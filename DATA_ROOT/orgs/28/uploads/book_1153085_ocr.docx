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Сейдахмет</w:t>
        <w:br/>
        <w:t>БЕРДІҚҰЛОВ</w:t>
        <w:br/>
        <w:t>ШЫҒАРЛАЛАРЫ</w:t>
        <w:br/>
        <w:t>ПТОМ</w:t>
        <w:br/>
        <w:t>Повестер мен әңтімелер</w:t>
        <w:br/>
        <w:t>«Жарыс.К2»</w:t>
        <w:br/>
        <w:t>Астана</w:t>
        <w:br/>
        <w:t>2013</w:t>
        <w:br/>
        <w:t>УДК 9821.512.122</w:t>
        <w:br/>
        <w:t>ББК 84 (5Қаз) 7-44</w:t>
        <w:br/>
        <w:t>сзі</w:t>
        <w:br/>
        <w:t>Қазақстан Республикасының Мәдениет және ақпарат министрлігі</w:t>
        <w:br/>
        <w:t>Ақпарат және мұрағат комитеті</w:t>
        <w:br/>
        <w:t>«Әдебиеттің әлеуметтік маңызды түрлерін басып шығару»</w:t>
        <w:br/>
        <w:t>бағдарламасы бойынша шығарылды</w:t>
        <w:br/>
        <w:t>С.БЕРДІҚҰЛОВ</w:t>
        <w:br/>
        <w:t>С31 Шығармалары: Повестер мен әңгімелер / Құрастырған</w:t>
        <w:br/>
        <w:t>Қыдырбек Рысбек. - Астана: "Жарыс.К2" ЖШС, 2013.</w:t>
        <w:br/>
        <w:t>- П-том. - 384 б.</w:t>
        <w:br/>
        <w:t>ІБВК 978-601-80178-7-2</w:t>
        <w:br/>
        <w:t>Белгілі жазушы Сейдахмет Бердіқұловтың үш томдық</w:t>
        <w:br/>
        <w:t>шығармалар жинағының екінші томына "Қанат", "Лондон және</w:t>
        <w:br/>
        <w:t>Мехико" атты хикаяттармен қатар әр жылда жазылған эссе,</w:t>
        <w:br/>
        <w:t>новелла, очерк, әңгімелері еніп отыр. Аталмыш кітаптың қоғамдық</w:t>
        <w:br/>
        <w:t>қозғалысқа күш беруші спорт әлемінің қыр-сырын көркем түрде</w:t>
        <w:br/>
        <w:t>баяндалуымен құнды болмақ.</w:t>
        <w:br/>
        <w:t>Жинақ көпшілік оқырманға арналған.</w:t>
        <w:br/>
        <w:t>УДК 821.512.122</w:t>
        <w:br/>
        <w:t>ББК 84 (5Қаз) 7-44</w:t>
        <w:br/>
        <w:t>ІБВМ 978-601-80178-7-2- (2-том)</w:t>
        <w:br/>
        <w:t>ІБВМ 978-601-80178-5-8 - (ортақ)</w:t>
        <w:br/>
        <w:t>С "Жарыс.К7”, 2013</w:t>
        <w:br/>
        <w:t>С "Жазушы" баспасы, 1991</w:t>
        <w:br/>
        <w:t>ҚАНАТ</w:t>
        <w:br/>
        <w:t>Кітапқа кіріспе</w:t>
        <w:br/>
        <w:t>Битке өкпелеп тонымды отқа жа</w:t>
        <w:br/>
        <w:t>астам бір пұшпағын илеген спорт деген</w:t>
        <w:br/>
        <w:t>еді. Ширек ғасырдан</w:t>
      </w:r>
    </w:p>
    <w:p>
      <w:r>
        <w:t>қызыл көзді желкені</w:t>
        <w:br/>
        <w:t>буғанмын. Себебіде</w:t>
        <w:br/>
        <w:t>Ауыл жақын бол</w:t>
        <w:br/>
        <w:t>ғой. Соның өзінде</w:t>
        <w:br/>
        <w:t>шымшып буаты</w:t>
        <w:br/>
        <w:t>қалғаның мұндай жа</w:t>
        <w:br/>
        <w:t>әңгі</w:t>
        <w:br/>
        <w:t>-- Айтуға асығып, тарс жарыл</w:t>
        <w:br/>
        <w:t>ң шұқырымен ға</w:t>
        <w:br/>
        <w:t>ған соң апта құр</w:t>
        <w:br/>
        <w:t>бір қанар болм</w:t>
        <w:br/>
        <w:t>ме жиналып қал</w:t>
        <w:br/>
        <w:t>қсы болар ма, ба</w:t>
        <w:br/>
        <w:t>ққалы жүрген бір кез</w:t>
        <w:br/>
        <w:t>на көруге белді бекем</w:t>
        <w:br/>
        <w:t>Йсіз бе? Себебі бар ғой...</w:t>
        <w:br/>
        <w:t>Біреуін ғана айтайын.</w:t>
        <w:br/>
        <w:t>ғатпай барып тұрамыз</w:t>
        <w:br/>
        <w:t>аса да, бір дорбаны</w:t>
        <w:br/>
        <w:t>ады.</w:t>
        <w:br/>
        <w:t>ғалы жүргенде, келе</w:t>
        <w:br/>
        <w:t>ла? - деп қарсы алды</w:t>
        <w:br/>
        <w:t>менің ұғымымда баяғының от ауыз, орақ тілділерінен кейінгі</w:t>
        <w:br/>
        <w:t>әңгіменің майын там</w:t>
        <w:br/>
        <w:t>жеңгем.</w:t>
        <w:br/>
        <w:t>ызатындардың т</w:t>
        <w:br/>
        <w:t>-- Иә, тәте, құла</w:t>
        <w:br/>
        <w:t>,</w:t>
        <w:br/>
        <w:t>зіміне еркін енетін өз</w:t>
        <w:br/>
        <w:t>ғым сізде. Шай іш</w:t>
        <w:br/>
        <w:t>әлде дәп қазір кірісесіз бе?</w:t>
        <w:br/>
        <w:t>-- Шайға қарар жайым жоқ. Түп-тура осы верандада</w:t>
        <w:br/>
        <w:t>тұрып айтамын.</w:t>
        <w:br/>
        <w:t>пкен соң бастаймыз ба</w:t>
        <w:br/>
        <w:t>Екеуміз екі шоқима орындық алдық та:</w:t>
        <w:br/>
        <w:t>-- Әлгі Қаудыр қайнаға мен Қөктепең шешек, өсіріп</w:t>
        <w:br/>
        <w:t>айтсам, тұп-тура шекелесіпті, дұрысына көшсем, түйгілесіп</w:t>
        <w:br/>
        <w:t>қалыпты.</w:t>
        <w:br/>
        <w:t>-- Ұялас ит қой, жараларын жалап жарасады. Сол да сөз</w:t>
        <w:br/>
        <w:t>болып па?</w:t>
      </w:r>
    </w:p>
    <w:p>
      <w:r>
        <w:t>М 7 з</w:t>
        <w:br/>
        <w:t>Мұзафар Рахманқұловтан анау бір жылдары сұрағанымда:</w:t>
        <w:br/>
        <w:t>«Ой, ол бір сұрапыл шабыс болды ғой. Қейін кең отырып</w:t>
        <w:br/>
        <w:t>айтпасам, жау-шаламда қадірі кетеді», - дегені бар.</w:t>
        <w:br/>
        <w:t>Қазір ойлаймын; түбегейлеп сұрамағаным қандай рахат</w:t>
        <w:br/>
        <w:t>болған? Арғы дүниеге ерте аттанған Есағаңнан артық кім</w:t>
        <w:br/>
        <w:t>айтсын оны? Басқаша айтқанның керегі қанша маған?!</w:t>
        <w:br/>
        <w:t>ЯШИН, ЭЙСЕБИО, НОНА ЖӘНЕ ФАРМАН</w:t>
        <w:br/>
        <w:t>Лев Яшин есімі үкілеп айтпасаң да, елге аян. Эйсебио</w:t>
        <w:br/>
        <w:t>-- Португалия футболының аруағын алпысыншы жылдары</w:t>
        <w:br/>
        <w:t>аспандатқан Мозамбиктің қара маржаны. Пеленің өзі:</w:t>
        <w:br/>
        <w:t>«Жасыл аланда осындай жігіттердің жайтандап жүруі</w:t>
        <w:br/>
        <w:t>делебеңді еріксіз қоздырады», -- деп ағынан жарылған ерен</w:t>
        <w:br/>
        <w:t>жұлдыз. Нона-Ғапрандашвили қыздарды жинап қойып,</w:t>
        <w:br/>
        <w:t>шахматта ерлердің өзіне дес бермеген падишалардың</w:t>
        <w:br/>
        <w:t>падишасы. Фарман Салманов... Бұл хикаяны Фарманнан</w:t>
        <w:br/>
        <w:t>бастаған жөн секілді.</w:t>
        <w:br/>
        <w:t>-- Осы жігіт біз келген «Москва -- Лондон» рейсінде</w:t>
        <w:br/>
        <w:t>болған жоқ. Сонда қай топпен келді?!</w:t>
        <w:br/>
        <w:t>Тумысында аса сырбаз, жеті атасынан зиялылықтың</w:t>
        <w:br/>
        <w:t>дәрісін тыңдаған көрнекті жазушы .Лев Абрамавич Қассиль</w:t>
        <w:br/>
        <w:t>біз Англияда болған бір айда Фарман көзіне түссе миығынан</w:t>
        <w:br/>
        <w:t>күліп, жазбай қояр сұрағы осы.</w:t>
        <w:br/>
        <w:t>- Қадірлі Лев Абрамович, бір самолетте келгеніміз</w:t>
        <w:br/>
        <w:t>айдан анық.</w:t>
        <w:br/>
        <w:t>-- Япыр-ай, бақандай төрт сағатта ішін сөз тесіп кетпей</w:t>
        <w:br/>
        <w:t>қалай отырған?!</w:t>
        <w:br/>
        <w:t>-- Алты жылдан бері еңбек демалысын алмаған, алты</w:t>
        <w:br/>
        <w:t>жылдан бері, бәлки, Сібірдің алғашқы мұнайы атқылаған</w:t>
        <w:br/>
        <w:t>күннен алаңсыз алты сағат ұйықтап өрмеген жан ұйқының</w:t>
        <w:br/>
        <w:t>сыбағасын берді.</w:t>
        <w:br/>
        <w:t>-- Ұйқыда жатқанда ешкіммен, былай, тілдеспей ме</w:t>
        <w:br/>
        <w:t>екен?</w:t>
        <w:br/>
        <w:t>М)</w:t>
        <w:br/>
        <w:t>- Менен қашып жүрген райшолақов сен екенсің ғой.</w:t>
        <w:br/>
        <w:t>-- Қашып емес, қорқып.</w:t>
        <w:br/>
        <w:t>- Соқ өтірікті, жер әлемдегі жүрегінде арғымақ жалдың</w:t>
        <w:br/>
        <w:t>қылышындай түгі бар талайдың ес-пұсын алған чемпионнын</w:t>
        <w:br/>
        <w:t>қорқақтығына сене қояйын оп-оңай.</w:t>
        <w:br/>
        <w:t>ңізді басып келе жатқан, баяғыдан сырлас менін</w:t>
        <w:br/>
        <w:t>батыл боп алдым демеймін, Сәке. Физкультура</w:t>
        <w:br/>
        <w:t>нетитутында ұстаздарының біріне Сіз жайлы не айтқанын</w:t>
        <w:br/>
        <w:t>- Өк</w:t>
        <w:br/>
        <w:t>өзім біржол</w:t>
      </w:r>
    </w:p>
    <w:p>
      <w:r>
        <w:t>е</w:t>
        <w:br/>
        <w:t>а</w:t>
        <w:br/>
        <w:t>естіп пе едіңіз?</w:t>
        <w:br/>
        <w:t>іздегенім де анық. Әйтеуір,</w:t>
        <w:br/>
        <w:t>-- Бұл батыр «сені</w:t>
        <w:br/>
        <w:t>палуан.</w:t>
        <w:br/>
        <w:t>-- Ести қоймасам керек (Естігенім рас еді. Содан кейі</w:t>
        <w:br/>
        <w:t>қоймаған жақсы ұстаздарының біріне...</w:t>
        <w:br/>
        <w:t>-- Тимур ағай, өтінемін, қойыңызшы, -- деп аузы</w:t>
        <w:br/>
        <w:t>зорлап басқандай болды құлағының ұшына шейін қызарған</w:t>
        <w:br/>
        <w:t>Қанат таптырмай кеткен).</w:t>
        <w:br/>
        <w:t>адам еткен өзім» деп өзеуреп</w:t>
        <w:br/>
        <w:t>ш</w:t>
        <w:br/>
        <w:t>-- Сөздің қысқасы, сенің бас бапкерің, біздің ағамыз</w:t>
        <w:br/>
        <w:t>Сейдахмет - тұп-тура осы</w:t>
        <w:br/>
        <w:t>Сасқанда мен сасайын</w:t>
        <w:br/>
        <w:t>енді.</w:t>
        <w:br/>
        <w:t>-- Қанат қарағым, келші. Несіп Жүнісбаев деген жас</w:t>
        <w:br/>
        <w:t>жігітпен жазған бір кітабым бар Олимпиада туралы. Соны</w:t>
        <w:br/>
        <w:t>алып кет.</w:t>
        <w:br/>
        <w:t>- Қайда, алдыңғы жылы шығысымен сатып алғамын,</w:t>
        <w:br/>
        <w:t>аға!</w:t>
        <w:br/>
        <w:t>-- Онда жай әңгімелесейік.</w:t>
        <w:br/>
        <w:t>- Рахмет, аға, командамыздағы балаларда кітаптарыңыз</w:t>
        <w:br/>
        <w:t>бар. Соларды жинап бары</w:t>
        <w:br/>
        <w:t>ғой.</w:t>
        <w:br/>
        <w:t>-- Кел, айналайын!</w:t>
        <w:br/>
        <w:t>Дүние түгел аппақ, дү</w:t>
        <w:br/>
        <w:t>п, қолтаңба алсам, ренжімейсіз</w:t>
        <w:br/>
        <w:t>ние түгел тұнық. Біздің ауылдың</w:t>
        <w:br/>
        <w:t>не өз аулының қойының иі қанып, теріден жібекке айналған,</w:t>
        <w:br/>
        <w:t>жаңа жауған қардай ұлпа</w:t>
        <w:br/>
        <w:t>югослав тонын сипалай беремін.</w:t>
        <w:br/>
        <w:t>Бит пен сіркені қайдан білсін бұл тон? Машина арынды,</w:t>
        <w:br/>
        <w:t>көңіл одан да арынды, ала қашады Алатаудың биігі мен</w:t>
        <w:br/>
        <w:t>ойына. Діттегені -- тағы бір кітап...</w:t>
        <w:br/>
        <w:t>Һ-- М</w:t>
      </w:r>
    </w:p>
    <w:p>
      <w:r>
        <w:t>сенің осың енді... гында,</w:t>
        <w:br/>
        <w:t>төбелесіпті?» деп сұрамайсың ба?</w:t>
        <w:br/>
        <w:t>-- Сұрадық.</w:t>
        <w:br/>
        <w:t>-- Тұп-тура сен үшін.</w:t>
        <w:br/>
        <w:t>қандай</w:t>
        <w:br/>
        <w:t>Менің</w:t>
        <w:br/>
        <w:t>жұдырықтасқанында?</w:t>
        <w:br/>
        <w:t>- Бар</w:t>
        <w:br/>
        <w:t>аударып, өсекті</w:t>
        <w:br/>
        <w:t>шешек. Қаудыр</w:t>
        <w:br/>
        <w:t>ғой. «Жөн, ол</w:t>
        <w:br/>
        <w:t>Олардан қалмай</w:t>
        <w:br/>
        <w:t>қалады.</w:t>
        <w:br/>
        <w:t>отырмай: «Оспанхан да</w:t>
        <w:br/>
        <w:t>-- деп нығыздала түседі.</w:t>
        <w:br/>
        <w:t>-- ӘЙ, доңыз!</w:t>
        <w:br/>
        <w:t>«Волганы»</w:t>
        <w:br/>
        <w:t>шы</w:t>
        <w:br/>
        <w:t>қа</w:t>
        <w:br/>
        <w:t>ғарып жүргендерін ай</w:t>
        <w:br/>
        <w:t>адамнан естідім. Бесеуін</w:t>
        <w:br/>
        <w:t>сыпайыламяа!</w:t>
        <w:br/>
        <w:t>Қызықта шығар. Ол</w:t>
        <w:br/>
        <w:t>селкілдеп күлгеннен</w:t>
        <w:br/>
        <w:t>КҚөктепеңнің</w:t>
        <w:br/>
        <w:t>айтайын? Шағымға</w:t>
        <w:br/>
        <w:t>Республиканын</w:t>
        <w:br/>
        <w:t>шаруалармен ат</w:t>
        <w:br/>
        <w:t>Спорт журналистері</w:t>
        <w:br/>
        <w:t>күрмеуін шешіп,</w:t>
        <w:br/>
        <w:t>бөлмесіндегі қарындас:</w:t>
        <w:br/>
        <w:t>Шекелер</w:t>
        <w:br/>
        <w:t>келсе, мінгендері есек деген</w:t>
        <w:br/>
        <w:t>йдан тапсы</w:t>
        <w:br/>
        <w:t>тса</w:t>
        <w:br/>
        <w:t>Қайнаға тұра ұмтылады</w:t>
        <w:br/>
        <w:t>; қай</w:t>
        <w:br/>
        <w:t>й, бипаздамай</w:t>
        <w:br/>
        <w:t>айдан-анық. Қәне, әңгімең</w:t>
        <w:br/>
        <w:t>кісі</w:t>
        <w:br/>
        <w:t>басқа</w:t>
        <w:br/>
        <w:t>құлқым</w:t>
        <w:br/>
        <w:t>спо</w:t>
        <w:br/>
        <w:t>басын бұр</w:t>
        <w:br/>
        <w:t>,</w:t>
      </w:r>
    </w:p>
    <w:p>
      <w:r>
        <w:t>рт</w:t>
        <w:br/>
        <w:t>қатысым</w:t>
        <w:br/>
        <w:t>болғанда жай ғана емес, терең. Б</w:t>
        <w:br/>
        <w:t>еркектер алғалы</w:t>
        <w:br/>
        <w:t>білмеймін, біздің ауыл солай. Мен төтесінен кетейін. «Сол</w:t>
        <w:br/>
        <w:t>баланы («бала» -- жеңгемні</w:t>
        <w:br/>
        <w:t>жазатындары шайтанарба мін</w:t>
        <w:br/>
        <w:t>-- бір төбе»,</w:t>
        <w:br/>
        <w:t>інен шеруен атть</w:t>
        <w:br/>
        <w:t>тұлпар болса, «Ж</w:t>
        <w:br/>
        <w:t>Нн? Қайта адам боп атымызды</w:t>
        <w:br/>
        <w:t>ңшы!</w:t>
        <w:br/>
        <w:t>. Ар жағын сонда қатынасқан бес</w:t>
        <w:br/>
        <w:t>тысы бестүрлі. Сөздің қысқасы,</w:t>
        <w:br/>
        <w:t>ҚЫЗЫҒЫ</w:t>
        <w:br/>
        <w:t>бар</w:t>
        <w:br/>
        <w:t>қашан?</w:t>
        <w:br/>
        <w:t>ң маған қойған аты</w:t>
        <w:br/>
        <w:t>ген...» деп керіледі</w:t>
        <w:br/>
        <w:t>қайнаға ашуланса сыздана қалатынын білесін</w:t>
        <w:br/>
        <w:t>тті қойдық. Әнуар, Сұлтанғали,</w:t>
        <w:br/>
        <w:t>ауылда жамбастап жазып жатқан Мұхамеджанымыз</w:t>
        <w:br/>
        <w:t>тын Базартай</w:t>
        <w:br/>
        <w:t>Әлгі шешектің қоя сал</w:t>
        <w:br/>
        <w:t>көді</w:t>
        <w:br/>
        <w:t>атын-ақ жөні бар</w:t>
        <w:br/>
        <w:t>-сөдиден басқа түк жазбай</w:t>
        <w:br/>
        <w:t>бар. «Неге</w:t>
        <w:br/>
        <w:t>олардын</w:t>
        <w:br/>
        <w:t>ізді аттан</w:t>
        <w:br/>
        <w:t>Басқа елді</w:t>
        <w:br/>
        <w:t>) қойшы</w:t>
        <w:br/>
        <w:t>КҚөктепен</w:t>
        <w:br/>
        <w:t>,</w:t>
        <w:br/>
        <w:t>Оспанхан,</w:t>
        <w:br/>
        <w:t>бар.</w:t>
        <w:br/>
        <w:t>- деп ежірейе</w:t>
        <w:br/>
        <w:t>ғой. Тыныш</w:t>
        <w:br/>
        <w:t>ДЫ»,</w:t>
        <w:br/>
        <w:t>рып соғыс</w:t>
        <w:br/>
        <w:t>гули» мен</w:t>
        <w:br/>
        <w:t>айтқанда, шекелескендері</w:t>
        <w:br/>
        <w:t>қызық емес деші...</w:t>
        <w:br/>
        <w:t>ге ауылдағы Көктепеңғана болса</w:t>
        <w:br/>
        <w:t>не бар, әдебиетті</w:t>
      </w:r>
    </w:p>
    <w:p>
      <w:r>
        <w:t>пікірлестері табылып тұрады</w:t>
        <w:br/>
        <w:t>баста жоқ бейба</w:t>
        <w:br/>
        <w:t>комитеті</w:t>
        <w:br/>
        <w:t>ң ауылында да</w:t>
        <w:br/>
        <w:t>дегенді қалай</w:t>
        <w:br/>
        <w:t>ҚПЫН...</w:t>
        <w:br/>
        <w:t>қоғамдық</w:t>
        <w:br/>
        <w:t>ып тұратын мекемелерімнің бірі.</w:t>
        <w:br/>
        <w:t>нің көңіліне қаяу салған</w:t>
        <w:br/>
        <w:t>шығып бара жатқанымда,</w:t>
        <w:br/>
        <w:t>бір түйткілдің</w:t>
        <w:br/>
        <w:t>қабылдау</w:t>
        <w:br/>
        <w:t>4 - М</w:t>
        <w:br/>
        <w:t>қоймас еді ғой. Қабинет дегені -- сиыр ферма</w:t>
        <w:br/>
        <w:t>Қызылқалидың мұжық қыс қорасы. Микроскоптың қаңқасы</w:t>
        <w:br/>
        <w:t>- ұстағаны болмаса ол аспапқа мың қайнаса сорпасы</w:t>
        <w:br/>
        <w:t>қосылмайтын тастанды бір дүниелік. Жыным</w:t>
        <w:br/>
        <w:t>Амал қанша, әңгіме қызық).</w:t>
        <w:br/>
        <w:t>«Аспанменүшқасыңба, жарқыным?» -де</w:t>
        <w:br/>
        <w:t>ның түбіндегі</w:t>
        <w:br/>
        <w:t>қозып отыр.</w:t>
        <w:br/>
        <w:t>п жатқандары</w:t>
        <w:br/>
        <w:t>бар. Біздің Қәстекбай сөзінді не қылсын? Босатысымен</w:t>
        <w:br/>
        <w:t>қырғыз өрімді сауырға желпи сілтеп, «Қарасай</w:t>
        <w:br/>
        <w:t>береді.</w:t>
        <w:br/>
        <w:t>-- Сөреге жақындағанда Қарасайды</w:t>
        <w:br/>
        <w:t>лап» ұшырта</w:t>
        <w:br/>
        <w:t>солқылдатып</w:t>
        <w:br/>
        <w:t>беретін бұл батырың. Сонда қапталда жұлдызша ағып</w:t>
        <w:br/>
        <w:t>өткенін ғана байқаушы едік. Сөре жақын екенғой... Айтсада,</w:t>
        <w:br/>
        <w:t>йда? Жалғыз ба Қәстек?! - деп шабандоз</w:t>
        <w:br/>
        <w:t>басқа азбандар қа</w:t>
        <w:br/>
        <w:t>Ешахан орнынан атып тұра жаздады.</w:t>
        <w:br/>
        <w:t>-- Әй, құрдас, бұл неудтан басқа алмайтын физика емес</w:t>
        <w:br/>
        <w:t>кәлламен тыңда. Қайдан жалғыз болсын?</w:t>
        <w:br/>
        <w:t>саған. Құлақпен,</w:t>
        <w:br/>
        <w:t>Он алты одақ түгел демедім бе баста. Бұл біз</w:t>
        <w:br/>
        <w:t>Ам ерикадан келге</w:t>
      </w:r>
    </w:p>
    <w:p>
      <w:r>
        <w:t>сап жіберіліп оты</w:t>
        <w:br/>
        <w:t>соң жел жаққа</w:t>
        <w:br/>
        <w:t>бортатыныңа бас</w:t>
        <w:br/>
        <w:t>тыныштық, жалғы</w:t>
        <w:br/>
        <w:t>құлақты қайшыла</w:t>
        <w:br/>
        <w:t>Жасұлан килікті.</w:t>
        <w:br/>
        <w:t>тікірейді. Әдетте</w:t>
        <w:br/>
        <w:t>дымынды құртаты</w:t>
        <w:br/>
        <w:t>ығып, басқаларға төрт</w:t>
        <w:br/>
        <w:t>пақсың ғой. Саржалақтың</w:t>
        <w:br/>
        <w:t>қорамсақта. Дымын құртқан құлаққа ұрған танадай дүрсілсіз</w:t>
        <w:br/>
        <w:t>з жорту. Тектумас жазыққа шыққанда</w:t>
        <w:br/>
        <w:t>-- Сөзін қайтесің бұл бәкененің, -- деге</w:t>
        <w:br/>
        <w:t>ызбарынан кейін Есағаң жөніне келді.</w:t>
        <w:br/>
        <w:t>-- Мінеки,</w:t>
        <w:br/>
        <w:t>международныйдағы нояндар Қәстекбайдың</w:t>
        <w:br/>
        <w:t>0 -----Ш-Т-- М</w:t>
        <w:br/>
        <w:t>н жарыс. Аттар бір-бірлеп,</w:t>
        <w:br/>
        <w:t>р ғой. Сен Найманбай даласына іліккен</w:t>
        <w:br/>
        <w:t>Ш</w:t>
        <w:br/>
        <w:t>П-қайшылап жіберіп парлады-ай десеңші.</w:t>
        <w:br/>
        <w:t>Тағалы төрт тұяқ жерге бір тиіп, бір тимейді.</w:t>
        <w:br/>
        <w:t>-- Тектумастың артқы екі аяғын тағалатпайтын</w:t>
        <w:br/>
        <w:t>Қәстекбай, -- деп класта да жосықсыз жерде сөз бұзатын</w:t>
        <w:br/>
        <w:t>Есболат аршын кеудесін керіп, тәуетше</w:t>
        <w:br/>
        <w:t>жұмсақ Есағаң бір қырсықпасын</w:t>
        <w:br/>
        <w:t>да, қырсықса судың қақ ортасында сілейіп</w:t>
        <w:br/>
        <w:t>н Мақаштың есегіндей қиқар.</w:t>
        <w:br/>
        <w:t>әңгімені бұзады да қояды. Қарағым</w:t>
        <w:br/>
        <w:t>-- білмейтін</w:t>
        <w:br/>
        <w:t>,</w:t>
        <w:br/>
        <w:t>араға уақыт</w:t>
        <w:br/>
        <w:t>тұяқтан шаң</w:t>
        <w:br/>
        <w:t>Да әккі әдісі</w:t>
        <w:br/>
        <w:t>тұрып алып,</w:t>
        <w:br/>
        <w:t>н Құрпанн</w:t>
        <w:br/>
        <w:t>р</w:t>
        <w:br/>
        <w:t>Т</w:t>
        <w:br/>
        <w:t>айтқанымен</w:t>
      </w:r>
    </w:p>
    <w:p>
      <w:r>
        <w:t>орталығы. Жаңалықтың қат-қабат кені, қызықтын</w:t>
        <w:br/>
        <w:t>қанбазары да осында. Біз тоқтаған Сандерлендтен 19 миль</w:t>
        <w:br/>
        <w:t>жердегі Грей-колледжде ССРО құрамасының бас бапкері</w:t>
        <w:br/>
        <w:t>Николаев бұра бастырмай ұстап отырған 24 футболшынын</w:t>
        <w:br/>
        <w:t>ішіндегі азаттық алғаны --.Лев Яшин. Оның екі себебі бар.</w:t>
        <w:br/>
        <w:t>Біріншісі -- сол кездің өзінде бірге ойнайтындарға .Лев</w:t>
        <w:br/>
        <w:t>Иванович спорттық режимге ешкімнің қадағалауынсыз өзі</w:t>
        <w:br/>
        <w:t>де молда. Екіншісі -- жолдасы Валентина Яшина біз тұрған</w:t>
        <w:br/>
        <w:t>мейманханада.</w:t>
        <w:br/>
        <w:t>- Қадірлі .Лева, сізде зор бұйымтайым бар. Менін</w:t>
        <w:br/>
        <w:t>аузымнан шығып болғанша, өзіңіз де келісе қоясыз.</w:t>
        <w:br/>
        <w:t>Бірден қолқа сала келген, әңгімеге бүйірден түре кіріскен</w:t>
        <w:br/>
        <w:t>Фарманнан басқа ешкім еместігіне несіне тоқталамыз.</w:t>
        <w:br/>
        <w:t>Әлгі Николаев деген көсем мына жұпыны пенде біз тұрмақ</w:t>
        <w:br/>
        <w:t>журналистер қауымын да сіздерге жолататын түрі жоқ.</w:t>
        <w:br/>
        <w:t>Соның амалын тауып тұрмын.</w:t>
        <w:br/>
        <w:t>-- Тапқаныңыз қандай жақсы болған?! Қәне, жайы</w:t>
        <w:br/>
        <w:t>салыңыз, -- деп жымияды Яшин.</w:t>
        <w:br/>
        <w:t>-- Бауырым Лева, біздің арамызда 3 спортқа еңбегі</w:t>
        <w:br/>
        <w:t>сіңген шебер, 4 ССРО спорт шебері, ал І разрядшымыз</w:t>
        <w:br/>
        <w:t>және бар. Рас, әлгілер футболшы емес. Әйтсе де, әзірлігі</w:t>
        <w:br/>
        <w:t>мол спортшылар ғой. Ал мен -- бүгін Пелеге қарсы ойнаса,</w:t>
        <w:br/>
        <w:t>қаймықпайтын қорғанысшымын. .Лева бауырым, егер сіз</w:t>
        <w:br/>
        <w:t>бізді үш күн анау теңіз жағасындағы жасыл алаңға апарып</w:t>
        <w:br/>
        <w:t>жаттықтырсаңыз, бет қаратпас команда боп шыға келеміз</w:t>
        <w:br/>
        <w:t>де, Николаевқа: «Қане, бізге қарсы шығар команданды!»</w:t>
        <w:br/>
        <w:t>дейміз. Бүгінге шейін бітіргеніміз: «Ағатай, көкетай,</w:t>
        <w:br/>
        <w:t>жігіттермен бір ауыз торкөзден тілдесейік!» қана болып</w:t>
        <w:br/>
        <w:t>тұр. Жалыну да, жалбарыну да жоқ. Қалай, біздің идея,</w:t>
        <w:br/>
        <w:t>бауырым?!</w:t>
        <w:br/>
        <w:t>-- Керемет!</w:t>
        <w:br/>
        <w:t>-- Онда кеттік.</w:t>
        <w:br/>
        <w:t>-- Дәп қазір ме?.. Валя екеуміз...</w:t>
        <w:br/>
        <w:t>М (7</w:t>
        <w:br/>
        <w:t>"ә</w:t>
        <w:br/>
        <w:t>о</w:t>
        <w:br/>
        <w:t>ЕН</w:t>
        <w:br/>
        <w:t>үса)|</w:t>
        <w:br/>
        <w:t>е</w:t>
        <w:br/>
        <w:t>Сс</w:t>
        <w:br/>
        <w:t>-- ӘЙ, Шапса ғой, құйғытып... -- Шыдамсыз дауыс</w:t>
        <w:br/>
        <w:t>килікті.</w:t>
        <w:br/>
        <w:t>-- Ей, м</w:t>
        <w:br/>
        <w:t>ынаның әуселесін қараңдар. Мен саған айтайын,</w:t>
        <w:br/>
        <w:t>біліп қой, рас, Қәстекбайға уақыт алтын, баланың миындай</w:t>
        <w:br/>
        <w:t>былқылдақпен шауып жарытасың ба?! Арғымақтың өкпесі</w:t>
        <w:br/>
        <w:t>өшеді.</w:t>
      </w:r>
    </w:p>
    <w:p>
      <w:r>
        <w:t>- Рас-ау...</w:t>
        <w:br/>
        <w:t>-- Сөзін бөл</w:t>
        <w:br/>
        <w:t>- Әлгі</w:t>
        <w:br/>
        <w:t>тұсында те</w:t>
        <w:br/>
        <w:t>суытып,</w:t>
        <w:br/>
        <w:t>уақытты жояды.</w:t>
        <w:br/>
        <w:t>ар!</w:t>
        <w:br/>
        <w:t>айтқа</w:t>
        <w:br/>
        <w:t>дай</w:t>
        <w:br/>
        <w:t>Ертең сиыр</w:t>
        <w:br/>
        <w:t>да, құмарда</w:t>
        <w:br/>
        <w:t>Есаған</w:t>
        <w:br/>
        <w:t>тындамайт</w:t>
        <w:br/>
        <w:t>қарды кеңі</w:t>
        <w:br/>
        <w:t>-- Елі</w:t>
        <w:br/>
        <w:t>ік өздері</w:t>
        <w:br/>
        <w:t>ған қаді</w:t>
        <w:br/>
        <w:t>ғуға құла</w:t>
        <w:br/>
        <w:t>Сон</w:t>
        <w:br/>
        <w:t>рғалағанды</w:t>
        <w:br/>
        <w:t>налай</w:t>
        <w:br/>
        <w:t>асы</w:t>
        <w:br/>
        <w:t>микроск</w:t>
        <w:br/>
        <w:t>балшық!</w:t>
        <w:br/>
        <w:t>(Менің ка</w:t>
        <w:br/>
        <w:t>Рым-ай, ос</w:t>
        <w:br/>
        <w:t>ер</w:t>
        <w:br/>
        <w:t>ТЫ</w:t>
        <w:br/>
        <w:t>бұрт</w:t>
        <w:br/>
        <w:t>Н ӘЛГ:</w:t>
        <w:br/>
        <w:t>оптарын</w:t>
        <w:br/>
        <w:t>Ы</w:t>
        <w:br/>
        <w:t>бау</w:t>
        <w:br/>
        <w:t>М--- м -</w:t>
        <w:br/>
        <w:t>қорысың қырық</w:t>
        <w:br/>
        <w:t>тексеру пунктіне келген</w:t>
        <w:br/>
        <w:t>й, Қәстекбай</w:t>
        <w:br/>
        <w:t>ыбырда ш</w:t>
        <w:br/>
        <w:t>сындар</w:t>
        <w:br/>
        <w:t>құл</w:t>
        <w:br/>
        <w:t>кте</w:t>
        <w:br/>
        <w:t>ң ері</w:t>
        <w:br/>
        <w:t>ңде, -</w:t>
        <w:br/>
        <w:t>ЫН. Тектумас арғы</w:t>
        <w:br/>
        <w:t>месендерші, 1</w:t>
        <w:br/>
        <w:t>де... ай</w:t>
      </w:r>
    </w:p>
    <w:p>
      <w:r>
        <w:t>ішемін</w:t>
        <w:br/>
        <w:t>сөткесі</w:t>
        <w:br/>
        <w:t>өп Ш</w:t>
        <w:br/>
        <w:t>ке ба</w:t>
        <w:br/>
        <w:t>нөтірік</w:t>
        <w:br/>
        <w:t>М</w:t>
        <w:br/>
        <w:t>ғ</w:t>
        <w:br/>
        <w:t>а</w:t>
        <w:br/>
        <w:t>Ы</w:t>
        <w:br/>
        <w:t>АНЫҢ Қы</w:t>
        <w:br/>
        <w:t>амын.</w:t>
        <w:br/>
        <w:t>ндап қалды</w:t>
        <w:br/>
        <w:t>ақ кәне. Алда</w:t>
        <w:br/>
        <w:t>п қырғауыл</w:t>
        <w:br/>
        <w:t>туралы ты</w:t>
        <w:br/>
        <w:t>деп Есаған</w:t>
        <w:br/>
        <w:t>ЫҒЫЗДаП ал</w:t>
        <w:br/>
        <w:t>п кірісті.</w:t>
        <w:br/>
        <w:t>тексеру пун</w:t>
        <w:br/>
        <w:t>басатын</w:t>
        <w:br/>
        <w:t>з)</w:t>
        <w:br/>
        <w:t>Ы</w:t>
        <w:br/>
        <w:t>р</w:t>
        <w:br/>
        <w:t>П онс.</w:t>
        <w:br/>
        <w:t>Ы</w:t>
        <w:br/>
        <w:t>2.</w:t>
        <w:br/>
        <w:t>тап</w:t>
        <w:br/>
        <w:t>менің каб</w:t>
        <w:br/>
        <w:t>Ш</w:t>
        <w:br/>
        <w:t>аға</w:t>
        <w:br/>
        <w:t>бинетім...</w:t>
        <w:br/>
        <w:t>ың болмаса жен</w:t>
        <w:br/>
        <w:t>өз еркінде. Атт</w:t>
        <w:br/>
        <w:t>десе де, е</w:t>
        <w:br/>
        <w:t>не нәр сы</w:t>
        <w:br/>
        <w:t>апқанда</w:t>
        <w:br/>
        <w:t>спайтын Башар.</w:t>
        <w:br/>
        <w:t>ма жоқпа?! Ерігіп</w:t>
        <w:br/>
        <w:t>з-қырқындарын</w:t>
        <w:br/>
        <w:t>. Айтқан</w:t>
        <w:br/>
        <w:t>басқандай құлады үстіне.</w:t>
        <w:br/>
        <w:t>ңдасанда</w:t>
        <w:br/>
        <w:t>ып,</w:t>
        <w:br/>
        <w:t>кәнігі</w:t>
      </w:r>
    </w:p>
    <w:p>
      <w:r>
        <w:t>мақтың</w:t>
        <w:br/>
        <w:t>үйілте қарасын келіп. Үзеңгілікке 1</w:t>
        <w:br/>
        <w:t>қа малмандай деп ойлаған ғой.</w:t>
        <w:br/>
        <w:t>Микрос</w:t>
        <w:br/>
        <w:t>уылдақтар.</w:t>
        <w:br/>
        <w:t>тақыры</w:t>
        <w:br/>
        <w:t>тса да,</w:t>
        <w:br/>
        <w:t>ксеру пункті, тамақ пункті</w:t>
        <w:br/>
        <w:t>тоқтау-тоқтамау Қәстекбайды</w:t>
        <w:br/>
        <w:t>қою шай і</w:t>
        <w:br/>
        <w:t>м екен. Біздің батыр</w:t>
        <w:br/>
        <w:t>бір тәулік жолдың әр</w:t>
        <w:br/>
        <w:t>бар. Тамақ пунктіне</w:t>
        <w:br/>
        <w:t>ан түсіп, аяқ</w:t>
        <w:br/>
        <w:t>шкім ұрыспайды. Тек</w:t>
        <w:br/>
        <w:t>збауға шыдайды.</w:t>
        <w:br/>
        <w:t>көрдік қой</w:t>
        <w:br/>
        <w:t>отырған мен жоқ.</w:t>
        <w:br/>
        <w:t>жинап ап айтсам</w:t>
        <w:br/>
        <w:t>ені</w:t>
        <w:br/>
        <w:t>ы</w:t>
        <w:br/>
        <w:t>с, мұндай әңгім</w:t>
        <w:br/>
        <w:t>дар қыста қал</w:t>
        <w:br/>
        <w:t>ыра</w:t>
        <w:br/>
        <w:t>отырған</w:t>
        <w:br/>
        <w:t>р да, тыңдамасандар да</w:t>
        <w:br/>
        <w:t>ыз да бағасы жерге түспей</w:t>
        <w:br/>
        <w:t>өзі айтқандай құмарда</w:t>
        <w:br/>
        <w:t>кітіне келгенде, тышқа</w:t>
        <w:br/>
        <w:t>қазылар, атыңна</w:t>
        <w:br/>
        <w:t>сауырына қарайды</w:t>
        <w:br/>
        <w:t>мдегі микроскопта</w:t>
        <w:br/>
        <w:t>ейі</w:t>
        <w:br/>
        <w:t>неті</w:t>
        <w:br/>
        <w:t>коп... Әй, Есболат</w:t>
        <w:br/>
        <w:t>гелерің «сужорға» деп ат</w:t>
        <w:br/>
        <w:t>-- Сейдахмет ағай, сізді бастық бі</w:t>
        <w:br/>
        <w:t>-- деп кең коридорды жаң</w:t>
        <w:br/>
        <w:t>рас шығар, ал қыздың даусы</w:t>
        <w:br/>
        <w:t>төбе көрсетіп тұрған жоқ. Жан</w:t>
        <w:br/>
        <w:t>а маған</w:t>
        <w:br/>
        <w:t>қызға қарамай</w:t>
        <w:br/>
        <w:t>қоюым</w:t>
        <w:br/>
        <w:t>ыр</w:t>
      </w:r>
    </w:p>
    <w:p>
      <w:r>
        <w:t>өтінеді</w:t>
        <w:br/>
        <w:t>өтініші</w:t>
        <w:br/>
        <w:t>ауылы</w:t>
        <w:br/>
        <w:t>бозбал</w:t>
        <w:br/>
        <w:t>бау</w:t>
        <w:br/>
        <w:t>жасап</w:t>
        <w:br/>
        <w:t>од</w:t>
        <w:br/>
        <w:t>Владимир Ше</w:t>
        <w:br/>
        <w:t>нда</w:t>
        <w:br/>
        <w:t>Бол</w:t>
        <w:br/>
        <w:t>ҚИЯ</w:t>
        <w:br/>
        <w:t>Қадай</w:t>
        <w:br/>
        <w:t>інімде</w:t>
        <w:br/>
        <w:t>ақ еске оралы</w:t>
        <w:br/>
        <w:t>қоз</w:t>
        <w:br/>
        <w:t>тесі</w:t>
        <w:br/>
        <w:t>басып</w:t>
        <w:br/>
        <w:t>байқа</w:t>
        <w:br/>
        <w:t>ғал</w:t>
        <w:br/>
        <w:t>көзіне</w:t>
        <w:br/>
        <w:t>рей</w:t>
        <w:br/>
        <w:t>алды</w:t>
        <w:br/>
        <w:t>Ба</w:t>
        <w:br/>
        <w:t>,</w:t>
        <w:br/>
        <w:t>Я</w:t>
        <w:br/>
        <w:t>ҒЫ</w:t>
        <w:br/>
        <w:t>КИН</w:t>
        <w:br/>
        <w:t>ЫП</w:t>
        <w:br/>
        <w:t>ге</w:t>
        <w:br/>
        <w:t>Н</w:t>
        <w:br/>
        <w:t>тұр е</w:t>
        <w:br/>
        <w:t>қоштаса бергенімде, тү</w:t>
        <w:br/>
        <w:t>бозбалаға</w:t>
        <w:br/>
        <w:t>-- Қарағым, менде бі</w:t>
        <w:br/>
        <w:t>-- Шаруам жоқ, -- деді</w:t>
        <w:br/>
        <w:t>қажет</w:t>
        <w:br/>
        <w:t>басқан</w:t>
        <w:br/>
        <w:t>,</w:t>
        <w:br/>
        <w:t>күйрі</w:t>
        <w:br/>
        <w:t>йдинмен</w:t>
        <w:br/>
        <w:t>Мел</w:t>
      </w:r>
    </w:p>
    <w:p>
      <w:r>
        <w:t>мен</w:t>
        <w:br/>
        <w:t>мур</w:t>
        <w:br/>
        <w:t>түйіркел</w:t>
        <w:br/>
        <w:t>п, бүгін</w:t>
        <w:br/>
        <w:t>, қиыспай қо</w:t>
        <w:br/>
        <w:t>н көз бір қиь</w:t>
        <w:br/>
        <w:t>таң алды</w:t>
        <w:br/>
        <w:t>р алып, жа</w:t>
        <w:br/>
        <w:t>Машинаға</w:t>
        <w:br/>
        <w:t>ға озды. Әңгі</w:t>
        <w:br/>
        <w:t>ғандаймын, бәлк</w:t>
        <w:br/>
        <w:t>ғана</w:t>
        <w:br/>
        <w:t>нұ</w:t>
        <w:br/>
        <w:t>кен.</w:t>
        <w:br/>
        <w:t>маған ежі</w:t>
        <w:br/>
        <w:t>екен. Қідірм</w:t>
        <w:br/>
        <w:t>, қай жерге</w:t>
        <w:br/>
        <w:t>сәуле себер көріністер, кездесулер бол</w:t>
        <w:br/>
        <w:t>екеш, кеңсені І</w:t>
        <w:br/>
        <w:t>ойқастаған не</w:t>
        <w:br/>
        <w:t>қаласы</w:t>
        <w:br/>
        <w:t>өзі де солай</w:t>
        <w:br/>
        <w:t>бір саңлақ 3</w:t>
        <w:br/>
        <w:t>ң. Бағзы бір күнде</w:t>
        <w:br/>
        <w:t>к Пе деп бас ;</w:t>
        <w:br/>
        <w:t>қауы</w:t>
        <w:br/>
        <w:t>ьбурн Олимпиада</w:t>
        <w:br/>
        <w:t>есіп мә</w:t>
        <w:br/>
        <w:t>Сегізбаев қосы</w:t>
        <w:br/>
        <w:t>гі спортт</w:t>
        <w:br/>
        <w:t>штас</w:t>
        <w:br/>
        <w:t>ЫН</w:t>
        <w:br/>
        <w:t>ек!</w:t>
        <w:br/>
        <w:t>1ш</w:t>
        <w:br/>
        <w:t>М</w:t>
        <w:br/>
        <w:t>көзім түссін.</w:t>
        <w:br/>
        <w:t>рі</w:t>
        <w:br/>
        <w:t>тесірейе қарады. Бұл жұрт</w:t>
        <w:br/>
        <w:t>рейгені несі</w:t>
        <w:br/>
        <w:t>ей қа</w:t>
        <w:br/>
        <w:t>.Қел</w:t>
        <w:br/>
        <w:t>ам</w:t>
        <w:br/>
        <w:t>а</w:t>
        <w:br/>
        <w:t>Ь</w:t>
        <w:br/>
        <w:t>ре</w:t>
        <w:br/>
        <w:t>ЛД</w:t>
      </w:r>
    </w:p>
    <w:p>
      <w:r>
        <w:t>Ы</w:t>
        <w:br/>
        <w:t>ЫЗЫҒ</w:t>
        <w:br/>
        <w:t>Й ОЙЫ</w:t>
        <w:br/>
        <w:t>ғана</w:t>
        <w:br/>
        <w:t>ымен</w:t>
        <w:br/>
        <w:t>ін ш</w:t>
        <w:br/>
        <w:t>тұста</w:t>
        <w:br/>
        <w:t>аруа</w:t>
        <w:br/>
        <w:t>дее</w:t>
        <w:br/>
        <w:t>барсан</w:t>
        <w:br/>
        <w:t>ген са</w:t>
        <w:br/>
        <w:t>андастар</w:t>
        <w:br/>
        <w:t>йқатып,</w:t>
        <w:br/>
        <w:t>П</w:t>
        <w:br/>
        <w:t>сы</w:t>
        <w:br/>
        <w:t>-СӘ</w:t>
        <w:br/>
        <w:t>Ы.</w:t>
        <w:br/>
        <w:t>ЫН</w:t>
        <w:br/>
        <w:t>Пп, есікті бетке алғамы</w:t>
        <w:br/>
        <w:t>тастап</w:t>
        <w:br/>
        <w:t>р минутке кідіруіңізді</w:t>
        <w:br/>
        <w:t>ғыртады. Бастықтың</w:t>
        <w:br/>
        <w:t>нан ол биязылықтың</w:t>
        <w:br/>
        <w:t>аса өтіп бара жатқан</w:t>
        <w:br/>
        <w:t>қызық, өзі теңдес</w:t>
        <w:br/>
        <w:t>. Бір қағазға қол</w:t>
        <w:br/>
        <w:t>ым. Бала жастан</w:t>
        <w:br/>
        <w:t>ңіліңе себезгілеп</w:t>
        <w:br/>
        <w:t>ып тұрады. Кеңсе</w:t>
        <w:br/>
        <w:t>йын спорттың көгінде</w:t>
        <w:br/>
        <w:t>ынды ұшыратып, бір</w:t>
        <w:br/>
        <w:t>жел жүйрік пе әлде</w:t>
        <w:br/>
        <w:t>ішек тартқызаты</w:t>
        <w:br/>
        <w:t>-- Қазақстан спорты</w:t>
        <w:br/>
        <w:t>на алып барған Евген</w:t>
        <w:br/>
        <w:t>ре болып тұрғанда, туға</w:t>
        <w:br/>
        <w:t>Өткен күндер айтылмай-</w:t>
        <w:br/>
        <w:t>қадау-қадау мәселеле</w:t>
        <w:br/>
        <w:t>з. Әлгі</w:t>
        <w:br/>
        <w:t>е</w:t>
        <w:br/>
        <w:t>ықт</w:t>
        <w:br/>
        <w:t>кө</w:t>
        <w:br/>
        <w:t>йта ш</w:t>
        <w:br/>
        <w:t>да,</w:t>
        <w:br/>
        <w:t>рде</w:t>
        <w:br/>
        <w:t>,</w:t>
        <w:br/>
        <w:t>р</w:t>
        <w:br/>
        <w:t>Гг</w:t>
        <w:br/>
        <w:t>қапталдай түсіп, жедел</w:t>
        <w:br/>
        <w:t>ында айналсоқтап жүргенін</w:t>
        <w:br/>
        <w:t>м ғана шығар.</w:t>
      </w:r>
    </w:p>
    <w:p>
      <w:r>
        <w:t>толастаған ұлпа қар күн</w:t>
        <w:br/>
        <w:t>, пәктігімен адамды арбап</w:t>
        <w:br/>
        <w:t>ығарып салған Тимурмен</w:t>
        <w:br/>
        <w:t>барлай қарап тұрған баяғы</w:t>
        <w:br/>
        <w:t>ң жоқпа?</w:t>
        <w:br/>
        <w:t>кі секіріп қасымызға келіп</w:t>
        <w:br/>
        <w:t>сәлем берді. -- Осы сіз Бердіқұлов ағайсыз ғой.</w:t>
        <w:br/>
        <w:t>-- Иә, інім.</w:t>
        <w:br/>
        <w:t>-- Танымаушы ма ең, Қа</w:t>
        <w:br/>
        <w:t>нат? - деп Тимур екеумізге кезек</w:t>
        <w:br/>
        <w:t>қарады. -- Дүниені дүрілдетіп тұрған Қанат Байшолақов</w:t>
        <w:br/>
        <w:t>осы, Сәке.</w:t>
        <w:br/>
        <w:t>М--- м -</w:t>
        <w:br/>
        <w:t>тұнады. Сан</w:t>
        <w:br/>
        <w:t>редакторлы</w:t>
        <w:br/>
        <w:t>ресми матер</w:t>
        <w:br/>
        <w:t>қаламын да,</w:t>
        <w:br/>
        <w:t>жырымен өс</w:t>
        <w:br/>
        <w:t>Қазіргі а</w:t>
        <w:br/>
        <w:t>естіген басқа х</w:t>
        <w:br/>
        <w:t>боп келетініне</w:t>
        <w:br/>
        <w:t>а</w:t>
        <w:br/>
        <w:t>пе</w:t>
        <w:br/>
        <w:t>е</w:t>
        <w:br/>
        <w:t>лдарды ауыз әд</w:t>
        <w:br/>
        <w:t>с</w:t>
        <w:br/>
        <w:t>тылғалы отырған</w:t>
        <w:br/>
        <w:t>каял</w:t>
        <w:br/>
        <w:t>кепілдік бере ал</w:t>
        <w:br/>
        <w:t>ркін,</w:t>
        <w:br/>
        <w:t>еби</w:t>
        <w:br/>
        <w:t>іме ол жастардың әже ертегісімен, бесі</w:t>
        <w:br/>
        <w:t>гені түсе қояды да,</w:t>
        <w:br/>
        <w:t>ардың да қай</w:t>
        <w:br/>
        <w:t>май</w:t>
        <w:br/>
        <w:t>аңда сақталары бірлі- жарым.</w:t>
        <w:br/>
        <w:t>ым жетелеп: «Ші</w:t>
        <w:br/>
        <w:t>газетте</w:t>
        <w:br/>
        <w:t>етінің ст</w:t>
        <w:br/>
        <w:t>тұсы</w:t>
        <w:br/>
        <w:t>мын</w:t>
        <w:br/>
        <w:t>ань</w:t>
      </w:r>
    </w:p>
    <w:p>
      <w:r>
        <w:t>.Ал</w:t>
        <w:br/>
        <w:t>райдан қай</w:t>
        <w:br/>
        <w:t>әңгіменін</w:t>
        <w:br/>
        <w:t>айна-</w:t>
        <w:br/>
        <w:t>бар.</w:t>
        <w:br/>
        <w:t>Өрістен қай</w:t>
        <w:br/>
        <w:t>қатесізш</w:t>
        <w:br/>
        <w:t>Мәңгілікке</w:t>
        <w:br/>
        <w:t>Ы</w:t>
        <w:br/>
        <w:t>кеп</w:t>
        <w:br/>
        <w:t>тқа</w:t>
        <w:br/>
        <w:t>Кешігіп жеткен жал</w:t>
        <w:br/>
        <w:t>ШОШ</w:t>
        <w:br/>
        <w:t>кел</w:t>
        <w:br/>
        <w:t>ада</w:t>
        <w:br/>
        <w:t>жо</w:t>
        <w:br/>
        <w:t>ақ</w:t>
        <w:br/>
        <w:t>Иті</w:t>
        <w:br/>
        <w:t>кі</w:t>
        <w:br/>
        <w:t>шыр</w:t>
        <w:br/>
        <w:t>Аспа</w:t>
        <w:br/>
        <w:t>ң</w:t>
        <w:br/>
        <w:t>-- Бүгінгі ми</w:t>
        <w:br/>
        <w:t>ртуылдардан</w:t>
        <w:br/>
        <w:t>қау</w:t>
        <w:br/>
        <w:t>м біл</w:t>
        <w:br/>
        <w:t>ров</w:t>
        <w:br/>
        <w:t>ырл</w:t>
        <w:br/>
        <w:t>айтып, сыб</w:t>
        <w:br/>
        <w:t>е жатқаны естерінде</w:t>
        <w:br/>
        <w:t>картада жолда ұ</w:t>
        <w:br/>
        <w:t>өткел бермес өзен, таңдай</w:t>
        <w:br/>
        <w:t>Қербала</w:t>
        <w:br/>
        <w:t>болмай</w:t>
        <w:br/>
        <w:t>сть</w:t>
        <w:br/>
        <w:t>ның шөлі,</w:t>
        <w:br/>
        <w:t>ды. Тек елді</w:t>
        <w:br/>
        <w:t>рмайтын</w:t>
        <w:br/>
        <w:t>ын-қарбызды</w:t>
        <w:br/>
        <w:t>Нн көзі өткір.</w:t>
        <w:br/>
        <w:t>сін, қор</w:t>
      </w:r>
    </w:p>
    <w:p>
      <w:r>
        <w:t>ша, ақ балтыр</w:t>
        <w:br/>
        <w:t>ннан аңдып жү</w:t>
        <w:br/>
        <w:t>ні</w:t>
        <w:br/>
        <w:t>тұс санап, төне көз</w:t>
        <w:br/>
        <w:t>айда</w:t>
        <w:br/>
        <w:t>көрм</w:t>
        <w:br/>
        <w:t>еген орыс жері</w:t>
        <w:br/>
        <w:t>нек</w:t>
        <w:br/>
        <w:t>шырасатын м</w:t>
        <w:br/>
        <w:t>белгілер ған</w:t>
        <w:br/>
        <w:t>қулар-ай...</w:t>
        <w:br/>
        <w:t>саржал</w:t>
        <w:br/>
        <w:t>ыс екені</w:t>
        <w:br/>
        <w:t>ғандай аттың тұяғын</w:t>
        <w:br/>
        <w:t>ж</w:t>
        <w:br/>
        <w:t>Н мал</w:t>
        <w:br/>
        <w:t>ой әңг</w:t>
        <w:br/>
        <w:t>ап үл</w:t>
        <w:br/>
        <w:t>ерді...</w:t>
        <w:br/>
        <w:t>жібіте</w:t>
        <w:br/>
        <w:t>қа да</w:t>
        <w:br/>
        <w:t>н, аса</w:t>
        <w:br/>
        <w:t>а сыз</w:t>
        <w:br/>
        <w:t>Өзде</w:t>
        <w:br/>
        <w:t>қ Қәсте</w:t>
        <w:br/>
        <w:t>кенін бұл</w:t>
        <w:br/>
        <w:t>і шаншып</w:t>
        <w:br/>
        <w:t>н білмей күм</w:t>
        <w:br/>
        <w:t>қайың, емен өсі</w:t>
        <w:br/>
        <w:t>рген самолеттег</w:t>
        <w:br/>
        <w:t>тігеді. Қәстебай</w:t>
        <w:br/>
        <w:t>бас</w:t>
        <w:br/>
        <w:t>меке</w:t>
        <w:br/>
        <w:t>,</w:t>
        <w:br/>
        <w:t>ЫЛ</w:t>
        <w:br/>
        <w:t>тте рің</w:t>
        <w:br/>
        <w:t>а</w:t>
        <w:br/>
        <w:t>ң Піс</w:t>
        <w:br/>
        <w:t>Әдей</w:t>
        <w:br/>
        <w:t>ж</w:t>
        <w:br/>
        <w:t>ендігіне қашан да,</w:t>
        <w:br/>
        <w:t>ілмін.</w:t>
        <w:br/>
        <w:t>кбай</w:t>
      </w:r>
    </w:p>
    <w:p>
      <w:r>
        <w:t>қан!</w:t>
        <w:br/>
        <w:t>Кейде кәнігі</w:t>
        <w:br/>
        <w:t>жастар оқитын</w:t>
        <w:br/>
        <w:t>Ліне салса» деп</w:t>
        <w:br/>
        <w:t>к</w:t>
        <w:br/>
        <w:t>тамын.</w:t>
        <w:br/>
        <w:t>де, бала жаста</w:t>
        <w:br/>
        <w:t>қ, қай тұсы қиял</w:t>
        <w:br/>
        <w:t>түгелдей алғанда</w:t>
        <w:br/>
        <w:t>а болса да бәсім</w:t>
        <w:br/>
        <w:t>ды күткендердің бас-аяғы түгел.</w:t>
        <w:br/>
        <w:t>ғыз мен бұл жолғы. Еса</w:t>
        <w:br/>
        <w:t>іме, - деп Жасұлан бас бармағы</w:t>
        <w:br/>
        <w:t>-- Қалың қопаны жиекте</w:t>
        <w:br/>
        <w:t>ғой. Қәстекбай с</w:t>
        <w:br/>
        <w:t>батпақ,</w:t>
        <w:br/>
        <w:t>р тамшы су таб</w:t>
        <w:br/>
        <w:t>толып Яя</w:t>
        <w:br/>
        <w:t>қажет оба</w:t>
        <w:br/>
        <w:t>ады.</w:t>
        <w:br/>
        <w:t>білес</w:t>
        <w:br/>
        <w:t>атты</w:t>
        <w:br/>
        <w:t>ытПай</w:t>
        <w:br/>
        <w:t>қойға</w:t>
        <w:br/>
        <w:t>ың Қы</w:t>
        <w:br/>
        <w:t>а тас тигізбейді ғой.</w:t>
        <w:br/>
        <w:t>нде Де дәл солай</w:t>
        <w:br/>
        <w:t>балшық жұқтырмай сар желіспен келеді.</w:t>
        <w:br/>
        <w:t>М</w:t>
        <w:br/>
        <w:t>П берсін деп</w:t>
        <w:br/>
        <w:t>ріп алдаус</w:t>
        <w:br/>
        <w:t>ілер бі</w:t>
        <w:br/>
        <w:t>. Арғымағ</w:t>
        <w:br/>
        <w:t>ғаң есіп отыр.</w:t>
        <w:br/>
        <w:t>ЫЗЫЛЫП</w:t>
        <w:br/>
        <w:t>қарағай</w:t>
        <w:br/>
        <w:t>ЫЛ</w:t>
        <w:br/>
        <w:t>берге</w:t>
        <w:br/>
        <w:t>орма</w:t>
        <w:br/>
        <w:t>майть</w:t>
        <w:br/>
        <w:t>пәлеле</w:t>
        <w:br/>
        <w:t>сөзбе</w:t>
        <w:br/>
        <w:t>катқан</w:t>
        <w:br/>
        <w:t>лар, бі</w:t>
        <w:br/>
        <w:t>р</w:t>
      </w:r>
    </w:p>
    <w:p>
      <w:r>
        <w:t>іңдер ғой, тү</w:t>
        <w:br/>
        <w:t>ң үстінде тұр</w:t>
        <w:br/>
        <w:t>танитын еді ғо</w:t>
        <w:br/>
        <w:t>н ба, ол арас</w:t>
        <w:br/>
        <w:t>шашақт</w:t>
        <w:br/>
        <w:t>ыратады ғо</w:t>
        <w:br/>
        <w:t>р қателесері ос</w:t>
        <w:br/>
        <w:t>зылауызбен қо</w:t>
        <w:br/>
        <w:t>Таныма</w:t>
        <w:br/>
        <w:t>ЫНЫҢ АЯҒ</w:t>
        <w:br/>
        <w:t>,</w:t>
        <w:br/>
        <w:t>р</w:t>
        <w:br/>
        <w:t>Ы</w:t>
        <w:br/>
        <w:t>Валентина ханумды тілмаш келіншек екеуін қала</w:t>
        <w:br/>
        <w:t>аралауға жіберіп қойдым. Бір жа</w:t>
        <w:br/>
        <w:t>рым, екі сағат бедерінде</w:t>
        <w:br/>
        <w:t>оралады. Бірінші жаттығуға бізге бір сағат та жетіп қалар.</w:t>
        <w:br/>
        <w:t>-- Сізге дауа жоқ.</w:t>
        <w:br/>
        <w:t>Фарманның сценар</w:t>
        <w:br/>
        <w:t>формамызды арқалап әзір</w:t>
        <w:br/>
        <w:t>атақты қақпашы теңіздің</w:t>
        <w:br/>
        <w:t>бара жаттық. Мақсатым</w:t>
        <w:br/>
        <w:t>жекпе-жек.</w:t>
        <w:br/>
        <w:t>Ертеңіне Николаевт</w:t>
        <w:br/>
        <w:t>келгенін, үш күн ұдайы</w:t>
        <w:br/>
        <w:t>жаттығуға бір адамдай ж</w:t>
        <w:br/>
        <w:t>Пеледен кем соқпайтын</w:t>
        <w:br/>
        <w:t>барынша өнер салып</w:t>
        <w:br/>
        <w:t>артылып, шөбереге жете</w:t>
        <w:br/>
        <w:t>жектерініңішінде біздің С</w:t>
        <w:br/>
        <w:t>Ұлыбритания премьер-м</w:t>
        <w:br/>
        <w:t>СРО құрам</w:t>
        <w:br/>
        <w:t>кездесуіміз де мәңгіге қалды.</w:t>
        <w:br/>
        <w:t>газеті арнаулы репортаж жазды.</w:t>
        <w:br/>
        <w:t>947</w:t>
        <w:br/>
        <w:t>жарым минут. Біздің жек</w:t>
        <w:br/>
        <w:t>пе-же</w:t>
        <w:br/>
        <w:t>Біліп қойыңыздар. Осының бәрі</w:t>
        <w:br/>
        <w:t>арқасы екендігінің ара жігі</w:t>
        <w:br/>
        <w:t>Фарман жүрген жер серілі</w:t>
      </w:r>
    </w:p>
    <w:p>
      <w:r>
        <w:t>араласқанда жалқау, шабан тірлі</w:t>
        <w:br/>
        <w:t>Ағылшындар бізді ұзақ жолға үш</w:t>
        <w:br/>
        <w:t>халық арасында бағзы күндерде</w:t>
        <w:br/>
        <w:t>түйреме, шайпау сөздері</w:t>
        <w:br/>
        <w:t>жолы</w:t>
        <w:br/>
        <w:t>көпірлердің бірін өтісіме</w:t>
        <w:br/>
        <w:t>Гудтың елі басталатыны</w:t>
        <w:br/>
        <w:t>жетпей-ақ: «Ал бір шын</w:t>
        <w:br/>
        <w:t>, көкірекке барса келместей</w:t>
        <w:br/>
        <w:t>400 шақырым. Ел аузында Айбелбеуі</w:t>
        <w:br/>
        <w:t>н Шотланд</w:t>
        <w:br/>
        <w:t>Да жадым</w:t>
        <w:br/>
        <w:t>керім, мақтаса, мақтағандай. Мей</w:t>
        <w:br/>
        <w:t>ыаяқ кофе</w:t>
        <w:br/>
        <w:t>тұратын ағылшындар осы</w:t>
        <w:br/>
        <w:t>тұста тағы</w:t>
        <w:br/>
        <w:t>йынша, он төрт</w:t>
        <w:br/>
        <w:t>тұрғамыз. Ортамызда әлемдегіе</w:t>
        <w:br/>
        <w:t>лына екпін қосып желпілдеп</w:t>
        <w:br/>
        <w:t>- ССРО құрамасымен</w:t>
        <w:br/>
        <w:t>Яшиннің тастай ғып көндіріп</w:t>
        <w:br/>
        <w:t>ізгі қатаң программадан сон</w:t>
        <w:br/>
        <w:t>на шыққанымыз,</w:t>
        <w:br/>
        <w:t>жұлдызының біз</w:t>
        <w:br/>
        <w:t>жаттықтырғаны -</w:t>
        <w:br/>
        <w:t>р. Футболдың</w:t>
        <w:br/>
        <w:t>аймМыз.</w:t>
        <w:br/>
        <w:t>апқырлық, әйтеуір, ол</w:t>
        <w:br/>
        <w:t>өзіне қос қанат бітеді.</w:t>
        <w:br/>
        <w:t>дайындап, ара-тұра екі</w:t>
        <w:br/>
        <w:t>н келе жатқан шымшыма</w:t>
        <w:br/>
        <w:t>рІП АЛЫП ШЫ</w:t>
        <w:br/>
        <w:t>лЛатқан қиын</w:t>
        <w:br/>
        <w:t>манханадан</w:t>
        <w:br/>
        <w:t>бір атшалды</w:t>
        <w:br/>
        <w:t>утболды</w:t>
        <w:br/>
        <w:t>йбақты</w:t>
        <w:br/>
        <w:t>немереден</w:t>
        <w:br/>
        <w:t>он жекпе-</w:t>
        <w:br/>
        <w:t>аҡомандасымендостық</w:t>
        <w:br/>
        <w:t>сомольская</w:t>
        <w:br/>
        <w:t>-би-сидің сол</w:t>
        <w:br/>
        <w:t>Н льсонның бі</w:t>
        <w:br/>
        <w:t>сапарының қорытындысын айтуға берген уақыт</w:t>
        <w:br/>
        <w:t>рнағаны да төрт</w:t>
        <w:br/>
        <w:t>ннің әлде Фарм</w:t>
        <w:br/>
        <w:t>.Лонд</w:t>
      </w:r>
    </w:p>
    <w:p>
      <w:r>
        <w:t>қты. Ұзақ</w:t>
        <w:br/>
        <w:t>сапары -</w:t>
        <w:br/>
        <w:t>аталатын әлемдегі әсем</w:t>
        <w:br/>
        <w:t>Яя -- Бернс пен Робин</w:t>
        <w:br/>
        <w:t>ызда жаттаулы</w:t>
        <w:br/>
        <w:t>стадионға</w:t>
        <w:br/>
        <w:t>ішетін кез келді» деп</w:t>
        <w:br/>
        <w:t>ратыны да</w:t>
        <w:br/>
        <w:t>адам</w:t>
        <w:br/>
        <w:t>правда»</w:t>
        <w:br/>
        <w:t>кездегі</w:t>
        <w:br/>
        <w:t>здің елге</w:t>
        <w:br/>
        <w:t>Ы - төрт</w:t>
        <w:br/>
        <w:t>Минут.</w:t>
        <w:br/>
        <w:t>анның</w:t>
        <w:br/>
        <w:t>,</w:t>
        <w:br/>
        <w:t>Көпір</w:t>
        <w:br/>
        <w:t>8 ---- мМ</w:t>
        <w:br/>
        <w:t>казыл</w:t>
        <w:br/>
        <w:t>дасы</w:t>
        <w:br/>
        <w:t>естілді» деп Я</w:t>
        <w:br/>
        <w:t>Торрес кома</w:t>
        <w:br/>
        <w:t>финалда сүрі</w:t>
        <w:br/>
        <w:t>ағылшындард!</w:t>
        <w:br/>
        <w:t>секілді саңла</w:t>
        <w:br/>
        <w:t>адам қуған до</w:t>
        <w:br/>
        <w:t>Да, бас шай</w:t>
        <w:br/>
        <w:t>озған, еңіс</w:t>
        <w:br/>
        <w:t>жоқ. Ойы</w:t>
        <w:br/>
        <w:t>адам жау я</w:t>
        <w:br/>
        <w:t>Эйсебио те</w:t>
        <w:br/>
        <w:t>қай заман</w:t>
        <w:br/>
        <w:t>жеңісті уы</w:t>
        <w:br/>
        <w:t>халықпен</w:t>
        <w:br/>
        <w:t>ұялмай Эй</w:t>
        <w:br/>
        <w:t>қара маржан еңіреп</w:t>
        <w:br/>
        <w:t>әлсін-әлсін. Қуаныш</w:t>
        <w:br/>
        <w:t>П жүі</w:t>
        <w:br/>
        <w:t>қайсың.</w:t>
        <w:br/>
        <w:t>ен салса</w:t>
        <w:br/>
        <w:t>НЫҢ с0</w:t>
        <w:br/>
        <w:t>ықпайд!</w:t>
        <w:br/>
        <w:t>ктес қа</w:t>
        <w:br/>
        <w:t>Да, қай</w:t>
        <w:br/>
        <w:t>стан шы</w:t>
        <w:br/>
        <w:t>қоштасу</w:t>
        <w:br/>
        <w:t>Т</w:t>
        <w:br/>
        <w:t>Н</w:t>
      </w:r>
    </w:p>
    <w:p>
      <w:r>
        <w:t>к Ы</w:t>
        <w:br/>
        <w:t>с</w:t>
        <w:br/>
        <w:t>і</w:t>
        <w:br/>
        <w:t>ғ</w:t>
        <w:br/>
        <w:t>Ы</w:t>
        <w:br/>
        <w:t>се, ұлттық масқараға ұй</w:t>
        <w:br/>
        <w:t>ың күйі тіпті қ</w:t>
        <w:br/>
        <w:t>қтар қос жүрекпен 1</w:t>
        <w:br/>
        <w:t>Ирік пе әлде ос</w:t>
        <w:br/>
        <w:t>Әсіресе Эй</w:t>
        <w:br/>
        <w:t>ҢҒЫ ширегі нде</w:t>
        <w:br/>
        <w:t>себио, ая</w:t>
        <w:br/>
        <w:t>ыпты. Эйсебио, Қолуно, бойы сырықтай</w:t>
        <w:br/>
        <w:t>бұл ойынға барын салды. Жартылай</w:t>
        <w:br/>
        <w:t>ын. Му</w:t>
        <w:br/>
        <w:t>ауып</w:t>
        <w:br/>
        <w:t>ы жіг</w:t>
        <w:br/>
        <w:t>себио. Е</w:t>
        <w:br/>
        <w:t>төсте озған қаразба</w:t>
        <w:br/>
        <w:t>Тым</w:t>
        <w:br/>
        <w:t>әтелі</w:t>
        <w:br/>
        <w:t>реге</w:t>
        <w:br/>
        <w:t>»де</w:t>
        <w:br/>
        <w:t>бат</w:t>
        <w:br/>
        <w:t>ген орыс м</w:t>
        <w:br/>
        <w:t>ырлар, еңі</w:t>
        <w:br/>
        <w:t>сте де. Бәрібі</w:t>
        <w:br/>
        <w:t>арып алды.</w:t>
        <w:br/>
        <w:t>рәсімі бі</w:t>
        <w:br/>
        <w:t>қты баяғы</w:t>
        <w:br/>
        <w:t>бара жатты</w:t>
        <w:br/>
        <w:t>тың құйыны көтер</w:t>
        <w:br/>
        <w:t>НЫ</w:t>
        <w:br/>
        <w:t>сәт қалшия қалған.</w:t>
        <w:br/>
        <w:t>жүртт</w:t>
        <w:br/>
        <w:t>отаршы м</w:t>
        <w:br/>
        <w:t>тағы да бір</w:t>
        <w:br/>
        <w:t>- Әді</w:t>
        <w:br/>
        <w:t>ғыз Э</w:t>
        <w:br/>
        <w:t>дүркін зе</w:t>
        <w:br/>
        <w:t>жал</w:t>
        <w:br/>
        <w:t>боп</w:t>
        <w:br/>
        <w:t>шахмат тәжін киген</w:t>
        <w:br/>
        <w:t>жеңімен көз жасын</w:t>
        <w:br/>
        <w:t>- Менжіберемі</w:t>
        <w:br/>
        <w:t>- Арғы жағы аб</w:t>
        <w:br/>
        <w:t>екі полицей екі жа</w:t>
        <w:br/>
        <w:t>парламент ложасы</w:t>
        <w:br/>
        <w:t>сала құлаш ә</w:t>
      </w:r>
    </w:p>
    <w:p>
      <w:r>
        <w:t>королева» атт</w:t>
        <w:br/>
        <w:t>Қешкі сағат о</w:t>
        <w:br/>
        <w:t>ың аспан қақы</w:t>
        <w:br/>
        <w:t>ссиясыныь</w:t>
        <w:br/>
        <w:t>Летсіз дү</w:t>
        <w:br/>
        <w:t>йсебиодай</w:t>
        <w:br/>
        <w:t>парламас еді-ау, - деді</w:t>
        <w:br/>
        <w:t>сүрткім келеді, кім Я</w:t>
        <w:br/>
        <w:t>ыр-сабы</w:t>
        <w:br/>
        <w:t>ріптер</w:t>
        <w:br/>
        <w:t>ы мақала жарияланған тазет.</w:t>
        <w:br/>
        <w:t>Нн бір жары</w:t>
        <w:br/>
        <w:t>Біреудің айран-ась</w:t>
        <w:br/>
        <w:t>рап жерге құлаған қ</w:t>
        <w:br/>
        <w:t>н масқа</w:t>
        <w:br/>
        <w:t>рделеге</w:t>
        <w:br/>
        <w:t>ние-ай!</w:t>
        <w:br/>
        <w:t>ойнаса</w:t>
        <w:br/>
        <w:t>дей.</w:t>
        <w:br/>
        <w:t>Анау 0</w:t>
        <w:br/>
        <w:t>азаматты</w:t>
        <w:br/>
        <w:t>жүрегі қар</w:t>
        <w:br/>
        <w:t>Нона Гаприндашв</w:t>
        <w:br/>
        <w:t>,</w:t>
        <w:br/>
        <w:t>Н.</w:t>
        <w:br/>
        <w:t>Қомандалард</w:t>
        <w:br/>
        <w:t>тпестен жүз мы</w:t>
        <w:br/>
        <w:t>н тұлпарын</w:t>
        <w:br/>
        <w:t>. Етегімен</w:t>
        <w:br/>
        <w:t>а</w:t>
        <w:br/>
        <w:t>расынан жаңа арш</w:t>
        <w:br/>
        <w:t>Бас</w:t>
        <w:br/>
        <w:t>ерлер бол</w:t>
        <w:br/>
        <w:t>р Португалия құрамасы</w:t>
        <w:br/>
        <w:t>н қарақұрым</w:t>
        <w:br/>
        <w:t>жұп көзде</w:t>
        <w:br/>
        <w:t>а тастайты</w:t>
        <w:br/>
        <w:t>көз жасын сүртеді</w:t>
        <w:br/>
        <w:t>ген «Уэмбли» бі</w:t>
        <w:br/>
        <w:t>ышы келесі</w:t>
        <w:br/>
        <w:t>йғысы болатыны</w:t>
        <w:br/>
        <w:t>ылған халы</w:t>
        <w:br/>
        <w:t>Ы</w:t>
        <w:br/>
        <w:t>Н</w:t>
        <w:br/>
        <w:t>1</w:t>
        <w:br/>
        <w:t>р қуа</w:t>
        <w:br/>
        <w:t>жігіт емес мігітте</w:t>
      </w:r>
    </w:p>
    <w:p>
      <w:r>
        <w:t>намысы</w:t>
        <w:br/>
        <w:t>с айрылып әлемні</w:t>
        <w:br/>
        <w:t>Л</w:t>
        <w:br/>
        <w:t>Ии. - Қөй</w:t>
        <w:br/>
        <w:t>к</w:t>
        <w:br/>
        <w:t>нФ</w:t>
        <w:br/>
        <w:t>н-І</w:t>
        <w:br/>
        <w:t>Мынаме</w:t>
        <w:br/>
        <w:t>р, құйы</w:t>
        <w:br/>
        <w:t>ғында, енді бір</w:t>
        <w:br/>
        <w:t>на жетіп қалған</w:t>
        <w:br/>
        <w:t>мен терілген: «Бүг</w:t>
        <w:br/>
        <w:t>н, Нона.</w:t>
        <w:br/>
        <w:t>мда ағ</w:t>
        <w:br/>
        <w:t>Ы</w:t>
        <w:br/>
        <w:t>ібе</w:t>
        <w:br/>
        <w:t>а</w:t>
        <w:br/>
        <w:t>ыб</w:t>
        <w:br/>
        <w:t>қарасам 21-қатардағы</w:t>
        <w:br/>
        <w:t>еке</w:t>
        <w:br/>
        <w:t>ІН</w:t>
        <w:br/>
        <w:t>ахматтан әлем чем</w:t>
        <w:br/>
        <w:t>пионы мен Эйсебион</w:t>
        <w:br/>
        <w:t>ағын сюжетін эфи</w:t>
        <w:br/>
        <w:t>20</w:t>
        <w:br/>
        <w:t>рге шығарды.</w:t>
        <w:br/>
        <w:t>реді мен</w:t>
        <w:br/>
        <w:t>рм</w:t>
        <w:br/>
        <w:t>ын. Ұз</w:t>
        <w:br/>
        <w:t>н. Қол</w:t>
        <w:br/>
        <w:t>«Уэмбл</w:t>
        <w:br/>
        <w:t>ЛШ</w:t>
        <w:br/>
        <w:t>ың сөйлес</w:t>
        <w:br/>
        <w:t>ан Салманоғлы.</w:t>
        <w:br/>
        <w:t>ын тел</w:t>
        <w:br/>
        <w:t>пырайтынын білетін</w:t>
        <w:br/>
        <w:t>р, Бобби Чарльтон</w:t>
        <w:br/>
        <w:t>жүр. Жиырма төрт</w:t>
        <w:br/>
        <w:t>іттер ме?! Қарайсың</w:t>
        <w:br/>
        <w:t>ртеңнен салса кешке</w:t>
        <w:br/>
        <w:t>қа ешбір теңеу</w:t>
        <w:br/>
        <w:t>ширықты. «Жалғыз</w:t>
      </w:r>
    </w:p>
    <w:p>
      <w:r>
        <w:t>не күмән келтіртеті</w:t>
        <w:br/>
        <w:t>са керек</w:t>
        <w:br/>
        <w:t>р</w:t>
        <w:br/>
        <w:t>Қ</w:t>
        <w:br/>
        <w:t>р</w:t>
        <w:br/>
        <w:t>көз жас</w:t>
        <w:br/>
        <w:t>Ң</w:t>
        <w:br/>
        <w:t>легімнің</w:t>
        <w:br/>
        <w:t>ын тұра</w:t>
        <w:br/>
        <w:t>ында</w:t>
        <w:br/>
        <w:t>де» екі</w:t>
        <w:br/>
        <w:t>едидары</w:t>
        <w:br/>
        <w:t>п тұрған</w:t>
        <w:br/>
        <w:t>М</w:t>
        <w:br/>
        <w:t>жүріп, ай</w:t>
        <w:br/>
        <w:t>жатқан</w:t>
        <w:br/>
        <w:t>баспайты</w:t>
        <w:br/>
        <w:t>итмұрынның,</w:t>
        <w:br/>
        <w:t>соқпақ салып алатын а</w:t>
        <w:br/>
        <w:t>саса қоймады. Қуырдақт</w:t>
        <w:br/>
        <w:t>Кісінің біле</w:t>
        <w:br/>
        <w:t>мұң. Аяқты</w:t>
        <w:br/>
        <w:t>қай мазасы</w:t>
        <w:br/>
        <w:t>қолмен тоқ</w:t>
        <w:br/>
        <w:t>аузын дамы</w:t>
        <w:br/>
        <w:t>Шідерлеулі</w:t>
        <w:br/>
        <w:t>нешік?! Қүн ұясына ең</w:t>
        <w:br/>
        <w:t>жазыққа ілінеді.</w:t>
        <w:br/>
        <w:t>-- Түнде де жарыса</w:t>
        <w:br/>
        <w:t>Бұл сұраққа ветса</w:t>
        <w:br/>
        <w:t>Сұрақ иесі</w:t>
        <w:br/>
        <w:t>Қасымбай,</w:t>
        <w:br/>
        <w:t>- Бас</w:t>
        <w:br/>
        <w:t>бәлки, біз</w:t>
        <w:br/>
        <w:t>жырық ері</w:t>
        <w:br/>
        <w:t>озғанын қайдан біл</w:t>
        <w:br/>
        <w:t>майдан торта айырған</w:t>
        <w:br/>
        <w:t>уақыт шешеді. Бәрінің</w:t>
        <w:br/>
        <w:t>Аспанда айналған</w:t>
        <w:br/>
        <w:t>де сартылдаған ся</w:t>
        <w:br/>
        <w:t>батқаны да ерсі. Көкж</w:t>
        <w:br/>
        <w:t>жоқ болады. Біздің күн</w:t>
        <w:br/>
        <w:t>бұжырларына барып,</w:t>
        <w:br/>
        <w:t>түнге</w:t>
        <w:br/>
        <w:t>белгі</w:t>
        <w:br/>
        <w:t>қаран</w:t>
        <w:br/>
        <w:t>пружинадай</w:t>
        <w:br/>
        <w:t>бар? Қәсте</w:t>
      </w:r>
    </w:p>
    <w:p>
      <w:r>
        <w:t>пақтап, нам</w:t>
        <w:br/>
        <w:t>лсыз сабал</w:t>
        <w:br/>
        <w:t>Тектумасты</w:t>
        <w:br/>
        <w:t>әрі құдайы кі</w:t>
        <w:br/>
        <w:t>ында айтқам</w:t>
        <w:br/>
        <w:t>есті</w:t>
        <w:br/>
        <w:t>де бірдеме</w:t>
        <w:br/>
        <w:t>Ы</w:t>
        <w:br/>
        <w:t>Ы</w:t>
        <w:br/>
        <w:t>жоқ жиекте тұр</w:t>
        <w:br/>
        <w:t>М--- м -</w:t>
        <w:br/>
        <w:t>ың</w:t>
        <w:br/>
        <w:t>гіндей ұйысқан</w:t>
        <w:br/>
        <w:t>аға</w:t>
        <w:br/>
        <w:t>дауына түспейді. Оларға Елгезеровтің өзі 1</w:t>
        <w:br/>
        <w:t>Тағала деді төрт тұяқты да, сөз бітті. Жұлдыздай ағы</w:t>
        <w:br/>
        <w:t>Тектумас іркіле береді. Қараса ал</w:t>
        <w:br/>
        <w:t>н қара орман. Қәстекбай оған да тәуекел. Ұй</w:t>
        <w:br/>
        <w:t>сай-саладағы</w:t>
        <w:br/>
        <w:t>тікен</w:t>
        <w:br/>
        <w:t>ы ағалар</w:t>
        <w:br/>
        <w:t>көкесі ор</w:t>
        <w:br/>
        <w:t>ҢШ</w:t>
        <w:br/>
        <w:t>се</w:t>
        <w:br/>
        <w:t>көлденең</w:t>
        <w:br/>
        <w:t>өрш</w:t>
        <w:br/>
        <w:t>меген жары</w:t>
        <w:br/>
        <w:t>еді деме</w:t>
        <w:br/>
        <w:t>дай</w:t>
        <w:br/>
        <w:t>ғат. Қой</w:t>
        <w:br/>
        <w:t>әзірленіндер деп тұры</w:t>
        <w:br/>
        <w:t>ғысы да болмайтын кө</w:t>
        <w:br/>
        <w:t>бере ме бұл</w:t>
        <w:br/>
        <w:t>итар а</w:t>
        <w:br/>
        <w:t>килі</w:t>
        <w:br/>
        <w:t>шісі.</w:t>
        <w:br/>
        <w:t>оқ Па, 6</w:t>
        <w:br/>
        <w:t>с. Бі</w:t>
        <w:br/>
        <w:t>сұрама</w:t>
        <w:br/>
        <w:t>гуді</w:t>
        <w:br/>
        <w:t>ж</w:t>
        <w:br/>
        <w:t>қ. Бі</w:t>
        <w:br/>
        <w:t>ксің ғой</w:t>
      </w:r>
    </w:p>
    <w:p>
      <w:r>
        <w:t>біледі.</w:t>
        <w:br/>
        <w:t>рақшыда</w:t>
        <w:br/>
        <w:t>,</w:t>
        <w:br/>
        <w:t>қа</w:t>
        <w:br/>
        <w:t>самолетте де, орта жолдағы бекетте</w:t>
        <w:br/>
        <w:t>сонымен ол жақтағы күн</w:t>
        <w:br/>
        <w:t>Шы,</w:t>
        <w:br/>
        <w:t>тұрады</w:t>
        <w:br/>
        <w:t>екте</w:t>
        <w:br/>
        <w:t>Суы</w:t>
        <w:br/>
        <w:t>алтын кір</w:t>
        <w:br/>
        <w:t>П алмау</w:t>
        <w:br/>
        <w:t>ан күн енді</w:t>
        <w:br/>
        <w:t>рі</w:t>
        <w:br/>
        <w:t>шырмауық.</w:t>
        <w:br/>
        <w:t>рпе тастама</w:t>
        <w:br/>
        <w:t>ктің жан алқы</w:t>
        <w:br/>
        <w:t>ыстан жарыл</w:t>
        <w:br/>
        <w:t>н бұтақ бұй</w:t>
        <w:br/>
        <w:t>ң халіне өкпе-бауы</w:t>
        <w:br/>
        <w:t>кейге нде, тасқамал орманнан</w:t>
        <w:br/>
        <w:t>ғамыз аса ашулана қой</w:t>
        <w:br/>
        <w:t>р тәул</w:t>
        <w:br/>
        <w:t>Са</w:t>
        <w:br/>
        <w:t>ктөбені</w:t>
        <w:br/>
        <w:t>пуха.</w:t>
        <w:br/>
        <w:t>Пп келе</w:t>
        <w:br/>
        <w:t>ДЫ ИТ тұмсығы</w:t>
        <w:br/>
        <w:t>қыдай</w:t>
        <w:br/>
        <w:t>нен таспадай</w:t>
        <w:br/>
        <w:t>қу аса</w:t>
        <w:br/>
        <w:t>ығады.</w:t>
        <w:br/>
        <w:t>ктің іші</w:t>
        <w:br/>
        <w:t>нан ауызданған</w:t>
        <w:br/>
        <w:t>анаралағанда ш</w:t>
        <w:br/>
        <w:t>Серпу де, секіру де</w:t>
        <w:br/>
        <w:t>ған соң, Тектумасты</w:t>
        <w:br/>
        <w:t>мға келіп, ердің қасын</w:t>
        <w:br/>
        <w:t>ған жері де осы. Бет-</w:t>
        <w:br/>
        <w:t>ым боп тұрған жоқ.</w:t>
        <w:br/>
        <w:t>р езіледі. Амал</w:t>
        <w:br/>
        <w:t>қайта</w:t>
        <w:br/>
        <w:t>е</w:t>
        <w:br/>
        <w:t>Ь</w:t>
        <w:br/>
        <w:t>М</w:t>
      </w:r>
    </w:p>
    <w:p>
      <w:r>
        <w:t>шш</w:t>
        <w:br/>
        <w:t>ар?</w:t>
        <w:br/>
        <w:t>мады.</w:t>
        <w:br/>
        <w:t>жуа</w:t>
        <w:br/>
        <w:t>білмейтін қойдан</w:t>
        <w:br/>
        <w:t>өзі -- ел істемеген,</w:t>
        <w:br/>
        <w:t>ік түгел жарыс. Анау</w:t>
        <w:br/>
        <w:t>лдім сұрағыңды. Кімнің</w:t>
        <w:br/>
        <w:t>үстіңнен түстім бе?! Иә,</w:t>
        <w:br/>
        <w:t>ғат, бауырым, сағат,</w:t>
        <w:br/>
        <w:t>н кеткен уақыты тізулі.</w:t>
        <w:br/>
        <w:t>рд,</w:t>
        <w:br/>
        <w:t>Нн</w:t>
        <w:br/>
        <w:t>екен де, мезетінде ль</w:t>
        <w:br/>
        <w:t>сипап өтіп, Қордайды</w:t>
        <w:br/>
        <w:t>піктерін жалпылдаты</w:t>
        <w:br/>
        <w:t>шы ма еді?! Көз сүріне</w:t>
        <w:br/>
        <w:t>қарасаң зым-зия. Іңі</w:t>
        <w:br/>
        <w:t>ҰЛ</w:t>
        <w:br/>
        <w:t>шш шо</w:t>
        <w:br/>
        <w:t>(е</w:t>
        <w:br/>
        <w:t>неді. Тастай түн басады...</w:t>
        <w:br/>
        <w:t>1</w:t>
        <w:br/>
        <w:t>“Арада жылдар өтті.</w:t>
        <w:br/>
        <w:t>кілемінен наза</w:t>
        <w:br/>
        <w:t>Сайын далада</w:t>
        <w:br/>
        <w:t>Сағатын көрсе</w:t>
        <w:br/>
        <w:t>бастық, үлкен</w:t>
        <w:br/>
        <w:t>жанымнын</w:t>
        <w:br/>
        <w:t>-- Театрда</w:t>
        <w:br/>
        <w:t>комсСомМолЛь</w:t>
        <w:br/>
        <w:t>дос-жарандар.</w:t>
        <w:br/>
        <w:t>Ал ұштым.</w:t>
        <w:br/>
        <w:t>Премьерань</w:t>
        <w:br/>
        <w:t>-- Бүгін- пр</w:t>
        <w:br/>
        <w:t>Керемет</w:t>
        <w:br/>
        <w:t>р спектакль</w:t>
        <w:br/>
        <w:t>ң ауа райы бәрім</w:t>
        <w:br/>
        <w:t>- өнер. Сахна жабылды. Артистер арыҡ</w:t>
        <w:br/>
        <w:t>ЦОҚА-ның спорт сарайында «әй,</w:t>
      </w:r>
    </w:p>
    <w:p>
      <w:r>
        <w:t>қазақ!» деген дауыс жер жарады. Жұрт бір сәт палуанда</w:t>
        <w:br/>
        <w:t>рын кілт бұрып елеңдейді. Мен де қараймын.</w:t>
        <w:br/>
        <w:t>жүргендей, емін-еркін тік тұрған</w:t>
        <w:br/>
        <w:t>тіп: «Шыққан соң кездейсейік» деп ымдайды.</w:t>
        <w:br/>
        <w:t>Кездестік. Туменнің сауырынан ХХ ғасырдың, бәлки ХХІ</w:t>
        <w:br/>
        <w:t>ғасырдың да ең бағалы қазынасын суырып жатқан үлкен</w:t>
        <w:br/>
        <w:t>ғалым, үлкен атақ месі...</w:t>
        <w:br/>
        <w:t>-- Жұрт дүркірей қозғалғанда адасып қалармын</w:t>
        <w:br/>
        <w:t>ышқынғаны ғой</w:t>
        <w:br/>
        <w:t>көргің келе ме?</w:t>
        <w:br/>
        <w:t>-- Көрісіп тұрған жоқпыз ба?</w:t>
        <w:br/>
        <w:t>ғы мені көресің бе?</w:t>
        <w:br/>
        <w:t>Екеуміз де күлкіге қарықпыз. Түсіне қойдым. Орталық</w:t>
        <w:br/>
        <w:t>газеттерден Батыс Сібір мұнайын алушы</w:t>
        <w:br/>
        <w:t>атындағы теат</w:t>
        <w:br/>
        <w:t>айтылған хабарларға кезіккем.</w:t>
        <w:br/>
        <w:t>емьера. Анау - ауылдан келген туысқа</w:t>
        <w:br/>
        <w:t>Спектакльден кейі</w:t>
        <w:br/>
        <w:t>баяғы Фарман.</w:t>
        <w:br/>
        <w:t>,</w:t>
        <w:br/>
        <w:t>дея бар.</w:t>
        <w:br/>
        <w:t>ізге мәлім. Өнер - той</w:t>
        <w:br/>
        <w:t>келді. Театр мамандары, газет тішнілері аузына қарайд</w:t>
        <w:br/>
        <w:t>-- Сахнадағы жігіт те жай</w:t>
        <w:br/>
        <w:t>қайда оған? Анау, байқаймын, с</w:t>
        <w:br/>
        <w:t>жанкүйері де емес,</w:t>
        <w:br/>
        <w:t>Фарманнан қай жауап күту</w:t>
        <w:br/>
        <w:t>ешкім де күтпеген.</w:t>
        <w:br/>
        <w:t>йсаң. Бірақ мендей</w:t>
        <w:br/>
        <w:t>портшы да емес, спорттың</w:t>
        <w:br/>
        <w:t>-- деп қарап түр сабазың.</w:t>
        <w:br/>
        <w:t>ТЕРЕКТІСАЙ, МЕСОПАТАМИЯ МЕН МЕДЕУ</w:t>
        <w:br/>
        <w:t>Фарман.</w:t>
        <w:br/>
        <w:t>-- деп</w:t>
        <w:br/>
        <w:t>“</w:t>
        <w:br/>
        <w:t>Мен</w:t>
        <w:br/>
        <w:t>лар туралы Ленин</w:t>
        <w:br/>
        <w:t>әзірлеп жатқаны</w:t>
        <w:br/>
        <w:t>ндар,</w:t>
        <w:br/>
        <w:t>нкең отырып таныстырам.</w:t>
        <w:br/>
        <w:t>той</w:t>
        <w:br/>
        <w:t>,</w:t>
        <w:br/>
        <w:t>етті. Фарман залға</w:t>
      </w:r>
    </w:p>
    <w:p>
      <w:r>
        <w:t>Ы.</w:t>
        <w:br/>
        <w:t>болу</w:t>
        <w:br/>
        <w:t>ге де болар. Бұл жауапты</w:t>
        <w:br/>
        <w:t>Дабыл Атанұлы достың әңгімесін үзік-үзік естиді.</w:t>
        <w:br/>
        <w:t>Святославтың келгелі бір айтары -</w:t>
        <w:br/>
        <w:t>Медеу сайы, Шымбұлақ,</w:t>
        <w:br/>
        <w:t>Тұйықтың өрі. Қалақайына денесін шақтырып, рауғашы мен</w:t>
        <w:br/>
        <w:t>М--- м -</w:t>
        <w:br/>
        <w:t>21</w:t>
        <w:br/>
        <w:t>-- Солаймын де ҢІЗ.</w:t>
        <w:br/>
        <w:t>Миша, есіңе түсір</w:t>
        <w:br/>
        <w:t>шолтанды қой</w:t>
        <w:br/>
        <w:t>Фарманны</w:t>
        <w:br/>
        <w:t>байтақ елге м</w:t>
        <w:br/>
        <w:t>Трифонов, Ал</w:t>
        <w:br/>
        <w:t>жазушы-журн</w:t>
        <w:br/>
        <w:t>елегізу дертін</w:t>
        <w:br/>
        <w:t>геолог, мекен-тұра</w:t>
        <w:br/>
        <w:t>мұнай мұхитын 421</w:t>
        <w:br/>
        <w:t>екенін там-тұм есті</w:t>
        <w:br/>
        <w:t>- Фарман, тіл</w:t>
        <w:br/>
        <w:t>Соның бір саласы</w:t>
        <w:br/>
        <w:t>ғылымға ықыласы</w:t>
        <w:br/>
        <w:t>ң х</w:t>
        <w:br/>
        <w:t>алист</w:t>
        <w:br/>
        <w:t>е</w:t>
        <w:br/>
        <w:t>ші</w:t>
        <w:br/>
        <w:t>деп құл</w:t>
        <w:br/>
        <w:t>каясынь</w:t>
        <w:br/>
        <w:t>әлім футбол</w:t>
        <w:br/>
        <w:t>ександі</w:t>
        <w:br/>
        <w:t>ҒЫ</w:t>
        <w:br/>
        <w:t>қа</w:t>
        <w:br/>
        <w:t>дік.</w:t>
        <w:br/>
        <w:t>мықт</w:t>
        <w:br/>
        <w:t>ағын</w:t>
        <w:br/>
        <w:t>М</w:t>
        <w:br/>
        <w:t>р Қ</w:t>
        <w:br/>
        <w:t>әулеті а</w:t>
        <w:br/>
        <w:t>ырадық.</w:t>
        <w:br/>
        <w:t>- Тю</w:t>
        <w:br/>
        <w:t>Нн тұңғ</w:t>
        <w:br/>
        <w:t>білімі,</w:t>
      </w:r>
    </w:p>
    <w:p>
      <w:r>
        <w:t>ың сізге</w:t>
        <w:br/>
        <w:t>кезекті бір сапарда</w:t>
        <w:br/>
        <w:t>- Құрметті.Ле</w:t>
        <w:br/>
        <w:t>кезімізде универс</w:t>
        <w:br/>
        <w:t>досым Марға</w:t>
        <w:br/>
        <w:t>е</w:t>
        <w:br/>
        <w:t>Ы</w:t>
        <w:br/>
        <w:t>оралған</w:t>
        <w:br/>
        <w:t>в Абрамов</w:t>
        <w:br/>
        <w:t>теттің филолог</w:t>
        <w:br/>
        <w:t>абуыл-сем</w:t>
        <w:br/>
        <w:t>барлық әдебиетт</w:t>
        <w:br/>
        <w:t>науқасына шалды</w:t>
        <w:br/>
        <w:t>болмысына бірш</w:t>
        <w:br/>
        <w:t>тілде</w:t>
        <w:br/>
        <w:t>ішінде орыс тілін</w:t>
        <w:br/>
        <w:t>таптырмайтын 061</w:t>
        <w:br/>
        <w:t>-- Ойымдағын</w:t>
        <w:br/>
        <w:t>Лев Абра</w:t>
        <w:br/>
        <w:t>өңіріндегі қазынан</w:t>
        <w:br/>
        <w:t>кейде көңіл то</w:t>
        <w:br/>
        <w:t>қорлау деп ұға</w:t>
        <w:br/>
        <w:t>- О, не айтқан</w:t>
        <w:br/>
        <w:t>кейде бүтін мон</w:t>
        <w:br/>
        <w:t>өзіңіз жұмыскер жа</w:t>
        <w:br/>
        <w:t>Құлақты тосаңсыт</w:t>
        <w:br/>
        <w:t>түскенде магн</w:t>
        <w:br/>
        <w:t>ам</w:t>
        <w:br/>
        <w:t>ің</w:t>
        <w:br/>
        <w:t>Ы</w:t>
        <w:br/>
        <w:t>Ы</w:t>
        <w:br/>
        <w:t>ҚОЙМ</w:t>
        <w:br/>
        <w:t>рін ақта</w:t>
        <w:br/>
        <w:t>қтым. Со</w:t>
        <w:br/>
        <w:t>кекті еке</w:t>
        <w:br/>
        <w:t>ндарын жібі</w:t>
        <w:br/>
        <w:t>аңы</w:t>
        <w:br/>
        <w:t>ыңыз?! Мені таң-тамаша қалдыратыны</w:t>
        <w:br/>
        <w:t>гта бір әдеттегі сөз кездеспей әлгі</w:t>
        <w:br/>
        <w:t>н атаған ұғымдардың тізбектелетіні.</w:t>
        <w:br/>
        <w:t>ғажап! Бір сәті</w:t>
        <w:br/>
        <w:t>оло</w:t>
        <w:br/>
        <w:t>ы болсаң. Шамасы,</w:t>
        <w:br/>
        <w:t>ды созған болуым керек.</w:t>
        <w:br/>
        <w:t>ң басталуы осы.</w:t>
        <w:br/>
        <w:t>амандары .Лев Қассил</w:t>
        <w:br/>
        <w:t>кнадзе, Мэлор Струа</w:t>
      </w:r>
    </w:p>
    <w:p>
      <w:r>
        <w:t>рамызда Фарман болмай қалса,</w:t>
        <w:br/>
        <w:t>мен</w:t>
        <w:br/>
        <w:t>Ы</w:t>
        <w:br/>
        <w:t>Л</w:t>
        <w:br/>
        <w:t>ыз қалай</w:t>
        <w:br/>
        <w:t>Ы</w:t>
        <w:br/>
        <w:t>р</w:t>
        <w:br/>
        <w:t>Акимов Якушинге қарады.</w:t>
        <w:br/>
        <w:t>әй, бал</w:t>
        <w:br/>
        <w:t>Ұлты азербайжан, кәсібі</w:t>
        <w:br/>
        <w:t>ь, Батыс Сібірдің</w:t>
        <w:br/>
        <w:t>птардың бірегейі, Е</w:t>
        <w:br/>
        <w:t>ым ба</w:t>
        <w:br/>
        <w:t>Гвистика атты ғыл</w:t>
        <w:br/>
        <w:t>а</w:t>
        <w:br/>
        <w:t>еді? -- дейді Лев Абрамов</w:t>
        <w:br/>
        <w:t>мызда.</w:t>
        <w:br/>
        <w:t>11</w:t>
        <w:br/>
        <w:t>а әзі</w:t>
        <w:br/>
        <w:t>П ШЫҚТЫМ да,</w:t>
        <w:br/>
        <w:t>арқасында түркі тіл</w:t>
        <w:br/>
        <w:t>арғ</w:t>
        <w:br/>
        <w:t>Ы</w:t>
        <w:br/>
        <w:t>Ы</w:t>
        <w:br/>
        <w:t>а жетік</w:t>
        <w:br/>
        <w:t>жұмыс</w:t>
        <w:br/>
        <w:t>ей</w:t>
        <w:br/>
        <w:t>дәлта</w:t>
        <w:br/>
        <w:t>ақтарып</w:t>
        <w:br/>
        <w:t>3.</w:t>
        <w:br/>
        <w:t>рго</w:t>
        <w:br/>
        <w:t>ПАЙТЫНДЫҒЫ.</w:t>
        <w:br/>
        <w:t>т таспаға түсіріп алсам қалай қарайсыз?</w:t>
        <w:br/>
        <w:t>М--- м -</w:t>
        <w:br/>
        <w:t>ні</w:t>
        <w:br/>
        <w:t>жаргонға қосар үлесім</w:t>
        <w:br/>
        <w:t>кер</w:t>
        <w:br/>
        <w:t>мді</w:t>
        <w:br/>
        <w:t>ПТЫ</w:t>
        <w:br/>
        <w:t>мович, бұл</w:t>
      </w:r>
    </w:p>
    <w:p>
      <w:r>
        <w:t>ту м</w:t>
        <w:br/>
        <w:t>Сізді қызықтырған</w:t>
        <w:br/>
        <w:t>бол</w:t>
        <w:br/>
        <w:t>жартонын зерттеуші</w:t>
        <w:br/>
        <w:t>өзім де сезетін сабазбын.</w:t>
        <w:br/>
        <w:t>ңыз, жас жігіт.</w:t>
        <w:br/>
        <w:t>жаргонсыз анау мәңгі</w:t>
        <w:br/>
        <w:t>атқан елмен ортақ тіл тауы</w:t>
        <w:br/>
        <w:t>үлде мүм</w:t>
        <w:br/>
        <w:t>ж</w:t>
        <w:br/>
        <w:t>Ғажап,</w:t>
        <w:br/>
        <w:t>са ділгерлігі бар екен. Бұл</w:t>
        <w:br/>
        <w:t>, болғанда қандай?! Студен</w:t>
        <w:br/>
        <w:t>Я факультетінде оқить</w:t>
        <w:br/>
        <w:t>рленіп жатқанда,</w:t>
        <w:br/>
        <w:t>тіл білімі</w:t>
        <w:br/>
        <w:t>деріні</w:t>
        <w:br/>
        <w:t>мені</w:t>
        <w:br/>
        <w:t>са керек. Славян, онь</w:t>
        <w:br/>
        <w:t>болса</w:t>
        <w:br/>
        <w:t>ТОН</w:t>
        <w:br/>
        <w:t>кін емес. Ұлы тілді</w:t>
        <w:br/>
        <w:t>8,</w:t>
        <w:br/>
        <w:t>Атағы кең-</w:t>
        <w:br/>
        <w:t>ь, Юрий</w:t>
        <w:br/>
        <w:t>бастаған</w:t>
        <w:br/>
        <w:t>болашақ</w:t>
        <w:br/>
        <w:t>ңбек Ері</w:t>
        <w:br/>
        <w:t>р</w:t>
        <w:br/>
        <w:t>р.</w:t>
        <w:br/>
        <w:t>1</w:t>
        <w:br/>
        <w:t>Т</w:t>
        <w:br/>
        <w:t>Нн</w:t>
        <w:br/>
        <w:t>Н</w:t>
        <w:br/>
        <w:t>Н</w:t>
        <w:br/>
        <w:t>Н</w:t>
        <w:br/>
        <w:t>П,</w:t>
        <w:br/>
        <w:t>15</w:t>
        <w:br/>
        <w:t>анық. Өзен жағасында екі қатарлы жай</w:t>
        <w:br/>
        <w:t>құлағамыз. Фарман табалды</w:t>
        <w:br/>
        <w:t>кідірді, иекпен: «Бір-екеуің</w:t>
      </w:r>
    </w:p>
    <w:p>
      <w:r>
        <w:t>түр. Тағы бір оқыс фокус тум</w:t>
        <w:br/>
        <w:t>-- Ал, жігіттер, бірі</w:t>
        <w:br/>
        <w:t>рлы тағам</w:t>
        <w:br/>
        <w:t>тастайтын Абдулхамиттің</w:t>
        <w:br/>
        <w:t>Т-- ол күнде, әсі</w:t>
        <w:br/>
        <w:t>, математи</w:t>
        <w:br/>
        <w:t>өз</w:t>
        <w:br/>
        <w:t>(Абдулхам</w:t>
        <w:br/>
        <w:t>ұстар ірі ғалымы</w:t>
        <w:br/>
        <w:t>жарады қазі</w:t>
        <w:br/>
        <w:t>ба</w:t>
        <w:br/>
        <w:t>Басқа таң-</w:t>
        <w:br/>
        <w:t>-- Ал қараңдар...</w:t>
        <w:br/>
        <w:t>Қөз шарасын</w:t>
        <w:br/>
        <w:t>і сүзіп те, М</w:t>
        <w:br/>
        <w:t>ауыл</w:t>
        <w:br/>
        <w:t>еті, теңкиге</w:t>
        <w:br/>
        <w:t>сорпалары</w:t>
        <w:br/>
        <w:t>ал</w:t>
        <w:br/>
        <w:t>Өреде ыста</w:t>
        <w:br/>
        <w:t>ал</w:t>
        <w:br/>
        <w:t>ос</w:t>
        <w:br/>
        <w:t>СЫ.</w:t>
        <w:br/>
        <w:t>бе</w:t>
        <w:br/>
        <w:t>жа</w:t>
        <w:br/>
        <w:t>у5</w:t>
        <w:br/>
        <w:t>бо</w:t>
        <w:br/>
        <w:t>ТІЛ</w:t>
        <w:br/>
        <w:t>жәу</w:t>
        <w:br/>
        <w:t>арада жи</w:t>
        <w:br/>
        <w:t>еркінсыятын блок</w:t>
        <w:br/>
        <w:t>төрешіле</w:t>
        <w:br/>
        <w:t>жоқ бол</w:t>
        <w:br/>
        <w:t>і қараң. Құна</w:t>
        <w:br/>
        <w:t>зір.</w:t>
        <w:br/>
        <w:t>Мотельді</w:t>
        <w:br/>
        <w:t>стады бі</w:t>
        <w:br/>
        <w:t>а</w:t>
        <w:br/>
        <w:t>тамап</w:t>
        <w:br/>
        <w:t>Ы</w:t>
        <w:br/>
        <w:t>Нн</w:t>
      </w:r>
    </w:p>
    <w:p>
      <w:r>
        <w:t>Қарадық.</w:t>
        <w:br/>
        <w:t>ан етт</w:t>
        <w:br/>
        <w:t>майтын</w:t>
        <w:br/>
        <w:t>ған қой</w:t>
        <w:br/>
        <w:t>тын жалатқанда</w:t>
        <w:br/>
        <w:t>-- Тәуекел, а</w:t>
        <w:br/>
        <w:t>ы сөз үшеумізд</w:t>
        <w:br/>
        <w:t>здықтат</w:t>
        <w:br/>
        <w:t>рдік. Бүг</w:t>
        <w:br/>
        <w:t>йнағанын</w:t>
        <w:br/>
        <w:t>рыма күнн</w:t>
        <w:br/>
        <w:t>Ла ма?</w:t>
        <w:br/>
        <w:t>Ы</w:t>
        <w:br/>
        <w:t>НГІ</w:t>
        <w:br/>
        <w:t>ен</w:t>
        <w:br/>
        <w:t>Ы</w:t>
        <w:br/>
        <w:t>ды. Жол</w:t>
        <w:br/>
        <w:t>аш Қыз ағыл</w:t>
        <w:br/>
        <w:t>-- Әлгідуада</w:t>
        <w:br/>
        <w:t>Жолқаш</w:t>
        <w:br/>
        <w:t>кемдейміз, -</w:t>
        <w:br/>
        <w:t>«Уэм</w:t>
        <w:br/>
        <w:t>Ы.</w:t>
        <w:br/>
        <w:t>М</w:t>
        <w:br/>
        <w:t>ырма жы</w:t>
        <w:br/>
        <w:t>М--- м -</w:t>
        <w:br/>
        <w:t>ЫН</w:t>
        <w:br/>
        <w:t>қтарыңыз қайда? -- деп сұра</w:t>
        <w:br/>
        <w:t>қа салып</w:t>
        <w:br/>
        <w:t>дейді Фа</w:t>
        <w:br/>
        <w:t>онындағы</w:t>
        <w:br/>
        <w:t>да, бедері та</w:t>
        <w:br/>
        <w:t>ЫҚ</w:t>
        <w:br/>
        <w:t>бли» стад!</w:t>
        <w:br/>
        <w:t>л тұрса</w:t>
        <w:br/>
        <w:t>нотта &lt;м</w:t>
        <w:br/>
        <w:t>ағылшындар</w:t>
        <w:br/>
        <w:t>ға жи</w:t>
        <w:br/>
        <w:t>кірп</w:t>
        <w:br/>
        <w:t>р</w:t>
        <w:br/>
        <w:t>к,</w:t>
        <w:br/>
        <w:t>йнала бере -</w:t>
        <w:br/>
        <w:t>зді Фарман. Арш</w:t>
        <w:br/>
        <w:t>лдық біреуі</w:t>
      </w:r>
    </w:p>
    <w:p>
      <w:r>
        <w:t>ің де аузым</w:t>
        <w:br/>
        <w:t>ЯЗД)</w:t>
        <w:br/>
        <w:t>рдің ысқырық даусы ойыннын</w:t>
        <w:br/>
        <w:t>ай тұрғанда</w:t>
        <w:br/>
        <w:t>ектеу мені</w:t>
        <w:br/>
        <w:t>көрген</w:t>
        <w:br/>
        <w:t>рес</w:t>
        <w:br/>
        <w:t>ыға</w:t>
        <w:br/>
        <w:t>паны байқап тұрған б</w:t>
        <w:br/>
        <w:t>рман</w:t>
        <w:br/>
        <w:t>ықты асы</w:t>
        <w:br/>
        <w:t>ен</w:t>
        <w:br/>
        <w:t>үб</w:t>
        <w:br/>
        <w:t>кү</w:t>
        <w:br/>
        <w:t>кү</w:t>
        <w:br/>
        <w:t>ошқа сүбесін</w:t>
        <w:br/>
        <w:t>е бұл</w:t>
        <w:br/>
        <w:t>кадем</w:t>
        <w:br/>
        <w:t>дері</w:t>
        <w:br/>
        <w:t>а</w:t>
        <w:br/>
        <w:t>азық</w:t>
        <w:br/>
        <w:t>н жұм</w:t>
        <w:br/>
        <w:t>-түлік</w:t>
        <w:br/>
        <w:t>ан</w:t>
        <w:br/>
        <w:t>крос</w:t>
        <w:br/>
        <w:t>ында</w:t>
        <w:br/>
        <w:t>н-теңк</w:t>
        <w:br/>
        <w:t>ТЫҚТЫ.</w:t>
        <w:br/>
        <w:t>коппен</w:t>
        <w:br/>
        <w:t>Н</w:t>
        <w:br/>
        <w:t>ырым кешірім</w:t>
        <w:br/>
        <w:t>теңкиге</w:t>
        <w:br/>
        <w:t>ығын ұмытып:</w:t>
        <w:br/>
        <w:t>қойдық, ас</w:t>
        <w:br/>
        <w:t>сабаз...</w:t>
        <w:br/>
        <w:t>жартылай ф</w:t>
        <w:br/>
        <w:t>97м</w:t>
        <w:br/>
        <w:t>ін білесіндер</w:t>
        <w:br/>
        <w:t>к). Шотландықта</w:t>
      </w:r>
    </w:p>
    <w:p>
      <w:r>
        <w:t>ыртқадай әдемі дү!</w:t>
        <w:br/>
        <w:t>із ЖОҚПЫЗ.</w:t>
        <w:br/>
        <w:t>кездеспейтін көр</w:t>
        <w:br/>
        <w:t>ген дуадақ. Сь</w:t>
        <w:br/>
        <w:t>! -- Баталасқандай шы</w:t>
        <w:br/>
        <w:t>ыздан. Келсек, жұрт</w:t>
        <w:br/>
        <w:t>п, тұруға әзір екен. Қайта жайғасуға жарлық</w:t>
        <w:br/>
        <w:t>інгі академик бау іні</w:t>
        <w:br/>
        <w:t>прожекторға теңесең де, түк шық</w:t>
        <w:br/>
        <w:t>астам шала ораза тұтқан адамға күл</w:t>
        <w:br/>
        <w:t>! Ортадағы қойтастай</w:t>
        <w:br/>
        <w:t>нала</w:t>
        <w:br/>
        <w:t>пақ мотель. Қофеге</w:t>
        <w:br/>
        <w:t>ғыс аттай бере</w:t>
        <w:br/>
        <w:t>ығып кетіңдер» деп шақы</w:t>
        <w:br/>
        <w:t>тұрған ләзім.</w:t>
        <w:br/>
        <w:t>ң көрген күнімн</w:t>
        <w:br/>
        <w:t>кілт</w:t>
        <w:br/>
        <w:t>рып</w:t>
        <w:br/>
        <w:t>ің</w:t>
        <w:br/>
        <w:t>рып</w:t>
        <w:br/>
        <w:t>ғой</w:t>
        <w:br/>
        <w:t>тәжіктің бетке</w:t>
        <w:br/>
        <w:t>рым</w:t>
        <w:br/>
        <w:t>күнде ысы</w:t>
        <w:br/>
        <w:t>дүкені. Соған</w:t>
        <w:br/>
        <w:t>кен.</w:t>
        <w:br/>
        <w:t>Ет қосқан</w:t>
        <w:br/>
        <w:t>қарап та таба</w:t>
        <w:br/>
        <w:t>ініс.</w:t>
        <w:br/>
        <w:t>ртына</w:t>
        <w:br/>
        <w:t>ҚТЫ</w:t>
        <w:br/>
        <w:t>кофені</w:t>
        <w:br/>
        <w:t>етсін, көз</w:t>
        <w:br/>
        <w:t>ПАЙ</w:t>
        <w:br/>
        <w:t>НІҢ</w:t>
        <w:br/>
        <w:t>ДЫ.</w:t>
        <w:br/>
        <w:t>уге</w:t>
        <w:br/>
        <w:t>н дуадақ дем сағатта</w:t>
        <w:br/>
        <w:t>тындарымызды</w:t>
        <w:br/>
        <w:t>айта кірген</w:t>
        <w:br/>
        <w:t>масы бар ма?</w:t>
        <w:br/>
        <w:t>ықПай қонаға</w:t>
        <w:br/>
        <w:t>Налдық ойын</w:t>
        <w:br/>
        <w:t>май есте. Алақанға</w:t>
        <w:br/>
        <w:t>атчтыңәдеппен ойналғаны сонша 3</w:t>
      </w:r>
    </w:p>
    <w:p>
      <w:r>
        <w:t>инутында ғана</w:t>
        <w:br/>
        <w:t>19</w:t>
        <w:br/>
        <w:t>-- Онысын аңғармадық.</w:t>
        <w:br/>
        <w:t>-- Япыр-ай, ә!</w:t>
        <w:br/>
        <w:t>Шынтуайтында, әлемдік футбол спектаклінен кейінгі</w:t>
        <w:br/>
        <w:t>ықты Фарманнан көрдік. Жалғыз Ле</w:t>
        <w:br/>
        <w:t>деп ауыз ж</w:t>
        <w:br/>
        <w:t>МЕ</w:t>
        <w:br/>
        <w:t>бәрімізді</w:t>
        <w:br/>
        <w:t>келгендей.</w:t>
        <w:br/>
        <w:t>шашты, көзі ұяс</w:t>
        <w:br/>
        <w:t>бағып, сөвет де</w:t>
        <w:br/>
        <w:t>енді. Борис</w:t>
        <w:br/>
        <w:t>қарасты. Бұқпан</w:t>
        <w:br/>
        <w:t>жалтақтайм</w:t>
        <w:br/>
        <w:t>отырды. Вал</w:t>
        <w:br/>
        <w:t>бас бапкері, ұста</w:t>
        <w:br/>
        <w:t>футбол дүниесінді</w:t>
        <w:br/>
        <w:t>мүмкін емес деп ш</w:t>
        <w:br/>
        <w:t>- Аким</w:t>
        <w:br/>
        <w:t>ойынында,</w:t>
        <w:br/>
        <w:t>екіншісінсо</w:t>
        <w:br/>
        <w:t>қайда? Сонда нея</w:t>
        <w:br/>
        <w:t>көз қабырғадан пе</w:t>
        <w:br/>
        <w:t>-- Қадірлі жас</w:t>
        <w:br/>
        <w:t>алты, ал айтып от</w:t>
        <w:br/>
        <w:t>достың</w:t>
        <w:br/>
        <w:t>келген-</w:t>
        <w:br/>
        <w:t>қараре</w:t>
        <w:br/>
        <w:t>ентин</w:t>
        <w:br/>
        <w:t>мына</w:t>
        <w:br/>
        <w:t>келмеге</w:t>
        <w:br/>
        <w:t>кенсіз?</w:t>
        <w:br/>
        <w:t>-- Өте оры</w:t>
        <w:br/>
        <w:t>Кешіріңіз, муалл</w:t>
        <w:br/>
        <w:t>екі жасқа кел</w:t>
        <w:br/>
        <w:t>Бонопа</w:t>
        <w:br/>
        <w:t>айтқаны да жадым</w:t>
        <w:br/>
        <w:t>ын беріп, Си</w:t>
        <w:br/>
        <w:t>алт</w:t>
        <w:br/>
        <w:t>алған ермін. Сү</w:t>
        <w:br/>
        <w:t>нін</w:t>
        <w:br/>
        <w:t>14</w:t>
        <w:br/>
        <w:t>«Япыр-</w:t>
        <w:br/>
        <w:t>Сандерленд қал</w:t>
      </w:r>
    </w:p>
    <w:p>
      <w:r>
        <w:t>ортадан биік, теңіздің ап</w:t>
        <w:br/>
        <w:t>ынан</w:t>
        <w:br/>
        <w:t>Аркадьев ба</w:t>
        <w:br/>
        <w:t>тайл</w:t>
        <w:br/>
        <w:t>келгендей тайраңдаған жі</w:t>
        <w:br/>
        <w:t>ыз. Яҡушинні</w:t>
        <w:br/>
        <w:t>ов жолдас, 1</w:t>
        <w:br/>
        <w:t>ққанда,</w:t>
        <w:br/>
        <w:t>құлағына н</w:t>
        <w:br/>
        <w:t>ай, ә!»</w:t>
        <w:br/>
        <w:t>асын</w:t>
        <w:br/>
        <w:t>пулы</w:t>
        <w:br/>
        <w:t>шығыңқы,</w:t>
        <w:br/>
        <w:t>гациясы от</w:t>
        <w:br/>
        <w:t>стаған</w:t>
        <w:br/>
        <w:t>ырған</w:t>
        <w:br/>
        <w:t>гітке бі</w:t>
        <w:br/>
        <w:t>Ң АЛД</w:t>
        <w:br/>
        <w:t>Иванов, «То</w:t>
        <w:br/>
        <w:t>зы Аркадьев</w:t>
        <w:br/>
        <w:t>егі өтірігі</w:t>
        <w:br/>
        <w:t>ертіп отырған.</w:t>
        <w:br/>
        <w:t>932 жы</w:t>
        <w:br/>
        <w:t>Михаил Иос</w:t>
        <w:br/>
        <w:t>жүгіріпкеліп, құл</w:t>
        <w:br/>
        <w:t>ятып еді</w:t>
        <w:br/>
        <w:t>рді де кетті.</w:t>
        <w:br/>
        <w:t>ле</w:t>
        <w:br/>
        <w:t>ап от</w:t>
        <w:br/>
        <w:t>Ы</w:t>
        <w:br/>
        <w:t>р</w:t>
        <w:br/>
        <w:t>нда</w:t>
        <w:br/>
        <w:t>ЛҒЫ</w:t>
        <w:br/>
        <w:t>ырған әңгімеңіз -</w:t>
        <w:br/>
        <w:t>е сыбырлағаным</w:t>
        <w:br/>
        <w:t>ды деп қарайм</w:t>
        <w:br/>
        <w:t>да бар. Радиодағ</w:t>
        <w:br/>
        <w:t>фов</w:t>
        <w:br/>
        <w:t>ағ</w:t>
        <w:br/>
        <w:t>да баспасөз о</w:t>
        <w:br/>
        <w:t>күнгі тол</w:t>
        <w:br/>
        <w:t>тасырд!</w:t>
        <w:br/>
        <w:t>ырған</w:t>
        <w:br/>
        <w:t>пер</w:t>
        <w:br/>
        <w:t>бізде</w:t>
        <w:br/>
        <w:t>р,пе</w:t>
      </w:r>
    </w:p>
    <w:p>
      <w:r>
        <w:t>ҒЫ</w:t>
        <w:br/>
        <w:t>педо» ком</w:t>
        <w:br/>
        <w:t>ке бал</w:t>
        <w:br/>
        <w:t>мен шы</w:t>
        <w:br/>
        <w:t>ДЬ</w:t>
        <w:br/>
        <w:t>ізді білуге құштарлы</w:t>
        <w:br/>
        <w:t>ңіз? -- деп толқын</w:t>
        <w:br/>
        <w:t>ноян, былай ғой, мы</w:t>
        <w:br/>
        <w:t>о</w:t>
        <w:br/>
        <w:t>а</w:t>
        <w:br/>
        <w:t>рғау</w:t>
        <w:br/>
        <w:t>чемпион</w:t>
        <w:br/>
        <w:t>Ғы</w:t>
        <w:br/>
        <w:t>ртал</w:t>
        <w:br/>
        <w:t>ҚЫН</w:t>
        <w:br/>
        <w:t>ығына</w:t>
        <w:br/>
        <w:t>ындай</w:t>
        <w:br/>
        <w:t>ін-е</w:t>
        <w:br/>
        <w:t>р-бі</w:t>
        <w:br/>
        <w:t>ртаға</w:t>
        <w:br/>
        <w:t>ндары бі</w:t>
        <w:br/>
        <w:t>ғашысын</w:t>
        <w:br/>
        <w:t>ындарға б</w:t>
        <w:br/>
        <w:t>реслоға ны</w:t>
        <w:br/>
        <w:t>андасыны</w:t>
        <w:br/>
        <w:t>ндай Шол</w:t>
        <w:br/>
        <w:t>аз</w:t>
        <w:br/>
        <w:t>ем</w:t>
        <w:br/>
        <w:t>ғ</w:t>
        <w:br/>
        <w:t>6)</w:t>
        <w:br/>
        <w:t>ғауь</w:t>
        <w:br/>
        <w:t>рН</w:t>
        <w:br/>
        <w:t>к</w:t>
        <w:br/>
        <w:t>асы</w:t>
        <w:br/>
        <w:t>НЫН</w:t>
        <w:br/>
        <w:t>М</w:t>
        <w:br/>
        <w:t>аттын</w:t>
        <w:br/>
        <w:t>сізге үш добы</w:t>
        <w:br/>
        <w:t>асыбырлағаны</w:t>
        <w:br/>
        <w:t>ша</w:t>
        <w:br/>
        <w:t>Ч</w:t>
        <w:br/>
        <w:t>Н</w:t>
        <w:br/>
        <w:t>Ы</w:t>
      </w:r>
    </w:p>
    <w:p>
      <w:r>
        <w:t>да тоғыз жүз ал</w:t>
        <w:br/>
        <w:t>тыз екі. Менің М</w:t>
        <w:br/>
        <w:t>12</w:t>
        <w:br/>
        <w:t>Нн</w:t>
        <w:br/>
        <w:t>м бізде ұстаз ұғым</w:t>
        <w:br/>
        <w:t>көрген сіздің дүн</w:t>
        <w:br/>
        <w:t>қадірлі</w:t>
        <w:br/>
        <w:t>нда. Ол кезде</w:t>
        <w:br/>
        <w:t>,</w:t>
        <w:br/>
        <w:t>Ы</w:t>
        <w:br/>
        <w:t>ген дырдай азаматпь</w:t>
        <w:br/>
        <w:t>рттың Қремль қақпасынан өт</w:t>
        <w:br/>
        <w:t>ы жі</w:t>
        <w:br/>
        <w:t>нявскийдің бар реп</w:t>
        <w:br/>
        <w:t>рағыма күмәніңіз жоқ ш</w:t>
        <w:br/>
        <w:t>Н ҒОЙ.</w:t>
        <w:br/>
        <w:t>ортажын жазды</w:t>
        <w:br/>
        <w:t>в Қассиль емес,</w:t>
        <w:br/>
        <w:t>збауға әдейі</w:t>
        <w:br/>
        <w:t>бой</w:t>
        <w:br/>
        <w:t>бұй</w:t>
        <w:br/>
        <w:t>ан жігіт дүрсілде</w:t>
        <w:br/>
        <w:t>ың үйі</w:t>
        <w:br/>
        <w:t>ір кезек</w:t>
        <w:br/>
        <w:t>ғызда</w:t>
        <w:br/>
        <w:t>Ң КӘН</w:t>
        <w:br/>
        <w:t>жанда</w:t>
        <w:br/>
        <w:t>ату мүл</w:t>
        <w:br/>
        <w:t>бірі</w:t>
        <w:br/>
        <w:t>1, бады</w:t>
        <w:br/>
        <w:t>ым артқанына қа</w:t>
        <w:br/>
        <w:t>муалл</w:t>
        <w:br/>
        <w:t>1819 жылы</w:t>
        <w:br/>
        <w:t>іп келе жатып,</w:t>
        <w:br/>
        <w:t>гіттерге ат басындай</w:t>
        <w:br/>
        <w:t>Ь</w:t>
        <w:br/>
        <w:t>ра</w:t>
        <w:br/>
        <w:t>ркін</w:t>
        <w:br/>
        <w:t>ріне</w:t>
        <w:br/>
        <w:t>не</w:t>
        <w:br/>
        <w:t>ла</w:t>
        <w:br/>
        <w:t>ігі</w:t>
        <w:br/>
        <w:t>П,</w:t>
        <w:br/>
        <w:t>де</w:t>
      </w:r>
    </w:p>
    <w:p>
      <w:r>
        <w:t>ПЫС</w:t>
        <w:br/>
        <w:t>иша</w:t>
        <w:br/>
        <w:t>еге</w:t>
        <w:br/>
        <w:t>Лай</w:t>
        <w:br/>
        <w:t>ИМ.</w:t>
        <w:br/>
        <w:t>мен</w:t>
        <w:br/>
        <w:t>не</w:t>
        <w:br/>
        <w:t>рып</w:t>
        <w:br/>
        <w:t>ығар деп ойлаймын.</w:t>
        <w:br/>
        <w:t>М</w:t>
        <w:br/>
        <w:t>ЕРТЕПНЕН САЛСА, КЕШКЕ. ОзЗҒАП</w:t>
        <w:br/>
        <w:t>Соғыстан кейін</w:t>
        <w:br/>
        <w:t>гі, соғыс кезіндег</w:t>
        <w:br/>
        <w:t>де, ауыл арасының да әңгімесін бі</w:t>
        <w:br/>
        <w:t>Ата-бабадан мирас</w:t>
        <w:br/>
        <w:t>маңдайындағы сыры</w:t>
        <w:br/>
        <w:t>құлақ репродукторда</w:t>
        <w:br/>
        <w:t>атадан басқа кеңсе күзеткен кім бар?! Бүг</w:t>
        <w:br/>
        <w:t>деп емес, Отан қамы деп «ауыздықть</w:t>
        <w:br/>
        <w:t>орта құрсақ, ал көңі</w:t>
        <w:br/>
        <w:t>тайталас таудан, тас</w:t>
        <w:br/>
        <w:t>фашистке бір қол, бі</w:t>
        <w:br/>
        <w:t>қырманда.</w:t>
        <w:br/>
        <w:t>Рас,</w:t>
        <w:br/>
        <w:t>ішпейтінде</w:t>
        <w:br/>
        <w:t>радио, магнитофон</w:t>
        <w:br/>
        <w:t>теледидардың бір х</w:t>
        <w:br/>
        <w:t>баласы,</w:t>
        <w:br/>
        <w:t>Москвам</w:t>
        <w:br/>
        <w:t>көп жұрт</w:t>
        <w:br/>
        <w:t>бой</w:t>
        <w:br/>
        <w:t>тарт</w:t>
        <w:br/>
        <w:t>біздің</w:t>
        <w:br/>
        <w:t>ен Алматы</w:t>
        <w:br/>
        <w:t>ЫП Ш</w:t>
        <w:br/>
        <w:t>тетя Пол</w:t>
        <w:br/>
        <w:t>жүгіріп 6</w:t>
        <w:br/>
        <w:t>сенің жеке 1</w:t>
        <w:br/>
        <w:t>госпитальдан</w:t>
        <w:br/>
        <w:t>Ниязбек аға.</w:t>
        <w:br/>
        <w:t>Қаршадайынан</w:t>
        <w:br/>
        <w:t>болған тетелес аға</w:t>
      </w:r>
    </w:p>
    <w:p>
      <w:r>
        <w:t>кеңсенің алдындағы</w:t>
        <w:br/>
        <w:t>замандардан</w:t>
        <w:br/>
        <w:t>айтатын желі</w:t>
        <w:br/>
        <w:t>ұмытқың кел</w:t>
        <w:br/>
        <w:t>ыға</w:t>
        <w:br/>
        <w:t>Я ҮЙ</w:t>
        <w:br/>
        <w:t>ара қалса:</w:t>
        <w:br/>
        <w:t>се де,</w:t>
        <w:br/>
        <w:t>ауы</w:t>
        <w:br/>
        <w:t>рдің ұрығ</w:t>
        <w:br/>
        <w:t>немересі кө</w:t>
        <w:br/>
        <w:t>түс болған</w:t>
        <w:br/>
        <w:t>ы сорайып, жұртта жо</w:t>
        <w:br/>
        <w:t>келгені</w:t>
        <w:br/>
        <w:t>дің бір</w:t>
        <w:br/>
        <w:t>аруанды</w:t>
        <w:br/>
        <w:t>соң аз у</w:t>
        <w:br/>
        <w:t>Қашанда ті</w:t>
        <w:br/>
        <w:t>бергі бозтөбен</w:t>
        <w:br/>
        <w:t>ні үзбей, сол мақаммен</w:t>
        <w:br/>
        <w:t>-- фольклор. Қолхоз кен</w:t>
        <w:br/>
        <w:t>қтағы талпақ танау, т</w:t>
        <w:br/>
        <w:t>н естуге ел аса ү</w:t>
        <w:br/>
        <w:t>Л</w:t>
        <w:br/>
        <w:t>Т</w:t>
        <w:br/>
        <w:t>і Алатаудың бась</w:t>
        <w:br/>
        <w:t>ан қайтпайтын қа</w:t>
        <w:br/>
        <w:t>і ау Н</w:t>
        <w:br/>
        <w:t>р-ақ</w:t>
        <w:br/>
        <w:t>ыл кең дү</w:t>
        <w:br/>
        <w:t>жанрда</w:t>
        <w:br/>
        <w:t>сесінін</w:t>
        <w:br/>
        <w:t>ырна өңеш, қа</w:t>
        <w:br/>
        <w:t>йренбеген Шын</w:t>
        <w:br/>
        <w:t>інгідей қу тір</w:t>
        <w:br/>
        <w:t>қаршылдат</w:t>
        <w:br/>
        <w:t>ндағы ақ бұлтта</w:t>
        <w:br/>
        <w:t>йсар халық, қы</w:t>
        <w:br/>
        <w:t>р аяқты беріп кел</w:t>
        <w:br/>
        <w:t>лда да раді</w:t>
        <w:br/>
        <w:t>ол кезде де с</w:t>
        <w:br/>
        <w:t>қоржындарын</w:t>
        <w:br/>
        <w:t>арын қаза</w:t>
        <w:br/>
        <w:t>інеді де тұрады.</w:t>
        <w:br/>
        <w:t>Тыңдайтын</w:t>
        <w:br/>
        <w:t>н үй</w:t>
        <w:br/>
        <w:t>Ы</w:t>
      </w:r>
    </w:p>
    <w:p>
      <w:r>
        <w:t>аб</w:t>
        <w:br/>
        <w:t>р</w:t>
        <w:br/>
        <w:t>Нн</w:t>
        <w:br/>
        <w:t>Ы</w:t>
        <w:br/>
        <w:t>ь</w:t>
        <w:br/>
        <w:t>қ «Беломо</w:t>
        <w:br/>
        <w:t>нен білетін Арно</w:t>
        <w:br/>
        <w:t>шаруасына қол</w:t>
        <w:br/>
        <w:t>«имансыз, жұмы</w:t>
        <w:br/>
        <w:t>істеп» деп яЯ</w:t>
        <w:br/>
        <w:t>ақытқа тын</w:t>
        <w:br/>
        <w:t>зесі</w:t>
        <w:br/>
        <w:t>Қаракемер бар</w:t>
        <w:br/>
        <w:t>Есекең. Есбол</w:t>
        <w:br/>
        <w:t>қалқан құлақтан</w:t>
        <w:br/>
        <w:t>ің басы</w:t>
        <w:br/>
        <w:t>р</w:t>
        <w:br/>
        <w:t>естен</w:t>
        <w:br/>
        <w:t>осы</w:t>
        <w:br/>
        <w:t>асы</w:t>
        <w:br/>
        <w:t>қылмай</w:t>
        <w:br/>
        <w:t>ПОЧТа1</w:t>
        <w:br/>
        <w:t>інің іргесіндегі</w:t>
        <w:br/>
        <w:t>с уақыты</w:t>
        <w:br/>
        <w:t>кекиті</w:t>
        <w:br/>
        <w:t>ЫМ ал</w:t>
        <w:br/>
        <w:t>де бір бума га</w:t>
        <w:br/>
        <w:t>ЫП 0</w:t>
        <w:br/>
        <w:t>ат солардан есті</w:t>
        <w:br/>
        <w:t>да тез тартады. Бағзы</w:t>
        <w:br/>
        <w:t>нда ауыл ақсақал</w:t>
        <w:br/>
        <w:t>әсерлеп, әрлеп,</w:t>
        <w:br/>
        <w:t>тықпайтындай етіп жеткізеді.</w:t>
        <w:br/>
        <w:t>Ген ағала</w:t>
        <w:br/>
        <w:t>з</w:t>
        <w:br/>
        <w:t>Л</w:t>
        <w:br/>
        <w:t>ертіңгі</w:t>
        <w:br/>
        <w:t>ебі</w:t>
        <w:br/>
        <w:t>нып жүреті</w:t>
        <w:br/>
        <w:t>тындар сола</w:t>
        <w:br/>
        <w:t>Олар - бес м</w:t>
        <w:br/>
        <w:t>ы Зина Па</w:t>
        <w:br/>
        <w:t>шеберхан</w:t>
        <w:br/>
        <w:t>алды»</w:t>
        <w:br/>
        <w:t>ьмонт (бә</w:t>
        <w:br/>
        <w:t>ын бере ғой</w:t>
        <w:br/>
        <w:t>нда жү</w:t>
        <w:br/>
        <w:t>нін жұрт</w:t>
        <w:br/>
        <w:t>уға елге</w:t>
        <w:br/>
        <w:t>зет жататы</w:t>
        <w:br/>
        <w:t>қып, ветса</w:t>
      </w:r>
    </w:p>
    <w:p>
      <w:r>
        <w:t>ас</w:t>
        <w:br/>
        <w:t>ка</w:t>
        <w:br/>
        <w:t>Бал</w:t>
        <w:br/>
        <w:t>үш</w:t>
        <w:br/>
        <w:t>ені</w:t>
        <w:br/>
        <w:t>естиді.</w:t>
        <w:br/>
        <w:t>қа</w:t>
        <w:br/>
        <w:t>лқа</w:t>
        <w:br/>
        <w:t>ыбай</w:t>
        <w:br/>
        <w:t>шілі</w:t>
        <w:br/>
        <w:t>қан»,</w:t>
        <w:br/>
        <w:t>рме</w:t>
        <w:br/>
        <w:t>Лаяғы</w:t>
        <w:br/>
        <w:t>р да қырда,</w:t>
        <w:br/>
        <w:t>асы</w:t>
        <w:br/>
        <w:t>іп қалған. Қазі</w:t>
        <w:br/>
        <w:t>ндер,</w:t>
        <w:br/>
        <w:t>рды</w:t>
        <w:br/>
        <w:t>езгі</w:t>
        <w:br/>
        <w:t>нченко</w:t>
        <w:br/>
        <w:t>ына</w:t>
        <w:br/>
        <w:t>удақтата</w:t>
        <w:br/>
        <w:t>шесі</w:t>
        <w:br/>
        <w:t>де</w:t>
        <w:br/>
        <w:t>рейі</w:t>
        <w:br/>
        <w:t>біледі),</w:t>
        <w:br/>
        <w:t>келге</w:t>
        <w:br/>
        <w:t>ита</w:t>
        <w:br/>
        <w:t>гені</w:t>
        <w:br/>
        <w:t>әде</w:t>
        <w:br/>
        <w:t>Бүгінде сан мың әңгімеден, сан мың жаңалықтан құла</w:t>
        <w:br/>
        <w:t>М--- м -</w:t>
        <w:br/>
        <w:t>дары</w:t>
        <w:br/>
        <w:t>К</w:t>
        <w:br/>
        <w:t>р</w:t>
        <w:br/>
        <w:t>Л</w:t>
        <w:br/>
        <w:t>,</w:t>
        <w:br/>
        <w:t>П</w:t>
      </w:r>
    </w:p>
    <w:p>
      <w:r>
        <w:t>р</w:t>
        <w:br/>
        <w:t>Қаптаған сиы</w:t>
        <w:br/>
        <w:t>жаздап, тапы</w:t>
        <w:br/>
        <w:t>жей</w:t>
        <w:br/>
        <w:t>тұрыңдар!» дегені</w:t>
        <w:br/>
        <w:t>жапа тастап кетіп</w:t>
        <w:br/>
        <w:t>Жалғасын</w:t>
        <w:br/>
        <w:t>тыңдалық.</w:t>
        <w:br/>
        <w:t>Өрістен</w:t>
        <w:br/>
        <w:t>алақтай беретін</w:t>
        <w:br/>
        <w:t>құмарпаз жылдың</w:t>
        <w:br/>
        <w:t>тау бөктерінен,</w:t>
        <w:br/>
        <w:t>қырғидың түнем</w:t>
        <w:br/>
        <w:t>алады. Байқайм</w:t>
        <w:br/>
        <w:t>соңында. Мал</w:t>
        <w:br/>
        <w:t>апамның кешкі</w:t>
        <w:br/>
        <w:t>ел</w:t>
        <w:br/>
        <w:t>алыс.</w:t>
        <w:br/>
        <w:t>сіндер ғой, жүгермектер, ән</w:t>
        <w:br/>
        <w:t>те бас</w:t>
        <w:br/>
        <w:t>қай</w:t>
        <w:br/>
        <w:t>Уәлиха</w:t>
        <w:br/>
        <w:t>далал</w:t>
        <w:br/>
        <w:t>ын, бүгі</w:t>
        <w:br/>
        <w:t>жайға</w:t>
        <w:br/>
        <w:t>шайын</w:t>
        <w:br/>
        <w:t>-- Қалып қоймаль</w:t>
        <w:br/>
        <w:t>Бұл сөз екеум</w:t>
        <w:br/>
        <w:t>1985 жы</w:t>
        <w:br/>
        <w:t>көрген «СС</w:t>
        <w:br/>
        <w:t>Қәстекбай Рахм</w:t>
        <w:br/>
        <w:t>311,6 км жүрі</w:t>
        <w:br/>
        <w:t>бері жер ша</w:t>
        <w:br/>
        <w:t>неше дүркі</w:t>
        <w:br/>
        <w:t>Австралия</w:t>
        <w:br/>
        <w:t>бұл көрсет</w:t>
        <w:br/>
        <w:t>Рахметжано</w:t>
        <w:br/>
        <w:t>арасындағы</w:t>
        <w:br/>
        <w:t>сөз бар. Өз</w:t>
        <w:br/>
        <w:t>П</w:t>
        <w:br/>
        <w:t>аба</w:t>
        <w:br/>
        <w:t>кі</w:t>
        <w:br/>
        <w:t>В</w:t>
        <w:br/>
        <w:t>тұңғ</w:t>
        <w:br/>
        <w:t>ім</w:t>
        <w:br/>
        <w:t>асқан маманы</w:t>
        <w:br/>
        <w:t>12</w:t>
      </w:r>
    </w:p>
    <w:p>
      <w:r>
        <w:t>рының әр тұсында</w:t>
        <w:br/>
        <w:t>талап болды. Сон</w:t>
        <w:br/>
        <w:t>ндозы Грэй Дальберг араға 29 жыл салып,</w:t>
        <w:br/>
        <w:t>нартты.</w:t>
        <w:br/>
        <w:t>ат спортымен ай</w:t>
        <w:br/>
        <w:t>ыш СССР спорт мастері</w:t>
        <w:br/>
        <w:t>ізден екі класс бұрын оқыған Қәстекбайдын</w:t>
        <w:br/>
        <w:t>өзіненде егжей-тегжейін сұрамаппын кезінде. Атс</w:t>
        <w:br/>
        <w:t>» жанашыры, қазақ спорть</w:t>
        <w:br/>
        <w:t>р Есболаттың аузына аңырға</w:t>
        <w:br/>
        <w:t>р-тұпыр өтіп жатыр. «Атаң мен апаңнан таяқ</w:t>
        <w:br/>
        <w:t>гімеде</w:t>
        <w:br/>
        <w:t>болса керек,</w:t>
        <w:br/>
        <w:t>ынады. Тұ</w:t>
        <w:br/>
        <w:t>Әбдібай атаңның</w:t>
        <w:br/>
        <w:t>н сиырынан төрі</w:t>
        <w:br/>
        <w:t>н да бүгін</w:t>
        <w:br/>
        <w:t>мез</w:t>
        <w:br/>
        <w:t>ықтан жор</w:t>
        <w:br/>
        <w:t>шы</w:t>
        <w:br/>
        <w:t>нгі зейіні</w:t>
        <w:br/>
        <w:t>П, темекіде</w:t>
        <w:br/>
        <w:t>тқа</w:t>
        <w:br/>
        <w:t>бұл</w:t>
        <w:br/>
        <w:t>ықтан</w:t>
        <w:br/>
        <w:t>аға</w:t>
        <w:br/>
        <w:t>бітпе</w:t>
        <w:br/>
        <w:t>қ.</w:t>
        <w:br/>
        <w:t>здің аузымыздан бірге</w:t>
        <w:br/>
        <w:t>жж ж</w:t>
        <w:br/>
        <w:t>лы «Физкультура и спорт» баспасын</w:t>
        <w:br/>
        <w:t>СР спорты» атты екі томдықта «Шабандоз</w:t>
        <w:br/>
        <w:t>етжа</w:t>
        <w:br/>
        <w:t>нов 1953 жылы</w:t>
        <w:br/>
        <w:t>өтіп, әлемдік реко</w:t>
        <w:br/>
        <w:t>ың бі</w:t>
        <w:br/>
        <w:t>9,5 шақырымға жа</w:t>
        <w:br/>
        <w:t>налыс</w:t>
        <w:br/>
        <w:t>басқа. Қырғи ұстайт</w:t>
        <w:br/>
        <w:t>гілі түнді үздіге күтеді. Қас қарая</w:t>
        <w:br/>
        <w:t>қай тұста екені</w:t>
        <w:br/>
        <w:t>н төрт</w:t>
        <w:br/>
        <w:t>әзірлеуге уақыт та</w:t>
        <w:br/>
        <w:t>мен мұнарға ел орынға отыруға жету Ай</w:t>
        <w:br/>
        <w:t>рд жасад!</w:t>
        <w:br/>
        <w:t>бұл рекордты жаңартуға</w:t>
      </w:r>
    </w:p>
    <w:p>
      <w:r>
        <w:t>н бізді баса</w:t>
        <w:br/>
        <w:t>басың қалса да,</w:t>
        <w:br/>
        <w:t>кейбіреулері тақап келіп</w:t>
        <w:br/>
        <w:t>рмасқа амал жоқ.</w:t>
        <w:br/>
        <w:t>жидесінің түбінде</w:t>
        <w:br/>
        <w:t>бәйтерек басына</w:t>
        <w:br/>
        <w:t>Ы</w:t>
        <w:br/>
        <w:t>оралған қаршыға,</w:t>
        <w:br/>
        <w:t>н көзбен белгілеп</w:t>
        <w:br/>
        <w:t>қалған әңгімені</w:t>
        <w:br/>
        <w:t>тағандап жететі</w:t>
        <w:br/>
        <w:t>ппай танаурайты</w:t>
        <w:br/>
        <w:t>ға сапар шегудей</w:t>
        <w:br/>
        <w:t>ТЫҚТЫ.</w:t>
        <w:br/>
        <w:t>ан жарық</w:t>
        <w:br/>
        <w:t>тәуліктік жарыста</w:t>
        <w:br/>
        <w:t>ы. Содан</w:t>
        <w:br/>
        <w:t>рінде 1982 жылы</w:t>
        <w:br/>
        <w:t>Қәстекбай</w:t>
        <w:br/>
        <w:t>қан қазақ жастары</w:t>
        <w:br/>
        <w:t>»деген бір-ақ ауыз</w:t>
        <w:br/>
        <w:t>ПОртынын</w:t>
        <w:br/>
        <w:t>пионерлерінің бірі</w:t>
        <w:br/>
        <w:t>М</w:t>
        <w:br/>
        <w:t>-- Оның реті бола</w:t>
        <w:br/>
        <w:t>Микрофон кезен</w:t>
        <w:br/>
        <w:t>тұсында болмаса.</w:t>
        <w:br/>
        <w:t>ғажап! Құл</w:t>
        <w:br/>
        <w:t>ке</w:t>
        <w:br/>
        <w:t>ріне тапсырамы</w:t>
        <w:br/>
        <w:t>0)</w:t>
        <w:br/>
        <w:t>де қоя</w:t>
        <w:br/>
        <w:t>-- Ғажап,</w:t>
        <w:br/>
        <w:t>Москваға жет</w:t>
        <w:br/>
        <w:t>б</w:t>
        <w:br/>
        <w:t>-- Бұл қам</w:t>
        <w:br/>
        <w:t>жыл төңірегі</w:t>
        <w:br/>
        <w:t>жетіліп тұр.</w:t>
        <w:br/>
        <w:t>да өз шекпе</w:t>
        <w:br/>
        <w:t>бір боздаққа</w:t>
        <w:br/>
        <w:t>тулап жүрер.</w:t>
        <w:br/>
        <w:t>Түсі</w:t>
      </w:r>
    </w:p>
    <w:p>
      <w:r>
        <w:t>Б</w:t>
        <w:br/>
        <w:t>ні</w:t>
        <w:br/>
        <w:t>Н</w:t>
        <w:br/>
        <w:t>АЛДІ</w:t>
        <w:br/>
        <w:t>Бұл жігі</w:t>
        <w:br/>
        <w:t>ай қалам</w:t>
        <w:br/>
        <w:t>е қоймас</w:t>
        <w:br/>
        <w:t>Фарман Сал</w:t>
        <w:br/>
        <w:t>инженері,</w:t>
        <w:br/>
        <w:t>Социалист</w:t>
        <w:br/>
        <w:t>деген сөздерді</w:t>
        <w:br/>
        <w:t>алм</w:t>
        <w:br/>
        <w:t>бөс қа</w:t>
        <w:br/>
        <w:t>чемпионатындағы</w:t>
        <w:br/>
        <w:t>у оңай</w:t>
        <w:br/>
        <w:t>-- Мынау футбол</w:t>
        <w:br/>
        <w:t>мат</w:t>
        <w:br/>
        <w:t>-- Әй, Фарм</w:t>
        <w:br/>
        <w:t>футбол маманын</w:t>
        <w:br/>
        <w:t>Яку</w:t>
        <w:br/>
        <w:t>муз</w:t>
        <w:br/>
        <w:t>раң скрипканың сиқы</w:t>
        <w:br/>
        <w:t>Қассил</w:t>
        <w:br/>
        <w:t>оқушы, өзің</w:t>
        <w:br/>
        <w:t>Футбол додасын қызықтаған оп</w:t>
        <w:br/>
        <w:t>байыздап отыра алм</w:t>
        <w:br/>
        <w:t>екеніне сен</w:t>
        <w:br/>
        <w:t>күлкіні тыя ал</w:t>
        <w:br/>
        <w:t>араластырып</w:t>
        <w:br/>
        <w:t>-- Совет</w:t>
        <w:br/>
        <w:t>дейді сөзге са</w:t>
        <w:br/>
        <w:t>Лев</w:t>
        <w:br/>
        <w:t>жазбайтынын</w:t>
        <w:br/>
        <w:t>16</w:t>
        <w:br/>
        <w:t>іздің</w:t>
        <w:br/>
        <w:t>Н</w:t>
        <w:br/>
        <w:t>тіл білі</w:t>
        <w:br/>
        <w:t>ыңыздан жар</w:t>
        <w:br/>
        <w:t>тті</w:t>
        <w:br/>
        <w:t>ЫЗ</w:t>
        <w:br/>
        <w:t>ман</w:t>
        <w:br/>
        <w:t>геоло</w:t>
        <w:br/>
        <w:t>Абрамо</w:t>
        <w:br/>
        <w:t>, қадірлі</w:t>
        <w:br/>
        <w:t>ағым</w:t>
        <w:br/>
        <w:t>Нн соң, сізді т</w:t>
      </w:r>
    </w:p>
    <w:p>
      <w:r>
        <w:t>н, сөзсіз.</w:t>
        <w:br/>
        <w:t>рлығыңы</w:t>
        <w:br/>
        <w:t>тұрса</w:t>
        <w:br/>
        <w:t>генде түспейді</w:t>
        <w:br/>
        <w:t>іл</w:t>
        <w:br/>
        <w:t>М</w:t>
        <w:br/>
        <w:t>зға мың да бі</w:t>
        <w:br/>
        <w:t>қ. Докт</w:t>
        <w:br/>
        <w:t>8)</w:t>
        <w:br/>
        <w:t>геологияЯ-м</w:t>
        <w:br/>
        <w:t>қызғыштай</w:t>
        <w:br/>
        <w:t>мі жақсыла</w:t>
        <w:br/>
        <w:t>Ғылымн</w:t>
        <w:br/>
        <w:t>әзілі ме</w:t>
        <w:br/>
        <w:t>көбіне. Ол</w:t>
        <w:br/>
        <w:t>Н</w:t>
        <w:br/>
        <w:t>овқа</w:t>
        <w:br/>
        <w:t>я-минералог</w:t>
        <w:br/>
        <w:t>«Прардадан»</w:t>
        <w:br/>
        <w:t>ға түспеді.</w:t>
        <w:br/>
        <w:t>і Николай Ста</w:t>
        <w:br/>
        <w:t>қор</w:t>
        <w:br/>
        <w:t>ың</w:t>
        <w:br/>
        <w:t>ылқасын, жас жі</w:t>
        <w:br/>
        <w:t>әпенділеу жанкүй</w:t>
        <w:br/>
        <w:t>ойнаса қырғын</w:t>
        <w:br/>
        <w:t>рының</w:t>
        <w:br/>
        <w:t>гіт.</w:t>
        <w:br/>
        <w:t>ПЫНы</w:t>
        <w:br/>
        <w:t>кезде үл</w:t>
        <w:br/>
        <w:t>баталасқамыз. Араға төрт ж</w:t>
        <w:br/>
        <w:t>«Тюмень-нефтегеология</w:t>
        <w:br/>
        <w:t>ымдарыны</w:t>
        <w:br/>
        <w:t>ік Еңбек Ері, Лениндік сыйлықтын</w:t>
        <w:br/>
        <w:t>оқығанда,</w:t>
        <w:br/>
        <w:t>ер екеуіні</w:t>
        <w:br/>
        <w:t>Я ҒЫЛ</w:t>
        <w:br/>
        <w:t>қоса</w:t>
        <w:br/>
        <w:t>а</w:t>
      </w:r>
    </w:p>
    <w:p>
      <w:r>
        <w:t>ан</w:t>
        <w:br/>
        <w:t>Ш</w:t>
        <w:br/>
        <w:t>Ы</w:t>
        <w:br/>
        <w:t>Н</w:t>
        <w:br/>
        <w:t>айрылғаны</w:t>
        <w:br/>
        <w:t>касында бір</w:t>
        <w:br/>
        <w:t>ВИЧ</w:t>
        <w:br/>
        <w:t>ұдайы айтады.</w:t>
        <w:br/>
        <w:t>рипачтың о</w:t>
        <w:br/>
        <w:t>ысы Грач.</w:t>
        <w:br/>
        <w:t>Фарманнан</w:t>
        <w:br/>
        <w:t>зде аңғарарсыз.</w:t>
        <w:br/>
        <w:t>парлы жүрт</w:t>
        <w:br/>
        <w:t>айды. Жиналар жеріміз -- баспасөз</w:t>
        <w:br/>
        <w:t>М</w:t>
        <w:br/>
        <w:t>ға</w:t>
        <w:br/>
        <w:t>мМыз-ай</w:t>
        <w:br/>
        <w:t>ек</w:t>
        <w:br/>
        <w:t>рш</w:t>
        <w:br/>
        <w:t>дің</w:t>
        <w:br/>
        <w:t>білім</w:t>
        <w:br/>
        <w:t>әул</w:t>
        <w:br/>
        <w:t>рлық</w:t>
        <w:br/>
        <w:t>қояр ма екен, Ле</w:t>
        <w:br/>
        <w:t>. Әлгі эмоция</w:t>
        <w:br/>
        <w:t>ен қауашақ</w:t>
        <w:br/>
        <w:t>інің ғұламаларыны</w:t>
        <w:br/>
        <w:t>р рахм</w:t>
        <w:br/>
        <w:t>диссертац</w:t>
        <w:br/>
        <w:t>в Абрамович”</w:t>
        <w:br/>
        <w:t>атты пәленің</w:t>
        <w:br/>
        <w:t>қа сенемін Де.</w:t>
        <w:br/>
        <w:t>Ң</w:t>
        <w:br/>
        <w:t>ет. Осыны бі</w:t>
        <w:br/>
        <w:t>ям пісіп</w:t>
        <w:br/>
        <w:t>инералогиянь</w:t>
        <w:br/>
        <w:t>ғайтын жұрт. Үмі</w:t>
        <w:br/>
        <w:t>тұзақ салған</w:t>
        <w:br/>
        <w:t>ның аражі</w:t>
        <w:br/>
        <w:t>,</w:t>
      </w:r>
    </w:p>
    <w:p>
      <w:r>
        <w:t>кен, сал</w:t>
        <w:br/>
        <w:t>ғой, -- дей</w:t>
        <w:br/>
        <w:t>ростин.</w:t>
        <w:br/>
        <w:t>ай, геологияға адасып</w:t>
        <w:br/>
        <w:t>-- деп</w:t>
        <w:br/>
        <w:t>е-әмбиел</w:t>
        <w:br/>
        <w:t>ң ғұламалары</w:t>
        <w:br/>
        <w:t>т күткен</w:t>
        <w:br/>
        <w:t>ын білсе</w:t>
        <w:br/>
        <w:t>ері бет-</w:t>
        <w:br/>
        <w:t>гін біле</w:t>
        <w:br/>
        <w:t>қалы адам</w:t>
        <w:br/>
        <w:t>ЫЛ салып,</w:t>
        <w:br/>
        <w:t>ның» бас</w:t>
        <w:br/>
        <w:t>н докторы,</w:t>
        <w:br/>
        <w:t>лауреать</w:t>
        <w:br/>
        <w:t>Лондон</w:t>
        <w:br/>
        <w:t>ң бір кісі</w:t>
        <w:br/>
        <w:t>ді езуіндегі</w:t>
        <w:br/>
        <w:t>кетіп, білікті</w:t>
        <w:br/>
        <w:t>әзіл-шынын</w:t>
        <w:br/>
        <w:t>рны олқы, -</w:t>
        <w:br/>
        <w:t>Көз</w:t>
        <w:br/>
        <w:t>номерлерінде</w:t>
        <w:br/>
        <w:t>жуасын</w:t>
        <w:br/>
        <w:t>қуырғ</w:t>
        <w:br/>
        <w:t>аузын</w:t>
        <w:br/>
        <w:t>өрден</w:t>
        <w:br/>
        <w:t>Отыз</w:t>
        <w:br/>
        <w:t>Бұқпан</w:t>
        <w:br/>
        <w:t>құмал</w:t>
        <w:br/>
        <w:t>демал</w:t>
        <w:br/>
        <w:t>заман</w:t>
        <w:br/>
        <w:t>өлкені</w:t>
        <w:br/>
        <w:t>Мені</w:t>
        <w:br/>
        <w:t>ілтипатын</w:t>
        <w:br/>
        <w:t>Әйелдің</w:t>
        <w:br/>
        <w:t>айнал</w:t>
        <w:br/>
        <w:t>Да сен</w:t>
      </w:r>
    </w:p>
    <w:p>
      <w:r>
        <w:t>Қойды</w:t>
        <w:br/>
        <w:t>Бірақ</w:t>
        <w:br/>
        <w:t>тараз</w:t>
        <w:br/>
        <w:t>ҚЫЛЫ</w:t>
        <w:br/>
        <w:t>тіл</w:t>
        <w:br/>
        <w:t>ылап, түсі</w:t>
        <w:br/>
        <w:t>Алатау бау</w:t>
        <w:br/>
        <w:t>студентті</w:t>
        <w:br/>
        <w:t>ШЫНДЫ</w:t>
        <w:br/>
        <w:t>- О,</w:t>
        <w:br/>
        <w:t>жетпес тама</w:t>
        <w:br/>
        <w:t>І</w:t>
        <w:br/>
        <w:t>Н</w:t>
        <w:br/>
        <w:t>а тойып, пат</w:t>
        <w:br/>
        <w:t>емес, мы</w:t>
        <w:br/>
        <w:t>ғы жерге</w:t>
        <w:br/>
        <w:t>ға шапқыл</w:t>
        <w:br/>
        <w:t>жыл қабырғаға</w:t>
        <w:br/>
        <w:t>тайлап, момақа</w:t>
        <w:br/>
        <w:t>ағындайтас тесіп жі</w:t>
        <w:br/>
        <w:t>с үйі тұрған өңі</w:t>
        <w:br/>
        <w:t>тұрды. Туған жер</w:t>
        <w:br/>
        <w:t>десе, кіндік кескен</w:t>
        <w:br/>
        <w:t>Қадірлі Дабыл, не</w:t>
        <w:br/>
        <w:t>қайдам, мына Елен</w:t>
        <w:br/>
        <w:t>ан өзі</w:t>
        <w:br/>
        <w:t>Да ая</w:t>
        <w:br/>
        <w:t>ЫЛДИ</w:t>
        <w:br/>
        <w:t>а</w:t>
        <w:br/>
        <w:t>бі</w:t>
        <w:br/>
        <w:t>аға</w:t>
        <w:br/>
        <w:t>Ы</w:t>
        <w:br/>
        <w:t>мінез</w:t>
        <w:br/>
        <w:t>ып өткеннің өзі дұр</w:t>
        <w:br/>
        <w:t>болатынсың.</w:t>
        <w:br/>
        <w:t>Н</w:t>
        <w:br/>
        <w:t>рге тө</w:t>
        <w:br/>
        <w:t>көргемізді» МІН ҒЫП тапқас</w:t>
        <w:br/>
        <w:t>ін талдау орнына,</w:t>
        <w:br/>
        <w:t>а балығын табаға салып, қисапс</w:t>
        <w:br/>
        <w:t>ді. Баяғы ашан</w:t>
        <w:br/>
        <w:t>ей ылдидан</w:t>
        <w:br/>
        <w:t>өң мен түстің арас</w:t>
        <w:br/>
        <w:t>кіл</w:t>
        <w:br/>
        <w:t>М</w:t>
        <w:br/>
        <w:t>Святослав се</w:t>
      </w:r>
    </w:p>
    <w:p>
      <w:r>
        <w:t>р тиіп, бір т</w:t>
        <w:br/>
        <w:t>н бала Дабыл</w:t>
        <w:br/>
        <w:t>қадалып, жамбасқа қалай бат</w:t>
        <w:br/>
        <w:t>нартауды</w:t>
        <w:br/>
        <w:t>жатқан жа</w:t>
        <w:br/>
        <w:t>бергендей. Бүгінгі</w:t>
        <w:br/>
        <w:t>рт жасында кө</w:t>
        <w:br/>
        <w:t>суреті көлеңкел</w:t>
        <w:br/>
        <w:t>елге баруы да ма</w:t>
        <w:br/>
        <w:t>ге құлықсыз ты</w:t>
        <w:br/>
        <w:t>а Москваға ора</w:t>
        <w:br/>
        <w:t>Л</w:t>
        <w:br/>
        <w:t>Ы</w:t>
        <w:br/>
        <w:t>ысты сонау студе</w:t>
        <w:br/>
        <w:t>Ойбай, дауға айн</w:t>
        <w:br/>
        <w:t>м. Ойым</w:t>
        <w:br/>
        <w:t>оның сізде</w:t>
        <w:br/>
        <w:t>Н</w:t>
        <w:br/>
        <w:t>р</w:t>
        <w:br/>
        <w:t>р</w:t>
        <w:br/>
        <w:t>а</w:t>
        <w:br/>
        <w:t>к ДОСТЫН</w:t>
        <w:br/>
        <w:t>Кеше Святосла</w:t>
        <w:br/>
        <w:t>кең дүн</w:t>
        <w:br/>
        <w:t>енді мил</w:t>
        <w:br/>
        <w:t>І</w:t>
        <w:br/>
        <w:t>Ы</w:t>
        <w:br/>
        <w:t>Қ.</w:t>
        <w:br/>
        <w:t>ҒЫН</w:t>
        <w:br/>
        <w:t>керем</w:t>
        <w:br/>
        <w:t>жарыста</w:t>
        <w:br/>
        <w:t>іліне тапсырылатыны</w:t>
        <w:br/>
        <w:t>ндіре алмайтын кереметтің керемет</w:t>
        <w:br/>
        <w:t>сей</w:t>
        <w:br/>
        <w:t>се</w:t>
        <w:br/>
        <w:t>Инцель, Давос, тағы толь</w:t>
        <w:br/>
        <w:t>жоқ. Спорт жұлдыздарын</w:t>
        <w:br/>
        <w:t>питалистердің өзі ол ай</w:t>
        <w:br/>
        <w:t>рғып едімді айта алмайды</w:t>
        <w:br/>
        <w:t>ҡа</w:t>
        <w:br/>
        <w:t>сы</w:t>
        <w:br/>
        <w:t>22</w:t>
        <w:br/>
        <w:t>ет! Ал ең кереме</w:t>
        <w:br/>
        <w:t>рдан соң көзді</w:t>
      </w:r>
    </w:p>
    <w:p>
      <w:r>
        <w:t>басқа жақта отырған</w:t>
        <w:br/>
        <w:t>ге арнаған құрметке ет</w:t>
        <w:br/>
        <w:t>іп болғанда, бүкпесіз алда</w:t>
        <w:br/>
        <w:t>йын аралатуға мейма</w:t>
        <w:br/>
        <w:t>қолқалауымен келе жатқаны</w:t>
        <w:br/>
        <w:t>е, сенің</w:t>
        <w:br/>
        <w:t>Лион жы</w:t>
        <w:br/>
        <w:t>а, Медеу мұз айдыны</w:t>
        <w:br/>
        <w:t>алып бара жать</w:t>
        <w:br/>
        <w:t>Ы</w:t>
        <w:br/>
        <w:t>12</w:t>
        <w:br/>
        <w:t>В:</w:t>
        <w:br/>
        <w:t>пе</w:t>
        <w:br/>
        <w:t>бо</w:t>
        <w:br/>
        <w:t>сырыңды,</w:t>
        <w:br/>
        <w:t>лда да ұғып</w:t>
        <w:br/>
        <w:t>2</w:t>
        <w:br/>
        <w:t>НШ</w:t>
        <w:br/>
        <w:t>ті</w:t>
        <w:br/>
        <w:t>а</w:t>
        <w:br/>
        <w:t>- Медеу</w:t>
        <w:br/>
        <w:t>шып-жұмға</w:t>
        <w:br/>
        <w:t>Европаға</w:t>
        <w:br/>
        <w:t>а</w:t>
        <w:br/>
        <w:t>п жатқан ай</w:t>
        <w:br/>
        <w:t>ың басыбай</w:t>
        <w:br/>
        <w:t>ДЫҢ</w:t>
        <w:br/>
        <w:t>. Қандай</w:t>
        <w:br/>
        <w:t>ей</w:t>
        <w:br/>
        <w:t>ндай</w:t>
        <w:br/>
        <w:t>Берм</w:t>
        <w:br/>
        <w:t>қатыс</w:t>
        <w:br/>
        <w:t>делері</w:t>
        <w:br/>
        <w:t>лмас</w:t>
        <w:br/>
        <w:t>ғажап</w:t>
        <w:br/>
        <w:t>ұз айд</w:t>
        <w:br/>
        <w:t>Амер</w:t>
        <w:br/>
        <w:t>і. Медеумен</w:t>
        <w:br/>
        <w:t>лы бәсі</w:t>
        <w:br/>
        <w:t>дындарда конькимен емін-е</w:t>
        <w:br/>
        <w:t>бақыт! Бүгін</w:t>
      </w:r>
    </w:p>
    <w:p>
      <w:r>
        <w:t>ЫЗ</w:t>
        <w:br/>
        <w:t>өрге</w:t>
        <w:br/>
        <w:t>паға</w:t>
        <w:br/>
        <w:t>қойд</w:t>
        <w:br/>
        <w:t>«Просвешене</w:t>
        <w:br/>
        <w:t>шіп келіп, қан</w:t>
        <w:br/>
        <w:t>береді-ау бұл</w:t>
        <w:br/>
        <w:t>рдымсыз, сире</w:t>
        <w:br/>
        <w:t>сың кісі сөзі</w:t>
        <w:br/>
        <w:t>ғанда «досыңн</w:t>
        <w:br/>
        <w:t>н қайдан бі</w:t>
        <w:br/>
        <w:t>ут үшбұрыш</w:t>
        <w:br/>
        <w:t>т кезден айтат</w:t>
        <w:br/>
        <w:t>р рл</w:t>
        <w:br/>
        <w:t>мы</w:t>
        <w:br/>
        <w:t>Өзі</w:t>
        <w:br/>
        <w:t>ғой бұл ті</w:t>
        <w:br/>
        <w:t>жасырмай</w:t>
        <w:br/>
        <w:t>Ы Жоқ.</w:t>
        <w:br/>
        <w:t>жаямы</w:t>
        <w:br/>
        <w:t>ақы</w:t>
        <w:br/>
        <w:t>- ақ</w:t>
        <w:br/>
        <w:t>рыңа</w:t>
        <w:br/>
        <w:t>н өзі</w:t>
        <w:br/>
        <w:t>рма</w:t>
        <w:br/>
        <w:t>қа</w:t>
        <w:br/>
        <w:t>нні</w:t>
        <w:br/>
        <w:t>ПЫЗ. ңы</w:t>
        <w:br/>
        <w:t>бұла</w:t>
        <w:br/>
        <w:t>ның ір</w:t>
        <w:br/>
        <w:t>күр</w:t>
        <w:br/>
        <w:t>қосы</w:t>
        <w:br/>
        <w:t>нықта</w:t>
        <w:br/>
        <w:t>ұның бірі</w:t>
        <w:br/>
        <w:t>қалталы</w:t>
        <w:br/>
        <w:t>ркін</w:t>
        <w:br/>
        <w:t>Медеу</w:t>
        <w:br/>
        <w:t>жа 0:4</w:t>
        <w:br/>
        <w:t>,</w:t>
        <w:br/>
        <w:t>жалпы</w:t>
        <w:br/>
        <w:t>ҡан</w:t>
        <w:br/>
        <w:t>Ң</w:t>
        <w:br/>
        <w:t>П</w:t>
        <w:br/>
        <w:t>с</w:t>
        <w:br/>
        <w:t>дарда м</w:t>
        <w:br/>
        <w:t>ресі</w:t>
        <w:br/>
        <w:t>,</w:t>
      </w:r>
    </w:p>
    <w:p>
      <w:r>
        <w:t>М</w:t>
        <w:br/>
        <w:t>Оларды Бүкілодақтық жарыс күтіп тұр. Жарысқа команданы</w:t>
        <w:br/>
        <w:t>республикамыздың тұңғыш боксшысы, республикамыздың</w:t>
        <w:br/>
        <w:t>тұңғыш тренері Шоқыр Бөлтекұлы бастап барады...</w:t>
        <w:br/>
        <w:t>Стадион қақ айырылып кетердей болып қол соғады. «Неге</w:t>
        <w:br/>
        <w:t>соғады, жұрт осынша Москваға бір топ адамды бастап бару</w:t>
        <w:br/>
        <w:t>да бұйым болып па?» -- деймін ішімнен. Ол 1947 жыл еді.</w:t>
        <w:br/>
        <w:t>Кейін мен Сізді трибунадан отырып көретін едім. Бертін келе</w:t>
        <w:br/>
        <w:t>газет жұмысымен сыпайы ғана сөйлесіп жүрдік. Жақындаса</w:t>
        <w:br/>
        <w:t>келе сырласатын болдық.</w:t>
        <w:br/>
        <w:t>Шоқа, әдебиетке бір табан жақын жанмын деп</w:t>
        <w:br/>
        <w:t>кеудемізге нан Пісіп жүрген анау бір кезде Сіз мені бір рет</w:t>
        <w:br/>
        <w:t>оңдыртпай нокаутқа жықтыңыз. Рингте бокстың небір әдемі</w:t>
        <w:br/>
        <w:t>өрнегін жасаған Мақсұттың үйінде кең отырып ашыла</w:t>
        <w:br/>
        <w:t>әңгімелескеніміз есіңізде шығар. Мақсүт екеуміз Ремаркпе,</w:t>
        <w:br/>
        <w:t>әлде Соморсед Моэм бе, әйтеуір сол екеуінің біреуі туралы</w:t>
        <w:br/>
        <w:t>айтып қоймадық. Сонда Шоқаң орнынан жолбарысша лып</w:t>
        <w:br/>
        <w:t>тұрып кеттіде, есік пен төрдің арасында арлы-берлі теңселіп</w:t>
        <w:br/>
        <w:t>жүрді де қойды. Бір кезде:</w:t>
        <w:br/>
        <w:t>Қалмақтан шыққан батырдың</w:t>
        <w:br/>
        <w:t>Ең кенжесі мен деді,</w:t>
        <w:br/>
        <w:t>Қазақтан шыққан батырдың</w:t>
        <w:br/>
        <w:t>Екіншісі сен деді,</w:t>
        <w:br/>
        <w:t>Кезегімді бер деді,</w:t>
        <w:br/>
        <w:t>Қайратымды көр деді,</w:t>
        <w:br/>
        <w:t>Аттың басын бұрады,</w:t>
        <w:br/>
        <w:t>Кезегіңді ал деді,</w:t>
        <w:br/>
        <w:t>Қасқайып қарап тұрады.</w:t>
        <w:br/>
        <w:t>Бізге ту сыртын беріп зулата жөнелді. Оқыс бұрылды</w:t>
        <w:br/>
        <w:t>да «бұл кім туралы хисса» демесі бар ма? Екеуміз де екі елі</w:t>
        <w:br/>
        <w:t>төмендеп қалдық. Шалқая тастап тағы айта жөнелді.</w:t>
        <w:br/>
        <w:t>Нәсілсіз туған Қараман</w:t>
        <w:br/>
        <w:t>Қолындағы қамшымен</w:t>
        <w:br/>
        <w:t>М 5</w:t>
        <w:br/>
        <w:t>Шоқаңкіл</w:t>
        <w:br/>
        <w:t>шалқамнан түсі</w:t>
        <w:br/>
        <w:t>ы. Ел</w:t>
        <w:br/>
        <w:t>П, ӨЗ</w:t>
        <w:br/>
        <w:t>Шо</w:t>
        <w:br/>
        <w:t>қалд</w:t>
        <w:br/>
        <w:t>қара</w:t>
        <w:br/>
        <w:t>түсті.</w:t>
        <w:br/>
        <w:t>сапар белгілі</w:t>
        <w:br/>
        <w:t>шесін</w:t>
      </w:r>
    </w:p>
    <w:p>
      <w:r>
        <w:t>жұртын</w:t>
        <w:br/>
        <w:t>учил</w:t>
        <w:br/>
        <w:t>Қаза</w:t>
        <w:br/>
        <w:t>табы</w:t>
        <w:br/>
        <w:t>берті</w:t>
        <w:br/>
        <w:t>Көп 4</w:t>
        <w:br/>
        <w:t>Берті</w:t>
        <w:br/>
        <w:t>Ғы</w:t>
        <w:br/>
        <w:t>бүктірген</w:t>
        <w:br/>
        <w:t>қандай ба</w:t>
        <w:br/>
        <w:t>дүбірін ес</w:t>
        <w:br/>
        <w:t>айқас жү</w:t>
        <w:br/>
        <w:t>ерні қыбы</w:t>
        <w:br/>
        <w:t>жұды</w:t>
        <w:br/>
        <w:t>қайтарады</w:t>
        <w:br/>
        <w:t>ады</w:t>
        <w:br/>
        <w:t>32</w:t>
        <w:br/>
        <w:t>деде Шо</w:t>
        <w:br/>
        <w:t>күрт бі</w:t>
        <w:br/>
        <w:t>П, 0</w:t>
        <w:br/>
        <w:t>рығы</w:t>
        <w:br/>
        <w:t>Тас төбеден салады.</w:t>
        <w:br/>
        <w:t>Батыр туған Ер Қосай</w:t>
        <w:br/>
        <w:t>Бит шаққандай көрмеді,</w:t>
        <w:br/>
        <w:t>Ұрғанына шыдады,</w:t>
        <w:br/>
        <w:t>Болмайтын оған болған соң,</w:t>
        <w:br/>
        <w:t>Қорамсаққа қол салды,</w:t>
        <w:br/>
        <w:t>Қозы жауырын оқ алды,</w:t>
        <w:br/>
        <w:t>Шошынып кетіп Ер Қосай</w:t>
        <w:br/>
        <w:t>Астындағы Сары аттың</w:t>
        <w:br/>
        <w:t>Үстінде тұрып толғады</w:t>
        <w:br/>
        <w:t>- Атамнан қалған жануар,</w:t>
        <w:br/>
        <w:t>Бабамнан қалған жануар,</w:t>
        <w:br/>
        <w:t>Мына келген бәлеге</w:t>
        <w:br/>
        <w:t>Не қылғандай ойың бар?</w:t>
        <w:br/>
        <w:t>түздіде, мырс-м</w:t>
        <w:br/>
        <w:t>ден ер</w:t>
        <w:br/>
        <w:t>імнің</w:t>
        <w:br/>
        <w:t>қанн</w:t>
        <w:br/>
        <w:t>те оқу қуып кет</w:t>
        <w:br/>
        <w:t>екі ауыз жырд!</w:t>
        <w:br/>
        <w:t>Ы</w:t>
        <w:br/>
        <w:t>болды 1934</w:t>
        <w:br/>
        <w:t>тіріп, институ</w:t>
        <w:br/>
        <w:t>а бұрын бейм</w:t>
        <w:br/>
        <w:t>Соғыстан қайт</w:t>
        <w:br/>
        <w:t>қаңның «Қаз</w:t>
        <w:br/>
        <w:t>Ле білмейді.</w:t>
      </w:r>
    </w:p>
    <w:p>
      <w:r>
        <w:t>гі буын біз Бөлтекұл</w:t>
        <w:br/>
        <w:t>ның жүз сексен бесінде</w:t>
        <w:br/>
        <w:t>н көзіміз көрген жоқ. О</w:t>
        <w:br/>
        <w:t>пкер, қандай төреші бол</w:t>
        <w:br/>
        <w:t>тігенде тықыршып тұра</w:t>
        <w:br/>
        <w:t>ріп жатқанда жоғарғы</w:t>
        <w:br/>
        <w:t>рлап отырады. Егер ол</w:t>
        <w:br/>
        <w:t>нан басқа түгі жоқ болса</w:t>
        <w:br/>
        <w:t>. Ал төреші Шоқаң боксть</w:t>
        <w:br/>
        <w:t>ж</w:t>
        <w:br/>
        <w:t>ТЬ</w:t>
        <w:br/>
        <w:t>ӘЛ</w:t>
        <w:br/>
        <w:t>бі н тау</w:t>
        <w:br/>
        <w:t>ақ</w:t>
        <w:br/>
        <w:t>Н Ы</w:t>
        <w:br/>
        <w:t>ер</w:t>
        <w:br/>
        <w:t>НЫҢ</w:t>
        <w:br/>
        <w:t>ған</w:t>
        <w:br/>
        <w:t>алмай</w:t>
        <w:br/>
        <w:t>АЛДЫН</w:t>
        <w:br/>
        <w:t>ысу</w:t>
        <w:br/>
        <w:t>ім бокс ө</w:t>
        <w:br/>
        <w:t>ып оралған</w:t>
        <w:br/>
        <w:t>ЛЬМ</w:t>
        <w:br/>
        <w:t>НЫҢ</w:t>
        <w:br/>
        <w:t>ЫН</w:t>
        <w:br/>
        <w:t>ні 3</w:t>
        <w:br/>
        <w:t>екі</w:t>
        <w:br/>
        <w:t>ырс күлді. Ме</w:t>
        <w:br/>
        <w:t>П қала жаздадым. Мақсұт мүлде аузын ашып</w:t>
        <w:br/>
        <w:t>кен адамның мына</w:t>
        <w:br/>
        <w:t>ы жатқа білмейтін</w:t>
        <w:br/>
        <w:t>ң баста қуған өнері суретшілік екені де сол</w:t>
        <w:br/>
        <w:t>ылы Баҡудын</w:t>
        <w:br/>
        <w:t>нер</w:t>
        <w:br/>
        <w:t>нан</w:t>
        <w:br/>
        <w:t>ға Қиевк</w:t>
        <w:br/>
        <w:t>н табана стында</w:t>
        <w:br/>
        <w:t>ҚЫЛЫҒЫ</w:t>
        <w:br/>
        <w:t>дігім ес</w:t>
        <w:br/>
        <w:t>на</w:t>
        <w:br/>
        <w:t>ке</w:t>
        <w:br/>
        <w:t>көркем сурет</w:t>
        <w:br/>
        <w:t>е барад!</w:t>
      </w:r>
    </w:p>
    <w:p>
      <w:r>
        <w:t>імен де осында</w:t>
        <w:br/>
        <w:t>кейін, мына</w:t>
        <w:br/>
        <w:t>Ы.</w:t>
        <w:br/>
        <w:t>де» суретші</w:t>
        <w:br/>
        <w:t>ДЫ.</w:t>
        <w:br/>
        <w:t>қыбырлап, тө</w:t>
        <w:br/>
        <w:t>а келген шәк</w:t>
        <w:br/>
        <w:t>келген жолымен</w:t>
        <w:br/>
        <w:t>Ң Ө</w:t>
        <w:br/>
        <w:t>нер екенін ұмыты</w:t>
        <w:br/>
        <w:t>жүз дүр</w:t>
        <w:br/>
        <w:t>қарсы жақт</w:t>
        <w:br/>
        <w:t>есесіне біз</w:t>
        <w:br/>
        <w:t>көрдік. Тұлпар тұя</w:t>
        <w:br/>
        <w:t>болғаны</w:t>
        <w:br/>
        <w:t>кінр</w:t>
        <w:br/>
        <w:t>ың ті</w:t>
        <w:br/>
        <w:t>нгке</w:t>
        <w:br/>
        <w:t>зесі</w:t>
        <w:br/>
        <w:t>оны</w:t>
        <w:br/>
        <w:t>54</w:t>
        <w:br/>
        <w:t>Шоқаң ринтте</w:t>
        <w:br/>
        <w:t>менгі</w:t>
        <w:br/>
        <w:t>əшрлі</w:t>
        <w:br/>
        <w:t>ке</w:t>
        <w:br/>
        <w:t>(ем</w:t>
        <w:br/>
        <w:t>Шш</w:t>
        <w:br/>
        <w:t>М</w:t>
        <w:br/>
        <w:t>іылымныңтұйығы. Түк біті</w:t>
        <w:br/>
        <w:t>қазып.</w:t>
        <w:br/>
        <w:t>-- Пай, шіркін, ұлылықтың науқасы осылай дарыса</w:t>
        <w:br/>
        <w:t>керек. Академик, 1</w:t>
        <w:br/>
        <w:t>жұрттың күні қандай?!</w:t>
        <w:br/>
        <w:t>-- Святослав дос, қадірлі Елена,</w:t>
        <w:br/>
        <w:t>Менің ғалымдығыма ешқандай күмән жоқтығы рас. Қүмән</w:t>
        <w:br/>
        <w:t>бүгін туды. Мең-зең күйде отырғаным да сол. Әзірге</w:t>
        <w:br/>
        <w:t>түйгенім ғылымдағы байсалдылық, байыптылық</w:t>
        <w:br/>
        <w:t>6</w:t>
        <w:br/>
        <w:t>суарылмаған еке</w:t>
        <w:br/>
        <w:t>аталып жүріппін.</w:t>
        <w:br/>
        <w:t>қазақша ұғыммен арқа бі</w:t>
      </w:r>
    </w:p>
    <w:p>
      <w:r>
        <w:t>бұзған кейіптемін</w:t>
        <w:br/>
        <w:t>6</w:t>
        <w:br/>
        <w:t>Бұл</w:t>
        <w:br/>
        <w:t>достың, -- деуін дегенмен Святослав та</w:t>
        <w:br/>
        <w:t>. Елена Викторовна да әнтек иек қақты.</w:t>
        <w:br/>
        <w:t>а</w:t>
        <w:br/>
        <w:t>о</w:t>
        <w:br/>
        <w:t>сл</w:t>
        <w:br/>
        <w:t>ү</w:t>
        <w:br/>
        <w:t>да</w:t>
        <w:br/>
        <w:t>Оо</w:t>
        <w:br/>
        <w:t>“Бо оо-&lt;</w:t>
        <w:br/>
        <w:t>,</w:t>
        <w:br/>
        <w:t>асым Эмоциялы</w:t>
        <w:br/>
        <w:t>-- Таусылуын</w:t>
        <w:br/>
        <w:t>ңғара түскенде</w:t>
        <w:br/>
        <w:t>Достықтарын</w:t>
        <w:br/>
        <w:t>дың ылдиына,</w:t>
        <w:br/>
        <w:t>ұрқ-сарқтан ба</w:t>
        <w:br/>
        <w:t>ЙЫН-ТОЙ, сайды</w:t>
        <w:br/>
        <w:t>Сес!»</w:t>
        <w:br/>
        <w:t>Көз тарс жұм</w:t>
        <w:br/>
        <w:t>жан тағы Да жоғары е рледі. Аюлынь</w:t>
        <w:br/>
        <w:t>уыс: «Дабыл Атанұлы, жүй</w:t>
        <w:br/>
        <w:t>рмелпін, отыз жыл инемен құдық</w:t>
        <w:br/>
        <w:t>әр түрлі әлем академияларының бәйге</w:t>
        <w:br/>
        <w:t>шекпенін киген бір ғалымның беделі түк бітірмесе, басқа</w:t>
        <w:br/>
        <w:t>қ серпін, ғылымдағы</w:t>
        <w:br/>
        <w:t>нмін. Ша</w:t>
        <w:br/>
        <w:t>р болат болмай, болат қылып</w:t>
        <w:br/>
        <w:t>Жаратушының шақпағынан от тұтамаған,</w:t>
        <w:br/>
        <w:t>тпеген, күшеншектікпен қамал</w:t>
        <w:br/>
        <w:t>.. Сендермен бірге болайын, балалықтын</w:t>
        <w:br/>
        <w:t>азары өткен Медеу сайын өздеріңмен емін-еркін аралайық.</w:t>
        <w:br/>
        <w:t>қолқаға қарсы бола көрмеңіздер?</w:t>
        <w:br/>
        <w:t>,ұлылық аруының белгілері дари бастаға</w:t>
        <w:br/>
        <w:t>мандай шыным.</w:t>
        <w:br/>
        <w:t>эмоц</w:t>
      </w:r>
    </w:p>
    <w:p>
      <w:r>
        <w:t>алабөтен өзгерісті</w:t>
        <w:br/>
        <w:t>а студенттік өмірдің ө</w:t>
        <w:br/>
        <w:t>өріне, жотадан еңіс</w:t>
        <w:br/>
        <w:t>улы. Осы суреттен мүл</w:t>
        <w:br/>
        <w:t>йызды екпінге ауысқан. Теректісайдағы</w:t>
        <w:br/>
        <w:t>ң тасындай сабаздар. Месопотамияны</w:t>
        <w:br/>
        <w:t>үрсілдеткен сақ тұлпары. Медеудің мұз айдынында көк</w:t>
        <w:br/>
        <w:t>реуге конькиді қарш-қарш салған бозбала Дабыл. «ССРО</w:t>
        <w:br/>
        <w:t>-- Швеция - Норвегия» матчы. Ең ұзақ</w:t>
        <w:br/>
        <w:t>ес айналым. Айналым сайын аяқты сілтей тастап, құстай</w:t>
        <w:br/>
        <w:t>іады. Қапталында -- ұлы Еркін. Стадионды кернеген</w:t>
        <w:br/>
        <w:t>ткі! Жүйткі, бауырым! Баяғы</w:t>
        <w:br/>
        <w:t>раз Қаңлыбаевтан кейін көрмедік қой бұл сесті. Сес! Сес!</w:t>
        <w:br/>
        <w:t>тес мөрі басылған</w:t>
        <w:br/>
        <w:t>бетке алды. Дабыл</w:t>
        <w:br/>
        <w:t>ке құлап, бастағы</w:t>
        <w:br/>
        <w:t>қашықтық, жиырма</w:t>
        <w:br/>
        <w:t>де айрылғысы жоқ.</w:t>
        <w:br/>
        <w:t>М 72</w:t>
        <w:br/>
        <w:t>-- АЛЫН</w:t>
        <w:br/>
        <w:t>тапқан өне</w:t>
        <w:br/>
        <w:t>Аңырған ме</w:t>
        <w:br/>
        <w:t>машинасына қон</w:t>
        <w:br/>
        <w:t>шіркей түссе ел</w:t>
        <w:br/>
        <w:t>Кісінін</w:t>
        <w:br/>
        <w:t>кербез. Ал</w:t>
        <w:br/>
        <w:t>ССРО хал</w:t>
        <w:br/>
        <w:t>көрермендерді</w:t>
        <w:br/>
        <w:t>Қомандань</w:t>
        <w:br/>
        <w:t>тұрып үш</w:t>
        <w:br/>
        <w:t>алды де</w:t>
        <w:br/>
        <w:t>келесі ж</w:t>
        <w:br/>
        <w:t>тура өзім</w:t>
        <w:br/>
        <w:t>Қүйке</w:t>
        <w:br/>
        <w:t>Машинаны</w:t>
        <w:br/>
        <w:t>қасықұста</w:t>
        <w:br/>
        <w:t>ат-көлігі с</w:t>
        <w:br/>
        <w:t>де осы. Біріне ем</w:t>
        <w:br/>
        <w:t>-- Қоманда</w:t>
        <w:br/>
        <w:t>Ойын біткен</w:t>
        <w:br/>
        <w:t>жазбаңдар, ж</w:t>
        <w:br/>
        <w:t>қарамасам, көбі</w:t>
        <w:br/>
        <w:t>жыға тани бер</w:t>
        <w:br/>
        <w:t>Қаретников. Он</w:t>
        <w:br/>
        <w:t>бауырына тарты</w:t>
        <w:br/>
        <w:t>Өздері біледі</w:t>
        <w:br/>
        <w:t>емеспіз бе?!</w:t>
      </w:r>
    </w:p>
    <w:p>
      <w:r>
        <w:t>Ал енді м</w:t>
        <w:br/>
        <w:t>бөсуіме мұрсат</w:t>
        <w:br/>
        <w:t>сал қапталдан б</w:t>
        <w:br/>
        <w:t>өзі көмескі. Сір</w:t>
        <w:br/>
        <w:t>сызықпен, кеме</w:t>
        <w:br/>
        <w:t>айтулысын жеткі</w:t>
        <w:br/>
        <w:t>ауы</w:t>
        <w:br/>
        <w:t>бүгі</w:t>
        <w:br/>
        <w:t>ЛЫ «А</w:t>
        <w:br/>
        <w:t>Я</w:t>
        <w:br/>
        <w:t>Н</w:t>
        <w:br/>
        <w:t>е</w:t>
        <w:br/>
        <w:t>Ь</w:t>
        <w:br/>
        <w:t>е</w:t>
        <w:br/>
        <w:t>тек</w:t>
        <w:br/>
        <w:t>аные</w:t>
        <w:br/>
        <w:t>былы</w:t>
        <w:br/>
        <w:t>Ғ</w:t>
        <w:br/>
        <w:t>а</w:t>
        <w:br/>
        <w:t>рің бұл:</w:t>
        <w:br/>
        <w:t>ен</w:t>
        <w:br/>
        <w:t>қызметін бөлмес бол</w:t>
        <w:br/>
        <w:t>НГ</w:t>
        <w:br/>
        <w:t>ықтарының спартакиадасын</w:t>
        <w:br/>
        <w:t>қос бүйірден қысқан Ере</w:t>
        <w:br/>
        <w:t>ЦСҚА-н</w:t>
        <w:br/>
        <w:t>. Сол ЦСҚА</w:t>
        <w:br/>
        <w:t>. Алм</w:t>
        <w:br/>
        <w:t>нап қалар.</w:t>
        <w:br/>
        <w:t>бастап бара жатқан</w:t>
        <w:br/>
        <w:t>ДОП сал</w:t>
        <w:br/>
        <w:t>лақап бекерге шы</w:t>
        <w:br/>
        <w:t>кіберес</w:t>
        <w:br/>
        <w:t>тайдай</w:t>
        <w:br/>
        <w:t>деде</w:t>
        <w:br/>
        <w:t>Аңылм</w:t>
        <w:br/>
        <w:t>меймін.</w:t>
        <w:br/>
        <w:t>ы Алмат</w:t>
        <w:br/>
        <w:t>п «Қарета</w:t>
        <w:br/>
        <w:t>ына жай</w:t>
        <w:br/>
        <w:t>бере қойм</w:t>
        <w:br/>
        <w:t>ір уыс бо</w:t>
        <w:br/>
        <w:t>ң Бектай емес, ақберен</w:t>
        <w:br/>
        <w:t>Э</w:t>
        <w:br/>
        <w:t>Нн</w:t>
        <w:br/>
        <w:t>Я</w:t>
        <w:br/>
        <w:t>-алаңы жоқ.</w:t>
      </w:r>
    </w:p>
    <w:p>
      <w:r>
        <w:t>і ОЙЫННЫҢ орны</w:t>
        <w:br/>
        <w:t>ған Галустян</w:t>
        <w:br/>
        <w:t>ҚТЫ</w:t>
        <w:br/>
        <w:t>ында ой</w:t>
        <w:br/>
        <w:t>» клас</w:t>
        <w:br/>
        <w:t>іздер.</w:t>
        <w:br/>
        <w:t>Бектай</w:t>
        <w:br/>
        <w:t>пішегін</w:t>
        <w:br/>
        <w:t>сепеме</w:t>
        <w:br/>
        <w:t>П іздейт</w:t>
        <w:br/>
        <w:t>ес, жүз</w:t>
        <w:br/>
        <w:t>ЫҢ кап</w:t>
        <w:br/>
        <w:t>арқа-б</w:t>
        <w:br/>
        <w:t>а</w:t>
        <w:br/>
        <w:t>(өзімі</w:t>
        <w:br/>
        <w:t>көз алды</w:t>
        <w:br/>
        <w:t>ШЫҒЫП</w:t>
        <w:br/>
        <w:t>Түріне</w:t>
        <w:br/>
        <w:t>Н МИМ</w:t>
        <w:br/>
        <w:t>е.</w:t>
        <w:br/>
        <w:t>тандарь</w:t>
        <w:br/>
        <w:t>асың құр</w:t>
        <w:br/>
        <w:t>ндар,</w:t>
        <w:br/>
        <w:t>здің ойын</w:t>
        <w:br/>
        <w:t>Секпілін</w:t>
        <w:br/>
        <w:t>ның жа</w:t>
        <w:br/>
        <w:t>»деседі</w:t>
        <w:br/>
        <w:t>генін «І</w:t>
        <w:br/>
        <w:t>ЫНЫ</w:t>
        <w:br/>
        <w:t>ғой. Сүй</w:t>
        <w:br/>
        <w:t>ғана болмай шықт</w:t>
        <w:br/>
        <w:t>киятын төрт азаматт</w:t>
        <w:br/>
        <w:t>ар..</w:t>
        <w:br/>
        <w:t>кан</w:t>
        <w:br/>
        <w:t>5%</w:t>
        <w:br/>
        <w:t>Ь</w:t>
        <w:br/>
        <w:t>е:</w:t>
        <w:br/>
        <w:t>Ы</w:t>
        <w:br/>
        <w:t>ЫҢ</w:t>
        <w:br/>
        <w:t>ерек</w:t>
        <w:br/>
        <w:t>а</w:t>
        <w:br/>
        <w:t>ва</w:t>
        <w:br/>
        <w:t>Ы</w:t>
        <w:br/>
        <w:t>М</w:t>
        <w:br/>
        <w:t>алғаны</w:t>
      </w:r>
    </w:p>
    <w:p>
      <w:r>
        <w:t>қарасаңы</w:t>
        <w:br/>
        <w:t>ЫЗДЫН</w:t>
        <w:br/>
        <w:t>іне несиеге үлестіре ала</w:t>
        <w:br/>
        <w:t>арқа-жарқа қол ал</w:t>
        <w:br/>
        <w:t>спай ос</w:t>
        <w:br/>
        <w:t>ларды</w:t>
        <w:br/>
        <w:t>бір ауы</w:t>
        <w:br/>
        <w:t>Ү.</w:t>
        <w:br/>
        <w:t>таңдаға</w:t>
        <w:br/>
        <w:t>ас. Кірі</w:t>
        <w:br/>
        <w:t>П біреу</w:t>
        <w:br/>
        <w:t>ә, Альбе</w:t>
        <w:br/>
        <w:t>сі</w:t>
        <w:br/>
        <w:t>зы</w:t>
        <w:br/>
        <w:t>рт Қрасно</w:t>
        <w:br/>
        <w:t>рлеп бұл</w:t>
        <w:br/>
        <w:t>зіп көрге</w:t>
        <w:br/>
        <w:t>дыраға</w:t>
        <w:br/>
        <w:t>н емес. Ой</w:t>
        <w:br/>
        <w:t>да</w:t>
        <w:br/>
        <w:t>арғымақ</w:t>
        <w:br/>
        <w:t>М.</w:t>
        <w:br/>
        <w:t>Д,</w:t>
        <w:br/>
        <w:t>ынныңбә</w:t>
        <w:br/>
        <w:t>те</w:t>
        <w:br/>
        <w:t>аты</w:t>
        <w:br/>
        <w:t>а өскен</w:t>
        <w:br/>
        <w:t>шағар.</w:t>
        <w:br/>
        <w:t>дейін</w:t>
        <w:br/>
        <w:t>күйерлері әспеттеп</w:t>
        <w:br/>
        <w:t>нағым» деп жатат</w:t>
        <w:br/>
        <w:t>жігіттер бөлек-</w:t>
        <w:br/>
        <w:t>Пп кетті. Қөз ұшы</w:t>
        <w:br/>
        <w:t>рлады. Номері тұрмақ</w:t>
        <w:br/>
        <w:t>в. Сымға тартқа</w:t>
        <w:br/>
        <w:t>қарсы</w:t>
        <w:br/>
        <w:t>, Сабаз! Тағы да солай.</w:t>
        <w:br/>
        <w:t>М--- м -</w:t>
        <w:br/>
        <w:t>қой. Қайдан</w:t>
        <w:br/>
        <w:t>де осының</w:t>
        <w:br/>
        <w:t>на шыбын</w:t>
        <w:br/>
        <w:t>Қүн</w:t>
      </w:r>
    </w:p>
    <w:p>
      <w:r>
        <w:t>а аузы</w:t>
        <w:br/>
        <w:t>рідекеліст</w:t>
        <w:br/>
        <w:t>. Алдыңғы жылы</w:t>
        <w:br/>
        <w:t>«А» класындағы</w:t>
        <w:br/>
        <w:t>нның «Спартагі».</w:t>
        <w:br/>
        <w:t>ң өзіне қайқайтып</w:t>
        <w:br/>
        <w:t>-ның өзі тартып</w:t>
        <w:br/>
        <w:t>ң да осал емес,</w:t>
        <w:br/>
        <w:t>Сүйіншісін тұп-</w:t>
        <w:br/>
        <w:t>і,</w:t>
        <w:br/>
        <w:t>нен өсіп барады.</w:t>
        <w:br/>
        <w:t>қолына қалайы</w:t>
        <w:br/>
        <w:t>артист әулетіні</w:t>
        <w:br/>
        <w:t>көкесі де, төресі</w:t>
        <w:br/>
        <w:t>ДЫ.</w:t>
        <w:br/>
        <w:t>,</w:t>
        <w:br/>
        <w:t>3</w:t>
        <w:br/>
        <w:t>ы қалыптар</w:t>
        <w:br/>
        <w:t>Номерл</w:t>
        <w:br/>
        <w:t>айтып отырм</w:t>
        <w:br/>
        <w:t>таныс ка</w:t>
        <w:br/>
        <w:t>Тед</w:t>
        <w:br/>
        <w:t>Ы</w:t>
        <w:br/>
        <w:t>ЕНЕНЕ</w:t>
        <w:br/>
        <w:t>Нн ел</w:t>
        <w:br/>
        <w:t>салақ</w:t>
        <w:br/>
        <w:t>ндағы</w:t>
        <w:br/>
        <w:t>н бір</w:t>
        <w:br/>
        <w:t>қай</w:t>
        <w:br/>
        <w:t>жақтын</w:t>
        <w:br/>
        <w:t>35</w:t>
        <w:br/>
        <w:t>Құлақтыңтүбінде - Бектайүні. рәз-баяғыдай ректайлар</w:t>
        <w:br/>
        <w:t>мұзарт тауларымыздың баурайында, сайын даламызда бар</w:t>
        <w:br/>
        <w:t>жанкүйер әулетін сарсылта қағанағы қарқ, сағанағы сарқ</w:t>
        <w:br/>
        <w:t>ауылдастарын емінтіп, соқтыртып отырғандай болады да</w:t>
        <w:br/>
        <w:t>тұрады. Бәлкім, жанымызда шығарсын, бүгінгі Бектай.</w:t>
        <w:br/>
        <w:t>Шықшы, шаршы топтың алдына!</w:t>
        <w:br/>
        <w:t>СҮЙІНШІ!</w:t>
        <w:br/>
        <w:t>Сүйіктім, андағыңыз бос әурешілік. Қадала, ақтарып</w:t>
        <w:br/>
        <w:t>ізденгендеріңіздін жөн-жобасын білемін. Көңіліңізге</w:t>
        <w:br/>
        <w:t>келмесін, бәлки, келесі бір бесжылдықтарда табарсыз.</w:t>
        <w:br/>
        <w:t>Әзірге жоқ, турасын айтсам ноль.</w:t>
        <w:br/>
        <w:t>Жас журналист қағаздан басын көтерген жоқ. Бұл аяр</w:t>
      </w:r>
    </w:p>
    <w:p>
      <w:r>
        <w:t>келекенің де авторын жазбай танып тұр. Спартакиаданың</w:t>
        <w:br/>
        <w:t>жеңіл атлетика жарыстарының секретариаты орналасқан</w:t>
        <w:br/>
        <w:t>құрқылтайдың ұясындай бөлмесінде дамылсыз кіріп</w:t>
        <w:br/>
        <w:t>шыққан құжынаған халық. Әйтсе де өзінің неге жарысқа</w:t>
        <w:br/>
        <w:t>қатысушылардың тізіміне шұқшиғанына зер салған, зер</w:t>
        <w:br/>
        <w:t>салған деп сыпайыламағанда әккі жансыздай бақылаған</w:t>
        <w:br/>
        <w:t>басқа адам болса, талағы тарс кетер ме еді қайтер еді?</w:t>
        <w:br/>
        <w:t>Бекзада дауысқа салып сұңқылдағаны жаққа тартып-тартып</w:t>
        <w:br/>
        <w:t>жібергеннен де ашы. Астандағы жасөспірімдер жеңіл</w:t>
        <w:br/>
        <w:t>атлетикасының бас бапкері, желаяқтар тәрбиелейтін негізгі</w:t>
        <w:br/>
        <w:t>мамандарымыздың бірегейі.</w:t>
        <w:br/>
        <w:t>Таңмен таласа тұрып, бүгінгі жарысқа ерекше</w:t>
        <w:br/>
        <w:t>елегізіг Талғар шыңының түйетайлы етек тұсы</w:t>
        <w:br/>
        <w:t>көтерілген күні «Спартак» стадионына ерте жортқан жолда</w:t>
        <w:br/>
        <w:t>қарсы алды. Құйма алтындай ұясынан көтерілген дүниенін</w:t>
        <w:br/>
        <w:t>ұлы жарықшамының бетінде жұқалтаң ақ бу бар. Жағаға</w:t>
        <w:br/>
        <w:t>жармасқан ыстық бола қоймас. Спартакиаданың көп түрінен</w:t>
        <w:br/>
        <w:t>бүгін жартылай финал. Сол жарыстың біріне өзі түсетінде</w:t>
        <w:br/>
        <w:t>қуанғаны несі. Қалам ұстаған адамға күннің қоңыр салқыны</w:t>
        <w:br/>
        <w:t>да,шыжып тұрғаны да бір есеп. Алматының тал-дарағы аман</w:t>
        <w:br/>
        <w:t>8 М</w:t>
        <w:br/>
        <w:t>Шш</w:t>
        <w:br/>
        <w:t>|к%)</w:t>
        <w:br/>
        <w:t>Т</w:t>
        <w:br/>
        <w:t>Теректісайға бірінші сапа</w:t>
        <w:br/>
        <w:t>туды.</w:t>
        <w:br/>
        <w:t>дері де қанша? Қейде қабырға қай</w:t>
        <w:br/>
        <w:t>ны болатын. «Ғажап жаңал</w:t>
        <w:br/>
        <w:t>жұрттың</w:t>
        <w:br/>
        <w:t>түзу, пайымы салмақты бола</w:t>
        <w:br/>
        <w:t>аған, көкіректің</w:t>
        <w:br/>
        <w:t>ер екен. Отырар, Төме</w:t>
        <w:br/>
        <w:t>қазыналардың</w:t>
        <w:br/>
        <w:t>пепті, сырласпапт</w:t>
        <w:br/>
        <w:t>н, көкірегі</w:t>
        <w:br/>
        <w:t>, басқа ауыздар мен бас</w:t>
        <w:br/>
        <w:t>стеріне тесіл</w:t>
        <w:br/>
        <w:t>шаһарын</w:t>
        <w:br/>
        <w:t>Ғыл</w:t>
        <w:br/>
        <w:t>алы</w:t>
        <w:br/>
        <w:t>ҒЫЛ</w:t>
        <w:br/>
        <w:t>оты</w:t>
        <w:br/>
        <w:t>дүн</w:t>
        <w:br/>
        <w:t>П</w:t>
        <w:br/>
        <w:t>ЫМ</w:t>
        <w:br/>
        <w:t>ме</w:t>
        <w:br/>
        <w:t>түс</w:t>
        <w:br/>
        <w:t>сөн</w:t>
        <w:br/>
        <w:t>қол</w:t>
      </w:r>
    </w:p>
    <w:p>
      <w:r>
        <w:t>ген</w:t>
        <w:br/>
        <w:t>Тере</w:t>
        <w:br/>
        <w:t>альбомын ақтарған</w:t>
        <w:br/>
        <w:t>йма</w:t>
        <w:br/>
        <w:t>П</w:t>
        <w:br/>
        <w:t>сы</w:t>
        <w:br/>
        <w:t>Ы</w:t>
        <w:br/>
        <w:t>Кк</w:t>
        <w:br/>
        <w:t>Біздің</w:t>
        <w:br/>
        <w:t>оты</w:t>
        <w:br/>
        <w:t>шаруал</w:t>
        <w:br/>
        <w:t>ыМИ</w:t>
        <w:br/>
        <w:t>көрген</w:t>
        <w:br/>
        <w:t>ғана бұртияты</w:t>
        <w:br/>
        <w:t>ел</w:t>
        <w:br/>
        <w:t>археол</w:t>
        <w:br/>
        <w:t>нде тілдес</w:t>
        <w:br/>
        <w:t>ғұламаларын</w:t>
        <w:br/>
        <w:t>амта тез</w:t>
        <w:br/>
        <w:t>Бүгінгі</w:t>
        <w:br/>
        <w:t>ШЫ</w:t>
        <w:br/>
        <w:t>детқа</w:t>
        <w:br/>
        <w:t>Досыны</w:t>
        <w:br/>
        <w:t>рға</w:t>
        <w:br/>
        <w:t>келгелі</w:t>
        <w:br/>
        <w:t>еңбектер</w:t>
        <w:br/>
        <w:t>кетпегені</w:t>
        <w:br/>
        <w:t>И сазы</w:t>
        <w:br/>
        <w:t>н апталм</w:t>
        <w:br/>
        <w:t>Нн</w:t>
        <w:br/>
        <w:t>ОГИЯЛЫҚ</w:t>
        <w:br/>
        <w:t>Ы</w:t>
        <w:br/>
        <w:t>Бағда</w:t>
        <w:br/>
        <w:t>с кереметтер</w:t>
        <w:br/>
        <w:t>атшаның ұла</w:t>
        <w:br/>
        <w:t>түгел шақ</w:t>
        <w:br/>
        <w:t>де қойған.</w:t>
        <w:br/>
        <w:t>ра атыны</w:t>
        <w:br/>
        <w:t>шен нүкте</w:t>
        <w:br/>
        <w:t>ымқай</w:t>
      </w:r>
    </w:p>
    <w:p>
      <w:r>
        <w:t>де</w:t>
        <w:br/>
        <w:t>есі</w:t>
        <w:br/>
        <w:t>гумен</w:t>
        <w:br/>
        <w:t>Т</w:t>
        <w:br/>
        <w:t>іне қайта</w:t>
        <w:br/>
        <w:t>ырғаны, 3</w:t>
        <w:br/>
        <w:t>Төрт күни</w:t>
        <w:br/>
        <w:t>нен кер</w:t>
        <w:br/>
        <w:t>н-асыр той</w:t>
        <w:br/>
        <w:t>көк орамал</w:t>
        <w:br/>
        <w:t>доз бала, бала ем</w:t>
        <w:br/>
        <w:t>Орталық</w:t>
        <w:br/>
        <w:t>І»</w:t>
        <w:br/>
        <w:t>ыстық демін</w:t>
        <w:br/>
        <w:t>нгі</w:t>
        <w:br/>
        <w:t>бірде-бірі</w:t>
        <w:br/>
        <w:t>Ы.</w:t>
        <w:br/>
        <w:t>қа қаламм</w:t>
        <w:br/>
        <w:t>жүрген.</w:t>
        <w:br/>
        <w:t>ЫҢ</w:t>
        <w:br/>
        <w:t>жасап, оған</w:t>
        <w:br/>
        <w:t>ялылардың ат</w:t>
        <w:br/>
        <w:t>шілік бәйгеден</w:t>
        <w:br/>
        <w:t>эрамызға дейі</w:t>
        <w:br/>
        <w:t>нына</w:t>
        <w:br/>
        <w:t>көз»</w:t>
        <w:br/>
        <w:t>Дабы</w:t>
        <w:br/>
        <w:t>ар бар еді, -</w:t>
        <w:br/>
        <w:t>нгі 229 жы</w:t>
        <w:br/>
        <w:t>десті.</w:t>
        <w:br/>
        <w:t>л!</w:t>
        <w:br/>
        <w:t>ой тұңғиығына бір батып,</w:t>
        <w:br/>
        <w:t>Святослав та, Елена Викторовна да</w:t>
        <w:br/>
        <w:t>кеткізген. Өзімен-өзі қалуына жол іздеп:</w:t>
        <w:br/>
        <w:t>Лл, қалаға қайтайық. Бізде де ұсақ-түйек</w:t>
        <w:br/>
        <w:t>ыспай я</w:t>
        <w:br/>
        <w:t>ЫҚТ</w:t>
        <w:br/>
        <w:t>Сөйтсе,</w:t>
        <w:br/>
        <w:t>е</w:t>
        <w:br/>
        <w:t>Шу, Балқа</w:t>
        <w:br/>
        <w:t>не</w:t>
      </w:r>
    </w:p>
    <w:p>
      <w:r>
        <w:t>Ал Дабы</w:t>
        <w:br/>
        <w:t>еп шыққан я</w:t>
        <w:br/>
        <w:t>ен</w:t>
        <w:br/>
        <w:t>түстік-бат</w:t>
        <w:br/>
        <w:t>ктісаймен үндес тастағы жазулардың түрлі түсті суретті</w:t>
        <w:br/>
        <w:t>ы, Месопотамия мәдениетінін</w:t>
        <w:br/>
        <w:t>сүңгігені күні</w:t>
        <w:br/>
        <w:t>рдан соң да талай оралды.</w:t>
        <w:br/>
        <w:t>мдард</w:t>
        <w:br/>
        <w:t>кұқала</w:t>
        <w:br/>
        <w:t>рілдеті</w:t>
        <w:br/>
        <w:t>ғандар</w:t>
        <w:br/>
        <w:t>басылы</w:t>
        <w:br/>
        <w:t>ы дү</w:t>
        <w:br/>
        <w:t>жаз</w:t>
        <w:br/>
        <w:t>тү</w:t>
        <w:br/>
        <w:t>ар</w:t>
        <w:br/>
        <w:t>б</w:t>
        <w:br/>
        <w:t>ө</w:t>
        <w:br/>
        <w:t>ра</w:t>
        <w:br/>
        <w:t>ПЬ</w:t>
        <w:br/>
        <w:t>бр</w:t>
        <w:br/>
        <w:t>ні</w:t>
        <w:br/>
        <w:t>әр</w:t>
        <w:br/>
        <w:t>кан</w:t>
        <w:br/>
        <w:t>(&lt;&lt;</w:t>
        <w:br/>
        <w:t>жүр</w:t>
        <w:br/>
        <w:t>де</w:t>
        <w:br/>
        <w:t>Л</w:t>
        <w:br/>
        <w:t>ры</w:t>
        <w:br/>
        <w:t>ысында</w:t>
        <w:br/>
        <w:t>құшақ</w:t>
        <w:br/>
        <w:t>кеш</w:t>
        <w:br/>
        <w:t>дүниенің тө</w:t>
        <w:br/>
        <w:t>ы-жөні назар</w:t>
        <w:br/>
        <w:t>сақ әулетін</w:t>
        <w:br/>
        <w:t>н келгенін жазған тұсқа қолындағ</w:t>
        <w:br/>
        <w:t>қоя салған. Осы сәт оған да жан біті</w:t>
        <w:br/>
        <w:t>делдиіп, жер қусырған тұлпар, басын</w:t>
        <w:br/>
        <w:t>ымен (сақ туының түсі</w:t>
        <w:br/>
        <w:t>ес-ау зымыран. Қай кез бұл</w:t>
        <w:br/>
        <w:t>бір</w:t>
        <w:br/>
        <w:t>кафе</w:t>
        <w:br/>
        <w:t>лмаға</w:t>
        <w:br/>
        <w:t>ындағ</w:t>
        <w:br/>
        <w:t>Н</w:t>
        <w:br/>
        <w:t>зама</w:t>
        <w:br/>
        <w:t>артауды</w:t>
      </w:r>
    </w:p>
    <w:p>
      <w:r>
        <w:t>тылға</w:t>
        <w:br/>
        <w:t>е. Сонда</w:t>
        <w:br/>
        <w:t>ақпе</w:t>
        <w:br/>
        <w:t>) шар</w:t>
        <w:br/>
        <w:t>ШЫҒЫ</w:t>
        <w:br/>
        <w:t>Ы</w:t>
        <w:br/>
        <w:t>е</w:t>
        <w:br/>
        <w:t>е</w:t>
        <w:br/>
        <w:t>ҒЫ</w:t>
        <w:br/>
        <w:t>қа</w:t>
        <w:br/>
        <w:t>рт</w:t>
        <w:br/>
        <w:t>ға</w:t>
        <w:br/>
        <w:t>ІҢ</w:t>
        <w:br/>
        <w:t>Ы</w:t>
        <w:br/>
        <w:t>Т:</w:t>
        <w:br/>
        <w:t>әнш</w:t>
        <w:br/>
        <w:t>П</w:t>
        <w:br/>
        <w:t>ге</w:t>
        <w:br/>
        <w:t>-- Достар, сендерден жасырар не сыр бар менде? Әзір</w:t>
        <w:br/>
        <w:t>байыб</w:t>
        <w:br/>
        <w:t>ына өз</w:t>
        <w:br/>
        <w:t>ім де жете қоймаған бір күйдемін. Құзар биіктің</w:t>
        <w:br/>
        <w:t>кемерінде сыңар аяқпен тұрғандаймын, алдым -- шыңырау.</w:t>
        <w:br/>
        <w:t>М</w:t>
        <w:br/>
        <w:t>26</w:t>
        <w:br/>
        <w:t>БАСТАУ БАРЫП МҰЛИТ ТА БІЛЕДІ</w:t>
        <w:br/>
        <w:t>Шоқыр Бөл</w:t>
        <w:br/>
        <w:t>болса, кешірім өті</w:t>
        <w:br/>
        <w:t>құлағына тие</w:t>
        <w:br/>
        <w:t>бүгінгідей</w:t>
        <w:br/>
        <w:t>жы</w:t>
        <w:br/>
        <w:t>Октяб</w:t>
        <w:br/>
        <w:t>шәлкем-і</w:t>
        <w:br/>
        <w:t>қармақшыдай</w:t>
        <w:br/>
        <w:t>Шоқанның ал</w:t>
        <w:br/>
        <w:t>күндегі бірау</w:t>
        <w:br/>
        <w:t>жиырыл</w:t>
        <w:br/>
        <w:t>талқай</w:t>
      </w:r>
    </w:p>
    <w:p>
      <w:r>
        <w:t>Ы</w:t>
        <w:br/>
        <w:t>ЫП</w:t>
        <w:br/>
        <w:t>Ал</w:t>
        <w:br/>
        <w:t>Бөлтекұлыны</w:t>
        <w:br/>
        <w:t>жоспары бар</w:t>
        <w:br/>
        <w:t>кетіп барады.</w:t>
        <w:br/>
        <w:t>Өткен жолым</w:t>
        <w:br/>
        <w:t>шақырл</w:t>
        <w:br/>
        <w:t>ағайын, еште</w:t>
        <w:br/>
        <w:t>жоқ. Мен ас</w:t>
        <w:br/>
        <w:t>жоқ қой. Жән</w:t>
        <w:br/>
        <w:t>Я</w:t>
        <w:br/>
        <w:t>ЫҢҚЫ-ТЫН</w:t>
        <w:br/>
        <w:t>күл</w:t>
        <w:br/>
        <w:t>,</w:t>
        <w:br/>
        <w:t>біледі. Бір де,</w:t>
        <w:br/>
        <w:t>ә? Атың паспорт толты</w:t>
        <w:br/>
        <w:t>шекарасынан</w:t>
        <w:br/>
        <w:t>берсін дей</w:t>
        <w:br/>
        <w:t>28</w:t>
        <w:br/>
        <w:t>айтып оты</w:t>
        <w:br/>
        <w:t>лдар татына</w:t>
        <w:br/>
        <w:t>рьме</w:t>
        <w:br/>
        <w:t>палыс</w:t>
        <w:br/>
        <w:t>п, бауырсақ мұ</w:t>
        <w:br/>
        <w:t>атып тас ба</w:t>
        <w:br/>
        <w:t>коқсың. Білгенің, түйген</w:t>
        <w:br/>
        <w:t>ҚЫ...</w:t>
        <w:br/>
        <w:t>-- Ендеше, Шоқа, т</w:t>
        <w:br/>
        <w:t>сіз бе?! Тыңда</w:t>
        <w:br/>
        <w:t>нем</w:t>
        <w:br/>
        <w:t>бермесе</w:t>
        <w:br/>
        <w:t>рат</w:t>
        <w:br/>
        <w:t>жеңістік</w:t>
        <w:br/>
        <w:t>н түйдей</w:t>
        <w:br/>
        <w:t>,- сырл</w:t>
        <w:br/>
        <w:t>бір-бірле</w:t>
        <w:br/>
        <w:t>дына тағы</w:t>
        <w:br/>
        <w:t>ыз Лебізі</w:t>
        <w:br/>
        <w:t>ІН.</w:t>
        <w:br/>
        <w:t>Н</w:t>
        <w:br/>
        <w:t>іп қоятын</w:t>
        <w:br/>
        <w:t>қаламы</w:t>
        <w:br/>
        <w:t>ң жеке бас</w:t>
        <w:br/>
        <w:t>еді. Елу ж</w:t>
      </w:r>
    </w:p>
    <w:p>
      <w:r>
        <w:t>Халқыма құ)</w:t>
        <w:br/>
        <w:t>а қараймы</w:t>
        <w:br/>
        <w:t>СЫП ал</w:t>
        <w:br/>
        <w:t>ме айтпайм</w:t>
        <w:br/>
        <w:t>паннан бүгі</w:t>
        <w:br/>
        <w:t>е өзіңде ме</w:t>
        <w:br/>
        <w:t>,</w:t>
        <w:br/>
        <w:t>текұлы. Бүлесі</w:t>
        <w:br/>
        <w:t>керек.</w:t>
        <w:br/>
        <w:t>ЫНДЫҒ</w:t>
        <w:br/>
        <w:t>бермейді.</w:t>
        <w:br/>
        <w:t>аса</w:t>
        <w:br/>
        <w:t>Пп тартпасаң</w:t>
        <w:br/>
        <w:t>келдім. Мү</w:t>
        <w:br/>
        <w:t>рын</w:t>
        <w:br/>
        <w:t>ы бар.</w:t>
        <w:br/>
        <w:t>жорға</w:t>
        <w:br/>
        <w:t>ының жал</w:t>
        <w:br/>
        <w:t>ыл тепендесе де орындай алм</w:t>
        <w:br/>
        <w:t>көмек етсем деп едім.</w:t>
        <w:br/>
        <w:t>ады, -- Шоқаң тісі</w:t>
        <w:br/>
        <w:t>ғандай дүр сілкініп қойд</w:t>
        <w:br/>
        <w:t>ЫН.</w:t>
        <w:br/>
        <w:t>жасты</w:t>
        <w:br/>
        <w:t>,</w:t>
        <w:br/>
        <w:t>қалсан</w:t>
        <w:br/>
        <w:t>көптен білетін,</w:t>
        <w:br/>
        <w:t>әр жайды</w:t>
        <w:br/>
        <w:t>құралақан қалдыратын.</w:t>
        <w:br/>
        <w:t>телді тойы өтіп жатқан</w:t>
        <w:br/>
        <w:t>естиін де</w:t>
        <w:br/>
        <w:t>НЫҢ М</w:t>
        <w:br/>
        <w:t>бау</w:t>
        <w:br/>
        <w:t>ртақандай</w:t>
        <w:br/>
        <w:t>қарын а</w:t>
        <w:br/>
        <w:t>Жаз.</w:t>
        <w:br/>
        <w:t>ҒыЫз пункттен</w:t>
        <w:br/>
        <w:t>Құдай</w:t>
        <w:br/>
        <w:t>ға</w:t>
        <w:br/>
        <w:t>іке</w:t>
        <w:br/>
        <w:t>Ы</w:t>
        <w:br/>
        <w:t>Қазақстан</w:t>
        <w:br/>
        <w:t>алысқа да</w:t>
      </w:r>
    </w:p>
    <w:p>
      <w:r>
        <w:t>да. Мен айтам</w:t>
        <w:br/>
        <w:t>біледі. Одақ 6</w:t>
        <w:br/>
        <w:t>ртып жұртты әуре етпей</w:t>
        <w:br/>
        <w:t>кетіп қалыпты. Ө і</w:t>
        <w:br/>
        <w:t>ңыз. Мен айтайы</w:t>
        <w:br/>
        <w:t>Ол күндер бар жұрттың аузында Пеле, Га</w:t>
        <w:br/>
        <w:t>төмендесе Эйсебио То</w:t>
        <w:br/>
        <w:t>Бене жүрген. Бір пәс әлемдегі басқа жары</w:t>
        <w:br/>
        <w:t>үрке көшіп кеткендей кез болатын. А</w:t>
        <w:br/>
        <w:t>ррес, Яшин, Ч</w:t>
        <w:br/>
        <w:t>біледі, айтат</w:t>
        <w:br/>
        <w:t>ЫН. Өзіңд</w:t>
        <w:br/>
        <w:t>іледі. Бопт</w:t>
        <w:br/>
        <w:t>й, өтірігін</w:t>
        <w:br/>
        <w:t>Н.</w:t>
        <w:br/>
        <w:t>рр</w:t>
        <w:br/>
        <w:t>,</w:t>
        <w:br/>
        <w:t>арльтон</w:t>
        <w:br/>
        <w:t>П келдім. Бүкіл беті</w:t>
        <w:br/>
        <w:t>аңына жиналып, басы</w:t>
        <w:br/>
        <w:t>Сөйтті.</w:t>
        <w:br/>
        <w:t>ырым.</w:t>
        <w:br/>
        <w:t>Ы.-Ә</w:t>
        <w:br/>
        <w:t>ын тү</w:t>
        <w:br/>
        <w:t>на салбырап түсе қалға</w:t>
        <w:br/>
        <w:t>шелі-бүгін ғана көрі</w:t>
        <w:br/>
        <w:t>ің болса айт. Басқа жауабым -</w:t>
        <w:br/>
        <w:t>п жүрге</w:t>
        <w:br/>
        <w:t>і Алматы</w:t>
        <w:br/>
        <w:t>ы дейсіз,</w:t>
        <w:br/>
        <w:t>елімі</w:t>
        <w:br/>
        <w:t>е береке</w:t>
        <w:br/>
        <w:t>Факкети</w:t>
        <w:br/>
        <w:t>қ жұлдыздар түгел</w:t>
        <w:br/>
        <w:t>нглияда футболдан</w:t>
        <w:br/>
        <w:t>М</w:t>
        <w:br/>
        <w:t>мдібірлі-жарым білмейтіндер</w:t>
        <w:br/>
        <w:t>Елуге келгені де баршанын</w:t>
        <w:br/>
        <w:t>Енді елу жылда да оны дәл</w:t>
        <w:br/>
        <w:t>ына сенімім кәміл. Саф алтын</w:t>
        <w:br/>
        <w:t>мінезі</w:t>
        <w:br/>
        <w:t>кәнігі</w:t>
        <w:br/>
        <w:t>Шоқ</w:t>
        <w:br/>
        <w:t>тұрат</w:t>
        <w:br/>
        <w:t>р</w:t>
        <w:br/>
        <w:t>а</w:t>
      </w:r>
    </w:p>
    <w:p>
      <w:r>
        <w:t>Н</w:t>
        <w:br/>
        <w:t>М</w:t>
        <w:br/>
        <w:t>М</w:t>
        <w:br/>
        <w:t>Н</w:t>
        <w:br/>
        <w:t>Ы</w:t>
        <w:br/>
        <w:t>здін</w:t>
        <w:br/>
        <w:t>нча, сәл</w:t>
        <w:br/>
        <w:t>,</w:t>
        <w:br/>
        <w:t>әлемдік дода жүріп жатқан шақ. Сонау алыс Альбион елінде</w:t>
        <w:br/>
        <w:t>құлағыма өзіңіздің есіміңіз сап ете қалғанда еріксіз селт</w:t>
        <w:br/>
        <w:t>еттім. Қуанышта осындай да бір мінез бар болса керек.</w:t>
        <w:br/>
        <w:t>-- Қөп ел аралаймыз. Алайда сізді</w:t>
        <w:br/>
        <w:t>көрудің орайы келмей жүр. Бірақ, қазынаға</w:t>
        <w:br/>
        <w:t>білмейді екен демеңіз. Тіпті ол то</w:t>
        <w:br/>
        <w:t>дос-жар адамдары</w:t>
        <w:br/>
        <w:t>боларсыз...</w:t>
        <w:br/>
        <w:t>тұлға</w:t>
        <w:br/>
        <w:t>есімін жатқа б</w:t>
        <w:br/>
        <w:t>-- Жігітім,</w:t>
        <w:br/>
        <w:t>керек.</w:t>
        <w:br/>
        <w:t>бірін</w:t>
        <w:br/>
        <w:t>бір ан</w:t>
        <w:br/>
        <w:t>П арқала</w:t>
        <w:br/>
        <w:t>екдот.</w:t>
        <w:br/>
        <w:t>тастап, көзді Ш</w:t>
        <w:br/>
        <w:t>жатқанда</w:t>
        <w:br/>
        <w:t>осылай</w:t>
        <w:br/>
        <w:t>бокс әлемі бас</w:t>
        <w:br/>
        <w:t>естідім.</w:t>
        <w:br/>
        <w:t>Жалпы ме</w:t>
        <w:br/>
        <w:t>алмай жүрген</w:t>
        <w:br/>
        <w:t>колтығына ты</w:t>
        <w:br/>
        <w:t>Телевизор бол</w:t>
        <w:br/>
        <w:t>жаңа ауызды</w:t>
        <w:br/>
        <w:t>жатқан. Қарыс</w:t>
        <w:br/>
        <w:t>р</w:t>
        <w:br/>
        <w:t>ғана еңсере кірі</w:t>
        <w:br/>
        <w:t>қалқиған ре</w:t>
        <w:br/>
        <w:t>оқылатын. Со</w:t>
        <w:br/>
        <w:t>Арамыздан бі</w:t>
        <w:br/>
        <w:t>соғатын. Әңгі</w:t>
        <w:br/>
        <w:t>М--- м -</w:t>
      </w:r>
    </w:p>
    <w:p>
      <w:r>
        <w:t>Білемін...</w:t>
        <w:br/>
        <w:t>кеп</w:t>
        <w:br/>
        <w:t>арт жұмы</w:t>
        <w:br/>
        <w:t>«Уэмблидің»</w:t>
        <w:br/>
        <w:t>естідім.</w:t>
        <w:br/>
        <w:t>ген</w:t>
        <w:br/>
        <w:t>ПК</w:t>
        <w:br/>
        <w:t>Нн сіздің</w:t>
        <w:br/>
        <w:t>кезімне</w:t>
        <w:br/>
        <w:t>ғылЛа қон</w:t>
        <w:br/>
        <w:t>майтын еді.</w:t>
        <w:br/>
        <w:t>қтап, жоғар</w:t>
        <w:br/>
        <w:t>скен. Қолхоз к</w:t>
        <w:br/>
        <w:t>продуктордь</w:t>
        <w:br/>
        <w:t>өзі де ұдайы тыңдай бермейтін.</w:t>
        <w:br/>
        <w:t>Мен оқыс жалт бұрылсам керек. Кен</w:t>
        <w:br/>
        <w:t>ны ҡомағайл</w:t>
        <w:br/>
        <w:t>ілеті</w:t>
        <w:br/>
        <w:t>ықпен тартып ал</w:t>
        <w:br/>
        <w:t>Бокс</w:t>
        <w:br/>
        <w:t>Осылай, Шоқа. Елі үшін, жері үші</w:t>
        <w:br/>
        <w:t>мақтан боларлық сөз айту үшін жасыл алаңда білек сыбан</w:t>
        <w:br/>
        <w:t>ия мен Португалия айқас</w:t>
        <w:br/>
        <w:t>трибунасында сіздің атыңыздь</w:t>
        <w:br/>
        <w:t>Анау-мынау емес, ұстаздық шеберлігі</w:t>
        <w:br/>
        <w:t>жетекшітренерінің аузын</w:t>
        <w:br/>
        <w:t>п Англ</w:t>
        <w:br/>
        <w:t>Польшаны</w:t>
        <w:br/>
        <w:t>есіміңізді</w:t>
        <w:br/>
        <w:t>бері</w:t>
        <w:br/>
        <w:t>ару ұстаған</w:t>
        <w:br/>
        <w:t>балалар</w:t>
        <w:br/>
        <w:t>ңелді</w:t>
        <w:br/>
        <w:t>ПЫ</w:t>
        <w:br/>
        <w:t>м да бар. Шоқыр Бөл</w:t>
        <w:br/>
        <w:t>ған</w:t>
        <w:br/>
        <w:t>н Феликс Штамм езу та</w:t>
        <w:br/>
        <w:t>пір. Еліңізде оны білм</w:t>
        <w:br/>
        <w:t>Түсінемін...</w:t>
        <w:br/>
        <w:t>Пп барған адамды «білесің</w:t>
        <w:br/>
        <w:t>қол</w:t>
        <w:br/>
        <w:t>білем</w:t>
      </w:r>
    </w:p>
    <w:p>
      <w:r>
        <w:t>ағын ау</w:t>
        <w:br/>
        <w:t>Газет те ось</w:t>
        <w:br/>
        <w:t>нда да сіздің есіміңіз бізді</w:t>
        <w:br/>
        <w:t>р білгіш шығатын да ойдағы, қы</w:t>
        <w:br/>
        <w:t>менің өтірігі қай жерде біті</w:t>
        <w:br/>
        <w:t>ра</w:t>
        <w:br/>
        <w:t>текұлы</w:t>
        <w:br/>
        <w:t>И</w:t>
        <w:br/>
        <w:t>кісі, бок</w:t>
        <w:br/>
        <w:t>ртты.</w:t>
        <w:br/>
        <w:t>е</w:t>
        <w:br/>
        <w:t>бе» деген</w:t>
        <w:br/>
        <w:t>сонау жадуал жатта</w:t>
        <w:br/>
        <w:t>з Алатауд</w:t>
        <w:br/>
        <w:t>ылда тұраты</w:t>
        <w:br/>
        <w:t>кен ағаларымыз тау</w:t>
        <w:br/>
        <w:t>ьтті жүй</w:t>
        <w:br/>
        <w:t>қолдар ет жа</w:t>
        <w:br/>
        <w:t>еңсесіні</w:t>
        <w:br/>
        <w:t>ін. Бі</w:t>
        <w:br/>
        <w:t>йеле</w:t>
        <w:br/>
        <w:t>рді жа</w:t>
        <w:br/>
        <w:t>ң алды</w:t>
        <w:br/>
        <w:t>тұрмақ, үл</w:t>
        <w:br/>
        <w:t>ң ауыл</w:t>
        <w:br/>
        <w:t>рдағы</w:t>
        <w:br/>
        <w:t>н, кейінгі ұрпа</w:t>
        <w:br/>
        <w:t>қын еңбе</w:t>
        <w:br/>
        <w:t>ндағы</w:t>
        <w:br/>
        <w:t>кен</w:t>
        <w:br/>
        <w:t>кезде</w:t>
        <w:br/>
        <w:t>ңкең жазирасын</w:t>
        <w:br/>
        <w:t>бай Қазақстанды</w:t>
        <w:br/>
        <w:t>қта бірлі-жарым</w:t>
        <w:br/>
        <w:t>н білетін</w:t>
        <w:br/>
        <w:t>ЫҚТЫ, табиғаттан</w:t>
        <w:br/>
        <w:t>с дүниесі</w:t>
        <w:br/>
        <w:t>йтін жан болмаса</w:t>
        <w:br/>
        <w:t>ғабын Қазақста</w:t>
        <w:br/>
        <w:t>нға</w:t>
        <w:br/>
        <w:t>менікі де</w:t>
        <w:br/>
        <w:t>ққа</w:t>
        <w:br/>
        <w:t>ЫП</w:t>
        <w:br/>
        <w:t>ЫП</w:t>
      </w:r>
    </w:p>
    <w:p>
      <w:r>
        <w:t>не</w:t>
        <w:br/>
        <w:t>а</w:t>
        <w:br/>
        <w:t>Ы</w:t>
        <w:br/>
        <w:t>еді</w:t>
        <w:br/>
        <w:t>өзені</w:t>
        <w:br/>
        <w:t>тарт</w:t>
        <w:br/>
        <w:t>ккее</w:t>
        <w:br/>
        <w:t>құлағы</w:t>
        <w:br/>
        <w:t>дерді</w:t>
        <w:br/>
        <w:t>рден аз</w:t>
        <w:br/>
        <w:t>ға жетті.</w:t>
        <w:br/>
        <w:t>әңгіме</w:t>
        <w:br/>
        <w:t>Н</w:t>
        <w:br/>
        <w:t>а</w:t>
        <w:br/>
        <w:t>П, ШЫН</w:t>
        <w:br/>
        <w:t>Ы қайда</w:t>
        <w:br/>
        <w:t>29</w:t>
        <w:br/>
        <w:t>Елена Викторов</w:t>
        <w:br/>
        <w:t>на жарыс парқын білетін секілді. «Бұларың</w:t>
        <w:br/>
        <w:t>мес қой» деп қалып отыр. Әке жетегімен ғылымды қуған</w:t>
        <w:br/>
        <w:t>тұлға, нағыз атлет Еркін - туып-тумысында тағып</w:t>
        <w:br/>
        <w:t>көрмеген жан. Жарқ-жұрқ отырған Еркінді, кім білсін, әкесі</w:t>
        <w:br/>
        <w:t>оны да бүгін еске алды.</w:t>
        <w:br/>
        <w:t>-- Қой, қайтайық, ауыздың дәмін кетірмей. «ССРО</w:t>
        <w:br/>
        <w:t>келіскен</w:t>
        <w:br/>
        <w:t>- Швеция - Норвегия» матчына келерміз. Оның үстіне</w:t>
        <w:br/>
        <w:t>ерінен ешкімді көре алмай тұрмын, - деп</w:t>
        <w:br/>
        <w:t>Елена Викторовна орнынан көтерілді.</w:t>
        <w:br/>
        <w:t>Медеудің өз иел</w:t>
        <w:br/>
        <w:t>--Бі</w:t>
        <w:br/>
        <w:t>бұртаңдады. Жолай</w:t>
        <w:br/>
        <w:t>курстан</w:t>
        <w:br/>
        <w:t>Окҡкладниковтың семинарына</w:t>
        <w:br/>
        <w:t>бұрылар</w:t>
        <w:br/>
        <w:t>-- әсерлеп айту емес, 1</w:t>
        <w:br/>
        <w:t>көзілдірік астынан бұлдыр</w:t>
        <w:br/>
        <w:t>Кітапхан</w:t>
        <w:br/>
        <w:t>оппаға ө</w:t>
        <w:br/>
        <w:t>дұрыс ж</w:t>
        <w:br/>
        <w:t>Әдетте я</w:t>
      </w:r>
    </w:p>
    <w:p>
      <w:r>
        <w:t>Осынын</w:t>
        <w:br/>
        <w:t>қызығын</w:t>
        <w:br/>
        <w:t>Көз алды</w:t>
        <w:br/>
        <w:t>здің жастар тып-типыл. Олне пәлесі?! - деп Дабь</w:t>
        <w:br/>
        <w:t>Волейбол</w:t>
        <w:br/>
        <w:t>бастап мұның өмірін</w:t>
        <w:br/>
        <w:t>уақыты жоқ жастармен жақындасты. Кейбіреуле</w:t>
        <w:br/>
        <w:t>ынында қыпша бел қыздарды</w:t>
        <w:br/>
        <w:t>а - сирек мұра, С</w:t>
        <w:br/>
        <w:t>зі де түсті. Содан бе</w:t>
        <w:br/>
        <w:t>олын тұла бойы тұңғышы Еркінге де сіңіре білді.</w:t>
        <w:br/>
        <w:t>келпінуге жоқ Дабыл оған әжептәуір мақтанатын.</w:t>
        <w:br/>
        <w:t>бәріне дәл қазір кіл</w:t>
        <w:br/>
        <w:t>да жүргендей сезінеді. Басқа басқа-ақ болсын</w:t>
        <w:br/>
        <w:t>аспанмен тілдесіп тұрған Алатау көзден де, көңілден де таса.</w:t>
        <w:br/>
        <w:t>Неге екені белгісіз, Фурманов пен Виноградов көшесінін</w:t>
        <w:br/>
        <w:t>қиылысындағы бал татыған</w:t>
        <w:br/>
        <w:t>на елестеді. Мүтәліп</w:t>
        <w:br/>
        <w:t>сәлемдесетін кластасы Нүрті</w:t>
        <w:br/>
        <w:t>көргенін</w:t>
        <w:br/>
        <w:t>..Тұңғыш</w:t>
        <w:br/>
        <w:t>«Медеу» аталатын бардан кофе ішуг</w:t>
        <w:br/>
        <w:t>бұрылды. Дабыл тағы да қалың ойға шомды. Мектепте оқы</w:t>
        <w:br/>
        <w:t>жүргенде, МГУ-ге барғанда</w:t>
        <w:br/>
        <w:t>болатын. , баскетболдан разрядшы. Үшінші</w:t>
        <w:br/>
        <w:t>ең</w:t>
        <w:br/>
        <w:t>о</w:t>
        <w:br/>
        <w:t>әчоы</w:t>
        <w:br/>
        <w:t>спорттан біршама хабарда</w:t>
        <w:br/>
        <w:t>Жошы</w:t>
        <w:br/>
        <w:t>е күрт өзгеріс енді. Академ</w:t>
        <w:br/>
        <w:t>қатынасты. Ғылымнан басқ:</w:t>
        <w:br/>
        <w:t>5, "9</w:t>
        <w:br/>
        <w:t>көретін күйге жеткендер.</w:t>
        <w:br/>
        <w:t>рек мұра -- кітапхана. Сол</w:t>
        <w:br/>
        <w:t>рі қаншама жыл! Өмірдегі е</w:t>
        <w:br/>
        <w:t>ки қарап, алдамшы дүниенін</w:t>
        <w:br/>
        <w:t>,</w:t>
        <w:br/>
        <w:t>самса сататын Мүтәліп ағай</w:t>
      </w:r>
    </w:p>
    <w:p>
      <w:r>
        <w:t>ағаймен жер-көкті жаңғырта</w:t>
        <w:br/>
        <w:t>леуді соңғы рет көк базарда</w:t>
        <w:br/>
        <w:t>еске алды. Нүртілеудің кәсібі де, қайда қам-қызмет</w:t>
        <w:br/>
        <w:t>ететіні де қанша қинала ойлағ</w:t>
        <w:br/>
        <w:t>анмен есіне түспеді.</w:t>
        <w:br/>
        <w:t>археологиялық экспедиция. Іле бойы,</w:t>
        <w:br/>
        <w:t>Теректісай. Қейбіреуі жалғыз дана, кейбіреуі он данадан</w:t>
        <w:br/>
        <w:t>4 М</w:t>
        <w:br/>
        <w:t>айдыны ашық екенін жұрт білмейді-ау деймі</w:t>
        <w:br/>
        <w:t>сей Н.</w:t>
        <w:br/>
        <w:t>плерде</w:t>
        <w:br/>
        <w:t>үй</w:t>
        <w:br/>
        <w:t>Әдетпен</w:t>
        <w:br/>
        <w:t>рмеген Свя</w:t>
        <w:br/>
        <w:t>Мынау -</w:t>
        <w:br/>
        <w:t>пар. Басқа</w:t>
        <w:br/>
        <w:t>Қат-қабат ой</w:t>
        <w:br/>
        <w:t>Автостанция түр</w:t>
        <w:br/>
        <w:t>құйысқан түйі</w:t>
        <w:br/>
        <w:t>Тері сілкуге 1</w:t>
        <w:br/>
        <w:t>бірі.</w:t>
        <w:br/>
        <w:t>Кө</w:t>
        <w:br/>
        <w:t>са</w:t>
        <w:br/>
        <w:t>ақ</w:t>
        <w:br/>
        <w:t>- Бұты-қол</w:t>
        <w:br/>
        <w:t>темсеңдемейтін ғ.</w:t>
        <w:br/>
        <w:t>Бірде Зарипаға</w:t>
        <w:br/>
        <w:t>ғалымдығыңа ол</w:t>
        <w:br/>
        <w:t>Ша сыпайы</w:t>
        <w:br/>
        <w:t>П, қамшы</w:t>
        <w:br/>
        <w:t>Ы СИДІ</w:t>
        <w:br/>
        <w:t>алым</w:t>
        <w:br/>
        <w:t>айтқа</w:t>
        <w:br/>
        <w:t>Шалды</w:t>
        <w:br/>
        <w:t>ө</w:t>
        <w:br/>
        <w:t>ған балам, ама</w:t>
        <w:br/>
        <w:t>шығады сенен,</w:t>
        <w:br/>
        <w:t>нда: «Сен де 6</w:t>
        <w:br/>
        <w:t>ң қай көрі</w:t>
      </w:r>
    </w:p>
    <w:p>
      <w:r>
        <w:t>басып тастаған. Түкен шалдың қашан</w:t>
        <w:br/>
        <w:t>хабарсы</w:t>
        <w:br/>
        <w:t>тұсына</w:t>
        <w:br/>
        <w:t>қанша с</w:t>
        <w:br/>
        <w:t>баспалдақпен а</w:t>
        <w:br/>
        <w:t>көтеріліп бара я</w:t>
        <w:br/>
        <w:t>сәулетші, ақсақал</w:t>
        <w:br/>
        <w:t>түп басында оқи</w:t>
        <w:br/>
        <w:t>Сол үйдегі әжет</w:t>
        <w:br/>
        <w:t>ойнайтын, ол үй</w:t>
        <w:br/>
        <w:t>киіз үй қалашы</w:t>
        <w:br/>
        <w:t>Айдында жар</w:t>
        <w:br/>
        <w:t>Өздерінше ірідес</w:t>
        <w:br/>
        <w:t>бұлардан жүйрі</w:t>
        <w:br/>
        <w:t>жарысқа шықпа</w:t>
        <w:br/>
        <w:t>мұзға қазір шы</w:t>
        <w:br/>
        <w:t>Ізі</w:t>
        <w:br/>
        <w:t>Шш</w:t>
        <w:br/>
        <w:t>Ы</w:t>
        <w:br/>
        <w:t>ы</w:t>
        <w:br/>
        <w:t>здығы да бү</w:t>
        <w:br/>
        <w:t>рек кел</w:t>
        <w:br/>
        <w:t>гін еске түсіп</w:t>
        <w:br/>
        <w:t>генмен, са</w:t>
        <w:br/>
        <w:t>ЙДЫНН</w:t>
        <w:br/>
        <w:t>катып төм</w:t>
        <w:br/>
        <w:t>аулау</w:t>
        <w:br/>
        <w:t>дің немересі</w:t>
        <w:br/>
        <w:t>түп орным</w:t>
        <w:br/>
        <w:t>ҒЫ.</w:t>
        <w:br/>
        <w:t>ыс. Спортқоға</w:t>
        <w:br/>
        <w:t>еде, Медеу үшін шын</w:t>
        <w:br/>
        <w:t>к конькиші жоқтай. Бір</w:t>
        <w:br/>
        <w:t>са да,</w:t>
        <w:br/>
        <w:t>Аяққа коньки бай</w:t>
        <w:br/>
        <w:t>ың шілтерлі</w:t>
        <w:br/>
        <w:t>енге қарад</w:t>
        <w:br/>
        <w:t>аға Ы</w:t>
        <w:br/>
        <w:t>М</w:t>
        <w:br/>
        <w:t>Шш үй тұрат</w:t>
        <w:br/>
        <w:t>Ахметхан</w:t>
        <w:br/>
        <w:t>ен</w:t>
        <w:br/>
        <w:t>Ь</w:t>
      </w:r>
    </w:p>
    <w:p>
      <w:r>
        <w:t>а</w:t>
        <w:br/>
        <w:t>к</w:t>
        <w:br/>
        <w:t>мдарын</w:t>
        <w:br/>
        <w:t>қатарынан</w:t>
        <w:br/>
        <w:t>раған студенттік</w:t>
        <w:br/>
        <w:t>сөйледі, таусыла с</w:t>
        <w:br/>
        <w:t>қылбұрау салып, желкелеп ал</w:t>
        <w:br/>
        <w:t>аты жоқ. Сол</w:t>
        <w:br/>
        <w:t>сүйрей береді. Халық қалдың салас</w:t>
        <w:br/>
        <w:t>ған тұс бір кезде тері илегі</w:t>
        <w:br/>
        <w:t>ретін Түкең шалды</w:t>
        <w:br/>
        <w:t>ырғанда, Дабыл - алд</w:t>
        <w:br/>
        <w:t>ір сенгішсің.</w:t>
        <w:br/>
        <w:t>пкелдігі бар»,</w:t>
        <w:br/>
        <w:t>н өткен секілді. Гран</w:t>
        <w:br/>
        <w:t>ы. Медеу қажы</w:t>
        <w:br/>
        <w:t>ДЫҢ өзісалғызған сала құлаштаусаялард,)</w:t>
        <w:br/>
        <w:t>коқ. Беткейде -- туристе</w:t>
        <w:br/>
        <w:t>калмайтын. Жалтыр</w:t>
        <w:br/>
        <w:t>қса жалп құлар, құламасына кепілдік жо</w:t>
        <w:br/>
        <w:t>ламағалы не заман? Святослав та, әсі</w:t>
        <w:br/>
        <w:t>М--- м -</w:t>
        <w:br/>
        <w:t>н, селдір-селдір</w:t>
        <w:br/>
        <w:t>Біледі ғой, - дейді әлгілер қаннен-қаперсіз.</w:t>
        <w:br/>
        <w:t>Мұның аты, жолдастар, қылмыс. Мі</w:t>
        <w:br/>
        <w:t>ік боп отырсыңдар...</w:t>
        <w:br/>
        <w:t>буы бұрқы</w:t>
        <w:br/>
        <w:t>тослав ұзақ</w:t>
        <w:br/>
        <w:t>неки, сендерде</w:t>
        <w:br/>
        <w:t>тақта да асы</w:t>
        <w:br/>
        <w:t>өйледі.</w:t>
        <w:br/>
        <w:t>ып келе</w:t>
        <w:br/>
        <w:t>жанға 6</w:t>
        <w:br/>
        <w:t>катқа</w:t>
        <w:br/>
        <w:t>атады.</w:t>
        <w:br/>
        <w:t>ындай.</w:t>
        <w:br/>
        <w:t>, таспа тілетін</w:t>
        <w:br/>
        <w:t>ң жайпақ тамы.</w:t>
        <w:br/>
        <w:t>н жететіндерді</w:t>
        <w:br/>
        <w:t>ыме</w:t>
        <w:br/>
        <w:t>і иле</w:t>
        <w:br/>
        <w:t>қайда</w:t>
        <w:br/>
        <w:t>Сені</w:t>
        <w:br/>
        <w:t>де</w:t>
        <w:br/>
        <w:t>ғанына</w:t>
      </w:r>
    </w:p>
    <w:p>
      <w:r>
        <w:t>станц</w:t>
        <w:br/>
        <w:t>н болсаң тер</w:t>
        <w:br/>
        <w:t>дей беретіні</w:t>
        <w:br/>
        <w:t>дүние сал</w:t>
        <w:br/>
        <w:t>түр. Авто</w:t>
        <w:br/>
        <w:t>шойын қақпасы</w:t>
        <w:br/>
        <w:t>, Меде</w:t>
        <w:br/>
        <w:t>Ы</w:t>
        <w:br/>
        <w:t>əңазо о атша</w:t>
        <w:br/>
        <w:t>н. Мекеңнің өз үй</w:t>
        <w:br/>
        <w:t>ен жұбы жазылма</w:t>
        <w:br/>
        <w:t>рді</w:t>
        <w:br/>
        <w:t>ңбірініңбіріншілігі.</w:t>
        <w:br/>
        <w:t>шақтай. Дабылүшін</w:t>
        <w:br/>
        <w:t>езде өзіде сайлан</w:t>
        <w:br/>
        <w:t>Ы</w:t>
        <w:br/>
        <w:t>14</w:t>
        <w:br/>
        <w:t>ресе</w:t>
        <w:br/>
        <w:t>23</w:t>
        <w:br/>
        <w:t>аспайтын сирек кітаптардан, шалғай жұрттан көріп, көне</w:t>
        <w:br/>
        <w:t>тарихтан тартылған сыр ғана деп қабылдайтын көріністер</w:t>
        <w:br/>
        <w:t>көз алдында. Құж тастардың арасында жылантөс жылтыр</w:t>
        <w:br/>
        <w:t>жартас. Аумағы</w:t>
        <w:br/>
        <w:t>толған сурет. Жа</w:t>
        <w:br/>
        <w:t>- бір жарым шақырым. Толған жазу,</w:t>
        <w:br/>
        <w:t>с ғалым тосын кездесуге дағдарып түр.</w:t>
        <w:br/>
        <w:t>Ертіп келген мосқал ғұлама миығынан күледі. Жас жігіттің</w:t>
        <w:br/>
        <w:t>бұл халін молынан түсінеді. Қазір оның: «Бұл керемет</w:t>
        <w:br/>
        <w:t>мен көз майын тауысып оқыған кітаптардын</w:t>
        <w:br/>
        <w:t>неге ұшыраспайды?» деп жар салуға шақ тұрғаны да</w:t>
        <w:br/>
        <w:t>бірде-бірінде</w:t>
        <w:br/>
        <w:t>айдан анық. Осынау барда Теректісай галереясындағы</w:t>
        <w:br/>
        <w:t>таптырмас суреттердің арасынан бір картина көз алдына</w:t>
        <w:br/>
        <w:t>планмен орнайды. Ат үстіне айқасқан төртеу, бертіндеу</w:t>
        <w:br/>
        <w:t>ірі</w:t>
        <w:br/>
        <w:t>белдеске</w:t>
        <w:br/>
        <w:t>дер, одан кейін садақшылар мен жаяу жарыс.</w:t>
        <w:br/>
        <w:t>Құлықсыз қарағанға бұл -- майданға қатысы кем, сырттан</w:t>
        <w:br/>
        <w:t>тұрған шолақ</w:t>
      </w:r>
    </w:p>
    <w:p>
      <w:r>
        <w:t>КИ</w:t>
        <w:br/>
        <w:t>камзол, тар шалбар, қысқа қоныш кебіс</w:t>
        <w:br/>
        <w:t>ген ықшам әйел. «Бұл -- жарыстың төрешісі. Бұлтартпас</w:t>
        <w:br/>
        <w:t>дәлелім жоқ, бірақ осылай екеніне күмәнсізбін. Байқайсың</w:t>
        <w:br/>
        <w:t>ба</w:t>
        <w:br/>
        <w:t>ар</w:t>
        <w:br/>
        <w:t>ол</w:t>
        <w:br/>
        <w:t>от</w:t>
        <w:br/>
        <w:t>көз тас мандайға бітіп, орта тұстағы найза кезенген үш лек</w:t>
        <w:br/>
        <w:t>са</w:t>
        <w:br/>
        <w:t>У1</w:t>
        <w:br/>
        <w:t>со</w:t>
        <w:br/>
        <w:t>Медеу мұз айдыны, талай елдің желбіреген туы, Қазақ</w:t>
        <w:br/>
        <w:t>Республикасынын</w:t>
        <w:br/>
        <w:t>жалтыр жартасты</w:t>
        <w:br/>
        <w:t>суреті. Бұлшық</w:t>
        <w:br/>
        <w:t>жігіттер, ауыздығ</w:t>
        <w:br/>
        <w:t>жүйріктер, құралайды көзге атқан мергендер. Бәріне дем</w:t>
        <w:br/>
        <w:t>сағатта жан бітіп</w:t>
        <w:br/>
        <w:t>келбет қандай, к</w:t>
        <w:br/>
        <w:t>армен», --депе</w:t>
        <w:br/>
        <w:t>ыз жыл салып,</w:t>
        <w:br/>
        <w:t>рбазға көбірек</w:t>
        <w:br/>
        <w:t>ғасыры. Спорт,</w:t>
        <w:br/>
        <w:t>ңы. Ғаламат мұз</w:t>
        <w:br/>
        <w:t>,</w:t>
        <w:br/>
        <w:t>еттері білеудей, толқындай ойнаған қыран</w:t>
        <w:br/>
        <w:t>, бауырым, бағзы күндердің өзінде біздің елдің қыздары,</w:t>
        <w:br/>
        <w:t>ғы апаларымыз қандай болған. Кәнеки, ойнап көріңіз</w:t>
        <w:br/>
        <w:t>кпінмен шегелеп айтқан ғұлама сөзі араға</w:t>
        <w:br/>
        <w:t>енді ғана саңқылдап естіліп тұр. Ол кез</w:t>
        <w:br/>
        <w:t>қадалған. Жарқыным-ау, заманымыздың</w:t>
        <w:br/>
        <w:t>спорт болғанда көкесі. Бүгін ХХ ғасырдың</w:t>
        <w:br/>
        <w:t>айдыны. Теректісай, Медеу мұз комплексі.</w:t>
        <w:br/>
        <w:t>туы оқшау. Қайтадан Теректісай, жап-</w:t>
        <w:br/>
        <w:t>ң ҡүншығыс жақ бұрышының беташар</w:t>
        <w:br/>
        <w:t>ын шайнаған арғымақтар. Желден озған</w:t>
        <w:br/>
        <w:t>ойқастап шыға келді. Мінсіз мүсін бикеш,</w:t>
        <w:br/>
        <w:t>імі қандай әсем, сыптай!</w:t>
        <w:br/>
        <w:t>М 5</w:t>
        <w:br/>
        <w:t>атлетикадан тұңғы</w:t>
      </w:r>
    </w:p>
    <w:p>
      <w:r>
        <w:t>әскер қатары</w:t>
        <w:br/>
        <w:t>кешкі жарыста 1</w:t>
        <w:br/>
        <w:t>бірінші орынға шь</w:t>
        <w:br/>
        <w:t>деңгейде. Қүзде ел</w:t>
        <w:br/>
        <w:t>қашықтықтағы ре</w:t>
        <w:br/>
        <w:t>жеңіл машинаға м</w:t>
        <w:br/>
        <w:t>Бұл хабарғаке</w:t>
        <w:br/>
        <w:t>кір жуып, кіндік кескен же</w:t>
        <w:br/>
        <w:t>ауданы айран-асыр қуанар</w:t>
        <w:br/>
        <w:t>Осы екі жыл ішінде «</w:t>
        <w:br/>
        <w:t>бөлмесі, сыздана</w:t>
        <w:br/>
        <w:t>көлбеңдеген, ішті т</w:t>
        <w:br/>
        <w:t>келді. Тәкаппар,</w:t>
        <w:br/>
        <w:t>беретіндей.</w:t>
        <w:br/>
        <w:t>Спартакиада аяқтал</w:t>
        <w:br/>
        <w:t>екінші күні жас журналис</w:t>
        <w:br/>
        <w:t>00 м</w:t>
        <w:br/>
        <w:t>қты.</w:t>
        <w:br/>
        <w:t>Көр</w:t>
        <w:br/>
        <w:t>корді</w:t>
        <w:br/>
        <w:t>інгенмен</w:t>
        <w:br/>
        <w:t>Ы</w:t>
        <w:br/>
        <w:t>Ы</w:t>
        <w:br/>
        <w:t>рнаға</w:t>
        <w:br/>
        <w:t>Ы</w:t>
        <w:br/>
        <w:t>ге оралады. Со</w:t>
        <w:br/>
        <w:t>ң-байтақ Қаза</w:t>
        <w:br/>
        <w:t>сызданған әйел</w:t>
        <w:br/>
        <w:t>ТІ</w:t>
        <w:br/>
        <w:t>шОО.РОспортмастері, қазір Молдав</w:t>
        <w:br/>
        <w:t>нда жүрген жерлесіміз Ғұсман Қосанов кеп</w:t>
        <w:br/>
        <w:t>етрге жүгіруден жартылай финалда</w:t>
        <w:br/>
        <w:t>паса жоғары, халықаралы</w:t>
        <w:br/>
        <w:t>нда Қазақстанның ең қы</w:t>
        <w:br/>
        <w:t>ы 10,4 секунд болады. Бұл мәстекте</w:t>
        <w:br/>
        <w:t>сеткіш</w:t>
        <w:br/>
        <w:t>бірдей</w:t>
        <w:br/>
        <w:t>рі Семей облыс</w:t>
        <w:br/>
        <w:t>Ы Анық...</w:t>
        <w:br/>
        <w:t>Спартак» стад</w:t>
        <w:br/>
        <w:t>»</w:t>
        <w:br/>
        <w:t>сөйлеген әйел талай</w:t>
        <w:br/>
        <w:t>сурет көз алды</w:t>
        <w:br/>
        <w:t>іп төмен қара</w:t>
        <w:br/>
        <w:t>н. Бүгін де сол</w:t>
      </w:r>
    </w:p>
    <w:p>
      <w:r>
        <w:t>мөл</w:t>
        <w:br/>
        <w:t>п, Алматыға о</w:t>
        <w:br/>
        <w:t>редактор шақы</w:t>
        <w:br/>
        <w:t>Сені халқымызд</w:t>
        <w:br/>
        <w:t>Ы</w:t>
        <w:br/>
        <w:t>нң аса бір инт</w:t>
        <w:br/>
        <w:t>жүр. Телефоны мы</w:t>
        <w:br/>
        <w:t>институтының директоры</w:t>
        <w:br/>
        <w:t>білуші ме едің?</w:t>
        <w:br/>
        <w:t>-- Білмеймін</w:t>
        <w:br/>
        <w:t>-- Онда хаба</w:t>
        <w:br/>
        <w:t>Телефонды с</w:t>
        <w:br/>
        <w:t>-- Телефон</w:t>
        <w:br/>
        <w:t>Қазір бос емес.</w:t>
        <w:br/>
        <w:t>Жас жігіт күмілж</w:t>
        <w:br/>
        <w:t>отырған жалғыз телефо</w:t>
        <w:br/>
        <w:t>іздеуін де әбес санады.</w:t>
        <w:br/>
        <w:t>-- Өзім барып, күті</w:t>
        <w:br/>
        <w:t>- Еркінңіз білсін.</w:t>
        <w:br/>
        <w:t>Спорттық жин</w:t>
        <w:br/>
        <w:t>көретін келісті кісі орны</w:t>
        <w:br/>
        <w:t>іздеп</w:t>
        <w:br/>
        <w:t>. Жо-жоқ</w:t>
        <w:br/>
        <w:t>ңызды а</w:t>
        <w:br/>
        <w:t>Ы</w:t>
        <w:br/>
        <w:t>42</w:t>
        <w:br/>
        <w:t>рласып, танысасың. Ба</w:t>
        <w:br/>
        <w:t>екретарь алды.</w:t>
        <w:br/>
        <w:t>нау. Қөп ж</w:t>
        <w:br/>
        <w:t>-- Хамза Мұхам</w:t>
        <w:br/>
        <w:t>білмеймін. С</w:t>
        <w:br/>
        <w:t>қстанда, әсіресе Ғұсманны</w:t>
        <w:br/>
        <w:t>онының қуықтай</w:t>
        <w:br/>
        <w:t>ылдан</w:t>
        <w:br/>
        <w:t>ырты</w:t>
        <w:br/>
        <w:t>яда</w:t>
        <w:br/>
        <w:t>пегі</w:t>
        <w:br/>
        <w:t>14</w:t>
        <w:br/>
        <w:t>сқа</w:t>
        <w:br/>
        <w:t>ның Бородулих</w:t>
        <w:br/>
        <w:t>Ы</w:t>
        <w:br/>
        <w:t>на</w:t>
      </w:r>
    </w:p>
    <w:p>
      <w:r>
        <w:t>на</w:t>
        <w:br/>
        <w:t>КӨЗ алды</w:t>
        <w:br/>
        <w:t>ке</w:t>
        <w:br/>
        <w:t>ралғаннан</w:t>
        <w:br/>
        <w:t>рды.</w:t>
        <w:br/>
        <w:t>еллигент адамы</w:t>
        <w:br/>
        <w:t>физкультура</w:t>
        <w:br/>
        <w:t>еджанов. Бұрын</w:t>
        <w:br/>
        <w:t>нан танимын.</w:t>
        <w:br/>
        <w:t>сал</w:t>
        <w:br/>
        <w:t>тыңыз. Ол кісі</w:t>
        <w:br/>
        <w:t>берді. Он бір кісі</w:t>
        <w:br/>
        <w:t>нды айтуға да, үлкен адамның өзінің</w:t>
        <w:br/>
        <w:t>п отырсам қайтеді?</w:t>
        <w:br/>
        <w:t>қы сөйлес.</w:t>
        <w:br/>
        <w:t>өзі хабарласады.</w:t>
        <w:br/>
        <w:t>аузын ашып</w:t>
        <w:br/>
        <w:t>алыстар мен жарыстардың төрінен</w:t>
        <w:br/>
        <w:t>нан тұрып, қос қолдап амандасты.</w:t>
        <w:br/>
        <w:t>М</w:t>
        <w:br/>
        <w:t>ойға шатаса шырмалып барып таяныш тапқаны: «Жеңіл</w:t>
        <w:br/>
        <w:t>атлетикада да ат құлағында ойнаған бауырларым өсі</w:t>
        <w:br/>
        <w:t>ғады». Ертең-ақ біреуі жарқ ете түседі деуге қарманары</w:t>
        <w:br/>
        <w:t>ң айтулы желаяғы болғанме</w:t>
        <w:br/>
        <w:t>ыста шаң қабады. Жоқтан</w:t>
        <w:br/>
        <w:t>шы</w:t>
        <w:br/>
        <w:t>аяқ</w:t>
        <w:br/>
        <w:t>дал</w:t>
        <w:br/>
        <w:t>1959 жы</w:t>
        <w:br/>
        <w:t>Қаз.</w:t>
        <w:br/>
        <w:t>теб</w:t>
        <w:br/>
        <w:t>«Лужникидін</w:t>
        <w:br/>
        <w:t>Көз алдында -</w:t>
        <w:br/>
        <w:t>тайқаза</w:t>
        <w:br/>
        <w:t>ұшында</w:t>
        <w:br/>
        <w:t>П</w:t>
        <w:br/>
        <w:t>ғана есімдер</w:t>
        <w:br/>
        <w:t>200 метрдің</w:t>
        <w:br/>
        <w:t>тұста найза</w:t>
        <w:br/>
        <w:t>секіруш</w:t>
        <w:br/>
        <w:t>трибуна</w:t>
        <w:br/>
        <w:t>сирақтардың</w:t>
      </w:r>
    </w:p>
    <w:p>
      <w:r>
        <w:t>Олардың бәс</w:t>
        <w:br/>
        <w:t>Стартқа</w:t>
        <w:br/>
        <w:t>метрге жүгі</w:t>
        <w:br/>
        <w:t>арнаулы</w:t>
        <w:br/>
        <w:t>өзі әзірленге</w:t>
        <w:br/>
        <w:t>Одан арғыға</w:t>
        <w:br/>
        <w:t>бұл арбамен</w:t>
        <w:br/>
        <w:t>кешке баспа</w:t>
        <w:br/>
        <w:t>еліміздін</w:t>
        <w:br/>
        <w:t>ғаламат,</w:t>
        <w:br/>
        <w:t>үш жыл бұ</w:t>
        <w:br/>
        <w:t>сал</w:t>
        <w:br/>
        <w:t>болары, Әм</w:t>
        <w:br/>
        <w:t>ны,</w:t>
        <w:br/>
        <w:t>бұлд</w:t>
        <w:br/>
        <w:t>НЫҢ</w:t>
        <w:br/>
        <w:t>Спартакиадас</w:t>
        <w:br/>
        <w:t>ілер бақ сын</w:t>
        <w:br/>
        <w:t>оқу орн</w:t>
        <w:br/>
        <w:t>білі</w:t>
        <w:br/>
        <w:t>дене қа</w:t>
        <w:br/>
        <w:t>арын білм</w:t>
        <w:br/>
        <w:t>тірері тайғанақ. ҚазПИ-ді</w:t>
        <w:br/>
        <w:t>Айтжан Махмето</w:t>
        <w:br/>
        <w:t>кақсы, медет,</w:t>
        <w:br/>
        <w:t>лдың август</w:t>
        <w:br/>
        <w:t>ақстан спартакиадасынын</w:t>
        <w:br/>
        <w:t>ірене араласқан жас жур</w:t>
        <w:br/>
        <w:t>р басында</w:t>
        <w:br/>
        <w:t>та</w:t>
        <w:br/>
        <w:t>» ұ</w:t>
        <w:br/>
        <w:t>қарсы</w:t>
        <w:br/>
        <w:t>ырайты</w:t>
        <w:br/>
        <w:t>ЫНЫ</w:t>
        <w:br/>
        <w:t>н әлем</w:t>
        <w:br/>
        <w:t>ширек</w:t>
        <w:br/>
        <w:t>лақтыр</w:t>
        <w:br/>
        <w:t>НО</w:t>
        <w:br/>
        <w:t>ң же</w:t>
        <w:br/>
        <w:t>нін</w:t>
        <w:br/>
        <w:t>ф</w:t>
        <w:br/>
        <w:t>ған Н</w:t>
        <w:br/>
        <w:t>ауда.</w:t>
        <w:br/>
        <w:t>астына биікт</w:t>
        <w:br/>
        <w:t>арасында бі</w:t>
        <w:br/>
        <w:t>екесі ұзақ!</w:t>
        <w:br/>
        <w:t>көзді аш</w:t>
        <w:br/>
        <w:t>ретін желая</w:t>
        <w:br/>
        <w:t>ы емес,</w:t>
        <w:br/>
        <w:t>н Әмин Тұя</w:t>
      </w:r>
    </w:p>
    <w:p>
      <w:r>
        <w:t>Ы</w:t>
        <w:br/>
        <w:t>айға бар</w:t>
        <w:br/>
        <w:t>в үлкен жар</w:t>
        <w:br/>
        <w:t>керек десең,</w:t>
        <w:br/>
        <w:t>әр</w:t>
        <w:br/>
        <w:t>налы</w:t>
        <w:br/>
        <w:t>Қы</w:t>
        <w:br/>
        <w:t>кке секіру секторы. Небі</w:t>
        <w:br/>
        <w:t>қ қазақ қызы да бар.</w:t>
        <w:br/>
        <w:t>і</w:t>
        <w:br/>
        <w:t>қа кетеді.</w:t>
        <w:br/>
        <w:t>п-жұмға</w:t>
        <w:br/>
        <w:t>мұғал</w:t>
        <w:br/>
        <w:t>қов таңе</w:t>
        <w:br/>
        <w:t>шама жетпеді.</w:t>
        <w:br/>
        <w:t>ғанме</w:t>
        <w:br/>
        <w:t>маяк...</w:t>
        <w:br/>
        <w:t>айы. Осыдан</w:t>
        <w:br/>
        <w:t>Н</w:t>
        <w:br/>
        <w:t>ың 6</w:t>
        <w:br/>
        <w:t>қ стад!</w:t>
        <w:br/>
        <w:t>ңіл атлет</w:t>
        <w:br/>
        <w:t>стадионы</w:t>
        <w:br/>
        <w:t>ка</w:t>
        <w:br/>
        <w:t>оя</w:t>
        <w:br/>
        <w:t>дар. Бергі</w:t>
        <w:br/>
        <w:t>м-қиғап</w:t>
        <w:br/>
        <w:t>р жап</w:t>
        <w:br/>
        <w:t>ыра</w:t>
        <w:br/>
        <w:t>нша зу</w:t>
        <w:br/>
        <w:t>қтар тұрады.</w:t>
        <w:br/>
        <w:t>імдер инст</w:t>
        <w:br/>
        <w:t>ртең ш</w:t>
        <w:br/>
        <w:t>Спорттыңпа</w:t>
        <w:br/>
        <w:t>сөз</w:t>
        <w:br/>
        <w:t>кті</w:t>
        <w:br/>
        <w:t>конфере</w:t>
        <w:br/>
        <w:t>рын қалай ғ</w:t>
        <w:br/>
        <w:t>таблицалары</w:t>
        <w:br/>
        <w:t>40</w:t>
        <w:br/>
        <w:t>НЦИЯСЫ</w:t>
      </w:r>
    </w:p>
    <w:p>
      <w:r>
        <w:t>ана жолықты</w:t>
        <w:br/>
        <w:t>ейді. Бапкерсіз жігіттің бапке</w:t>
        <w:br/>
        <w:t>н Тұяқов есімі еліміздің, Ев</w:t>
        <w:br/>
        <w:t>на жазылар жұлдызды күндері алда.</w:t>
        <w:br/>
        <w:t>жарыстарын жазуға тол</w:t>
        <w:br/>
        <w:t>алист төбесі көкпен талас</w:t>
        <w:br/>
        <w:t>ғы баспасөз ложасына от</w:t>
        <w:br/>
        <w:t>ССРО, Европа, әлем рекордтарын</w:t>
        <w:br/>
        <w:t>трибуна</w:t>
        <w:br/>
        <w:t>рталы</w:t>
        <w:br/>
        <w:t>іктегі</w:t>
        <w:br/>
        <w:t>онда ССРО халықтар</w:t>
        <w:br/>
        <w:t>жатқа білетін</w:t>
        <w:br/>
        <w:t>н жұлдызша ағып өтті.</w:t>
        <w:br/>
        <w:t>н пара-пар.</w:t>
        <w:br/>
        <w:t>нда Әм</w:t>
        <w:br/>
        <w:t>маманы Борис Тока</w:t>
        <w:br/>
        <w:t>ндай, тағдыр маған Әми</w:t>
        <w:br/>
        <w:t>рев</w:t>
        <w:br/>
        <w:t>П</w:t>
        <w:br/>
        <w:t>,</w:t>
        <w:br/>
        <w:t>ол</w:t>
        <w:br/>
        <w:t>екі-ақ жыл бұры</w:t>
        <w:br/>
        <w:t>қ</w:t>
        <w:br/>
        <w:t>қа</w:t>
        <w:br/>
        <w:t>Ы</w:t>
        <w:br/>
        <w:t>Ы</w:t>
        <w:br/>
        <w:t>көз</w:t>
        <w:br/>
        <w:t>ы</w:t>
        <w:br/>
        <w:t>жарыстары. Жаңа</w:t>
        <w:br/>
        <w:t>қыздар</w:t>
        <w:br/>
        <w:t>Орта</w:t>
        <w:br/>
        <w:t>жақта ұзындыққа</w:t>
        <w:br/>
        <w:t>қатарлары</w:t>
        <w:br/>
        <w:t>п айқас. Алыста, түстік</w:t>
        <w:br/>
        <w:t>р ұзын</w:t>
        <w:br/>
        <w:t>ете қалатын 100</w:t>
        <w:br/>
        <w:t>Сонау Гурьевтен</w:t>
        <w:br/>
        <w:t>тутынан бапкерсіз</w:t>
        <w:br/>
        <w:t>рек финалға ілікті.</w:t>
        <w:br/>
        <w:t>рқын білетін адамға</w:t>
        <w:br/>
        <w:t>Жас журналист</w:t>
        <w:br/>
        <w:t>Тұяқов туралы</w:t>
        <w:br/>
        <w:t>тің: «Аяқ тастасы</w:t>
        <w:br/>
        <w:t>ді тым болмағанда</w:t>
        <w:br/>
        <w:t>рмаған!» деп жар</w:t>
        <w:br/>
        <w:t>рі Тоқаревтің өзі</w:t>
        <w:br/>
        <w:t>ропаның көрсеткіш</w:t>
        <w:br/>
        <w:t>Шш</w:t>
      </w:r>
    </w:p>
    <w:p>
      <w:r>
        <w:t>М</w:t>
        <w:br/>
        <w:t>басталатындығын оның өзі де ай</w:t>
        <w:br/>
        <w:t>дейтін</w:t>
        <w:br/>
        <w:t>де жамсатып салады... Оларды үй</w:t>
        <w:br/>
        <w:t>біреу</w:t>
        <w:br/>
        <w:t>екенс</w:t>
        <w:br/>
        <w:t>пе? Қ</w:t>
        <w:br/>
        <w:t>Осылай, біліп қойы</w:t>
        <w:br/>
        <w:t>түсеті</w:t>
        <w:br/>
        <w:t>ол біз</w:t>
        <w:br/>
        <w:t>турады.</w:t>
        <w:br/>
        <w:t>А</w:t>
        <w:br/>
        <w:t>адамд!</w:t>
        <w:br/>
        <w:t>«Д</w:t>
        <w:br/>
        <w:t>саңыл</w:t>
        <w:br/>
        <w:t>қырымен қа</w:t>
        <w:br/>
        <w:t>екенс</w:t>
        <w:br/>
        <w:t>бұрыш</w:t>
        <w:br/>
        <w:t>ған</w:t>
        <w:br/>
        <w:t>намо»</w:t>
        <w:br/>
        <w:t>акі</w:t>
        <w:br/>
        <w:t>болды.</w:t>
        <w:br/>
        <w:t>олының қыры</w:t>
        <w:br/>
        <w:t>нбіз. Онда әр</w:t>
        <w:br/>
        <w:t>ге Бөлтекұлы</w:t>
        <w:br/>
        <w:t>рада бі</w:t>
        <w:br/>
        <w:t>ы көзбен кө</w:t>
        <w:br/>
        <w:t>ауынан қарап</w:t>
        <w:br/>
        <w:t>3.</w:t>
        <w:br/>
        <w:t>ШЫ</w:t>
        <w:br/>
        <w:t>сі</w:t>
        <w:br/>
        <w:t>нда қаршығ</w:t>
        <w:br/>
        <w:t>ні «ӘН</w:t>
        <w:br/>
        <w:t>Мен</w:t>
        <w:br/>
        <w:t>ің ба</w:t>
        <w:br/>
        <w:t>Төбел</w:t>
        <w:br/>
        <w:t>кел</w:t>
        <w:br/>
        <w:t>жатса</w:t>
        <w:br/>
        <w:t>Алже</w:t>
        <w:br/>
        <w:t>біреуі</w:t>
      </w:r>
    </w:p>
    <w:p>
      <w:r>
        <w:t>ме</w:t>
        <w:br/>
        <w:t>М</w:t>
        <w:br/>
        <w:t>І</w:t>
        <w:br/>
        <w:t>мей</w:t>
        <w:br/>
        <w:t>ға өзі1</w:t>
        <w:br/>
        <w:t>Менің</w:t>
        <w:br/>
        <w:t>ітінде</w:t>
        <w:br/>
        <w:t>ескенде</w:t>
        <w:br/>
        <w:t>ді. Мы</w:t>
        <w:br/>
        <w:t>, колым</w:t>
        <w:br/>
        <w:t>р-көкке сы</w:t>
        <w:br/>
        <w:t>бұрыштағ</w:t>
        <w:br/>
        <w:t>штеп, бі</w:t>
        <w:br/>
        <w:t>рге ту</w:t>
        <w:br/>
        <w:t>,</w:t>
        <w:br/>
        <w:t>балалық</w:t>
        <w:br/>
        <w:t>Бокстың</w:t>
        <w:br/>
        <w:t>гі менің</w:t>
        <w:br/>
        <w:t>ыларынын</w:t>
        <w:br/>
        <w:t>ді.</w:t>
        <w:br/>
        <w:t>а? Мен</w:t>
        <w:br/>
        <w:t>рад</w:t>
        <w:br/>
        <w:t>Бүгін бокстан</w:t>
        <w:br/>
        <w:t>р-екі</w:t>
        <w:br/>
        <w:t>стадион</w:t>
        <w:br/>
        <w:t>ҒЫП Қал</w:t>
        <w:br/>
        <w:t>Арқан тартыл</w:t>
        <w:br/>
        <w:t>нау өзім</w:t>
        <w:br/>
        <w:t>ЫЗ ҚЫШ</w:t>
        <w:br/>
        <w:t>Йғызб</w:t>
        <w:br/>
        <w:t>ы ор</w:t>
        <w:br/>
        <w:t>рдемел</w:t>
        <w:br/>
        <w:t>ығып, қа</w:t>
        <w:br/>
        <w:t>тү</w:t>
        <w:br/>
        <w:t>ода</w:t>
        <w:br/>
        <w:t>анықталады.</w:t>
        <w:br/>
        <w:t>ымыздың жүрегі</w:t>
        <w:br/>
        <w:t>бар екен... Қазақ Пе екен</w:t>
        <w:br/>
        <w:t>іңдер. Қайдан</w:t>
        <w:br/>
        <w:t>қазақ болсын</w:t>
        <w:br/>
        <w:t>мен</w:t>
      </w:r>
    </w:p>
    <w:p>
      <w:r>
        <w:t>жарытып ай</w:t>
        <w:br/>
        <w:t>та алмайты</w:t>
        <w:br/>
        <w:t>өзі?.. Өздер</w:t>
        <w:br/>
        <w:t>ің аузына қа</w:t>
        <w:br/>
        <w:t>тар түгі жо</w:t>
        <w:br/>
        <w:t>НЫҢ ДӘП қасы</w:t>
        <w:br/>
        <w:t>КЫЛ</w:t>
        <w:br/>
        <w:t>руге тура</w:t>
        <w:br/>
        <w:t>ЫНЫҢ ат</w:t>
        <w:br/>
        <w:t>көрдім. Сіз</w:t>
        <w:br/>
        <w:t>ып, бастар</w:t>
        <w:br/>
        <w:t>ған төрт</w:t>
        <w:br/>
        <w:t>қомдан</w:t>
        <w:br/>
        <w:t>6</w:t>
        <w:br/>
        <w:t>Ы</w:t>
        <w:br/>
        <w:t>,</w:t>
        <w:br/>
        <w:t>адай</w:t>
        <w:br/>
        <w:t>лалы іл</w:t>
        <w:br/>
        <w:t>сы</w:t>
        <w:br/>
        <w:t>Ққ Көн</w:t>
        <w:br/>
        <w:t>рты</w:t>
        <w:br/>
        <w:t>із</w:t>
        <w:br/>
        <w:t>Пп қарап оть</w:t>
        <w:br/>
        <w:t>аған</w:t>
        <w:br/>
        <w:t>Ы</w:t>
        <w:br/>
        <w:t>Ы</w:t>
        <w:br/>
        <w:t>дыққа оты</w:t>
        <w:br/>
        <w:t>ерді үі</w:t>
        <w:br/>
        <w:t>АЛДЫҢЫЗ</w:t>
        <w:br/>
        <w:t>ЫН ДОМ</w:t>
        <w:br/>
        <w:t>ып отырған</w:t>
        <w:br/>
        <w:t>е, анау... соның өзі...» деп топ бала</w:t>
        <w:br/>
        <w:t>ім</w:t>
        <w:br/>
        <w:t>нан қарап оть</w:t>
        <w:br/>
        <w:t>көңіліміз жа</w:t>
        <w:br/>
        <w:t>нан келге</w:t>
        <w:br/>
        <w:t>өтіп аулымызда аңызға айналға</w:t>
        <w:br/>
        <w:t>келді.</w:t>
        <w:br/>
        <w:t>Сізді</w:t>
        <w:br/>
        <w:t>ойы биік</w:t>
        <w:br/>
        <w:t>алат</w:t>
        <w:br/>
        <w:t>ышт</w:t>
        <w:br/>
        <w:t>ЫП</w:t>
      </w:r>
    </w:p>
    <w:p>
      <w:r>
        <w:t>Ы</w:t>
        <w:br/>
        <w:t>ко</w:t>
        <w:br/>
        <w:t>бұр</w:t>
        <w:br/>
        <w:t>құлазып</w:t>
        <w:br/>
        <w:t>қын бір</w:t>
        <w:br/>
        <w:t>рмаймыз. Кі</w:t>
        <w:br/>
        <w:t>батырымыз төбелесіп жат</w:t>
        <w:br/>
        <w:t>рғанда қол</w:t>
        <w:br/>
        <w:t>йреткен болады. Үй</w:t>
        <w:br/>
        <w:t>да</w:t>
        <w:br/>
        <w:t>рсы жақтағы</w:t>
        <w:br/>
        <w:t>йым осылай</w:t>
        <w:br/>
        <w:t>еберіне 6</w:t>
        <w:br/>
        <w:t>0</w:t>
        <w:br/>
        <w:t>1</w:t>
        <w:br/>
        <w:t>а</w:t>
        <w:br/>
        <w:t>ғ</w:t>
        <w:br/>
        <w:t>мына бі</w:t>
        <w:br/>
        <w:t>Қазақста</w:t>
        <w:br/>
        <w:t>Біздің</w:t>
        <w:br/>
        <w:t>Москва</w:t>
        <w:br/>
        <w:t>І</w:t>
        <w:br/>
        <w:t>ны сұлаты</w:t>
        <w:br/>
        <w:t>руам не? Бөлтекұлы</w:t>
        <w:br/>
        <w:t>ыш бапкері екендігін</w:t>
        <w:br/>
        <w:t>р сөзге де неден</w:t>
        <w:br/>
        <w:t>н құрама коман</w:t>
        <w:br/>
        <w:t>тұңғыш қарл</w:t>
        <w:br/>
        <w:t>ға тұңғыш емтиханға атта</w:t>
        <w:br/>
        <w:t>ПТ</w:t>
        <w:br/>
        <w:t>тады</w:t>
        <w:br/>
        <w:t>ң</w:t>
        <w:br/>
        <w:t>үкім ай</w:t>
        <w:br/>
        <w:t>апкерді</w:t>
        <w:br/>
        <w:t>Н</w:t>
        <w:br/>
        <w:t>да</w:t>
        <w:br/>
        <w:t>2. Аты-жөні</w:t>
        <w:br/>
        <w:t>бір персе, басың қиы</w:t>
        <w:br/>
        <w:t>ңдар!» Бізәлгін</w:t>
        <w:br/>
        <w:t>ндей</w:t>
        <w:br/>
        <w:t>мен</w:t>
        <w:br/>
        <w:t>ға келгенді қол</w:t>
        <w:br/>
        <w:t>РУ кімні</w:t>
      </w:r>
    </w:p>
    <w:p>
      <w:r>
        <w:t>ауадай</w:t>
        <w:br/>
        <w:t>ың Қаза</w:t>
        <w:br/>
        <w:t>де жұм</w:t>
        <w:br/>
        <w:t>қойды дейсіз?</w:t>
        <w:br/>
        <w:t>ығаштар</w:t>
        <w:br/>
        <w:t>н еді. «Бокс</w:t>
        <w:br/>
        <w:t>бар екен. Оның тілін білгендер жауыңның жүзі келсе</w:t>
        <w:br/>
        <w:t>рететін Бөлт</w:t>
        <w:br/>
        <w:t>е</w:t>
        <w:br/>
        <w:t>Ін</w:t>
        <w:br/>
        <w:t>ҡұлы дейтін</w:t>
        <w:br/>
        <w:t>де миқұла</w:t>
        <w:br/>
        <w:t>бөлек емес</w:t>
        <w:br/>
        <w:t>лып түседі...</w:t>
        <w:br/>
        <w:t>рай өңмеңдей</w:t>
        <w:br/>
        <w:t>қ. Сөйтсе де</w:t>
        <w:br/>
        <w:t>болады да</w:t>
        <w:br/>
        <w:t>алыста</w:t>
        <w:br/>
        <w:t>қақпасынь</w:t>
        <w:br/>
        <w:t>ДЫ</w:t>
        <w:br/>
        <w:t>жатқан жо</w:t>
        <w:br/>
        <w:t>ринттың бі</w:t>
        <w:br/>
        <w:t>Л тоқ-пақта</w:t>
        <w:br/>
        <w:t>нұсқауме</w:t>
        <w:br/>
        <w:t>қалғандай</w:t>
        <w:br/>
        <w:t>ң қолына</w:t>
        <w:br/>
        <w:t>еу төбелесі</w:t>
        <w:br/>
        <w:t>рісіп кетемі</w:t>
        <w:br/>
        <w:t>қан</w:t>
        <w:br/>
        <w:t>рымен ауа</w:t>
        <w:br/>
        <w:t>реткіш болса</w:t>
        <w:br/>
        <w:t>үсірмей ме?!</w:t>
        <w:br/>
        <w:t>Бұлқынад</w:t>
        <w:br/>
        <w:t>кере</w:t>
        <w:br/>
        <w:t>қста</w:t>
        <w:br/>
        <w:t>ысь</w:t>
        <w:br/>
        <w:t>Ы</w:t>
        <w:br/>
        <w:t>-ж</w:t>
        <w:br/>
        <w:t>к</w:t>
        <w:br/>
        <w:t>сыныңтолЛық</w:t>
        <w:br/>
        <w:t>ЫМЫЗ</w:t>
        <w:br/>
        <w:t>нады.</w:t>
        <w:br/>
        <w:t>М</w:t>
        <w:br/>
        <w:t>Тапанша тарс етті. Атқан оқтай зулаған алтау, 195</w:t>
        <w:br/>
        <w:t>номерлі көгілдір майка Николай Политиканың өзінен сынақ</w:t>
        <w:br/>
        <w:t>сүйем озып, лентаны бірінші қид</w:t>
      </w:r>
    </w:p>
    <w:p>
      <w:r>
        <w:t>таблоға қып-қызыл шоқпен -- «10,4 Қосанов (Молдавия)»</w:t>
        <w:br/>
        <w:t>боп қайта түзетілді. Сезімнен</w:t>
        <w:br/>
        <w:t>дүниеде?! Журналис</w:t>
        <w:br/>
        <w:t>жүрегі дүрсілдеп ала жөнелді. О</w:t>
        <w:br/>
        <w:t>тұрып, жеті қабат үйдің биіктігі</w:t>
        <w:br/>
        <w:t>тиіп, бір тимей төме</w:t>
        <w:br/>
        <w:t>т жігіттің өз-өзінен кеудесі қысылып,</w:t>
        <w:br/>
        <w:t>н қарай құлдилады. Дәп қазір баспаса</w:t>
        <w:br/>
        <w:t>бір сиқыр қиырларға алып ұшып кетердей безіп келеді.</w:t>
        <w:br/>
        <w:t>Ы. Аспанның жартысында</w:t>
        <w:br/>
        <w:t>құдіретті не бар екен</w:t>
        <w:br/>
        <w:t>рнына отыра алмай ұшып</w:t>
        <w:br/>
        <w:t>нен баспалдаққа аяғы бір</w:t>
        <w:br/>
        <w:t>Осының арасында жүгіру жолын</w:t>
        <w:br/>
        <w:t>а кедергілер тізіліп, келесі</w:t>
        <w:br/>
        <w:t>жарыстың көмбешіл ері келіп қалыпты сөре сызығына.</w:t>
        <w:br/>
        <w:t>Анадан да сұрайды, мынадан да</w:t>
        <w:br/>
        <w:t>Әйтпесе құлағынь</w:t>
        <w:br/>
        <w:t>деген Әминнің даусын естіп, өзін</w:t>
        <w:br/>
        <w:t>ы,</w:t>
        <w:br/>
        <w:t>-- Иә, осы молдаван Ғұсм</w:t>
        <w:br/>
        <w:t>сұрайды. Көз мұнар, сірә.</w:t>
        <w:br/>
        <w:t>ң түбінен: «Бауырым, не іздеп жүрсің?»</w:t>
        <w:br/>
        <w:t>көрмей ме”!</w:t>
        <w:br/>
        <w:t>-- Әмин, қасындағы жігітті іздеп жүрмін-ау. Осы ғой өзі!</w:t>
        <w:br/>
        <w:t>ан Қосанов. Оған несіне</w:t>
        <w:br/>
        <w:t>бәйексің, бауырым, -- деп бойы да, денесіде қатарлас жігітті</w:t>
        <w:br/>
        <w:t>құшақтай түседі. Қөк шөпке отыра кеткен журналистке екеуі</w:t>
        <w:br/>
        <w:t>еміне қарайды.</w:t>
        <w:br/>
        <w:t>-- Қане,қолыңызды беріңіз.Ә</w:t>
        <w:br/>
        <w:t>үшеуміз де жылаймыз. Жұрт күл</w:t>
        <w:br/>
        <w:t>қолын ұсынды (Қосановтың бау</w:t>
        <w:br/>
        <w:t>бұл сәт еш күмәні қалмаған). Құ</w:t>
        <w:br/>
        <w:t>алғандарын өздері де білмей, шы</w:t>
        <w:br/>
        <w:t>берді...</w:t>
        <w:br/>
        <w:t>Москва уақытымен таңғы</w:t>
        <w:br/>
        <w:t>жас» газетінің стенографисткасы</w:t>
        <w:br/>
        <w:t>бұрын куана білетін Бибіхан Бай</w:t>
        <w:br/>
        <w:t>екілене, телефон құлағының жар</w:t>
        <w:br/>
        <w:t>«Сүйінші!»</w:t>
        <w:br/>
        <w:t>«Лениншіл жас» газеті</w:t>
      </w:r>
    </w:p>
    <w:p>
      <w:r>
        <w:t>спартакиадасындағы арнаулы</w:t>
        <w:br/>
        <w:t>йтпесехан базарда сомадай</w:t>
        <w:br/>
        <w:t>еді - деп Қосанов бауыры</w:t>
        <w:br/>
        <w:t>ыры екенінде журналистің</w:t>
        <w:br/>
        <w:t>шақтасқан үшеу қайда бет</w:t>
        <w:br/>
        <w:t>ғыс трибунаға қарай жүре</w:t>
        <w:br/>
        <w:t>сағат алтыда «Лениншіл</w:t>
        <w:br/>
        <w:t>, қай жақсылыққа жұрттан</w:t>
        <w:br/>
        <w:t>тілесоваға жас журналист</w:t>
        <w:br/>
        <w:t>ғағын жара самбырлады:</w:t>
        <w:br/>
        <w:t>нің ССРО халықтары</w:t>
        <w:br/>
        <w:t>тілшісі спортты сүйетін</w:t>
        <w:br/>
        <w:t>қалың қауымнан сүйінші сұрайды. Қазақ жастары жеңіл</w:t>
        <w:br/>
        <w:t>М 4</w:t>
        <w:br/>
        <w:t>қолды оңды-солды сілтей бастаған сабаздарды саңқ етіп</w:t>
        <w:br/>
        <w:t>тыйып тастайды.</w:t>
        <w:br/>
        <w:t>Қейде ол Шостаковичтің қаһармандық симфониясына</w:t>
        <w:br/>
        <w:t>дирижерлік еткен Мравинский секілді елтіп отырады. Сонда</w:t>
        <w:br/>
        <w:t>мен Шоқа өзіңізге құштарлықпен қараймын. Халқының</w:t>
        <w:br/>
        <w:t>керегі үшін суретшілікті бокс өнеріне бодау қып берген</w:t>
        <w:br/>
        <w:t>адамға іштей рахметімді айтамын. Бұл менің ғана рахметім</w:t>
        <w:br/>
        <w:t>еместігіне де сенімім мол.</w:t>
        <w:br/>
        <w:t>ЖҮРСІҢ-АУ БІР ҚИЫРДА...</w:t>
        <w:br/>
        <w:t>Ұмытпасам, 1958 жылдың қытымыр күзі. Баянауылдың</w:t>
        <w:br/>
        <w:t>Сабындыкөл жағасындағы оймақтай аэродром. Шүйіліп</w:t>
        <w:br/>
        <w:t>келіпқонуға бейімделген қосқанатты самолетқайта көтеріліп</w:t>
        <w:br/>
        <w:t>Майқайың не Жосалы жағына бет түзеді де, ізінше қайт</w:t>
        <w:br/>
        <w:t>жоғалды. Аэродромның қожасы да, үй сыпырушы, күзетші</w:t>
        <w:br/>
        <w:t>қызметін жалғыз атқаратын алпамсадай сары келіншектің</w:t>
        <w:br/>
        <w:t>мазасын аламыз. «Қанаты күйгір, кетті ғой келмеске»,</w:t>
        <w:br/>
        <w:t>-- деп бүлкіл жүріспен шаруасына сұғына кіріседі. Басқа</w:t>
        <w:br/>
        <w:t>тірлігі таусылса, тауығы мен үйрек-қазға тары шашады.</w:t>
        <w:br/>
        <w:t>«Анау аппаратпен тілдесіп көріңізші» дегендерге «Білгіш</w:t>
        <w:br/>
        <w:t>болсаң өзің сөйлес, мен маңдайдағы жасыл шам жанғанда</w:t>
        <w:br/>
        <w:t>ғана хабарласамын», -- деп жалғыз жауап қайырады.</w:t>
        <w:br/>
        <w:t>Астымыздағы «Газикпен» қырға таман көтеріліп, жолға</w:t>
        <w:br/>
        <w:t>арналған қоржынның аузын ашамыз. Жейтіні де, ішетіні де</w:t>
        <w:br/>
        <w:t>жеткілікті. Әңгіме желе-жортады. Кеше қара жолдыңүстінде</w:t>
        <w:br/>
        <w:t>мотоциклін өртеп алған «Жаңа жолдың» сатушысынан</w:t>
        <w:br/>
        <w:t>бастап, өрбігеннен-өрбіп Кеннедилер әулетіне жетеді. Құс</w:t>
        <w:br/>
        <w:t>еті мен қойдың сүбесінен опыра асап, дастарханнан ерте</w:t>
        <w:br/>
        <w:t>жылыстаған шофер баланың бары-жоғы есімізден шығып</w:t>
        <w:br/>
        <w:t>кеткелі қашан?</w:t>
        <w:br/>
        <w:t>- Қадірлі халайық, тыңдаңыздар, тыңдаңыздар! -</w:t>
        <w:br/>
        <w:t>Аудандық комсомол комитетінің секретары Хамит орнынан</w:t>
        <w:br/>
        <w:t>атып тұрды. Жамбастап, етпеттеп, әбден орнығып алға</w:t>
        <w:br/>
        <w:t>М з</w:t>
        <w:br/>
        <w:t>м</w:t>
      </w:r>
    </w:p>
    <w:p>
      <w:r>
        <w:t>Іі</w:t>
        <w:br/>
        <w:t>ш</w:t>
        <w:br/>
        <w:t>үшеуміздің тұруымыз</w:t>
        <w:br/>
        <w:t>Самолет тұрмақ, сайта</w:t>
        <w:br/>
        <w:t>шофер Бектай.</w:t>
        <w:br/>
        <w:t>Тыңдаңыздар,</w:t>
        <w:br/>
        <w:t>Қазақстанның Орталы</w:t>
        <w:br/>
        <w:t>бәріңіз бес саусақтай</w:t>
        <w:br/>
        <w:t>біреулер болса, білетін м</w:t>
        <w:br/>
        <w:t>Орталық стадион дегенмі</w:t>
        <w:br/>
        <w:t>трибунасының ұшар</w:t>
        <w:br/>
        <w:t>үйдің бір қуысында оты</w:t>
        <w:br/>
        <w:t>сы</w:t>
        <w:br/>
        <w:t>хан көтерер</w:t>
        <w:br/>
        <w:t>астымыздағы</w:t>
        <w:br/>
        <w:t>төр басынан</w:t>
        <w:br/>
        <w:t>Н</w:t>
        <w:br/>
        <w:t>рм</w:t>
        <w:br/>
        <w:t>азаматтары</w:t>
        <w:br/>
        <w:t>арнаулы Л</w:t>
        <w:br/>
        <w:t>табаты</w:t>
        <w:br/>
        <w:t>күшке түсті.</w:t>
        <w:br/>
        <w:t>ың сапал</w:t>
        <w:br/>
        <w:t>тындаңыздар!</w:t>
        <w:br/>
        <w:t>М</w:t>
        <w:br/>
        <w:t>біл</w:t>
        <w:br/>
        <w:t>есіздер.</w:t>
        <w:br/>
        <w:t>ың сан жұрттан сұрай</w:t>
        <w:br/>
        <w:t>з-- үлке</w:t>
        <w:br/>
        <w:t>басы</w:t>
        <w:br/>
        <w:t>ЫЗ.</w:t>
        <w:br/>
        <w:t>Имай жүрген есерсоқтар</w:t>
        <w:br/>
        <w:t>кісі бар. Әнек</w:t>
        <w:br/>
        <w:t>үйелмелі-сүйел</w:t>
        <w:br/>
        <w:t>жазушы, атақт</w:t>
        <w:br/>
        <w:t>атақты баукеспе...</w:t>
        <w:br/>
        <w:t>Екі көзіміз тө</w:t>
        <w:br/>
        <w:t>Ң, ОТЫЗ МЫҢ...</w:t>
        <w:br/>
        <w:t>ы). Отыз мың</w:t>
        <w:br/>
        <w:t>отырған ойын бұ</w:t>
        <w:br/>
        <w:t>астынан, кешіріңіздер,</w:t>
        <w:br/>
        <w:t>жертөлесінен қазыла</w:t>
        <w:br/>
        <w:t>төбесі көрінді. Анау 6</w:t>
        <w:br/>
        <w:t>команда басшы</w:t>
        <w:br/>
        <w:t>Үш төреші қайрыл</w:t>
        <w:br/>
        <w:t>бөкен желіспе</w:t>
        <w:br/>
        <w:t>шапалаққа құлағы</w:t>
        <w:br/>
        <w:t>Қалай, халқым? Құл</w:t>
      </w:r>
    </w:p>
    <w:p>
      <w:r>
        <w:t>жылан жұмыртқал</w:t>
        <w:br/>
        <w:t>, саусақпе</w:t>
        <w:br/>
        <w:t>Ы КОМ</w:t>
        <w:br/>
        <w:t>мы</w:t>
        <w:br/>
        <w:t>сан</w:t>
        <w:br/>
        <w:t>Ы</w:t>
        <w:br/>
        <w:t>М</w:t>
        <w:br/>
        <w:t>Ы</w:t>
        <w:br/>
        <w:t>Ынтықтырып, күттірі</w:t>
        <w:br/>
        <w:t>алаңға ілкті...</w:t>
        <w:br/>
        <w:t>34</w:t>
        <w:br/>
        <w:t>йыртса басталды дей</w:t>
        <w:br/>
        <w:t>стадио</w:t>
        <w:br/>
        <w:t>р алқасы, коман</w:t>
        <w:br/>
        <w:t>ізге тылсы</w:t>
        <w:br/>
        <w:t>лары кілт оңға бұрылды да, алаңд!</w:t>
        <w:br/>
        <w:t>П та қа</w:t>
        <w:br/>
        <w:t>н бетке алды.</w:t>
        <w:br/>
        <w:t>ныз тұнады.</w:t>
        <w:br/>
        <w:t>ақтың</w:t>
        <w:br/>
        <w:t>асын. Ал</w:t>
        <w:br/>
        <w:t>де бұл дыбысқа астар бола</w:t>
        <w:br/>
        <w:t>П өз қаді</w:t>
        <w:br/>
        <w:t>ожада өзде</w:t>
        <w:br/>
        <w:t>н төрағаларды</w:t>
        <w:br/>
        <w:t>н санарлы</w:t>
        <w:br/>
        <w:t>мелі қатар жайғасқа</w:t>
        <w:br/>
        <w:t>позитор, атақт</w:t>
        <w:br/>
        <w:t>бәрі де табылады.</w:t>
        <w:br/>
        <w:t>рт, жүз көзіміз екі</w:t>
        <w:br/>
        <w:t>(отыз мың осы стадион</w:t>
        <w:br/>
        <w:t>көз алпыс мың бо</w:t>
        <w:br/>
        <w:t>МИ</w:t>
        <w:br/>
        <w:t>крофон</w:t>
        <w:br/>
        <w:t>бі</w:t>
        <w:br/>
        <w:t>жатар.</w:t>
        <w:br/>
        <w:t>3 сонын</w:t>
        <w:br/>
        <w:t>Біздің</w:t>
        <w:br/>
        <w:t>нда М</w:t>
        <w:br/>
        <w:t>Алда-жалда</w:t>
        <w:br/>
        <w:t>оны</w:t>
        <w:br/>
        <w:t>стад</w:t>
        <w:br/>
        <w:t>ұғым. Бі</w:t>
        <w:br/>
        <w:t>ектелген жалаң</w:t>
        <w:br/>
        <w:t>ың қолдары</w:t>
        <w:br/>
        <w:t>рын бүкіл хал</w:t>
        <w:br/>
        <w:t>осында. Тура</w:t>
        <w:br/>
        <w:t>рін бар жиналыст</w:t>
      </w:r>
    </w:p>
    <w:p>
      <w:r>
        <w:t>өздерінен де бі</w:t>
        <w:br/>
        <w:t>қ академиктердің үш</w:t>
        <w:br/>
        <w:t>н. Тіпті, іздесең,</w:t>
        <w:br/>
        <w:t>суретші, атақты</w:t>
        <w:br/>
        <w:t>Ы</w:t>
        <w:br/>
        <w:t>асп</w:t>
        <w:br/>
        <w:t>,</w:t>
        <w:br/>
        <w:t>ім</w:t>
        <w:br/>
        <w:t>ТЫН</w:t>
        <w:br/>
        <w:t>ЫҚЫ</w:t>
        <w:br/>
        <w:t>ңіз.</w:t>
        <w:br/>
        <w:t>ІаПТ</w:t>
        <w:br/>
        <w:t>ылар</w:t>
        <w:br/>
        <w:t>жүз, мың көз</w:t>
        <w:br/>
        <w:t>ға сыя</w:t>
        <w:br/>
        <w:t>Пп телміріп, т</w:t>
        <w:br/>
        <w:t>бері</w:t>
        <w:br/>
        <w:t>Ғы ат</w:t>
        <w:br/>
        <w:t>басш</w:t>
        <w:br/>
        <w:t>гесіп</w:t>
        <w:br/>
        <w:t>рШ</w:t>
        <w:br/>
        <w:t>нның аума</w:t>
        <w:br/>
        <w:t>Данын</w:t>
        <w:br/>
        <w:t>рден е</w:t>
        <w:br/>
        <w:t>ЫН</w:t>
        <w:br/>
        <w:t>мже</w:t>
        <w:br/>
        <w:t>жие</w:t>
        <w:br/>
        <w:t>ған жоқ. Алаңның ортас</w:t>
        <w:br/>
        <w:t>нді бірер секундта сан м</w:t>
        <w:br/>
        <w:t>Сенбейсіз бе, күтел</w:t>
        <w:br/>
        <w:t>рышы қанды ма? Жағы</w:t>
        <w:br/>
        <w:t>Ы</w:t>
        <w:br/>
        <w:t>ра</w:t>
        <w:br/>
        <w:t>Е</w:t>
        <w:br/>
        <w:t>қү</w:t>
        <w:br/>
        <w:t>алдарын</w:t>
        <w:br/>
        <w:t>қымы</w:t>
        <w:br/>
        <w:t>бізді</w:t>
        <w:br/>
        <w:t>ршам</w:t>
        <w:br/>
        <w:t>атақт</w:t>
        <w:br/>
        <w:t>із ек</w:t>
        <w:br/>
        <w:t>адам</w:t>
        <w:br/>
        <w:t>Т</w:t>
        <w:br/>
        <w:t>Же</w:t>
        <w:br/>
        <w:t>ырым</w:t>
        <w:br/>
        <w:t>ыққанда</w:t>
      </w:r>
    </w:p>
    <w:p>
      <w:r>
        <w:t>ктеді.</w:t>
        <w:br/>
        <w:t>атаудан құлаған сел екпі</w:t>
        <w:br/>
        <w:t>алмас. Өзінен өзі түсінікті.</w:t>
        <w:br/>
        <w:t>Үйелеп қалыппыз.</w:t>
        <w:br/>
        <w:t>ағы жоқ. Сарнап тұрған</w:t>
        <w:br/>
        <w:t>крофон</w:t>
        <w:br/>
        <w:t>Д;</w:t>
        <w:br/>
        <w:t>12</w:t>
        <w:br/>
        <w:t>еу</w:t>
        <w:br/>
        <w:t>Ы</w:t>
        <w:br/>
        <w:t>аз</w:t>
        <w:br/>
        <w:t>,</w:t>
        <w:br/>
        <w:t>Ы</w:t>
        <w:br/>
        <w:t>р</w:t>
        <w:br/>
        <w:t>Ы</w:t>
        <w:br/>
        <w:t>Ы</w:t>
        <w:br/>
        <w:t>Ы</w:t>
        <w:br/>
        <w:t>ік</w:t>
        <w:br/>
        <w:t>ма</w:t>
        <w:br/>
        <w:t>рін білетін футболшыларын</w:t>
        <w:br/>
        <w:t>М</w:t>
        <w:br/>
        <w:t>да</w:t>
        <w:br/>
        <w:t>болсын. Слтадионды жиектеп өскен жүз жылдық емендер</w:t>
        <w:br/>
        <w:t>көл</w:t>
        <w:br/>
        <w:t>Мінеки,</w:t>
        <w:br/>
        <w:t>қалмады.</w:t>
        <w:br/>
        <w:t>жа</w:t>
        <w:br/>
        <w:t>кінә алдыме</w:t>
        <w:br/>
        <w:t>сыбағадан ас</w:t>
        <w:br/>
        <w:t>келеді көмей</w:t>
        <w:br/>
        <w:t>Стадион</w:t>
        <w:br/>
        <w:t>білмейді. Бал</w:t>
        <w:br/>
        <w:t>жеткенде өк</w:t>
        <w:br/>
        <w:t>тағы да лағы</w:t>
        <w:br/>
        <w:t>секциясы тұ</w:t>
        <w:br/>
        <w:t>рәзеңке допт</w:t>
        <w:br/>
        <w:t>факультеттін</w:t>
        <w:br/>
        <w:t>спорт-көпші</w:t>
        <w:br/>
        <w:t>спортқа</w:t>
        <w:br/>
        <w:t>мөте</w:t>
        <w:br/>
        <w:t>талаб</w:t>
        <w:br/>
        <w:t>көріп,</w:t>
        <w:br/>
        <w:t>спортқа ке</w:t>
      </w:r>
    </w:p>
    <w:p>
      <w:r>
        <w:t>Тәуекелдің</w:t>
        <w:br/>
        <w:t>етпеген спо</w:t>
        <w:br/>
        <w:t>баса алмай</w:t>
        <w:br/>
        <w:t>атанып жат</w:t>
        <w:br/>
        <w:t>тү</w:t>
        <w:br/>
        <w:t>құшт</w:t>
        <w:br/>
        <w:t>Ш,</w:t>
        <w:br/>
        <w:t>қа</w:t>
        <w:br/>
        <w:t>Рас, бо</w:t>
        <w:br/>
        <w:t>ерте бастан</w:t>
        <w:br/>
        <w:t>КС</w:t>
        <w:br/>
        <w:t>түзелмей ме?!</w:t>
        <w:br/>
        <w:t>жоқ» деген</w:t>
        <w:br/>
        <w:t>еңкесі троп</w:t>
        <w:br/>
        <w:t>Аст</w:t>
        <w:br/>
        <w:t>тартып барад</w:t>
        <w:br/>
        <w:t>рыстарында</w:t>
        <w:br/>
        <w:t>Ге</w:t>
        <w:br/>
        <w:t>ал</w:t>
        <w:br/>
        <w:t>пшілі</w:t>
        <w:br/>
        <w:t>ауылдан с</w:t>
        <w:br/>
        <w:t>ын суреттеуге</w:t>
        <w:br/>
        <w:t>бармақты</w:t>
        <w:br/>
        <w:t>теңізі</w:t>
        <w:br/>
        <w:t>рт түрл</w:t>
        <w:br/>
        <w:t>рған шақта есті</w:t>
        <w:br/>
        <w:t>қуға</w:t>
        <w:br/>
        <w:t>су спорты, тағы б</w:t>
        <w:br/>
        <w:t>сөзді</w:t>
        <w:br/>
        <w:t>каның ысты</w:t>
        <w:br/>
        <w:t>лып ұшқан</w:t>
        <w:br/>
        <w:t>ндағы жер</w:t>
        <w:br/>
        <w:t>«Егер сп</w:t>
        <w:br/>
        <w:t>көзге көрне</w:t>
        <w:br/>
        <w:t>сізде ем</w:t>
        <w:br/>
        <w:t>рып оты</w:t>
        <w:br/>
        <w:t>.Айттыңне</w:t>
        <w:br/>
        <w:t>а</w:t>
        <w:br/>
        <w:t>Ы</w:t>
        <w:br/>
        <w:t>Ы.</w:t>
        <w:br/>
        <w:t>2)</w:t>
        <w:br/>
        <w:t>Ы</w:t>
      </w:r>
    </w:p>
    <w:p>
      <w:r>
        <w:t>,</w:t>
        <w:br/>
        <w:t>маңынан</w:t>
        <w:br/>
        <w:t>Ы</w:t>
        <w:br/>
        <w:t>ес Пе,</w:t>
        <w:br/>
        <w:t>сол көн</w:t>
        <w:br/>
        <w:t>аударыс-тө</w:t>
        <w:br/>
        <w:t>артак</w:t>
        <w:br/>
        <w:t>Ольга хан</w:t>
        <w:br/>
        <w:t>йтысты</w:t>
        <w:br/>
        <w:t>не</w:t>
        <w:br/>
        <w:t>ғын да өткізбейді.</w:t>
        <w:br/>
        <w:t>ілден жұрнақ та</w:t>
        <w:br/>
        <w:t>ңырауға</w:t>
        <w:br/>
        <w:t>аданың жеңіл атлетика</w:t>
        <w:br/>
        <w:t>кті қазақ жастары жо</w:t>
        <w:br/>
        <w:t>нкеріс, шы</w:t>
        <w:br/>
        <w:t>ым. Тамағы</w:t>
        <w:br/>
        <w:t>В!</w:t>
        <w:br/>
        <w:t>ЫҒЫ</w:t>
        <w:br/>
        <w:t>ұзап Ш</w:t>
        <w:br/>
        <w:t>ар темі</w:t>
        <w:br/>
        <w:t>Н баса</w:t>
        <w:br/>
        <w:t>ет жауды</w:t>
        <w:br/>
        <w:t>бүгін</w:t>
        <w:br/>
        <w:t>н өзі қай</w:t>
        <w:br/>
        <w:t>комсомол</w:t>
        <w:br/>
        <w:t>к жұмыс</w:t>
        <w:br/>
        <w:t>арлығы</w:t>
        <w:br/>
        <w:t>портпен</w:t>
        <w:br/>
        <w:t>тіл жет</w:t>
        <w:br/>
        <w:t>айнап,</w:t>
        <w:br/>
        <w:t>бөкен</w:t>
        <w:br/>
        <w:t>қайы</w:t>
        <w:br/>
        <w:t>еріне</w:t>
        <w:br/>
        <w:t>ған жу</w:t>
        <w:br/>
        <w:t>ртеңне</w:t>
        <w:br/>
        <w:t>гені әлгі.</w:t>
        <w:br/>
        <w:t>пен күрестен</w:t>
        <w:br/>
        <w:t>н елдерме</w:t>
        <w:br/>
        <w:t>асқаларда</w:t>
        <w:br/>
        <w:t>«М</w:t>
        <w:br/>
        <w:t>ал</w:t>
        <w:br/>
        <w:t>рд;</w:t>
        <w:br/>
        <w:t>Ы.</w:t>
        <w:br/>
        <w:t>ауыз</w:t>
      </w:r>
    </w:p>
    <w:p>
      <w:r>
        <w:t>П</w:t>
        <w:br/>
        <w:t>о</w:t>
        <w:br/>
        <w:t>жа</w:t>
        <w:br/>
        <w:t>нде</w:t>
        <w:br/>
        <w:t>тұр рн</w:t>
        <w:br/>
        <w:t>н,ө</w:t>
        <w:br/>
        <w:t>р жолын ке</w:t>
        <w:br/>
        <w:t>май ұза</w:t>
        <w:br/>
        <w:t>ті балалар</w:t>
        <w:br/>
        <w:t>да?! Универс</w:t>
        <w:br/>
        <w:t>бюросын</w:t>
        <w:br/>
        <w:t>ын басқар</w:t>
        <w:br/>
        <w:t>зары</w:t>
        <w:br/>
        <w:t>қ</w:t>
        <w:br/>
        <w:t>н қаза</w:t>
        <w:br/>
        <w:t>алистін</w:t>
        <w:br/>
        <w:t>өскен</w:t>
        <w:br/>
        <w:t>кеңқолть</w:t>
        <w:br/>
        <w:t>“</w:t>
        <w:br/>
        <w:t>К</w:t>
        <w:br/>
        <w:t>ығу</w:t>
        <w:br/>
        <w:t>П</w:t>
        <w:br/>
        <w:t>те</w:t>
        <w:br/>
        <w:t>М</w:t>
        <w:br/>
        <w:t>Ы</w:t>
        <w:br/>
        <w:t>Жатт</w:t>
        <w:br/>
        <w:t>Ы</w:t>
        <w:br/>
        <w:t>а</w:t>
        <w:br/>
        <w:t>ған</w:t>
        <w:br/>
        <w:t>ТЬ</w:t>
        <w:br/>
        <w:t>КӨ</w:t>
        <w:br/>
        <w:t>бен ай</w:t>
        <w:br/>
        <w:t>ға</w:t>
        <w:br/>
        <w:t>ейді. Б</w:t>
        <w:br/>
        <w:t>ПЫНға</w:t>
        <w:br/>
        <w:t>желі</w:t>
        <w:br/>
        <w:t>сал</w:t>
        <w:br/>
        <w:t>Қ</w:t>
        <w:br/>
        <w:t>рі</w:t>
        <w:br/>
        <w:t>Ы</w:t>
        <w:br/>
        <w:t>Н</w:t>
        <w:br/>
        <w:t>Н</w:t>
        <w:br/>
        <w:t>те</w:t>
        <w:br/>
        <w:t>өтіп, қалың ж</w:t>
      </w:r>
    </w:p>
    <w:p>
      <w:r>
        <w:t>. Сұм соғ</w:t>
        <w:br/>
        <w:t>спорт</w:t>
        <w:br/>
        <w:t>ЫЛады</w:t>
        <w:br/>
        <w:t>Зал</w:t>
        <w:br/>
        <w:t>сқырып қарама</w:t>
        <w:br/>
        <w:t>курс</w:t>
        <w:br/>
        <w:t>ла</w:t>
        <w:br/>
        <w:t>ТТІ</w:t>
        <w:br/>
        <w:t>үш</w:t>
        <w:br/>
        <w:t>пж</w:t>
        <w:br/>
        <w:t>арғызб</w:t>
        <w:br/>
        <w:t>н тұста</w:t>
        <w:br/>
        <w:t>ске құ!</w:t>
        <w:br/>
        <w:t>жастары</w:t>
        <w:br/>
        <w:t>тұрғ</w:t>
        <w:br/>
        <w:t>көкорай</w:t>
        <w:br/>
        <w:t>қатарға ілігі</w:t>
        <w:br/>
        <w:t>ңелсе де</w:t>
        <w:br/>
        <w:t>кенже еке</w:t>
        <w:br/>
        <w:t>осква бір күнде қарқарадай</w:t>
        <w:br/>
        <w:t>қ орыс ағай</w:t>
        <w:br/>
        <w:t>нақылға айналдырған жоқ па еді? Битке өкп</w:t>
        <w:br/>
        <w:t>отқа жаққаның қалай?! Құйындай ұйтқы</w:t>
        <w:br/>
        <w:t>П кеткенін</w:t>
        <w:br/>
        <w:t>Ы</w:t>
        <w:br/>
        <w:t>Ы</w:t>
        <w:br/>
        <w:t>стадио</w:t>
        <w:br/>
        <w:t>, ,</w:t>
        <w:br/>
        <w:t>ің бірінші</w:t>
        <w:br/>
        <w:t>елікке са</w:t>
        <w:br/>
        <w:t>бар. Құрбы</w:t>
        <w:br/>
        <w:t>еткізу қиы</w:t>
        <w:br/>
        <w:t>келі келге</w:t>
        <w:br/>
        <w:t>асың барғы</w:t>
        <w:br/>
        <w:t>ры да осы.</w:t>
        <w:br/>
        <w:t>тарлық</w:t>
        <w:br/>
        <w:t>Л</w:t>
        <w:br/>
        <w:t>С Н</w:t>
        <w:br/>
        <w:t>Н</w:t>
        <w:br/>
        <w:t>а</w:t>
        <w:br/>
        <w:t>,0с</w:t>
        <w:br/>
        <w:t>ыласт</w:t>
        <w:br/>
        <w:t>Шал</w:t>
        <w:br/>
        <w:t>Ы</w:t>
        <w:br/>
        <w:t>ры,</w:t>
      </w:r>
    </w:p>
    <w:p>
      <w:r>
        <w:t>ғындай</w:t>
        <w:br/>
        <w:t>Пп, Тіпті</w:t>
        <w:br/>
        <w:t>, жеңі</w:t>
        <w:br/>
        <w:t>і ан</w:t>
        <w:br/>
        <w:t>бұл</w:t>
        <w:br/>
        <w:t>Л атл</w:t>
        <w:br/>
        <w:t>ө)</w:t>
        <w:br/>
        <w:t>орнап</w:t>
        <w:br/>
        <w:t>дардың</w:t>
        <w:br/>
        <w:t>ЫН</w:t>
        <w:br/>
        <w:t>Н.</w:t>
        <w:br/>
        <w:t>өзі</w:t>
        <w:br/>
        <w:t>Н</w:t>
        <w:br/>
        <w:t>Ы</w:t>
        <w:br/>
        <w:t>Ы</w:t>
        <w:br/>
        <w:t>Ы</w:t>
        <w:br/>
        <w:t>Н</w:t>
        <w:br/>
        <w:t>а</w:t>
        <w:br/>
        <w:t>де</w:t>
        <w:br/>
        <w:t>збасты</w:t>
        <w:br/>
        <w:t>рды</w:t>
        <w:br/>
        <w:t>Өте</w:t>
        <w:br/>
        <w:t>қ болса,</w:t>
        <w:br/>
        <w:t>НДЫ сол</w:t>
        <w:br/>
        <w:t>рған жоқсың ба?» секілді далбасалар</w:t>
        <w:br/>
        <w:t>а</w:t>
        <w:br/>
        <w:t>де</w:t>
        <w:br/>
        <w:t>сқа</w:t>
        <w:br/>
        <w:t>сқа</w:t>
        <w:br/>
        <w:t>ТЫН</w:t>
        <w:br/>
        <w:t>нда</w:t>
        <w:br/>
        <w:t>ЫП</w:t>
        <w:br/>
        <w:t>,</w:t>
        <w:br/>
        <w:t>рді</w:t>
        <w:br/>
        <w:t>Үл</w:t>
        <w:br/>
        <w:t>көнбейді.</w:t>
        <w:br/>
        <w:t>П, содан ата-баба кәсі</w:t>
        <w:br/>
        <w:t>ау солығ</w:t>
        <w:br/>
        <w:t>пион</w:t>
        <w:br/>
        <w:t>қаул</w:t>
        <w:br/>
        <w:t>елеп, то</w:t>
        <w:br/>
        <w:t>Ған</w:t>
      </w:r>
    </w:p>
    <w:p>
      <w:r>
        <w:t>М--- м -</w:t>
        <w:br/>
        <w:t>НЫ</w:t>
        <w:br/>
        <w:t>өне</w:t>
        <w:br/>
        <w:t>ети</w:t>
        <w:br/>
        <w:t>қ. Қөш жүре</w:t>
        <w:br/>
        <w:t>қалған</w:t>
        <w:br/>
        <w:t>өздері</w:t>
        <w:br/>
        <w:t>ке</w:t>
        <w:br/>
        <w:t>Ы</w:t>
        <w:br/>
        <w:t>ер</w:t>
        <w:br/>
        <w:t>а</w:t>
        <w:br/>
        <w:t>рді</w:t>
        <w:br/>
        <w:t>ка</w:t>
        <w:br/>
        <w:t>,</w:t>
        <w:br/>
        <w:t>НДЫ</w:t>
        <w:br/>
        <w:t>әр тарап</w:t>
        <w:br/>
        <w:t>39</w:t>
        <w:br/>
        <w:t>бір алыста қалған қарашаның күніндегі ректай шофер ә</w:t>
        <w:br/>
        <w:t>ауылда бардай-ақ аттанған жастықты</w:t>
        <w:br/>
        <w:t>ін де кейде.</w:t>
        <w:br/>
        <w:t>Келесі жылы Алматыңыз «А» кл</w:t>
        <w:br/>
        <w:t>Бектай</w:t>
        <w:br/>
        <w:t>күлем</w:t>
        <w:br/>
        <w:t>деген</w:t>
        <w:br/>
        <w:t>адамн</w:t>
        <w:br/>
        <w:t>Араға</w:t>
        <w:br/>
        <w:t>қала</w:t>
        <w:br/>
        <w:t>класы</w:t>
        <w:br/>
        <w:t>ан кө</w:t>
        <w:br/>
        <w:t>ндағы</w:t>
        <w:br/>
        <w:t>Бектай тән</w:t>
        <w:br/>
        <w:t>Шершевек</w:t>
        <w:br/>
        <w:t>Скулкин, М</w:t>
        <w:br/>
        <w:t>«Қайраттын</w:t>
        <w:br/>
        <w:t>түсті. «Қайратты</w:t>
        <w:br/>
        <w:t>минскілікте</w:t>
        <w:br/>
        <w:t>күндер-ай...</w:t>
        <w:br/>
        <w:t>ұшына кей</w:t>
        <w:br/>
        <w:t>сөзі</w:t>
        <w:br/>
        <w:t>реген</w:t>
      </w:r>
    </w:p>
    <w:p>
      <w:r>
        <w:t>ойын</w:t>
        <w:br/>
        <w:t>дарын</w:t>
        <w:br/>
        <w:t>тазартқан жасыл ал</w:t>
        <w:br/>
        <w:t>бастады.</w:t>
        <w:br/>
        <w:t>ті футбол</w:t>
        <w:br/>
        <w:t>й, Мороз,</w:t>
        <w:br/>
        <w:t>альцев, Сте</w:t>
        <w:br/>
        <w:t>» алғашқы</w:t>
        <w:br/>
        <w:t>ң» ал</w:t>
        <w:br/>
        <w:t>рдің қақпас</w:t>
        <w:br/>
        <w:t>Содан бері</w:t>
        <w:br/>
        <w:t>де жылда,</w:t>
        <w:br/>
        <w:t>Ы</w:t>
        <w:br/>
        <w:t>бәріміздің ой</w:t>
        <w:br/>
        <w:t>мен жүрмін,</w:t>
        <w:br/>
        <w:t>Ы</w:t>
        <w:br/>
        <w:t>ымызды ар</w:t>
        <w:br/>
        <w:t>қай</w:t>
        <w:br/>
        <w:t>де, сүйін</w:t>
        <w:br/>
        <w:t>айты</w:t>
        <w:br/>
        <w:t>Спо</w:t>
        <w:br/>
        <w:t>сапарла</w:t>
        <w:br/>
        <w:t>айналға</w:t>
        <w:br/>
        <w:t>АҒЫЛШЫ</w:t>
        <w:br/>
        <w:t>журнал</w:t>
        <w:br/>
        <w:t>Салда</w:t>
        <w:br/>
        <w:t>Қотэ</w:t>
        <w:br/>
        <w:t>«Фе</w:t>
        <w:br/>
        <w:t>МИН</w:t>
        <w:br/>
        <w:t>рда</w:t>
        <w:br/>
        <w:t>Н</w:t>
        <w:br/>
        <w:t>ст</w:t>
        <w:br/>
        <w:t>,</w:t>
        <w:br/>
        <w:t>рна</w:t>
        <w:br/>
        <w:t>Мен</w:t>
        <w:br/>
        <w:t>бір</w:t>
        <w:br/>
        <w:t>шан</w:t>
        <w:br/>
        <w:t>ШЫП ҚЫ</w:t>
        <w:br/>
        <w:t>М--- м -</w:t>
        <w:br/>
        <w:t>дірге</w:t>
        <w:br/>
        <w:t>п беру де өнер екен ғой</w:t>
        <w:br/>
        <w:t>ртқұмарлық</w:t>
        <w:br/>
        <w:t>НЬЯ, ӨЗ</w:t>
        <w:br/>
        <w:t>Махар</w:t>
      </w:r>
    </w:p>
    <w:p>
      <w:r>
        <w:t>нде «Қай</w:t>
        <w:br/>
        <w:t>спорт шол</w:t>
        <w:br/>
        <w:t>тұстарын</w:t>
        <w:br/>
        <w:t>нда Фрэнк ЛЛоута</w:t>
        <w:br/>
        <w:t>комментатор рет</w:t>
        <w:br/>
        <w:t>іміздің Ни</w:t>
        <w:br/>
        <w:t>Қотэ Маха</w:t>
        <w:br/>
        <w:t>ы» құл</w:t>
        <w:br/>
        <w:t>ге грузиншесі, оры</w:t>
        <w:br/>
        <w:t>шеберлігіне сөз та</w:t>
        <w:br/>
        <w:t>зақта Фер</w:t>
        <w:br/>
        <w:t>адзе.</w:t>
        <w:br/>
        <w:t>ндестің «Г-оо-ЛЛ</w:t>
        <w:br/>
        <w:t>ут сөйлеу</w:t>
        <w:br/>
        <w:t>Фернандестін</w:t>
        <w:br/>
        <w:t>оған қа</w:t>
        <w:br/>
        <w:t>сыламын.</w:t>
        <w:br/>
        <w:t>ратты</w:t>
        <w:br/>
        <w:t>бес</w:t>
        <w:br/>
        <w:t>ушы</w:t>
        <w:br/>
        <w:t>пано</w:t>
        <w:br/>
        <w:t>доб</w:t>
        <w:br/>
        <w:t>ғашқы жен</w:t>
        <w:br/>
        <w:t>му</w:t>
        <w:br/>
        <w:t>наТ</w:t>
        <w:br/>
        <w:t>жан</w:t>
        <w:br/>
        <w:t>кей</w:t>
        <w:br/>
        <w:t>қалы</w:t>
        <w:br/>
        <w:t>Ы</w:t>
        <w:br/>
        <w:t>КӨ</w:t>
        <w:br/>
        <w:t>тыларды</w:t>
        <w:br/>
        <w:t>Федотов</w:t>
        <w:br/>
        <w:t>Ы «</w:t>
        <w:br/>
        <w:t>күйе</w:t>
        <w:br/>
        <w:t>Де жы</w:t>
        <w:br/>
        <w:t>ақы</w:t>
        <w:br/>
        <w:t>ң» ОЙ</w:t>
        <w:br/>
        <w:t>Тапты</w:t>
        <w:br/>
        <w:t>құ</w:t>
        <w:br/>
        <w:t>Ны</w:t>
        <w:br/>
        <w:t>к</w:t>
        <w:br/>
        <w:t>Б</w:t>
        <w:br/>
        <w:t>колай</w:t>
        <w:br/>
        <w:t>ң буы</w:t>
      </w:r>
    </w:p>
    <w:p>
      <w:r>
        <w:t>І0 а</w:t>
        <w:br/>
        <w:t>аңда</w:t>
        <w:br/>
        <w:t>Біз ойы</w:t>
        <w:br/>
        <w:t>ң орнына</w:t>
        <w:br/>
        <w:t>, Қаретнико</w:t>
        <w:br/>
        <w:t>келген</w:t>
        <w:br/>
        <w:t>Локомотивт</w:t>
        <w:br/>
        <w:t>ісінің алға</w:t>
        <w:br/>
        <w:t>р Сегі</w:t>
        <w:br/>
        <w:t>рлердің жа</w:t>
        <w:br/>
        <w:t>ЫЛДЫҢ</w:t>
        <w:br/>
        <w:t>Ы</w:t>
        <w:br/>
        <w:t>рмайтын</w:t>
        <w:br/>
        <w:t>ықты түг</w:t>
        <w:br/>
        <w:t>да ұлттық</w:t>
        <w:br/>
        <w:t>рл</w:t>
        <w:br/>
        <w:t>раз</w:t>
        <w:br/>
        <w:t>ін</w:t>
        <w:br/>
        <w:t>Озеров, зиял</w:t>
        <w:br/>
        <w:t>сшасы, неміс</w:t>
        <w:br/>
        <w:t>ппайды, бас</w:t>
        <w:br/>
        <w:t>нандес емес, Қотэ достың өзіндей</w:t>
        <w:br/>
        <w:t>маман болмағанына тек өзім айыпты адамдай жүрегім</w:t>
        <w:br/>
        <w:t>асына</w:t>
        <w:br/>
        <w:t>бекер болмады. Спортты шын зерделеге</w:t>
        <w:br/>
        <w:t>ділік те онша қашып құтыла</w:t>
        <w:br/>
        <w:t>екі жыл салып 1960 ж</w:t>
        <w:br/>
        <w:t>боп қардан</w:t>
        <w:br/>
        <w:t>еді. Жо</w:t>
        <w:br/>
        <w:t>збаев қай</w:t>
        <w:br/>
        <w:t>Лл аралата</w:t>
        <w:br/>
        <w:t>н айтқан! «Қайратым» де</w:t>
        <w:br/>
        <w:t>ратсыз боп сен жүрсің!» дегізі</w:t>
        <w:br/>
        <w:t>ндарын м</w:t>
        <w:br/>
        <w:t>Мексикада</w:t>
        <w:br/>
        <w:t>лияда футбол маманы,</w:t>
        <w:br/>
        <w:t>де Де атағы</w:t>
        <w:br/>
        <w:t>радзе ұшырасқан сай</w:t>
        <w:br/>
        <w:t>ақтан кетпейді</w:t>
        <w:br/>
        <w:t>На миығымна</w:t>
        <w:br/>
        <w:t>шығып қала</w:t>
        <w:br/>
        <w:t>қоймайды.</w:t>
        <w:br/>
        <w:t>релінде бүкіл</w:t>
        <w:br/>
        <w:t>Қайрат» «А»</w:t>
        <w:br/>
        <w:t>ндарына тәнті</w:t>
      </w:r>
    </w:p>
    <w:p>
      <w:r>
        <w:t>жаңа лек</w:t>
        <w:br/>
        <w:t>в, Остроушко,</w:t>
        <w:br/>
        <w:t>ғары топтағ</w:t>
        <w:br/>
        <w:t>» қақпасын</w:t>
        <w:br/>
        <w:t>пқы екі доб</w:t>
        <w:br/>
        <w:t>қайта салға</w:t>
        <w:br/>
        <w:t>н мұрнын</w:t>
        <w:br/>
        <w:t>келтіретін,</w:t>
        <w:br/>
        <w:t>П</w:t>
        <w:br/>
        <w:t>«</w:t>
        <w:br/>
        <w:t>,</w:t>
        <w:br/>
        <w:t>Ы</w:t>
        <w:br/>
        <w:t>Н а</w:t>
        <w:br/>
        <w:t>Ы</w:t>
        <w:br/>
        <w:t>НЬ Ы</w:t>
        <w:br/>
        <w:t>зі</w:t>
        <w:br/>
        <w:t>а</w:t>
        <w:br/>
        <w:t>өн</w:t>
        <w:br/>
        <w:t>ел аралатқа</w:t>
        <w:br/>
        <w:t>мақтанышына</w:t>
        <w:br/>
        <w:t>Фернандес,</w:t>
        <w:br/>
        <w:t>рге</w:t>
        <w:br/>
        <w:t>ЗЫ</w:t>
        <w:br/>
        <w:t>п күйінді</w:t>
        <w:br/>
        <w:t>ЙЫН тамы</w:t>
        <w:br/>
        <w:t>ер.</w:t>
        <w:br/>
        <w:t>аспандаға</w:t>
        <w:br/>
        <w:t>интеллигент</w:t>
        <w:br/>
        <w:t>ЫН:</w:t>
        <w:br/>
        <w:t>» деп тоқса</w:t>
        <w:br/>
        <w:t>есіжеткенде,</w:t>
        <w:br/>
        <w:t>айқай береді.</w:t>
        <w:br/>
        <w:t>Ы</w:t>
        <w:br/>
        <w:t>37</w:t>
        <w:br/>
        <w:t>Армяндар кес-</w:t>
        <w:br/>
        <w:t>естіл</w:t>
        <w:br/>
        <w:t>қуған ком</w:t>
        <w:br/>
        <w:t>Деп кіжін</w:t>
        <w:br/>
        <w:t>арм</w:t>
        <w:br/>
        <w:t>«Спартагі</w:t>
        <w:br/>
        <w:t>от өрті</w:t>
        <w:br/>
        <w:t>ашқь</w:t>
        <w:br/>
        <w:t>Йынға</w:t>
        <w:br/>
        <w:t>ҒЫЛ</w:t>
        <w:br/>
        <w:t>нен</w:t>
        <w:br/>
        <w:t>ть</w:t>
      </w:r>
    </w:p>
    <w:p>
      <w:r>
        <w:t>а</w:t>
        <w:br/>
        <w:t>сем</w:t>
        <w:br/>
        <w:t>,</w:t>
        <w:br/>
        <w:t>»</w:t>
        <w:br/>
        <w:t>Алғ</w:t>
        <w:br/>
        <w:t>0</w:t>
        <w:br/>
        <w:t>нда</w:t>
        <w:br/>
        <w:t>қ күн</w:t>
        <w:br/>
        <w:t>ежовс</w:t>
        <w:br/>
        <w:t>ған кілең м</w:t>
        <w:br/>
        <w:t>танов баст</w:t>
        <w:br/>
        <w:t>Лотов та өзін</w:t>
        <w:br/>
        <w:t>таптап кете ме,</w:t>
        <w:br/>
        <w:t>да қасқ</w:t>
        <w:br/>
        <w:t>құлады.</w:t>
        <w:br/>
        <w:t>Ы</w:t>
        <w:br/>
        <w:t>Ы</w:t>
        <w:br/>
        <w:t>ын?</w:t>
        <w:br/>
        <w:t>ЫМ-а</w:t>
        <w:br/>
        <w:t>неғыла?</w:t>
        <w:br/>
        <w:t>Денисов</w:t>
        <w:br/>
        <w:t>қашық.</w:t>
        <w:br/>
        <w:t>Доп</w:t>
        <w:br/>
        <w:t>Шеткісінің м</w:t>
        <w:br/>
        <w:t>6</w:t>
        <w:br/>
        <w:t>маған солай к</w:t>
        <w:br/>
        <w:t>Құлақтын</w:t>
        <w:br/>
        <w:t>стадионында</w:t>
        <w:br/>
        <w:t>Сабынкөлдің</w:t>
        <w:br/>
        <w:t>оралдық. Бәр</w:t>
        <w:br/>
        <w:t>«Қазағын</w:t>
        <w:br/>
        <w:t>Әсіресе</w:t>
        <w:br/>
        <w:t>қазағымыздан</w:t>
        <w:br/>
        <w:t>36</w:t>
        <w:br/>
        <w:t>мес пе еке</w:t>
        <w:br/>
        <w:t>е риза болсам</w:t>
        <w:br/>
        <w:t>ар тұрмақ, бүгін</w:t>
        <w:br/>
        <w:t>т. Алаң ор</w:t>
        <w:br/>
        <w:t>ЛЫП шықты-ау ебі</w:t>
        <w:br/>
        <w:t>йда біздің сайып-қы</w:t>
        <w:br/>
        <w:t>де үя</w:t>
        <w:br/>
        <w:t>үрт. Қа</w:t>
        <w:br/>
        <w:t>ырмалатып кел еді</w:t>
      </w:r>
    </w:p>
    <w:p>
      <w:r>
        <w:t>р екен,</w:t>
        <w:br/>
        <w:t>ортада. Қасында -</w:t>
        <w:br/>
        <w:t>ұрты тікі</w:t>
        <w:br/>
        <w:t>өрініп кет</w:t>
        <w:br/>
        <w:t>- Жігіттер, самолеттен қа</w:t>
        <w:br/>
        <w:t>мүмкін</w:t>
        <w:br/>
        <w:t>іміздің а</w:t>
        <w:br/>
        <w:t>соңғы</w:t>
        <w:br/>
        <w:t>теледі</w:t>
        <w:br/>
        <w:t>шолушысы бітпей жү</w:t>
        <w:br/>
        <w:t>инуттардан түй</w:t>
        <w:br/>
        <w:t>барын салмақ.</w:t>
        <w:br/>
        <w:t>кестеп-ақ жатыр. Армяндар деуім а</w:t>
        <w:br/>
        <w:t>н, жамағат. Жалпы армян халқы емес</w:t>
        <w:br/>
        <w:t>нданы айтуым ғой. Анда-сан</w:t>
        <w:br/>
        <w:t>Нн</w:t>
        <w:br/>
        <w:t>ндар деп асқақтап, не же</w:t>
        <w:br/>
        <w:t>айтқаным. Қейде бірге тұтат</w:t>
        <w:br/>
        <w:t>ықпас үшін осыла і</w:t>
        <w:br/>
        <w:t>М</w:t>
        <w:br/>
        <w:t>-- біздің ойы</w:t>
        <w:br/>
        <w:t>р бауырласам</w:t>
        <w:br/>
        <w:t>й келісіп алға</w:t>
        <w:br/>
        <w:t>генім -- бізді</w:t>
        <w:br/>
        <w:t>Иін тіресе я</w:t>
        <w:br/>
        <w:t>гі</w:t>
        <w:br/>
        <w:t>сабалай түседі.</w:t>
        <w:br/>
        <w:t>өзін қалай! До</w:t>
        <w:br/>
        <w:t>жиектетіп алы</w:t>
        <w:br/>
        <w:t>ыздарш</w:t>
        <w:br/>
        <w:t>Балаша секі</w:t>
        <w:br/>
        <w:t>рейген</w:t>
        <w:br/>
        <w:t>тұсынан саң</w:t>
        <w:br/>
        <w:t>Біз</w:t>
        <w:br/>
        <w:t>реді. Қай</w:t>
        <w:br/>
        <w:t>н тауып. Соңы</w:t>
        <w:br/>
        <w:t>ранда</w:t>
        <w:br/>
        <w:t>да әй, қазақшал</w:t>
        <w:br/>
        <w:t>ншыларды</w:t>
        <w:br/>
        <w:t>КИН</w:t>
        <w:br/>
        <w:t>самал жел</w:t>
        <w:br/>
        <w:t>тасындағы қаль</w:t>
        <w:br/>
        <w:t>рғ!</w:t>
        <w:br/>
        <w:t>айы</w:t>
        <w:br/>
        <w:t>ДОП</w:t>
        <w:br/>
        <w:t>стар</w:t>
      </w:r>
    </w:p>
    <w:p>
      <w:r>
        <w:t>, АЛ</w:t>
        <w:br/>
        <w:t>- Ереванның</w:t>
        <w:br/>
        <w:t>қан темекінің</w:t>
        <w:br/>
        <w:t>да теріс емес.</w:t>
        <w:br/>
        <w:t>ң ойыншылар</w:t>
        <w:br/>
        <w:t>алған жаңа</w:t>
        <w:br/>
        <w:t>ген шайдай</w:t>
        <w:br/>
        <w:t>ң топырда</w:t>
        <w:br/>
        <w:t>нда - дүркіре</w:t>
        <w:br/>
        <w:t>Бәсе! Бола</w:t>
        <w:br/>
        <w:t>,</w:t>
        <w:br/>
        <w:t>12</w:t>
        <w:br/>
        <w:t>пі</w:t>
        <w:br/>
        <w:t>Ы</w:t>
        <w:br/>
        <w:t>Оң қапталда</w:t>
        <w:br/>
        <w:t>Доп Болат Иі</w:t>
        <w:br/>
        <w:t>арбай-сарба</w:t>
        <w:br/>
        <w:t>анавта. Нөпір</w:t>
        <w:br/>
        <w:t>пты Болотовқа</w:t>
        <w:br/>
        <w:t>п барады.</w:t>
        <w:br/>
        <w:t>Осы кез доп қайтадан Ишановқа т</w:t>
        <w:br/>
        <w:t>екеуді бұлтанмен жер қаптырып, перді</w:t>
        <w:br/>
        <w:t>Тыңдаң</w:t>
        <w:br/>
        <w:t>райға</w:t>
        <w:br/>
        <w:t>тсін,</w:t>
        <w:br/>
        <w:t>Со</w:t>
        <w:br/>
        <w:t>Нөпі</w:t>
        <w:br/>
        <w:t>-ау. А</w:t>
        <w:br/>
        <w:t>жөнелтті. Ол</w:t>
        <w:br/>
        <w:t>р солай қарай</w:t>
        <w:br/>
        <w:t>ді. Алдындағы</w:t>
        <w:br/>
        <w:t>рғысын айтып</w:t>
        <w:br/>
        <w:t>бойыңнан,</w:t>
        <w:br/>
        <w:t>қарсы қақпа</w:t>
        <w:br/>
        <w:t>Ереванның ү</w:t>
        <w:br/>
        <w:t>1 ойыншысы.</w:t>
        <w:br/>
        <w:t>Ы</w:t>
        <w:br/>
        <w:t>нен тікірейіп алған. Бәл</w:t>
        <w:br/>
        <w:t>тіме? Гәп онда емес...</w:t>
        <w:br/>
        <w:t>ласыздар. Қай тұрыс бұла</w:t>
        <w:br/>
        <w:t>қ еткен дауыстан Алматы</w:t>
        <w:br/>
        <w:t>болған, мүмкін болмаған ойы</w:t>
        <w:br/>
        <w:t>жағасындағы оймақтай аэродромға зорға</w:t>
        <w:br/>
        <w:t>ЙТҚанымыз:</w:t>
        <w:br/>
        <w:t>қара тілге жүйрік-ау!»</w:t>
        <w:br/>
        <w:t>жылдары</w:t>
      </w:r>
    </w:p>
    <w:p>
      <w:r>
        <w:t>дар маңдайына жөні түзу бір спорт</w:t>
        <w:br/>
        <w:t>ргеніне жүректің түбі сыздайды. Сонау</w:t>
        <w:br/>
        <w:t>М</w:t>
        <w:br/>
        <w:t>сол қара</w:t>
        <w:br/>
        <w:t>!</w:t>
        <w:br/>
        <w:t>рың!</w:t>
        <w:br/>
        <w:t>ннан</w:t>
        <w:br/>
        <w:t>тілге жүйрік</w:t>
        <w:br/>
        <w:t>МЕН КӨРГЕП</w:t>
        <w:br/>
        <w:t>ҚОРОЛЬ</w:t>
        <w:br/>
        <w:t>Тсс-сс... Пеле!</w:t>
        <w:br/>
        <w:t>1966 жылғы Лондон чемпион</w:t>
        <w:br/>
        <w:t>атында стадионда дүрбі сап</w:t>
        <w:br/>
        <w:t>жүзін жақындатып көргенім болмаса, маңайлаған жайым</w:t>
        <w:br/>
        <w:t>жоқ. Тек бір ғана көріністі айтпа</w:t>
        <w:br/>
        <w:t>Біз мінген автобус Қромбол</w:t>
        <w:br/>
        <w:t>й болмайды.</w:t>
        <w:br/>
        <w:t>ь-стриттің бойымен Гайд-</w:t>
        <w:br/>
        <w:t>Паркті қапталдап келе жатқан. Бір кезде қаптаған халыққа</w:t>
        <w:br/>
        <w:t>көзіміз түсті</w:t>
        <w:br/>
        <w:t>. Бәрі алға ентелей</w:t>
        <w:br/>
        <w:t>ді. Ағылшындарда мұндай</w:t>
        <w:br/>
        <w:t>аузы ашылып таңырқау болмаушы еді ғой. Бұл қалай деп</w:t>
        <w:br/>
        <w:t>автобустан түсе-түсе сап жүгірдік.</w:t>
        <w:br/>
        <w:t>Жұрт бір-біріне «дабырламандар» деп еріндерін</w:t>
        <w:br/>
        <w:t>қысады. Алақандарымен жасқайды.</w:t>
        <w:br/>
        <w:t>-- Не боп жатыр мұнда?</w:t>
        <w:br/>
        <w:t>Сырықтай</w:t>
        <w:br/>
        <w:t>желкесінен</w:t>
        <w:br/>
        <w:t>күбірінен</w:t>
        <w:br/>
        <w:t>бастарды</w:t>
        <w:br/>
        <w:t>екі</w:t>
        <w:br/>
        <w:t>кимелемеңіз Қазі</w:t>
        <w:br/>
        <w:t>қай</w:t>
        <w:br/>
        <w:t>со</w:t>
      </w:r>
    </w:p>
    <w:p>
      <w:r>
        <w:t>Допты</w:t>
        <w:br/>
        <w:t>ҚТЫ</w:t>
        <w:br/>
        <w:t>- Тсс-сс... Пеле!</w:t>
        <w:br/>
        <w:t>Мұндайда бойдың кемдігі</w:t>
        <w:br/>
        <w:t>сырықтай түйем</w:t>
        <w:br/>
        <w:t>ештеме көріп жары</w:t>
        <w:br/>
        <w:t>үзіп-жұлып</w:t>
        <w:br/>
        <w:t>ң арасын</w:t>
        <w:br/>
        <w:t>ғаныңме</w:t>
        <w:br/>
        <w:t>- Бір... екі...</w:t>
        <w:br/>
        <w:t>үш... төрт,</w:t>
        <w:br/>
        <w:t>естіген</w:t>
        <w:br/>
        <w:t>ан жылт-жылт көрін</w:t>
        <w:br/>
        <w:t>амалың жоқ. Қолдың салась</w:t>
        <w:br/>
        <w:t>киіп-жар</w:t>
        <w:br/>
        <w:t>ндай</w:t>
        <w:br/>
        <w:t>н түк өндірмейсің.</w:t>
        <w:br/>
        <w:t>бес...</w:t>
        <w:br/>
        <w:t>нен өткен қорлық жоқ.</w:t>
        <w:br/>
        <w:t>ойын ағылшындардың</w:t>
        <w:br/>
        <w:t>майсың. Жұрттың сыбыр-</w:t>
        <w:br/>
        <w:t>сөзіне, қолтықтардың,</w:t>
        <w:br/>
        <w:t>ген де қанағат. Басқа</w:t>
        <w:br/>
        <w:t>тапжылмай тұрған жұртты</w:t>
        <w:br/>
        <w:t>сегіз, тоғыз... он бір, он</w:t>
        <w:br/>
        <w:t>баста о</w:t>
        <w:br/>
        <w:t>йнатуды үйреті</w:t>
        <w:br/>
        <w:t>қуын-ай! Қалай</w:t>
        <w:br/>
        <w:t>р тағы көрсет</w:t>
        <w:br/>
        <w:t>талап жатыр.</w:t>
        <w:br/>
        <w:t>Пп жатыр...</w:t>
        <w:br/>
        <w:t>-қалай алдайды? Тоқта,</w:t>
        <w:br/>
        <w:t>еді. - Әр әдісті үш мәрте</w:t>
        <w:br/>
        <w:t>Пеле допты тастай сап жүг</w:t>
        <w:br/>
        <w:t>ратын әдісін жасады.</w:t>
        <w:br/>
        <w:t>- О, керемет!</w:t>
        <w:br/>
        <w:t>Бұйығып тұрған жұрт ду ете</w:t>
        <w:br/>
        <w:t>іріп, қарсы ойыншы</w:t>
        <w:br/>
        <w:t>бе</w:t>
        <w:br/>
        <w:t>ко</w:t>
        <w:br/>
        <w:t>ріліп</w:t>
        <w:br/>
        <w:t>роль қатты</w:t>
        <w:br/>
        <w:t>44</w:t>
        <w:br/>
        <w:t>ны жер</w:t>
      </w:r>
    </w:p>
    <w:p>
      <w:r>
        <w:t>қалды. Ойынның қызығына</w:t>
        <w:br/>
        <w:t>, сонша халық жиналғанын байқамай қалған</w:t>
        <w:br/>
        <w:t>ыңғайсызданып, ыржиып күле берді. Өзін</w:t>
        <w:br/>
        <w:t>М</w:t>
        <w:br/>
        <w:t>-- Қарағым, күпті қыл</w:t>
        <w:br/>
        <w:t>Бұйымтай деймін-ау, саған</w:t>
        <w:br/>
        <w:t>май бұйымтайымды</w:t>
        <w:br/>
        <w:t>рахмет жаудырып, батамды</w:t>
        <w:br/>
        <w:t>берейін. Бата деген сөзден шошыма! Бертіндегі шолақ</w:t>
        <w:br/>
        <w:t>белсенділерді тітіркендіретіні болмаса жақсы</w:t>
        <w:br/>
        <w:t>үйлесімді сөзіміз.</w:t>
        <w:br/>
        <w:t>-- Шошымай</w:t>
        <w:br/>
        <w:t>-- Анау күні</w:t>
        <w:br/>
        <w:t>көзіме жас алға</w:t>
        <w:br/>
        <w:t>бір күнді зарыға күткен адамнын</w:t>
        <w:br/>
        <w:t>жассыңдар, соның өзінде ынтығуың қандай әдемі, қандай</w:t>
        <w:br/>
        <w:t>осы өнер халқымыз бо</w:t>
        <w:br/>
        <w:t>қабағына қарауды қажетсінеді. Сүйіншіңді әзірлеп қойып</w:t>
        <w:br/>
        <w:t>едім, бәлкім, редакторыңның кабинеті</w:t>
        <w:br/>
        <w:t>алдында тапсырсам қайтеді?</w:t>
        <w:br/>
        <w:t>інші беремін дегеніңіздің өзі көрген түстей</w:t>
        <w:br/>
        <w:t>осында аламын, -- деп ағынан жарылды.</w:t>
        <w:br/>
        <w:t>басында жалаң жалбағай</w:t>
        <w:br/>
        <w:t>етік қас батырдың мүсіні. Қолтыққа зорғ</w:t>
        <w:br/>
        <w:t>шынайы? Ризам</w:t>
        <w:br/>
        <w:t>-- Сіздің сүй</w:t>
        <w:br/>
        <w:t>аға. Бергеніңізді</w:t>
        <w:br/>
        <w:t>Қолына найза ұстаған</w:t>
        <w:br/>
        <w:t>аяғында саптама</w:t>
        <w:br/>
        <w:t>сыяды.</w:t>
        <w:br/>
        <w:t>Найзалы батырға өткен-кеткенні</w:t>
        <w:br/>
        <w:t>жас журналист</w:t>
        <w:br/>
        <w:t>келе жатты. Тұлғасы</w:t>
        <w:br/>
        <w:t>қазақ спортыны</w:t>
        <w:br/>
        <w:t>өткені жас журн</w:t>
        <w:br/>
        <w:t>журналистикасы</w:t>
        <w:br/>
        <w:t>1960 жылы Рим</w:t>
        <w:br/>
        <w:t>атты қазақ қатысаты</w:t>
        <w:br/>
        <w:t>оның күмістен алқа тағатыны</w:t>
        <w:br/>
        <w:t>жылдың үлесінде. Содан кейін</w:t>
        <w:br/>
        <w:t>сенің сүйіні</w:t>
      </w:r>
    </w:p>
    <w:p>
      <w:r>
        <w:t>нымды жась</w:t>
        <w:br/>
        <w:t>,</w:t>
        <w:br/>
        <w:t>ын, қарағым</w:t>
        <w:br/>
        <w:t>,</w:t>
        <w:br/>
        <w:t>далиған Ба</w:t>
        <w:br/>
        <w:t>н ұзақ шиырл</w:t>
        <w:br/>
        <w:t>МЫН, яға, - деп жас жігіт саңқ етті.</w:t>
        <w:br/>
        <w:t>і сұраған репортажыңды оқы</w:t>
        <w:br/>
        <w:t>Осындай</w:t>
        <w:br/>
        <w:t>бірі - мен. Сенде</w:t>
        <w:br/>
        <w:t>рмаймын, қарағым.</w:t>
        <w:br/>
        <w:t>назары</w:t>
        <w:br/>
        <w:t>сарықтың көшесіне сыйма</w:t>
        <w:br/>
        <w:t>баяғының билеріндей директорды</w:t>
        <w:br/>
        <w:t>ң жер-көкті жаңғыртып шыққан</w:t>
        <w:br/>
        <w:t>қарлығаштарының бірі еке</w:t>
        <w:br/>
        <w:t>Мұхамеджанов 1937 жылы 100 метрді 11,2 секун</w:t>
        <w:br/>
        <w:t>ні, Москва студен</w:t>
        <w:br/>
        <w:t>алистке әзірге беймәлім еді. Өзі</w:t>
        <w:br/>
        <w:t>айтыны да қаперіне</w:t>
        <w:br/>
        <w:t>Әмин Тұяқов екеуі</w:t>
        <w:br/>
        <w:t>жыл әлемнің ұл</w:t>
        <w:br/>
        <w:t>басатыны иек артпада тұрды.</w:t>
        <w:br/>
        <w:t>М--- м -</w:t>
        <w:br/>
        <w:t>ы жарыстары</w:t>
        <w:br/>
        <w:t>айтайын.</w:t>
        <w:br/>
        <w:t>заманға</w:t>
        <w:br/>
        <w:t>де коллективіңнің</w:t>
        <w:br/>
        <w:t>құлаты</w:t>
        <w:br/>
        <w:t>алғашқы</w:t>
        <w:br/>
        <w:t>ті Хамз</w:t>
        <w:br/>
        <w:t>дта жүрі</w:t>
        <w:br/>
        <w:t>нің спор</w:t>
        <w:br/>
        <w:t>кірмеген.</w:t>
        <w:br/>
        <w:t>Олимпиадасына тұңғыш Ғұсман Қосано</w:t>
        <w:br/>
        <w:t>нын, қатысудың өзі -- тарих беті</w:t>
        <w:br/>
        <w:t>-- сүйіншінің көкесі алда</w:t>
        <w:br/>
        <w:t>әлденеш</w:t>
      </w:r>
    </w:p>
    <w:p>
      <w:r>
        <w:t>П</w:t>
        <w:br/>
        <w:t>П қас</w:t>
        <w:br/>
        <w:t>ғ</w:t>
        <w:br/>
        <w:t>,</w:t>
        <w:br/>
        <w:t>а</w:t>
        <w:br/>
        <w:t>Ң</w:t>
        <w:br/>
        <w:t>а</w:t>
        <w:br/>
        <w:t>П</w:t>
        <w:br/>
        <w:t>Т</w:t>
        <w:br/>
        <w:t>В</w:t>
        <w:br/>
        <w:t>,</w:t>
        <w:br/>
        <w:t>ҒЫ</w:t>
        <w:br/>
        <w:t>е</w:t>
        <w:br/>
        <w:t>нда жұптаса жүгіріп, дүрліге</w:t>
        <w:br/>
        <w:t>43</w:t>
        <w:br/>
        <w:t>сез</w:t>
        <w:br/>
        <w:t>ан</w:t>
        <w:br/>
        <w:t>төменге қара</w:t>
        <w:br/>
        <w:t>бір жеңін таб</w:t>
        <w:br/>
        <w:t>ұмытып бара</w:t>
        <w:br/>
        <w:t>азаматтарының 6</w:t>
        <w:br/>
        <w:t>бір кісідей еңбегі</w:t>
        <w:br/>
        <w:t>қайраткер).</w:t>
        <w:br/>
        <w:t>Ресторан</w:t>
        <w:br/>
        <w:t>екі өкпесін қ</w:t>
        <w:br/>
        <w:t>басқа ел, бас</w:t>
        <w:br/>
        <w:t>сырт-сырт, қыры</w:t>
        <w:br/>
        <w:t>-- Алыс Аль</w:t>
        <w:br/>
        <w:t>ағып тұрған адам</w:t>
        <w:br/>
        <w:t>бір бейбақ. Қаты</w:t>
        <w:br/>
        <w:t>үзе бастаған тұста</w:t>
        <w:br/>
        <w:t>екеумізге де бай</w:t>
        <w:br/>
        <w:t>-- Танысал</w:t>
        <w:br/>
        <w:t>Кір жуып, кіндік</w:t>
        <w:br/>
        <w:t>ұсынды.</w:t>
        <w:br/>
        <w:t>Оры</w:t>
        <w:br/>
        <w:t>Й тағы</w:t>
        <w:br/>
        <w:t>а алм</w:t>
        <w:br/>
        <w:t>на</w:t>
        <w:br/>
        <w:t>Қ</w:t>
        <w:br/>
        <w:t>б</w:t>
        <w:br/>
        <w:t>сап</w:t>
        <w:br/>
        <w:t>- Иә</w:t>
      </w:r>
    </w:p>
    <w:p>
      <w:r>
        <w:t>Бородулиха ауданы</w:t>
        <w:br/>
        <w:t>да мазасы түсті</w:t>
        <w:br/>
        <w:t>ақыры таба</w:t>
        <w:br/>
        <w:t>ананың бетіне жұм</w:t>
        <w:br/>
        <w:t>қос өгізі, өзі оқты</w:t>
        <w:br/>
        <w:t>тары оңды ма әлде</w:t>
        <w:br/>
        <w:t>-- Піскен тары</w:t>
        <w:br/>
        <w:t>-- Мен ұдайы</w:t>
        <w:br/>
        <w:t>Тобықтан кеші</w:t>
        <w:br/>
        <w:t>шаттым.</w:t>
        <w:br/>
        <w:t>,</w:t>
        <w:br/>
        <w:t>м. Сайл</w:t>
        <w:br/>
        <w:t>Но</w:t>
        <w:br/>
        <w:t>өлға ал</w:t>
        <w:br/>
        <w:t>қа дүние</w:t>
        <w:br/>
        <w:t>көрді</w:t>
        <w:br/>
        <w:t>руын</w:t>
        <w:br/>
        <w:t>қатпай</w:t>
        <w:br/>
        <w:t>ық, ме</w:t>
        <w:br/>
        <w:t>кескен</w:t>
        <w:br/>
        <w:t>сша кібірті</w:t>
        <w:br/>
        <w:t>- Сұрапыл с</w:t>
        <w:br/>
        <w:t>ырылыстырып жіберді ғо</w:t>
        <w:br/>
        <w:t>ә, көрм 1</w:t>
        <w:br/>
        <w:t>ң Тізбегі секілді.</w:t>
        <w:br/>
        <w:t>н тірегенім - А</w:t>
        <w:br/>
        <w:t>п жүремін. Ке</w:t>
        <w:br/>
        <w:t>дазы</w:t>
        <w:br/>
        <w:t>ай сас</w:t>
        <w:br/>
        <w:t>аубек Есімбеко</w:t>
        <w:br/>
        <w:t>«Қайрат» ҡо</w:t>
        <w:br/>
        <w:t>ген, өз сөзіме</w:t>
        <w:br/>
        <w:t>ірі</w:t>
        <w:br/>
        <w:t>бі</w:t>
        <w:br/>
        <w:t>,</w:t>
        <w:br/>
        <w:t>н келіншекте</w:t>
        <w:br/>
        <w:t>рладым. Жей</w:t>
        <w:br/>
        <w:t>қалақтап Сай</w:t>
        <w:br/>
        <w:t>н көз жазып қалм</w:t>
        <w:br/>
        <w:t>десінің бір жеңін</w:t>
        <w:br/>
        <w:t>лау қалды (Қапел</w:t>
        <w:br/>
        <w:t>в - қазақтың жа</w:t>
        <w:br/>
        <w:t>мандасына, футб</w:t>
        <w:br/>
        <w:t>н айтқанда, қайы</w:t>
        <w:br/>
        <w:t>рын алып койсам</w:t>
        <w:br/>
        <w:t>п же</w:t>
        <w:br/>
        <w:t>е жүргенімі</w:t>
        <w:br/>
        <w:t>ут кетті. Ел</w:t>
        <w:br/>
        <w:t>емес, өзім</w:t>
      </w:r>
    </w:p>
    <w:p>
      <w:r>
        <w:t>мде</w:t>
        <w:br/>
        <w:t>бір қатырдық,</w:t>
        <w:br/>
        <w:t>-жаққа шолғы</w:t>
        <w:br/>
        <w:t>келе қалды,</w:t>
        <w:br/>
        <w:t>нің есімі</w:t>
        <w:br/>
        <w:t>жерім</w:t>
        <w:br/>
        <w:t>Ы</w:t>
        <w:br/>
        <w:t>ДІ</w:t>
        <w:br/>
        <w:t>М</w:t>
        <w:br/>
        <w:t>Ио</w:t>
        <w:br/>
        <w:t>гу, е.</w:t>
        <w:br/>
        <w:t>ізді</w:t>
        <w:br/>
        <w:t>жан</w:t>
        <w:br/>
        <w:t>--Ль</w:t>
        <w:br/>
        <w:t>к болғаным</w:t>
        <w:br/>
        <w:t>ткен Сайл</w:t>
        <w:br/>
        <w:t>генге шүбәла</w:t>
        <w:br/>
        <w:t>ен, жатық.</w:t>
        <w:br/>
        <w:t>інетін ақкөңілдігі. Сайлаубекке мән-жайды бастырмалата</w:t>
        <w:br/>
        <w:t>тып, ғайыптан кезікке</w:t>
        <w:br/>
        <w:t>асқа</w:t>
        <w:br/>
        <w:t>киіп,</w:t>
        <w:br/>
        <w:t>імде</w:t>
        <w:br/>
        <w:t>йсаң</w:t>
        <w:br/>
        <w:t>олға</w:t>
        <w:br/>
        <w:t>стай</w:t>
        <w:br/>
        <w:t>қайтеді, -- дейді Л</w:t>
        <w:br/>
        <w:t>аубек сабаз. Бүті</w:t>
        <w:br/>
        <w:t>Лу бес...</w:t>
        <w:br/>
        <w:t>нар еді менен б</w:t>
        <w:br/>
        <w:t>-- деп Сайлаубек</w:t>
        <w:br/>
        <w:t>НШ</w:t>
        <w:br/>
        <w:t>м -- Луиза, Луиза Гунфель.</w:t>
        <w:br/>
        <w:t>қайыра қол</w:t>
        <w:br/>
        <w:t>вов, - деп</w:t>
        <w:br/>
        <w:t>талай</w:t>
        <w:br/>
        <w:t>лмеген,</w:t>
        <w:br/>
        <w:t>қшы</w:t>
        <w:br/>
        <w:t>оғыс тағд</w:t>
        <w:br/>
        <w:t>6</w:t>
        <w:br/>
        <w:t>р-а</w:t>
      </w:r>
    </w:p>
    <w:p>
      <w:r>
        <w:t>еген</w:t>
        <w:br/>
        <w:t>ан бі</w:t>
        <w:br/>
        <w:t>НГЛИЯ</w:t>
        <w:br/>
        <w:t>қан қа</w:t>
        <w:br/>
        <w:t>ыртқа жақ</w:t>
        <w:br/>
        <w:t>н-оқтын түсіме е</w:t>
        <w:br/>
        <w:t>піскен тары оңдь</w:t>
        <w:br/>
        <w:t>дұрыс шығар.</w:t>
        <w:br/>
        <w:t>қауызы қалың ш</w:t>
        <w:br/>
        <w:t>пірі</w:t>
        <w:br/>
        <w:t>қаперде жо</w:t>
        <w:br/>
        <w:t>қтым. Кейінгі бар ғұмы</w:t>
        <w:br/>
        <w:t>Польша, Австрия, Герма</w:t>
        <w:br/>
        <w:t>. Өмір, өмір... Дүрия-</w:t>
        <w:br/>
        <w:t>занжаппасы, Рымбекті</w:t>
        <w:br/>
        <w:t>неді. Түсте көрген 1</w:t>
        <w:br/>
        <w:t>ма?</w:t>
        <w:br/>
        <w:t>ырды, бүті</w:t>
        <w:br/>
        <w:t>ыдай барлап тұрған</w:t>
        <w:br/>
        <w:t>Н халы</w:t>
        <w:br/>
        <w:t>қ Семей</w:t>
        <w:br/>
        <w:t>езде</w:t>
        <w:br/>
        <w:t>ндей</w:t>
        <w:br/>
        <w:t>з қаперіне кірмейді. Сағат</w:t>
        <w:br/>
        <w:t>ң Эстонияда Қазақша</w:t>
        <w:br/>
        <w:t>асқа</w:t>
        <w:br/>
        <w:t>үміт</w:t>
        <w:br/>
        <w:t>қты</w:t>
        <w:br/>
        <w:t>дің</w:t>
        <w:br/>
        <w:t>ым</w:t>
        <w:br/>
        <w:t>ИЯ</w:t>
        <w:br/>
        <w:t>р</w:t>
        <w:br/>
        <w:t>,</w:t>
        <w:br/>
        <w:t>ктін</w:t>
        <w:br/>
        <w:t>икі</w:t>
        <w:br/>
        <w:t>кі тары көремін түсім</w:t>
        <w:br/>
        <w:t>ңіздер, қайдағының басын</w:t>
        <w:br/>
        <w:t>М--- м -</w:t>
        <w:br/>
        <w:t>де.</w:t>
        <w:br/>
        <w:t>57</w:t>
      </w:r>
    </w:p>
    <w:p>
      <w:r>
        <w:t>- Сізде еш</w:t>
        <w:br/>
        <w:t>рас. Қаласаңыз</w:t>
        <w:br/>
        <w:t>дүдамал кірмесін,</w:t>
        <w:br/>
        <w:t>- Жүре</w:t>
        <w:br/>
        <w:t>болатындай</w:t>
        <w:br/>
        <w:t>әңгіме естуге</w:t>
        <w:br/>
        <w:t>шы</w:t>
        <w:br/>
        <w:t>жа</w:t>
        <w:br/>
        <w:t>Лу</w:t>
        <w:br/>
        <w:t>тты.</w:t>
        <w:br/>
        <w:t>рым</w:t>
        <w:br/>
        <w:t>за</w:t>
        <w:br/>
        <w:t>жо</w:t>
        <w:br/>
        <w:t>тұт</w:t>
        <w:br/>
        <w:t>Ол</w:t>
        <w:br/>
        <w:t>өті</w:t>
        <w:br/>
        <w:t>қасына ілі</w:t>
        <w:br/>
        <w:t>арда</w:t>
        <w:br/>
        <w:t>Немі</w:t>
        <w:br/>
        <w:t>н»,</w:t>
        <w:br/>
        <w:t>БІ</w:t>
        <w:br/>
        <w:t>жасыл</w:t>
        <w:br/>
        <w:t>түрі-ай</w:t>
        <w:br/>
        <w:t>қағаз</w:t>
        <w:br/>
        <w:t>» деп</w:t>
        <w:br/>
        <w:t>тележурналист, футбол төрешісі</w:t>
        <w:br/>
        <w:t>іздің ДӘЛ і</w:t>
        <w:br/>
        <w:t>Ассалаумалейкум!</w:t>
        <w:br/>
        <w:t>Әликум</w:t>
        <w:br/>
        <w:t>гіттен еш</w:t>
        <w:br/>
        <w:t>екеум</w:t>
        <w:br/>
        <w:t>кі жі</w:t>
        <w:br/>
        <w:t>оғлан</w:t>
        <w:br/>
        <w:t>мұрты</w:t>
        <w:br/>
        <w:t>шақы</w:t>
        <w:br/>
        <w:t>тұрғандаймын</w:t>
        <w:br/>
        <w:t>-- Азерба</w:t>
        <w:br/>
        <w:t>60</w:t>
        <w:br/>
        <w:t>дайын. Қе</w:t>
        <w:br/>
        <w:t>рымда. Көрі</w:t>
        <w:br/>
        <w:t>за Гун</w:t>
        <w:br/>
        <w:t>КҚездес</w:t>
        <w:br/>
        <w:t>ы қалай</w:t>
        <w:br/>
        <w:t>іптестерім м</w:t>
        <w:br/>
        <w:t>кол сілтеді ме</w:t>
        <w:br/>
        <w:t>Бұл өзі тосынна</w:t>
        <w:br/>
        <w:t>ғарғы дәрежелі м</w:t>
        <w:br/>
        <w:t>«Мен</w:t>
        <w:br/>
        <w:t>«Мені о</w:t>
      </w:r>
    </w:p>
    <w:p>
      <w:r>
        <w:t>«Есікті еркін а</w:t>
        <w:br/>
        <w:t>р күні әбде</w:t>
        <w:br/>
        <w:t>жетсем, қақ м</w:t>
        <w:br/>
        <w:t>!--депб</w:t>
        <w:br/>
        <w:t>ның аст</w:t>
        <w:br/>
        <w:t>кінәлі адам</w:t>
        <w:br/>
        <w:t>гім</w:t>
        <w:br/>
        <w:t>қары</w:t>
        <w:br/>
        <w:t>құма</w:t>
        <w:br/>
        <w:t>ЗДІ</w:t>
        <w:br/>
        <w:t>ске</w:t>
        <w:br/>
        <w:t>рлығын тү</w:t>
        <w:br/>
        <w:t>нше!</w:t>
        <w:br/>
        <w:t>фель «таңерте</w:t>
        <w:br/>
        <w:t>песке лаж қа</w:t>
        <w:br/>
        <w:t>? Барар жерді</w:t>
        <w:br/>
        <w:t>ен танысудын</w:t>
        <w:br/>
        <w:t>оларға?</w:t>
        <w:br/>
        <w:t>болған</w:t>
        <w:br/>
        <w:t>йманха</w:t>
        <w:br/>
        <w:t>Н</w:t>
        <w:br/>
        <w:t>е</w:t>
        <w:br/>
        <w:t>нген н</w:t>
        <w:br/>
        <w:t>сәл да</w:t>
        <w:br/>
        <w:t>р</w:t>
        <w:br/>
        <w:t>т</w:t>
        <w:br/>
        <w:t>е</w:t>
        <w:br/>
        <w:t>М</w:t>
        <w:br/>
        <w:t>ша беріңіз» се</w:t>
        <w:br/>
        <w:t>аңдайда: «Есі</w:t>
        <w:br/>
        <w:t>ше түрл</w:t>
        <w:br/>
        <w:t>ылдап,</w:t>
        <w:br/>
        <w:t>нымнан</w:t>
        <w:br/>
        <w:t>Н сілем қатып,</w:t>
        <w:br/>
        <w:t>қазір де баруыма болады. Қаперіңізге е</w:t>
        <w:br/>
        <w:t>мен.</w:t>
        <w:br/>
        <w:t>орнына сәл-пәл түсті</w:t>
        <w:br/>
        <w:t>м-қатынас</w:t>
        <w:br/>
        <w:t>бізде жоқ.</w:t>
        <w:br/>
        <w:t>р-түстемей-ақ</w:t>
        <w:br/>
        <w:t>Ң</w:t>
        <w:br/>
        <w:t>Л</w:t>
        <w:br/>
        <w:t>Н</w:t>
        <w:br/>
        <w:t>мады. Құлқы</w:t>
        <w:br/>
        <w:t>алыс болған</w:t>
        <w:br/>
        <w:t>кездейсоқ қы</w:t>
      </w:r>
    </w:p>
    <w:p>
      <w:r>
        <w:t>ЕЕ</w:t>
        <w:br/>
        <w:t>і қаты</w:t>
        <w:br/>
        <w:t>жаты</w:t>
        <w:br/>
        <w:t>бір са</w:t>
        <w:br/>
        <w:t>лді ескертпе</w:t>
        <w:br/>
        <w:t>І</w:t>
        <w:br/>
        <w:t>р</w:t>
        <w:br/>
        <w:t>сі</w:t>
        <w:br/>
        <w:t>кті ге</w:t>
        <w:br/>
        <w:t>лулі тұ</w:t>
        <w:br/>
        <w:t>есікті жұлқа</w:t>
        <w:br/>
        <w:t>ізіміз ортақ).</w:t>
        <w:br/>
        <w:t>сал</w:t>
        <w:br/>
        <w:t>кейпін.</w:t>
        <w:br/>
        <w:t>жан бауырлар</w:t>
        <w:br/>
        <w:t>р: «Мы</w:t>
        <w:br/>
        <w:t>Н</w:t>
        <w:br/>
        <w:t>тар</w:t>
        <w:br/>
        <w:t>сыздар ғой?</w:t>
        <w:br/>
        <w:t>гі алты жарым</w:t>
        <w:br/>
        <w:t>жазық жоқ. Қашып, кездеспей жүргенім</w:t>
        <w:br/>
        <w:t>Әйел затын</w:t>
        <w:br/>
        <w:t>қоялық. Ерте</w:t>
        <w:br/>
        <w:t>Ь</w:t>
        <w:br/>
        <w:t>ДЕ</w:t>
        <w:br/>
        <w:t>ны» қайтал</w:t>
        <w:br/>
        <w:t>сәріден ал</w:t>
        <w:br/>
        <w:t>да</w:t>
        <w:br/>
        <w:t>Н Т</w:t>
        <w:br/>
        <w:t>зығы бар. Әл</w:t>
        <w:br/>
        <w:t>ық кездесу еді. Шетелде</w:t>
        <w:br/>
        <w:t>налардың сыртқы</w:t>
        <w:br/>
        <w:t>жазулар.</w:t>
        <w:br/>
        <w:t>ам! - деймін төрімде жайғасып отырған</w:t>
        <w:br/>
        <w:t>ерсілік таппаған кейіппен.</w:t>
        <w:br/>
        <w:t>Бурда қардаш бар «Аййда, геттик» деип олмайр, бү</w:t>
        <w:br/>
        <w:t>іреу ұзын бойлы сұлуша жігітті нұсқайды. Ол</w:t>
        <w:br/>
        <w:t>ынан биязы күледі. Мені дастархан басына</w:t>
        <w:br/>
        <w:t>рып бәйек. Бұрын білетін, қазір жыға тани алмай</w:t>
        <w:br/>
        <w:t>М</w:t>
      </w:r>
    </w:p>
    <w:p>
      <w:r>
        <w:t>ғой. Сізде кін</w:t>
        <w:br/>
        <w:t>ңге</w:t>
        <w:br/>
        <w:t>есу мейманхана алдында таңертеңгі ал</w:t>
        <w:br/>
        <w:t>а</w:t>
        <w:br/>
        <w:t>ы-ау, сірә. Түрі</w:t>
        <w:br/>
        <w:t>де</w:t>
        <w:br/>
        <w:t>есігінің ішкі</w:t>
        <w:br/>
        <w:t>рма қағаздар тұрады.</w:t>
        <w:br/>
        <w:t>рмын мазаламауыңызд!</w:t>
        <w:br/>
        <w:t>ғаттан соң табасың»,</w:t>
        <w:br/>
        <w:t>Ә</w:t>
        <w:br/>
        <w:t>Нн</w:t>
        <w:br/>
        <w:t>Ы</w:t>
        <w:br/>
        <w:t>і</w:t>
        <w:br/>
        <w:t>2</w:t>
        <w:br/>
        <w:t>Ы</w:t>
        <w:br/>
        <w:t>аршап-шалдығып зорға</w:t>
        <w:br/>
        <w:t>кін аша беріңіз!» деген</w:t>
        <w:br/>
        <w:t>а Володяның қуланғанынын</w:t>
        <w:br/>
        <w:t>ттым (Кезіндегі белгілі</w:t>
        <w:br/>
        <w:t>Владимир Толчинский</w:t>
        <w:br/>
        <w:t>көшесі Реформам</w:t>
        <w:br/>
        <w:t>маған</w:t>
        <w:br/>
        <w:t>журнал</w:t>
        <w:br/>
        <w:t>болса</w:t>
        <w:br/>
        <w:t>тұңғ</w:t>
        <w:br/>
        <w:t>көз Қ</w:t>
        <w:br/>
        <w:t>жын</w:t>
        <w:br/>
        <w:t>,</w:t>
        <w:br/>
        <w:t>Маш</w:t>
        <w:br/>
        <w:t>көк</w:t>
        <w:br/>
        <w:t>сынапша</w:t>
        <w:br/>
        <w:t>қою мұрт</w:t>
        <w:br/>
        <w:t>сай</w:t>
        <w:br/>
        <w:t>М2</w:t>
        <w:br/>
        <w:t>сы</w:t>
        <w:br/>
        <w:t>оның іші</w:t>
        <w:br/>
        <w:t>аяғы, екі-үш</w:t>
        <w:br/>
        <w:t>қа</w:t>
        <w:br/>
        <w:t>заулаған</w:t>
        <w:br/>
        <w:t>Көше а</w:t>
      </w:r>
    </w:p>
    <w:p>
      <w:r>
        <w:t>сырғ</w:t>
        <w:br/>
        <w:t>ұстауын</w:t>
        <w:br/>
        <w:t>Әйтеуір,</w:t>
        <w:br/>
        <w:t>көтерей</w:t>
        <w:br/>
        <w:t>доста</w:t>
        <w:br/>
        <w:t>АЙ</w:t>
        <w:br/>
        <w:t>шұғыла. Мен</w:t>
        <w:br/>
        <w:t>ондай оқыс м</w:t>
        <w:br/>
        <w:t>ық жұмба</w:t>
        <w:br/>
        <w:t>нала</w:t>
        <w:br/>
        <w:t>рғ</w:t>
        <w:br/>
        <w:t>наны» де</w:t>
        <w:br/>
        <w:t>нде қ</w:t>
        <w:br/>
        <w:t>ҢЯ</w:t>
        <w:br/>
        <w:t>да</w:t>
        <w:br/>
        <w:t>қтарын тастады.</w:t>
        <w:br/>
        <w:t>стер кор</w:t>
        <w:br/>
        <w:t>қақ</w:t>
        <w:br/>
        <w:t>14</w:t>
        <w:br/>
        <w:t>р алты қатар нө</w:t>
        <w:br/>
        <w:t>«Шевроле» бір жолда</w:t>
        <w:br/>
        <w:t>ЫП, Талайды</w:t>
        <w:br/>
        <w:t>ажалына асы</w:t>
        <w:br/>
        <w:t>ланған жүргізуші. «ӘЙ, осы я</w:t>
        <w:br/>
        <w:t>йсің, дін ама</w:t>
        <w:br/>
        <w:t>Бекер обалы не, Мехиконы</w:t>
        <w:br/>
        <w:t>| ыз-келің</w:t>
        <w:br/>
        <w:t>жол болса 1</w:t>
        <w:br/>
        <w:t>46</w:t>
        <w:br/>
        <w:t>Ол</w:t>
        <w:br/>
        <w:t>Іған керемет</w:t>
        <w:br/>
        <w:t>інез</w:t>
        <w:br/>
        <w:t>Ш ПЫ</w:t>
        <w:br/>
        <w:t>КЫ</w:t>
        <w:br/>
        <w:t>мыз. Үздіктірмей</w:t>
        <w:br/>
        <w:t>ен сырғ</w:t>
        <w:br/>
        <w:t>н ба, шайтан</w:t>
        <w:br/>
        <w:t>бір-біріне тес</w:t>
        <w:br/>
        <w:t>пусынан дәп м</w:t>
        <w:br/>
        <w:t>қандай үі</w:t>
        <w:br/>
        <w:t>ыра</w:t>
      </w:r>
    </w:p>
    <w:p>
      <w:r>
        <w:t>ққан</w:t>
        <w:br/>
        <w:t>мыз беймәлі</w:t>
        <w:br/>
        <w:t>ннан оттай</w:t>
        <w:br/>
        <w:t>. Отырдым</w:t>
        <w:br/>
        <w:t>ғына Ш</w:t>
        <w:br/>
        <w:t>н жүргізушіле</w:t>
        <w:br/>
        <w:t>шектер тым ересен. Осыдан</w:t>
        <w:br/>
        <w:t>күн бұрын дәп осы көш</w:t>
        <w:br/>
        <w:t>йда бара жатқаны</w:t>
        <w:br/>
        <w:t>едім. жолғы сау басқа сақи</w:t>
        <w:br/>
        <w:t>ралап жүргеміз. Алты</w:t>
        <w:br/>
        <w:t>басылған</w:t>
        <w:br/>
        <w:t>кеп тоқтай қалды. Нәшпен</w:t>
        <w:br/>
        <w:t>да,</w:t>
        <w:br/>
        <w:t>н ғажайып ертегі</w:t>
        <w:br/>
        <w:t>мен күндей қыз әнтек бұрылып маған</w:t>
        <w:br/>
        <w:t>жеткен ағылшын</w:t>
        <w:br/>
        <w:t>бұйырмасынға білмейтіндігімді айтамын. Ол:</w:t>
        <w:br/>
        <w:t>көрсетпеген адам</w:t>
        <w:br/>
        <w:t>шам</w:t>
        <w:br/>
        <w:t>жөнелді. Бүл күнде</w:t>
        <w:br/>
        <w:t>білмеймін, ал бұдан он бес жыл бұрын Мехико көшесінді</w:t>
        <w:br/>
        <w:t>моторлы көлік жылдамды</w:t>
        <w:br/>
        <w:t>-- Мынауы</w:t>
        <w:br/>
        <w:t>бара жатқандай</w:t>
        <w:br/>
        <w:t>Екеуі тағы</w:t>
        <w:br/>
        <w:t>Пір көшкі</w:t>
        <w:br/>
        <w:t>ке</w:t>
        <w:br/>
        <w:t>дарды алып</w:t>
        <w:br/>
        <w:t>м спортты</w:t>
        <w:br/>
        <w:t>таспа жолдың</w:t>
        <w:br/>
        <w:t>машинаға көздің түскені.</w:t>
        <w:br/>
        <w:t>ың өзі бір тұрған сән қыз ба екен</w:t>
        <w:br/>
        <w:t>қалың ағы</w:t>
        <w:br/>
        <w:t>ін. Сырғып</w:t>
        <w:br/>
        <w:t>деп ишарат жасады</w:t>
        <w:br/>
        <w:t>р қалды.</w:t>
        <w:br/>
        <w:t>Сол секундта</w:t>
        <w:br/>
        <w:t>осы</w:t>
        <w:br/>
        <w:t>кете барды</w:t>
        <w:br/>
        <w:t>дей бі</w:t>
        <w:br/>
        <w:t>ектеу болмайтын.</w:t>
        <w:br/>
        <w:t>ба? Одүниеге сапар тартып</w:t>
        <w:br/>
        <w:t>айтсаңдаршы?!</w:t>
        <w:br/>
        <w:t>іле қарады. Құпия кейіппен</w:t>
      </w:r>
    </w:p>
    <w:p>
      <w:r>
        <w:t>Ләм-мим, сөз жоқ. Біздің</w:t>
        <w:br/>
        <w:t>ені іздегендері 14</w:t>
        <w:br/>
        <w:t>тып келе жатқанымыз</w:t>
        <w:br/>
        <w:t>н. Бізді</w:t>
        <w:br/>
        <w:t>н екінші жолға саңы</w:t>
        <w:br/>
        <w:t>басып озып</w:t>
        <w:br/>
        <w:t>колы сүйкеді-</w:t>
        <w:br/>
        <w:t>н, сүйкеніп барып, алға түседі.</w:t>
        <w:br/>
        <w:t>рі шетінен шебер,</w:t>
        <w:br/>
        <w:t>еде құйын-шыбын</w:t>
        <w:br/>
        <w:t>қ «Қад</w:t>
        <w:br/>
        <w:t>на тілеп алған</w:t>
        <w:br/>
        <w:t>назарды</w:t>
        <w:br/>
        <w:t>қалай екенін</w:t>
        <w:br/>
        <w:t>о</w:t>
        <w:br/>
        <w:t>бір жұмба</w:t>
        <w:br/>
        <w:t>ң шымқай</w:t>
        <w:br/>
        <w:t>лау тапса,</w:t>
        <w:br/>
        <w:t>леді. Рульдегі</w:t>
        <w:br/>
        <w:t>жүретін әдейі</w:t>
        <w:br/>
        <w:t>ау қапталдағы</w:t>
        <w:br/>
        <w:t>бас-</w:t>
        <w:br/>
        <w:t>лакимен»</w:t>
        <w:br/>
        <w:t>өзім.</w:t>
        <w:br/>
        <w:t>теткісімен</w:t>
        <w:br/>
        <w:t>Әлде рульді</w:t>
        <w:br/>
        <w:t>аударған?</w:t>
        <w:br/>
        <w:t>машинаға қол</w:t>
        <w:br/>
        <w:t>«отырыңыз!»</w:t>
        <w:br/>
        <w:t>м. Қол бұлғап</w:t>
        <w:br/>
        <w:t>р ахуал басталды.</w:t>
        <w:br/>
        <w:t>қарайды, жүзі</w:t>
        <w:br/>
        <w:t>мен неге тоқтатқанымды</w:t>
        <w:br/>
        <w:t>«Оқа емес,</w:t>
        <w:br/>
        <w:t>адам ба? Тірлігіміз тура</w:t>
        <w:br/>
        <w:t>сып өлмейміз бе?!» -- дейді. Испанша</w:t>
        <w:br/>
        <w:t>М</w:t>
        <w:br/>
        <w:t>бастағаны</w:t>
        <w:br/>
        <w:t>жіберіп, дедектете</w:t>
        <w:br/>
        <w:t>кісі</w:t>
        <w:br/>
        <w:t>бой</w:t>
      </w:r>
    </w:p>
    <w:p>
      <w:r>
        <w:t>жа</w:t>
        <w:br/>
        <w:t>екі</w:t>
        <w:br/>
        <w:t>шы</w:t>
        <w:br/>
        <w:t>сөз</w:t>
        <w:br/>
        <w:t>жу</w:t>
        <w:br/>
        <w:t>Қарсыдағ</w:t>
        <w:br/>
        <w:t>қол</w:t>
        <w:br/>
        <w:t>кел</w:t>
        <w:br/>
        <w:t>126)</w:t>
        <w:br/>
        <w:t>Ы</w:t>
        <w:br/>
        <w:t>-- Бұл - менін</w:t>
        <w:br/>
        <w:t>ге Н</w:t>
        <w:br/>
        <w:t>тұмардай сыйл</w:t>
        <w:br/>
        <w:t>уына жәрдемш</w:t>
        <w:br/>
        <w:t>ші таймда тұңғ</w:t>
        <w:br/>
        <w:t>сол, ӘЛГІ ДІ</w:t>
        <w:br/>
        <w:t>е уәж айтас</w:t>
        <w:br/>
        <w:t>Ы</w:t>
        <w:br/>
        <w:t>еме</w:t>
        <w:br/>
        <w:t>ң?</w:t>
        <w:br/>
        <w:t>т</w:t>
        <w:br/>
        <w:t>і елде</w:t>
        <w:br/>
        <w:t>І</w:t>
        <w:br/>
        <w:t>Н</w:t>
        <w:br/>
        <w:t>Ь</w:t>
        <w:br/>
        <w:t>а</w:t>
        <w:br/>
        <w:t>ққаным</w:t>
        <w:br/>
        <w:t>жоқ, т</w:t>
        <w:br/>
        <w:t>Пп-шайған</w:t>
        <w:br/>
        <w:t>ке</w:t>
        <w:br/>
        <w:t>тыққа қолды Ш</w:t>
        <w:br/>
        <w:t>іншек пен қара</w:t>
        <w:br/>
        <w:t>-- Оныни</w:t>
        <w:br/>
        <w:t>еде ұсыны</w:t>
        <w:br/>
        <w:t>Ы</w:t>
        <w:br/>
        <w:t>Ы</w:t>
        <w:br/>
        <w:t>Тал</w:t>
        <w:br/>
        <w:t>айр</w:t>
        <w:br/>
        <w:t>Владимир Ен</w:t>
        <w:br/>
        <w:t>де түсінуге 1</w:t>
        <w:br/>
        <w:t>ойн</w:t>
        <w:br/>
        <w:t>Ұза</w:t>
        <w:br/>
        <w:t>заулай жөнел</w:t>
      </w:r>
    </w:p>
    <w:p>
      <w:r>
        <w:t>бұл</w:t>
        <w:br/>
        <w:t>әул</w:t>
        <w:br/>
        <w:t>Әр</w:t>
        <w:br/>
        <w:t>еПо</w:t>
        <w:br/>
        <w:t>дырмаш жі</w:t>
        <w:br/>
        <w:t>Қүтпеген</w:t>
        <w:br/>
        <w:t>ЫЛЫП Қал</w:t>
        <w:br/>
        <w:t>иба</w:t>
        <w:br/>
        <w:t>ам</w:t>
        <w:br/>
        <w:t>аған Вале</w:t>
        <w:br/>
        <w:t>май оралғ</w:t>
        <w:br/>
        <w:t>ан</w:t>
        <w:br/>
        <w:t>ге</w:t>
        <w:br/>
        <w:t>етінің Ме</w:t>
        <w:br/>
        <w:t>не,</w:t>
        <w:br/>
        <w:t>рттағы бі</w:t>
        <w:br/>
        <w:t>КС</w:t>
        <w:br/>
        <w:t>білі</w:t>
        <w:br/>
        <w:t>екенін с</w:t>
        <w:br/>
        <w:t>муз</w:t>
        <w:br/>
        <w:t>Мехико</w:t>
        <w:br/>
        <w:t>50</w:t>
        <w:br/>
        <w:t>6.</w:t>
        <w:br/>
        <w:t>-- Ал</w:t>
        <w:br/>
        <w:t>МЫ</w:t>
        <w:br/>
        <w:t>здер</w:t>
        <w:br/>
        <w:t>ыка</w:t>
        <w:br/>
        <w:t>ды күллі</w:t>
        <w:br/>
        <w:t>оқайласад</w:t>
        <w:br/>
        <w:t>сөзін</w:t>
        <w:br/>
        <w:t>реге екі</w:t>
        <w:br/>
        <w:t>пен</w:t>
        <w:br/>
        <w:t>ы қата</w:t>
        <w:br/>
        <w:t>стат</w:t>
        <w:br/>
        <w:t>жа</w:t>
        <w:br/>
        <w:t>Гел,</w:t>
        <w:br/>
        <w:t>2)</w:t>
        <w:br/>
        <w:t>адамн</w:t>
        <w:br/>
        <w:t>рянға үі</w:t>
        <w:br/>
        <w:t>а жоқ. Сон</w:t>
        <w:br/>
        <w:t>тин Ивановты</w:t>
      </w:r>
    </w:p>
    <w:p>
      <w:r>
        <w:t>нде ғана</w:t>
        <w:br/>
        <w:t>ар дүниеге тарыдай 1</w:t>
        <w:br/>
        <w:t>ка сілем</w:t>
        <w:br/>
        <w:t>Володямен армя</w:t>
        <w:br/>
        <w:t>регей жұлд</w:t>
        <w:br/>
        <w:t>А</w:t>
        <w:br/>
        <w:t>ЫН</w:t>
        <w:br/>
        <w:t>ре</w:t>
        <w:br/>
        <w:t>Ы, М</w:t>
        <w:br/>
        <w:t>бі</w:t>
        <w:br/>
        <w:t>ры»</w:t>
        <w:br/>
        <w:t>рдағы аңғарда еді маш</w:t>
        <w:br/>
        <w:t>-- деді Енгиба</w:t>
        <w:br/>
        <w:t>і айтар күтпеген</w:t>
        <w:br/>
        <w:t>реметті көріп, есінен</w:t>
        <w:br/>
        <w:t>халін қойса</w:t>
        <w:br/>
        <w:t>қсас адамдардың</w:t>
        <w:br/>
        <w:t>ді.</w:t>
        <w:br/>
        <w:t>ре ағайым</w:t>
        <w:br/>
        <w:t>ып етпе</w:t>
        <w:br/>
        <w:t>елім.</w:t>
        <w:br/>
        <w:t>көремін.</w:t>
        <w:br/>
        <w:t>т сіздердін</w:t>
        <w:br/>
        <w:t>стер біледі. Б</w:t>
        <w:br/>
        <w:t>ырзалар,</w:t>
        <w:br/>
        <w:t>тірер-біті</w:t>
        <w:br/>
        <w:t>рылып а</w:t>
        <w:br/>
        <w:t>деп</w:t>
        <w:br/>
        <w:t>кігі</w:t>
        <w:br/>
        <w:t>Ш</w:t>
        <w:br/>
        <w:t>ко</w:t>
        <w:br/>
        <w:t>тті әуелет</w:t>
        <w:br/>
        <w:t>ік,</w:t>
        <w:br/>
        <w:t>өз</w:t>
        <w:br/>
        <w:t>ЫН</w:t>
        <w:br/>
        <w:t>ау бір жы</w:t>
        <w:br/>
        <w:t>ң өзі де б</w:t>
        <w:br/>
        <w:t>келіншек Володяға біз біл</w:t>
        <w:br/>
        <w:t>барып, магазинн</w:t>
        <w:br/>
        <w:t>паш</w:t>
        <w:br/>
        <w:t>і екені орны</w:t>
        <w:br/>
        <w:t>н халқы ған</w:t>
        <w:br/>
        <w:t>ызымен бұл</w:t>
        <w:br/>
        <w:t>рзалар, менің басыма қо</w:t>
        <w:br/>
        <w:t>шамалай да алм</w:t>
        <w:br/>
        <w:t>салоны мен фирмасы алда</w:t>
        <w:br/>
        <w:t>ның 14 музыка фирмасының</w:t>
        <w:br/>
        <w:t>ілестірмейді. Пеленің екі ДІ</w:t>
      </w:r>
    </w:p>
    <w:p>
      <w:r>
        <w:t>фирма. Футбол королінің өзі</w:t>
        <w:br/>
        <w:t>-- деп</w:t>
        <w:br/>
        <w:t>рместен</w:t>
        <w:br/>
        <w:t>шылды да,</w:t>
        <w:br/>
        <w:t>салған әзірей</w:t>
        <w:br/>
        <w:t>ҒЫ</w:t>
        <w:br/>
        <w:t>веция</w:t>
        <w:br/>
        <w:t>манда</w:t>
        <w:br/>
        <w:t>і</w:t>
        <w:br/>
        <w:t>ға қарсыо</w:t>
        <w:br/>
        <w:t>ю Пеленің қолтығынан қолды салып</w:t>
        <w:br/>
        <w:t>жөнел</w:t>
        <w:br/>
        <w:t>. Жасы үлкен, әрі жардай</w:t>
        <w:br/>
        <w:t>ніздер. Советико -</w:t>
        <w:br/>
        <w:t>Футболда</w:t>
        <w:br/>
        <w:t>менің</w:t>
        <w:br/>
        <w:t>жұлдызымның</w:t>
        <w:br/>
        <w:t>чемпионатында</w:t>
        <w:br/>
        <w:t>ЙЫНҒа</w:t>
        <w:br/>
        <w:t>ір ай</w:t>
        <w:br/>
        <w:t>б</w:t>
        <w:br/>
        <w:t>Іі</w:t>
        <w:br/>
        <w:t>ІП АЛД</w:t>
        <w:br/>
        <w:t>әзір тұр</w:t>
        <w:br/>
        <w:t>ыда»</w:t>
        <w:br/>
        <w:t>насы.</w:t>
        <w:br/>
        <w:t>інде жолымыз,</w:t>
        <w:br/>
        <w:t>язы адамға тән</w:t>
        <w:br/>
        <w:t>залға шықты.</w:t>
        <w:br/>
        <w:t>ған лифт</w:t>
        <w:br/>
        <w:t>ені, әлгі</w:t>
        <w:br/>
        <w:t>нелді.</w:t>
        <w:br/>
        <w:t>Дұрыстап</w:t>
        <w:br/>
        <w:t>ні, Пел</w:t>
        <w:br/>
        <w:t>кө</w:t>
        <w:br/>
        <w:t>ря</w:t>
        <w:br/>
        <w:t>Ы</w:t>
        <w:br/>
        <w:t>З</w:t>
        <w:br/>
        <w:t>лдар</w:t>
        <w:br/>
        <w:t>ұл қы</w:t>
        <w:br/>
        <w:t>ін</w:t>
        <w:br/>
        <w:t>ылып тарап кеткен</w:t>
        <w:br/>
        <w:t>-орны</w:t>
      </w:r>
    </w:p>
    <w:p>
      <w:r>
        <w:t>бақы</w:t>
        <w:br/>
        <w:t>НҢЫЗШЫ.</w:t>
        <w:br/>
        <w:t>көбей</w:t>
        <w:br/>
        <w:t>мейті</w:t>
        <w:br/>
        <w:t>а емес, совет ел</w:t>
        <w:br/>
        <w:t>ар бұрынн</w:t>
        <w:br/>
        <w:t>нған бақыттың қа</w:t>
        <w:br/>
        <w:t>айсыздар. Аракелян</w:t>
        <w:br/>
        <w:t>ғы алты-ж</w:t>
        <w:br/>
        <w:t>бірде-бірі</w:t>
        <w:br/>
        <w:t>скісін сатып жатқан жал</w:t>
        <w:br/>
        <w:t>келіп кезекке тұрған, кезегі</w:t>
        <w:br/>
        <w:t>нға ұқсас, бірақ</w:t>
        <w:br/>
        <w:t>тты.</w:t>
        <w:br/>
        <w:t>бір сәтке</w:t>
        <w:br/>
        <w:t>Айнала</w:t>
        <w:br/>
        <w:t>іп кеткенін</w:t>
        <w:br/>
        <w:t>Пелеге қарсы</w:t>
        <w:br/>
        <w:t>ыққа масандау.</w:t>
        <w:br/>
        <w:t>н бір тілде</w:t>
        <w:br/>
        <w:t>иесі осы кісі,</w:t>
        <w:br/>
        <w:t>армяндар</w:t>
        <w:br/>
        <w:t>на түсе қалды.</w:t>
        <w:br/>
        <w:t>іні</w:t>
        <w:br/>
        <w:t>ыс</w:t>
        <w:br/>
        <w:t>ан тан</w:t>
        <w:br/>
        <w:t>Да</w:t>
        <w:br/>
        <w:t>ы</w:t>
        <w:br/>
        <w:t>лда</w:t>
        <w:br/>
        <w:t>ЫНа</w:t>
        <w:br/>
        <w:t>ғыз</w:t>
        <w:br/>
        <w:t>нің</w:t>
        <w:br/>
        <w:t>ханум</w:t>
        <w:br/>
        <w:t>еті жы</w:t>
        <w:br/>
        <w:t>Нн шан</w:t>
        <w:br/>
        <w:t>М</w:t>
        <w:br/>
        <w:t>Сайлаубек тыңдай алмайды. Оның есесіне көңіл күйіңізді</w:t>
        <w:br/>
        <w:t>күмбірлеп тұрғанын естісе мәз болады.</w:t>
        <w:br/>
        <w:t>-- Тәңір жарылқасын, ал м</w:t>
        <w:br/>
        <w:t>қасымызға келген солқылдаға</w:t>
        <w:br/>
        <w:t>сөйлесіп, жұмыс жайын айтып ал</w:t>
        <w:br/>
        <w:t>-- Луиза, сізді қай галле</w:t>
        <w:br/>
        <w:t>таса</w:t>
        <w:br/>
        <w:t>р</w:t>
        <w:br/>
        <w:t>ті</w:t>
        <w:br/>
        <w:t>10)</w:t>
      </w:r>
    </w:p>
    <w:p>
      <w:r>
        <w:t>ға</w:t>
        <w:br/>
        <w:t>ім</w:t>
        <w:br/>
        <w:t>ҚИ</w:t>
        <w:br/>
        <w:t>өз</w:t>
        <w:br/>
        <w:t>Төбе,</w:t>
        <w:br/>
        <w:t>бұрын Л</w:t>
        <w:br/>
        <w:t>Іздеу, сұ</w:t>
        <w:br/>
        <w:t>міндетім</w:t>
        <w:br/>
        <w:t>Аузынан</w:t>
        <w:br/>
        <w:t>салм</w:t>
        <w:br/>
        <w:t>құл</w:t>
        <w:br/>
        <w:t>Ы</w:t>
        <w:br/>
        <w:t>,</w:t>
        <w:br/>
        <w:t>в)</w:t>
        <w:br/>
        <w:t>аған</w:t>
        <w:br/>
        <w:t>қсы</w:t>
        <w:br/>
        <w:t>Ы</w:t>
        <w:br/>
        <w:t>Журнал</w:t>
        <w:br/>
        <w:t>қабаттағ</w:t>
        <w:br/>
        <w:t>қауышқа</w:t>
        <w:br/>
        <w:t>сайын ал</w:t>
        <w:br/>
        <w:t>жүрді. Ө</w:t>
        <w:br/>
        <w:t>көк тер</w:t>
        <w:br/>
        <w:t>журнал</w:t>
        <w:br/>
        <w:t>азаматсы</w:t>
        <w:br/>
        <w:t>өз ұғымымда өте пайдалы бі</w:t>
        <w:br/>
        <w:t>м - сіздің түрік достарь</w:t>
        <w:br/>
        <w:t>Менің байқауымша, ол әріптестерім</w:t>
        <w:br/>
        <w:t>ы бір күндері кездесудің орайын ізде</w:t>
        <w:br/>
        <w:t>Серіктері</w:t>
        <w:br/>
        <w:t>Соң</w:t>
        <w:br/>
        <w:t>хабарласамын</w:t>
        <w:br/>
        <w:t>ЗДЫ</w:t>
        <w:br/>
        <w:t>залда қалш</w:t>
        <w:br/>
        <w:t>Ол күні</w:t>
        <w:br/>
        <w:t>ст</w:t>
        <w:br/>
        <w:t>Са</w:t>
        <w:br/>
        <w:t>бердім.</w:t>
        <w:br/>
        <w:t>оман тоб</w:t>
        <w:br/>
        <w:t>рлі</w:t>
        <w:br/>
        <w:t>ден</w:t>
        <w:br/>
        <w:t>уиза Дүр</w:t>
        <w:br/>
        <w:t>растырь</w:t>
        <w:br/>
        <w:t>ке</w:t>
      </w:r>
    </w:p>
    <w:p>
      <w:r>
        <w:t>рек болса</w:t>
        <w:br/>
        <w:t>жай</w:t>
        <w:br/>
        <w:t>қтың</w:t>
        <w:br/>
        <w:t>ЫМ</w:t>
        <w:br/>
        <w:t>еңе</w:t>
        <w:br/>
        <w:t>ст</w:t>
        <w:br/>
        <w:t>ЫН</w:t>
        <w:br/>
        <w:t>жұрттың</w:t>
        <w:br/>
        <w:t>омерге 30</w:t>
        <w:br/>
        <w:t>н кісілердей</w:t>
        <w:br/>
        <w:t>масып тұрға</w:t>
        <w:br/>
        <w:t>зіммен өзім</w:t>
        <w:br/>
        <w:t>онтанша бұ</w:t>
        <w:br/>
        <w:t>атанып, га</w:t>
        <w:br/>
        <w:t>Д,</w:t>
        <w:br/>
        <w:t>З ғой, төме</w:t>
        <w:br/>
        <w:t>ына</w:t>
        <w:br/>
        <w:t>к басталмай бүгін к</w:t>
        <w:br/>
        <w:t>. Дүрия апаны</w:t>
        <w:br/>
        <w:t>біреу қос</w:t>
        <w:br/>
        <w:t>яа</w:t>
        <w:br/>
        <w:t>п, өздер</w:t>
        <w:br/>
        <w:t>түспеген Дүр</w:t>
        <w:br/>
        <w:t>Й адам</w:t>
        <w:br/>
        <w:t>ып қанша тұрған</w:t>
        <w:br/>
        <w:t>де, келесі күн</w:t>
        <w:br/>
        <w:t>сізге н</w:t>
        <w:br/>
        <w:t>Н</w:t>
        <w:br/>
        <w:t>рея</w:t>
        <w:br/>
        <w:t>н сұрасан</w:t>
        <w:br/>
        <w:t>Ы</w:t>
        <w:br/>
        <w:t>қой</w:t>
        <w:br/>
        <w:t>зден</w:t>
        <w:br/>
        <w:t>ін болм</w:t>
        <w:br/>
        <w:t>журналисті</w:t>
        <w:br/>
        <w:t>я апай мен</w:t>
        <w:br/>
        <w:t>гершілік я</w:t>
        <w:br/>
        <w:t>рсі көрі</w:t>
        <w:br/>
        <w:t>қоЛДаП</w:t>
        <w:br/>
        <w:t>наны 1</w:t>
        <w:br/>
        <w:t>бәріне</w:t>
        <w:br/>
        <w:t>рға жет</w:t>
        <w:br/>
        <w:t>көз</w:t>
        <w:br/>
        <w:t>кен</w:t>
        <w:br/>
        <w:t>іде, бір</w:t>
        <w:br/>
        <w:t>кездесе алм</w:t>
      </w:r>
    </w:p>
    <w:p>
      <w:r>
        <w:t>н жаңа әсер</w:t>
        <w:br/>
        <w:t>қалған сәтт</w:t>
        <w:br/>
        <w:t>рқ атады. Ті</w:t>
        <w:br/>
        <w:t>зет саласы</w:t>
        <w:br/>
        <w:t>е жазғанымд</w:t>
        <w:br/>
        <w:t>нге түсіп түс</w:t>
        <w:br/>
        <w:t>едім мен де. Сәтімен соғылған теле</w:t>
        <w:br/>
        <w:t>М--- м -</w:t>
        <w:br/>
        <w:t>екі</w:t>
        <w:br/>
        <w:t>а жөнелді.</w:t>
        <w:br/>
        <w:t>дан ізде</w:t>
        <w:br/>
        <w:t>з табасы</w:t>
        <w:br/>
        <w:t>ешке ұшы</w:t>
        <w:br/>
        <w:t>ң жайын</w:t>
        <w:br/>
        <w:t>ып жібе</w:t>
        <w:br/>
        <w:t>із Деген</w:t>
        <w:br/>
        <w:t>аса өзге</w:t>
        <w:br/>
        <w:t>М</w:t>
        <w:br/>
        <w:t>а</w:t>
        <w:br/>
        <w:t>Ы</w:t>
        <w:br/>
        <w:t>інді</w:t>
        <w:br/>
        <w:t>р сап</w:t>
        <w:br/>
        <w:t>1345</w:t>
        <w:br/>
        <w:t>он</w:t>
        <w:br/>
        <w:t>ып тұр</w:t>
        <w:br/>
        <w:t>бүгі</w:t>
        <w:br/>
        <w:t>рткідей</w:t>
        <w:br/>
        <w:t>ім есімде.</w:t>
        <w:br/>
        <w:t>птадан</w:t>
        <w:br/>
        <w:t>адық. Са</w:t>
        <w:br/>
        <w:t>лер ғана жан</w:t>
        <w:br/>
        <w:t>е есіме с</w:t>
        <w:br/>
        <w:t>стені</w:t>
        <w:br/>
        <w:t>нда жүргенін</w:t>
        <w:br/>
        <w:t>сіз жайл</w:t>
        <w:br/>
        <w:t>ен сізден... - Осы тұста</w:t>
        <w:br/>
        <w:t>іншек кимелей</w:t>
        <w:br/>
        <w:t>кел</w:t>
        <w:br/>
        <w:t>генім жөн?</w:t>
        <w:br/>
        <w:t>з. Бәлки</w:t>
        <w:br/>
        <w:t>ай</w:t>
        <w:br/>
        <w:t>ем</w:t>
        <w:br/>
        <w:t>бегінен бір хаб</w:t>
        <w:br/>
        <w:t>ерендесе, к</w:t>
        <w:br/>
        <w:t>Осы</w:t>
        <w:br/>
        <w:t>нге шей</w:t>
      </w:r>
    </w:p>
    <w:p>
      <w:r>
        <w:t>көрі</w:t>
        <w:br/>
        <w:t>ін 6</w:t>
        <w:br/>
        <w:t>ніп,</w:t>
        <w:br/>
        <w:t>со</w:t>
        <w:br/>
        <w:t>ғат сай</w:t>
        <w:br/>
        <w:t>ЫМ</w:t>
        <w:br/>
        <w:t>ДЫ</w:t>
        <w:br/>
        <w:t>п айтарым:</w:t>
        <w:br/>
        <w:t>е болай</w:t>
        <w:br/>
        <w:t>ей далмы</w:t>
        <w:br/>
        <w:t>ріп кетсеңіз.</w:t>
        <w:br/>
        <w:t>арға</w:t>
        <w:br/>
        <w:t>з. Бәлки, бол</w:t>
        <w:br/>
        <w:t>білм</w:t>
        <w:br/>
        <w:t>гендей ь</w:t>
        <w:br/>
        <w:t>болды.</w:t>
        <w:br/>
        <w:t>расармыз. Ме</w:t>
        <w:br/>
        <w:t>тарсыз маған.</w:t>
        <w:br/>
        <w:t>ргендей. Төрт ж</w:t>
        <w:br/>
        <w:t>аманат айтпаған.</w:t>
        <w:br/>
        <w:t>лерді табу тікел</w:t>
        <w:br/>
        <w:t>к қам-қарекетім</w:t>
        <w:br/>
        <w:t>Рь</w:t>
        <w:br/>
        <w:t>колы, т</w:t>
        <w:br/>
        <w:t>ісі бол</w:t>
        <w:br/>
        <w:t>ым күні</w:t>
        <w:br/>
        <w:t>тү</w:t>
        <w:br/>
        <w:t>аумә</w:t>
        <w:br/>
        <w:t>ң Да сағы</w:t>
        <w:br/>
        <w:t>ын,</w:t>
        <w:br/>
        <w:t>ап ете түседі</w:t>
        <w:br/>
        <w:t>«15я</w:t>
        <w:br/>
        <w:t>шығатын</w:t>
        <w:br/>
        <w:t>-де</w:t>
        <w:br/>
        <w:t>, Қым</w:t>
        <w:br/>
        <w:t>Лл</w:t>
        <w:br/>
        <w:t>Ы</w:t>
        <w:br/>
        <w:t>е</w:t>
        <w:br/>
        <w:t>еспе?!</w:t>
        <w:br/>
        <w:t>ар біле</w:t>
        <w:br/>
        <w:t>әсібіме</w:t>
        <w:br/>
        <w:t>рмәр</w:t>
        <w:br/>
        <w:t>елгісіз.</w:t>
        <w:br/>
        <w:t>17-ші</w:t>
        <w:br/>
        <w:t>НЫ</w:t>
        <w:br/>
        <w:t>нут</w:t>
        <w:br/>
        <w:t>қтап</w:t>
      </w:r>
    </w:p>
    <w:p>
      <w:r>
        <w:t>де,</w:t>
        <w:br/>
        <w:t>КЫЛ</w:t>
        <w:br/>
        <w:t>ын!»</w:t>
        <w:br/>
        <w:t>н. Ер-</w:t>
        <w:br/>
        <w:t>Ертең,</w:t>
        <w:br/>
        <w:t>едік.</w:t>
        <w:br/>
        <w:t>арсыз.</w:t>
        <w:br/>
        <w:t>П</w:t>
        <w:br/>
        <w:t>М</w:t>
        <w:br/>
        <w:t>са</w:t>
        <w:br/>
        <w:t>ы әдемі әсерде.</w:t>
        <w:br/>
        <w:t>ңғайда</w:t>
        <w:br/>
        <w:t>59</w:t>
        <w:br/>
        <w:t>жерлер тур</w:t>
        <w:br/>
        <w:t>ол жолға жоламады.</w:t>
        <w:br/>
        <w:t>келіп, қайдан шыққаным</w:t>
        <w:br/>
        <w:t>назар салмаппы</w:t>
        <w:br/>
        <w:t>басылды Мейма</w:t>
        <w:br/>
        <w:t>жарымда қалай</w:t>
        <w:br/>
        <w:t>жоғалтқан туысын тапқа</w:t>
        <w:br/>
        <w:t>құлаққа жетіп мейманхан</w:t>
        <w:br/>
        <w:t>сапарластарым елендеп,</w:t>
        <w:br/>
        <w:t>«Қайда бардың, не болді</w:t>
        <w:br/>
        <w:t>естеріне келді, әйтеуір. Б</w:t>
        <w:br/>
        <w:t>түс те мұндай болмас!..»</w:t>
        <w:br/>
        <w:t>стердің</w:t>
        <w:br/>
        <w:t>Да келет</w:t>
        <w:br/>
        <w:t>Естен ай</w:t>
        <w:br/>
        <w:t>н. Бір кез көзім</w:t>
        <w:br/>
        <w:t>нхана соның түбінде. Жексенбі күні он</w:t>
        <w:br/>
        <w:t>теп түсіндіріп екеуі</w:t>
        <w:br/>
        <w:t>сары</w:t>
        <w:br/>
        <w:t>ырылы</w:t>
        <w:br/>
        <w:t>сағатты</w:t>
        <w:br/>
        <w:t>е Әулие</w:t>
        <w:br/>
        <w:t>а да, ң не болға</w:t>
        <w:br/>
        <w:t>індерін тәптіш</w:t>
        <w:br/>
        <w:t>ндай қуана қоштасты. Екі</w:t>
        <w:br/>
        <w:t>аға қаннен-қаперсіз орал</w:t>
        <w:br/>
        <w:t>мазал</w:t>
        <w:br/>
        <w:t>Ы?» -- ашу сабаға түске</w:t>
        <w:br/>
        <w:t>ұл кезде мен де кергідім:</w:t>
        <w:br/>
        <w:t>рсен</w:t>
        <w:br/>
        <w:t>Тағы да бір түсіңде кө</w:t>
        <w:br/>
        <w:t>да. Ішім сезеді,</w:t>
      </w:r>
    </w:p>
    <w:p>
      <w:r>
        <w:t>тоқтад</w:t>
        <w:br/>
        <w:t>орнаға</w:t>
        <w:br/>
        <w:t>түгел алып, бі</w:t>
        <w:br/>
        <w:t>ашып, алаул</w:t>
        <w:br/>
        <w:t>Ал, 1</w:t>
        <w:br/>
        <w:t>ақыратын я</w:t>
        <w:br/>
        <w:t>білмейміз. Қазі</w:t>
        <w:br/>
        <w:t>кағалай теле</w:t>
        <w:br/>
        <w:t>Қалғанын сон</w:t>
        <w:br/>
        <w:t>Есік аузы</w:t>
        <w:br/>
        <w:t>алды да жөнел</w:t>
        <w:br/>
        <w:t>Қуық коридор</w:t>
        <w:br/>
        <w:t>демімізді бас</w:t>
        <w:br/>
        <w:t>кездесу болды</w:t>
        <w:br/>
        <w:t>журналистерм</w:t>
        <w:br/>
        <w:t>ал, естен</w:t>
        <w:br/>
        <w:t>,</w:t>
        <w:br/>
        <w:t>р Пелен</w:t>
        <w:br/>
        <w:t>он шал</w:t>
        <w:br/>
        <w:t>ыра түсін</w:t>
        <w:br/>
        <w:t>да қара</w:t>
        <w:br/>
        <w:t>ді. Бітпей</w:t>
        <w:br/>
        <w:t>е</w:t>
        <w:br/>
        <w:t>есі</w:t>
        <w:br/>
        <w:t>П, АЙнағ</w:t>
        <w:br/>
        <w:t>ғой. Қас</w:t>
        <w:br/>
        <w:t>Ы</w:t>
        <w:br/>
        <w:t>жымындасқа</w:t>
        <w:br/>
        <w:t>Күре тамыр -- Реформа көшес</w:t>
        <w:br/>
        <w:t>ы Барокка мен астектер сәулеті</w:t>
        <w:br/>
        <w:t>нон төрт қабат зәулім ғ</w:t>
        <w:br/>
        <w:t>р орамға сыймай</w:t>
        <w:br/>
        <w:t>айды. Мен мұндалап тұрған</w:t>
        <w:br/>
        <w:t>кедел жәрдемді</w:t>
        <w:br/>
        <w:t>ің өзімен кездесесі</w:t>
        <w:br/>
        <w:t>ып еді</w:t>
        <w:br/>
        <w:t>торы жігіт күтіп тұр е</w:t>
        <w:br/>
        <w:t>тін бұлың-бұлың. Же</w:t>
        <w:br/>
        <w:t>ғайыптан даладай залға тірелді.</w:t>
        <w:br/>
        <w:t>а қарап кірдік. «Е, жанкүйе</w:t>
        <w:br/>
        <w:t>ында жаналғыштай екі</w:t>
        <w:br/>
        <w:t>енжүретілдесугедемұрсатбермейдідеген жай</w:t>
        <w:br/>
        <w:t>екі достың</w:t>
        <w:br/>
        <w:t>інен сәл бұ</w:t>
        <w:br/>
        <w:t>бет-жүзі</w:t>
        <w:br/>
        <w:t>мараттыңа</w:t>
        <w:br/>
        <w:t>жазылған</w:t>
        <w:br/>
        <w:t>стындағы</w:t>
        <w:br/>
        <w:t>«Қамерт</w:t>
      </w:r>
    </w:p>
    <w:p>
      <w:r>
        <w:t>кеті</w:t>
        <w:br/>
        <w:t>танып қалма.</w:t>
        <w:br/>
        <w:t>қайдан</w:t>
        <w:br/>
        <w:t>Бүр</w:t>
        <w:br/>
        <w:t>іздеуді</w:t>
        <w:br/>
        <w:t>ң. Бізді</w:t>
        <w:br/>
        <w:t>к, қолға түскен ө</w:t>
        <w:br/>
        <w:t>зің</w:t>
        <w:br/>
        <w:t>Ң;</w:t>
        <w:br/>
        <w:t>кен</w:t>
        <w:br/>
        <w:t>Ос</w:t>
        <w:br/>
        <w:t>күзет</w:t>
        <w:br/>
        <w:t>жұрт таптауырыны</w:t>
        <w:br/>
        <w:t>П қалғандай</w:t>
        <w:br/>
        <w:t>-ана статуясы оттай</w:t>
        <w:br/>
        <w:t>ары таусылып қарсы алды.</w:t>
        <w:br/>
        <w:t>сенбейтін сапар секілді мы</w:t>
        <w:br/>
        <w:t>рыла бере маш</w:t>
        <w:br/>
        <w:t>н қоса өрген</w:t>
        <w:br/>
        <w:t>музыка магаз</w:t>
        <w:br/>
        <w:t>екеуміз д</w:t>
        <w:br/>
        <w:t>ңжігіттерг</w:t>
        <w:br/>
        <w:t>,дедектеті</w:t>
        <w:br/>
        <w:t>ттік-ау бір кез.</w:t>
        <w:br/>
        <w:t>лақап боп шь</w:t>
        <w:br/>
        <w:t>кездесу өтетін, неөті</w:t>
        <w:br/>
        <w:t>қты. Кіре</w:t>
        <w:br/>
        <w:t>беріс залы осы болғанда, ме</w:t>
        <w:br/>
        <w:t>Па</w:t>
        <w:br/>
        <w:t>катқан зал кең сахара». Топі</w:t>
        <w:br/>
        <w:t>(е</w:t>
        <w:br/>
        <w:t>Бұла</w:t>
        <w:br/>
        <w:t>қайда</w:t>
        <w:br/>
        <w:t>нына д</w:t>
        <w:br/>
        <w:t>бір</w:t>
        <w:br/>
        <w:t>езуі екі</w:t>
        <w:br/>
        <w:t>ған мені</w:t>
        <w:br/>
        <w:t>ғана</w:t>
        <w:br/>
        <w:t>рге</w:t>
      </w:r>
    </w:p>
    <w:p>
      <w:r>
        <w:t>нде</w:t>
        <w:br/>
        <w:t>«Кө</w:t>
        <w:br/>
        <w:t>нау</w:t>
        <w:br/>
        <w:t>айтады.</w:t>
        <w:br/>
        <w:t>Н</w:t>
        <w:br/>
        <w:t>не</w:t>
        <w:br/>
        <w:t>қабаты</w:t>
        <w:br/>
        <w:t>онес» о</w:t>
        <w:br/>
        <w:t>ні.</w:t>
        <w:br/>
        <w:t>н суды</w:t>
        <w:br/>
        <w:t>доцшом</w:t>
        <w:br/>
        <w:t>оо</w:t>
        <w:br/>
        <w:t>болдың.</w:t>
        <w:br/>
        <w:t>1</w:t>
        <w:br/>
        <w:t>ы жерде</w:t>
        <w:br/>
        <w:t>рлермен</w:t>
        <w:br/>
        <w:t>ісі бар,</w:t>
        <w:br/>
        <w:t>н білсем,</w:t>
        <w:br/>
        <w:t>ылауым</w:t>
        <w:br/>
        <w:t>тас-талқан. Айналасы алты-жеті кісі қымт</w:t>
        <w:br/>
        <w:t>шағын бөлме. Төрде -- жұмыр жердегі жан</w:t>
        <w:br/>
        <w:t>М</w:t>
        <w:br/>
        <w:t>48</w:t>
        <w:br/>
        <w:t>ырыла сыятын</w:t>
        <w:br/>
        <w:t>күйер біткенді</w:t>
        <w:br/>
        <w:t>Ы</w:t>
        <w:br/>
        <w:t>д</w:t>
        <w:br/>
        <w:t>ын?</w:t>
        <w:br/>
        <w:t>сөйледі.</w:t>
        <w:br/>
        <w:t>апарай</w:t>
        <w:br/>
        <w:t>ұшқыр</w:t>
        <w:br/>
        <w:t>де бей</w:t>
        <w:br/>
        <w:t>сезім м</w:t>
        <w:br/>
        <w:t>Әз</w:t>
        <w:br/>
        <w:t>бірнеп</w:t>
        <w:br/>
        <w:t>төбесі</w:t>
        <w:br/>
        <w:t>тоқтад</w:t>
        <w:br/>
        <w:t>қақш</w:t>
        <w:br/>
        <w:t>Айтқан</w:t>
        <w:br/>
        <w:t>мі</w:t>
        <w:br/>
        <w:t>ен</w:t>
      </w:r>
    </w:p>
    <w:p>
      <w:r>
        <w:t>ірге</w:t>
        <w:br/>
        <w:t>едү</w:t>
        <w:br/>
        <w:t>көк</w:t>
        <w:br/>
        <w:t>Нн.</w:t>
        <w:br/>
        <w:t>ркі</w:t>
        <w:br/>
        <w:t>пен</w:t>
        <w:br/>
        <w:t>Ы.</w:t>
        <w:br/>
        <w:t>Ы</w:t>
        <w:br/>
        <w:t>бауыры</w:t>
        <w:br/>
        <w:t>Отел</w:t>
        <w:br/>
        <w:t>Мақұл,</w:t>
        <w:br/>
        <w:t>Тартқанн</w:t>
        <w:br/>
        <w:t>Бұл</w:t>
        <w:br/>
        <w:t>демалыс</w:t>
        <w:br/>
        <w:t>машинамыз м</w:t>
        <w:br/>
        <w:t>біткен жұмақ е</w:t>
        <w:br/>
        <w:t>жеңіл ғана ас</w:t>
        <w:br/>
        <w:t>етіміз үйренісі</w:t>
        <w:br/>
        <w:t>Мех</w:t>
        <w:br/>
        <w:t>қуғандардың қ</w:t>
        <w:br/>
        <w:t>көз қапысыз,</w:t>
        <w:br/>
        <w:t>«Саспаңыз,</w:t>
        <w:br/>
        <w:t>п алдым. Дәуде болса біреуме</w:t>
        <w:br/>
        <w:t>ым әулие</w:t>
        <w:br/>
        <w:t>жігіт әдеппен ама</w:t>
        <w:br/>
        <w:t>жобаладым. Тек</w:t>
        <w:br/>
        <w:t>ма?! Тағ</w:t>
        <w:br/>
        <w:t>ь«Мар</w:t>
        <w:br/>
        <w:t>-- Ноу, - деді</w:t>
        <w:br/>
        <w:t>құ</w:t>
        <w:br/>
        <w:t>антарты</w:t>
        <w:br/>
        <w:t>6</w:t>
        <w:br/>
        <w:t>орны.</w:t>
        <w:br/>
        <w:t>ан</w:t>
        <w:br/>
        <w:t>кен</w:t>
        <w:br/>
        <w:t>П қал</w:t>
        <w:br/>
        <w:t>екенін өзім ажыратты</w:t>
        <w:br/>
        <w:t>ЫЗЫҒЫ</w:t>
        <w:br/>
        <w:t>екенімді визит</w:t>
        <w:br/>
        <w:t>аралатты,</w:t>
        <w:br/>
        <w:t>ка а</w:t>
        <w:br/>
        <w:t>Диана. Бұларда кез</w:t>
        <w:br/>
        <w:t>Эль бастайды. Өзім</w:t>
        <w:br/>
        <w:t>әлде басқа ма әзірге сауатым о</w:t>
        <w:br/>
        <w:t>Айта берсең, бітпейтін</w:t>
        <w:br/>
        <w:t>келген күн</w:t>
        <w:br/>
        <w:t>көрмегеніміз жоқ секілді</w:t>
        <w:br/>
        <w:t>жерлері мүлде бөтен. Са</w:t>
      </w:r>
    </w:p>
    <w:p>
      <w:r>
        <w:t>біз білетін жалғы</w:t>
        <w:br/>
        <w:t>н бұрылы</w:t>
        <w:br/>
        <w:t>таласқан</w:t>
        <w:br/>
        <w:t>күтт</w:t>
        <w:br/>
        <w:t>нің сөзі екен</w:t>
        <w:br/>
        <w:t>ндастыь</w:t>
        <w:br/>
        <w:t>жетем</w:t>
        <w:br/>
        <w:t>Ы</w:t>
        <w:br/>
        <w:t>Я Исабел</w:t>
        <w:br/>
        <w:t>е</w:t>
        <w:br/>
        <w:t>қанаға ет</w:t>
        <w:br/>
        <w:t>потырып, Ч</w:t>
        <w:br/>
        <w:t>НЫҢ</w:t>
        <w:br/>
        <w:t>Қаламен</w:t>
        <w:br/>
        <w:t>лап қана</w:t>
        <w:br/>
        <w:t>і ескертілге</w:t>
        <w:br/>
        <w:t>ЫЗ ТИІП, КӨ</w:t>
        <w:br/>
        <w:t>ды. Эльм</w:t>
        <w:br/>
        <w:t>м. Мен</w:t>
        <w:br/>
        <w:t>н көру</w:t>
        <w:br/>
        <w:t>йтып бе</w:t>
        <w:br/>
        <w:t>Ь»</w:t>
        <w:br/>
        <w:t>І</w:t>
        <w:br/>
        <w:t>а</w:t>
        <w:br/>
        <w:t>ау</w:t>
        <w:br/>
        <w:t>іздің</w:t>
        <w:br/>
        <w:t>і</w:t>
        <w:br/>
        <w:t>.Олдаинспан</w:t>
        <w:br/>
        <w:t>е жетпей тұрған</w:t>
        <w:br/>
        <w:t>да жөнеп бердік.</w:t>
        <w:br/>
        <w:t>кеуі бір ау</w:t>
        <w:br/>
        <w:t>қалталыла</w:t>
        <w:br/>
        <w:t>ат үсті</w:t>
        <w:br/>
        <w:t>ге</w:t>
        <w:br/>
        <w:t>рді</w:t>
        <w:br/>
        <w:t>келген атауға Эль жалғаса жө</w:t>
        <w:br/>
        <w:t>«бай» мен «бекке» ағайы</w:t>
        <w:br/>
        <w:t>м білмесем де дәлме-дәл ұғып от</w:t>
        <w:br/>
        <w:t>» -- дейді. Мен мынау адамзаттын</w:t>
        <w:br/>
        <w:t>қиялынан тұратын жа</w:t>
        <w:br/>
        <w:t>ірмеймі</w:t>
        <w:br/>
        <w:t>. Сымб</w:t>
        <w:br/>
        <w:t>6)</w:t>
        <w:br/>
        <w:t>да, сүй</w:t>
      </w:r>
    </w:p>
    <w:p>
      <w:r>
        <w:t>н!» генін</w:t>
        <w:br/>
        <w:t>н ақ!</w:t>
        <w:br/>
        <w:t>аты</w:t>
        <w:br/>
        <w:t>ша. Ай</w:t>
        <w:br/>
        <w:t>де</w:t>
        <w:br/>
        <w:t>ЫЛ</w:t>
        <w:br/>
        <w:t>деп</w:t>
        <w:br/>
        <w:t>ызда</w:t>
        <w:br/>
        <w:t>ке</w:t>
        <w:br/>
        <w:t>апул</w:t>
        <w:br/>
        <w:t>қал</w:t>
        <w:br/>
        <w:t>Нн.</w:t>
        <w:br/>
        <w:t>ры</w:t>
        <w:br/>
        <w:t>барып,</w:t>
        <w:br/>
        <w:t>Ң</w:t>
        <w:br/>
        <w:t>а</w:t>
        <w:br/>
        <w:t>ІН</w:t>
        <w:br/>
        <w:t>жерд</w:t>
        <w:br/>
        <w:t>Пер</w:t>
        <w:br/>
        <w:t>ған же</w:t>
        <w:br/>
        <w:t>н. Көркі</w:t>
        <w:br/>
        <w:t>іл зердесімен «әңгімелесі</w:t>
        <w:br/>
        <w:t>р оның күйеуі емес,</w:t>
        <w:br/>
        <w:t>ДЫМ.</w:t>
        <w:br/>
        <w:t>өткізбессіндер,</w:t>
        <w:br/>
        <w:t>һтапектен бір-ақшы</w:t>
        <w:br/>
        <w:t>мен ЗИяЯялылЛ</w:t>
        <w:br/>
        <w:t>таныстыру</w:t>
        <w:br/>
        <w:t>ІТЫҢң ең кө</w:t>
        <w:br/>
        <w:t>ОП</w:t>
        <w:br/>
        <w:t>әйтеуір.</w:t>
        <w:br/>
        <w:t>ар</w:t>
        <w:br/>
        <w:t>не көз тоймас</w:t>
        <w:br/>
        <w:t>ң арғы қабаты</w:t>
        <w:br/>
        <w:t>заттың есімі</w:t>
        <w:br/>
        <w:t>те алмай тұр.</w:t>
        <w:br/>
        <w:t>жеке әңгіме. Екеуі</w:t>
        <w:br/>
        <w:t>ойынжол</w:t>
        <w:br/>
        <w:t>еді.</w:t>
      </w:r>
    </w:p>
    <w:p>
      <w:r>
        <w:t>ка</w:t>
        <w:br/>
        <w:t>на</w:t>
        <w:br/>
        <w:t>келген желөкпе журнал</w:t>
        <w:br/>
        <w:t>ер</w:t>
        <w:br/>
        <w:t>М--- м -</w:t>
        <w:br/>
        <w:t>кезі</w:t>
        <w:br/>
        <w:t>кімдердің пешен</w:t>
        <w:br/>
        <w:t>бауы</w:t>
        <w:br/>
        <w:t>нелді н</w:t>
        <w:br/>
        <w:t>н сөз бе</w:t>
        <w:br/>
        <w:t>ырмын. «Қайда</w:t>
        <w:br/>
        <w:t>алғыр ойы мен</w:t>
        <w:br/>
        <w:t>құт қаланың қай жерін көруге</w:t>
        <w:br/>
        <w:t>Ол да дәлме-дәл ұқты. Тілма</w:t>
        <w:br/>
        <w:t>қатесіз жеткізіп тұр.</w:t>
        <w:br/>
        <w:t>з көше Ре</w:t>
        <w:br/>
        <w:t>Пп бұлтақтады</w:t>
        <w:br/>
        <w:t>ғимаратты</w:t>
        <w:br/>
        <w:t>кесі</w:t>
        <w:br/>
        <w:t>рмадан шығып,</w:t>
        <w:br/>
        <w:t>ріктей маш</w:t>
        <w:br/>
        <w:t>ң алдына келіп,</w:t>
        <w:br/>
        <w:t>ина</w:t>
        <w:br/>
        <w:t>кілт</w:t>
        <w:br/>
        <w:t>-Оңай</w:t>
        <w:br/>
        <w:t>дасуға аялдады.</w:t>
        <w:br/>
        <w:t>сымға тартқан</w:t>
        <w:br/>
        <w:t>тқанының бәрін</w:t>
        <w:br/>
        <w:t>ы күйеуі ме әлде</w:t>
        <w:br/>
        <w:t>дай</w:t>
        <w:br/>
        <w:t>ҚТ</w:t>
        <w:br/>
        <w:t>ЫН</w:t>
        <w:br/>
        <w:t>есі</w:t>
        <w:br/>
        <w:t>еде</w:t>
        <w:br/>
        <w:t>1</w:t>
        <w:br/>
        <w:t>Эл</w:t>
        <w:br/>
        <w:t>г</w:t>
        <w:br/>
        <w:t>е</w:t>
        <w:br/>
        <w:t>інбей</w:t>
        <w:br/>
        <w:t>аралау кезінде</w:t>
        <w:br/>
        <w:t>Бұл екеуінің көрсеткен</w:t>
        <w:br/>
        <w:t>нлауым бар ғой, біз жүрген</w:t>
        <w:br/>
        <w:t>де</w:t>
      </w:r>
    </w:p>
    <w:p>
      <w:r>
        <w:t>47</w:t>
        <w:br/>
        <w:t>ПЕРЕЙРА, САРШЫБЫРДА ҚАЙДАН ЖҮРСІҢ?!</w:t>
        <w:br/>
        <w:t>-- Санд Хуан, тұр, көзіңді</w:t>
        <w:br/>
        <w:t>ысын бұл</w:t>
        <w:br/>
        <w:t>түрткен саус</w:t>
        <w:br/>
        <w:t>дімін. Тү</w:t>
        <w:br/>
        <w:t>Жат</w:t>
        <w:br/>
        <w:t>секіл</w:t>
        <w:br/>
        <w:t>АЛДЫ</w:t>
        <w:br/>
        <w:t>мұза</w:t>
        <w:br/>
        <w:t>р</w:t>
        <w:br/>
        <w:t>мен Ма</w:t>
        <w:br/>
        <w:t>ілденде бі</w:t>
        <w:br/>
        <w:t>Ы</w:t>
        <w:br/>
        <w:t>Ф</w:t>
        <w:br/>
        <w:t>о</w:t>
        <w:br/>
        <w:t>Һ-</w:t>
        <w:br/>
        <w:t>кен түрім</w:t>
        <w:br/>
        <w:t>кек кіндікті</w:t>
        <w:br/>
        <w:t>йдан жүр?!</w:t>
        <w:br/>
        <w:t>ҚЫ</w:t>
        <w:br/>
        <w:t>неге</w:t>
        <w:br/>
        <w:t>кәусар ауа кі</w:t>
        <w:br/>
        <w:t>Соңғы бірж</w:t>
        <w:br/>
        <w:t>О құдірет, ме</w:t>
        <w:br/>
        <w:t>ақ доп. Бүгін</w:t>
        <w:br/>
        <w:t>баяғы 1958</w:t>
        <w:br/>
        <w:t>қай</w:t>
        <w:br/>
        <w:t>ылас ылдош</w:t>
        <w:br/>
        <w:t>кы</w:t>
        <w:br/>
        <w:t>Ы</w:t>
        <w:br/>
        <w:t>у;</w:t>
        <w:br/>
        <w:t>а</w:t>
        <w:br/>
        <w:t>рт қалпа</w:t>
        <w:br/>
        <w:t>қасы, Қара</w:t>
        <w:br/>
        <w:t>рып қой</w:t>
        <w:br/>
        <w:t>түседі ау</w:t>
        <w:br/>
        <w:t>гі</w:t>
        <w:br/>
        <w:t>гіП, дәм ауыз Ти.</w:t>
        <w:br/>
        <w:t>ақ, жайдар</w:t>
        <w:br/>
        <w:t>гел мұнар дү</w:t>
      </w:r>
    </w:p>
    <w:p>
      <w:r>
        <w:t>йтөбенің қы</w:t>
        <w:br/>
        <w:t>Ы</w:t>
        <w:br/>
        <w:t>Н</w:t>
        <w:br/>
        <w:t>р сәтажырам</w:t>
        <w:br/>
        <w:t>қарай сілем-сітем шо</w:t>
        <w:br/>
        <w:t>тау қарайт</w:t>
        <w:br/>
        <w:t>ын Суықтөбе.</w:t>
        <w:br/>
        <w:t>ба</w:t>
        <w:br/>
        <w:t>ің мінсіз мүс</w:t>
        <w:br/>
        <w:t>Жұмыр я</w:t>
        <w:br/>
        <w:t>Не,1</w:t>
        <w:br/>
        <w:t>ғы түсті. Одан</w:t>
        <w:br/>
        <w:t>қыстақ өзенін</w:t>
        <w:br/>
        <w:t>ай</w:t>
        <w:br/>
        <w:t>14</w:t>
        <w:br/>
        <w:t>р. Түсініксізі</w:t>
        <w:br/>
        <w:t>Ін</w:t>
        <w:br/>
        <w:t>кер тү</w:t>
        <w:br/>
        <w:t>әді</w:t>
        <w:br/>
        <w:t>ТЫН</w:t>
        <w:br/>
        <w:t>ыла</w:t>
        <w:br/>
        <w:t>Бәрі</w:t>
        <w:br/>
        <w:t>батырдың, тұр, тұрсайш</w:t>
        <w:br/>
        <w:t>дауыс.</w:t>
        <w:br/>
        <w:t>е біртіндеп түрілі</w:t>
        <w:br/>
        <w:t>сы-жазы кір шалм</w:t>
        <w:br/>
        <w:t>әрі</w:t>
        <w:br/>
        <w:t>р</w:t>
        <w:br/>
        <w:t>дісі</w:t>
        <w:br/>
        <w:t>ған (әрине,</w:t>
        <w:br/>
        <w:t>ызға?</w:t>
        <w:br/>
        <w:t>пікті</w:t>
        <w:br/>
        <w:t>дары жалғас</w:t>
        <w:br/>
        <w:t>Саршы</w:t>
        <w:br/>
        <w:t>көзге үйірсе</w:t>
        <w:br/>
        <w:t>ылғы Швеш</w:t>
        <w:br/>
        <w:t>р қай</w:t>
        <w:br/>
        <w:t>Л</w:t>
        <w:br/>
        <w:t>Нн</w:t>
        <w:br/>
        <w:t>К</w:t>
        <w:br/>
        <w:t>, жұмы</w:t>
        <w:br/>
        <w:t>ққан екенсің.</w:t>
        <w:br/>
        <w:t>у жота - ме</w:t>
        <w:br/>
        <w:t>Естіме</w:t>
        <w:br/>
        <w:t>серіппелі жү)</w:t>
      </w:r>
    </w:p>
    <w:p>
      <w:r>
        <w:t>ре</w:t>
        <w:br/>
        <w:t>2 Әлемнің бі</w:t>
        <w:br/>
        <w:t>ра.</w:t>
        <w:br/>
        <w:t>! Алмат</w:t>
        <w:br/>
        <w:t>та ай</w:t>
        <w:br/>
        <w:t>қаст</w:t>
        <w:br/>
        <w:t>Ы ба</w:t>
        <w:br/>
        <w:t>8</w:t>
        <w:br/>
        <w:t>я чем</w:t>
        <w:br/>
        <w:t>р жердің а</w:t>
        <w:br/>
        <w:t>Жол</w:t>
        <w:br/>
        <w:t>нің ата-бабамн</w:t>
        <w:br/>
        <w:t>гел білеті</w:t>
        <w:br/>
        <w:t>іркеуге ба</w:t>
        <w:br/>
        <w:t>ЫНЫҢ көк</w:t>
        <w:br/>
        <w:t>ырды.</w:t>
        <w:br/>
        <w:t>Ы</w:t>
        <w:br/>
        <w:t>р спо</w:t>
        <w:br/>
        <w:t>ріспен әнтек кешіксем тау ас</w:t>
        <w:br/>
        <w:t>-- Валдир, Валдир... Вал-дир... Перей</w:t>
        <w:br/>
        <w:t>йрз, Ра-ра-</w:t>
        <w:br/>
        <w:t>Тау-тас түгел маған қосылады. «Ей</w:t>
        <w:br/>
        <w:t>птеген</w:t>
        <w:br/>
        <w:t>ата-баба жай</w:t>
        <w:br/>
        <w:t>Қа</w:t>
        <w:br/>
        <w:t>де түсі</w:t>
        <w:br/>
        <w:t>рғы қабаты</w:t>
        <w:br/>
        <w:t>аш. Қүн ұяс</w:t>
        <w:br/>
        <w:t>ы,-де</w:t>
        <w:br/>
        <w:t>Көзімді</w:t>
        <w:br/>
        <w:t>қ</w:t>
        <w:br/>
        <w:t>Құлансазды</w:t>
        <w:br/>
        <w:t>шатқал</w:t>
        <w:br/>
        <w:t>Л</w:t>
        <w:br/>
        <w:t>мандай</w:t>
        <w:br/>
        <w:t>М</w:t>
        <w:br/>
        <w:t>р Перей</w:t>
        <w:br/>
        <w:t>п жайбарақа</w:t>
        <w:br/>
        <w:t>ашып алға</w:t>
        <w:br/>
        <w:t>ас ақша</w:t>
      </w:r>
    </w:p>
    <w:p>
      <w:r>
        <w:t>да -- Дүн</w:t>
        <w:br/>
        <w:t>нікті. Бірден ұйы</w:t>
        <w:br/>
        <w:t>осы өміріме дейін</w:t>
        <w:br/>
        <w:t>Валд ра біздің елд</w:t>
        <w:br/>
        <w:t>ына құлады.</w:t>
        <w:br/>
        <w:t>т</w:t>
        <w:br/>
        <w:t>Н</w:t>
        <w:br/>
        <w:t>келеді. Көзге</w:t>
        <w:br/>
        <w:t>ңқан</w:t>
        <w:br/>
        <w:t>жон</w:t>
        <w:br/>
        <w:t>де,</w:t>
        <w:br/>
        <w:t>сты,</w:t>
        <w:br/>
        <w:t>меге</w:t>
        <w:br/>
        <w:t>қта</w:t>
        <w:br/>
        <w:t>рге</w:t>
        <w:br/>
        <w:t>күдірей</w:t>
        <w:br/>
        <w:t>, көзден</w:t>
        <w:br/>
        <w:t>ауы Ақта</w:t>
        <w:br/>
        <w:t>гі мен кө</w:t>
        <w:br/>
        <w:t>есімінің</w:t>
        <w:br/>
        <w:t>рЫП ҚОЙ</w:t>
        <w:br/>
        <w:t>ала түті</w:t>
        <w:br/>
        <w:t>Н</w:t>
        <w:br/>
        <w:t>Түс қайта жалғасты.</w:t>
        <w:br/>
        <w:t>р түс көру көб</w:t>
        <w:br/>
        <w:t>т</w:t>
        <w:br/>
        <w:t>Н</w:t>
        <w:br/>
        <w:t>е</w:t>
        <w:br/>
        <w:t>орнына азан</w:t>
        <w:br/>
        <w:t>ған аты) аты</w:t>
        <w:br/>
        <w:t>нінен кейінгі</w:t>
        <w:br/>
        <w:t>ейіп барады.</w:t>
        <w:br/>
        <w:t>бырға бармағалы қай заман! Қолында</w:t>
        <w:br/>
        <w:t>) дастың» ала бауыр</w:t>
        <w:br/>
        <w:t>пионаты</w:t>
        <w:br/>
        <w:t>ндағы</w:t>
        <w:br/>
        <w:t>н!</w:t>
        <w:br/>
        <w:t>ын</w:t>
        <w:br/>
        <w:t>ң болсы</w:t>
        <w:br/>
        <w:t>қ</w:t>
        <w:br/>
        <w:t>ртшысына</w:t>
        <w:br/>
        <w:t>қал</w:t>
        <w:br/>
        <w:t>,</w:t>
      </w:r>
    </w:p>
    <w:p>
      <w:r>
        <w:t>нан бер</w:t>
        <w:br/>
        <w:t>Сәл-пәл</w:t>
        <w:br/>
        <w:t>бітпеге</w:t>
        <w:br/>
        <w:t>ы тұр.</w:t>
        <w:br/>
        <w:t>ра, Перейра, Пе-</w:t>
        <w:br/>
        <w:t>ы емес</w:t>
        <w:br/>
        <w:t>16 таспада</w:t>
        <w:br/>
        <w:t>,</w:t>
        <w:br/>
        <w:t>Н</w:t>
        <w:br/>
        <w:t>гі бетін</w:t>
        <w:br/>
        <w:t>аялда.</w:t>
        <w:br/>
        <w:t>ыстауы. Тізе</w:t>
        <w:br/>
        <w:t>Нн мүсін</w:t>
        <w:br/>
        <w:t>жазған басым.</w:t>
        <w:br/>
        <w:t>Мадурейра аймағында әке-шешенің көзін көргендерден</w:t>
        <w:br/>
        <w:t>52</w:t>
        <w:br/>
        <w:t>М</w:t>
        <w:br/>
        <w:t>-- Иох, Іуркиядан оламыз.</w:t>
        <w:br/>
        <w:t>-- Қош</w:t>
        <w:br/>
        <w:t>-- Мын</w:t>
        <w:br/>
        <w:t>келген жас</w:t>
        <w:br/>
        <w:t>Метин, қыс</w:t>
        <w:br/>
        <w:t>Е</w:t>
        <w:br/>
        <w:t>дүние</w:t>
        <w:br/>
        <w:t>Елуінші жы</w:t>
        <w:br/>
        <w:t>екпіндеп тұ</w:t>
        <w:br/>
        <w:t>қақпашысы</w:t>
        <w:br/>
        <w:t>сұңқары. Е</w:t>
        <w:br/>
        <w:t>кірі</w:t>
        <w:br/>
        <w:t>жігі</w:t>
        <w:br/>
        <w:t>жа</w:t>
        <w:br/>
        <w:t>Ноя</w:t>
        <w:br/>
        <w:t>келген.</w:t>
        <w:br/>
        <w:t>асын жерге</w:t>
        <w:br/>
        <w:t>келіп, кер</w:t>
        <w:br/>
        <w:t>үміттерінің</w:t>
        <w:br/>
        <w:t>еңгезердей</w:t>
        <w:br/>
        <w:t>ртт</w:t>
        <w:br/>
        <w:t>Нкүй</w:t>
        <w:br/>
        <w:t>Н.</w:t>
        <w:br/>
        <w:t>келген Ахм</w:t>
        <w:br/>
        <w:t>азербайжа</w:t>
        <w:br/>
        <w:t>дүкеннің ті</w:t>
        <w:br/>
        <w:t>туралы білі</w:t>
        <w:br/>
        <w:t>елі тураль</w:t>
      </w:r>
    </w:p>
    <w:p>
      <w:r>
        <w:t>мен ескі та</w:t>
        <w:br/>
        <w:t>қайраткерл</w:t>
        <w:br/>
        <w:t>есімдерді ай</w:t>
        <w:br/>
        <w:t>адамдардың</w:t>
        <w:br/>
        <w:t>Бастапқыда</w:t>
        <w:br/>
        <w:t>нді түс</w:t>
        <w:br/>
        <w:t>Пп, дастархан</w:t>
        <w:br/>
        <w:t>т Метин.</w:t>
        <w:br/>
        <w:t>ердің көзінше Л</w:t>
        <w:br/>
        <w:t>Рас, ол</w:t>
        <w:br/>
        <w:t>Мет</w:t>
        <w:br/>
        <w:t>ың құл</w:t>
        <w:br/>
        <w:t>қызар</w:t>
        <w:br/>
        <w:t>ғынан</w:t>
        <w:br/>
        <w:t>түске</w:t>
        <w:br/>
        <w:t>ет</w:t>
        <w:br/>
        <w:t>НІ</w:t>
        <w:br/>
        <w:t>З</w:t>
        <w:br/>
        <w:t>М</w:t>
        <w:br/>
        <w:t>е</w:t>
        <w:br/>
        <w:t>келдіңіздер!</w:t>
        <w:br/>
        <w:t>лда</w:t>
        <w:br/>
        <w:t>рған</w:t>
        <w:br/>
        <w:t>То</w:t>
        <w:br/>
        <w:t>кіні</w:t>
        <w:br/>
        <w:t>рдың орта</w:t>
        <w:br/>
        <w:t>екі есім</w:t>
        <w:br/>
        <w:t>рғай, аты</w:t>
        <w:br/>
        <w:t>Пісі</w:t>
        <w:br/>
        <w:t>ДЫ Я</w:t>
        <w:br/>
        <w:t>Ұмытпасам,</w:t>
        <w:br/>
        <w:t>е</w:t>
        <w:br/>
        <w:t>жолы</w:t>
        <w:br/>
        <w:t>ннің</w:t>
        <w:br/>
        <w:t>қоЯты</w:t>
        <w:br/>
        <w:t>жорғасына м</w:t>
        <w:br/>
        <w:t>бірі. Мақтау</w:t>
        <w:br/>
        <w:t>жігітті балаб</w:t>
        <w:br/>
        <w:t>ағының ұш</w:t>
        <w:br/>
        <w:t>Ы маға</w:t>
        <w:br/>
        <w:t>айтуын</w:t>
        <w:br/>
        <w:t>Ы</w:t>
        <w:br/>
        <w:t>ған Н</w:t>
        <w:br/>
        <w:t>і</w:t>
        <w:br/>
        <w:t>мен көрін</w:t>
        <w:br/>
        <w:t>Абдулаевт</w:t>
        <w:br/>
        <w:t>адан орыс</w:t>
        <w:br/>
        <w:t>ні</w:t>
        <w:br/>
        <w:t>дері Ахметт</w:t>
      </w:r>
    </w:p>
    <w:p>
      <w:r>
        <w:t>рихқа әжепт</w:t>
        <w:br/>
        <w:t>рінен өзім</w:t>
        <w:br/>
        <w:t>тып, әңгімемі</w:t>
        <w:br/>
        <w:t>кі</w:t>
        <w:br/>
        <w:t>ау «Ақшам Стамбул» газеті</w:t>
        <w:br/>
        <w:t>жазушы -- Тоғай, ал</w:t>
        <w:br/>
        <w:t>қарта салғанда Метин.</w:t>
        <w:br/>
        <w:t>інікті болды. Метин- берісі</w:t>
        <w:br/>
        <w:t>жүзінің футбол жайкүйе</w:t>
        <w:br/>
        <w:t>бар. Бі</w:t>
        <w:br/>
        <w:t>Югославия</w:t>
        <w:br/>
        <w:t>н журналист-1</w:t>
        <w:br/>
        <w:t>шағ.</w:t>
        <w:br/>
        <w:t>менің қол</w:t>
        <w:br/>
        <w:t>әуі</w:t>
        <w:br/>
        <w:t>ізді</w:t>
        <w:br/>
        <w:t>менің</w:t>
        <w:br/>
        <w:t>тұсынан бері</w:t>
        <w:br/>
        <w:t>торғай болған</w:t>
        <w:br/>
        <w:t>ЙЫП ОТЫ</w:t>
        <w:br/>
        <w:t>1965 я</w:t>
        <w:br/>
        <w:t>в Яш</w:t>
        <w:br/>
        <w:t>команд</w:t>
        <w:br/>
        <w:t>ша, Тоғай - с</w:t>
        <w:br/>
        <w:t>інген түрік п</w:t>
        <w:br/>
        <w:t>ақ</w:t>
        <w:br/>
        <w:t>қ</w:t>
        <w:br/>
        <w:t>Ұ</w:t>
        <w:br/>
        <w:t>ызарса, бұл</w:t>
        <w:br/>
        <w:t>нады.</w:t>
        <w:br/>
        <w:t>күлЛ</w:t>
        <w:br/>
        <w:t>рлері жат</w:t>
        <w:br/>
        <w:t>рі -- Түрк</w:t>
        <w:br/>
        <w:t>мен</w:t>
        <w:br/>
        <w:t>-- Мексикадағы мекен</w:t>
        <w:br/>
        <w:t>кайнатып қо</w:t>
        <w:br/>
        <w:t>кылы Луж</w:t>
        <w:br/>
        <w:t>ннің өзі</w:t>
        <w:br/>
        <w:t>Айтул</w:t>
        <w:br/>
        <w:t>түркі тілдес елдердің өкіл</w:t>
        <w:br/>
        <w:t>нің тапсырмасы</w:t>
        <w:br/>
        <w:t>нысСПым</w:t>
        <w:br/>
        <w:t>қа</w:t>
        <w:br/>
        <w:t>Түрі</w:t>
        <w:br/>
        <w:t>Я</w:t>
      </w:r>
    </w:p>
    <w:p>
      <w:r>
        <w:t>рған</w:t>
        <w:br/>
        <w:t>не</w:t>
        <w:br/>
        <w:t>асы</w:t>
        <w:br/>
        <w:t>порт</w:t>
        <w:br/>
        <w:t>олушы ғана емес, кемел</w:t>
        <w:br/>
        <w:t>розасының алдағы</w:t>
        <w:br/>
        <w:t>сөз табиғат денені аямай бер</w:t>
        <w:br/>
        <w:t>ша баласын</w:t>
        <w:br/>
        <w:t>Дай</w:t>
        <w:br/>
        <w:t>жігіт</w:t>
        <w:br/>
        <w:t>емін. Ал мен</w:t>
        <w:br/>
        <w:t>ы телефонмен ізде</w:t>
        <w:br/>
        <w:t>а жүйрік бол</w:t>
        <w:br/>
        <w:t>мда отырды.</w:t>
        <w:br/>
        <w:t>ің өзін аттан аудар</w:t>
        <w:br/>
        <w:t>қоржындары тақ-тұқ, әйтсе де</w:t>
        <w:br/>
        <w:t>р жорға. Бүгінгі</w:t>
        <w:br/>
        <w:t>алдым</w:t>
        <w:br/>
        <w:t>з жарасып отырды.</w:t>
        <w:br/>
        <w:t>ең қатты сағынары</w:t>
        <w:br/>
        <w:t>біртік бар еді,</w:t>
        <w:br/>
        <w:t>М--- м -</w:t>
        <w:br/>
        <w:t>12</w:t>
        <w:br/>
        <w:t>ң (ілкі</w:t>
        <w:br/>
        <w:t>таб</w:t>
        <w:br/>
        <w:t>Д;</w:t>
        <w:br/>
        <w:t>Ы</w:t>
        <w:br/>
        <w:t>,</w:t>
        <w:br/>
        <w:t>Ы</w:t>
        <w:br/>
        <w:t>1 Европа, арь</w:t>
        <w:br/>
        <w:t>спорт әлем</w:t>
        <w:br/>
        <w:t>-жай</w:t>
        <w:br/>
        <w:t>154</w:t>
        <w:br/>
        <w:t>екі</w:t>
        <w:br/>
        <w:t>НЫН</w:t>
        <w:br/>
        <w:t>арынша баспа</w:t>
        <w:br/>
        <w:t>ін ізде</w:t>
        <w:br/>
        <w:t>П тапты</w:t>
        <w:br/>
        <w:t>Ы</w:t>
        <w:br/>
        <w:t>Азе</w:t>
        <w:br/>
        <w:t>п тұрды. Қаза</w:t>
        <w:br/>
        <w:t>здағы</w:t>
        <w:br/>
        <w:t>Сыртта жүрге</w:t>
      </w:r>
    </w:p>
    <w:p>
      <w:r>
        <w:t>ана тілінде</w:t>
        <w:br/>
        <w:t>армян коньягінің күші</w:t>
        <w:br/>
        <w:t>мен</w:t>
        <w:br/>
        <w:t>-- Исмаил</w:t>
        <w:br/>
        <w:t>білетін есі</w:t>
        <w:br/>
        <w:t>к футболы</w:t>
        <w:br/>
        <w:t>құрамасы</w:t>
        <w:br/>
        <w:t>іні</w:t>
        <w:br/>
        <w:t>ыма басы</w:t>
        <w:br/>
        <w:t>нау келіст</w:t>
        <w:br/>
        <w:t>де жүз мы</w:t>
        <w:br/>
        <w:t>доп соққа</w:t>
        <w:br/>
        <w:t>құрамында</w:t>
        <w:br/>
        <w:t>генде ішке</w:t>
        <w:br/>
        <w:t>ін</w:t>
        <w:br/>
        <w:t>осы</w:t>
        <w:br/>
        <w:t>де</w:t>
        <w:br/>
        <w:t>е</w:t>
        <w:br/>
        <w:t>ге</w:t>
        <w:br/>
        <w:t>күйге түсірді.</w:t>
        <w:br/>
        <w:t>тің кұйқасына</w:t>
        <w:br/>
        <w:t>сөз</w:t>
        <w:br/>
        <w:t>ген. Бірінші</w:t>
        <w:br/>
        <w:t>да Бакуде</w:t>
        <w:br/>
        <w:t>м. Ахме</w:t>
        <w:br/>
        <w:t>әңгіме</w:t>
        <w:br/>
        <w:t>жан ел</w:t>
        <w:br/>
        <w:t>а</w:t>
        <w:br/>
        <w:t>Н</w:t>
        <w:br/>
        <w:t>Т</w:t>
        <w:br/>
        <w:t>да,</w:t>
        <w:br/>
        <w:t>рбай</w:t>
        <w:br/>
        <w:t>і</w:t>
        <w:br/>
        <w:t>ескі есімде</w:t>
        <w:br/>
        <w:t>әдебиет, өне</w:t>
        <w:br/>
        <w:t>кейбі</w:t>
        <w:br/>
        <w:t>%</w:t>
        <w:br/>
        <w:t>р</w:t>
        <w:br/>
        <w:t>р</w:t>
        <w:br/>
        <w:t>р</w:t>
        <w:br/>
        <w:t>Н</w:t>
        <w:br/>
        <w:t>сөйлесу.</w:t>
        <w:br/>
        <w:t>ме, әлде</w:t>
        <w:br/>
        <w:t>61</w:t>
      </w:r>
    </w:p>
    <w:p>
      <w:r>
        <w:t>басқаның бәрі</w:t>
        <w:br/>
        <w:t>да тосын болға</w:t>
        <w:br/>
        <w:t>қа</w:t>
        <w:br/>
        <w:t>қа</w:t>
        <w:br/>
        <w:t>жа</w:t>
        <w:br/>
        <w:t>То</w:t>
        <w:br/>
        <w:t>қан</w:t>
        <w:br/>
        <w:t>бей</w:t>
        <w:br/>
        <w:t>Бір</w:t>
        <w:br/>
        <w:t>бол</w:t>
        <w:br/>
        <w:t>ма</w:t>
        <w:br/>
        <w:t>мағұл</w:t>
        <w:br/>
        <w:t>те-бі</w:t>
        <w:br/>
        <w:t>- Диди, Д</w:t>
        <w:br/>
        <w:t>Дидиді</w:t>
        <w:br/>
        <w:t>де</w:t>
        <w:br/>
        <w:t>қалыңы</w:t>
        <w:br/>
        <w:t>шаруас</w:t>
        <w:br/>
        <w:t>Қапелімде қай</w:t>
        <w:br/>
        <w:t>ым, ояна</w:t>
        <w:br/>
        <w:t>рте</w:t>
        <w:br/>
        <w:t>з.Мын</w:t>
        <w:br/>
        <w:t>масы</w:t>
        <w:br/>
        <w:t>тинам</w:t>
        <w:br/>
        <w:t>де</w:t>
        <w:br/>
        <w:t>НЫҢ АЛДЫҢҒ</w:t>
        <w:br/>
        <w:t>қал</w:t>
        <w:br/>
        <w:t>жа</w:t>
        <w:br/>
        <w:t>Дүн</w:t>
        <w:br/>
        <w:t>құб</w:t>
        <w:br/>
        <w:t>тау-тасы,</w:t>
        <w:br/>
        <w:t>бір</w:t>
        <w:br/>
        <w:t>рЫықты</w:t>
        <w:br/>
        <w:t>ған қисай</w:t>
        <w:br/>
        <w:t>енін</w:t>
        <w:br/>
        <w:t>Әул</w:t>
        <w:br/>
        <w:t>ыласы</w:t>
        <w:br/>
        <w:t>бір қаптал</w:t>
        <w:br/>
        <w:t>еясуғакел</w:t>
        <w:br/>
        <w:t>н тү</w:t>
        <w:br/>
        <w:t>ЫН</w:t>
        <w:br/>
        <w:t>ге</w:t>
        <w:br/>
        <w:t>кездері қа!</w:t>
        <w:br/>
        <w:t>көңі</w:t>
      </w:r>
    </w:p>
    <w:p>
      <w:r>
        <w:t>ІТ мез</w:t>
        <w:br/>
        <w:t>түгелдей</w:t>
        <w:br/>
        <w:t>аптап та</w:t>
        <w:br/>
        <w:t>Осы әлгі</w:t>
        <w:br/>
        <w:t>бұрылған</w:t>
        <w:br/>
        <w:t>асқандар</w:t>
        <w:br/>
        <w:t>көргенде</w:t>
        <w:br/>
        <w:t>қапелімде</w:t>
        <w:br/>
        <w:t>серкесі Дид</w:t>
        <w:br/>
        <w:t>арқалатқа</w:t>
        <w:br/>
        <w:t>не ұмыт есім, бұл ші</w:t>
        <w:br/>
        <w:t>н ғой. Менде мидың т.</w:t>
        <w:br/>
        <w:t>Ди, Диди...</w:t>
        <w:br/>
        <w:t>Тау-тас түгел Диди, Диди! Ди-Д</w:t>
        <w:br/>
        <w:t>рады. Ақ маржан тістері жалтырап, қа</w:t>
        <w:br/>
        <w:t>ғады.</w:t>
        <w:br/>
        <w:t>тқан әйел</w:t>
        <w:br/>
        <w:t>қтай</w:t>
        <w:br/>
        <w:t>дай ы бар мұның...</w:t>
        <w:br/>
        <w:t>дан келі</w:t>
        <w:br/>
        <w:t>кетсем кі</w:t>
        <w:br/>
        <w:t>түсінгендеймін.</w:t>
        <w:br/>
        <w:t>Пп жарқабаққа сұғ</w:t>
        <w:br/>
        <w:t>ы арқалығы.</w:t>
        <w:br/>
        <w:t>ғанымда.</w:t>
        <w:br/>
        <w:t>қтың өзі ұяда, алтын</w:t>
        <w:br/>
        <w:t>ндекісікөлі</w:t>
        <w:br/>
        <w:t>. Қайтадан</w:t>
        <w:br/>
        <w:t>гілінің</w:t>
        <w:br/>
        <w:t>ін. Бәрі ор</w:t>
        <w:br/>
        <w:t>мәңгі көгері</w:t>
        <w:br/>
        <w:t>нде ғана кер</w:t>
        <w:br/>
        <w:t>кең дүниен</w:t>
        <w:br/>
        <w:t>есімін жат</w:t>
        <w:br/>
        <w:t>сезіммен</w:t>
        <w:br/>
        <w:t>Қырғыз ел</w:t>
        <w:br/>
        <w:t>, енді</w:t>
        <w:br/>
        <w:t>бірі</w:t>
        <w:br/>
        <w:t>озШе</w:t>
        <w:br/>
        <w:t>і</w:t>
        <w:br/>
        <w:t>Ы</w:t>
        <w:br/>
        <w:t>М--- м -</w:t>
        <w:br/>
        <w:t>іп жүрген. Е</w:t>
        <w:br/>
        <w:t>нде кір шал</w:t>
        <w:br/>
        <w:t>ын-орнында. Б</w:t>
        <w:br/>
        <w:t>с жайлаул</w:t>
        <w:br/>
        <w:t>бұғы жүріспен кеті</w:t>
        <w:br/>
        <w:t>ің футбол жанкүйері</w:t>
        <w:br/>
        <w:t>қа соғатын</w:t>
        <w:br/>
        <w:t>іздеймін. Мені оятқан</w:t>
        <w:br/>
        <w:t>не өтіп кетердей</w:t>
      </w:r>
    </w:p>
    <w:p>
      <w:r>
        <w:t>байғұс әйелге спорт қо</w:t>
        <w:br/>
        <w:t>қалай деген қыжылым да ай</w:t>
        <w:br/>
        <w:t>ау -- Луиза Гу</w:t>
        <w:br/>
        <w:t>Пп, қайдан 1</w:t>
        <w:br/>
        <w:t>рКІН</w:t>
        <w:br/>
        <w:t>апПш</w:t>
        <w:br/>
        <w:t>-Д</w:t>
        <w:br/>
        <w:t>нің өзінің құлағына</w:t>
        <w:br/>
        <w:t>ЫЛЫҒЫ-ай осы...»</w:t>
        <w:br/>
        <w:t>. Мінсіз мүсін жалт</w:t>
        <w:br/>
        <w:t>рақат көздері күлім</w:t>
        <w:br/>
        <w:t>ң спорт қоржынын арқалап, өрмелеп бара</w:t>
        <w:br/>
        <w:t>әп-сәтте жердің жарығын</w:t>
        <w:br/>
        <w:t>нфельді</w:t>
        <w:br/>
        <w:t>ан шыға келгендей.</w:t>
        <w:br/>
        <w:t>ң дәп өзі. Дидиде</w:t>
        <w:br/>
        <w:t>ыққаным өзіме де</w:t>
        <w:br/>
        <w:t>өз АЛДЫМ</w:t>
        <w:br/>
        <w:t>Тұяқ сер</w:t>
        <w:br/>
        <w:t>кі</w:t>
        <w:br/>
        <w:t>нұрға малы</w:t>
        <w:br/>
        <w:t>П</w:t>
        <w:br/>
        <w:t>анын</w:t>
        <w:br/>
        <w:t>өзім де ақша</w:t>
        <w:br/>
        <w:t>май</w:t>
        <w:br/>
        <w:t>арды</w:t>
        <w:br/>
        <w:t>Дид</w:t>
        <w:br/>
        <w:t>Т</w:t>
        <w:br/>
        <w:t>аға</w:t>
        <w:br/>
        <w:t>Өткен-кеткен</w:t>
        <w:br/>
        <w:t>ындыра тұм</w:t>
        <w:br/>
        <w:t>Сағат бес</w:t>
        <w:br/>
        <w:t>іппеген тәтті</w:t>
        <w:br/>
        <w:t>рпіктерінің ұш</w:t>
        <w:br/>
        <w:t>П тұр.</w:t>
        <w:br/>
        <w:t>гінің өзінтоқтат</w:t>
        <w:br/>
        <w:t>гел тау қоршаған жон жазықта</w:t>
        <w:br/>
        <w:t>сай-саласына сұқтана қарау -- ежелгі әдет. Соңғы</w:t>
        <w:br/>
        <w:t>йтар сапарда да әде</w:t>
        <w:br/>
        <w:t>Лл суретке кетпестей орнать</w:t>
        <w:br/>
        <w:t>қарау да төбе көрсет</w:t>
        <w:br/>
        <w:t>сылтауратып осы асуда машин</w:t>
      </w:r>
    </w:p>
    <w:p>
      <w:r>
        <w:t>Йілеп тоқта</w:t>
        <w:br/>
        <w:t>алғым келге</w:t>
        <w:br/>
        <w:t>кі-үш күнгі шала ұйқ!</w:t>
        <w:br/>
        <w:t>моторы</w:t>
        <w:br/>
        <w:t>нқан күмбезі</w:t>
        <w:br/>
        <w:t>ын Май</w:t>
        <w:br/>
        <w:t>ЫЛ</w:t>
        <w:br/>
        <w:t>ШІ!</w:t>
        <w:br/>
        <w:t>ржы</w:t>
        <w:br/>
        <w:t>ң өңі</w:t>
        <w:br/>
        <w:t>қ</w:t>
        <w:br/>
        <w:t>іздей</w:t>
        <w:br/>
        <w:t>рандаған ақ белдеу.</w:t>
        <w:br/>
        <w:t>көлікке бөгет</w:t>
        <w:br/>
        <w:t>сық тіреген</w:t>
        <w:br/>
        <w:t>ке он минут</w:t>
        <w:br/>
        <w:t>ұйқы. Қүн</w:t>
        <w:br/>
        <w:t>ы, мінеки,</w:t>
        <w:br/>
        <w:t>,</w:t>
        <w:br/>
        <w:t>Қ</w:t>
        <w:br/>
        <w:t>ғы ту:</w:t>
        <w:br/>
        <w:t>ЫЗЫП,ТӨрт</w:t>
        <w:br/>
        <w:t>ған ауылға</w:t>
        <w:br/>
        <w:t>Пп, көз сурет пен</w:t>
        <w:br/>
        <w:t>ндей еміне</w:t>
        <w:br/>
        <w:t>ЫНЫ</w:t>
        <w:br/>
        <w:t>ірген өзім</w:t>
        <w:br/>
        <w:t>Н ЖЫЛДЫ</w:t>
        <w:br/>
        <w:t>төбеден баста</w:t>
        <w:br/>
        <w:t>пшыны қуырға</w:t>
        <w:br/>
        <w:t>қуарта алмапты.</w:t>
        <w:br/>
        <w:t>ара жатып, жал</w:t>
        <w:br/>
        <w:t>қазіргі қырықта</w:t>
        <w:br/>
        <w:t>ын созып, өңімде</w:t>
        <w:br/>
        <w:t>жанды тау асып</w:t>
        <w:br/>
        <w:t>мін... Тіптіжігітті</w:t>
        <w:br/>
        <w:t>нын мықшындаты</w:t>
        <w:br/>
        <w:t>Н ӨІ</w:t>
        <w:br/>
        <w:t>П</w:t>
        <w:br/>
        <w:t>а</w:t>
        <w:br/>
        <w:t>əле САН</w:t>
        <w:br/>
        <w:t>9701</w:t>
        <w:br/>
        <w:t>Шш</w:t>
        <w:br/>
        <w:t>дай шын.</w:t>
        <w:br/>
        <w:t>53</w:t>
      </w:r>
    </w:p>
    <w:p>
      <w:r>
        <w:t>қоршаған</w:t>
        <w:br/>
        <w:t>балаларымен шұғыл</w:t>
        <w:br/>
        <w:t>отырып, көпшілікке</w:t>
        <w:br/>
        <w:t>төбелері көкке жеткен қаптаған қара сирақ біраз жерге</w:t>
        <w:br/>
        <w:t>н машинаның соңынан қуды да жөн-жөніне тарады.</w:t>
        <w:br/>
        <w:t>Отыз баланы Пеле өзі әкелді ме Гайд-Парктің осы</w:t>
        <w:br/>
        <w:t>дейі</w:t>
        <w:br/>
        <w:t>қалтарысына? Әлде</w:t>
        <w:br/>
        <w:t>арасы ошарлы жұрттың бәріне беймағлұм. Мына балаларды</w:t>
        <w:br/>
        <w:t>көргенде, өзінің де Қатакомбаның еспе құмында ертеңнен</w:t>
        <w:br/>
        <w:t>қара кешке дейін доп қуатыны еске түскен болар. Есік пен</w:t>
        <w:br/>
        <w:t>отыз шақты бұйра бас, көздері тостағандай негр</w:t>
        <w:br/>
        <w:t>қоштасып, анадайда тұрған «Ягуарға»</w:t>
        <w:br/>
        <w:t>басын иді де, жүріп кетті. Қуаныштан</w:t>
        <w:br/>
        <w:t>бұлардың өзі барды ма өтінішпен? Ол</w:t>
        <w:br/>
        <w:t>төрдей «Ягуардың» рулі өз-өзінен соларға бұрылған болса</w:t>
        <w:br/>
        <w:t>керек.</w:t>
        <w:br/>
        <w:t>бер</w:t>
        <w:br/>
        <w:t>деп</w:t>
        <w:br/>
        <w:t>кідірмей келіп то</w:t>
        <w:br/>
        <w:t>сүйермендері түгел</w:t>
        <w:br/>
        <w:t>Енгибарян мен Вале</w:t>
        <w:br/>
        <w:t>спорт мамандары делегациясы түнде жетіпті Мехикоға.</w:t>
        <w:br/>
        <w:t>іңіз, іліп алып іл</w:t>
        <w:br/>
        <w:t>тұрса өрекпігенді сонда көресіз.</w:t>
        <w:br/>
        <w:t>32807-ші кезек</w:t>
        <w:br/>
        <w:t>Жершарыныңекінші бетіндегі бейтаныс қалада телефон</w:t>
        <w:br/>
        <w:t>шылдырап, «Сейдахмет, халіңіз қалай?» деуді есту жерден</w:t>
        <w:br/>
        <w:t>Мәді шығып, аспаннан Иса түскенмен тең. Және ол дауыс:</w:t>
        <w:br/>
        <w:t>«Он жетінші қабаттан жүгіріп мейманхананың алдына шыға</w:t>
        <w:br/>
        <w:t>Жүгіріп сыртқа</w:t>
        <w:br/>
        <w:t>гері тартамыз. Ғажап кездесу бар», исп</w:t>
        <w:br/>
        <w:t>шықтым. Шымқай көк «Шевроле»</w:t>
        <w:br/>
        <w:t>қтай қалды. Іште еліміздің спорт</w:t>
        <w:br/>
        <w:t>танитын екі азамат -- Владимир</w:t>
        <w:br/>
        <w:t>нтин Иванов. Елден ертең шығады деген</w:t>
        <w:br/>
        <w:t>- Қыз ұрлауға!</w:t>
        <w:br/>
        <w:t>ыққаннан саусындар ма?</w:t>
        <w:br/>
        <w:t>-- Мінеки, әлі ауыздықталып бітпеген Азия. Екеуміздің</w:t>
        <w:br/>
        <w:t>есімі</w:t>
      </w:r>
    </w:p>
    <w:p>
      <w:r>
        <w:t>халі</w:t>
        <w:br/>
        <w:t>статуясын</w:t>
        <w:br/>
        <w:t>ізге бұл сөз ендігі</w:t>
        <w:br/>
        <w:t>-- Ынтықтырмай</w:t>
        <w:br/>
        <w:t>-- Көргенде көзі</w:t>
        <w:br/>
        <w:t>ғасырдада түсе ме? - дейді Енгибарян.</w:t>
        <w:br/>
        <w:t>айталық, Володя.</w:t>
        <w:br/>
        <w:t>атыздай болсын да, Валька.</w:t>
        <w:br/>
        <w:t>Әдетте «Екі езуі</w:t>
        <w:br/>
        <w:t>құлағында» деген теңеу достың қазіргі</w:t>
        <w:br/>
        <w:t>н нәшімен жеткізе алмай тұр. Машина әулие-ана</w:t>
        <w:br/>
        <w:t>бір айналды да, қаланың күре тамыры әрі ең сұлу</w:t>
        <w:br/>
        <w:t>М 5</w:t>
        <w:br/>
        <w:t>қой</w:t>
        <w:br/>
        <w:t>ба</w:t>
        <w:br/>
        <w:t>быр</w:t>
        <w:br/>
        <w:t>ып, футболды</w:t>
        <w:br/>
        <w:t>болғанмен , заты</w:t>
        <w:br/>
        <w:t>Ам ерикасы халы</w:t>
        <w:br/>
        <w:t>ке</w:t>
        <w:br/>
        <w:t>сы</w:t>
        <w:br/>
        <w:t>алып,</w:t>
        <w:br/>
        <w:t>Қасын</w:t>
        <w:br/>
        <w:t>не</w:t>
        <w:br/>
        <w:t>әлсін-әлсін қарайд!</w:t>
        <w:br/>
        <w:t>Созыла түсе</w:t>
        <w:br/>
        <w:t>Кім білсін, м</w:t>
        <w:br/>
        <w:t>бізді бастап келген</w:t>
        <w:br/>
        <w:t>отпен оюлап бір ауыз сөз я</w:t>
        <w:br/>
        <w:t>футбол короліне үс</w:t>
        <w:br/>
        <w:t>бұл гитараның аруағы асып, бір муз</w:t>
        <w:br/>
        <w:t>анық. Арнайы жұрт</w:t>
        <w:br/>
        <w:t>қарғып тұрған Пелеге армя</w:t>
        <w:br/>
        <w:t>шкен күй-керуені,</w:t>
        <w:br/>
        <w:t>рғып шығып, Енгибаря</w:t>
        <w:br/>
        <w:t>ұқсас келіншек. Володя бі</w:t>
        <w:br/>
        <w:t>Жасыл алаңда қ</w:t>
        <w:br/>
        <w:t>маржан тістері</w:t>
        <w:br/>
        <w:t>ағы мол отты көз тұңғи</w:t>
        <w:br/>
        <w:t>Жалт-жұлт. Мойынды</w:t>
        <w:br/>
        <w:t>теледидарыны</w:t>
      </w:r>
    </w:p>
    <w:p>
      <w:r>
        <w:t>даусын естігенім бар.</w:t>
        <w:br/>
        <w:t>Сол шынтағындағы ен</w:t>
        <w:br/>
        <w:t>ішіп-жейді. Ешкім ес</w:t>
        <w:br/>
        <w:t>жазбай танисың. Ә</w:t>
        <w:br/>
        <w:t>халықтың ө</w:t>
        <w:br/>
        <w:t>дағы жарық!</w:t>
        <w:br/>
        <w:t>түгендеу қиы</w:t>
        <w:br/>
        <w:t>Пелені әбден</w:t>
        <w:br/>
        <w:t>(«Ғашығым менің»</w:t>
        <w:br/>
        <w:t>ялықтардың, жалпы (Латин</w:t>
        <w:br/>
        <w:t>Н</w:t>
        <w:br/>
        <w:t>Н</w:t>
        <w:br/>
        <w:t>иеден бергі баст</w:t>
        <w:br/>
        <w:t>ырған армяндарға</w:t>
        <w:br/>
        <w:t>еспей, тек қана ақ</w:t>
        <w:br/>
        <w:t>бөтен. Қарасына</w:t>
        <w:br/>
        <w:t>шқан прожектор.</w:t>
        <w:br/>
        <w:t>тіп отыр. Финндерді</w:t>
        <w:br/>
        <w:t>бір дүркін он секунд</w:t>
        <w:br/>
        <w:t>кәнігі әншінің даусы.</w:t>
        <w:br/>
        <w:t>көздің астымен бізді</w:t>
        <w:br/>
        <w:t>ғыштың бірі екені</w:t>
        <w:br/>
        <w:t>айнарынан бастау</w:t>
        <w:br/>
        <w:t>жал тылдай</w:t>
        <w:br/>
        <w:t>Ң СОҢҒЫ</w:t>
        <w:br/>
        <w:t>і де айтпай белгілі.</w:t>
        <w:br/>
        <w:t>өкерін</w:t>
        <w:br/>
        <w:t>ю жапырып кетке</w:t>
        <w:br/>
        <w:t>кердең. Сағатына</w:t>
        <w:br/>
        <w:t>ғандай ол беймазалық.</w:t>
        <w:br/>
        <w:t>рықтады да, үзілді.</w:t>
        <w:br/>
        <w:t>қалғандай. Заматта</w:t>
        <w:br/>
        <w:t>гитараның шанағына</w:t>
        <w:br/>
        <w:t>ындағы отқаламды</w:t>
        <w:br/>
        <w:t>рді. Демде қолтаңба түсті. Е</w:t>
        <w:br/>
        <w:t>н, бай</w:t>
        <w:br/>
        <w:t>е деген</w:t>
        <w:br/>
        <w:t>енің пат</w:t>
        <w:br/>
        <w:t>ымымда ән біт</w:t>
        <w:br/>
        <w:t>оры жігіт</w:t>
        <w:br/>
        <w:t>идің төріне ілінері</w:t>
        <w:br/>
        <w:t>н Да өтер. Қабыландай</w:t>
        <w:br/>
        <w:t>шек бізді таныстыра</w:t>
        <w:br/>
        <w:t>М 7%</w:t>
        <w:br/>
        <w:t>ан аукцио</w:t>
        <w:br/>
        <w:t>н түсті келі</w:t>
        <w:br/>
        <w:t>ң бар-жоғын елемейтіндерді елеңдеткен</w:t>
      </w:r>
    </w:p>
    <w:p>
      <w:r>
        <w:t>Пеле-король, Пеле пайғамбардың өзі.</w:t>
        <w:br/>
        <w:t>бізге мой</w:t>
        <w:br/>
        <w:t>қой</w:t>
        <w:br/>
        <w:t>сы</w:t>
        <w:br/>
        <w:t>Қолында гитара</w:t>
        <w:br/>
        <w:t>,</w:t>
        <w:br/>
        <w:t>ын бұрмады. Тсс-сс. Өзіміз де демімізді тарта</w:t>
        <w:br/>
        <w:t>дық. Баяу қоңыр ән, Әнші -- Пеле. Біз келгенде қоғаның</w:t>
        <w:br/>
        <w:t>ындай әуез, кілт көтерілі</w:t>
        <w:br/>
        <w:t>рмай қайта қал</w:t>
        <w:br/>
        <w:t>-- Әннің аты</w:t>
        <w:br/>
        <w:t>- бразил</w:t>
        <w:br/>
        <w:t>ылады да, ұзаққа</w:t>
        <w:br/>
        <w:t>а</w:t>
        <w:br/>
        <w:t>оң шынтағына</w:t>
        <w:br/>
        <w:t>ің түр-түсін</w:t>
        <w:br/>
        <w:t>ді</w:t>
        <w:br/>
        <w:t>ең әсерлі үзіктерін бізге әл</w:t>
        <w:br/>
        <w:t>і жете қоймаған теледидардан</w:t>
        <w:br/>
        <w:t>тамашалаған москвалықтарда не арман бар!» - деп</w:t>
        <w:br/>
        <w:t>жазылып қалыпты. Енді төрт жылда Англияда Дидиді жасыл</w:t>
        <w:br/>
        <w:t>алаңда көресің, араға тағы</w:t>
        <w:br/>
        <w:t>анығырақ айтқан</w:t>
        <w:br/>
        <w:t>монарх» замогінде дастархандас отыра</w:t>
        <w:br/>
        <w:t>Қөз алдымнан түйдек-түйдек жаманды</w:t>
        <w:br/>
        <w:t>кі емес, өз ғұмырымның тізбектері өтеді.</w:t>
        <w:br/>
        <w:t>да</w:t>
        <w:br/>
        <w:t>Ланбас едім.</w:t>
        <w:br/>
        <w:t>жақсылы басқані</w:t>
        <w:br/>
        <w:t>Әл</w:t>
        <w:br/>
        <w:t>Гу</w:t>
        <w:br/>
        <w:t>ба</w:t>
        <w:br/>
        <w:t>ке</w:t>
        <w:br/>
        <w:t>түбі</w:t>
        <w:br/>
        <w:t>АЙ</w:t>
        <w:br/>
        <w:t>ұш</w:t>
        <w:br/>
        <w:t>ай</w:t>
        <w:br/>
        <w:t>Ке</w:t>
      </w:r>
    </w:p>
    <w:p>
      <w:r>
        <w:t>тура төрт жы</w:t>
        <w:br/>
        <w:t>құрам</w:t>
        <w:br/>
        <w:t>Мидлебро қалала</w:t>
        <w:br/>
        <w:t>ті түсімде көр</w:t>
        <w:br/>
        <w:t>р. Ол да көмес</w:t>
        <w:br/>
        <w:t>нфельдің Дидимен арамы</w:t>
        <w:br/>
        <w:t>кі бола бастаған. Зымыран уақыт... Кеше</w:t>
        <w:br/>
        <w:t>да, Пуэбл</w:t>
        <w:br/>
        <w:t>төрт жыл салып Мехикода,</w:t>
        <w:br/>
        <w:t>а қаласының түбіндегі «Ескі</w:t>
        <w:br/>
        <w:t>ң дегенді кім айтса</w:t>
        <w:br/>
        <w:t>о</w:t>
        <w:br/>
        <w:t>|%</w:t>
        <w:br/>
        <w:t>ген, мықі</w:t>
        <w:br/>
        <w:t>ыңдап дорба көтерген .Луиза</w:t>
        <w:br/>
        <w:t>здағы хикаяға тікелей қатысы</w:t>
        <w:br/>
        <w:t>рлағанға</w:t>
        <w:br/>
        <w:t>ң дүниені ша</w:t>
        <w:br/>
        <w:t>Дәп өзі. Лу</w:t>
        <w:br/>
        <w:t>ндегі ауылыңа барып қай</w:t>
        <w:br/>
        <w:t>-- Мырза, саламатсыз ба? Құдайға шүкір... Апа...</w:t>
        <w:br/>
        <w:t>ран... Соп-соба...</w:t>
        <w:br/>
        <w:t>за Гунфель. Міне, ғаламат, тағы да</w:t>
        <w:br/>
        <w:t>ырастық. Дүние орайы</w:t>
        <w:br/>
        <w:t>налса тас қапастан да тар. Ескі танысты көргендей...</w:t>
        <w:br/>
        <w:t>паттансаң, бүгін Алматының</w:t>
        <w:br/>
        <w:t>тқаннан ләззат табасың.</w:t>
        <w:br/>
        <w:t>түссе телегей-теңіз кең, бұлт</w:t>
        <w:br/>
        <w:t>шіріңіз, бауырын көргендей қанат жайып тұр Луиза. Түп-</w:t>
        <w:br/>
        <w:t>1966 жылғы</w:t>
        <w:br/>
        <w:t>ып-ықшам қала</w:t>
        <w:br/>
        <w:t>түскенбіз. Спорт</w:t>
        <w:br/>
        <w:t>топ экскурсияда</w:t>
        <w:br/>
        <w:t>баяғы. Болмаса а</w:t>
        <w:br/>
        <w:t>жекжатым бар м</w:t>
        <w:br/>
        <w:t>әйел әнтек бұрылды да:</w:t>
        <w:br/>
        <w:t>-- Апа... Саламатсыз ба...</w:t>
        <w:br/>
        <w:t>келтіріп бөліп бө</w:t>
        <w:br/>
        <w:t>жү</w:t>
      </w:r>
    </w:p>
    <w:p>
      <w:r>
        <w:t>Лл емес, тө</w:t>
        <w:br/>
        <w:t>а командасы қатысқан</w:t>
        <w:br/>
        <w:t>рында өтті. Аршыған жұмыртқадай</w:t>
        <w:br/>
        <w:t>екен Сандерленд. (Лондоннан поезбен</w:t>
        <w:br/>
        <w:t>мамандары мен журналист ағайындардың</w:t>
        <w:br/>
        <w:t>бір ұшырасар тұсы өзіңсің деп баспасөз орталығынын</w:t>
        <w:br/>
        <w:t>дәлізінде тұрғанмын. Біздіңе</w:t>
        <w:br/>
        <w:t>көрінеді. Солардың жолын тосамын д</w:t>
        <w:br/>
        <w:t>ре берді. Қапелімде ауыз</w:t>
        <w:br/>
        <w:t>лыс Альб</w:t>
        <w:br/>
        <w:t>ен жазған</w:t>
        <w:br/>
        <w:t>Ліп қазақ</w:t>
        <w:br/>
        <w:t>рт күн өткендей көріспегенімізге.</w:t>
        <w:br/>
        <w:t>(Лондон футбол чемпионатында ССРО</w:t>
        <w:br/>
        <w:t>іріктеу жарыстары Сандерленд,</w:t>
        <w:br/>
        <w:t>ртерек жөнеп бер ген мМОСквалы</w:t>
        <w:br/>
        <w:t>лом</w:t>
        <w:br/>
        <w:t>он елінде қай қарын бөле, қа</w:t>
        <w:br/>
        <w:t>ның, Жанай өтіп бара жатқа</w:t>
        <w:br/>
        <w:t>Айран... Соп-соба... -- Нәшіне</w:t>
        <w:br/>
        <w:t>па жатық айтты да, аялдамай</w:t>
        <w:br/>
        <w:t>ға сөз түссін. Көктемнің қызыл</w:t>
        <w:br/>
        <w:t>М 5</w:t>
        <w:br/>
        <w:t>селіндей кептелді де қалды. Соңынан ілесе беріппін.</w:t>
        <w:br/>
        <w:t>Тілмаштар залына жете бере артына бұрылып, мені көрді</w:t>
        <w:br/>
        <w:t>де, кідірді.</w:t>
        <w:br/>
        <w:t>-- Дөп түстім-ау, сірә. Қазақсыз ғой, - деді сыры тайса</w:t>
        <w:br/>
        <w:t>да, сыны таймаған әйел орысша.</w:t>
        <w:br/>
        <w:t>-- Иә, қазақпын.</w:t>
        <w:br/>
        <w:t>-- Дүрия атты жақсы апа бар еді. Мені қызым дейтін</w:t>
        <w:br/>
        <w:t>жазбай. Сондықтан мені де қазақ дегейсіз.</w:t>
        <w:br/>
        <w:t>-- Ғажап, мынау алыс елде қазақтың «апа», «айран»</w:t>
        <w:br/>
        <w:t>деген асыл сөздерін жаңа естігендей күйге түсірген сізді</w:t>
        <w:br/>
        <w:t>ғайыптан тап болған періште, тіпті құдірет атағаннан басқа</w:t>
        <w:br/>
        <w:t>қандай лаж бар менде?</w:t>
        <w:br/>
        <w:t>-- Қарай көріңіз, сіздер, шығыс, осылайсыздар. Соп-</w:t>
        <w:br/>
        <w:t>собадаң қолы босамайтын бір жігіт, ұмытпасам Иранбек</w:t>
        <w:br/>
        <w:t>жо-оқ, Рымбек маған өлең шығарып әуреленетін.</w:t>
        <w:br/>
        <w:t>-- Ынтықтырмай айтсаңшы, жұмбақ жан, әлде періште.</w:t>
        <w:br/>
        <w:t>-- Қайдағы періште? Рас, соғыстың өртінен босып,</w:t>
        <w:br/>
        <w:t>Семейге барғанда періште-ақ едім. Айыпқа бұйырмаңыз,</w:t>
      </w:r>
    </w:p>
    <w:p>
      <w:r>
        <w:t>уақытым қат. Кеңінен кеңесуге ықыласты болсаңыз қырық</w:t>
        <w:br/>
        <w:t>минутта босаймын.</w:t>
        <w:br/>
        <w:t>-- Қырық күн күтуге де әзірмін. Тұрған орнымнан</w:t>
        <w:br/>
        <w:t>тапжылмаймын. Айтса да елден бірге келген досым бар.</w:t>
        <w:br/>
        <w:t>Жоғарыға соған зулап барамын да қайтамын.</w:t>
        <w:br/>
        <w:t>- Лифтпен көтеріліңіз. Бұл көлік бар болса Москвада</w:t>
        <w:br/>
        <w:t>ғана шығар.</w:t>
        <w:br/>
        <w:t>Ға-жа-а-ап! Соңғы сөзіне қарағанда бізден кеткелі көп</w:t>
        <w:br/>
        <w:t>жылдардың ізі болған. Ал қазақшалаған тұстары кібіртіксіз</w:t>
        <w:br/>
        <w:t>тұнық. Зырлағаннан зырлап Сайлаубекке жетейін.</w:t>
        <w:br/>
        <w:t>- Әй, батыр, Сандерлендке төбесінен қарап тұрсың</w:t>
        <w:br/>
        <w:t>масайрап. Мен қазақшаға судай ағылшын әйелін тауып</w:t>
        <w:br/>
        <w:t>келдім.</w:t>
        <w:br/>
        <w:t>- О-ой, Сәке, шақыр, кірсін.</w:t>
        <w:br/>
        <w:t>Бұл - Сайлаубектің сөзіме сенбей қуланып тұрғаны</w:t>
        <w:br/>
        <w:t>емес, өзін барлық жерде еркін нағашы атасының үйінде</w:t>
        <w:br/>
        <w:t>6 -- М</w:t>
        <w:br/>
        <w:t>Й</w:t>
        <w:br/>
        <w:t>Футболдын</w:t>
        <w:br/>
        <w:t>кайлар әсте н</w:t>
        <w:br/>
        <w:t>емпионат</w:t>
        <w:br/>
        <w:t>қалар я</w:t>
        <w:br/>
        <w:t>әлем</w:t>
        <w:br/>
        <w:t>жолы жұлдыз</w:t>
        <w:br/>
        <w:t>құрама</w:t>
        <w:br/>
        <w:t>футбол</w:t>
        <w:br/>
        <w:t>ойынны</w:t>
        <w:br/>
        <w:t>.Лидьхо</w:t>
        <w:br/>
        <w:t>Жильмар дом</w:t>
        <w:br/>
        <w:t>«шаңғы» деп</w:t>
        <w:br/>
        <w:t>зорына аң-та</w:t>
        <w:br/>
        <w:t>сілтідей тыны</w:t>
        <w:br/>
        <w:t>алаңның орта</w:t>
        <w:br/>
        <w:t>қалыбынан м</w:t>
        <w:br/>
        <w:t>барып, тордағ</w:t>
        <w:br/>
        <w:t>ортаға қайыр</w:t>
        <w:br/>
        <w:t>команданың я</w:t>
        <w:br/>
        <w:t>қойды да, ит</w:t>
        <w:br/>
        <w:t>айғайға баст</w:t>
        <w:br/>
        <w:t>екенін кө</w:t>
        <w:br/>
        <w:t>Арғы ж</w:t>
        <w:br/>
        <w:t>Доп-дода дүн</w:t>
        <w:br/>
        <w:t>жанның қапе</w:t>
        <w:br/>
        <w:t>иелері ойын</w:t>
        <w:br/>
        <w:t>1)</w:t>
        <w:br/>
        <w:t>шылар</w:t>
        <w:br/>
        <w:t>,</w:t>
        <w:br/>
        <w:t>сы мен</w:t>
      </w:r>
    </w:p>
    <w:p>
      <w:r>
        <w:t>ң төрті</w:t>
        <w:br/>
        <w:t>ЛМ соқ</w:t>
        <w:br/>
        <w:t>П</w:t>
        <w:br/>
        <w:t>а</w:t>
        <w:br/>
        <w:t>Ж</w:t>
        <w:br/>
        <w:t>тұмсығы өтпейті</w:t>
        <w:br/>
        <w:t>Жетемізде бірдеме ба</w:t>
        <w:br/>
        <w:t>кенді!»</w:t>
        <w:br/>
        <w:t>ағы футбол тар</w:t>
        <w:br/>
        <w:t>ні жайлағалы</w:t>
        <w:br/>
        <w:t>Ы.</w:t>
        <w:br/>
        <w:t>рсетейі</w:t>
        <w:br/>
        <w:t>есеПпі</w:t>
        <w:br/>
        <w:t>ЫНЫ</w:t>
        <w:br/>
        <w:t>жан</w:t>
        <w:br/>
        <w:t>алтын</w:t>
        <w:br/>
        <w:t>“Ойы</w:t>
        <w:br/>
        <w:t>нші м</w:t>
        <w:br/>
        <w:t>қан До</w:t>
        <w:br/>
        <w:t>ала</w:t>
        <w:br/>
        <w:t>Ы</w:t>
        <w:br/>
        <w:t>Ы</w:t>
        <w:br/>
        <w:t>Ы</w:t>
        <w:br/>
        <w:t>ққа</w:t>
        <w:br/>
        <w:t>Мө</w:t>
        <w:br/>
        <w:t>п жатыр. Қо</w:t>
        <w:br/>
        <w:t>,аңыр</w:t>
        <w:br/>
        <w:t>Н финалдық</w:t>
        <w:br/>
        <w:t>Пп, аты аспан</w:t>
        <w:br/>
        <w:t>Никеге емін</w:t>
        <w:br/>
        <w:t>н әп деп баста</w:t>
        <w:br/>
        <w:t>нутында Ж.</w:t>
        <w:br/>
        <w:t>Пп шегеде</w:t>
        <w:br/>
        <w:t>Ы</w:t>
        <w:br/>
        <w:t>рған</w:t>
        <w:br/>
        <w:t>жұрттың</w:t>
        <w:br/>
        <w:t>ңкіп, тулап</w:t>
        <w:br/>
        <w:t>ып тұр. Осы</w:t>
        <w:br/>
        <w:t>у;</w:t>
        <w:br/>
        <w:t>тұсына</w:t>
        <w:br/>
        <w:t>гіттер</w:t>
        <w:br/>
        <w:t>А</w:t>
        <w:br/>
        <w:t>е</w:t>
      </w:r>
    </w:p>
    <w:p>
      <w:r>
        <w:t>рін</w:t>
        <w:br/>
        <w:t>бастал</w:t>
        <w:br/>
        <w:t>нығыздап қо</w:t>
        <w:br/>
        <w:t>осы жолы жа</w:t>
        <w:br/>
        <w:t>кетсе, жеңіске я</w:t>
        <w:br/>
        <w:t>інде қалды.</w:t>
        <w:br/>
        <w:t>көкей</w:t>
        <w:br/>
        <w:t>құлағаны</w:t>
        <w:br/>
        <w:t>«Дин</w:t>
        <w:br/>
        <w:t>тұңғы</w:t>
        <w:br/>
        <w:t>әсері</w:t>
        <w:br/>
        <w:t>доппе</w:t>
        <w:br/>
        <w:t>На о</w:t>
        <w:br/>
        <w:t>54</w:t>
        <w:br/>
        <w:t>амо» стад</w:t>
        <w:br/>
        <w:t>ш көрген</w:t>
        <w:br/>
        <w:t>ІЛ ҚОЙЫН ДӘП</w:t>
        <w:br/>
        <w:t>Н тоЯттанды</w:t>
        <w:br/>
        <w:t>тіреу болған Дидиді бір көрер ме еді, ш</w:t>
        <w:br/>
        <w:t>пері,</w:t>
        <w:br/>
        <w:t>кеткі</w:t>
        <w:br/>
        <w:t>с</w:t>
        <w:br/>
        <w:t>н бі</w:t>
        <w:br/>
        <w:t>нен</w:t>
        <w:br/>
        <w:t>ры</w:t>
        <w:br/>
        <w:t>інсіз мүсінделіп</w:t>
        <w:br/>
        <w:t>Ы ДОПТЫ</w:t>
        <w:br/>
        <w:t>беттеді. Қолты</w:t>
        <w:br/>
        <w:t>1958 жылы</w:t>
        <w:br/>
        <w:t>р жыл толған (1947 жы</w:t>
        <w:br/>
        <w:t>онынан туып-</w:t>
        <w:br/>
        <w:t>н қақпаны бет</w:t>
        <w:br/>
        <w:t>І</w:t>
        <w:br/>
        <w:t>алды. Не</w:t>
        <w:br/>
        <w:t>ғы</w:t>
        <w:br/>
        <w:t>Ы</w:t>
        <w:br/>
        <w:t>е</w:t>
        <w:br/>
        <w:t>Л</w:t>
        <w:br/>
        <w:t>Й қадал</w:t>
        <w:br/>
        <w:t>ут</w:t>
        <w:br/>
        <w:t>кат</w:t>
        <w:br/>
        <w:t>бі</w:t>
        <w:br/>
        <w:t>ққа</w:t>
        <w:br/>
        <w:t>нда а</w:t>
      </w:r>
    </w:p>
    <w:p>
      <w:r>
        <w:t>отын қаққандардан қаға беріс, бойтаса</w:t>
        <w:br/>
        <w:t>екен-саяқ. 1958 жылдың 20</w:t>
        <w:br/>
        <w:t>юні. УІ</w:t>
        <w:br/>
        <w:t>ойыны. Алаңда осы</w:t>
        <w:br/>
        <w:t>дағалы тұрған Бразилия</w:t>
        <w:br/>
        <w:t>ген алаң иелері Швеция</w:t>
        <w:br/>
        <w:t>ғанда,дәлірек айтқанда,</w:t>
        <w:br/>
        <w:t>льмар қорғаған қақпаға</w:t>
        <w:br/>
        <w:t>ды. Өкініштің өртінен</w:t>
        <w:br/>
        <w:t>лар да сәбиінің тілі</w:t>
        <w:br/>
        <w:t>ға дәмесінің осынша</w:t>
        <w:br/>
        <w:t>қан стадион да жоқ,</w:t>
        <w:br/>
        <w:t>р мелшиген қас қағымда</w:t>
        <w:br/>
        <w:t>ке алып, дүниенің ең сұл</w:t>
        <w:br/>
        <w:t>дай бір жігіт маңға</w:t>
        <w:br/>
        <w:t>ң көзден іркілмей, қа</w:t>
        <w:br/>
        <w:t>қ доп, қапталында ек</w:t>
        <w:br/>
        <w:t>р</w:t>
        <w:br/>
        <w:t>бол</w:t>
        <w:br/>
        <w:t>Ы</w:t>
        <w:br/>
        <w:t>Жж ш &lt;&lt;</w:t>
        <w:br/>
        <w:t>мы</w:t>
        <w:br/>
        <w:t>і. Ақ допты ал</w:t>
        <w:br/>
        <w:t>НО</w:t>
        <w:br/>
        <w:t>9.42)</w:t>
        <w:br/>
        <w:t>ар-бастал</w:t>
        <w:br/>
        <w:t>қос пері</w:t>
        <w:br/>
        <w:t>зген Дид</w:t>
        <w:br/>
        <w:t>басталған «а</w:t>
        <w:br/>
        <w:t>теріме: «Атойлаған Пеле,</w:t>
        <w:br/>
        <w:t>П, арттағ</w:t>
        <w:br/>
        <w:t>аңн</w:t>
        <w:br/>
        <w:t>рманда жүргендей</w:t>
        <w:br/>
        <w:t>на та</w:t>
        <w:br/>
        <w:t>еш жан</w:t>
        <w:br/>
        <w:t>де болмаған тактика. Нәт</w:t>
        <w:br/>
        <w:t>маста соққа</w:t>
        <w:br/>
        <w:t>йған Валдир Перейра.. Дид</w:t>
        <w:br/>
        <w:t>Пеле мен Га</w:t>
        <w:br/>
        <w:t>екені көзі жі</w:t>
        <w:br/>
        <w:t>футбол</w:t>
        <w:br/>
        <w:t>туғалы П</w:t>
        <w:br/>
        <w:t>ы тосқауыл төртеуге ті</w:t>
        <w:br/>
        <w:t>ың кіндігіне нығызда</w:t>
        <w:br/>
        <w:t>ашы бі</w:t>
      </w:r>
    </w:p>
    <w:p>
      <w:r>
        <w:t>р болса футболдың н</w:t>
        <w:br/>
        <w:t>оғаш</w:t>
        <w:br/>
        <w:t>ба басқандай</w:t>
        <w:br/>
        <w:t>еген ойын, е</w:t>
        <w:br/>
        <w:t>жесі 5:2. Ала</w:t>
        <w:br/>
        <w:t>допты ортаға</w:t>
        <w:br/>
        <w:t>еді. Әлемге</w:t>
        <w:br/>
        <w:t>рринчаның аты</w:t>
        <w:br/>
        <w:t>ті мамандарды</w:t>
        <w:br/>
        <w:t>НДЫНЫ шында</w:t>
        <w:br/>
        <w:t>лы Тбилисиді</w:t>
        <w:br/>
        <w:t>пеберлердің ойыны</w:t>
        <w:br/>
        <w:t>йықпас науқас») мені</w:t>
        <w:br/>
        <w:t>Гарринчаларды</w:t>
        <w:br/>
        <w:t>реуге</w:t>
        <w:br/>
        <w:t>ННЫ</w:t>
        <w:br/>
        <w:t>йға та</w:t>
        <w:br/>
        <w:t>көрм</w:t>
        <w:br/>
        <w:t>ға ы П</w:t>
        <w:br/>
        <w:t>іркін! Осы ойы</w:t>
        <w:br/>
        <w:t>М</w:t>
        <w:br/>
        <w:t>907-</w:t>
        <w:br/>
        <w:t>Амазон</w:t>
        <w:br/>
        <w:t>қуан</w:t>
        <w:br/>
        <w:t>үрке</w:t>
        <w:br/>
        <w:t>ақбас</w:t>
        <w:br/>
        <w:t>атам</w:t>
        <w:br/>
        <w:t>Енгиба</w:t>
        <w:br/>
        <w:t>Қош</w:t>
        <w:br/>
        <w:t>Тұта</w:t>
        <w:br/>
        <w:t>бізді</w:t>
        <w:br/>
        <w:t>Мехикоға</w:t>
        <w:br/>
        <w:t>әндері жетті.</w:t>
        <w:br/>
        <w:t>мага</w:t>
        <w:br/>
        <w:t>деген хабарды тел</w:t>
        <w:br/>
        <w:t>көрсетіп жатты ке</w:t>
        <w:br/>
        <w:t>қасында қоңы</w:t>
        <w:br/>
        <w:t>бері</w:t>
        <w:br/>
        <w:t>естіген де пен</w:t>
        <w:br/>
        <w:t>қолғ</w:t>
      </w:r>
    </w:p>
    <w:p>
      <w:r>
        <w:t>айтуы</w:t>
        <w:br/>
        <w:t>әлде</w:t>
        <w:br/>
        <w:t>Браз</w:t>
        <w:br/>
        <w:t>ҚИЫҒ</w:t>
        <w:br/>
        <w:t>қапыл</w:t>
        <w:br/>
        <w:t>Сама</w:t>
        <w:br/>
        <w:t>топы</w:t>
        <w:br/>
        <w:t>еді?!</w:t>
        <w:br/>
        <w:t>саны</w:t>
        <w:br/>
        <w:t>түгел</w:t>
        <w:br/>
        <w:t>Мына кісі</w:t>
        <w:br/>
        <w:t>топқа кі</w:t>
        <w:br/>
        <w:t>ЫШ.</w:t>
        <w:br/>
        <w:t>рдей</w:t>
        <w:br/>
        <w:t>Ы</w:t>
        <w:br/>
        <w:t>НН</w:t>
        <w:br/>
        <w:t>екеннің азамат</w:t>
        <w:br/>
        <w:t>келді</w:t>
        <w:br/>
        <w:t>с қабырға тағы</w:t>
        <w:br/>
        <w:t>де ала жөнелді.</w:t>
        <w:br/>
        <w:t>Пел</w:t>
        <w:br/>
        <w:t>зиндегі</w:t>
        <w:br/>
        <w:t>рқай</w:t>
        <w:br/>
        <w:t>(отызыншы ж</w:t>
        <w:br/>
        <w:t>де</w:t>
        <w:br/>
        <w:t>қайдан түссі</w:t>
        <w:br/>
        <w:t>нда, Пеле п</w:t>
        <w:br/>
        <w:t>қиқат екенін</w:t>
        <w:br/>
        <w:t>лия құрамас</w:t>
        <w:br/>
        <w:t>н тастауға</w:t>
        <w:br/>
        <w:t>ыста келіп,</w:t>
        <w:br/>
        <w:t>Ладай юпитер,</w:t>
        <w:br/>
        <w:t>р операторла</w:t>
        <w:br/>
        <w:t>а Н</w:t>
        <w:br/>
        <w:t>а</w:t>
        <w:br/>
        <w:t>Ы</w:t>
        <w:br/>
        <w:t>Пәлі,</w:t>
        <w:br/>
        <w:t>көріп те</w:t>
        <w:br/>
        <w:t>іекенін көзімен көр</w:t>
        <w:br/>
        <w:t>Пеледен</w:t>
        <w:br/>
        <w:t>енің әні</w:t>
        <w:br/>
        <w:t>кезекке жаз</w:t>
        <w:br/>
        <w:t>ежарнам</w:t>
        <w:br/>
        <w:t>шелі бе</w:t>
        <w:br/>
        <w:t>мемлеке</w:t>
        <w:br/>
        <w:t>ылдарды</w:t>
        <w:br/>
        <w:t>коқ. Жарн</w:t>
      </w:r>
    </w:p>
    <w:p>
      <w:r>
        <w:t>ақырусы</w:t>
        <w:br/>
        <w:t>көру тоғ</w:t>
        <w:br/>
        <w:t>- жұды</w:t>
        <w:br/>
        <w:t>1. Қасы</w:t>
        <w:br/>
        <w:t>да қа</w:t>
        <w:br/>
        <w:t>Ы</w:t>
        <w:br/>
        <w:t>а</w:t>
        <w:br/>
        <w:t>р</w:t>
        <w:br/>
        <w:t>дегізге</w:t>
        <w:br/>
        <w:t>з</w:t>
        <w:br/>
        <w:t>ғана рұқсат алуға</w:t>
        <w:br/>
        <w:t>теледидардың сан</w:t>
        <w:br/>
        <w:t>кеңірде</w:t>
        <w:br/>
        <w:t>р зікір сал</w:t>
        <w:br/>
        <w:t>мұндай сәтті у</w:t>
        <w:br/>
        <w:t>жуылып бітпес күнә. Досы</w:t>
        <w:br/>
        <w:t>қонақасы үстінде Пеленің кі</w:t>
        <w:br/>
        <w:t>ойылып жазылған жетон</w:t>
        <w:br/>
        <w:t>қаларсыздар,</w:t>
        <w:br/>
        <w:t>жеткізген Володяға армянша</w:t>
        <w:br/>
        <w:t>ЫНТЫ</w:t>
        <w:br/>
        <w:t>М--- м -</w:t>
        <w:br/>
        <w:t>қ көңілден</w:t>
        <w:br/>
        <w:t>ме дастархан</w:t>
        <w:br/>
        <w:t>қ жарылды..Л</w:t>
        <w:br/>
        <w:t>бұры</w:t>
        <w:br/>
        <w:t>жазылған</w:t>
        <w:br/>
        <w:t>Лу түн жа</w:t>
        <w:br/>
        <w:t>і. Бұл елде,</w:t>
        <w:br/>
        <w:t>тте сонаудеп</w:t>
        <w:br/>
        <w:t>Ң аяғ</w:t>
        <w:br/>
        <w:t>аман</w:t>
        <w:br/>
        <w:t>н Де қой</w:t>
        <w:br/>
        <w:t>ыз қабат тор</w:t>
        <w:br/>
        <w:t>ының мекен-жай</w:t>
        <w:br/>
        <w:t>ба</w:t>
        <w:br/>
        <w:t>ін</w:t>
        <w:br/>
        <w:t>өзін</w:t>
        <w:br/>
        <w:t>қүй</w:t>
      </w:r>
    </w:p>
    <w:p>
      <w:r>
        <w:t>Н</w:t>
        <w:br/>
        <w:t>та</w:t>
        <w:br/>
        <w:t>р</w:t>
        <w:br/>
        <w:t>Ь</w:t>
        <w:br/>
        <w:t>1</w:t>
        <w:br/>
        <w:t>неше ТЫ</w:t>
        <w:br/>
        <w:t>р</w:t>
        <w:br/>
        <w:t>ресс</w:t>
        <w:br/>
        <w:t>қүб</w:t>
        <w:br/>
        <w:t>-Е-с</w:t>
        <w:br/>
        <w:t>ы) мұнда</w:t>
        <w:br/>
        <w:t>ың жарқы</w:t>
        <w:br/>
        <w:t>ған. А</w:t>
        <w:br/>
        <w:t>ғыме</w:t>
        <w:br/>
        <w:t>ӨЗ ая</w:t>
        <w:br/>
        <w:t>ке</w:t>
        <w:br/>
        <w:t>ау</w:t>
        <w:br/>
        <w:t>ба</w:t>
        <w:br/>
        <w:t>ілік</w:t>
        <w:br/>
        <w:t>ына</w:t>
        <w:br/>
        <w:t>кеңі</w:t>
        <w:br/>
        <w:t>Ы</w:t>
        <w:br/>
        <w:t>гі сояудай</w:t>
        <w:br/>
        <w:t>ған бақсыдай</w:t>
        <w:br/>
        <w:t>ыстан шығар</w:t>
        <w:br/>
        <w:t>ңыз саспасын.</w:t>
        <w:br/>
        <w:t>езекке тұрған,</w:t>
        <w:br/>
        <w:t>ды алғансәтіне</w:t>
        <w:br/>
        <w:t>-- дейді менін</w:t>
        <w:br/>
        <w:t>қара торь</w:t>
        <w:br/>
        <w:t>баря</w:t>
        <w:br/>
        <w:t>кү</w:t>
        <w:br/>
        <w:t>ндағы -- танысып үлгермеген</w:t>
        <w:br/>
        <w:t>рЯН бауырдың. тамаша достары, біздің достарымыз.</w:t>
        <w:br/>
        <w:t>ніздер. Қалған әңгі</w:t>
        <w:br/>
        <w:t>ЫПЫ</w:t>
        <w:br/>
        <w:t>мын</w:t>
        <w:br/>
        <w:t>іген бай кө</w:t>
        <w:br/>
        <w:t>кезе</w:t>
        <w:br/>
        <w:t>НЫ</w:t>
        <w:br/>
        <w:t>ракеля</w:t>
        <w:br/>
        <w:t>ытпе</w:t>
        <w:br/>
        <w:t>соқт</w:t>
        <w:br/>
        <w:t>каме</w:t>
        <w:br/>
        <w:t>ЫП алу -- МӘН</w:t>
        <w:br/>
        <w:t>әлгі ойларымды</w:t>
        <w:br/>
        <w:t>жігіт.</w:t>
        <w:br/>
        <w:t>Біз өң мен түстің арасындай кездесуді қайта көру</w:t>
      </w:r>
    </w:p>
    <w:p>
      <w:r>
        <w:t>арыла алар емеспіз.</w:t>
        <w:br/>
        <w:t>гені - енді Оңтүстік Америкаға,</w:t>
        <w:br/>
        <w:t>аның ағысындай аңыз. Мырзалар, бір күнде екі</w:t>
        <w:br/>
        <w:t>рықтасуды өнерге айналдырған</w:t>
        <w:br/>
        <w:t>ретін Владимир Енг</w:t>
        <w:br/>
        <w:t>ңын ыйш көріп, Разданнан</w:t>
        <w:br/>
        <w:t>н. Арараттың</w:t>
        <w:br/>
        <w:t>нде су ішкен</w:t>
        <w:br/>
        <w:t>сында гулесін...</w:t>
        <w:br/>
        <w:t>п тұрған лифт</w:t>
        <w:br/>
        <w:t>о</w:t>
        <w:br/>
        <w:t>6</w:t>
        <w:br/>
        <w:t>рындауындағы</w:t>
        <w:br/>
        <w:t>ақ сатылат</w:t>
        <w:br/>
        <w:t>да басталады</w:t>
        <w:br/>
        <w:t>, құйқылжыта</w:t>
        <w:br/>
        <w:t>ршіні</w:t>
        <w:br/>
        <w:t>яжылдарына</w:t>
        <w:br/>
        <w:t>кті көрген д</w:t>
        <w:br/>
        <w:t>піркін, бізді</w:t>
        <w:br/>
        <w:t>ханумн</w:t>
        <w:br/>
        <w:t>. Дақпы</w:t>
        <w:br/>
        <w:t>қоршалға</w:t>
        <w:br/>
        <w:t>стықтардан көз</w:t>
        <w:br/>
        <w:t>бергізген. Қап,</w:t>
        <w:br/>
        <w:t>рып тұр-ау.</w:t>
        <w:br/>
        <w:t>ралар, апыр-</w:t>
        <w:br/>
        <w:t>құтырынбас па</w:t>
        <w:br/>
        <w:t>Ы</w:t>
        <w:br/>
        <w:t>П</w:t>
        <w:br/>
        <w:t>"“Ф</w:t>
        <w:br/>
        <w:t>,</w:t>
        <w:br/>
        <w:t>Ы</w:t>
        <w:br/>
        <w:t>лге</w:t>
        <w:br/>
        <w:t>Ы</w:t>
        <w:br/>
        <w:t>Ы</w:t>
        <w:br/>
        <w:t>гі</w:t>
        <w:br/>
        <w:t>Бәлки, сіздер</w:t>
        <w:br/>
        <w:t>қолына 92307</w:t>
        <w:br/>
        <w:t>н басқасын түп-</w:t>
        <w:br/>
        <w:t>ге</w:t>
        <w:br/>
        <w:t>51</w:t>
        <w:br/>
        <w:t>олар таза түрікше, мен таза қазақша сөйлеуге көшкендігіміз</w:t>
      </w:r>
    </w:p>
    <w:p>
      <w:r>
        <w:t>бе, жосытып жүре бердік. Келесі күндер Мех</w:t>
        <w:br/>
        <w:t>араттар мен көненің</w:t>
        <w:br/>
        <w:t>ыраса бердік. Кездесе қалғанда</w:t>
        <w:br/>
        <w:t>құмарды қандырып тұрды.</w:t>
        <w:br/>
        <w:t>ноянмен ш</w:t>
        <w:br/>
        <w:t>ыге қол ұсынуға батылым</w:t>
        <w:br/>
        <w:t>атқан таңдай ажарлы кел</w:t>
        <w:br/>
        <w:t>іспестікті соза берудің ет</w:t>
        <w:br/>
        <w:t>оның төңіре</w:t>
        <w:br/>
        <w:t>аралағанда да</w:t>
        <w:br/>
        <w:t>«Ассал</w:t>
        <w:br/>
        <w:t>Таңерте</w:t>
        <w:br/>
        <w:t>көрістік. Лу</w:t>
        <w:br/>
        <w:t>Байқаймын,</w:t>
        <w:br/>
        <w:t>жүзін лезде</w:t>
        <w:br/>
        <w:t>жөні қалмад!</w:t>
        <w:br/>
        <w:t>Ң</w:t>
        <w:br/>
        <w:t>3</w:t>
        <w:br/>
        <w:t>Ы.</w:t>
        <w:br/>
        <w:t>-- Мен сізге Дүр</w:t>
        <w:br/>
        <w:t>досы Рымбект</w:t>
        <w:br/>
        <w:t>пұшайман бол</w:t>
        <w:br/>
        <w:t>төрт рет бару</w:t>
        <w:br/>
        <w:t>сізге ақталуға</w:t>
        <w:br/>
        <w:t>- Мыңда</w:t>
        <w:br/>
        <w:t>Дүрия апа</w:t>
        <w:br/>
        <w:t>Үрім-бұтағ</w:t>
        <w:br/>
        <w:t>аумағалейкумнін</w:t>
        <w:br/>
        <w:t>жаңа ған</w:t>
        <w:br/>
        <w:t>кірбең то</w:t>
        <w:br/>
        <w:t>ға ешбі</w:t>
        <w:br/>
        <w:t>айн</w:t>
        <w:br/>
        <w:t>ына</w:t>
        <w:br/>
        <w:t>гіндегі ғажап ғим</w:t>
        <w:br/>
        <w:t>жиі ұш</w:t>
        <w:br/>
        <w:t>» өзі</w:t>
        <w:br/>
        <w:t>уағдал</w:t>
        <w:br/>
        <w:t>а Гунфел</w:t>
        <w:br/>
        <w:t>ады.</w:t>
        <w:br/>
        <w:t>Я</w:t>
        <w:br/>
        <w:t>ің Де ам</w:t>
        <w:br/>
        <w:t>ып жүрмі</w:t>
        <w:br/>
        <w:t>емес, өзіме-өз</w:t>
        <w:br/>
        <w:t>бі</w:t>
        <w:br/>
        <w:t>аласына</w:t>
      </w:r>
    </w:p>
    <w:p>
      <w:r>
        <w:t>нұр жау</w:t>
        <w:br/>
        <w:t>елде қатесіз 1</w:t>
        <w:br/>
        <w:t>жолатпаған сі</w:t>
        <w:br/>
        <w:t>оңай-оспақ қа</w:t>
        <w:br/>
        <w:t>қалу себебі</w:t>
        <w:br/>
        <w:t>де ертегіде</w:t>
        <w:br/>
        <w:t>Метин</w:t>
        <w:br/>
        <w:t>достарына</w:t>
        <w:br/>
        <w:t>ме</w:t>
        <w:br/>
        <w:t>М</w:t>
        <w:br/>
        <w:t>айтып, атқа қонды</w:t>
        <w:br/>
        <w:t>магистралына</w:t>
        <w:br/>
        <w:t>- Сайд, қ</w:t>
        <w:br/>
        <w:t>шыдап отырсь</w:t>
        <w:br/>
        <w:t>-- Жақсы</w:t>
        <w:br/>
        <w:t>н ізде</w:t>
        <w:br/>
        <w:t>Й баянды</w:t>
        <w:br/>
        <w:t>есінің</w:t>
        <w:br/>
        <w:t>Мехиконың он</w:t>
        <w:br/>
        <w:t>ЫНДЫ</w:t>
        <w:br/>
        <w:t>3 Дүн</w:t>
        <w:br/>
        <w:t>ре</w:t>
        <w:br/>
        <w:t>е кезіп</w:t>
        <w:br/>
        <w:t>Тоғайға, ол</w:t>
        <w:br/>
        <w:t>-жайды ж</w:t>
        <w:br/>
        <w:t>Н</w:t>
        <w:br/>
        <w:t>ӘН</w:t>
        <w:br/>
        <w:t>маған мән-жат?</w:t>
        <w:br/>
        <w:t>Қөш</w:t>
        <w:br/>
        <w:t>ды а</w:t>
        <w:br/>
        <w:t>ен</w:t>
        <w:br/>
        <w:t>түст</w:t>
        <w:br/>
        <w:t>шық</w:t>
        <w:br/>
        <w:t>айда жол тарт</w:t>
        <w:br/>
        <w:t>8? - деп орта</w:t>
        <w:br/>
        <w:t>ндармен</w:t>
        <w:br/>
        <w:t>қысқасы</w:t>
        <w:br/>
        <w:t>ік-шығыс</w:t>
        <w:br/>
        <w:t>жа</w:t>
        <w:br/>
        <w:t>сағатта</w:t>
        <w:br/>
        <w:t>ан-саулығы</w:t>
        <w:br/>
        <w:t>н. Төрт жы</w:t>
        <w:br/>
        <w:t>р қолбайлау</w:t>
        <w:br/>
        <w:t>р рахмет. Сіз өзіңізді</w:t>
      </w:r>
    </w:p>
    <w:p>
      <w:r>
        <w:t>нұр шаш</w:t>
        <w:br/>
        <w:t>ып тұрға</w:t>
        <w:br/>
        <w:t>қ. Ал бала</w:t>
        <w:br/>
        <w:t>қ. Ал қай</w:t>
        <w:br/>
        <w:t>Йту ешкім</w:t>
        <w:br/>
        <w:t>қанымызда отырған</w:t>
        <w:br/>
        <w:t>екі</w:t>
        <w:br/>
        <w:t>Түсін</w:t>
        <w:br/>
        <w:t>ім өкпел</w:t>
        <w:br/>
        <w:t>жүрсең</w:t>
        <w:br/>
        <w:t>шама</w:t>
        <w:br/>
        <w:t>замын.</w:t>
        <w:br/>
        <w:t>ң асай</w:t>
        <w:br/>
        <w:t>Рр</w:t>
        <w:br/>
        <w:t>арды</w:t>
        <w:br/>
        <w:t>ол-жөнеке</w:t>
        <w:br/>
        <w:t>да барат</w:t>
        <w:br/>
        <w:t>нің қапері</w:t>
        <w:br/>
        <w:t>20-40</w:t>
        <w:br/>
        <w:t>қа, мұзарт</w:t>
        <w:br/>
        <w:t>қаныңызды</w:t>
        <w:br/>
        <w:t>ға алды.</w:t>
        <w:br/>
        <w:t>жақсы адамдарға апаратыны</w:t>
        <w:br/>
        <w:t>62</w:t>
        <w:br/>
        <w:t>айқын ем</w:t>
        <w:br/>
        <w:t>апа жайлы да, жастық ша</w:t>
        <w:br/>
        <w:t>н дәйектеп жеткізе алмай</w:t>
        <w:br/>
        <w:t>л ішінде Семей</w:t>
        <w:br/>
        <w:t>ы жоқ адамм</w:t>
        <w:br/>
        <w:t>імін.</w:t>
        <w:br/>
        <w:t>осынша жәбі</w:t>
        <w:br/>
        <w:t>ып тұратын әул</w:t>
        <w:br/>
        <w:t>ы және басқа</w:t>
        <w:br/>
        <w:t>кезде бригад</w:t>
        <w:br/>
        <w:t>із, менің</w:t>
        <w:br/>
        <w:t>кетте бола қоймас. (Лезде өн</w:t>
        <w:br/>
        <w:t>п мен байқұс қан</w:t>
        <w:br/>
        <w:t>аяқталды.</w:t>
        <w:br/>
        <w:t>күн сарсылдым. Бәрі</w:t>
        <w:br/>
        <w:t>-мүсей</w:t>
        <w:br/>
        <w:t>түс</w:t>
        <w:br/>
        <w:t>ко мен</w:t>
        <w:br/>
        <w:t>көздері</w:t>
        <w:br/>
        <w:t>ғы бі</w:t>
      </w:r>
    </w:p>
    <w:p>
      <w:r>
        <w:t>ұрқырай</w:t>
        <w:br/>
        <w:t>жетпеді.</w:t>
        <w:br/>
        <w:t>іншектін</w:t>
        <w:br/>
        <w:t>қтың бал</w:t>
        <w:br/>
        <w:t>ге кем</w:t>
        <w:br/>
        <w:t>Түсін</w:t>
        <w:br/>
        <w:t>інде</w:t>
        <w:br/>
        <w:t>іңіз,</w:t>
        <w:br/>
        <w:t>ЫН.</w:t>
        <w:br/>
        <w:t>рлемеңіз.</w:t>
        <w:br/>
        <w:t>е кісі еді.</w:t>
        <w:br/>
        <w:t>емес сіздің</w:t>
        <w:br/>
        <w:t>р өгіз арбаға</w:t>
        <w:br/>
        <w:t>Рымбегім де</w:t>
        <w:br/>
        <w:t>іңіздің өзгере</w:t>
        <w:br/>
        <w:t>ін арқалаған</w:t>
        <w:br/>
        <w:t>індіретінімізді</w:t>
        <w:br/>
        <w:t>ЫНЫМыЫ</w:t>
        <w:br/>
        <w:t>не кіріп</w:t>
        <w:br/>
        <w:t>тақыры</w:t>
        <w:br/>
        <w:t>тауларға басталты</w:t>
        <w:br/>
        <w:t>дар уәделес</w:t>
        <w:br/>
        <w:t>сұрастырмай қалай</w:t>
        <w:br/>
        <w:t>зды білмеген</w:t>
        <w:br/>
        <w:t>тұрған жоқ.</w:t>
        <w:br/>
        <w:t>мды алатын</w:t>
        <w:br/>
        <w:t>кендей:</w:t>
        <w:br/>
        <w:t>жүрген жоя жаңа жерлерге,</w:t>
        <w:br/>
        <w:t>еспе өз-өзін</w:t>
        <w:br/>
        <w:t>ен?</w:t>
        <w:br/>
        <w:t>М</w:t>
        <w:br/>
        <w:t>(Туиза хан</w:t>
        <w:br/>
        <w:t>ым, ресторан</w:t>
        <w:br/>
        <w:t>Сайлаубек тұйықтан жол тапқандай-ақ.</w:t>
        <w:br/>
        <w:t>Бірден,</w:t>
        <w:br/>
        <w:t>сіздердің пей</w:t>
        <w:br/>
        <w:t>көзім әбден</w:t>
        <w:br/>
        <w:t>бір күлшені</w:t>
        <w:br/>
        <w:t>тілмашпын. Ұшы</w:t>
        <w:br/>
        <w:t>тұсым кісі күлерлік шығар.</w:t>
        <w:br/>
        <w:t>-- Әдем</w:t>
        <w:br/>
        <w:t>бала кездегі таңн</w:t>
        <w:br/>
        <w:t>еске түсірдіңіз,,</w:t>
        <w:br/>
        <w:t>- Өгіз</w:t>
      </w:r>
    </w:p>
    <w:p>
      <w:r>
        <w:t>тракторға мі</w:t>
        <w:br/>
        <w:t>бригадир өгіз арбаны қим</w:t>
        <w:br/>
        <w:t>Қазір академик не минист</w:t>
        <w:br/>
        <w:t>-- Әбден ықтимал. Дұ</w:t>
        <w:br/>
        <w:t>құрметтеуші еді. Ондайла</w:t>
        <w:br/>
        <w:t>Чемпионаттың танаул</w:t>
        <w:br/>
        <w:t>де, тілмаш .Луизаға да бай</w:t>
        <w:br/>
        <w:t>мұрсат бермеді. Соңы</w:t>
        <w:br/>
        <w:t>мен қызықтардың арқасы</w:t>
        <w:br/>
        <w:t>Мехиконы</w:t>
        <w:br/>
        <w:t>баспасөз ортал</w:t>
        <w:br/>
        <w:t>қауышып тұрмы</w:t>
        <w:br/>
        <w:t>келсе де, жүзі сы</w:t>
        <w:br/>
        <w:t>- ФИФА-н</w:t>
        <w:br/>
        <w:t>бақыттымын. Сі</w:t>
        <w:br/>
        <w:t>тұрмаған боларсыз.</w:t>
        <w:br/>
        <w:t>Сайлау сыйлаға</w:t>
        <w:br/>
        <w:t>бар. Бұл жолы м</w:t>
        <w:br/>
        <w:t>Ы</w:t>
        <w:br/>
        <w:t>ЫҒЫНДА</w:t>
        <w:br/>
        <w:t>Ы</w:t>
        <w:br/>
        <w:t>НЫ</w:t>
        <w:br/>
        <w:t>Ы</w:t>
        <w:br/>
        <w:t>пақы</w:t>
        <w:br/>
        <w:t>58</w:t>
        <w:br/>
        <w:t>ызда</w:t>
        <w:br/>
        <w:t>ра Лондон</w:t>
        <w:br/>
        <w:t>нда ұм</w:t>
        <w:br/>
        <w:t>ң «Мария Исабель» ме</w:t>
        <w:br/>
        <w:t>ежелгі</w:t>
        <w:br/>
        <w:t>з. Төрт жыл бұрын да жалт-жұлт жүргісі</w:t>
        <w:br/>
        <w:t>нде түрі түлеген.</w:t>
        <w:br/>
        <w:t>жайғасар жай</w:t>
        <w:br/>
        <w:t>ілдеріңіздің кеңдігі Рымбектен</w:t>
        <w:br/>
        <w:t>жетіп тұр. Рымбе</w:t>
        <w:br/>
        <w:t>ң молдау жартысын</w:t>
        <w:br/>
        <w:t>сен еркексің деп баласына бер</w:t>
        <w:br/>
        <w:t>расып тұрам</w:t>
        <w:br/>
        <w:t>і, мүкісі жоқ. Өзім</w:t>
        <w:br/>
        <w:t>ЫҢ атысы,</w:t>
        <w:br/>
        <w:t>Ы</w:t>
        <w:br/>
        <w:t>Л</w:t>
        <w:br/>
        <w:t>а</w:t>
        <w:br/>
        <w:t>ктің анасы (</w:t>
        <w:br/>
        <w:t>маған, екі</w:t>
        <w:br/>
        <w:t>ыз. Қалай,</w:t>
        <w:br/>
        <w:t>Ы</w:t>
      </w:r>
    </w:p>
    <w:p>
      <w:r>
        <w:t>арба мүлде жоқ па сонда? Менің Рымбегімнін</w:t>
        <w:br/>
        <w:t>нуі ғажап емес қо</w:t>
        <w:br/>
        <w:t>-- Мынау - алдыңызда тұ</w:t>
        <w:br/>
        <w:t>айт</w:t>
        <w:br/>
        <w:t>р бо.</w:t>
        <w:br/>
        <w:t>рыс</w:t>
        <w:br/>
        <w:t>рте</w:t>
        <w:br/>
        <w:t>атқа</w:t>
        <w:br/>
        <w:t>рған екі көген</w:t>
        <w:br/>
        <w:t>Нн.</w:t>
        <w:br/>
        <w:t>йтасы</w:t>
        <w:br/>
        <w:t>н тірл</w:t>
        <w:br/>
        <w:t>қ көрінетін. Бү</w:t>
        <w:br/>
        <w:t>ң тілшілер тобын</w:t>
        <w:br/>
        <w:t>з де ұлы елден кездейсоқ екі дүркін келіп</w:t>
        <w:br/>
        <w:t>Кездесуімізді қалай</w:t>
        <w:br/>
        <w:t>н күйтабақтағы әндерден жаттағандарым да</w:t>
        <w:br/>
        <w:t>ен «Қамажаймен» ғана кідір</w:t>
        <w:br/>
        <w:t>-- Браво, осы төрт жылда жаңа төрт ән жаттамаған мен</w:t>
        <w:br/>
        <w:t>рды әбден-ақ жерге қаратып тұрсыз, .Лу</w:t>
        <w:br/>
        <w:t>М</w:t>
        <w:br/>
        <w:t>П ОТЫ</w:t>
        <w:br/>
        <w:t>манханасы</w:t>
        <w:br/>
        <w:t>таныс, м</w:t>
        <w:br/>
        <w:t>гі</w:t>
        <w:br/>
        <w:t>а осы жол</w:t>
        <w:br/>
        <w:t>менде жоқ. Екіншіден,</w:t>
        <w:br/>
        <w:t>де асып түсеріне</w:t>
        <w:br/>
        <w:t>нші кіші бөлігін</w:t>
        <w:br/>
        <w:t>етін. Екі ел делегациясына</w:t>
        <w:br/>
        <w:t>із мүлде ұмытуға айналған</w:t>
        <w:br/>
        <w:t>күннің батыс</w:t>
        <w:br/>
        <w:t>Ал сіздің Рымбе</w:t>
        <w:br/>
        <w:t>уы да әбден ықтимал.</w:t>
        <w:br/>
        <w:t>здар. Өгіздері</w:t>
        <w:br/>
        <w:t>Н өмір сүрмейді.</w:t>
        <w:br/>
        <w:t>іктері басталд</w:t>
        <w:br/>
        <w:t>рып, басалқы</w:t>
        <w:br/>
        <w:t>кетіп, қат-қабат</w:t>
        <w:br/>
        <w:t>ыт та болған.</w:t>
        <w:br/>
        <w:t>ға барсақ қайтеді” -- деді</w:t>
        <w:br/>
        <w:t>атын ұмытып</w:t>
        <w:br/>
        <w:t>е</w:t>
        <w:br/>
        <w:t>қазақшалаған</w:t>
        <w:br/>
        <w:t>соп-собаны да</w:t>
      </w:r>
    </w:p>
    <w:p>
      <w:r>
        <w:t>көзге ол кезде</w:t>
        <w:br/>
        <w:t>кірі екен.</w:t>
        <w:br/>
        <w:t>н өлердей</w:t>
        <w:br/>
        <w:t>ыда, бізге</w:t>
        <w:br/>
        <w:t>сөйлесуге</w:t>
        <w:br/>
        <w:t>көріністер</w:t>
        <w:br/>
        <w:t>Енді, мінеки,</w:t>
        <w:br/>
        <w:t>іна орналасқан</w:t>
        <w:br/>
        <w:t>үлде туыстай</w:t>
        <w:br/>
        <w:t>ы да іліккеніме</w:t>
        <w:br/>
        <w:t>Да тойлайық.</w:t>
        <w:br/>
        <w:t>ІП қалмаймын.</w:t>
        <w:br/>
        <w:t>за. Өкініштісі,</w:t>
        <w:br/>
        <w:t>Қызыққа еліріп тұрған жігіт кеше ғана қолпаштап қол</w:t>
        <w:br/>
        <w:t>соғатын дүйім жұрттың бірі ме, алыс ауылдан астанаға жаңа</w:t>
        <w:br/>
        <w:t>келген жан ба?! Ол арасын біле алмадым. Бірақ көңілім</w:t>
        <w:br/>
        <w:t>құлазып кете берді.</w:t>
        <w:br/>
        <w:t>жж ж</w:t>
        <w:br/>
        <w:t>Берісі Қазақстанды, арысы Одақты күні кеше ғана</w:t>
        <w:br/>
        <w:t>дүрілдеткен боксшы жұрт арасынан жылысып кетіп барады.</w:t>
        <w:br/>
        <w:t>Ал дұрыс, қызық қуған көпшілік рингтен көз жазар емес.</w:t>
        <w:br/>
        <w:t>«Аялдашы бауырым, сен бізге керексің!» деп зор дауыс</w:t>
        <w:br/>
        <w:t>стадионға түгел естірте жар салса деп тілеймін.</w:t>
        <w:br/>
        <w:t>Ондай үн жоқ.</w:t>
        <w:br/>
        <w:t>ЖЕЛАЯҚ</w:t>
        <w:br/>
        <w:t>-- Қалай, балақай, бүгін де ертек тындайсың ба?</w:t>
        <w:br/>
        <w:t>-- Алақай, ертек, ертек...-- Інішегім екі санын кезек-</w:t>
        <w:br/>
        <w:t>кезек шапақтап, бөлме ішінде асыр салды. Қенет бір</w:t>
        <w:br/>
        <w:t>ұмытқаны қалт еске түскен адамша:</w:t>
        <w:br/>
        <w:t>-- Қандай ертек айтасың? - деді.</w:t>
        <w:br/>
        <w:t>-- Бүгінгі ертек желаяқ туралы.</w:t>
        <w:br/>
        <w:t>- Білемін, білемін.. Қүншілік жолды көзді ашып-</w:t>
        <w:br/>
        <w:t>жұмғанша артқа тастайды. Барар жерінен ағып өтіп</w:t>
        <w:br/>
        <w:t>кетпес үшін аяғына тас байлап алады. Мен осы жасыма</w:t>
        <w:br/>
        <w:t>дейін жүйрікті көрген емеспін. Оның қайда тұратынын да</w:t>
        <w:br/>
        <w:t>білмеймін. Әйтеуір, бір жерден батырға серік болып шыға</w:t>
        <w:br/>
        <w:t>келеді...</w:t>
        <w:br/>
        <w:t>Інішектің бұрқылдағаны бітер емес.</w:t>
        <w:br/>
        <w:t>-- Жоқ, қателесесің, балақай, қателесесің. Менің</w:t>
        <w:br/>
        <w:t>ертегімдегі желаяқ аяғына тас байламайды. Керек десең</w:t>
        <w:br/>
        <w:t>оның мекен-тұрағы да белгілі. Естіп болған соң отыра</w:t>
        <w:br/>
        <w:t>қалып, хат жазсаң да мейлің.</w:t>
        <w:br/>
        <w:t>-- Мынау керемет!</w:t>
      </w:r>
    </w:p>
    <w:p>
      <w:r>
        <w:t>М 7%</w:t>
        <w:br/>
        <w:t>құбылыс. А</w:t>
        <w:br/>
        <w:t>көрем</w:t>
        <w:br/>
        <w:t>бел</w:t>
        <w:br/>
        <w:t>ауз</w:t>
        <w:br/>
        <w:t>көр</w:t>
        <w:br/>
        <w:t>деу тақ</w:t>
        <w:br/>
        <w:t>ы-мұрн</w:t>
        <w:br/>
        <w:t>ем</w:t>
        <w:br/>
        <w:t>Қақпа</w:t>
        <w:br/>
        <w:t>алды. Жүзі</w:t>
        <w:br/>
        <w:t>значокты ұст</w:t>
        <w:br/>
        <w:t>көкірекпен ұ</w:t>
        <w:br/>
        <w:t>Валди</w:t>
        <w:br/>
        <w:t>еді.</w:t>
        <w:br/>
        <w:t>қа</w:t>
        <w:br/>
        <w:t>ЫН</w:t>
        <w:br/>
        <w:t>а</w:t>
        <w:br/>
        <w:t>өтін</w:t>
        <w:br/>
        <w:t>Осы сөзді әл</w:t>
        <w:br/>
        <w:t>- Сон</w:t>
        <w:br/>
        <w:t>айналысқан</w:t>
        <w:br/>
        <w:t>ойда жоқта</w:t>
        <w:br/>
        <w:t>Жүріңіздер,</w:t>
        <w:br/>
        <w:t>Абдыра</w:t>
        <w:br/>
        <w:t>Жоғары</w:t>
        <w:br/>
        <w:t>футбол алан</w:t>
        <w:br/>
        <w:t>ілесіп келе я</w:t>
        <w:br/>
        <w:t>өзіміз сенуім</w:t>
        <w:br/>
        <w:t>ерекше ұстай</w:t>
        <w:br/>
        <w:t>ортасында -</w:t>
        <w:br/>
        <w:t>отырған Дид</w:t>
        <w:br/>
        <w:t>Ы</w:t>
        <w:br/>
        <w:t>жүресінен отыр. Ту сы</w:t>
        <w:br/>
        <w:t>адам сырттап</w:t>
        <w:br/>
        <w:t>Диди. Басқал</w:t>
        <w:br/>
        <w:t>кел</w:t>
        <w:br/>
        <w:t>абырж</w:t>
        <w:br/>
        <w:t>Пп, біздің</w:t>
        <w:br/>
        <w:t>дан төме</w:t>
        <w:br/>
        <w:t>бізді барокко стилімен</w:t>
        <w:br/>
        <w:t>ам</w:t>
        <w:br/>
        <w:t>на Я</w:t>
      </w:r>
    </w:p>
    <w:p>
      <w:r>
        <w:t>катқа</w:t>
        <w:br/>
        <w:t>із деқ</w:t>
        <w:br/>
        <w:t>етін Метин де абды</w:t>
        <w:br/>
        <w:t>біл</w:t>
        <w:br/>
        <w:t>,</w:t>
        <w:br/>
        <w:t>тұр</w:t>
        <w:br/>
        <w:t>ары</w:t>
        <w:br/>
        <w:t>бұзғымыз кел</w:t>
        <w:br/>
        <w:t>64</w:t>
        <w:br/>
        <w:t>ені</w:t>
        <w:br/>
        <w:t>ген</w:t>
        <w:br/>
        <w:t>май</w:t>
        <w:br/>
        <w:t>Пеле</w:t>
        <w:br/>
        <w:t>нау өрнекті қақпа ашы</w:t>
        <w:br/>
        <w:t>із. Дидимен бірге формалары</w:t>
        <w:br/>
        <w:t>н, өткен жазда Аргентин</w:t>
        <w:br/>
        <w:t>теріс қаратып жіберген</w:t>
        <w:br/>
        <w:t>із. Жүрек содан өрекпуді.</w:t>
        <w:br/>
        <w:t>шылғанда бізді серектей</w:t>
        <w:br/>
        <w:t>ктің көзінен өткен жас жігіт қолымызға оймақтай</w:t>
        <w:br/>
        <w:t>ата берді. Перу федерац</w:t>
        <w:br/>
        <w:t>ЫЗ.</w:t>
        <w:br/>
        <w:t>р Перейра мырза сіздерде</w:t>
        <w:br/>
        <w:t>еліншек.</w:t>
        <w:br/>
        <w:t>ымаңыздар,</w:t>
        <w:br/>
        <w:t>көңілге се</w:t>
        <w:br/>
        <w:t>тік та</w:t>
        <w:br/>
        <w:t>салынға</w:t>
        <w:br/>
        <w:t>кетеледі. Жігі</w:t>
        <w:br/>
        <w:t>н тобымызбен</w:t>
        <w:br/>
        <w:t>ынға ай</w:t>
        <w:br/>
        <w:t>дан қартасы</w:t>
        <w:br/>
        <w:t>қағазға бар</w:t>
        <w:br/>
        <w:t>рттары</w:t>
        <w:br/>
        <w:t>. Қызу кеңес.</w:t>
        <w:br/>
        <w:t>көбіне бас</w:t>
        <w:br/>
        <w:t>баланы</w:t>
        <w:br/>
        <w:t>кем алд</w:t>
        <w:br/>
        <w:t>ттің бүл</w:t>
        <w:br/>
        <w:t>гі жігіт әлденеше қайталады.</w:t>
        <w:br/>
        <w:t>да бас бапкеріңіз базада жоқ па? -- деді шы</w:t>
        <w:br/>
        <w:t>таусылған тілмаш келі</w:t>
        <w:br/>
        <w:t>-- Ол недегеніңіз? Досты күткен адам бө</w:t>
        <w:br/>
        <w:t>ы сұмдық емес пе. Ол кісі</w:t>
      </w:r>
    </w:p>
    <w:p>
      <w:r>
        <w:t>тағы бір досынан</w:t>
        <w:br/>
        <w:t>бәрі орын-орн</w:t>
        <w:br/>
        <w:t>н екіғ</w:t>
        <w:br/>
        <w:t>тоқтай</w:t>
        <w:br/>
        <w:t>налып кетті.</w:t>
        <w:br/>
        <w:t>рап түр.</w:t>
        <w:br/>
        <w:t>ндай жаюлы схема.</w:t>
        <w:br/>
        <w:t>ынтасымен сұ</w:t>
        <w:br/>
        <w:t>Да бес-алты адам,</w:t>
        <w:br/>
        <w:t>Қыздырып жат</w:t>
        <w:br/>
        <w:t>шұлғу. Қаракетте</w:t>
        <w:br/>
        <w:t>месе де, бізге елеңдегендердің қ</w:t>
        <w:br/>
        <w:t>де схемадан бас көтертті.</w:t>
        <w:br/>
        <w:t>Мына</w:t>
        <w:br/>
        <w:t>Меймандардан ұят болар, - деп жүре жарлы</w:t>
        <w:br/>
        <w:t>ң конспектісі</w:t>
        <w:br/>
        <w:t>Н көптен-көп ке</w:t>
        <w:br/>
        <w:t>осында. Шақы</w:t>
        <w:br/>
        <w:t>шыға алмай жат</w:t>
        <w:br/>
        <w:t>ырып тұ</w:t>
        <w:br/>
        <w:t>ртқан тура сызықтай бей</w:t>
        <w:br/>
        <w:t>мараттан с</w:t>
        <w:br/>
        <w:t>кекжүрісі</w:t>
        <w:br/>
        <w:t>қалдық. Ө</w:t>
        <w:br/>
        <w:t>лысымен біз Дидиді</w:t>
        <w:br/>
        <w:t>на қан қызыл қиғаш</w:t>
        <w:br/>
        <w:t>а құрамасының өзінін</w:t>
        <w:br/>
        <w:t>Перудің жас перілерін</w:t>
        <w:br/>
        <w:t>екі полицей қарсы</w:t>
        <w:br/>
        <w:t>ясының белгісі екенін</w:t>
        <w:br/>
        <w:t>где жұмыспе</w:t>
        <w:br/>
        <w:t>ында.</w:t>
        <w:br/>
        <w:t>рған өзі.</w:t>
        <w:br/>
        <w:t>Н</w:t>
        <w:br/>
        <w:t>еекпінде</w:t>
        <w:br/>
        <w:t>з көзімізг</w:t>
        <w:br/>
        <w:t>рбаз, өзі</w:t>
        <w:br/>
        <w:t>аңның қа</w:t>
        <w:br/>
        <w:t>Тізерле</w:t>
        <w:br/>
        <w:t>ған Пел</w:t>
        <w:br/>
        <w:t>ал</w:t>
        <w:br/>
        <w:t>Пеле ме</w:t>
        <w:br/>
        <w:t>рін қанш</w:t>
        <w:br/>
        <w:t>мылы екеуі</w:t>
        <w:br/>
        <w:t>СІН</w:t>
        <w:br/>
        <w:t>Сы</w:t>
        <w:br/>
        <w:t>Ал</w:t>
      </w:r>
    </w:p>
    <w:p>
      <w:r>
        <w:t>ҒЫ</w:t>
        <w:br/>
        <w:t>қан</w:t>
        <w:br/>
        <w:t>Нн ж</w:t>
        <w:br/>
        <w:t>қ беріп Дид</w:t>
        <w:br/>
        <w:t>М</w:t>
        <w:br/>
        <w:t>шірім</w:t>
        <w:br/>
        <w:t>дамы</w:t>
        <w:br/>
        <w:t>ырттатып,</w:t>
        <w:br/>
        <w:t>ты-жет</w:t>
        <w:br/>
        <w:t>нандар.</w:t>
        <w:br/>
        <w:t>Н</w:t>
        <w:br/>
        <w:t>русыз</w:t>
        <w:br/>
        <w:t>Ыр.</w:t>
        <w:br/>
        <w:t>е</w:t>
        <w:br/>
        <w:t>е</w:t>
        <w:br/>
        <w:t>Н</w:t>
        <w:br/>
        <w:t>М</w:t>
        <w:br/>
        <w:t>П</w:t>
        <w:br/>
        <w:t>е</w:t>
        <w:br/>
        <w:t>і</w:t>
        <w:br/>
        <w:t>Н</w:t>
        <w:br/>
        <w:t>а</w:t>
        <w:br/>
        <w:t>Н</w:t>
        <w:br/>
        <w:t>Бұл адамның атын әдейі атамай отырм</w:t>
        <w:br/>
        <w:t>аты-жөнінің басқа әріптерін айтқанның өзінде көпшілі</w:t>
        <w:br/>
        <w:t>қауым біле қояды. Әңгіме айт</w:t>
        <w:br/>
        <w:t>мағынада...</w:t>
        <w:br/>
        <w:t>бе</w:t>
        <w:br/>
        <w:t>тоқтататы</w:t>
        <w:br/>
        <w:t>шығып, ж</w:t>
        <w:br/>
        <w:t>қа</w:t>
        <w:br/>
        <w:t>мен сабас</w:t>
        <w:br/>
        <w:t>дойырлы</w:t>
        <w:br/>
        <w:t>бірі әр уа</w:t>
        <w:br/>
        <w:t>НЬ</w:t>
        <w:br/>
        <w:t>ер</w:t>
        <w:br/>
        <w:t>ына</w:t>
        <w:br/>
        <w:t>ҚТЫ</w:t>
        <w:br/>
        <w:t>қытт</w:t>
        <w:br/>
        <w:t>Л</w:t>
      </w:r>
    </w:p>
    <w:p>
      <w:r>
        <w:t>Ы</w:t>
        <w:br/>
        <w:t>збе</w:t>
        <w:br/>
        <w:t>бар.</w:t>
        <w:br/>
        <w:t>нің ай</w:t>
        <w:br/>
        <w:t>болуы тиіс. Бәлкім ай</w:t>
        <w:br/>
        <w:t>рады. Бірді-ек</w:t>
        <w:br/>
        <w:t>ың тере</w:t>
        <w:br/>
        <w:t>пығады?</w:t>
        <w:br/>
        <w:t>неге аял</w:t>
        <w:br/>
        <w:t>Ұзап ба</w:t>
        <w:br/>
        <w:t>түрі жоқ. Ойд</w:t>
        <w:br/>
        <w:t>қашан</w:t>
        <w:br/>
        <w:t>Айтсада,</w:t>
        <w:br/>
        <w:t>болар. Өзіне</w:t>
        <w:br/>
        <w:t>сырттан тон Пп</w:t>
        <w:br/>
        <w:t>-- Осы білгіштерден-ақ көрі</w:t>
        <w:br/>
        <w:t>Құлағыма қалған сөз осы.</w:t>
        <w:br/>
        <w:t>кі</w:t>
        <w:br/>
        <w:t>даш</w:t>
        <w:br/>
        <w:t>ры</w:t>
        <w:br/>
        <w:t>дүр</w:t>
        <w:br/>
        <w:t>Жер мен көкті қара торь</w:t>
        <w:br/>
        <w:t>ретін күзді</w:t>
        <w:br/>
        <w:t>Н</w:t>
        <w:br/>
        <w:t>б</w:t>
        <w:br/>
        <w:t>ндай тосқау</w:t>
        <w:br/>
        <w:t>ң қара</w:t>
        <w:br/>
        <w:t>білмей</w:t>
        <w:br/>
        <w:t>ыл барь</w:t>
        <w:br/>
        <w:t>н асып т</w:t>
        <w:br/>
        <w:t>діртетін</w:t>
        <w:br/>
        <w:t>а, әр жай</w:t>
        <w:br/>
        <w:t>ы?!</w:t>
        <w:br/>
        <w:t>м, аялда</w:t>
        <w:br/>
        <w:t>етінде топан су жүріп өтетін</w:t>
        <w:br/>
        <w:t>өгі</w:t>
        <w:br/>
        <w:t>АЯЛДАШЫ?!</w:t>
        <w:br/>
        <w:t>12</w:t>
        <w:br/>
        <w:t>Ж</w:t>
        <w:br/>
        <w:t>н. Аты тұрма</w:t>
        <w:br/>
        <w:t>Ж</w:t>
      </w:r>
    </w:p>
    <w:p>
      <w:r>
        <w:t>ылмаш кісінін атында емес,</w:t>
        <w:br/>
        <w:t>на шеңгелдеп алып, төпей</w:t>
        <w:br/>
        <w:t>н жек көремін. Оны не</w:t>
        <w:br/>
        <w:t>л-көсір мұхит сабасына</w:t>
        <w:br/>
        <w:t>күн болса, оға</w:t>
        <w:br/>
        <w:t>да беймағлұм маған. Оның есесін</w:t>
        <w:br/>
        <w:t>лген ашуды, адам ашуын, ғалама</w:t>
        <w:br/>
        <w:t>рнеше сиқырлы сөз білемін. Соны</w:t>
        <w:br/>
        <w:t>айтылатын:</w:t>
        <w:br/>
        <w:t>жауынь</w:t>
        <w:br/>
        <w:t>мін. Қө</w:t>
        <w:br/>
        <w:t>б</w:t>
        <w:br/>
        <w:t>да</w:t>
        <w:br/>
        <w:t>ШЫ...</w:t>
        <w:br/>
        <w:t>,аялдап</w:t>
        <w:br/>
        <w:t>Лікпеші</w:t>
        <w:br/>
        <w:t>айтыл</w:t>
        <w:br/>
        <w:t>,</w:t>
        <w:br/>
        <w:t>тқалы</w:t>
        <w:br/>
        <w:t>сөз бе</w:t>
        <w:br/>
        <w:t>ға</w:t>
        <w:br/>
        <w:t>оты</w:t>
        <w:br/>
        <w:t>182</w:t>
        <w:br/>
        <w:t>іл</w:t>
        <w:br/>
        <w:t>нін</w:t>
        <w:br/>
        <w:t>ы...</w:t>
        <w:br/>
        <w:t>аялдашы сәл...</w:t>
        <w:br/>
        <w:t>осы сөзде күн нұрындай шұғыла</w:t>
        <w:br/>
        <w:t>рған адамым сол сөзді білмейтін</w:t>
        <w:br/>
        <w:t>тысы кездеспеді ме? Кетіп барады.</w:t>
        <w:br/>
        <w:t>бұрылып қарағаны болмаса, аялдар</w:t>
        <w:br/>
        <w:t>е шым түсіп кеткен. Қалай шығады,</w:t>
        <w:br/>
        <w:t>і</w:t>
        <w:br/>
        <w:t>дауға жоқ ол? Бәрін өзі айтқаны мақұл</w:t>
        <w:br/>
        <w:t>рсек қайтеді? Жұрттың ойына, ісіне</w:t>
        <w:br/>
        <w:t>ішіп, кесі</w:t>
        <w:br/>
        <w:t>п айтуды қоялықшы осы жол.</w:t>
        <w:br/>
        <w:t>жжж</w:t>
        <w:br/>
        <w:t>Пп болдым-ау көресімді!</w:t>
        <w:br/>
        <w:t>Ызындай береді, кетпейді.</w:t>
        <w:br/>
        <w:t>Құлақтың түбіне түпкілікті тұрардай тас қылып қазықбау</w:t>
        <w:br/>
        <w:t>шалып қойған ба дейсің. Осы</w:t>
      </w:r>
    </w:p>
    <w:p>
      <w:r>
        <w:t>М--- м -</w:t>
        <w:br/>
        <w:t>бір сөзді кесілгір құлақ</w:t>
        <w:br/>
        <w:t>69</w:t>
        <w:br/>
        <w:t>ауырт</w:t>
        <w:br/>
        <w:t>тТағыл</w:t>
        <w:br/>
        <w:t>пі</w:t>
        <w:br/>
        <w:t>нсі</w:t>
        <w:br/>
        <w:t>сенің</w:t>
        <w:br/>
        <w:t>шеше</w:t>
        <w:br/>
        <w:t>н кәніг</w:t>
        <w:br/>
        <w:t>ар ек</w:t>
        <w:br/>
        <w:t>тастайты</w:t>
        <w:br/>
        <w:t>Ділм</w:t>
        <w:br/>
        <w:t>андағайл</w:t>
        <w:br/>
        <w:t>шіркінні</w:t>
        <w:br/>
        <w:t>жұрт.</w:t>
        <w:br/>
        <w:t>- Әскери</w:t>
        <w:br/>
        <w:t>айтпас Па екен</w:t>
        <w:br/>
        <w:t>Луиза ис</w:t>
        <w:br/>
        <w:t>пе. Соға</w:t>
        <w:br/>
        <w:t>көрсетсе</w:t>
        <w:br/>
        <w:t>қарсы ж</w:t>
        <w:br/>
        <w:t>Пеле бұл</w:t>
        <w:br/>
        <w:t>жығылды.</w:t>
        <w:br/>
        <w:t>Сөз арнасы</w:t>
        <w:br/>
        <w:t>халқының бостандығ</w:t>
        <w:br/>
        <w:t>тігуден бір жаңылмай</w:t>
        <w:br/>
        <w:t>нкист бо</w:t>
        <w:br/>
        <w:t>алақандай</w:t>
        <w:br/>
        <w:t>соғыста та</w:t>
        <w:br/>
        <w:t>түгіл оның</w:t>
        <w:br/>
        <w:t>атып жатат</w:t>
        <w:br/>
        <w:t>достары «ая</w:t>
        <w:br/>
        <w:t>ЫН</w:t>
        <w:br/>
        <w:t>күре</w:t>
        <w:br/>
        <w:t>Давид Альфаро Сикейрос пен</w:t>
        <w:br/>
        <w:t>. Пеленің оларға махаббаты да сө</w:t>
        <w:br/>
        <w:t>Ареналь ал</w:t>
        <w:br/>
        <w:t>ып, Феолан</w:t>
        <w:br/>
        <w:t>түсіреді дейсің ғой</w:t>
      </w:r>
    </w:p>
    <w:p>
      <w:r>
        <w:t>ЫМ сағатын</w:t>
        <w:br/>
        <w:t>әңгімеге араласы</w:t>
        <w:br/>
        <w:t>кірің қал</w:t>
        <w:br/>
        <w:t>мейді. Бұл - бірі</w:t>
        <w:br/>
        <w:t>да сорақы, - де</w:t>
        <w:br/>
        <w:t>ап жетке</w:t>
        <w:br/>
        <w:t>-- Мейманда</w:t>
        <w:br/>
        <w:t>айтпасақ, Бразил</w:t>
        <w:br/>
        <w:t>нң тар тотанағына</w:t>
        <w:br/>
        <w:t>Осыдан кейі</w:t>
        <w:br/>
        <w:t>к деген</w:t>
        <w:br/>
        <w:t>аққа ш</w:t>
        <w:br/>
        <w:t>жайды</w:t>
        <w:br/>
        <w:t>ып жатты</w:t>
        <w:br/>
        <w:t>п отырмайды.</w:t>
        <w:br/>
        <w:t>ай?» -</w:t>
        <w:br/>
        <w:t>Н</w:t>
        <w:br/>
        <w:t>П сахнада</w:t>
        <w:br/>
        <w:t>іконферанс</w:t>
        <w:br/>
        <w:t>ен сабазың.</w:t>
        <w:br/>
        <w:t>яның ақы</w:t>
        <w:br/>
        <w:t>НІП</w:t>
        <w:br/>
        <w:t>ы</w:t>
        <w:br/>
        <w:t>гі де жоқ. Бүрсігүні</w:t>
        <w:br/>
        <w:t>ста</w:t>
        <w:br/>
        <w:t>алт</w:t>
        <w:br/>
        <w:t>ұза</w:t>
        <w:br/>
        <w:t>ндарт жайлар</w:t>
        <w:br/>
        <w:t>қимыл көрінсе</w:t>
        <w:br/>
        <w:t>ққа созбады. Д</w:t>
        <w:br/>
        <w:t>н заманның ұлы тұл</w:t>
        <w:br/>
        <w:t>ы мен парасаты</w:t>
        <w:br/>
        <w:t>жүрген, фа</w:t>
        <w:br/>
        <w:t>лаулаған от</w:t>
        <w:br/>
        <w:t>фрескалары</w:t>
        <w:br/>
        <w:t>нтернационалдық кор</w:t>
        <w:br/>
        <w:t>к жұтқан ПоЛкоОвн</w:t>
        <w:br/>
        <w:t>о</w:t>
        <w:br/>
        <w:t>Ш</w:t>
        <w:br/>
        <w:t>П</w:t>
        <w:br/>
        <w:t>жанартау екені</w:t>
        <w:br/>
        <w:t>сөз төркінін</w:t>
        <w:br/>
        <w:t>66</w:t>
        <w:br/>
        <w:t>де көптен.</w:t>
        <w:br/>
        <w:t>М</w:t>
      </w:r>
    </w:p>
    <w:p>
      <w:r>
        <w:t>н сезіну -- оңайды</w:t>
        <w:br/>
        <w:t>ы да арбап қояды ғой</w:t>
        <w:br/>
        <w:t>бұл еріңіз. Тындаңыз. «Пеле тактикалық</w:t>
        <w:br/>
        <w:t>да басқалардай жайнай түсіп, жабыла</w:t>
        <w:br/>
        <w:t>Бап</w:t>
        <w:br/>
        <w:t>деп сұрағ</w:t>
        <w:br/>
        <w:t>ші кемшіліг</w:t>
        <w:br/>
        <w:t>ғы жұртты</w:t>
        <w:br/>
        <w:t>ьедей кетті</w:t>
        <w:br/>
        <w:t>Ентелей</w:t>
        <w:br/>
        <w:t>ндерге де әңгіме қыз</w:t>
        <w:br/>
        <w:t>рмен бір шыныаяқ кофе ішейік деп өзіміз</w:t>
        <w:br/>
        <w:t>лманынын</w:t>
        <w:br/>
        <w:t>пыға алмай</w:t>
        <w:br/>
        <w:t>н еріне басып тарады қаумалаған қалың</w:t>
        <w:br/>
        <w:t>ДИ де соның ь</w:t>
        <w:br/>
        <w:t>ғасы, он</w:t>
        <w:br/>
        <w:t>ЖОЛЫНД</w:t>
        <w:br/>
        <w:t>қа тиге</w:t>
        <w:br/>
        <w:t>да күрестің жанартауы</w:t>
        <w:br/>
        <w:t>к» ата</w:t>
        <w:br/>
        <w:t>ның за</w:t>
        <w:br/>
        <w:t>ң оңайы. Араластығ</w:t>
        <w:br/>
        <w:t>. Соны қағазға қалай</w:t>
        <w:br/>
        <w:t>керлер: «Ал, мырза,</w:t>
        <w:br/>
        <w:t>мер ғана шешіледі,</w:t>
        <w:br/>
        <w:t>. Ары қарай бұдан</w:t>
        <w:br/>
        <w:t>бурып алып, буып</w:t>
        <w:br/>
        <w:t>көсіліп.</w:t>
        <w:br/>
        <w:t>түскен бізге де,</w:t>
        <w:br/>
        <w:t>ығы бұйырмады.</w:t>
        <w:br/>
        <w:t>ойына түспес. Уақыт</w:t>
        <w:br/>
        <w:t>дүние кешерміз.</w:t>
        <w:br/>
        <w:t>құпия болмаса жаңағы схеманың жөнін</w:t>
        <w:br/>
        <w:t>іздер? -- деп сұрақ қойдым кофе</w:t>
        <w:br/>
        <w:t>паншаға аударды.</w:t>
        <w:br/>
        <w:t>- Құпия тү</w:t>
        <w:br/>
        <w:t>н әзірлеген, финалдық ойындарға жетсе</w:t>
        <w:br/>
        <w:t>ғой. Бірі болм</w:t>
        <w:br/>
        <w:t>үстінде.</w:t>
        <w:br/>
        <w:t>ын ем</w:t>
        <w:br/>
        <w:t>к, сон</w:t>
        <w:br/>
        <w:t>аса 6</w:t>
        <w:br/>
        <w:t>4-</w:t>
        <w:br/>
        <w:t>ңғай</w:t>
        <w:br/>
        <w:t>ес</w:t>
        <w:br/>
        <w:t>да</w:t>
        <w:br/>
        <w:t>ірі</w:t>
        <w:br/>
        <w:t>деп</w:t>
        <w:br/>
        <w:t>ына</w:t>
      </w:r>
    </w:p>
    <w:p>
      <w:r>
        <w:t>чехтармен ой</w:t>
        <w:br/>
        <w:t>деген далбас</w:t>
        <w:br/>
        <w:t>алты жасынан</w:t>
        <w:br/>
        <w:t>а басын бәйгеге</w:t>
        <w:br/>
        <w:t>н Испаниядағы</w:t>
        <w:br/>
        <w:t>полотнолары</w:t>
        <w:br/>
        <w:t>измме</w:t>
        <w:br/>
        <w:t>,</w:t>
        <w:br/>
        <w:t>ы қанды көйл</w:t>
        <w:br/>
        <w:t>ған коммунист</w:t>
        <w:br/>
        <w:t>йыбы Анхелико</w:t>
        <w:br/>
        <w:t>нбес</w:t>
        <w:br/>
        <w:t>ы да</w:t>
        <w:br/>
        <w:t>пустағ ек</w:t>
        <w:br/>
        <w:t>Мет</w:t>
        <w:br/>
        <w:t>-- Бұрыларға</w:t>
        <w:br/>
        <w:t>байлап Сикейр</w:t>
        <w:br/>
        <w:t>Гвад</w:t>
        <w:br/>
        <w:t>бұла</w:t>
        <w:br/>
        <w:t>басы</w:t>
        <w:br/>
        <w:t>адамдарға тә</w:t>
        <w:br/>
        <w:t>сан көрінетін</w:t>
        <w:br/>
        <w:t>тізілген білезі</w:t>
        <w:br/>
        <w:t>айқыш-ұйқыш</w:t>
        <w:br/>
        <w:t>айғақтайды, ә</w:t>
        <w:br/>
        <w:t>нәзіктік басым</w:t>
        <w:br/>
        <w:t>Пелеге бет-әлпеті</w:t>
        <w:br/>
        <w:t>- Давид</w:t>
        <w:br/>
        <w:t>,</w:t>
        <w:br/>
        <w:t>н қатыратын</w:t>
        <w:br/>
        <w:t>н ақта</w:t>
        <w:br/>
        <w:t>ыз.Де</w:t>
        <w:br/>
        <w:t>Сенімен</w:t>
        <w:br/>
        <w:t>өкінішім зор. Тын</w:t>
        <w:br/>
        <w:t>Мехикоға бір күнг</w:t>
        <w:br/>
        <w:t>қол қойғызып аль</w:t>
        <w:br/>
        <w:t>тапсы</w:t>
        <w:br/>
        <w:t>-- Неде</w:t>
        <w:br/>
        <w:t>қалам генме</w:t>
        <w:br/>
        <w:t>Пеле.</w:t>
        <w:br/>
        <w:t>алахараға қайта үш</w:t>
        <w:br/>
        <w:t>ғымыз Дидиге соқ</w:t>
      </w:r>
    </w:p>
    <w:p>
      <w:r>
        <w:t>король ып</w:t>
        <w:br/>
        <w:t>к. Көзге</w:t>
        <w:br/>
        <w:t>білеу там</w:t>
        <w:br/>
        <w:t>йтпесе 3</w:t>
        <w:br/>
        <w:t>. Футбол формасын</w:t>
        <w:br/>
        <w:t>Алыьфаро Сике</w:t>
        <w:br/>
        <w:t>бастасақ қолға түсе бермейті</w:t>
        <w:br/>
        <w:t>рдым, аларсь</w:t>
        <w:br/>
        <w:t>П жазды</w:t>
        <w:br/>
        <w:t>нге құшақ жая берді. Пеле де келіп құшақтай көрісі</w:t>
        <w:br/>
        <w:t>іле .Луизамен, содан кейін бізбен қос қолдап амандасты.</w:t>
        <w:br/>
        <w:t>қта белдеуге</w:t>
        <w:br/>
        <w:t>сәлем</w:t>
        <w:br/>
        <w:t>шама жо</w:t>
        <w:br/>
        <w:t>ос құдіретке</w:t>
        <w:br/>
        <w:t>ып бара жатқа</w:t>
        <w:br/>
        <w:t>Пай кету күнә.</w:t>
        <w:br/>
        <w:t>шаруам да ба</w:t>
        <w:br/>
        <w:t>ла сөйледі</w:t>
        <w:br/>
        <w:t>ықшам. Бі</w:t>
        <w:br/>
        <w:t>ұрмайтын</w:t>
        <w:br/>
        <w:t>ыр өрілген</w:t>
        <w:br/>
        <w:t>ЯЛЫ инст</w:t>
        <w:br/>
        <w:t>жең</w:t>
        <w:br/>
        <w:t>дак</w:t>
        <w:br/>
        <w:t>ДЫ.</w:t>
        <w:br/>
        <w:t>ғана аздап ұқса</w:t>
        <w:br/>
        <w:t>талай езбе әңгім</w:t>
        <w:br/>
        <w:t>е</w:t>
        <w:br/>
        <w:t>НІ</w:t>
        <w:br/>
        <w:t>Ң.</w:t>
        <w:br/>
        <w:t>ң?</w:t>
        <w:br/>
        <w:t>-- Жаздым ғой.</w:t>
        <w:br/>
        <w:t>сөз айтуға құдайым</w:t>
        <w:br/>
        <w:t>ба?!</w:t>
        <w:br/>
        <w:t>Лезде я</w:t>
        <w:br/>
        <w:t>кетеді екен. Мен</w:t>
        <w:br/>
        <w:t>қараңызшы</w:t>
        <w:br/>
        <w:t>- Ууу..</w:t>
        <w:br/>
        <w:t>- Сен</w:t>
        <w:br/>
        <w:t>«уу</w:t>
        <w:br/>
        <w:t>«Пелең</w:t>
        <w:br/>
        <w:t>осы ойы</w:t>
        <w:br/>
        <w:t>кезіктірмесін деген</w:t>
        <w:br/>
        <w:t>күрт қаумалап қалысты.</w:t>
      </w:r>
    </w:p>
    <w:p>
      <w:r>
        <w:t>- Жараңдар, м</w:t>
        <w:br/>
        <w:t>Алаңдағы адалдығы</w:t>
        <w:br/>
        <w:t>ынау -- Метин деге</w:t>
        <w:br/>
        <w:t>на шүбәм жоқ, қала</w:t>
        <w:br/>
        <w:t>туралы жазған дүн</w:t>
        <w:br/>
        <w:t>ің он екі қатесі»</w:t>
        <w:br/>
        <w:t>Ууу...</w:t>
        <w:br/>
        <w:t>нды талқылау үсті</w:t>
        <w:br/>
        <w:t>р еді,</w:t>
        <w:br/>
        <w:t>Пеле. Алыста</w:t>
        <w:br/>
        <w:t>лекте ұп</w:t>
        <w:br/>
        <w:t>қолыға</w:t>
        <w:br/>
        <w:t>тУуттың</w:t>
        <w:br/>
        <w:t>йрос мырза жай</w:t>
        <w:br/>
        <w:t>н Пеленің өзінен</w:t>
        <w:br/>
        <w:t>..-- Метиннің бастай берген сөзін бөлді</w:t>
        <w:br/>
        <w:t>ылары күшті екен «Эксельсиорд</w:t>
        <w:br/>
        <w:t>келгенімді қалай біліп алған? Очеркін</w:t>
        <w:br/>
        <w:t>кетті. Біреуін өзіңе табыс етуді қатт</w:t>
        <w:br/>
        <w:t>Енді түріктің тоты құсымен жүрекжард</w:t>
        <w:br/>
        <w:t>арнайы самол</w:t>
        <w:br/>
        <w:t>десіп қайты</w:t>
        <w:br/>
        <w:t>н бетім. Біздің ақын</w:t>
        <w:br/>
        <w:t>Оның үстіне біраз</w:t>
        <w:br/>
        <w:t>деп кішіпейіл</w:t>
        <w:br/>
        <w:t>қарағанда бура</w:t>
        <w:br/>
        <w:t>ұсақ ұлу таста</w:t>
        <w:br/>
        <w:t>ім. Сан тарам</w:t>
        <w:br/>
        <w:t>на шымырлықтыь</w:t>
        <w:br/>
        <w:t>студенттеріндей</w:t>
        <w:br/>
        <w:t>өз үйренген апайтө</w:t>
        <w:br/>
        <w:t>ілк</w:t>
        <w:br/>
        <w:t>,</w:t>
        <w:br/>
        <w:t>с</w:t>
        <w:br/>
        <w:t>лы сұрай</w:t>
        <w:br/>
        <w:t>айрылып</w:t>
        <w:br/>
        <w:t>ыма</w:t>
        <w:br/>
        <w:t>ЫҢ».</w:t>
        <w:br/>
        <w:t>е</w:t>
        <w:br/>
        <w:t>Ы</w:t>
        <w:br/>
        <w:t>е-дүкен құрған</w:t>
        <w:br/>
        <w:t>Ы</w:t>
        <w:br/>
        <w:t>сөзге риза боласың</w:t>
        <w:br/>
        <w:t>н футболдың зергері.</w:t>
        <w:br/>
        <w:t>м ұстағанда қағынып</w:t>
        <w:br/>
        <w:t>есінің тақырыбына</w:t>
        <w:br/>
        <w:t>нде қалай отырасың</w:t>
      </w:r>
    </w:p>
    <w:p>
      <w:r>
        <w:t>деп өзімнен сұрап, ол аз болғандай жігіттердің де басын</w:t>
        <w:br/>
        <w:t>М--- м -</w:t>
        <w:br/>
        <w:t>65</w:t>
        <w:br/>
        <w:t>Нортон, тағы біреу сәл ілгері озды. Қап, қы</w:t>
        <w:br/>
        <w:t>тұста! Міне, жүз метрдің орта жолы. Осы кездегі стадионді</w:t>
        <w:br/>
        <w:t>кеткізу мүлде</w:t>
        <w:br/>
        <w:t>п алға ұмтылды. Е</w:t>
        <w:br/>
        <w:t>кернеп кетке</w:t>
        <w:br/>
        <w:t>мүмкін емес. Ғұсман сұр жебедей зу еті</w:t>
        <w:br/>
        <w:t>тастады. Алда серіппедей</w:t>
        <w:br/>
        <w:t>қ бес метр... Отыз метр..</w:t>
        <w:br/>
        <w:t>қты. Сол құйындатқан күйінде сө</w:t>
        <w:br/>
        <w:t>кеудесіне желбіреткен бойы е</w:t>
        <w:br/>
        <w:t>рды. Стадион іші са</w:t>
        <w:br/>
        <w:t>деген сөзбен жаңғ</w:t>
        <w:br/>
        <w:t>етрге жүгірудің жартыл</w:t>
        <w:br/>
        <w:t>сында СССР командасы</w:t>
        <w:br/>
        <w:t>жүйрікті соңға</w:t>
        <w:br/>
        <w:t>барады. Қыры</w:t>
        <w:br/>
        <w:t>алға шы</w:t>
        <w:br/>
        <w:t>лентасын</w:t>
        <w:br/>
        <w:t>бұрылыс</w:t>
        <w:br/>
        <w:t>совет спортшы</w:t>
        <w:br/>
        <w:t>Бұл 100 м</w:t>
        <w:br/>
        <w:t>эстафета</w:t>
        <w:br/>
        <w:t>нші орынға</w:t>
        <w:br/>
        <w:t>Жеңі</w:t>
        <w:br/>
        <w:t>талай</w:t>
        <w:br/>
        <w:t>қызда</w:t>
        <w:br/>
        <w:t>күміс</w:t>
        <w:br/>
        <w:t>ой</w:t>
        <w:br/>
        <w:t>да</w:t>
        <w:br/>
        <w:t>Ал</w:t>
        <w:br/>
        <w:t>екі</w:t>
        <w:br/>
        <w:t>медалін</w:t>
        <w:br/>
        <w:t>осы Ғұсман</w:t>
        <w:br/>
        <w:t>Бұл</w:t>
        <w:br/>
        <w:t>шы?</w:t>
        <w:br/>
        <w:t>ЙСыН</w:t>
        <w:br/>
        <w:t>Ертек</w:t>
        <w:br/>
        <w:t>осындай бі</w:t>
        <w:br/>
        <w:t>ССРО</w:t>
        <w:br/>
        <w:t>Оны Р</w:t>
        <w:br/>
        <w:t>тө</w:t>
        <w:br/>
        <w:t>домала</w:t>
        <w:br/>
        <w:t>&lt;&lt;</w:t>
      </w:r>
    </w:p>
    <w:p>
      <w:r>
        <w:t>қа дей</w:t>
        <w:br/>
        <w:t>желаяқтан</w:t>
        <w:br/>
        <w:t>р келіп, олимпиалық ойындарды</w:t>
        <w:br/>
        <w:t>ы. Қазақ, қазақ болғалы</w:t>
        <w:br/>
        <w:t>медалі</w:t>
        <w:br/>
        <w:t>Н қиқуды</w:t>
        <w:br/>
        <w:t>ін ба</w:t>
        <w:br/>
        <w:t>сы!»</w:t>
        <w:br/>
        <w:t>жары</w:t>
        <w:br/>
        <w:t>ие болды.</w:t>
        <w:br/>
        <w:t>мпаздар тұғырында Ғұсман</w:t>
        <w:br/>
        <w:t>ық бойы биік тұрды. Онь</w:t>
        <w:br/>
        <w:t>ң күндей жарқы</w:t>
        <w:br/>
        <w:t>тақт</w:t>
        <w:br/>
        <w:t>ындарға қатысқан да, олимпиаданын</w:t>
        <w:br/>
        <w:t>еді.</w:t>
        <w:br/>
        <w:t>сөзбен айты</w:t>
        <w:br/>
        <w:t>П Я</w:t>
        <w:br/>
        <w:t>орғ</w:t>
        <w:br/>
        <w:t>кпіні</w:t>
        <w:br/>
        <w:t>Ы</w:t>
        <w:br/>
        <w:t>Қосанов аты</w:t>
        <w:br/>
        <w:t>ертек емес қой, аға, ә?! Ертек болм</w:t>
        <w:br/>
        <w:t>емес бұл, балақай. Қазақ спорты</w:t>
        <w:br/>
        <w:t>р жарық жұлдыз бар. Ол - талай</w:t>
        <w:br/>
        <w:t>құрама командасының мүшесі. Өзі Алма</w:t>
        <w:br/>
        <w:t>м, Варшава, София, Нью-Йорк, Ток</w:t>
        <w:br/>
        <w:t>рт бұрышы түгел біледі. Ол да сен сияқты ауылдың қара</w:t>
        <w:br/>
        <w:t>қ баласы болатын. Міне, балақай, осылай!</w:t>
        <w:br/>
        <w:t>Ы</w:t>
        <w:br/>
        <w:t>п Нортан кет</w:t>
        <w:br/>
        <w:t>ренің ал</w:t>
        <w:br/>
        <w:t>НТО</w:t>
        <w:br/>
        <w:t>қызы</w:t>
        <w:br/>
        <w:t>райсы</w:t>
        <w:br/>
        <w:t>21.</w:t>
        <w:br/>
        <w:t>Нал</w:t>
        <w:br/>
        <w:t>ы болаты</w:t>
        <w:br/>
        <w:t>шул</w:t>
        <w:br/>
        <w:t>ЫН</w:t>
      </w:r>
    </w:p>
    <w:p>
      <w:r>
        <w:t>Ң МО</w:t>
        <w:br/>
        <w:t>ОЛИМ</w:t>
        <w:br/>
        <w:t>П</w:t>
        <w:br/>
        <w:t>жеңіп ал</w:t>
        <w:br/>
        <w:t>НЫҢ Көг</w:t>
        <w:br/>
        <w:t>жылда</w:t>
        <w:br/>
        <w:t>ГҮЛ БЕРІП, АЛТЫН АЛДЫ</w:t>
        <w:br/>
        <w:t>іП</w:t>
        <w:br/>
        <w:t>. Ғұсман кеуде бойы</w:t>
        <w:br/>
        <w:t>қтата алмай</w:t>
        <w:br/>
        <w:t>н тілде: «Жа</w:t>
        <w:br/>
        <w:t>рықт</w:t>
        <w:br/>
        <w:t>ай ф</w:t>
        <w:br/>
        <w:t>зыл майка орта</w:t>
        <w:br/>
        <w:t>Ы</w:t>
        <w:br/>
        <w:t>КІ</w:t>
        <w:br/>
        <w:t>Л</w:t>
        <w:br/>
        <w:t>Ң,</w:t>
        <w:br/>
        <w:t>Н.</w:t>
        <w:br/>
        <w:t>тұңғыш рет</w:t>
        <w:br/>
        <w:t>Ы</w:t>
        <w:br/>
        <w:t>ына</w:t>
        <w:br/>
        <w:t>раған</w:t>
        <w:br/>
        <w:t>алық</w:t>
        <w:br/>
        <w:t>ған</w:t>
        <w:br/>
        <w:t>-ақ</w:t>
        <w:br/>
        <w:t>інде</w:t>
        <w:br/>
        <w:t>н бері</w:t>
        <w:br/>
        <w:t>тыда тұрады.</w:t>
        <w:br/>
        <w:t>о... дүниенің</w:t>
        <w:br/>
        <w:t>Ол талықсып, талмаусырап келе жатты. Білдиға салсаң</w:t>
        <w:br/>
        <w:t>тесте озған қайыспас қара азбандай болып келе жатты. Ол</w:t>
        <w:br/>
        <w:t>Шотландия көгалына сұлай кетіп, жас баладай балбырап,</w:t>
        <w:br/>
        <w:t>ұйықтап кеткісі келгендей. Бүкіл тұла бойына, қанына</w:t>
        <w:br/>
        <w:t>76</w:t>
        <w:br/>
        <w:t>М</w:t>
        <w:br/>
        <w:t>Пеленің сағатына қарап қос қолдап шекесін ұстағанын</w:t>
      </w:r>
    </w:p>
    <w:p>
      <w:r>
        <w:t>күтіп тұрғандай төрт адам ортамызға сау ете қалды. Біреуін</w:t>
        <w:br/>
        <w:t>жазбай таныдым. Мехикоға келіп түскен алғашқы күндердегі</w:t>
        <w:br/>
        <w:t>көрген түстей кездесудегі Пеленің жанындағы еңгезердей</w:t>
        <w:br/>
        <w:t>жаналғыштыңтұп-тура өзі. Олдаменішырамытты. Жапалақ</w:t>
        <w:br/>
        <w:t>көзін жалт еткізіп қысып қойды. Сірә, өзімсінгені. Бұл жоль</w:t>
        <w:br/>
        <w:t>да «жаналғышта» сөз атымен жоқ. Қалғандары -- іргедегі</w:t>
        <w:br/>
        <w:t>аэропортта тұрған самолеттің ұшқышы және басқалар.</w:t>
        <w:br/>
        <w:t>(Арада екі күн өтіп «Бразилия -- Чехославакия»</w:t>
        <w:br/>
        <w:t>құрамаларының ойынында чех қақпашысының сәл еңкейіп</w:t>
        <w:br/>
        <w:t>жерден тас па, басқа бір көлденең нәрсе көтергенін қақ</w:t>
        <w:br/>
        <w:t>ортада көріп қалып, допты зеңбірекше атқанда, айып</w:t>
        <w:br/>
        <w:t>добына тас қамал тосқауыл қойған қарсыластарға допты</w:t>
        <w:br/>
        <w:t>тура көздемей, алдымен Жанрзиньоға тастап, қабыланша</w:t>
        <w:br/>
        <w:t>секіріп сетінемеген «тірі тосқауылдың» ту сыртына қалай</w:t>
        <w:br/>
        <w:t>шығып кеткендерін түсініп үлгермегенде, баспен соғу да</w:t>
        <w:br/>
        <w:t>Диди екеуінің шұқшиған схемасының дәрісі-ау дейсің іштей</w:t>
        <w:br/>
        <w:t>Ауыз жаппай айналаңа айтасың).</w:t>
        <w:br/>
        <w:t>Пеле кеткен соң Метин өзіне және асай-мүсей асынға</w:t>
        <w:br/>
        <w:t>операторларға ғана мәлім сценариймен ісіне біржола кіріс</w:t>
        <w:br/>
        <w:t>кетті. Біз команданың шаруашылығын басқаратын, қар</w:t>
        <w:br/>
        <w:t>жұмысын тындыратын, футбол құлшылығының қамы</w:t>
        <w:br/>
        <w:t>қамытын ернімен киген өзіміз секілді ақыл тоқтатқа</w:t>
        <w:br/>
        <w:t>әумесерлермен доп қудық.</w:t>
        <w:br/>
        <w:t>Араға ондаған жылдар түскенде сол тұстың өзінде</w:t>
        <w:br/>
        <w:t>қадіріне жеткен көріністердің құны мың есе артып, өміріңнің</w:t>
        <w:br/>
        <w:t>ет кесіп алса қан шығар бөлігіне айналады екен. Тіптітүсінде</w:t>
        <w:br/>
        <w:t>де атойлап жүретінін қайтерсің.</w:t>
        <w:br/>
        <w:t>шом аа шш</w:t>
        <w:br/>
        <w:t>жж ж</w:t>
        <w:br/>
        <w:t>«Қадірлі қаламгер, Сізді «Мария МИсабель»</w:t>
        <w:br/>
        <w:t>мейманханасының «Піл сүйегі» қабылдау залында</w:t>
        <w:br/>
        <w:t>Бразилияға алтын Никені басы бүтін алып берген король</w:t>
        <w:br/>
        <w:t>М 67</w:t>
        <w:br/>
        <w:t>біліп отырмыз.</w:t>
        <w:br/>
        <w:t>үшін «Англия</w:t>
        <w:br/>
        <w:t>төні</w:t>
        <w:br/>
        <w:t>сұғынып кететін орталық</w:t>
        <w:br/>
        <w:t>мезгілде кері</w:t>
        <w:br/>
        <w:t>гүл</w:t>
        <w:br/>
        <w:t>кем</w:t>
        <w:br/>
        <w:t>мадақтайық.</w:t>
        <w:br/>
        <w:t>Қуаныш,</w:t>
        <w:br/>
        <w:t>ойлар келді.</w:t>
        <w:br/>
        <w:t>Лондон аспанын,</w:t>
      </w:r>
    </w:p>
    <w:p>
      <w:r>
        <w:t>салы</w:t>
        <w:br/>
        <w:t>«Қвандусей</w:t>
        <w:br/>
        <w:t>сұсты тақть</w:t>
        <w:br/>
        <w:t>Стад)</w:t>
        <w:br/>
        <w:t>алтын!» деген</w:t>
        <w:br/>
        <w:t>бұрын түл</w:t>
        <w:br/>
        <w:t>құйма алтынды</w:t>
        <w:br/>
        <w:t>алтын Никені</w:t>
        <w:br/>
        <w:t>М--- м -</w:t>
        <w:br/>
        <w:t>Біздің ҡоманданын</w:t>
        <w:br/>
        <w:t>Португалия»,</w:t>
        <w:br/>
        <w:t>«Бразилия -- Португал</w:t>
        <w:br/>
        <w:t>ұстап отырмасақ қапы соққанымыз. Бі</w:t>
        <w:br/>
        <w:t>бет қаратпай допты кері серпу</w:t>
        <w:br/>
        <w:t>арнау ертерек. Қоманданы қ!</w:t>
        <w:br/>
        <w:t>алып қалған Лев Яшинді, ағылшындар «джентельменнін</w:t>
        <w:br/>
        <w:t>джентельмені» атаған -</w:t>
        <w:br/>
        <w:t>емес Альберт Шестерневті</w:t>
        <w:br/>
        <w:t>Хурцилаваны, аз ойнаса да</w:t>
        <w:br/>
        <w:t>Мур қара мақпалмен ты</w:t>
        <w:br/>
        <w:t>«Уэмбл</w:t>
        <w:br/>
        <w:t>Көсемін іздеп дал болған тай</w:t>
        <w:br/>
        <w:t>білмеймін. Бүкіл стадио</w:t>
        <w:br/>
        <w:t>ағылшындардың футболды туғызған елде ара</w:t>
        <w:br/>
        <w:t>Пп, даңқ әперген ұл</w:t>
        <w:br/>
        <w:t>» әні сонды</w:t>
        <w:br/>
        <w:t>ң шетіне барғанд</w:t>
        <w:br/>
        <w:t>он шу ете түсті.</w:t>
        <w:br/>
        <w:t>«Венгрия</w:t>
        <w:br/>
        <w:t>4»</w:t>
        <w:br/>
        <w:t>з кор</w:t>
        <w:br/>
        <w:t>іміздің</w:t>
        <w:br/>
        <w:t>ян-кескі</w:t>
        <w:br/>
        <w:t>қақпашымызды,</w:t>
        <w:br/>
        <w:t>, жүрегінін</w:t>
        <w:br/>
        <w:t>саз ой</w:t>
        <w:br/>
        <w:t>наған Слав</w:t>
        <w:br/>
        <w:t>шаттық күй ойнап жатқан стад</w:t>
        <w:br/>
        <w:t>нның жүйке тамырын</w:t>
        <w:br/>
        <w:t>ғымен күшті еді. Жігі</w:t>
        <w:br/>
        <w:t>« Сүртпе ҚОЛЫҢДЫ,</w:t>
        <w:br/>
        <w:t>сөз атыл</w:t>
        <w:br/>
        <w:t>Тумысында</w:t>
        <w:br/>
        <w:t>хал-жай</w:t>
        <w:br/>
        <w:t>ойындарын көз алдымызға</w:t>
        <w:br/>
        <w:t>еместігін көрдік. Қарсы</w:t>
        <w:br/>
        <w:t>п келгенде, қақпа алдындағы додаға білекті түріп тастап</w:t>
      </w:r>
    </w:p>
    <w:p>
      <w:r>
        <w:t>пабуылшыларды көрдік.</w:t>
        <w:br/>
        <w:t>Пружина секілді бір мезгілде қарсы қақпаға атылып, бір</w:t>
        <w:br/>
        <w:t>серпілген командаларды көрдік.</w:t>
        <w:br/>
        <w:t>алуымыз керек болса, ел құрамасына жыр арналу,</w:t>
        <w:br/>
        <w:t>кескілесте аман</w:t>
        <w:br/>
        <w:t>тас қамалдан бір</w:t>
        <w:br/>
        <w:t>түгі бар Муртаз</w:t>
        <w:br/>
        <w:t>сталған таққа таяп</w:t>
        <w:br/>
        <w:t>ді» «Қвандусей»</w:t>
        <w:br/>
        <w:t>паның нехалгеұшырағанын мен</w:t>
        <w:br/>
        <w:t>дарын тапқанына күмән жоқ еді.</w:t>
        <w:br/>
        <w:t>а, қолын сүртуге сәл аялдады.</w:t>
        <w:br/>
        <w:t>ып шықты. Боббиден он тоғыз күн</w:t>
        <w:br/>
        <w:t>тоғын алған нәзік қол, бар ел</w:t>
        <w:br/>
        <w:t>ұстата берді. Естен ес қалма</w:t>
        <w:br/>
        <w:t>биікке көтерді.</w:t>
        <w:br/>
        <w:t>ағылшындар еңіреп тұрып жылады. Қуаныштың көз жасы</w:t>
        <w:br/>
        <w:t>да бөтен болады екен.</w:t>
        <w:br/>
        <w:t>ынтық болған</w:t>
        <w:br/>
        <w:t>ған Бобб</w:t>
        <w:br/>
        <w:t>ЫН айту</w:t>
        <w:br/>
        <w:t>- Бразилия»</w:t>
        <w:br/>
        <w:t>,</w:t>
        <w:br/>
        <w:t>ғанысшы болу</w:t>
        <w:br/>
        <w:t>жақ</w:t>
        <w:br/>
        <w:t>,</w:t>
        <w:br/>
        <w:t>Түбінде алтын</w:t>
        <w:br/>
        <w:t>а Метревелиді</w:t>
        <w:br/>
        <w:t>онда осындай</w:t>
        <w:br/>
        <w:t>келіп қалды.</w:t>
        <w:br/>
        <w:t>тербеп тұр.</w:t>
        <w:br/>
        <w:t>шымырлатқан</w:t>
        <w:br/>
        <w:t>ға бүтін ғасыр</w:t>
        <w:br/>
        <w:t>т қара мақпал</w:t>
        <w:br/>
        <w:t>тер емес, ол</w:t>
        <w:br/>
        <w:t>,</w:t>
        <w:br/>
        <w:t>“</w:t>
        <w:br/>
        <w:t>Му</w:t>
        <w:br/>
        <w:t>томаға-тұйық</w:t>
        <w:br/>
        <w:t>81</w:t>
      </w:r>
    </w:p>
    <w:p>
      <w:r>
        <w:t>- Іауып айттыңыз, - дейді жауаппен жарыстыра</w:t>
        <w:br/>
        <w:t>блокнотына әлденені</w:t>
        <w:br/>
        <w:t>жүгі</w:t>
        <w:br/>
        <w:t>рте жазған Тоғай,</w:t>
        <w:br/>
        <w:t>Перу</w:t>
        <w:br/>
        <w:t>құрамасы ертең қоныс аударатын көрінеді. Содан бүгін</w:t>
        <w:br/>
        <w:t>бізді Мет</w:t>
        <w:br/>
        <w:t>н ескі досы Дид</w:t>
        <w:br/>
        <w:t>елегізгенім сонша, ұйқы да шала.</w:t>
        <w:br/>
        <w:t>Бұл хабарды қалай қабы</w:t>
        <w:br/>
        <w:t>ндап отырды.</w:t>
        <w:br/>
        <w:t>-- Мен сол жі іңі</w:t>
        <w:br/>
        <w:t>бір орын жақы</w:t>
        <w:br/>
        <w:t>ғашықпын.</w:t>
        <w:br/>
        <w:t>- Мұнын</w:t>
        <w:br/>
        <w:t>әлем</w:t>
        <w:br/>
        <w:t>шашпауш</w:t>
        <w:br/>
        <w:t>біліктілер де</w:t>
        <w:br/>
        <w:t>Футбол парқы</w:t>
        <w:br/>
        <w:t>бразил</w:t>
        <w:br/>
        <w:t>Диді</w:t>
        <w:br/>
        <w:t>Иракт</w:t>
        <w:br/>
        <w:t>достасы</w:t>
        <w:br/>
        <w:t>жөнінде</w:t>
        <w:br/>
        <w:t>Метиннің</w:t>
        <w:br/>
        <w:t>үш күн бұры</w:t>
        <w:br/>
        <w:t>естен таң</w:t>
        <w:br/>
        <w:t>мақалан</w:t>
        <w:br/>
        <w:t>орталығ</w:t>
        <w:br/>
        <w:t>үлесінде</w:t>
        <w:br/>
        <w:t>Сегі</w:t>
        <w:br/>
        <w:t>жоннан</w:t>
        <w:br/>
        <w:t>төнген қапи</w:t>
        <w:br/>
        <w:t>ЫН</w:t>
        <w:br/>
        <w:t>П</w:t>
        <w:br/>
        <w:t>ОН</w:t>
        <w:br/>
        <w:t>кетке</w:t>
        <w:br/>
        <w:t>орын</w:t>
        <w:br/>
        <w:t>сеңгі</w:t>
        <w:br/>
        <w:t>а</w:t>
        <w:br/>
        <w:t>ға</w:t>
        <w:br/>
        <w:t>тірегенде жүрек, жанкүйердің желөкпе</w:t>
        <w:br/>
        <w:t>Бразилия емес, бүтін Лат</w:t>
      </w:r>
    </w:p>
    <w:p>
      <w:r>
        <w:t>полақ деген кеселді пікірді</w:t>
        <w:br/>
        <w:t>секілді сайыпқырандардың қапы</w:t>
        <w:br/>
        <w:t>қоя берсін. Бір</w:t>
        <w:br/>
        <w:t>қаралар футбо</w:t>
        <w:br/>
        <w:t>тұздай құртқа</w:t>
        <w:br/>
        <w:t>ыз</w:t>
        <w:br/>
        <w:t>футболына е</w:t>
        <w:br/>
        <w:t>ы жұрт та, Пел</w:t>
        <w:br/>
        <w:t>Д</w:t>
        <w:br/>
        <w:t>Н Ш</w:t>
        <w:br/>
        <w:t>гіттер</w:t>
        <w:br/>
        <w:t>ға Мь</w:t>
        <w:br/>
        <w:t>ң</w:t>
        <w:br/>
        <w:t>е мен Гар</w:t>
        <w:br/>
        <w:t>дидің</w:t>
        <w:br/>
        <w:t>ЯЛЫҚ сиқ</w:t>
        <w:br/>
        <w:t>еш естен шығармаса ке</w:t>
        <w:br/>
        <w:t>екеуінің араб әмі</w:t>
        <w:br/>
        <w:t>командал</w:t>
        <w:br/>
        <w:t>н жайла</w:t>
        <w:br/>
        <w:t>жамбасқа қ</w:t>
        <w:br/>
        <w:t>-СОЛДЫ</w:t>
        <w:br/>
        <w:t>қып бер</w:t>
        <w:br/>
        <w:t>ратын дүн</w:t>
        <w:br/>
        <w:t>руағы аспандап Мех</w:t>
        <w:br/>
        <w:t>жүлдесін</w:t>
        <w:br/>
        <w:t>ДЫҚ</w:t>
        <w:br/>
        <w:t>ға орап</w:t>
        <w:br/>
        <w:t>Диди</w:t>
        <w:br/>
        <w:t>Л</w:t>
        <w:br/>
        <w:t>Н</w:t>
        <w:br/>
        <w:t>өнері екені біз</w:t>
        <w:br/>
        <w:t>М--- м -</w:t>
        <w:br/>
        <w:t>ге МӘЛ</w:t>
        <w:br/>
        <w:t>ыршыл</w:t>
        <w:br/>
        <w:t>ршілерінін</w:t>
        <w:br/>
        <w:t>ары</w:t>
        <w:br/>
        <w:t>ры бар еке</w:t>
        <w:br/>
        <w:t>ген «Пелен</w:t>
        <w:br/>
        <w:t>есінен біл</w:t>
        <w:br/>
        <w:t>алар қуа</w:t>
        <w:br/>
        <w:t>лдауымды б</w:t>
        <w:br/>
        <w:t>ңізге көрмей-б</w:t>
      </w:r>
    </w:p>
    <w:p>
      <w:r>
        <w:t>рахмет.</w:t>
        <w:br/>
        <w:t>кі бірдей Бразилия пері</w:t>
        <w:br/>
        <w:t>еңбегін көмес</w:t>
        <w:br/>
        <w:t>ын ұғатын адам дәл сол чем</w:t>
        <w:br/>
        <w:t>ардың бойтұма</w:t>
        <w:br/>
        <w:t>рек, -- деп әңгіме</w:t>
        <w:br/>
        <w:t>ұлы той</w:t>
        <w:br/>
        <w:t>әзірлеуге қолғаб</w:t>
        <w:br/>
        <w:t>н. Осы сапар</w:t>
        <w:br/>
        <w:t>елсе келіскен очерк ал</w:t>
        <w:br/>
        <w:t>қалам сілтемейтін</w:t>
        <w:br/>
        <w:t>ің 19 қатесі»</w:t>
        <w:br/>
        <w:t>генмін де қой</w:t>
        <w:br/>
        <w:t>ко чемпионаты</w:t>
        <w:br/>
        <w:t>алдағы</w:t>
        <w:br/>
        <w:t>ілМ</w:t>
        <w:br/>
        <w:t>Ш</w:t>
        <w:br/>
        <w:t>ринчаны</w:t>
        <w:br/>
        <w:t>кіл</w:t>
        <w:br/>
        <w:t>лгі</w:t>
        <w:br/>
        <w:t>веция %</w:t>
        <w:br/>
        <w:t>ді көріп қалмақ. Қешелі-бері</w:t>
        <w:br/>
        <w:t>сі келгені сонша,</w:t>
        <w:br/>
        <w:t>ей 1958 жылдан</w:t>
        <w:br/>
        <w:t>емпионаты</w:t>
        <w:br/>
        <w:t>тып беріп,</w:t>
        <w:br/>
        <w:t>ны арбаған</w:t>
        <w:br/>
        <w:t>П жіберді.</w:t>
        <w:br/>
        <w:t>сін а</w:t>
        <w:br/>
        <w:t>Ң ОЙЫ</w:t>
        <w:br/>
        <w:t>ендірі</w:t>
        <w:br/>
        <w:t>ры</w:t>
        <w:br/>
        <w:t>ге</w:t>
        <w:br/>
        <w:t>НЫШТЫ</w:t>
        <w:br/>
        <w:t>«Тойота»</w:t>
        <w:br/>
        <w:t>парлайд;</w:t>
        <w:br/>
        <w:t>р тауларға өтер тұстағы қа</w:t>
        <w:br/>
        <w:t>йға орналасқан футбол базасына ат</w:t>
        <w:br/>
        <w:t>жүрегі</w:t>
        <w:br/>
        <w:t>ім. Бұл - футболдан тө</w:t>
        <w:br/>
        <w:t>Метин</w:t>
        <w:br/>
        <w:t>ыс тигі</w:t>
        <w:br/>
        <w:t>ы-ақ</w:t>
        <w:br/>
        <w:t>пталда</w:t>
        <w:br/>
        <w:t>пионаттағы</w:t>
      </w:r>
    </w:p>
    <w:p>
      <w:r>
        <w:t>болғанын</w:t>
        <w:br/>
        <w:t>араласты.</w:t>
        <w:br/>
        <w:t>Кувейт пен</w:t>
        <w:br/>
        <w:t>зіп, қатты</w:t>
        <w:br/>
        <w:t>пкер Дид|</w:t>
        <w:br/>
        <w:t>қайтпақ.</w:t>
        <w:br/>
        <w:t>Н осыда</w:t>
        <w:br/>
        <w:t>ген бірден</w:t>
        <w:br/>
        <w:t>мын (Ол</w:t>
        <w:br/>
        <w:t>баспасөз</w:t>
        <w:br/>
        <w:t>күндердін</w:t>
        <w:br/>
        <w:t>Диди</w:t>
        <w:br/>
        <w:t>ына</w:t>
        <w:br/>
        <w:t>ба</w:t>
        <w:br/>
        <w:t>ЫП</w:t>
        <w:br/>
        <w:t>еті</w:t>
        <w:br/>
        <w:t>де</w:t>
        <w:br/>
        <w:t>Ран</w:t>
        <w:br/>
        <w:t>қас</w:t>
        <w:br/>
        <w:t>екен. Ұль</w:t>
        <w:br/>
        <w:t>Н Қос Шың</w:t>
        <w:br/>
        <w:t>басын</w:t>
        <w:br/>
        <w:t>дүрсілде</w:t>
        <w:br/>
        <w:t>н Америкасы</w:t>
        <w:br/>
        <w:t>ң тұқымын</w:t>
        <w:br/>
        <w:t>сыз</w:t>
        <w:br/>
        <w:t>рль</w:t>
        <w:br/>
        <w:t>рі аста</w:t>
        <w:br/>
        <w:t>63</w:t>
        <w:br/>
        <w:t>Інім ысқырып та жіберді. Енді екі көзі менде. Аузы да</w:t>
        <w:br/>
        <w:t>салпиып</w:t>
        <w:br/>
        <w:t>-- Ть</w:t>
        <w:br/>
        <w:t>-- Ть</w:t>
        <w:br/>
        <w:t>Талай</w:t>
        <w:br/>
        <w:t>қан құст</w:t>
        <w:br/>
        <w:t>н жеткен</w:t>
        <w:br/>
        <w:t>қа салат</w:t>
        <w:br/>
        <w:t>бастан о</w:t>
        <w:br/>
        <w:t>нған Рим</w:t>
        <w:br/>
        <w:t>ырынан</w:t>
        <w:br/>
        <w:t>деп жү</w:t>
        <w:br/>
        <w:t>тимейтін ать</w:t>
        <w:br/>
        <w:t>демігіп келді</w:t>
        <w:br/>
        <w:t>тоқайласқан</w:t>
        <w:br/>
        <w:t>кет</w:t>
        <w:br/>
        <w:t>М</w:t>
        <w:br/>
        <w:t>Үш Ы</w:t>
        <w:br/>
        <w:t>оға</w:t>
      </w:r>
    </w:p>
    <w:p>
      <w:r>
        <w:t>арт</w:t>
        <w:br/>
        <w:t>қон</w:t>
        <w:br/>
        <w:t>ата</w:t>
        <w:br/>
        <w:t>бау</w:t>
        <w:br/>
        <w:t>шу</w:t>
        <w:br/>
        <w:t>та, қызылды</w:t>
        <w:br/>
        <w:t>,</w:t>
        <w:br/>
        <w:t>жұрқ еткен н</w:t>
        <w:br/>
        <w:t>табылады.</w:t>
        <w:br/>
        <w:t>Шы</w:t>
        <w:br/>
        <w:t>ойқ:;</w:t>
        <w:br/>
        <w:t>«Үн</w:t>
        <w:br/>
        <w:t>рад</w:t>
        <w:br/>
        <w:t>Хал</w:t>
        <w:br/>
        <w:t>секі</w:t>
        <w:br/>
        <w:t>қты.«А</w:t>
        <w:br/>
        <w:t>астауын</w:t>
        <w:br/>
        <w:t>ді еліні</w:t>
        <w:br/>
        <w:t>омен</w:t>
        <w:br/>
        <w:t>ЫҚТЫН</w:t>
        <w:br/>
        <w:t>лді.</w:t>
        <w:br/>
        <w:t>Бәй</w:t>
        <w:br/>
        <w:t>тірейтін</w:t>
        <w:br/>
        <w:t>жетерл</w:t>
        <w:br/>
        <w:t>бар кө</w:t>
        <w:br/>
        <w:t>де әлсі</w:t>
        <w:br/>
        <w:t>бермей</w:t>
        <w:br/>
        <w:t>гу</w:t>
        <w:br/>
        <w:t>ге ат</w:t>
        <w:br/>
        <w:t>те</w:t>
        <w:br/>
        <w:t>мірді</w:t>
        <w:br/>
        <w:t>Н-ӘЛС</w:t>
        <w:br/>
        <w:t>ңдай</w:t>
        <w:br/>
        <w:t>ндай</w:t>
        <w:br/>
        <w:t>Ы</w:t>
        <w:br/>
        <w:t>С.</w:t>
        <w:br/>
        <w:t>і.</w:t>
        <w:br/>
        <w:t>Жиналған хал</w:t>
        <w:br/>
        <w:t>Айтып-ай</w:t>
        <w:br/>
        <w:t>-АЙ</w:t>
        <w:br/>
        <w:t>ң үш</w:t>
        <w:br/>
        <w:t>хаба</w:t>
        <w:br/>
        <w:t>гірш</w:t>
        <w:br/>
        <w:t>ік. Жұр</w:t>
        <w:br/>
        <w:t>ей</w:t>
        <w:br/>
        <w:t>кен.</w:t>
        <w:br/>
        <w:t>сың ба?</w:t>
      </w:r>
    </w:p>
    <w:p>
      <w:r>
        <w:t>ше. Қөзді аш</w:t>
        <w:br/>
        <w:t>н «Ту»-лары</w:t>
        <w:br/>
        <w:t>-он екі сағат</w:t>
        <w:br/>
        <w:t>е жұм</w:t>
        <w:br/>
        <w:t>нгх атты са</w:t>
        <w:br/>
        <w:t>шулы</w:t>
        <w:br/>
        <w:t>Санап саны</w:t>
        <w:br/>
        <w:t>кері Р</w:t>
        <w:br/>
        <w:t>РУ;</w:t>
        <w:br/>
        <w:t>Ы</w:t>
        <w:br/>
        <w:t>Л</w:t>
        <w:br/>
        <w:t>қта да</w:t>
        <w:br/>
        <w:t>ды жа</w:t>
        <w:br/>
        <w:t>-жась</w:t>
        <w:br/>
        <w:t>етр</w:t>
        <w:br/>
        <w:t>тпай</w:t>
        <w:br/>
        <w:t>әккі</w:t>
        <w:br/>
        <w:t>қы</w:t>
        <w:br/>
        <w:t>рлауш</w:t>
        <w:br/>
        <w:t>ілі. Стад</w:t>
        <w:br/>
        <w:t>,</w:t>
        <w:br/>
        <w:t>ЫНЫН</w:t>
        <w:br/>
        <w:t>тарындай</w:t>
        <w:br/>
        <w:t>ектері</w:t>
        <w:br/>
        <w:t>пашыь</w:t>
        <w:br/>
        <w:t>Он</w:t>
        <w:br/>
        <w:t>қара 1</w:t>
        <w:br/>
        <w:t>ін түседі.</w:t>
        <w:br/>
        <w:t>мын, айтшы,</w:t>
        <w:br/>
        <w:t>ыр жер жүріп жететін Рим деген қал</w:t>
        <w:br/>
        <w:t>қанаты талады, жүгірген</w:t>
        <w:br/>
        <w:t>ыр Жер</w:t>
        <w:br/>
        <w:t>ргенде садақ!</w:t>
        <w:br/>
        <w:t>Нортан</w:t>
        <w:br/>
        <w:t>м болды.</w:t>
        <w:br/>
        <w:t>есеп жоқ. Мү!</w:t>
        <w:br/>
        <w:t>онға алып</w:t>
        <w:br/>
        <w:t>текі</w:t>
        <w:br/>
        <w:t>н қай</w:t>
        <w:br/>
        <w:t>ттың Көзі кеудесі</w:t>
        <w:br/>
        <w:t>ағатай!</w:t>
      </w:r>
    </w:p>
    <w:p>
      <w:r>
        <w:t>ып-жұмған!</w:t>
        <w:br/>
        <w:t>Н</w:t>
        <w:br/>
        <w:t>ұшады.</w:t>
        <w:br/>
        <w:t>Я</w:t>
        <w:br/>
        <w:t>қалды жела</w:t>
        <w:br/>
        <w:t>а атылат</w:t>
        <w:br/>
        <w:t>келді. Қай</w:t>
        <w:br/>
        <w:t>на</w:t>
        <w:br/>
        <w:t>ПОН Да, тіст</w:t>
        <w:br/>
        <w:t>де бар. Жер бетіндегі</w:t>
        <w:br/>
        <w:t>не керек, бір зам</w:t>
        <w:br/>
        <w:t>науақмайка-- Рэтфордт!»«</w:t>
        <w:br/>
        <w:t>болған қу осы жол</w:t>
        <w:br/>
        <w:t>рыда келіпті» деске</w:t>
        <w:br/>
        <w:t>өктем үнін</w:t>
        <w:br/>
        <w:t>ректей жел</w:t>
        <w:br/>
        <w:t>н бір</w:t>
        <w:br/>
        <w:t>ың ат</w:t>
        <w:br/>
        <w:t>Ы-ЖӨ</w:t>
        <w:br/>
        <w:t>да Алмат</w:t>
        <w:br/>
        <w:t>196</w:t>
        <w:br/>
        <w:t>күзіндегі ең</w:t>
        <w:br/>
        <w:t>жете алм</w:t>
        <w:br/>
        <w:t>ыдан т</w:t>
        <w:br/>
        <w:t>яқ кел</w:t>
        <w:br/>
        <w:t>ЫН, аЯ</w:t>
        <w:br/>
        <w:t>тсем</w:t>
        <w:br/>
        <w:t>ай</w:t>
        <w:br/>
        <w:t>ТЫН</w:t>
        <w:br/>
        <w:t>нда а</w:t>
        <w:br/>
        <w:t>ері ма</w:t>
        <w:br/>
        <w:t>ан</w:t>
        <w:br/>
        <w:t>ыда</w:t>
        <w:br/>
        <w:t>н көтер</w:t>
        <w:br/>
        <w:t>аңның сілесі қатады</w:t>
        <w:br/>
        <w:t>а талай шақы</w:t>
        <w:br/>
        <w:t>0 жылы кө</w:t>
        <w:br/>
        <w:t>биік тау Гимал</w:t>
        <w:br/>
        <w:t>ді. Ам</w:t>
        <w:br/>
        <w:t>де же</w:t>
      </w:r>
    </w:p>
    <w:p>
      <w:r>
        <w:t>ржандай Я</w:t>
        <w:br/>
        <w:t>халы</w:t>
        <w:br/>
        <w:t>жүйр</w:t>
        <w:br/>
        <w:t>Опыр-ай,</w:t>
        <w:br/>
        <w:t>басып</w:t>
        <w:br/>
        <w:t>ара ұясын о</w:t>
        <w:br/>
        <w:t>іп жүрге</w:t>
        <w:br/>
        <w:t>та-қайта жөндей</w:t>
        <w:br/>
        <w:t>нде «СССР» деген жазуы</w:t>
        <w:br/>
        <w:t>жағына қай</w:t>
        <w:br/>
        <w:t>а бар.</w:t>
        <w:br/>
        <w:t>рымда</w:t>
        <w:br/>
        <w:t>раса,</w:t>
        <w:br/>
        <w:t>ің көзі</w:t>
        <w:br/>
        <w:t>АЙДЫН</w:t>
        <w:br/>
        <w:t>кадан</w:t>
        <w:br/>
        <w:t>ге бір</w:t>
        <w:br/>
        <w:t>ін деп</w:t>
        <w:br/>
        <w:t>ріктін</w:t>
        <w:br/>
        <w:t>іке зым</w:t>
        <w:br/>
        <w:t>нен</w:t>
        <w:br/>
        <w:t>Ы</w:t>
        <w:br/>
        <w:t>ер</w:t>
        <w:br/>
        <w:t>кер</w:t>
        <w:br/>
        <w:t>нем</w:t>
        <w:br/>
        <w:t>көп жүй</w:t>
        <w:br/>
        <w:t>ғы 4</w:t>
        <w:br/>
        <w:t>делі араб</w:t>
        <w:br/>
        <w:t>карқ-</w:t>
        <w:br/>
        <w:t>қтың бәрі де</w:t>
        <w:br/>
        <w:t>қ сәл</w:t>
        <w:br/>
        <w:t>іктер ортаға</w:t>
        <w:br/>
        <w:t>Нортонның</w:t>
        <w:br/>
        <w:t>палдырмас»,</w:t>
        <w:br/>
        <w:t>еші дауыстар</w:t>
        <w:br/>
        <w:t>кетіп жатыр.</w:t>
        <w:br/>
        <w:t>атып қойған</w:t>
        <w:br/>
        <w:t>М</w:t>
        <w:br/>
        <w:t>р</w:t>
        <w:br/>
        <w:t>ндері де, аяқ</w:t>
        <w:br/>
        <w:t>беретіндері де</w:t>
        <w:br/>
        <w:t>ырған жігітке</w:t>
        <w:br/>
        <w:t>нін бәрі</w:t>
        <w:br/>
        <w:t>ді. Жер-дүниедеті жарыстардың бәрін қалт жібермей</w:t>
      </w:r>
    </w:p>
    <w:p>
      <w:r>
        <w:t>бірдей біле</w:t>
        <w:br/>
        <w:t>құлақ түретіндер ғана о жер, бұ жерден «Ғұсман Қосанов»,</w:t>
        <w:br/>
        <w:t>десі</w:t>
        <w:br/>
        <w:t>74</w:t>
        <w:br/>
        <w:t>Пп қалып жатыр. Жер қайысқан халықтың көз</w:t>
        <w:br/>
        <w:t>М</w:t>
        <w:br/>
        <w:t>салып еді. Ең сүйіктім еді. Онан кейінгі ұнататы</w:t>
        <w:br/>
        <w:t>-- драма театр артистері. Анам жат</w:t>
        <w:br/>
        <w:t>түссіндедім.Дүниегеәдемі</w:t>
        <w:br/>
        <w:t>көңілі абырж</w:t>
        <w:br/>
        <w:t>«Әлсізге әркі</w:t>
        <w:br/>
        <w:t>ымасын</w:t>
        <w:br/>
        <w:t>м қожа.</w:t>
        <w:br/>
        <w:t>спектакльдерәкелеті</w:t>
        <w:br/>
        <w:t>дедім», - болды.</w:t>
        <w:br/>
        <w:t>Адам екеніңді алдымен ал</w:t>
        <w:br/>
        <w:t>Адам болудан асқан арман жоқ»</w:t>
        <w:br/>
        <w:t>Жанкүй</w:t>
        <w:br/>
        <w:t>жұрттың тү</w:t>
        <w:br/>
        <w:t>ауды. Орайы</w:t>
        <w:br/>
        <w:t>ұзаққа сілте</w:t>
        <w:br/>
        <w:t>Шымқай</w:t>
        <w:br/>
        <w:t>ерлердің</w:t>
        <w:br/>
        <w:t>Н үй</w:t>
        <w:br/>
        <w:t>кел</w:t>
        <w:br/>
        <w:t>ро ш</w:t>
        <w:br/>
        <w:t>қара ар</w:t>
        <w:br/>
        <w:t>тұрды. Онын</w:t>
        <w:br/>
        <w:t>Болгар</w:t>
        <w:br/>
        <w:t>доп Т</w:t>
        <w:br/>
        <w:t>футболдың</w:t>
        <w:br/>
        <w:t>Васенте</w:t>
        <w:br/>
        <w:t>жеткізіңде</w:t>
        <w:br/>
        <w:t>бесас</w:t>
        <w:br/>
        <w:t>ешкім</w:t>
        <w:br/>
        <w:t>өрнек</w:t>
        <w:br/>
        <w:t>көрдік.</w:t>
        <w:br/>
        <w:t>сыз</w:t>
        <w:br/>
        <w:t>көретіндігі</w:t>
        <w:br/>
        <w:t>Пеледен а</w:t>
      </w:r>
    </w:p>
    <w:p>
      <w:r>
        <w:t>кезені</w:t>
        <w:br/>
        <w:t>барып еді. Неге бі</w:t>
        <w:br/>
        <w:t>80</w:t>
        <w:br/>
        <w:t>арь</w:t>
        <w:br/>
        <w:t>қатарласа кетке</w:t>
        <w:br/>
        <w:t>Я кездесуі</w:t>
        <w:br/>
        <w:t>Пеле мен Гарр</w:t>
        <w:br/>
        <w:t>Эйсебио ондайда өзіні</w:t>
        <w:br/>
        <w:t>Осынау аяқты</w:t>
        <w:br/>
        <w:t>ілікпестен қалай</w:t>
        <w:br/>
        <w:t>билеп тұрып такти</w:t>
        <w:br/>
        <w:t>жігіт көп жұлдызды</w:t>
        <w:br/>
        <w:t>генде сұр я</w:t>
        <w:br/>
        <w:t>қол жет</w:t>
        <w:br/>
        <w:t>Лукачть</w:t>
        <w:br/>
        <w:t>рІ»де</w:t>
        <w:br/>
        <w:t>пап Бобби Чарл</w:t>
        <w:br/>
        <w:t>ге бермейті</w:t>
        <w:br/>
        <w:t>н естігенде</w:t>
        <w:br/>
        <w:t>қасиет бар. Онь</w:t>
        <w:br/>
        <w:t>рТЫҚ ой</w:t>
        <w:br/>
        <w:t>қысын</w:t>
        <w:br/>
        <w:t>іП</w:t>
        <w:br/>
        <w:t>НЫ</w:t>
        <w:br/>
        <w:t>нде</w:t>
        <w:br/>
        <w:t>әсі</w:t>
        <w:br/>
        <w:t>ан</w:t>
        <w:br/>
        <w:t>,</w:t>
        <w:br/>
        <w:t>нчаны</w:t>
        <w:br/>
        <w:t>арғым</w:t>
        <w:br/>
        <w:t>кал</w:t>
        <w:br/>
        <w:t>ЬТО</w:t>
        <w:br/>
        <w:t>Нн</w:t>
        <w:br/>
        <w:t>қайс</w:t>
        <w:br/>
        <w:t>ҮЗДд</w:t>
        <w:br/>
        <w:t>ЫС</w:t>
        <w:br/>
        <w:t>да</w:t>
        <w:br/>
        <w:t>та</w:t>
        <w:br/>
        <w:t>ЫНШЫ</w:t>
        <w:br/>
        <w:t>р ауы</w:t>
        <w:br/>
        <w:t>деле</w:t>
        <w:br/>
        <w:t>озған</w:t>
        <w:br/>
        <w:t>(По</w:t>
        <w:br/>
        <w:t>п тұрмай</w:t>
      </w:r>
    </w:p>
    <w:p>
      <w:r>
        <w:t>төртба</w:t>
        <w:br/>
        <w:t>ған Қолуна (Португалия</w:t>
        <w:br/>
        <w:t>Соның әр</w:t>
        <w:br/>
        <w:t>көргенде жүзбе-ж</w:t>
        <w:br/>
        <w:t>Ы</w:t>
        <w:br/>
        <w:t>К</w:t>
        <w:br/>
        <w:t>бесінқозды</w:t>
        <w:br/>
        <w:t>төрт бө</w:t>
        <w:br/>
        <w:t>дар да, құл</w:t>
        <w:br/>
        <w:t>абыскерлер де сай</w:t>
        <w:br/>
        <w:t>ғымақ -- Португал</w:t>
        <w:br/>
        <w:t>ресе шабысы</w:t>
        <w:br/>
        <w:t>ық көрінеді.</w:t>
        <w:br/>
        <w:t>нде самаладай ойы</w:t>
        <w:br/>
        <w:t>ң ДОП соққа</w:t>
        <w:br/>
        <w:t>ң де шебер</w:t>
        <w:br/>
        <w:t>ақша тастай</w:t>
        <w:br/>
        <w:t>болса солай еркін</w:t>
        <w:br/>
        <w:t>ық бүтін бі</w:t>
        <w:br/>
        <w:t>ң Ішінде ерек</w:t>
        <w:br/>
        <w:t>кебедей зулап кететі</w:t>
        <w:br/>
        <w:t>пес шынары</w:t>
        <w:br/>
        <w:t>ртугал</w:t>
        <w:br/>
        <w:t>тын шабуылға да, қорға</w:t>
        <w:br/>
        <w:t>нды (Ан</w:t>
        <w:br/>
        <w:t>р</w:t>
        <w:br/>
        <w:t>ше</w:t>
        <w:br/>
        <w:t>ГЛ</w:t>
        <w:br/>
        <w:t>өзі</w:t>
        <w:br/>
        <w:t>Я),</w:t>
        <w:br/>
        <w:t>қан жерін</w:t>
        <w:br/>
        <w:t>рған,бүтін</w:t>
        <w:br/>
        <w:t>гізген бә</w:t>
        <w:br/>
        <w:t>ақ түбі ж</w:t>
        <w:br/>
        <w:t>Л</w:t>
        <w:br/>
        <w:t>Фаркаштың ай</w:t>
        <w:br/>
        <w:t>тасындай</w:t>
        <w:br/>
        <w:t>н адамдарым</w:t>
        <w:br/>
        <w:t>ен бір аунап</w:t>
        <w:br/>
        <w:t>нартистердің</w:t>
        <w:br/>
        <w:t>тқаны:</w:t>
        <w:br/>
        <w:t>ысып көрсет.</w:t>
        <w:br/>
        <w:t>континентті</w:t>
        <w:br/>
        <w:t>йге ортада</w:t>
        <w:br/>
        <w:t>ңа жіпсіге</w:t>
        <w:br/>
        <w:t>іріктелді.</w:t>
        <w:br/>
        <w:t>а</w:t>
      </w:r>
    </w:p>
    <w:p>
      <w:r>
        <w:t>басқал</w:t>
        <w:br/>
        <w:t>1721</w:t>
        <w:br/>
        <w:t>Б</w:t>
        <w:br/>
        <w:t>НШ</w:t>
        <w:br/>
        <w:t>ны естен</w:t>
        <w:br/>
        <w:t>екенді</w:t>
        <w:br/>
        <w:t>ТЫН, ДО</w:t>
        <w:br/>
        <w:t>шырғалаң е</w:t>
        <w:br/>
        <w:t>жарқы</w:t>
        <w:br/>
        <w:t>Пелені</w:t>
        <w:br/>
        <w:t>«Қәне</w:t>
        <w:br/>
        <w:t>,</w:t>
        <w:br/>
        <w:t>Ол:</w:t>
        <w:br/>
        <w:t>менде я</w:t>
        <w:br/>
        <w:t>елді»,</w:t>
        <w:br/>
        <w:t>коқ»,</w:t>
        <w:br/>
        <w:t>бөлек Б</w:t>
        <w:br/>
        <w:t>разил</w:t>
        <w:br/>
        <w:t>ылар</w:t>
        <w:br/>
        <w:t>тандыры</w:t>
        <w:br/>
        <w:t>гін ай</w:t>
        <w:br/>
        <w:t>П аяққа</w:t>
        <w:br/>
        <w:t>гүрс еткізетін</w:t>
        <w:br/>
        <w:t>рады. Б</w:t>
        <w:br/>
        <w:t>н Альбертті (Венгрия),</w:t>
        <w:br/>
        <w:t>қозғалт</w:t>
        <w:br/>
        <w:t>Я), басқа келген допты</w:t>
        <w:br/>
        <w:t>қ Зеелерді (ФРГ), алаң о</w:t>
        <w:br/>
        <w:t>) мен Мурды</w:t>
        <w:br/>
        <w:t>нше жыр. Ал Эй</w:t>
        <w:br/>
        <w:t>рласып, оның өз бойынан</w:t>
        <w:br/>
        <w:t>нқалдық.</w:t>
        <w:br/>
        <w:t>ң төртеуі</w:t>
        <w:br/>
        <w:t>«Пеледе бес ас</w:t>
        <w:br/>
        <w:t>- деді.</w:t>
        <w:br/>
        <w:t>-- деп жазуға қал</w:t>
        <w:br/>
        <w:t>п отырған біздің журналист ағайындар тосылып қалды.</w:t>
        <w:br/>
        <w:t>«Апыр-ай, өзіміздің команда бәйгенің біраз жер</w:t>
        <w:br/>
        <w:t>з сөз естімедік?» деушілер барлығ</w:t>
        <w:br/>
        <w:t>М</w:t>
        <w:br/>
        <w:t>ардан бөле</w:t>
        <w:br/>
        <w:t>разилияме</w:t>
        <w:br/>
        <w:t>ямен ме</w:t>
        <w:br/>
        <w:t>ортасына</w:t>
        <w:br/>
        <w:t>Пп еді.</w:t>
        <w:br/>
        <w:t>П салды.</w:t>
        <w:br/>
        <w:t>ілгер</w:t>
      </w:r>
    </w:p>
    <w:p>
      <w:r>
        <w:t>, бір сәт</w:t>
        <w:br/>
        <w:t>шешетін</w:t>
        <w:br/>
        <w:t>із аяғына</w:t>
        <w:br/>
        <w:t>шым</w:t>
        <w:br/>
        <w:t>ТЬ</w:t>
        <w:br/>
        <w:t>сеп</w:t>
        <w:br/>
        <w:t>паған</w:t>
        <w:br/>
        <w:t>ДОП</w:t>
        <w:br/>
        <w:t>қа да</w:t>
        <w:br/>
        <w:t>маған</w:t>
        <w:br/>
        <w:t>НЫС</w:t>
        <w:br/>
        <w:t>ртасында</w:t>
        <w:br/>
        <w:t>(Англия)</w:t>
        <w:br/>
        <w:t>себионь</w:t>
        <w:br/>
        <w:t>төрт мін</w:t>
        <w:br/>
        <w:t>ЫЛ</w:t>
        <w:br/>
        <w:t>«Дүниеге</w:t>
        <w:br/>
        <w:t>амдарын</w:t>
        <w:br/>
        <w:t>іне</w:t>
        <w:br/>
        <w:t>ЫН</w:t>
        <w:br/>
        <w:t>жинала бастады. /Іиверпульден айтса нанғысыз суыт хабар</w:t>
        <w:br/>
        <w:t>телеграммамен, телеграфпен, телетайппен, телефонмен</w:t>
        <w:br/>
        <w:t>бар әлемге тарап жатты. Көргендер өз көздеріне өздері</w:t>
        <w:br/>
        <w:t>. «Қап, мына венгрлердің қопаңдауын-ай, әуселеңді</w:t>
        <w:br/>
        <w:t>сенбеді</w:t>
        <w:br/>
        <w:t>екінші</w:t>
        <w:br/>
        <w:t>екінші</w:t>
        <w:br/>
        <w:t>жылы</w:t>
        <w:br/>
        <w:t>тастаға</w:t>
        <w:br/>
        <w:t>бесінші</w:t>
        <w:br/>
        <w:t>ұмытпа</w:t>
        <w:br/>
        <w:t>Осы ой</w:t>
        <w:br/>
        <w:t>Төске балға соғып, қолына от ұстаған ұста баласыны</w:t>
        <w:br/>
        <w:t>футбол</w:t>
        <w:br/>
        <w:t>бесінші</w:t>
        <w:br/>
        <w:t>емес, енді</w:t>
        <w:br/>
        <w:t>таймда көрермі</w:t>
        <w:br/>
        <w:t>Швейцарияда</w:t>
        <w:br/>
        <w:t>доп сиқырларын соққыға жығып, ширек налға өткізбе</w:t>
      </w:r>
    </w:p>
    <w:p>
      <w:r>
        <w:t>ны ешкімнің де</w:t>
        <w:br/>
        <w:t>минуты. Мұн</w:t>
        <w:br/>
        <w:t>ында да сондай</w:t>
        <w:br/>
        <w:t>ұстасы болған</w:t>
        <w:br/>
        <w:t>ерлікбі</w:t>
        <w:br/>
        <w:t>жанай,</w:t>
        <w:br/>
        <w:t>кемсіту</w:t>
        <w:br/>
        <w:t>Қы</w:t>
        <w:br/>
        <w:t>тұңғыш</w:t>
        <w:br/>
        <w:t>Бразил</w:t>
        <w:br/>
        <w:t>жеткізе</w:t>
        <w:br/>
        <w:t>2</w:t>
        <w:br/>
        <w:t>жартысында көзі бұрынғыдан да бақырайды, 1954</w:t>
        <w:br/>
        <w:t>ды. Ұрпақтан-ұрпаққа жеткізеді. Аспан шатырлап,</w:t>
        <w:br/>
        <w:t>күрзісін соққанда жоғары қарасаң біресе анау жерден,</w:t>
        <w:br/>
        <w:t>біресе мынау жерден я</w:t>
        <w:br/>
        <w:t>минуттағы ерлікті бұрын-соңды ол жасап көрге</w:t>
        <w:br/>
        <w:t>н», -- дескен көпшіліктің ойыннын</w:t>
        <w:br/>
        <w:t>венгрлердің бразилиялық былғары</w:t>
        <w:br/>
        <w:t>қаперінде болмады. Ойынның алпыс</w:t>
        <w:br/>
        <w:t>ы Венгрияның футбол тілеулестері</w:t>
        <w:br/>
        <w:t>карқ ете қалған найзағайды көресің.</w:t>
        <w:br/>
        <w:t>бір жай оғы болды, ол Фаркаш еді.</w:t>
        <w:br/>
        <w:t>ң</w:t>
        <w:br/>
        <w:t>ына аз жыл өткен жоқ. Дәл алпыс</w:t>
        <w:br/>
        <w:t>Н</w:t>
        <w:br/>
        <w:t>р қалыптан кезе</w:t>
        <w:br/>
        <w:t>Арыстанша алысқан Альберт көлбете соққан доп қақпаны</w:t>
        <w:br/>
        <w:t>П</w:t>
        <w:br/>
        <w:t>қиястай тартып</w:t>
        <w:br/>
        <w:t>а</w:t>
        <w:br/>
        <w:t>түсіп, күдер үзіп қоя салды. Ойын бойы екі иығын жұлып</w:t>
        <w:br/>
        <w:t>жеп жүрген Фаркаш Т</w:t>
        <w:br/>
        <w:t>болар, жолба</w:t>
        <w:br/>
        <w:t>рындап құлап бара</w:t>
        <w:br/>
        <w:t>жасай ма, жасамай ма, оны кім білсін? Өйткені</w:t>
        <w:br/>
        <w:t>к-кезек шығып жататын бү! ым емес.</w:t>
        <w:br/>
        <w:t>бара жатты. Екі шабуылшы ұмтыл</w:t>
        <w:br/>
        <w:t>тұра ұмтылды. Тұра ұмтылдымыз</w:t>
      </w:r>
    </w:p>
    <w:p>
      <w:r>
        <w:t>рысша атылды. Атылды да жетті.</w:t>
        <w:br/>
        <w:t>жатып, тартып өтті. Барзилияның</w:t>
        <w:br/>
        <w:t>сағы сынған жері осы еді. Соңғы үшінші доп -</w:t>
        <w:br/>
        <w:t>Яя футболшыла</w:t>
        <w:br/>
        <w:t>түсу үшін соғылған дүние. Ақ майкалы</w:t>
        <w:br/>
        <w:t>ры тәнті болған бәріміздің көзімізді</w:t>
        <w:br/>
        <w:t>, ақ бөрте</w:t>
        <w:br/>
        <w:t>жігіттер басқаларға: «Отқа салса күймейтін, суға салса</w:t>
        <w:br/>
        <w:t>батпайтын батырдың семсері кетілді, сауыты сетінеді, ал</w:t>
        <w:br/>
        <w:t>енді бақтарынды сынаңдар», - деді.</w:t>
        <w:br/>
        <w:t>Осынау жүрек жұтқан жігіттермен сұхбаттасуға әр</w:t>
        <w:br/>
        <w:t>журнал</w:t>
        <w:br/>
        <w:t>Албертті</w:t>
        <w:br/>
        <w:t>ст іңкәр болды. Біз де бір ауыз сөз сұрап қалдық.</w:t>
        <w:br/>
        <w:t>ң айтқаны: «Жарты жыл бұрын аяулы анам дүние</w:t>
        <w:br/>
        <w:t>М 7%</w:t>
        <w:br/>
        <w:t>естімесе де болар еді-ау. ААм... мм... Естімеуге әбден болатын</w:t>
        <w:br/>
        <w:t>еді. Естідім, дәл құлағымның түбінен тістеніп тұрып, шағып</w:t>
        <w:br/>
        <w:t>алды. Бұрылып қарасам, ақ нейлон жейдені білезіктен сәл</w:t>
        <w:br/>
        <w:t>жоғары түрген жауырыны қақпақтай, белі бір уыс уыздай</w:t>
        <w:br/>
        <w:t>жас жігіт екен.</w:t>
        <w:br/>
        <w:t>Ал одан бұрын менің көз алдымнан бар дүние көшіп</w:t>
        <w:br/>
        <w:t>кетіп, рингтің ақ белдеулер ғана қалған болатын. О, тоба,</w:t>
        <w:br/>
        <w:t>мен рингті көрмегелі де талай заман! Сағынып қалған</w:t>
        <w:br/>
        <w:t>болсам керек. Анау бұрышта отырған Алпамыс. Бұрын</w:t>
        <w:br/>
        <w:t>ол ақ белдеудің бер жағында «қырғын айқас» алаңында</w:t>
        <w:br/>
        <w:t>қас батырдай қасқайып тұратын. Жеңімпаз атаулыға тән</w:t>
        <w:br/>
        <w:t>еркіндік, тоқ көңіл, секундант сөзін бірде естіртіп, бірде</w:t>
        <w:br/>
        <w:t>естіртпейді. «Керегі не осы сыбырдың? Шіркін жарайсың, не</w:t>
        <w:br/>
        <w:t>нашарсың, жігітім, деген бапкерден айналып кетпейсің бе?»</w:t>
        <w:br/>
        <w:t>деген оның аузынан жиі шығады. Қазір сол сабаздың өзінде</w:t>
        <w:br/>
        <w:t>дегбір жоқ. Бітімі тырна тектес баланы дәл бір екі туып бір</w:t>
        <w:br/>
        <w:t>қалған бауырындай бипаздайды. Аузында дамыл жоқ. Сол</w:t>
        <w:br/>
        <w:t>қолын бос тастап, оң қолын бауырына басыңқырап ұстап</w:t>
        <w:br/>
        <w:t>серпіп-серпіп жіберіп ауаны тоқпаштайды. Ақ белдеуден</w:t>
        <w:br/>
        <w:t>асыңқы бейтарап бір жаққа қарап отырған бала көз қырын</w:t>
        <w:br/>
        <w:t>бір салмайды оның қимылына.</w:t>
        <w:br/>
        <w:t>Алпамыстың атын ринг дүниесінде дүркілдеткен онын</w:t>
        <w:br/>
        <w:t>осы қимылы болатын. Жалғыз қимыл. Өкпелері киіз үйдін</w:t>
        <w:br/>
        <w:t>түндігіндей желп-желп еткен мың сан жанкүйердің көзі аса</w:t>
        <w:br/>
        <w:t>жіті біреулері болмаса бұл қимыл көзге көрінбейді. Елірген</w:t>
        <w:br/>
        <w:t>жұрт қарсыластың жаралы құстай бір уыс боп тыпыр-тыпыр</w:t>
        <w:br/>
        <w:t>ете қалатынын көретін. Елірген үстіне еліретін. Қынабынан</w:t>
        <w:br/>
        <w:t>суырған қақыра қанжардай жүректің тұсына тас-түйін кір</w:t>
        <w:br/>
        <w:t>ете қалатын сілтес -- жылдар іздеп тапқан маржаны болатын</w:t>
        <w:br/>
        <w:t>боксшы Алпамыстың.</w:t>
        <w:br/>
        <w:t>«Динамо» орталық советінің ақтық айқасы болатын</w:t>
        <w:br/>
        <w:t>ұмытпасам. Рингте -- Алпамыс. Үміт дүниесі жылт еткен</w:t>
      </w:r>
    </w:p>
    <w:p>
      <w:r>
        <w:t>сәуле шашса, Алпамыс жеңісі Москва командасынын</w:t>
        <w:br/>
        <w:t>өзін мық шегемен екінші орынға байлап, оза шауып бәйге</w:t>
        <w:br/>
        <w:t>70-ы</w:t>
        <w:br/>
        <w:t>айырмай қарайтыны көбіне Нортон. Американың атышулы</w:t>
        <w:br/>
        <w:t>желаяғы. Желаяқ десе дегендей. Сирақтары түйеқұстың</w:t>
        <w:br/>
        <w:t>сирақтарындай сидам. Кеудесі шалқақ, айтулы апайтөстің</w:t>
        <w:br/>
        <w:t>ӨЗІ.</w:t>
        <w:br/>
        <w:t>-- Бұл өзі жаттығу жасағанда беліне арқан байлап,</w:t>
        <w:br/>
        <w:t>мотоциклге жал</w:t>
        <w:br/>
        <w:t>-- Ой, сабаз</w:t>
        <w:br/>
        <w:t>ғаны</w:t>
        <w:br/>
        <w:t>Кенет бар ара әуелеп кетке</w:t>
        <w:br/>
        <w:t>кейін сіздер</w:t>
        <w:br/>
        <w:t>қызықтарының куәс</w:t>
        <w:br/>
        <w:t>стадиондары білеті</w:t>
        <w:br/>
        <w:t>жастар да бар. Әри</w:t>
        <w:br/>
        <w:t>қозғай алмас.</w:t>
        <w:br/>
        <w:t>рад</w:t>
        <w:br/>
        <w:t>Бұл өзі -</w:t>
        <w:br/>
        <w:t>Сен он-он бе</w:t>
        <w:br/>
        <w:t>етіп бір</w:t>
        <w:br/>
        <w:t>ұнда мүлдем</w:t>
        <w:br/>
        <w:t>мы</w:t>
        <w:br/>
        <w:t>әзір тұр</w:t>
        <w:br/>
        <w:t>дыбысы</w:t>
        <w:br/>
        <w:t>жөнелді</w:t>
        <w:br/>
        <w:t>.Басқ</w:t>
        <w:br/>
        <w:t>дыбысы</w:t>
        <w:br/>
        <w:t>Келесінде ала</w:t>
        <w:br/>
        <w:t>Білгі</w:t>
        <w:br/>
        <w:t>ала түседі. Ам</w:t>
        <w:br/>
        <w:t>ықти жөнелге</w:t>
        <w:br/>
        <w:t>Жүйрікте</w:t>
        <w:br/>
        <w:t>көтерілді</w:t>
        <w:br/>
        <w:t>Алғашқы жиы</w:t>
        <w:br/>
        <w:t>Тыңдан</w:t>
        <w:br/>
        <w:t>ода жұртты е</w:t>
        <w:br/>
        <w:t>-Ақ Шығад</w:t>
        <w:br/>
        <w:t>Сөреде қаздай</w:t>
        <w:br/>
        <w:t>ң КӨЗ тапанш</w:t>
        <w:br/>
        <w:t>ған спортшыла</w:t>
        <w:br/>
        <w:t>н тыңдай</w:t>
      </w:r>
    </w:p>
    <w:p>
      <w:r>
        <w:t>Қап бол</w:t>
        <w:br/>
        <w:t>нан бұ</w:t>
        <w:br/>
        <w:t>ыздар,</w:t>
        <w:br/>
        <w:t>жүйріктер жар</w:t>
        <w:br/>
        <w:t>етін жұлдызда</w:t>
        <w:br/>
        <w:t>Не, ол</w:t>
        <w:br/>
        <w:t>нмен, спо</w:t>
        <w:br/>
        <w:t>телендіре тү</w:t>
        <w:br/>
        <w:t>ұрымтал қа!</w:t>
        <w:br/>
        <w:t>Әйтке</w:t>
        <w:br/>
        <w:t>аса</w:t>
        <w:br/>
        <w:t>тыңдаңы</w:t>
        <w:br/>
        <w:t>боласыздар.</w:t>
        <w:br/>
        <w:t>ар әзі</w:t>
        <w:br/>
        <w:t>п жүреді екен...</w:t>
        <w:br/>
        <w:t>-ай, өкпе өшуді білм</w:t>
        <w:br/>
        <w:t>-- Одан да өкпе жоқ десеңші</w:t>
        <w:br/>
        <w:t>ейдіде</w:t>
        <w:br/>
        <w:t>і өзінде?</w:t>
        <w:br/>
        <w:t>ндей стадио</w:t>
        <w:br/>
        <w:t>здар!</w:t>
        <w:br/>
        <w:t>ЫН</w:t>
        <w:br/>
        <w:t>Аттарын</w:t>
        <w:br/>
        <w:t>р мен өнер</w:t>
        <w:br/>
        <w:t>ра</w:t>
        <w:br/>
        <w:t>ртты</w:t>
        <w:br/>
        <w:t>седі.</w:t>
        <w:br/>
        <w:t>ЫҚТЫ</w:t>
        <w:br/>
        <w:t>ЫС</w:t>
        <w:br/>
        <w:t>аты</w:t>
        <w:br/>
        <w:t>с санап үлгерген</w:t>
        <w:br/>
        <w:t>Келесі</w:t>
        <w:br/>
        <w:t>айды.</w:t>
        <w:br/>
        <w:t>тізілген</w:t>
        <w:br/>
        <w:t>ны көкке</w:t>
        <w:br/>
        <w:t>Ы.</w:t>
        <w:br/>
        <w:t>болм</w:t>
        <w:br/>
        <w:t>жі</w:t>
        <w:br/>
        <w:t>а</w:t>
        <w:br/>
        <w:t>қалғандай</w:t>
        <w:br/>
        <w:t>АЛ</w:t>
        <w:br/>
        <w:t>М</w:t>
        <w:br/>
        <w:t>а</w:t>
        <w:br/>
        <w:t>ады! Қызыл</w:t>
        <w:br/>
        <w:t>рын ұша жөн</w:t>
        <w:br/>
        <w:t>Пп, абайлап жү!</w:t>
      </w:r>
    </w:p>
    <w:p>
      <w:r>
        <w:t>(да</w:t>
        <w:br/>
        <w:t>штердің бұл сөзі біздің елден барға</w:t>
        <w:br/>
        <w:t>ал қанша? Ғұсма</w:t>
        <w:br/>
        <w:t>і рас.</w:t>
        <w:br/>
        <w:t>да жүйріктер түг</w:t>
        <w:br/>
        <w:t>кезе</w:t>
        <w:br/>
        <w:t>рдың Яя</w:t>
        <w:br/>
        <w:t>көр</w:t>
        <w:br/>
        <w:t>ры ұмтыла түсі</w:t>
        <w:br/>
        <w:t>май</w:t>
        <w:br/>
        <w:t>р қайта тізілді сөреге. Тапан</w:t>
        <w:br/>
        <w:t>“Тағы</w:t>
        <w:br/>
        <w:t>рма метр, бәрі ұмар-жұма</w:t>
        <w:br/>
        <w:t>ген адамда.</w:t>
        <w:br/>
        <w:t>күре</w:t>
        <w:br/>
        <w:t>інеді. Тарс!</w:t>
        <w:br/>
        <w:t>п, қайта ор</w:t>
        <w:br/>
        <w:t>каның десі</w:t>
        <w:br/>
        <w:t>елгендерді</w:t>
        <w:br/>
        <w:t>гіреді.</w:t>
        <w:br/>
        <w:t>нның төре</w:t>
        <w:br/>
        <w:t>Бірер</w:t>
        <w:br/>
        <w:t>ың құлақ Ш</w:t>
        <w:br/>
        <w:t>қ. Бас-аяғы</w:t>
        <w:br/>
        <w:t>ше, жүйріктер сө</w:t>
        <w:br/>
        <w:t>айналымда қуып жетсем-ау деу</w:t>
        <w:br/>
        <w:t>йсің бе?</w:t>
        <w:br/>
        <w:t>н тына қалды.</w:t>
        <w:br/>
        <w:t>әлемн</w:t>
        <w:br/>
        <w:t>сыны</w:t>
        <w:br/>
        <w:t>ің барл</w:t>
        <w:br/>
        <w:t>-- СПО</w:t>
        <w:br/>
        <w:t>Ықт</w:t>
        <w:br/>
        <w:t>минутта</w:t>
        <w:br/>
        <w:t>пайнасқа</w:t>
        <w:br/>
        <w:t>на түсеті</w:t>
        <w:br/>
        <w:t>тақтылардың тұғыры</w:t>
        <w:br/>
        <w:t>рт, - де</w:t>
        <w:br/>
        <w:t>жүз метр.</w:t>
        <w:br/>
        <w:t>реден зы</w:t>
        <w:br/>
        <w:t>Ы</w:t>
        <w:br/>
        <w:t>р</w:t>
      </w:r>
    </w:p>
    <w:p>
      <w:r>
        <w:t>ттер. Стадиондағы екі жүз</w:t>
        <w:br/>
        <w:t>жөнелуге</w:t>
        <w:br/>
        <w:t>гі де бір сәт тапан</w:t>
        <w:br/>
        <w:t>а</w:t>
        <w:br/>
        <w:t>Екі-ү</w:t>
        <w:br/>
        <w:t>алды.</w:t>
        <w:br/>
        <w:t>ҚАЙТТЫ</w:t>
        <w:br/>
        <w:t>шеуі зул</w:t>
        <w:br/>
        <w:t>.Тапан</w:t>
        <w:br/>
        <w:t>а</w:t>
        <w:br/>
        <w:t>десі</w:t>
        <w:br/>
        <w:t>ндардь</w:t>
        <w:br/>
        <w:t>і әмірі</w:t>
        <w:br/>
        <w:t>ң мазас</w:t>
        <w:br/>
        <w:t>нен бұр</w:t>
        <w:br/>
        <w:t>елұшыпкел</w:t>
        <w:br/>
        <w:t>атағыда жоға</w:t>
        <w:br/>
        <w:t>ежатқан секіл</w:t>
        <w:br/>
        <w:t>М--- м -</w:t>
        <w:br/>
        <w:t>қайтад,</w:t>
        <w:br/>
        <w:t>ді.</w:t>
        <w:br/>
        <w:t>р. Келесі он метр.</w:t>
        <w:br/>
        <w:t>75</w:t>
        <w:br/>
        <w:t>алмақпыз. Үмі</w:t>
        <w:br/>
        <w:t>өзі неғайбіл.</w:t>
        <w:br/>
        <w:t>елімізден олим</w:t>
        <w:br/>
        <w:t>топты</w:t>
        <w:br/>
        <w:t>буы қол-аяғы</w:t>
        <w:br/>
        <w:t>жұды</w:t>
        <w:br/>
        <w:t>Қос ноқдаун.</w:t>
        <w:br/>
        <w:t>шығармағанына</w:t>
        <w:br/>
        <w:t>ақ жалауын лақт</w:t>
        <w:br/>
        <w:t>жоғал</w:t>
        <w:br/>
        <w:t>адамды то</w:t>
        <w:br/>
        <w:t>болмай</w:t>
        <w:br/>
        <w:t>тастар</w:t>
        <w:br/>
        <w:t>арыны</w:t>
        <w:br/>
        <w:t>Орап</w:t>
        <w:br/>
        <w:t>Алпам</w:t>
        <w:br/>
        <w:t>ба</w:t>
        <w:br/>
        <w:t>Дік көтеріп, асы</w:t>
        <w:br/>
        <w:t>п, бар пәрме</w:t>
      </w:r>
    </w:p>
    <w:p>
      <w:r>
        <w:t>сшының дене</w:t>
        <w:br/>
        <w:t>ды. Тау су</w:t>
        <w:br/>
        <w:t>ДЫ</w:t>
        <w:br/>
        <w:t>ко</w:t>
        <w:br/>
        <w:t>кел</w:t>
        <w:br/>
        <w:t>ыст</w:t>
        <w:br/>
        <w:t>рпусқа</w:t>
        <w:br/>
        <w:t>іп, іліп</w:t>
        <w:br/>
        <w:t>ың қан</w:t>
        <w:br/>
        <w:t>жоқ. «Ақ!</w:t>
        <w:br/>
        <w:t>ой</w:t>
        <w:br/>
        <w:t>түсуге ба</w:t>
        <w:br/>
        <w:t>памы</w:t>
        <w:br/>
        <w:t>дағыдай а</w:t>
        <w:br/>
        <w:t>кей</w:t>
        <w:br/>
        <w:t>ндай.</w:t>
        <w:br/>
        <w:t>ба</w:t>
        <w:br/>
        <w:t>ЙДЫ.</w:t>
        <w:br/>
        <w:t>жұлып</w:t>
        <w:br/>
        <w:t>ра жатқандайм</w:t>
        <w:br/>
        <w:t>і. Қос секун</w:t>
        <w:br/>
        <w:t>ындағысы.</w:t>
        <w:br/>
        <w:t>с екеумі</w:t>
        <w:br/>
        <w:t>дәмін. Талат</w:t>
        <w:br/>
        <w:t>інде ме</w:t>
        <w:br/>
        <w:t>қылдасқан м</w:t>
        <w:br/>
        <w:t>Құлап қалм</w:t>
        <w:br/>
        <w:t>т жарықтықтың күлу тұрм</w:t>
        <w:br/>
        <w:t>Неғайбіл</w:t>
        <w:br/>
        <w:t>пиадалық ой</w:t>
        <w:br/>
        <w:t>ң бірі Меднов. Ай я</w:t>
        <w:br/>
        <w:t>н жер</w:t>
        <w:br/>
        <w:t>рық жаудыр</w:t>
        <w:br/>
        <w:t>Төре</w:t>
        <w:br/>
        <w:t>ге Т</w:t>
        <w:br/>
        <w:t>ЫП</w:t>
        <w:br/>
        <w:t>да шүкі</w:t>
        <w:br/>
        <w:t>12</w:t>
        <w:br/>
        <w:t>тқан жоқ деген сө</w:t>
        <w:br/>
        <w:t>қтату мүл</w:t>
        <w:br/>
        <w:t>ЫН</w:t>
        <w:br/>
        <w:t>алып,</w:t>
      </w:r>
    </w:p>
    <w:p>
      <w:r>
        <w:t>т</w:t>
        <w:br/>
        <w:t>кетеді,</w:t>
        <w:br/>
        <w:t>дай</w:t>
        <w:br/>
        <w:t>ын. Го</w:t>
        <w:br/>
        <w:t>іс ұсы</w:t>
        <w:br/>
        <w:t>ім</w:t>
        <w:br/>
        <w:t>ін</w:t>
        <w:br/>
        <w:t>Н</w:t>
        <w:br/>
        <w:t>с</w:t>
        <w:br/>
        <w:t>ТЫҢ</w:t>
        <w:br/>
        <w:t>ЛДЫ ай</w:t>
        <w:br/>
        <w:t>Ы</w:t>
        <w:br/>
        <w:t>рады Ал</w:t>
        <w:br/>
        <w:t>за</w:t>
        <w:br/>
        <w:t>йа</w:t>
        <w:br/>
        <w:t>ЯНЫ</w:t>
        <w:br/>
        <w:t>нің</w:t>
        <w:br/>
        <w:t>балақ жүніне дей</w:t>
        <w:br/>
        <w:t>Бағанадан өз</w:t>
        <w:br/>
        <w:t>әск</w:t>
        <w:br/>
        <w:t>, секундтар өті</w:t>
        <w:br/>
        <w:t>ілерді</w:t>
        <w:br/>
        <w:t>рған жоқ ортаға.</w:t>
        <w:br/>
        <w:t>де қиын.</w:t>
        <w:br/>
        <w:t>ыңарь</w:t>
        <w:br/>
        <w:t>ген анау- мынау</w:t>
        <w:br/>
        <w:t>ен жел</w:t>
        <w:br/>
        <w:t>дантть</w:t>
        <w:br/>
        <w:t>Го</w:t>
        <w:br/>
        <w:t>қас</w:t>
        <w:br/>
        <w:t>болатыны ри</w:t>
        <w:br/>
        <w:t>ындарды түңғь</w:t>
        <w:br/>
        <w:t>рым бұрын алғ</w:t>
        <w:br/>
        <w:t>ізер емес.</w:t>
        <w:br/>
        <w:t>П</w:t>
        <w:br/>
        <w:t>ка</w:t>
        <w:br/>
        <w:t>г</w:t>
        <w:br/>
        <w:t>жат</w:t>
        <w:br/>
        <w:t>ң «айқын</w:t>
        <w:br/>
        <w:t>шілік. Біз</w:t>
        <w:br/>
        <w:t>Т</w:t>
        <w:br/>
        <w:t>рп</w:t>
        <w:br/>
        <w:t>басы</w:t>
      </w:r>
    </w:p>
    <w:p>
      <w:r>
        <w:t>жақты</w:t>
        <w:br/>
        <w:t>ақ,</w:t>
        <w:br/>
        <w:t>Ш</w:t>
        <w:br/>
        <w:t>ыр.</w:t>
        <w:br/>
        <w:t>ң</w:t>
        <w:br/>
        <w:t>рене</w:t>
        <w:br/>
        <w:t>З</w:t>
        <w:br/>
        <w:t>бұл. Екін</w:t>
        <w:br/>
        <w:t>Оныңек</w:t>
        <w:br/>
        <w:t>ны анау-м</w:t>
        <w:br/>
        <w:t>домалаты</w:t>
        <w:br/>
        <w:t>жүұды</w:t>
        <w:br/>
        <w:t>Ме</w:t>
        <w:br/>
        <w:t>іреп кетеді.</w:t>
        <w:br/>
        <w:t>халде екенін қайдам</w:t>
        <w:br/>
        <w:t>г. Секундант о</w:t>
        <w:br/>
        <w:t>ып жатыр. Сүл</w:t>
        <w:br/>
        <w:t>пиді. Сырт көз</w:t>
        <w:br/>
        <w:t>КҮТ</w:t>
        <w:br/>
        <w:t>б</w:t>
        <w:br/>
        <w:t>тть</w:t>
        <w:br/>
        <w:t>Т;</w:t>
        <w:br/>
        <w:t>Пам</w:t>
        <w:br/>
        <w:t>ттай</w:t>
        <w:br/>
        <w:t>Н рі</w:t>
        <w:br/>
        <w:t>ңне, айтпады</w:t>
        <w:br/>
        <w:t>Тағы да3м</w:t>
        <w:br/>
        <w:t>ЫС.</w:t>
        <w:br/>
        <w:t>П жыл бі</w:t>
        <w:br/>
        <w:t>бас</w:t>
        <w:br/>
        <w:t>намыстары,</w:t>
        <w:br/>
        <w:t>еул</w:t>
        <w:br/>
        <w:t>ке толтыраты</w:t>
        <w:br/>
        <w:t>де күбір-сы</w:t>
        <w:br/>
        <w:t>ры</w:t>
        <w:br/>
        <w:t>К</w:t>
        <w:br/>
        <w:t>а</w:t>
        <w:br/>
        <w:t>ры</w:t>
        <w:br/>
        <w:t>ГІН</w:t>
        <w:br/>
        <w:t>?;</w:t>
        <w:br/>
        <w:t>ге</w:t>
        <w:br/>
        <w:t>нгтегі</w:t>
        <w:br/>
        <w:t>көргенүркерде</w:t>
      </w:r>
    </w:p>
    <w:p>
      <w:r>
        <w:t>ан қола медальд</w:t>
        <w:br/>
        <w:t>Алпамыстың денесі</w:t>
        <w:br/>
        <w:t>мдық» деп үкім</w:t>
        <w:br/>
        <w:t>рлер әлі де сенімі</w:t>
        <w:br/>
        <w:t>П раунд. Иектеп ал</w:t>
        <w:br/>
        <w:t>піні әсте тау су</w:t>
        <w:br/>
        <w:t>ынау ем</w:t>
        <w:br/>
        <w:t>П кете</w:t>
        <w:br/>
        <w:t>р</w:t>
        <w:br/>
        <w:t>езу тартуынын</w:t>
        <w:br/>
        <w:t>қарсылас-</w:t>
        <w:br/>
        <w:t>ЫН</w:t>
        <w:br/>
        <w:t>не</w:t>
        <w:br/>
        <w:t>Бірінші раунд.</w:t>
        <w:br/>
        <w:t>р</w:t>
        <w:br/>
        <w:t>Ы</w:t>
        <w:br/>
        <w:t>секундантта</w:t>
        <w:br/>
        <w:t>ға</w:t>
        <w:br/>
        <w:t>ынан кем</w:t>
        <w:br/>
        <w:t>ес,үй орнында</w:t>
        <w:br/>
        <w:t>береді. Мұны</w:t>
        <w:br/>
        <w:t>қты елер емес.</w:t>
        <w:br/>
        <w:t>өзімді жұмдым.</w:t>
        <w:br/>
        <w:t>Л өзім теңселіп</w:t>
        <w:br/>
        <w:t>ндықты жерде</w:t>
        <w:br/>
        <w:t>і суға батырып</w:t>
        <w:br/>
        <w:t>келпуші орамал</w:t>
        <w:br/>
        <w:t>Н</w:t>
        <w:br/>
        <w:t>рге</w:t>
        <w:br/>
        <w:t>ы көзіміздің алдында өтті. Дәл</w:t>
        <w:br/>
        <w:t>ш, дәл сондағыдай қуаныш одан бұрын</w:t>
        <w:br/>
        <w:t>ымда болған емес. Кеудесі киіз</w:t>
        <w:br/>
        <w:t>күркетауықтың алдында судың астында қалып</w:t>
        <w:br/>
        <w:t>ін үрпиген сарауыз балапан</w:t>
        <w:br/>
        <w:t>ө</w:t>
        <w:br/>
        <w:t>іктер де Алпамысқа аянышпен</w:t>
        <w:br/>
        <w:t>ай, аман-сау кетсе екен рингтен, деген</w:t>
        <w:br/>
        <w:t>кеу тілектестік мол стадионда.</w:t>
        <w:br/>
        <w:t>быр «үстеулеп»</w:t>
        <w:br/>
        <w:t>не?» болса кере</w:t>
        <w:br/>
        <w:t>Ут тоңқы</w:t>
        <w:br/>
        <w:t>құдірет үрлеуі</w:t>
        <w:br/>
        <w:t>К</w:t>
        <w:br/>
        <w:t>лдақты</w:t>
        <w:br/>
        <w:t>тарттық бокс</w:t>
      </w:r>
    </w:p>
    <w:p>
      <w:r>
        <w:t>з абыройлары</w:t>
        <w:br/>
        <w:t>71</w:t>
        <w:br/>
        <w:t>бунасымен жо</w:t>
        <w:br/>
        <w:t>сапсыз хор</w:t>
        <w:br/>
        <w:t>р.</w:t>
        <w:br/>
        <w:t>тр</w:t>
        <w:br/>
        <w:t>ҚИ</w:t>
        <w:br/>
        <w:t>тү</w:t>
        <w:br/>
        <w:t>Жігі</w:t>
        <w:br/>
        <w:t>падиша</w:t>
        <w:br/>
        <w:t>Англия</w:t>
        <w:br/>
        <w:t>теңізден</w:t>
        <w:br/>
        <w:t>Англияның өгей</w:t>
        <w:br/>
        <w:t>басып келеді.</w:t>
        <w:br/>
        <w:t>..Ауыздығы</w:t>
        <w:br/>
        <w:t>жібергендеәрқ</w:t>
        <w:br/>
        <w:t>қуырылған сайын</w:t>
        <w:br/>
        <w:t>шығысындағы е</w:t>
        <w:br/>
        <w:t>басқа сайыпке</w:t>
        <w:br/>
        <w:t>менс</w:t>
        <w:br/>
        <w:t>жеке ұстағанда</w:t>
        <w:br/>
        <w:t>неше дүркін бар</w:t>
        <w:br/>
        <w:t>болмаса біреуді</w:t>
        <w:br/>
        <w:t>бір ауыздан: «О</w:t>
        <w:br/>
        <w:t>Хурцилава ғана:</w:t>
        <w:br/>
        <w:t>олар? Тас қамалд</w:t>
        <w:br/>
        <w:t>бұртиып еді. Рам</w:t>
        <w:br/>
        <w:t>экспресс» газеті</w:t>
        <w:br/>
        <w:t>бері шаңына жа</w:t>
        <w:br/>
        <w:t>қауқарсыздардың</w:t>
        <w:br/>
        <w:t>жеңеміз. Басқаны</w:t>
        <w:br/>
        <w:t>кесті. Уругваймен</w:t>
        <w:br/>
        <w:t>құрамасының қы</w:t>
        <w:br/>
        <w:t>Рамсейді о</w:t>
        <w:br/>
        <w:t>«Біз жеңем</w:t>
        <w:br/>
        <w:t>басты. Бар</w:t>
        <w:br/>
        <w:t>күлді. Өйтке</w:t>
        <w:br/>
        <w:t>тұяқты серп</w:t>
        <w:br/>
        <w:t>гулеп кете ял</w:t>
        <w:br/>
        <w:t>т өрл</w:t>
        <w:br/>
        <w:t>ыңқолын</w:t>
        <w:br/>
        <w:t>ры</w:t>
        <w:br/>
        <w:t>ға</w:t>
        <w:br/>
        <w:t>НЬ</w:t>
        <w:br/>
        <w:t>«</w:t>
        <w:br/>
        <w:t>78</w:t>
        <w:br/>
        <w:t>теңсел</w:t>
        <w:br/>
        <w:t>еп кел</w:t>
      </w:r>
    </w:p>
    <w:p>
      <w:r>
        <w:t>мен</w:t>
        <w:br/>
        <w:t>ЛЫ</w:t>
        <w:br/>
        <w:t>НҚ</w:t>
        <w:br/>
        <w:t>рле</w:t>
        <w:br/>
        <w:t>інбей қарады.</w:t>
        <w:br/>
        <w:t>сү</w:t>
        <w:br/>
        <w:t>сей</w:t>
        <w:br/>
        <w:t>не ете</w:t>
        <w:br/>
        <w:t>ртаға салд)</w:t>
        <w:br/>
        <w:t>із. Басқан</w:t>
        <w:br/>
        <w:t>ні Рамсей</w:t>
        <w:br/>
        <w:t>е тастамад</w:t>
        <w:br/>
        <w:t>ған жоқ. Бі</w:t>
        <w:br/>
        <w:t>ға</w:t>
        <w:br/>
        <w:t>ан</w:t>
        <w:br/>
        <w:t>ҮЗІ</w:t>
        <w:br/>
        <w:t>ал</w:t>
        <w:br/>
        <w:t>І</w:t>
        <w:br/>
        <w:t>ырь</w:t>
        <w:br/>
        <w:t>де,</w:t>
        <w:br/>
        <w:t>Тре</w:t>
        <w:br/>
        <w:t>а</w:t>
        <w:br/>
        <w:t>ЫМ</w:t>
        <w:br/>
        <w:t>рінді</w:t>
        <w:br/>
        <w:t>Ы</w:t>
        <w:br/>
        <w:t>р</w:t>
        <w:br/>
        <w:t>Қызы</w:t>
        <w:br/>
        <w:t>кей</w:t>
        <w:br/>
        <w:t>ой</w:t>
        <w:br/>
        <w:t>Ы</w:t>
        <w:br/>
        <w:t>Ы</w:t>
        <w:br/>
        <w:t>н ілес</w:t>
        <w:br/>
        <w:t>менб</w:t>
        <w:br/>
        <w:t>қатты</w:t>
        <w:br/>
        <w:t>лыш</w:t>
        <w:br/>
        <w:t>Ы</w:t>
        <w:br/>
        <w:t>Ы</w:t>
        <w:br/>
        <w:t>,</w:t>
        <w:br/>
        <w:t>Ы</w:t>
        <w:br/>
        <w:t>(ағыл</w:t>
      </w:r>
    </w:p>
    <w:p>
      <w:r>
        <w:t>%</w:t>
        <w:br/>
        <w:t>еді. Енді 10-15 бас</w:t>
        <w:br/>
        <w:t>тұтас алтыннан құйы</w:t>
        <w:br/>
        <w:t>құрамасының капитаны Бобби Мур. Шотла</w:t>
        <w:br/>
        <w:t>соққан екпек желіне қақталып</w:t>
        <w:br/>
        <w:t>ындай Шотландиян</w:t>
        <w:br/>
        <w:t>ысқан он алты</w:t>
        <w:br/>
        <w:t>абысқатүсті. Түйдектастап,же</w:t>
        <w:br/>
        <w:t>үздік-создық күйге енді. Ұлы</w:t>
        <w:br/>
        <w:t>нан келген, көзге қораш</w:t>
        <w:br/>
        <w:t>додаға талай түс</w:t>
        <w:br/>
        <w:t>нерлердің «тіл мен көзде</w:t>
        <w:br/>
        <w:t>қарамастан, өзіміздің ой</w:t>
        <w:br/>
        <w:t>з бар. Сонда: «Қорей көр</w:t>
        <w:br/>
        <w:t>е ала ма?» - деп сұрады</w:t>
        <w:br/>
        <w:t>і. Жалғ</w:t>
        <w:br/>
        <w:t>қсындар өздерің, жан ем</w:t>
        <w:br/>
        <w:t>ру емес, қаһар бұзады»,- де</w:t>
        <w:br/>
        <w:t>н басталуға екі күн қалға</w:t>
        <w:br/>
        <w:t>ктей м</w:t>
        <w:br/>
        <w:t>тірм</w:t>
        <w:br/>
        <w:t>қатары</w:t>
        <w:br/>
        <w:t>іл</w:t>
        <w:br/>
        <w:t>Ц</w:t>
        <w:br/>
        <w:t>жөні кел</w:t>
        <w:br/>
        <w:t>де қа</w:t>
        <w:br/>
        <w:t>ры өрлеген сайын күшейе бе</w:t>
        <w:br/>
        <w:t>іп тұрып, көзді жұм</w:t>
        <w:br/>
        <w:t>ЫП Т</w:t>
        <w:br/>
        <w:t>ҚЫШ</w:t>
        <w:br/>
        <w:t>лған</w:t>
        <w:br/>
        <w:t>кен</w:t>
        <w:br/>
        <w:t>мес»,-- дест</w:t>
        <w:br/>
        <w:t>ей келе жатқан</w:t>
        <w:br/>
        <w:t>на қосты. Онымен</w:t>
        <w:br/>
        <w:t>мей</w:t>
        <w:br/>
        <w:t>пайқасып, қатт</w:t>
        <w:br/>
        <w:t>өтпегенде,</w:t>
        <w:br/>
        <w:t>мен білмеймі</w:t>
        <w:br/>
        <w:t>шындарды білмеймі</w:t>
        <w:br/>
        <w:t>бәйгеге қосқан</w:t>
        <w:br/>
        <w:t>ың перзен</w:t>
        <w:br/>
        <w:t>тұлпар</w:t>
        <w:br/>
        <w:t>ақала жазды. Он төрт жылда</w:t>
        <w:br/>
        <w:t>мін. Айттым бітті</w:t>
        <w:br/>
        <w:t>ы тартыс</w:t>
        <w:br/>
        <w:t>телекоментаторлар</w:t>
      </w:r>
    </w:p>
    <w:p>
      <w:r>
        <w:t>қыспаққа алды. Жүре</w:t>
        <w:br/>
        <w:t>н» деге</w:t>
        <w:br/>
        <w:t>рді. жор,</w:t>
        <w:br/>
        <w:t>астап шырқап</w:t>
        <w:br/>
        <w:t>өткен</w:t>
        <w:br/>
        <w:t>Нике</w:t>
        <w:br/>
        <w:t>соң, ол</w:t>
        <w:br/>
        <w:t>ні алады.</w:t>
        <w:br/>
        <w:t>НДИЯНЫҢ</w:t>
        <w:br/>
        <w:t>Нн бала.</w:t>
        <w:br/>
        <w:t>ті баяу</w:t>
        <w:br/>
        <w:t>өске</w:t>
        <w:br/>
        <w:t>тізгінді</w:t>
        <w:br/>
        <w:t>ртанабы</w:t>
        <w:br/>
        <w:t>ұхиттың</w:t>
        <w:br/>
        <w:t>ғымаққа</w:t>
        <w:br/>
        <w:t>парлар да</w:t>
        <w:br/>
        <w:t>н» сақтап</w:t>
        <w:br/>
        <w:t>ншыларға</w:t>
        <w:br/>
        <w:t>шілер тым</w:t>
        <w:br/>
        <w:t>қ. Жігітте</w:t>
        <w:br/>
        <w:t>з Мұрта</w:t>
        <w:br/>
        <w:t>еспе еке</w:t>
        <w:br/>
        <w:t>М</w:t>
        <w:br/>
        <w:t>ар</w:t>
        <w:br/>
        <w:t>тұл</w:t>
        <w:br/>
        <w:t>»</w:t>
        <w:br/>
        <w:t>Ы</w:t>
        <w:br/>
        <w:t>Ы</w:t>
        <w:br/>
        <w:t>р</w:t>
        <w:br/>
        <w:t>З</w:t>
        <w:br/>
        <w:t>Ы</w:t>
        <w:br/>
        <w:t>да «Дейл</w:t>
        <w:br/>
        <w:t>Бразилияныь</w:t>
        <w:br/>
        <w:t>қоймай: «Біз</w:t>
        <w:br/>
        <w:t>І» -- деп шорт</w:t>
        <w:br/>
        <w:t>ып, Англия</w:t>
        <w:br/>
        <w:t>гі дір етпестен</w:t>
        <w:br/>
        <w:t>ніне қайта</w:t>
        <w:br/>
        <w:t>н) қарқылдап</w:t>
        <w:br/>
        <w:t>аты көсіле алмады,</w:t>
        <w:br/>
        <w:t>ы. Қөштен қалмаса да, тұлпардай</w:t>
        <w:br/>
        <w:t>рте-бірте жұрттың кең</w:t>
        <w:br/>
        <w:t>ашылған езуі</w:t>
        <w:br/>
        <w:t>М</w:t>
      </w:r>
    </w:p>
    <w:p>
      <w:r>
        <w:t>топырағы</w:t>
        <w:br/>
        <w:t>саржа</w:t>
        <w:br/>
        <w:t>пенде жоқ еді.</w:t>
        <w:br/>
        <w:t>Осы</w:t>
        <w:br/>
        <w:t>бір</w:t>
        <w:br/>
        <w:t>корол</w:t>
        <w:br/>
        <w:t>қолын</w:t>
        <w:br/>
        <w:t>қыры</w:t>
        <w:br/>
        <w:t>ентігі</w:t>
        <w:br/>
        <w:t>Шотл</w:t>
        <w:br/>
        <w:t>тумы</w:t>
        <w:br/>
        <w:t>жұрқ</w:t>
        <w:br/>
        <w:t>сексе</w:t>
        <w:br/>
        <w:t>он екі</w:t>
        <w:br/>
        <w:t>мело,</w:t>
        <w:br/>
        <w:t>қолы</w:t>
        <w:br/>
        <w:t>көтер</w:t>
        <w:br/>
        <w:t>адамдары</w:t>
        <w:br/>
        <w:t>Пп, жі</w:t>
        <w:br/>
        <w:t>ған Е</w:t>
        <w:br/>
        <w:t>есірі</w:t>
        <w:br/>
        <w:t>отыр</w:t>
        <w:br/>
        <w:t>сүрті</w:t>
        <w:br/>
        <w:t>көзде</w:t>
        <w:br/>
        <w:t>халқ</w:t>
        <w:br/>
        <w:t>құсты</w:t>
        <w:br/>
        <w:t>қаша</w:t>
        <w:br/>
        <w:t>да,а</w:t>
        <w:br/>
        <w:t>те</w:t>
        <w:br/>
        <w:t>бетдгі</w:t>
        <w:br/>
        <w:t>Ы</w:t>
        <w:br/>
        <w:t>сында</w:t>
        <w:br/>
        <w:t>ДИЯМ</w:t>
        <w:br/>
        <w:t>Бұдан дәл</w:t>
        <w:br/>
        <w:t>а қызыл раушан гүлін</w:t>
        <w:br/>
        <w:t>жатты. Ол кез он</w:t>
        <w:br/>
        <w:t>ы да тұнжы</w:t>
        <w:br/>
        <w:t>на ұстатты.</w:t>
        <w:br/>
        <w:t>Ң АЛДЫ</w:t>
        <w:br/>
        <w:t>ҚЫ</w:t>
        <w:br/>
        <w:t>оншақ-мон</w:t>
        <w:br/>
        <w:t>ыры</w:t>
        <w:br/>
        <w:t>дің өзегі</w:t>
        <w:br/>
        <w:t>глияда зар ән</w:t>
        <w:br/>
        <w:t>нде қалса да</w:t>
        <w:br/>
        <w:t>Н</w:t>
        <w:br/>
        <w:t>с</w:t>
      </w:r>
    </w:p>
    <w:p>
      <w:r>
        <w:t>ь тұқ</w:t>
        <w:br/>
        <w:t>екін</w:t>
        <w:br/>
        <w:t>қ басқ</w:t>
        <w:br/>
        <w:t>П кел</w:t>
        <w:br/>
        <w:t>АНД!</w:t>
        <w:br/>
        <w:t>Н</w:t>
        <w:br/>
        <w:t>ғал жігіттің тұқымында ко</w:t>
        <w:br/>
        <w:t>Осы бір дүбірлі и</w:t>
        <w:br/>
        <w:t>пад</w:t>
        <w:br/>
        <w:t>ра жатыр. Жай</w:t>
        <w:br/>
        <w:t>іп, тұлпа</w:t>
        <w:br/>
        <w:t>ы</w:t>
        <w:br/>
        <w:t>ген Шотланд!</w:t>
        <w:br/>
        <w:t>Ы</w:t>
        <w:br/>
        <w:t>І</w:t>
        <w:br/>
        <w:t>мының, Англ</w:t>
        <w:br/>
        <w:t>і</w:t>
        <w:br/>
        <w:t>шта лақша се</w:t>
        <w:br/>
        <w:t>і. Ол Англия</w:t>
        <w:br/>
        <w:t>рет қысқалы</w:t>
        <w:br/>
        <w:t>ИЯ</w:t>
        <w:br/>
        <w:t>ың</w:t>
        <w:br/>
        <w:t>ба</w:t>
        <w:br/>
        <w:t>кір</w:t>
        <w:br/>
        <w:t>ның, оған</w:t>
        <w:br/>
        <w:t>2</w:t>
        <w:br/>
        <w:t>Ы</w:t>
        <w:br/>
        <w:t>Нн қос қолда</w:t>
        <w:br/>
        <w:t>алт</w:t>
        <w:br/>
        <w:t>Н МЫ</w:t>
        <w:br/>
        <w:t>Ы</w:t>
        <w:br/>
        <w:t>айда</w:t>
        <w:br/>
        <w:t>іліп</w:t>
        <w:br/>
        <w:t>естен,</w:t>
        <w:br/>
        <w:t>НЫҢ</w:t>
        <w:br/>
        <w:t>рған</w:t>
        <w:br/>
        <w:t>ы</w:t>
        <w:br/>
        <w:t>қпай</w:t>
        <w:br/>
        <w:t>арь</w:t>
        <w:br/>
        <w:t>қатар</w:t>
        <w:br/>
        <w:t>өз қа</w:t>
        <w:br/>
        <w:t>тірелі</w:t>
        <w:br/>
        <w:t>қара</w:t>
      </w:r>
    </w:p>
    <w:p>
      <w:r>
        <w:t>ЛПЫ</w:t>
        <w:br/>
        <w:t>П, КӨЗ</w:t>
        <w:br/>
        <w:t>жарқ</w:t>
        <w:br/>
        <w:t>бара</w:t>
        <w:br/>
        <w:t>Да, таб</w:t>
        <w:br/>
        <w:t>гіттің қоль</w:t>
        <w:br/>
        <w:t>Лизаветаны</w:t>
        <w:br/>
        <w:t>Қос бүйірден</w:t>
        <w:br/>
        <w:t>жасырмастан</w:t>
        <w:br/>
        <w:t>қалын</w:t>
        <w:br/>
        <w:t>«Қван</w:t>
        <w:br/>
        <w:t>. Сөзі сол зарл</w:t>
        <w:br/>
        <w:t>ғылш</w:t>
        <w:br/>
        <w:t>Ы ды. Қа</w:t>
        <w:br/>
        <w:t>осы «Қвандусей».</w:t>
        <w:br/>
        <w:t>ында отырған</w:t>
        <w:br/>
        <w:t>нда жетіп</w:t>
        <w:br/>
        <w:t>ыратып қоять</w:t>
        <w:br/>
        <w:t>жігітке айтылып жатқандай.</w:t>
        <w:br/>
        <w:t>М--- м -</w:t>
        <w:br/>
        <w:t>па</w:t>
        <w:br/>
        <w:t>бі</w:t>
        <w:br/>
        <w:t>ғат</w:t>
        <w:br/>
        <w:t>қатты</w:t>
        <w:br/>
        <w:t>көзінен м</w:t>
        <w:br/>
        <w:t>ақ</w:t>
        <w:br/>
        <w:t>жунгл</w:t>
        <w:br/>
        <w:t>дусей»</w:t>
        <w:br/>
        <w:t>ндардың ойы</w:t>
        <w:br/>
        <w:t>бір үл</w:t>
        <w:br/>
        <w:t>Нн</w:t>
        <w:br/>
        <w:t>бізге</w:t>
        <w:br/>
        <w:t>жасын</w:t>
        <w:br/>
        <w:t>Нн</w:t>
        <w:br/>
        <w:t>ндықты ғана үй</w:t>
        <w:br/>
        <w:t>н Никені ұстап, т</w:t>
        <w:br/>
        <w:t>нң адамдық хор Солтүстік тен</w:t>
        <w:br/>
        <w:t>р жарқ ете қал</w:t>
        <w:br/>
        <w:t>ен саржағал жігітті тербеп тұрды, дем</w:t>
        <w:br/>
        <w:t>он тоғыз күн бұрь</w:t>
        <w:br/>
        <w:t>Ан</w:t>
        <w:br/>
        <w:t>ы күй</w:t>
        <w:br/>
        <w:t>ке</w:t>
      </w:r>
    </w:p>
    <w:p>
      <w:r>
        <w:t>П көтер</w:t>
        <w:br/>
        <w:t>рен</w:t>
        <w:br/>
        <w:t>ген</w:t>
        <w:br/>
        <w:t>сып, ағыл</w:t>
        <w:br/>
        <w:t>шақ</w:t>
        <w:br/>
        <w:t>,</w:t>
        <w:br/>
        <w:t>н көтер</w:t>
        <w:br/>
        <w:t>нқа</w:t>
        <w:br/>
        <w:t>і</w:t>
        <w:br/>
        <w:t>а оның қа</w:t>
        <w:br/>
        <w:t>эстрада</w:t>
        <w:br/>
        <w:t>іп кел</w:t>
        <w:br/>
        <w:t>ік тұрып,</w:t>
        <w:br/>
        <w:t>атын құді</w:t>
        <w:br/>
        <w:t>іліп</w:t>
        <w:br/>
        <w:t>қжа</w:t>
        <w:br/>
        <w:t>раль</w:t>
        <w:br/>
        <w:t>«Уэмбл</w:t>
        <w:br/>
        <w:t>«Қвандусей</w:t>
        <w:br/>
        <w:t>жатыр. Көсемін</w:t>
        <w:br/>
        <w:t>көл қылған тайпа. Есіл</w:t>
        <w:br/>
        <w:t>ғы түн жүзін жыртып тастап, күнімізді</w:t>
        <w:br/>
        <w:t>ардақтым едің... Осыны</w:t>
        <w:br/>
        <w:t>«Қвандусей»</w:t>
        <w:br/>
        <w:t>рОЛЬДІҢ ҚОЛЫН</w:t>
        <w:br/>
        <w:t>4</w:t>
        <w:br/>
        <w:t>шасы Елиза</w:t>
        <w:br/>
        <w:t>ырма күннің іш</w:t>
        <w:br/>
        <w:t>Я жері н көкке кетеріп келе жатты.</w:t>
        <w:br/>
        <w:t>қысқан</w:t>
        <w:br/>
        <w:t>інде</w:t>
        <w:br/>
        <w:t>ветаның</w:t>
        <w:br/>
        <w:t>рша ұшып өте</w:t>
        <w:br/>
        <w:t>ылықта</w:t>
        <w:br/>
        <w:t>тін жігіт</w:t>
        <w:br/>
        <w:t>кентай</w:t>
        <w:br/>
        <w:t>қоса өзінің кі</w:t>
        <w:br/>
        <w:t>е жатқанда</w:t>
        <w:br/>
        <w:t>диша қолы</w:t>
        <w:br/>
        <w:t>күтіп алды.</w:t>
        <w:br/>
        <w:t>Па,</w:t>
      </w:r>
    </w:p>
    <w:p>
      <w:r>
        <w:t>3. Ту</w:t>
        <w:br/>
        <w:t>Жет</w:t>
        <w:br/>
        <w:t>ЫП-</w:t>
        <w:br/>
        <w:t>а жарқ-</w:t>
        <w:br/>
        <w:t>Піс-</w:t>
        <w:br/>
        <w:t>ретті күндей</w:t>
        <w:br/>
        <w:t>ы біреу көрді, көрмеді. Гүлді</w:t>
        <w:br/>
        <w:t>р Шотла</w:t>
        <w:br/>
        <w:t>Ол оң</w:t>
        <w:br/>
        <w:t>на тастады.</w:t>
        <w:br/>
        <w:t>НДИЯНЫН</w:t>
        <w:br/>
        <w:t>ы король</w:t>
        <w:br/>
        <w:t>-Тегі</w:t>
        <w:br/>
        <w:t>там</w:t>
        <w:br/>
        <w:t>лтера</w:t>
        <w:br/>
        <w:t>ған жасты</w:t>
        <w:br/>
        <w:t>рған, а</w:t>
        <w:br/>
        <w:t>і болуда</w:t>
        <w:br/>
        <w:t>,</w:t>
        <w:br/>
        <w:t>ән бол</w:t>
        <w:br/>
        <w:t>ы, халы</w:t>
        <w:br/>
        <w:t>Дің» отыз</w:t>
        <w:br/>
        <w:t>» екі мағы</w:t>
        <w:br/>
        <w:t>ылып,</w:t>
        <w:br/>
        <w:t>ер едін</w:t>
        <w:br/>
        <w:t>тас</w:t>
        <w:br/>
        <w:t>ға</w:t>
        <w:br/>
        <w:t>той</w:t>
        <w:br/>
        <w:t>дін</w:t>
        <w:br/>
        <w:t>ен айр</w:t>
        <w:br/>
        <w:t>іздей айбарл</w:t>
        <w:br/>
        <w:t>еп тұрды.</w:t>
        <w:br/>
        <w:t>н «Уэмблиде» дәл осы жігіт</w:t>
        <w:br/>
        <w:t>ұстап, дәл осы баспал</w:t>
        <w:br/>
        <w:t>топы</w:t>
        <w:br/>
        <w:t>ққан жүзі</w:t>
        <w:br/>
        <w:t>келе жатты.</w:t>
        <w:br/>
        <w:t>ыза</w:t>
        <w:br/>
        <w:t>н қал</w:t>
        <w:br/>
        <w:t>қалпы бұзы</w:t>
        <w:br/>
        <w:t>Н</w:t>
        <w:br/>
        <w:t>Қ То</w:t>
        <w:br/>
        <w:t>тұй</w:t>
        <w:br/>
        <w:t>төбем</w:t>
      </w:r>
    </w:p>
    <w:p>
      <w:r>
        <w:t>ы, жыл</w:t>
        <w:br/>
        <w:t>мейірлі</w:t>
        <w:br/>
        <w:t>дақпен</w:t>
        <w:br/>
        <w:t>рағы</w:t>
        <w:br/>
        <w:t>тағында</w:t>
        <w:br/>
        <w:t>сан мы</w:t>
        <w:br/>
        <w:t>Нег</w:t>
        <w:br/>
        <w:t>ыра</w:t>
        <w:br/>
        <w:t>ғаль</w:t>
        <w:br/>
        <w:t>лмас</w:t>
        <w:br/>
        <w:t>кірі</w:t>
        <w:br/>
        <w:t>ЫНЫ</w:t>
        <w:br/>
        <w:t>екінші</w:t>
        <w:br/>
        <w:t>асы да</w:t>
        <w:br/>
        <w:t>ыққа</w:t>
        <w:br/>
        <w:t>тастай</w:t>
        <w:br/>
        <w:t>ізде</w:t>
        <w:br/>
        <w:t>П</w:t>
        <w:br/>
        <w:t>ш</w:t>
        <w:br/>
        <w:t>Ы</w:t>
        <w:br/>
        <w:t>Н</w:t>
        <w:br/>
        <w:t>,</w:t>
        <w:br/>
        <w:t>ң бәрі</w:t>
        <w:br/>
        <w:t>ол</w:t>
        <w:br/>
        <w:t>кағал</w:t>
        <w:br/>
        <w:t>та</w:t>
        <w:br/>
        <w:t>стадио</w:t>
        <w:br/>
        <w:t>77</w:t>
        <w:br/>
        <w:t>Пеле (Пеле-Эдсон) достық сұхбатқа ш</w:t>
        <w:br/>
        <w:t>қағаз, фото, кино аппараттарын</w:t>
        <w:br/>
        <w:t>салынады</w:t>
        <w:br/>
        <w:t>ФИФА-ның секре</w:t>
        <w:br/>
        <w:t>Атлас қатырмаға</w:t>
        <w:br/>
        <w:t>жинауға</w:t>
        <w:br/>
        <w:t>да</w:t>
        <w:br/>
        <w:t>«Қом</w:t>
        <w:br/>
        <w:t>арасын</w:t>
        <w:br/>
        <w:t>әрі жа</w:t>
        <w:br/>
        <w:t>Бразил</w:t>
        <w:br/>
        <w:t>футбол</w:t>
        <w:br/>
        <w:t>Жаней</w:t>
        <w:br/>
        <w:t>Ал Пел</w:t>
      </w:r>
    </w:p>
    <w:p>
      <w:r>
        <w:t>кездесі</w:t>
        <w:br/>
        <w:t>нүктесі</w:t>
        <w:br/>
        <w:t>сиқырл</w:t>
        <w:br/>
        <w:t>ШЫНЫ</w:t>
        <w:br/>
        <w:t>ДЫ</w:t>
        <w:br/>
        <w:t>тартады». «А</w:t>
        <w:br/>
        <w:t>рзімі -- 29</w:t>
        <w:br/>
        <w:t>тариаты».</w:t>
        <w:br/>
        <w:t>жаз</w:t>
        <w:br/>
        <w:t>ң өт</w:t>
        <w:br/>
        <w:t>. Кездесу ме</w:t>
        <w:br/>
        <w:t>ылған</w:t>
        <w:br/>
        <w:t>кенне</w:t>
        <w:br/>
        <w:t>құнтсыз мені</w:t>
        <w:br/>
        <w:t>әлі жүр.</w:t>
        <w:br/>
        <w:t>алы</w:t>
        <w:br/>
        <w:t>ось</w:t>
        <w:br/>
        <w:t>Ы</w:t>
        <w:br/>
        <w:t>анда түгел түс ауа үт</w:t>
        <w:br/>
        <w:t>-жағы әйнекті ашық</w:t>
        <w:br/>
        <w:t>яны көктей өтіп, мүмкі</w:t>
        <w:br/>
        <w:t>ң сайыпқырандары</w:t>
        <w:br/>
        <w:t>рода елдің президентіне</w:t>
        <w:br/>
        <w:t>е кеште әлемқұлпейістен</w:t>
        <w:br/>
        <w:t>П, таңертең арнайы сам</w:t>
        <w:br/>
        <w:t>цтекада» ғаламат</w:t>
        <w:br/>
        <w:t>кубогі</w:t>
        <w:br/>
        <w:t>»</w:t>
        <w:br/>
        <w:t>н әлем</w:t>
        <w:br/>
        <w:t>ары туралы минут сайы</w:t>
        <w:br/>
        <w:t>осы болатын. Әр ел</w:t>
        <w:br/>
        <w:t>ИН</w:t>
        <w:br/>
        <w:t>журнал</w:t>
        <w:br/>
        <w:t>де біри</w:t>
        <w:br/>
        <w:t>деген я</w:t>
        <w:br/>
        <w:t>Та</w:t>
        <w:br/>
        <w:t>өтпей</w:t>
        <w:br/>
        <w:t>түсірге</w:t>
        <w:br/>
        <w:t>ай сал</w:t>
        <w:br/>
        <w:t>баяғы</w:t>
        <w:br/>
        <w:t>құмы да, күні де</w:t>
        <w:br/>
        <w:t>қарс айрылған «Уэмбл</w:t>
      </w:r>
    </w:p>
    <w:p>
      <w:r>
        <w:t>кездесу жа</w:t>
        <w:br/>
        <w:t>кола</w:t>
        <w:br/>
        <w:t>карл</w:t>
        <w:br/>
        <w:t>ғатс</w:t>
        <w:br/>
        <w:t>қалды. Себеп -- Пел</w:t>
        <w:br/>
        <w:t>хабарға бразилия</w:t>
        <w:br/>
        <w:t>н29миллио</w:t>
        <w:br/>
        <w:t>ып арнайы</w:t>
        <w:br/>
        <w:t>тимеген, тәулік бой</w:t>
        <w:br/>
        <w:t>Қазір оқта-текте те</w:t>
        <w:br/>
        <w:t>истерден Баспасөз ортал</w:t>
        <w:br/>
        <w:t>йлы бүгін, ертең, бі</w:t>
        <w:br/>
        <w:t>тасқа басылып, бі</w:t>
        <w:br/>
        <w:t>ық айтылып, же</w:t>
        <w:br/>
        <w:t>ыз күткен төрті</w:t>
        <w:br/>
        <w:t>НШ</w:t>
        <w:br/>
        <w:t>е бір</w:t>
        <w:br/>
        <w:t>лықта</w:t>
        <w:br/>
        <w:t>ң телеграмм</w:t>
        <w:br/>
        <w:t>есептеткен</w:t>
        <w:br/>
        <w:t>ы зарлаған</w:t>
        <w:br/>
        <w:t>ледида</w:t>
        <w:br/>
        <w:t>де ұкс</w:t>
        <w:br/>
        <w:t>марқасқаға мүл</w:t>
        <w:br/>
        <w:t>ыстық</w:t>
        <w:br/>
        <w:t>ке-же</w:t>
        <w:br/>
        <w:t>рдың през</w:t>
        <w:br/>
        <w:t>ас</w:t>
        <w:br/>
        <w:t>п Қа</w:t>
        <w:br/>
        <w:t>самолетпен</w:t>
        <w:br/>
        <w:t>н болған ба</w:t>
        <w:br/>
        <w:t>қол бұлғап</w:t>
        <w:br/>
        <w:t>баста</w:t>
        <w:br/>
        <w:t>жиналған жур</w:t>
        <w:br/>
        <w:t>олетпе</w:t>
        <w:br/>
        <w:t>футбол с</w:t>
        <w:br/>
        <w:t>мәңгілікке алумен</w:t>
        <w:br/>
        <w:t>н есті</w:t>
        <w:br/>
        <w:t>ден</w:t>
        <w:br/>
        <w:t>ЫҒЫН</w:t>
        <w:br/>
        <w:t>рж</w:t>
        <w:br/>
        <w:t>күн</w:t>
        <w:br/>
        <w:t>емес, өз немерең - сенбес сағым.</w:t>
        <w:br/>
        <w:t>68</w:t>
        <w:br/>
        <w:t>н ескерткіш дүниелерімні</w:t>
        <w:br/>
        <w:t>ыл, он</w:t>
        <w:br/>
        <w:t>р ауыз сөз</w:t>
        <w:br/>
        <w:t>ке ант алы</w:t>
        <w:br/>
        <w:t>кездесу 1</w:t>
      </w:r>
    </w:p>
    <w:p>
      <w:r>
        <w:t>денттің</w:t>
        <w:br/>
        <w:t>ы (ақыл</w:t>
        <w:br/>
        <w:t>), жарғақ құл</w:t>
        <w:br/>
        <w:t>телефон.</w:t>
        <w:br/>
        <w:t>рдан жарқ ете қалатын Пеле</w:t>
        <w:br/>
        <w:t>амайды. Тұманды Альбион,</w:t>
        <w:br/>
        <w:t>Атакама, мейірлі Мексика, қиқудан</w:t>
        <w:br/>
        <w:t>и», «Ацтека» көрген түстей, өзге</w:t>
        <w:br/>
        <w:t>ақырады. Қалам-</w:t>
        <w:br/>
        <w:t>п кіруге қатаң тыйым</w:t>
        <w:br/>
        <w:t>август. Кешкі сағат 21. 30.</w:t>
        <w:br/>
        <w:t>банкет билеті қағаз</w:t>
        <w:br/>
        <w:t>ң</w:t>
        <w:br/>
        <w:t>сқа жетеді. Содан</w:t>
        <w:br/>
        <w:t>төмендеп ұшып,</w:t>
        <w:br/>
        <w:t>рлықелді мекенге</w:t>
        <w:br/>
        <w:t>отырады. Рио де</w:t>
        <w:br/>
        <w:t>п жұрт тағатсыз күтулі.</w:t>
        <w:br/>
        <w:t>налистермен</w:t>
        <w:br/>
        <w:t>қайдасың деп тіке</w:t>
        <w:br/>
        <w:t>пектаклінің соңғы</w:t>
        <w:br/>
        <w:t>қойған ДоП-дода</w:t>
        <w:br/>
        <w:t>небір қауесетті</w:t>
        <w:br/>
        <w:t>П шақырылға</w:t>
        <w:br/>
        <w:t>да арнайы кеңес өтіп</w:t>
        <w:br/>
        <w:t>кыл өткеннен кейі</w:t>
        <w:br/>
        <w:t>эфирге шықпасы</w:t>
        <w:br/>
        <w:t>ған.</w:t>
        <w:br/>
        <w:t>уда</w:t>
        <w:br/>
        <w:t>рақа</w:t>
        <w:br/>
        <w:t>н ел</w:t>
        <w:br/>
        <w:t>лген</w:t>
        <w:br/>
        <w:t>ірікте</w:t>
        <w:br/>
        <w:t>,</w:t>
        <w:br/>
        <w:t>Н</w:t>
        <w:br/>
        <w:t>тті</w:t>
        <w:br/>
        <w:t>тет</w:t>
        <w:br/>
        <w:t>іс-</w:t>
        <w:br/>
        <w:t>ашыты</w:t>
        <w:br/>
        <w:t>іп келеді деге</w:t>
        <w:br/>
        <w:t>қағаз кеңсесіне</w:t>
        <w:br/>
        <w:t>ы машинаға араға</w:t>
        <w:br/>
        <w:t>ағы жастыққа</w:t>
        <w:br/>
        <w:t>кет</w:t>
        <w:br/>
        <w:t>Д;</w:t>
        <w:br/>
        <w:t>М</w:t>
      </w:r>
    </w:p>
    <w:p>
      <w:r>
        <w:t>Жол әрдай</w:t>
        <w:br/>
        <w:t>тауды,</w:t>
        <w:br/>
        <w:t>аңсаға</w:t>
        <w:br/>
        <w:t>арқала</w:t>
        <w:br/>
        <w:t>бір «е</w:t>
        <w:br/>
        <w:t>Орта толы, есебі жоқ</w:t>
        <w:br/>
        <w:t>сәкіде</w:t>
        <w:br/>
        <w:t>Б;</w:t>
        <w:br/>
        <w:t>аяқ ас</w:t>
        <w:br/>
        <w:t>сасқал</w:t>
        <w:br/>
        <w:t>айтқа</w:t>
        <w:br/>
        <w:t>секілді</w:t>
        <w:br/>
        <w:t>Талды</w:t>
        <w:br/>
        <w:t>АЛДЫМЕН СЕЛІ ҚҰТТЫҚТАР ЕДІК</w:t>
        <w:br/>
        <w:t>р</w:t>
        <w:br/>
        <w:t>Жарқыным-ау,</w:t>
        <w:br/>
        <w:t>жатқан талдырма</w:t>
        <w:br/>
        <w:t>көтерді.</w:t>
        <w:br/>
        <w:t>ші</w:t>
        <w:br/>
        <w:t>бады.</w:t>
        <w:br/>
        <w:t>Жер-ана да сүйген құлын ерте алады.</w:t>
        <w:br/>
        <w:t>м әр түрлі әңгімеге толы. Желпінбейтін</w:t>
        <w:br/>
        <w:t>жолаушы болмайды. Әсте ауыз ашып, жарытып сөйлемейтін</w:t>
        <w:br/>
        <w:t>жан да жол үстінде оқыс мінез шығарады. Жолаушы халық</w:t>
        <w:br/>
        <w:t>ер-тоқымын сыпырып тастап, саржайлауға жымып бара</w:t>
        <w:br/>
        <w:t>жатқан жылқы жануарға ұқсайды. Қең жазираны, биік</w:t>
        <w:br/>
        <w:t>табиғаттың өзі тудырған -- өзен</w:t>
        <w:br/>
        <w:t>н тордағы тағылар секілді. Әркімнің өз шамасына са</w:t>
        <w:br/>
        <w:t>п жүрген міндетті жүгі мойнына</w:t>
        <w:br/>
        <w:t>Парықсыз, байыпсыз күлкілер көбейеді купеде. Осында</w:t>
        <w:br/>
        <w:t>р-тоқым тастап шыққан» алаңсыз жандар отырған.</w:t>
        <w:br/>
        <w:t>,сұрауы жоқ, сайран сөз. Кенет үстіңгі</w:t>
        <w:br/>
        <w:t>Шш қызыл шырайлы бала басын</w:t>
        <w:br/>
        <w:t>Неге мәз боламыз осы</w:t>
        <w:br/>
        <w:t>жатқанымыз он бірінші оры</w:t>
        <w:br/>
        <w:t>қалайда... Ал мына та</w:t>
        <w:br/>
        <w:t>адам о</w:t>
        <w:br/>
        <w:t>не оть</w:t>
        <w:br/>
        <w:t>ССР</w:t>
        <w:br/>
        <w:t>н... Менің мастер болуым керек</w:t>
        <w:br/>
        <w:t>сбақа жүрісп</w:t>
        <w:br/>
        <w:t>р сәтке купедегі бір</w:t>
        <w:br/>
        <w:t>тында нота дәптерінің келесі парағын түсіріп алған</w:t>
      </w:r>
    </w:p>
    <w:p>
      <w:r>
        <w:t>ақ музыканттың кейпі. Аң-таң көзқарас. Әлгі сөзді</w:t>
        <w:br/>
        <w:t>мына бала екендігі</w:t>
        <w:br/>
        <w:t>. Кенет салдыр-гүлдір күлкі</w:t>
        <w:br/>
        <w:t>рмаш бала ашулан</w:t>
        <w:br/>
        <w:t>Қария сөзі</w:t>
        <w:br/>
        <w:t>, Көл, орман-тоғайды</w:t>
        <w:br/>
        <w:t>түседі мұндайда.</w:t>
        <w:br/>
        <w:t>2. Қарық болып келе</w:t>
        <w:br/>
        <w:t>ен қашан жетеміз оған!</w:t>
        <w:br/>
        <w:t>қыс бұрылды. Түрлері -</w:t>
        <w:br/>
        <w:t>рғандардың бәрі шүбәлі</w:t>
        <w:br/>
        <w:t>купені жаңғыртып өтті.</w:t>
        <w:br/>
        <w:t>спорт шеберінің күміс</w:t>
        <w:br/>
        <w:t>значогын тағатын жөні түзу костюмың бар ма өзіңнің? - деді</w:t>
        <w:br/>
        <w:t>Алмат</w:t>
        <w:br/>
        <w:t>Леонид Иоффе.</w:t>
        <w:br/>
        <w:t>Купеде отырған бес адам Қазақстан волейболының от</w:t>
        <w:br/>
        <w:t>пен оқтың өтінен өткен көкжалдары еді. Алаңға шеге боп</w:t>
        <w:br/>
        <w:t>қағылғалы келе жатқан допты қас қағым көтеріп кететін</w:t>
        <w:br/>
        <w:t>ы спорт әуесқойла</w:t>
        <w:br/>
        <w:t>ры әлдеқашан « барыс» атап кеткен</w:t>
        <w:br/>
        <w:t>ә - М</w:t>
        <w:br/>
        <w:t>Шартпа-шұрт басталды. І1ағы да</w:t>
        <w:br/>
        <w:t>жұдырық. Алпамыс та ашынып кіріскен біржола. Бас жоқ,</w:t>
        <w:br/>
        <w:t>көз жоқ ұмтылу емес он</w:t>
        <w:br/>
        <w:t>Көз алмай қараған кісіге</w:t>
        <w:br/>
        <w:t>топырлатып түйіп</w:t>
        <w:br/>
        <w:t>тастай болады. Өз көзім</w:t>
        <w:br/>
        <w:t>жайпап жүрген, енді жан</w:t>
        <w:br/>
        <w:t>шқақтап жүріп салды ұ</w:t>
        <w:br/>
        <w:t>шоршып түсті де, қа</w:t>
        <w:br/>
        <w:t>төпеді</w:t>
        <w:br/>
        <w:t>бұршақ</w:t>
        <w:br/>
        <w:t>ысы. Аз кезенсе де нықтап кезену.</w:t>
        <w:br/>
        <w:t>екеуі ұрымтал жерден топырлатып-</w:t>
        <w:br/>
        <w:t>жібе ргенде, ұшқын шашқан шақпақ</w:t>
        <w:br/>
        <w:t>екен анау, бағанадан бері б</w:t>
      </w:r>
    </w:p>
    <w:p>
      <w:r>
        <w:t>дауысқа жалт бұрылып едім, бокс пай</w:t>
        <w:br/>
        <w:t>м. «Тізгінін тартпаса</w:t>
        <w:br/>
        <w:t>бірі Градополов болды оны</w:t>
        <w:br/>
        <w:t>мынау. Сойқан екен</w:t>
        <w:br/>
        <w:t>көріпкелмен тілдесіп тұр</w:t>
        <w:br/>
        <w:t>Меднов топ ете түсті. «Бір...</w:t>
        <w:br/>
        <w:t>жеті... сегіз... тоғыз.</w:t>
        <w:br/>
        <w:t>-- Қалай жерлесің Ма</w:t>
        <w:br/>
        <w:t>Бұдан күшті қақпанды әзірге бокс өнері біл</w:t>
        <w:br/>
        <w:t>деп бокстың ғұламасы қолымды қысты.</w:t>
        <w:br/>
        <w:t>-- Папаша, қалай кездейсоқ біткен жоқ</w:t>
        <w:br/>
        <w:t>өзі»</w:t>
        <w:br/>
        <w:t>,</w:t>
        <w:br/>
        <w:t>. ҡаут!»</w:t>
        <w:br/>
        <w:t>е өзім сенер ем</w:t>
        <w:br/>
        <w:t>шуы қалған Меднов ая</w:t>
        <w:br/>
        <w:t>рысты. «Айлалы</w:t>
        <w:br/>
        <w:t>ауырын езіп тастады», - деген</w:t>
        <w:br/>
        <w:t>ғамбарларының</w:t>
        <w:br/>
        <w:t>құлатады</w:t>
        <w:br/>
        <w:t>. Қайдағы</w:t>
        <w:br/>
        <w:t>п ауыз жиғанша</w:t>
        <w:br/>
        <w:t>ғанын қайдам, айты</w:t>
        <w:br/>
        <w:t>екі... үш... төрт... бес... алты...</w:t>
        <w:br/>
        <w:t>-- Деп қалды әлгі мықты</w:t>
        <w:br/>
        <w:t>еспін...</w:t>
        <w:br/>
        <w:t>Йкл Сеймостың найза ұрысы?</w:t>
        <w:br/>
        <w:t>мейді, жігітім, -</w:t>
        <w:br/>
        <w:t>паосыа</w:t>
        <w:br/>
        <w:t>Алпамысты</w:t>
        <w:br/>
        <w:t>қ астынан</w:t>
        <w:br/>
        <w:t>йқас” -</w:t>
        <w:br/>
        <w:t>деп бапкерлер әулеті Градополовтың аузына түгел қарады.</w:t>
        <w:br/>
        <w:t>-- Бокста кездейсоқтық</w:t>
        <w:br/>
        <w:t>де «найзаны» үйренген адам</w:t>
        <w:br/>
        <w:t>құттықтауға, - деді де жүре</w:t>
        <w:br/>
        <w:t>Алпамыстың жанын</w:t>
        <w:br/>
        <w:t>баланың көзінің қиь</w:t>
        <w:br/>
        <w:t>Ертең мен де Алпамыстай бапкер боламын.</w:t>
        <w:br/>
        <w:t>күнім осы болғань</w:t>
        <w:br/>
        <w:t>арнап тапқан маржа</w:t>
      </w:r>
    </w:p>
    <w:p>
      <w:r>
        <w:t>Бір сәтте көз алдымнан</w:t>
        <w:br/>
        <w:t>сала кө</w:t>
        <w:br/>
        <w:t>нын бәй</w:t>
        <w:br/>
        <w:t>алмай ма? Қандай қорлық...</w:t>
        <w:br/>
        <w:t>алған жауабым:</w:t>
        <w:br/>
        <w:t>-- Осы білгіште</w:t>
        <w:br/>
        <w:t>-- Есуас, қолына қара, қолына Ал</w:t>
        <w:br/>
        <w:t>сөздің қалай шығып кеткенін өзімде білм</w:t>
        <w:br/>
        <w:t>рден-ақ</w:t>
        <w:br/>
        <w:t>көп болады. Ал</w:t>
        <w:br/>
        <w:t>берді.</w:t>
        <w:br/>
        <w:t>-</w:t>
        <w:br/>
        <w:t>ео</w:t>
        <w:br/>
        <w:t>о</w:t>
        <w:br/>
        <w:t>мынау-</w:t>
        <w:br/>
        <w:t>ныңісі, мырзалар. Алме</w:t>
        <w:br/>
        <w:t>осы көрініс зулап өте</w:t>
        <w:br/>
        <w:t>рсеткен қимылына ана тоқмейіл</w:t>
        <w:br/>
        <w:t>ғы да түспейді. Зығырданым қай</w:t>
        <w:br/>
        <w:t>Сонда көрер</w:t>
        <w:br/>
        <w:t>түсінде</w:t>
        <w:br/>
        <w:t>н кеттім</w:t>
        <w:br/>
        <w:t>ТЫҚТЫ.</w:t>
        <w:br/>
        <w:t>найды.</w:t>
        <w:br/>
        <w:t>ма? Бокстың теңізін кешіп жүр</w:t>
        <w:br/>
        <w:t>ек болып ұсынады. Анау ала ма,</w:t>
        <w:br/>
        <w:t>п өзіне</w:t>
        <w:br/>
        <w:t>мыстың, -- деген</w:t>
        <w:br/>
        <w:t>қалдым. Сондағы</w:t>
        <w:br/>
        <w:t>көріп болдым-ау көресімді!</w:t>
        <w:br/>
        <w:t>М</w:t>
        <w:br/>
        <w:t>ілінді. ОСОРО ҡубогының Орта Азия аймағындағы ақтық</w:t>
        <w:br/>
        <w:t>айқасы. «Динамо» стадионына келушілер де едәуір. Жалпы</w:t>
        <w:br/>
        <w:t>Қазақстан волейболшыларының жұрт алдында барын</w:t>
        <w:br/>
        <w:t>киіп, белдемшесін асынып, шындап шыққаны бұл сапар.</w:t>
        <w:br/>
        <w:t>Абыройсыздық аяқ астынан емес пе?! Ептеп ел арасында</w:t>
        <w:br/>
        <w:t>аты естіліп жүрген жігіттер Ташкент волейболшыларынан</w:t>
        <w:br/>
        <w:t>мықтап тұрып ұтылды. Жеңілген жұртта не күй бар?!</w:t>
      </w:r>
    </w:p>
    <w:p>
      <w:r>
        <w:t>Стадионнан тарқағандардың бәрі оқты көзді қадап кетіп</w:t>
        <w:br/>
        <w:t>жатыр (Ол кезде ел көзінен таса киіну-жуыну бөлмесі</w:t>
        <w:br/>
        <w:t>болмайтын). Қабағы қатыңқы топтың ортасынан жарылып</w:t>
        <w:br/>
        <w:t>шығып, бір жігіт айналсоқтап көп тұрды. Волейболшылар</w:t>
        <w:br/>
        <w:t>қызыл шеке боп керілдесіп, бірін-бірі жер табандатып бітті.</w:t>
        <w:br/>
        <w:t>Жөн-жөніне кетуге айналды.</w:t>
        <w:br/>
        <w:t>Әлгі жігіт тартыншақтап кеп волейболшылардың</w:t>
        <w:br/>
        <w:t>біреуін жеңінен тартты.</w:t>
        <w:br/>
        <w:t>-- Мені командаларыңызға қоспайсыздар ма?</w:t>
        <w:br/>
        <w:t>-- Қостық делік, не білесің?</w:t>
        <w:br/>
        <w:t>-- Волейбол ойнай білемін.</w:t>
        <w:br/>
        <w:t>-- Қанша жыл болды ойнағаныңа?</w:t>
        <w:br/>
        <w:t>-- Бір жылдан асты.</w:t>
        <w:br/>
        <w:t>-- Масқара мол екен. Әйтсе де мына біздің тобырымызға</w:t>
        <w:br/>
        <w:t>еліміздің астанасынан ат арытып іздеп кеп қосылмас</w:t>
        <w:br/>
        <w:t>ойыншы.</w:t>
        <w:br/>
        <w:t>-- Атың кім?</w:t>
        <w:br/>
        <w:t>- Атым - Октябрь.</w:t>
        <w:br/>
        <w:t>- Октябрь?</w:t>
        <w:br/>
        <w:t>-- Қазақшасы да Октябрь.</w:t>
        <w:br/>
        <w:t>-- Кейін баланың фамилиясы қандай болды?</w:t>
        <w:br/>
        <w:t>-- Жарылғапов болды.</w:t>
        <w:br/>
        <w:t>-- Иван Иванович, Иван Сидорович... дейміз ғой әдетте.</w:t>
        <w:br/>
        <w:t>Сенің жағдайың қиынырақ екен. Жарайды, біздің командаға</w:t>
        <w:br/>
        <w:t>Октябрь шұғыласы бола ғой.</w:t>
        <w:br/>
        <w:t>Әзіл, аздап кекесін аралас тергеуге жас жігіт</w:t>
        <w:br/>
        <w:t>ашуланбады.Әлдеашуын жасырабілді. Кеңбалақшалбардан</w:t>
        <w:br/>
        <w:t>М в</w:t>
        <w:br/>
        <w:t>жағыңдар. «Ниваны» бізге тастандар да, мотоциклмен</w:t>
        <w:br/>
        <w:t>ұшыртыңдар. Мен</w:t>
        <w:br/>
        <w:t>ағаларыңның қолқа- жүрегін қопартып, ішектерін</w:t>
        <w:br/>
        <w:t>дірілдетейін. Сағато</w:t>
        <w:br/>
        <w:t>-- Қуын көрдің бе, ағатайды сылтаулатып кеткен есесін</w:t>
        <w:br/>
        <w:t>толтырмақ қой, - деп қалды кіші ұлы.</w:t>
        <w:br/>
        <w:t>-- Әйда, жөнелді</w:t>
        <w:br/>
        <w:t>Әбдісаланның бұлтартпас бұйрығы түн қараңғысына</w:t>
        <w:br/>
        <w:t>төртеуді сіңіріп жібе</w:t>
      </w:r>
    </w:p>
    <w:p>
      <w:r>
        <w:t>Бұл маңайда бізден басқа от көз жоқ. Ғарышта жалғыз</w:t>
        <w:br/>
        <w:t>заулаған зымырандаймыз. Бункерден дән қотаратын</w:t>
        <w:br/>
        <w:t>тіркемелердің тұрған жерін қалай жазбай танитынына</w:t>
        <w:br/>
        <w:t>разымын Рамазанның. Мен мақпал түнге қалай тесілсем</w:t>
        <w:br/>
        <w:t>де жаңылып қала б</w:t>
        <w:br/>
        <w:t>соң араға жиырма жыл салып түнгі орақта жүргенім қалға</w:t>
        <w:br/>
        <w:t>қысқа ғұмырда естен кетпес. Жыл өткен сайь</w:t>
        <w:br/>
        <w:t>барамыз. Жол түсе ме, жоқ па? Ол арасы дүдамал.</w:t>
        <w:br/>
        <w:t>Тұп-тура түн а</w:t>
        <w:br/>
        <w:t>Ауыл оттары бір сәт қалғып кеткендей, жарқылдауық түн</w:t>
        <w:br/>
        <w:t>қоңызындай оқта-те</w:t>
        <w:br/>
        <w:t>талайдан ат мінбеген, айдау жолмен</w:t>
        <w:br/>
        <w:t>н екі жарымда бұйыртса, біз де жетеміз.</w:t>
        <w:br/>
        <w:t>к.</w:t>
        <w:br/>
        <w:t>рді.</w:t>
        <w:br/>
        <w:t>еремін. Сонау алпысыншы жылдарда</w:t>
        <w:br/>
        <w:t>кан)</w:t>
        <w:br/>
        <w:t>Ел</w:t>
        <w:br/>
        <w:t>каз)</w:t>
        <w:br/>
        <w:t>н ауырла</w:t>
        <w:br/>
        <w:t>Шш</w:t>
        <w:br/>
        <w:t>карымында Рамазан моторды өшірді.</w:t>
        <w:br/>
        <w:t>кте бір жылт-жылт. Жігіттер «Ниваны»</w:t>
        <w:br/>
        <w:t>егістік шетіне қаңтарып кеткен екен. Қосқа бұрылмай совхоз</w:t>
        <w:br/>
        <w:t>орталығына тіке тарттық.</w:t>
        <w:br/>
        <w:t>-- Айтпақ әңгі</w:t>
        <w:br/>
        <w:t>шыққанның бәрі ке</w:t>
        <w:br/>
        <w:t>мем бар өзіңе. Жазушыға ауыздан</w:t>
        <w:br/>
        <w:t>рек дейді ғой білгіштер. Бір қажетіңе</w:t>
        <w:br/>
        <w:t>жарап қалар, бауырым. Әлгі Әбдісаланды көрдің ғой. Ал</w:t>
        <w:br/>
        <w:t>соның атын азан шақырып қойған өзіңсің... -- Рамазан оқыс</w:t>
        <w:br/>
        <w:t>бұрылып барлай қарады.</w:t>
        <w:br/>
        <w:t>-- Естімеген елде көп. Қәне, білейік сырын, -- деймін</w:t>
        <w:br/>
        <w:t>сабыр сақтап. Өн бойдан жүгіріп! өткен ШОқтың ыстығы тыз-</w:t>
        <w:br/>
        <w:t>ТЫЗ.</w:t>
        <w:br/>
        <w:t>жжж</w:t>
        <w:br/>
        <w:t>-- Аспан айналып, жерге қонып, желпіне алмай</w:t>
      </w:r>
    </w:p>
    <w:p>
      <w:r>
        <w:t>пысынаған ыстық. Жылдың бұл мезгілі бұрын-соңды бұлай</w:t>
        <w:br/>
        <w:t>М 8%</w:t>
        <w:br/>
        <w:t>тұмс</w:t>
        <w:br/>
        <w:t>қара</w:t>
        <w:br/>
        <w:t>Ойы</w:t>
        <w:br/>
        <w:t>Жатт</w:t>
        <w:br/>
        <w:t>болд</w:t>
        <w:br/>
        <w:t>жолы</w:t>
        <w:br/>
        <w:t>С</w:t>
        <w:br/>
        <w:t>қуан</w:t>
        <w:br/>
        <w:t>волей</w:t>
        <w:br/>
        <w:t>ер</w:t>
        <w:br/>
        <w:t>ығу</w:t>
        <w:br/>
        <w:t>1.</w:t>
        <w:br/>
        <w:t>осы</w:t>
        <w:br/>
        <w:t>Ы</w:t>
        <w:br/>
        <w:t>сермейтін</w:t>
        <w:br/>
        <w:t>қуған</w:t>
        <w:br/>
        <w:t>дәлел</w:t>
        <w:br/>
        <w:t>небір</w:t>
        <w:br/>
        <w:t>ен</w:t>
        <w:br/>
        <w:t>бауырлап</w:t>
        <w:br/>
        <w:t>Бір</w:t>
        <w:br/>
        <w:t>қақп</w:t>
        <w:br/>
        <w:t>ойыншы</w:t>
        <w:br/>
        <w:t>кем. Ол</w:t>
        <w:br/>
        <w:t>КӨЗ алды</w:t>
        <w:br/>
        <w:t>бапкер екенді</w:t>
        <w:br/>
        <w:t>Н адамн</w:t>
        <w:br/>
        <w:t>жүрге</w:t>
        <w:br/>
        <w:t>тірлік ем</w:t>
        <w:br/>
        <w:t>табылат</w:t>
        <w:br/>
        <w:t>көрдім.</w:t>
        <w:br/>
        <w:t>ипподром</w:t>
        <w:br/>
        <w:t>Түріне</w:t>
        <w:br/>
        <w:t>ойыншыс</w:t>
        <w:br/>
        <w:t>Октяб</w:t>
        <w:br/>
        <w:t>мандай</w:t>
        <w:br/>
        <w:t>е</w:t>
        <w:br/>
        <w:t>Ы</w:t>
        <w:br/>
        <w:t>ЫН</w:t>
        <w:br/>
        <w:t>ғының үі</w:t>
      </w:r>
    </w:p>
    <w:p>
      <w:r>
        <w:t>берді. Қоманда</w:t>
        <w:br/>
        <w:t>ң аңдыған-баққандары жас жігіттің қимылы.</w:t>
        <w:br/>
        <w:t>рдың жүзі ж</w:t>
        <w:br/>
        <w:t>Л дедін</w:t>
        <w:br/>
        <w:t>геу болған жоқ.</w:t>
        <w:br/>
        <w:t>күлкіге бай, м</w:t>
        <w:br/>
        <w:t>в, келешекте Қазақста</w:t>
        <w:br/>
        <w:t>ін ал</w:t>
        <w:br/>
        <w:t>шыларды</w:t>
        <w:br/>
        <w:t>«Доп о</w:t>
        <w:br/>
        <w:t>өйтіп 1951 жыл</w:t>
        <w:br/>
        <w:t>п жүретін</w:t>
        <w:br/>
        <w:t>болынын</w:t>
        <w:br/>
        <w:t>Ол ауылда өсіп, с</w:t>
        <w:br/>
        <w:t>адамға</w:t>
        <w:br/>
        <w:t>деуге кел</w:t>
        <w:br/>
        <w:t>бекко</w:t>
        <w:br/>
        <w:t>дуалдың түп</w:t>
        <w:br/>
        <w:t>емес, бірнет</w:t>
        <w:br/>
        <w:t>ан құруға</w:t>
        <w:br/>
        <w:t>ның іші</w:t>
        <w:br/>
        <w:t>әзір жан</w:t>
        <w:br/>
        <w:t>Аң-таңмы</w:t>
        <w:br/>
        <w:t>ның автобусы кеші</w:t>
        <w:br/>
        <w:t>қарасаң жыларм</w:t>
        <w:br/>
        <w:t>ШЫН СЫ</w:t>
        <w:br/>
        <w:t>нда ойы</w:t>
        <w:br/>
        <w:t>йнағаны</w:t>
        <w:br/>
        <w:t>таңданудан бас</w:t>
        <w:br/>
        <w:t>Ы</w:t>
        <w:br/>
        <w:t>ь Жа</w:t>
        <w:br/>
        <w:t>Ы</w:t>
        <w:br/>
        <w:t>соңы</w:t>
        <w:br/>
        <w:t>қа</w:t>
        <w:br/>
        <w:t>Октябр</w:t>
        <w:br/>
        <w:t>көз қуа</w:t>
        <w:br/>
        <w:t>бүкіл жастардың</w:t>
        <w:br/>
        <w:t>жетімсіздік</w:t>
        <w:br/>
        <w:t>ді. Оны</w:t>
        <w:br/>
        <w:t>р спорт</w:t>
        <w:br/>
        <w:t>кағын ал</w:t>
        <w:br/>
        <w:t>е жатқа</w:t>
        <w:br/>
        <w:t>ШЬ</w:t>
        <w:br/>
        <w:t>кел</w:t>
        <w:br/>
        <w:t>Шы</w:t>
        <w:br/>
        <w:t>НДІ</w:t>
        <w:br/>
        <w:t>е доп тос</w:t>
      </w:r>
    </w:p>
    <w:p>
      <w:r>
        <w:t>ГІН</w:t>
        <w:br/>
        <w:t>ң ішкі істері</w:t>
        <w:br/>
        <w:t>с. Октябрь ондайд;</w:t>
        <w:br/>
        <w:t>н. Бірде көшеден ж</w:t>
        <w:br/>
        <w:t>н. «Пресн</w:t>
        <w:br/>
        <w:t>Ы</w:t>
        <w:br/>
        <w:t>ы. Қазір көрмесе,</w:t>
        <w:br/>
        <w:t>рь ондай емес еді. бі</w:t>
        <w:br/>
        <w:t>тосатын азамат</w:t>
        <w:br/>
        <w:t>Алматы бі</w:t>
        <w:br/>
        <w:t>Оны</w:t>
        <w:br/>
        <w:t>Алмат</w:t>
        <w:br/>
        <w:t>86</w:t>
        <w:br/>
        <w:t>летін.</w:t>
        <w:br/>
        <w:t>ғалаты</w:t>
        <w:br/>
        <w:t>келес</w:t>
        <w:br/>
        <w:t>ншыла</w:t>
        <w:br/>
        <w:t>на қанша жы</w:t>
        <w:br/>
        <w:t>шы болу үш</w:t>
        <w:br/>
        <w:t>қағажу қа</w:t>
        <w:br/>
        <w:t>арқалай</w:t>
        <w:br/>
        <w:t>порттан</w:t>
        <w:br/>
        <w:t>ң жанкеш</w:t>
        <w:br/>
        <w:t>а допт</w:t>
        <w:br/>
        <w:t>е жүз қай</w:t>
        <w:br/>
        <w:t>ққан кезен</w:t>
        <w:br/>
        <w:t>қауылдарына ода</w:t>
        <w:br/>
        <w:t>күйерлерді</w:t>
        <w:br/>
        <w:t>нда, бедері бұзылм</w:t>
        <w:br/>
        <w:t>а</w:t>
        <w:br/>
        <w:t>күні</w:t>
        <w:br/>
        <w:t>тер</w:t>
        <w:br/>
        <w:t>рылғапо</w:t>
        <w:br/>
        <w:t>намысы</w:t>
        <w:br/>
        <w:t>барын,</w:t>
        <w:br/>
        <w:t>пті жа</w:t>
        <w:br/>
        <w:t>өзі жа</w:t>
        <w:br/>
        <w:t>НЫН</w:t>
        <w:br/>
        <w:t>П тұрған ке</w:t>
        <w:br/>
        <w:t>і жатт</w:t>
      </w:r>
    </w:p>
    <w:p>
      <w:r>
        <w:t>біра</w:t>
        <w:br/>
        <w:t>ттыз</w:t>
        <w:br/>
        <w:t>неп бәтеңкесіне</w:t>
        <w:br/>
        <w:t>ығуға жиналды.</w:t>
        <w:br/>
        <w:t>ылып салғандай</w:t>
        <w:br/>
        <w:t>осы сен?» Бұл</w:t>
        <w:br/>
        <w:t>інезге бай, дәйім</w:t>
        <w:br/>
        <w:t>аңға келді.</w:t>
        <w:br/>
        <w:t>лып қолды кеше</w:t>
        <w:br/>
        <w:t>келді. Өне</w:t>
        <w:br/>
        <w:t>қ кештік жоғы</w:t>
        <w:br/>
        <w:t>ғуларын көргенде,</w:t>
        <w:br/>
        <w:t>ғасы</w:t>
        <w:br/>
        <w:t>ы бар пәрменімен</w:t>
        <w:br/>
        <w:t>нда әуелетіп алып кетет</w:t>
        <w:br/>
        <w:t>талайты</w:t>
        <w:br/>
        <w:t>а</w:t>
        <w:br/>
        <w:t>н</w:t>
        <w:br/>
        <w:t>Ә</w:t>
        <w:br/>
        <w:t>й</w:t>
        <w:br/>
        <w:t>ан.</w:t>
        <w:br/>
        <w:t>ке</w:t>
        <w:br/>
        <w:t>қара жер қойны</w:t>
        <w:br/>
        <w:t>ыда жоқ едім. Жолаушы</w:t>
        <w:br/>
        <w:t>М</w:t>
        <w:br/>
        <w:t>ң жас буынынан басқаларды</w:t>
        <w:br/>
        <w:t>ған күйінде. Октябрьдің ғая</w:t>
        <w:br/>
        <w:t>де дүйім жұрт біледі. Әйтеуі</w:t>
        <w:br/>
        <w:t>е араласа беру</w:t>
        <w:br/>
        <w:t>рдайым абырой</w:t>
        <w:br/>
        <w:t>ауарбұлттайтүне</w:t>
        <w:br/>
        <w:t>ков гос тапсыр</w:t>
        <w:br/>
        <w:t>гіп... Масқара боп тұ</w:t>
        <w:br/>
        <w:t>Пресняков</w:t>
        <w:br/>
        <w:t>шке жаттығуда көреді. Жоқ,</w:t>
        <w:br/>
        <w:t>реудің табанынакірген шөгі</w:t>
        <w:br/>
        <w:t>еді. Сондықтан да о</w:t>
        <w:br/>
        <w:t>на алған сұмдық күндері м</w:t>
        <w:br/>
        <w:t>адам ауылын</w:t>
        <w:br/>
        <w:t>н. Октябрьдің до</w:t>
        <w:br/>
        <w:t>ін көрсеңіз. Бүгін</w:t>
        <w:br/>
        <w:t>н ұстады. Тақтай</w:t>
        <w:br/>
        <w:t>соғып, жер</w:t>
        <w:br/>
        <w:t>ін Октябрь.</w:t>
      </w:r>
    </w:p>
    <w:p>
      <w:r>
        <w:t>пқа</w:t>
        <w:br/>
        <w:t>гер</w:t>
        <w:br/>
        <w:t>де</w:t>
        <w:br/>
        <w:t>гі ең зер</w:t>
        <w:br/>
        <w:t>асары кем</w:t>
        <w:br/>
        <w:t>кап</w:t>
        <w:br/>
        <w:t>р, кол астында</w:t>
        <w:br/>
        <w:t>аса абыройлы</w:t>
        <w:br/>
        <w:t>лы шекарада</w:t>
        <w:br/>
        <w:t>рген Октябрьді</w:t>
        <w:br/>
        <w:t>ып еді. Құрғыр</w:t>
        <w:br/>
        <w:t>рғаным».</w:t>
        <w:br/>
        <w:t>команданы</w:t>
        <w:br/>
        <w:t>рге</w:t>
        <w:br/>
        <w:t>ны бүкіл</w:t>
        <w:br/>
        <w:t>ен</w:t>
        <w:br/>
        <w:t>та</w:t>
        <w:br/>
        <w:t>а қай</w:t>
        <w:br/>
        <w:t>дігі</w:t>
        <w:br/>
        <w:t>на</w:t>
        <w:br/>
        <w:t>ту</w:t>
        <w:br/>
        <w:t>байқамай қалыппыз.</w:t>
        <w:br/>
        <w:t>ке</w:t>
        <w:br/>
        <w:t>тпесін деп қарауылдап тұ</w:t>
        <w:br/>
        <w:t>шешіп кірісіп кетіпсіздер,</w:t>
        <w:br/>
        <w:t>келді. Түстеп бәрін тану қай</w:t>
        <w:br/>
        <w:t>бірі.</w:t>
        <w:br/>
        <w:t>Пай-пай</w:t>
        <w:br/>
        <w:t>екен, - деп кемері нақ тау</w:t>
        <w:br/>
        <w:t>жонға Қаз қатар қонған к</w:t>
        <w:br/>
        <w:t>ар</w:t>
        <w:br/>
        <w:t>мұндалаған ақ шаңқан үй сегіз емес, қостап тігілген он екі</w:t>
        <w:br/>
        <w:t>қа</w:t>
        <w:br/>
        <w:t>баған тұста Қаптекең</w:t>
        <w:br/>
        <w:t>натың болып жүрмесін.</w:t>
        <w:br/>
        <w:t>тұрған қай шаруашылық?</w:t>
        <w:br/>
        <w:t>де</w:t>
        <w:br/>
        <w:t>се</w:t>
        <w:br/>
        <w:t>са</w:t>
        <w:br/>
        <w:t>«І</w:t>
      </w:r>
    </w:p>
    <w:p>
      <w:r>
        <w:t>де</w:t>
        <w:br/>
        <w:t>шаруась</w:t>
        <w:br/>
        <w:t>ос</w:t>
        <w:br/>
        <w:t>тігілу тәртібі барын өзің</w:t>
        <w:br/>
        <w:t>ні</w:t>
        <w:br/>
        <w:t>тып алынған үй, көзге он</w:t>
        <w:br/>
        <w:t>сі ілгері басқанның иті</w:t>
        <w:br/>
        <w:t>Шаруасы қоңды «Дегерес» үйді қайдан алдырып тігем</w:t>
        <w:br/>
        <w:t>се де не ерсілік, жарасады, -- деп капитан мМилициянын</w:t>
        <w:br/>
        <w:t>н айтқандай-ақ жүйткиді.</w:t>
        <w:br/>
        <w:t>Жиналыстың соңына ала іліккен екенбіз. Қызығы да</w:t>
        <w:br/>
        <w:t>ы. Еңбекте оза шапқандар ширатқан түйе тұрқындай қалы</w:t>
        <w:br/>
        <w:t>кілемдерді, магнитофон, тер</w:t>
        <w:br/>
        <w:t>ко</w:t>
        <w:br/>
        <w:t>жерге тигізген балуандай</w:t>
        <w:br/>
        <w:t>ос</w:t>
        <w:br/>
        <w:t>сы</w:t>
        <w:br/>
        <w:t>ор</w:t>
        <w:br/>
        <w:t>ем</w:t>
        <w:br/>
        <w:t>ЫНЫҢ Өзі - әдемі рәсі М.</w:t>
        <w:br/>
        <w:t>тасында кідіріп қалды.</w:t>
        <w:br/>
        <w:t>-- Райком жолдас, қысп</w:t>
        <w:br/>
        <w:t>, жері келіскенде тойыңыз тіпті түрленеді</w:t>
        <w:br/>
        <w:t>-- Жыл қортындысындағы алған орнына қарай үйлерінін</w:t>
        <w:br/>
        <w:t>з қанат. Анау Қарақалпақ ағайындардан арнайы барып</w:t>
        <w:br/>
        <w:t>лдасып, сахнадан түсіп жатыр. Белдескенні ң жауырынын</w:t>
        <w:br/>
        <w:t>Қариялар қатарына іліккен тұлғасы тұтас шопан</w:t>
        <w:br/>
        <w:t>йлықтарын сайланып тұрған жастарға лақтырды да, топ</w:t>
        <w:br/>
        <w:t>рлеп тамақ жегізе алмайтын көген көздерің құрғақ</w:t>
        <w:br/>
        <w:t>нның өзін ауызға бұралап тығып, мамыражай отырғанда</w:t>
        <w:br/>
        <w:t>сырттан кеп тоқтай қалған милиция машинасын да</w:t>
        <w:br/>
        <w:t>-- Ойбай, ағасы-ау, біз сізді ауыл шетінде жолдан бұрыс</w:t>
        <w:br/>
        <w:t>рсақ. Алматының бөлкесіне бел</w:t>
        <w:br/>
        <w:t>-- деп капитан жігіт анқылдай</w:t>
        <w:br/>
        <w:t>да, сөз жоқ, өзімнің інілерімнін</w:t>
        <w:br/>
        <w:t>ға барып тіке тірелетін жалпақ</w:t>
        <w:br/>
        <w:t>із үйлер көздің жауын алып,</w:t>
        <w:br/>
        <w:t>пыдай алмады. - Анау мен</w:t>
        <w:br/>
        <w:t>Бұл тойдың бас бәйгесін алып</w:t>
      </w:r>
    </w:p>
    <w:p>
      <w:r>
        <w:t>із білетін көрінесіз, ағай. Үй -</w:t>
        <w:br/>
        <w:t>екі қанат көрінуінің де реті бар.</w:t>
        <w:br/>
        <w:t>оттайды» демей ме халқымыз.</w:t>
        <w:br/>
        <w:t>ітонныңне түрле рін қолтықтап,</w:t>
        <w:br/>
        <w:t>тілеулестері көтеріп алады,</w:t>
        <w:br/>
        <w:t>аққа алған қыста істаппағаннан</w:t>
        <w:br/>
        <w:t>ес, торыққаннан қурай жонып сыбызғы жасап отырғанда</w:t>
        <w:br/>
        <w:t>100 ---Д М</w:t>
        <w:br/>
        <w:t>зілдей</w:t>
        <w:br/>
        <w:t>барғаннан</w:t>
        <w:br/>
        <w:t>бес</w:t>
        <w:br/>
        <w:t>бар.</w:t>
        <w:br/>
        <w:t>шоғырланд</w:t>
        <w:br/>
        <w:t>қалай бой тасалайтыь</w:t>
        <w:br/>
        <w:t>сты</w:t>
        <w:br/>
        <w:t>тұрасың. Осы бір-бі</w:t>
        <w:br/>
        <w:t>бірт</w:t>
        <w:br/>
        <w:t>қусы</w:t>
        <w:br/>
        <w:t>6)</w:t>
        <w:br/>
        <w:t>Жая</w:t>
        <w:br/>
        <w:t>быжырқа</w:t>
        <w:br/>
        <w:t>жар</w:t>
        <w:br/>
        <w:t>Ш ЫМ</w:t>
        <w:br/>
        <w:t>ақыр</w:t>
        <w:br/>
        <w:t>,</w:t>
        <w:br/>
        <w:t>ЫН.</w:t>
        <w:br/>
        <w:t>-- Жаяулай</w:t>
        <w:br/>
        <w:t>Бірақ сенің</w:t>
        <w:br/>
        <w:t>Әңгімеміз</w:t>
        <w:br/>
        <w:t>Ы</w:t>
        <w:br/>
        <w:t>-- Сенің ұты</w:t>
        <w:br/>
        <w:t>пақырмапсы</w:t>
        <w:br/>
        <w:t>Бұл сөзі</w:t>
        <w:br/>
        <w:t>рған күтім</w:t>
        <w:br/>
        <w:t>ң,</w:t>
        <w:br/>
        <w:t>ге</w:t>
        <w:br/>
        <w:t>ар!</w:t>
        <w:br/>
        <w:t>қан</w:t>
      </w:r>
    </w:p>
    <w:p>
      <w:r>
        <w:t>.Демал</w:t>
        <w:br/>
        <w:t>ШЬ</w:t>
        <w:br/>
        <w:t>ынылған</w:t>
        <w:br/>
        <w:t>ЫС</w:t>
        <w:br/>
        <w:t>ма</w:t>
        <w:br/>
        <w:t>Қа</w:t>
        <w:br/>
        <w:t>қ</w:t>
        <w:br/>
        <w:t>НД</w:t>
        <w:br/>
        <w:t>ж</w:t>
        <w:br/>
        <w:t>рім</w:t>
        <w:br/>
        <w:t>ДЬ</w:t>
        <w:br/>
        <w:t>ртаң қолдай бір жиналыстан бірге ш</w:t>
        <w:br/>
        <w:t>Сені</w:t>
        <w:br/>
        <w:t>ық. Менің де ертеңді-ке</w:t>
        <w:br/>
        <w:t>ындауыңа астар</w:t>
        <w:br/>
        <w:t>тарқатып,</w:t>
        <w:br/>
        <w:t>дері Алматы</w:t>
        <w:br/>
        <w:t>күн</w:t>
        <w:br/>
        <w:t>ЫҒЫМЫЗ айт</w:t>
        <w:br/>
        <w:t>ерің, ауылы</w:t>
        <w:br/>
        <w:t>ізді білгелі</w:t>
        <w:br/>
        <w:t>СЫЗДЫҚ қой</w:t>
        <w:br/>
        <w:t>қ. Бекер об</w:t>
        <w:br/>
        <w:t>птағайдын</w:t>
        <w:br/>
        <w:t>аты</w:t>
        <w:br/>
        <w:t>бой</w:t>
        <w:br/>
        <w:t>Ы</w:t>
        <w:br/>
        <w:t>Н</w:t>
        <w:br/>
        <w:t>құлқы</w:t>
        <w:br/>
        <w:t>қсыз көже</w:t>
        <w:br/>
        <w:t>уласақ қайтеді? -- деді Қаптағай</w:t>
        <w:br/>
        <w:t>й цифрлы сағатына қара</w:t>
        <w:br/>
        <w:t>ЫТПАСПыЫЗ.</w:t>
        <w:br/>
        <w:t>кешке бес шақыры</w:t>
        <w:br/>
        <w:t>алмасам, намазы қаза пәруардігердей кісі</w:t>
        <w:br/>
        <w:t>қалам</w:t>
        <w:br/>
        <w:t>М ад</w:t>
        <w:br/>
        <w:t>п,-е</w:t>
        <w:br/>
        <w:t>қайдам,</w:t>
        <w:br/>
        <w:t>Ы</w:t>
        <w:br/>
        <w:t>ыға қалдық.</w:t>
        <w:br/>
        <w:t>қалпынан шы</w:t>
      </w:r>
    </w:p>
    <w:p>
      <w:r>
        <w:t>і бүлкек жел</w:t>
        <w:br/>
        <w:t>болм</w:t>
        <w:br/>
        <w:t>Ы</w:t>
        <w:br/>
        <w:t>ЛД</w:t>
        <w:br/>
        <w:t>ж</w:t>
        <w:br/>
        <w:t>де</w:t>
        <w:br/>
        <w:t>ҚЫ</w:t>
        <w:br/>
        <w:t>айды.</w:t>
        <w:br/>
        <w:t>жазудын</w:t>
        <w:br/>
        <w:t>төңіре</w:t>
        <w:br/>
        <w:t>көкалатүтін</w:t>
        <w:br/>
        <w:t>н. Шауып ба</w:t>
        <w:br/>
        <w:t>қолындағы</w:t>
        <w:br/>
        <w:t>нді жұмы</w:t>
        <w:br/>
        <w:t>мен таңертең</w:t>
        <w:br/>
        <w:t>мдап, аршындап</w:t>
        <w:br/>
        <w:t>сқа</w:t>
        <w:br/>
        <w:t>ҒЫП</w:t>
        <w:br/>
        <w:t>ісім</w:t>
        <w:br/>
        <w:t>гіне</w:t>
        <w:br/>
        <w:t>нен</w:t>
        <w:br/>
        <w:t>раз заман. Аул</w:t>
        <w:br/>
        <w:t>а</w:t>
        <w:br/>
        <w:t>5</w:t>
        <w:br/>
        <w:t>мұнын</w:t>
        <w:br/>
        <w:t>алы</w:t>
        <w:br/>
        <w:t>нн</w:t>
        <w:br/>
        <w:t>не, тай сой</w:t>
        <w:br/>
        <w:t>бола бермей</w:t>
        <w:br/>
        <w:t>а бал</w:t>
        <w:br/>
        <w:t>, АҒАЙЫН.</w:t>
        <w:br/>
        <w:t>ЫП</w:t>
        <w:br/>
        <w:t>,</w:t>
        <w:br/>
        <w:t>көңілмен ұс</w:t>
        <w:br/>
        <w:t>білеті</w:t>
        <w:br/>
        <w:t>жөні кеп тұр</w:t>
        <w:br/>
        <w:t>жүр</w:t>
        <w:br/>
        <w:t>Кетті</w:t>
        <w:br/>
        <w:t>к.</w:t>
        <w:br/>
        <w:t>Оңба</w:t>
      </w:r>
    </w:p>
    <w:p>
      <w:r>
        <w:t>сөздін</w:t>
        <w:br/>
        <w:t>үйдегі</w:t>
        <w:br/>
        <w:t>Былай,</w:t>
        <w:br/>
        <w:t>әр ке</w:t>
        <w:br/>
        <w:t>өзі,ы</w:t>
        <w:br/>
        <w:t>н азаматта</w:t>
        <w:br/>
        <w:t>ған</w:t>
        <w:br/>
        <w:t>-- Қапеке, оң</w:t>
        <w:br/>
        <w:t>гесің? Ертеңгі</w:t>
        <w:br/>
        <w:t>Бәйбі</w:t>
        <w:br/>
        <w:t>ғанд</w:t>
        <w:br/>
        <w:t>реті де өз</w:t>
        <w:br/>
        <w:t>З.М</w:t>
        <w:br/>
        <w:t>ше</w:t>
        <w:br/>
        <w:t>ңға</w:t>
        <w:br/>
        <w:t>ете түскенімі</w:t>
        <w:br/>
        <w:t>Ағайын</w:t>
        <w:br/>
        <w:t>пе?!</w:t>
        <w:br/>
        <w:t>96</w:t>
        <w:br/>
        <w:t>ЕТ)</w:t>
        <w:br/>
        <w:t>Түк ерсіл</w:t>
        <w:br/>
        <w:t>ның әрқай</w:t>
        <w:br/>
        <w:t>-- Бәсе, біз де қаланың</w:t>
        <w:br/>
        <w:t>боп барамыз. Дастарханын</w:t>
        <w:br/>
        <w:t>рдың бі</w:t>
        <w:br/>
        <w:t>тұста а</w:t>
        <w:br/>
        <w:t>рі. Базын</w:t>
        <w:br/>
        <w:t>йтылғаны</w:t>
        <w:br/>
        <w:t>баға</w:t>
        <w:br/>
        <w:t>е</w:t>
        <w:br/>
        <w:t>гі</w:t>
        <w:br/>
        <w:t>ДІ,</w:t>
        <w:br/>
        <w:t>айы</w:t>
        <w:br/>
        <w:t>імсі</w:t>
        <w:br/>
        <w:t>өңіреп</w:t>
        <w:br/>
        <w:t>йсыз бо</w:t>
        <w:br/>
        <w:t>НД</w:t>
        <w:br/>
        <w:t>і</w:t>
        <w:br/>
        <w:t>с</w:t>
        <w:br/>
        <w:t>кі демал</w:t>
        <w:br/>
        <w:t>немеренді ал</w:t>
        <w:br/>
        <w:t>ы айт</w:t>
        <w:br/>
        <w:t>нген. Ба</w:t>
      </w:r>
    </w:p>
    <w:p>
      <w:r>
        <w:t>жоқ. Тау-тас о</w:t>
        <w:br/>
        <w:t>ысыныңү</w:t>
        <w:br/>
        <w:t>ас</w:t>
        <w:br/>
        <w:t>қа</w:t>
        <w:br/>
        <w:t>дай өкпеңді</w:t>
        <w:br/>
        <w:t>ыс күнін</w:t>
        <w:br/>
        <w:t>а жүр</w:t>
        <w:br/>
        <w:t>па. Өкпе</w:t>
        <w:br/>
        <w:t>рсақ несі</w:t>
        <w:br/>
        <w:t>ТЫННЫН</w:t>
        <w:br/>
        <w:t>о</w:t>
        <w:br/>
        <w:t>Ы</w:t>
        <w:br/>
        <w:t>тұра</w:t>
        <w:br/>
        <w:t>п жү</w:t>
        <w:br/>
        <w:t>йінде бі</w:t>
        <w:br/>
        <w:t>ЫҢ енш</w:t>
        <w:br/>
        <w:t>р</w:t>
        <w:br/>
        <w:t>ндай</w:t>
        <w:br/>
        <w:t>Ш</w:t>
        <w:br/>
        <w:t>бі</w:t>
        <w:br/>
        <w:t>рны</w:t>
        <w:br/>
        <w:t>қазы-қартағ</w:t>
        <w:br/>
        <w:t>ын тауып тұ</w:t>
        <w:br/>
        <w:t>әдемі?</w:t>
        <w:br/>
        <w:t>ке калай сь</w:t>
        <w:br/>
        <w:t>здің ауылға</w:t>
        <w:br/>
        <w:t>қайдан келсі</w:t>
        <w:br/>
        <w:t>бар, ауыл десе бізді</w:t>
        <w:br/>
        <w:t>өзі. Тартына қоймас.</w:t>
        <w:br/>
        <w:t>рмесе. Алдын ала ескертпей сау</w:t>
        <w:br/>
        <w:t>р. Жә</w:t>
        <w:br/>
        <w:t>йғызь</w:t>
        <w:br/>
        <w:t>ҚИЯЛЫ</w:t>
        <w:br/>
        <w:t>н? Жай</w:t>
        <w:br/>
        <w:t>ІҢ</w:t>
        <w:br/>
        <w:t>нда, таза ауа тегін.</w:t>
        <w:br/>
        <w:t>р шәугім шай табылады.</w:t>
        <w:br/>
        <w:t>тас қабырғасында бір пәлекет</w:t>
        <w:br/>
        <w:t>ісі бөлінбеген ел емес</w:t>
        <w:br/>
        <w:t>М</w:t>
        <w:br/>
        <w:t>келгенін</w:t>
      </w:r>
    </w:p>
    <w:p>
      <w:r>
        <w:t>қолқаңы</w:t>
        <w:br/>
        <w:t>із қайда? Сол жолы сыбызғы үнін естуге құмартқан</w:t>
        <w:br/>
        <w:t>зды орындай алмап едім. Арқа</w:t>
        <w:br/>
        <w:t>-басымыз кеңіген</w:t>
        <w:br/>
        <w:t>малшы тойында сыбызғы шалмаққа уағдаласқамыз. «Уәде</w:t>
        <w:br/>
        <w:t>- құдай</w:t>
        <w:br/>
        <w:t>деп қар</w:t>
        <w:br/>
        <w:t>керемет...</w:t>
        <w:br/>
        <w:t>құралпы</w:t>
        <w:br/>
        <w:t>Ырғайтын</w:t>
        <w:br/>
        <w:t>ықы</w:t>
        <w:br/>
        <w:t>Сыбы</w:t>
        <w:br/>
        <w:t>Бал</w:t>
        <w:br/>
        <w:t>сыбызғы,</w:t>
        <w:br/>
        <w:t>кейде хал</w:t>
        <w:br/>
        <w:t>аты</w:t>
        <w:br/>
        <w:t>сағ</w:t>
        <w:br/>
        <w:t>түрл</w:t>
        <w:br/>
        <w:t>жал</w:t>
        <w:br/>
        <w:t>программ</w:t>
        <w:br/>
        <w:t>Ы</w:t>
        <w:br/>
        <w:t>ену,</w:t>
        <w:br/>
        <w:t>а кезде ест</w:t>
        <w:br/>
        <w:t>рабында о</w:t>
        <w:br/>
        <w:t>м қуған а</w:t>
        <w:br/>
        <w:t>ғасқан</w:t>
        <w:br/>
        <w:t>асын</w:t>
        <w:br/>
        <w:t>Дүйсекең...</w:t>
        <w:br/>
        <w:t>Өкшелес іні</w:t>
        <w:br/>
        <w:t>ың шатқалын қуал</w:t>
        <w:br/>
        <w:t>лас екпіні.</w:t>
        <w:br/>
        <w:t>зғы Үн</w:t>
        <w:br/>
        <w:t>тінбіз, өзім</w:t>
        <w:br/>
        <w:t>сырнай</w:t>
        <w:br/>
        <w:t>ықтікі</w:t>
        <w:br/>
        <w:t>ны орындайты</w:t>
        <w:br/>
        <w:t>та-баба тірлігі</w:t>
        <w:br/>
        <w:t>тұрлаулы, тұрлаус</w:t>
        <w:br/>
        <w:t>ғұмыр. Бәрі сый</w:t>
        <w:br/>
        <w:t>ЫН</w:t>
        <w:br/>
        <w:t>,</w:t>
        <w:br/>
        <w:t>дабыл қа</w:t>
        <w:br/>
        <w:t>бір тұста</w:t>
        <w:br/>
        <w:t>байл</w:t>
        <w:br/>
        <w:t>тықыршы</w:t>
        <w:br/>
        <w:t>көзбен кө</w:t>
        <w:br/>
        <w:t>хатшысы</w:t>
        <w:br/>
        <w:t>Биыл</w:t>
      </w:r>
    </w:p>
    <w:p>
      <w:r>
        <w:t>айтт</w:t>
        <w:br/>
        <w:t>--М</w:t>
        <w:br/>
        <w:t>сыпырыль</w:t>
        <w:br/>
        <w:t>түйіп, сен</w:t>
        <w:br/>
        <w:t>мұз құрса</w:t>
        <w:br/>
        <w:t>ҚТЫ.</w:t>
        <w:br/>
        <w:t>ап, ауыздары</w:t>
        <w:br/>
        <w:t>қорытын</w:t>
        <w:br/>
        <w:t>Ғы</w:t>
        <w:br/>
        <w:t>жайлаудан</w:t>
        <w:br/>
        <w:t>ы ел ағасы.</w:t>
        <w:br/>
        <w:t>Кекілін өріп,</w:t>
        <w:br/>
        <w:t>ақт</w:t>
        <w:br/>
        <w:t>ойн</w:t>
        <w:br/>
        <w:t>ресми тарауы әлі</w:t>
        <w:br/>
        <w:t>Өлме,</w:t>
        <w:br/>
        <w:t>лері,</w:t>
        <w:br/>
        <w:t>ЫЗ ғас</w:t>
        <w:br/>
        <w:t>ып тұр</w:t>
        <w:br/>
        <w:t>құйрығ</w:t>
        <w:br/>
        <w:t>п арлы-берлі аттар</w:t>
        <w:br/>
        <w:t>ріп, көңілмен ұғып</w:t>
        <w:br/>
        <w:t>,</w:t>
        <w:br/>
        <w:t>ллионға жетіп, ке</w:t>
        <w:br/>
        <w:t>ім</w:t>
        <w:br/>
        <w:t>Н</w:t>
        <w:br/>
        <w:t>ын жел</w:t>
        <w:br/>
        <w:t>тұрған</w:t>
        <w:br/>
        <w:t>ндар не</w:t>
        <w:br/>
        <w:t>, өсу-өн</w:t>
        <w:br/>
        <w:t>қата</w:t>
        <w:br/>
        <w:t>әріптестері дуылдата, дауылдата қошамет көрсетіп,</w:t>
        <w:br/>
        <w:t>ап, шың-құздарға жетіп тұ</w:t>
        <w:br/>
        <w:t>і өз құлағымызда да тосаң әрі жылы.</w:t>
        <w:br/>
        <w:t>із де қурай, қамыс кертіп,</w:t>
        <w:br/>
        <w:t>жасап әуреленетінбіз. Қейде Кенен әні</w:t>
        <w:br/>
        <w:t>аталатын «Бел-белес Қордай...» Алатау</w:t>
        <w:br/>
        <w:t>кен-саяқ. Қең дүние,</w:t>
        <w:br/>
        <w:t>у, өшу, қайта түлеу,</w:t>
        <w:br/>
        <w:t>рдың қат-қабатына</w:t>
        <w:br/>
        <w:t>сиқы</w:t>
      </w:r>
    </w:p>
    <w:p>
      <w:r>
        <w:t>тпес</w:t>
        <w:br/>
        <w:t>Ы</w:t>
        <w:br/>
        <w:t>б</w:t>
        <w:br/>
        <w:t>Ы</w:t>
        <w:br/>
        <w:t>ап шыға келді. Қолының қа</w:t>
        <w:br/>
        <w:t>на мегафон тосқа</w:t>
        <w:br/>
        <w:t>Д;</w:t>
        <w:br/>
        <w:t>ды сөзді қысқа, жіг</w:t>
        <w:br/>
        <w:t>төлдері түгел өріп, теңкі</w:t>
        <w:br/>
        <w:t>қой санын миллионнан</w:t>
        <w:br/>
        <w:t>Лесі ж</w:t>
        <w:br/>
        <w:t>п түспейміз.-- Бұл сөзді той</w:t>
        <w:br/>
        <w:t>мен нығыз қайталап тұрды.</w:t>
        <w:br/>
        <w:t>ып, аңызақта аузы кебетін, аз күн</w:t>
        <w:br/>
        <w:t>жаны жадырап мал соңында жүргендер мил</w:t>
        <w:br/>
        <w:t>а</w:t>
        <w:br/>
        <w:t>е</w:t>
        <w:br/>
        <w:t>ЫЛ</w:t>
        <w:br/>
        <w:t>теді.</w:t>
        <w:br/>
        <w:t>упартком</w:t>
        <w:br/>
        <w:t>рлі ай</w:t>
        <w:br/>
        <w:t>ген тоқты</w:t>
        <w:br/>
        <w:t>ісі» дейді. Сол қарызымнан құтылғалы тұрмын, -</w:t>
        <w:br/>
        <w:t>я төс қалтадан бір тізбек қурай сырнай шығарды.</w:t>
        <w:br/>
        <w:t>Айхой,</w:t>
        <w:br/>
        <w:t>Дүйсеке...</w:t>
        <w:br/>
        <w:t>рлары,</w:t>
        <w:br/>
        <w:t>Қарты</w:t>
        <w:br/>
        <w:t>балалары</w:t>
        <w:br/>
        <w:t>шы</w:t>
        <w:br/>
        <w:t>р</w:t>
        <w:br/>
        <w:t>,</w:t>
        <w:br/>
        <w:t>Н</w:t>
        <w:br/>
        <w:t>р үнге. Мереке</w:t>
        <w:br/>
        <w:t>е де той бастар</w:t>
        <w:br/>
        <w:t>ген сәйгүліктер</w:t>
        <w:br/>
        <w:t>рына қызыл</w:t>
        <w:br/>
        <w:t>жаршылары да</w:t>
        <w:br/>
        <w:t>Осының бәрін</w:t>
        <w:br/>
        <w:t>ның бірінші</w:t>
        <w:br/>
        <w:t>тты.</w:t>
        <w:br/>
        <w:t>түй</w:t>
        <w:br/>
        <w:t>той</w:t>
      </w:r>
    </w:p>
    <w:p>
      <w:r>
        <w:t>боп түссе</w:t>
        <w:br/>
        <w:t>мендемейтінін баса</w:t>
        <w:br/>
        <w:t>ы ат артына қайта</w:t>
        <w:br/>
        <w:t>есі шопандар сертке</w:t>
        <w:br/>
        <w:t>Ақ қар жастанып,</w:t>
        <w:br/>
        <w:t>жайлауда</w:t>
        <w:br/>
        <w:t>лион емес, уызға</w:t>
        <w:br/>
        <w:t>жарымаған бір қозыны аман өсірудің оңайға түспесін білетін</w:t>
        <w:br/>
        <w:t>М іш</w:t>
        <w:br/>
        <w:t>ТАУ ШАЙҚАЛҒАН ЖЕКПЕ-ЖЕК</w:t>
        <w:br/>
        <w:t>Ырғын астықтың жылы.</w:t>
        <w:br/>
        <w:t>жылдары тың өңіріне екі</w:t>
        <w:br/>
        <w:t>келу - әсер, әр сапар -</w:t>
        <w:br/>
        <w:t>мен Лондонның көшесінде бала-ша</w:t>
        <w:br/>
        <w:t>ттарды мол ұшыратып, тандан</w:t>
        <w:br/>
        <w:t>нттік шағы өткен</w:t>
        <w:br/>
        <w:t>жастық жалын</w:t>
        <w:br/>
        <w:t>екен. Сол секілді қалам</w:t>
        <w:br/>
        <w:t>азиялық азама</w:t>
        <w:br/>
        <w:t>Сөйтсем, студе</w:t>
        <w:br/>
        <w:t>өзі қайтадан</w:t>
        <w:br/>
        <w:t>планетасының</w:t>
        <w:br/>
        <w:t>Ауыздықпен</w:t>
        <w:br/>
        <w:t>қаз тұрған шағы</w:t>
        <w:br/>
        <w:t>алысқан оралмас 1</w:t>
        <w:br/>
        <w:t>Ел</w:t>
        <w:br/>
        <w:t>өзін</w:t>
        <w:br/>
        <w:t>тартқан 6</w:t>
        <w:br/>
        <w:t>қайта қауышуға аңсар ауады. Сондай</w:t>
        <w:br/>
        <w:t>арғы жағы мен</w:t>
        <w:br/>
        <w:t>соған. Осыда</w:t>
        <w:br/>
        <w:t>архитектура</w:t>
        <w:br/>
        <w:t>батыстың</w:t>
        <w:br/>
        <w:t>хан сарайы, сірә, артық</w:t>
        <w:br/>
        <w:t>қыздан басқа жұрт бұрыңғы білістер.</w:t>
        <w:br/>
        <w:t>-- Рамазан досыңыз</w:t>
        <w:br/>
        <w:t>жарысқа түсіп қызыл</w:t>
        <w:br/>
        <w:t>қоя ма?! Үйіріп алып,</w:t>
        <w:br/>
        <w:t>сіңір емес пе?! Оңайл</w:t>
        <w:br/>
        <w:t>өсіп тұрған балғын де</w:t>
        <w:br/>
        <w:t>кешкі асын осында і</w:t>
        <w:br/>
        <w:t>штурвалдан түспей сі</w:t>
      </w:r>
    </w:p>
    <w:p>
      <w:r>
        <w:t>88</w:t>
        <w:br/>
        <w:t>нститут</w:t>
        <w:br/>
        <w:t>Рекең,</w:t>
        <w:br/>
        <w:t>,</w:t>
        <w:br/>
        <w:t>бұрь</w:t>
        <w:br/>
        <w:t>а. Тал шыб</w:t>
        <w:br/>
        <w:t>, құдай</w:t>
        <w:br/>
        <w:t>май.</w:t>
        <w:br/>
        <w:t>ықпен берісер</w:t>
        <w:br/>
        <w:t>не, ақаусыз тә</w:t>
        <w:br/>
        <w:t>еді. Қәрі қас</w:t>
        <w:br/>
        <w:t>қалаға үй ішін</w:t>
        <w:br/>
        <w:t>ағымен ұшы</w:t>
        <w:br/>
        <w:t>ндағы ақберен</w:t>
        <w:br/>
        <w:t>ақпен бір мез</w:t>
        <w:br/>
        <w:t>бір көңіл күймен Ес</w:t>
        <w:br/>
        <w:t>бергі жағын аралап жүргеміз. Төрт барақ,</w:t>
        <w:br/>
        <w:t>жиырма жеті шатырдан тұрған 1</w:t>
        <w:br/>
        <w:t>жол түсетін «Қурск» совхозы.</w:t>
        <w:br/>
        <w:t>қала. Осы ауданның орталы</w:t>
        <w:br/>
        <w:t>биік қойды» талассыз айтады.</w:t>
        <w:br/>
        <w:t>Келе сала ескі көз</w:t>
        <w:br/>
        <w:t>Алған жауабым! Баяғы екіні</w:t>
        <w:br/>
        <w:t>ұлы, егінжайды қаусырып</w:t>
        <w:br/>
        <w:t>төрт жыл</w:t>
        <w:br/>
        <w:t>Қатарынан үш үй соғылыпты.</w:t>
        <w:br/>
        <w:t>кезінен</w:t>
        <w:br/>
        <w:t>Бұл күнгі күйі</w:t>
        <w:br/>
        <w:t>ҒЫНЫҢ өзі «</w:t>
        <w:br/>
        <w:t>Тбилисидің</w:t>
        <w:br/>
        <w:t>ының суденттері салған</w:t>
        <w:br/>
        <w:t>сәулетін қауыштырған халқымыз ай</w:t>
        <w:br/>
        <w:t>Т ықтай жап-жас агроном</w:t>
        <w:br/>
        <w:t>боп елен</w:t>
        <w:br/>
        <w:t>ғасын жете</w:t>
        <w:br/>
        <w:t>теген іркіт</w:t>
        <w:br/>
        <w:t>үш мәрте шапқылап қаламыз. Әр</w:t>
        <w:br/>
        <w:t>е қызық. Анау бір жылдары</w:t>
        <w:br/>
        <w:t>ктеп жүрген</w:t>
        <w:br/>
        <w:t>р</w:t>
        <w:br/>
        <w:t>ғаным бар.</w:t>
        <w:br/>
        <w:t>таныстыра,</w:t>
        <w:br/>
        <w:t>іздің лек те</w:t>
        <w:br/>
        <w:t>бер</w:t>
      </w:r>
    </w:p>
    <w:p>
      <w:r>
        <w:t>Рамазан Тәліповті</w:t>
        <w:br/>
        <w:t>і бөлімше. Екі</w:t>
        <w:br/>
        <w:t>сілтеп жатыр досыңыз. Тарттық</w:t>
        <w:br/>
        <w:t>көрген дала қосы да басқа.</w:t>
        <w:br/>
        <w:t>көркемсурет</w:t>
        <w:br/>
        <w:t>басқа салғанда,</w:t>
        <w:br/>
        <w:t>Жұтынып тұрған жарау жігітте</w:t>
        <w:br/>
        <w:t>ырып тұр әкелерін. Рам</w:t>
        <w:br/>
        <w:t>сыңайы жоқ. Қүн санап</w:t>
        <w:br/>
        <w:t>бет қоя ма,</w:t>
        <w:br/>
        <w:t>қыр сәскелі</w:t>
        <w:br/>
        <w:t>романтикт</w:t>
        <w:br/>
        <w:t>Оқтын-оқтын</w:t>
        <w:br/>
        <w:t>бұл батырың бізден</w:t>
        <w:br/>
        <w:t>жағында екі</w:t>
        <w:br/>
        <w:t>раса кел</w:t>
        <w:br/>
        <w:t>МОЛШЫЛ</w:t>
        <w:br/>
        <w:t>ет болса</w:t>
        <w:br/>
        <w:t>іл</w:t>
        <w:br/>
        <w:t>дін</w:t>
        <w:br/>
        <w:t>- кішігірім</w:t>
        <w:br/>
        <w:t>іздедім.</w:t>
        <w:br/>
        <w:t>шығыс пен</w:t>
        <w:br/>
        <w:t>та беретін</w:t>
        <w:br/>
        <w:t>екі ұлыме</w:t>
        <w:br/>
        <w:t>ош</w:t>
        <w:br/>
        <w:t>азан да ескі</w:t>
        <w:br/>
        <w:t>екі ұл түскі,</w:t>
        <w:br/>
        <w:t>к Шайды да</w:t>
        <w:br/>
        <w:t>міріп тұр. Солай досыңның бүгіндегі</w:t>
        <w:br/>
        <w:t>М</w:t>
        <w:br/>
        <w:t>Петр Волков, сан ойыншы құдіретімен бұлталаққа түсіп,</w:t>
        <w:br/>
        <w:t>талай айла-шарғыны көретін доп құрығынан еш сытылып</w:t>
        <w:br/>
        <w:t>көрмеген Феликс Перлов, аланда доп емес, күрзі ұрып</w:t>
        <w:br/>
        <w:t>жатқанда, дамылсыз жай ойнағанда айылын бір жимайтын</w:t>
        <w:br/>
        <w:t>Олег Трепшин, жауға атойлап шапқан қас батырдай жер-</w:t>
        <w:br/>
        <w:t>көкті жайпай доп соғатын Петр Деражинский. Осының</w:t>
        <w:br/>
        <w:t>бірде-бірі өзімен өзі</w:t>
        <w:br/>
        <w:t>мінгенде «ССРО» шеберінің күміс значогін жалт-жұлт</w:t>
      </w:r>
    </w:p>
    <w:p>
      <w:r>
        <w:t>тақсақ» дегенді тайсақтау ойлайтын. Ол жылдар ССРО</w:t>
        <w:br/>
        <w:t>шебері атануы атам қазақта ілуде біреудің Меккеге бір</w:t>
        <w:br/>
        <w:t>барып қайтқанымен тең</w:t>
        <w:br/>
        <w:t>қиырда тұңғыш атымды</w:t>
        <w:br/>
        <w:t>Пушкин айтып салған.</w:t>
        <w:br/>
        <w:t>қабақтың күлімсі иісі м</w:t>
        <w:br/>
        <w:t>а</w:t>
        <w:br/>
        <w:t>Л</w:t>
        <w:br/>
        <w:t>жұлдыздар! Біз әлі-ақ бі</w:t>
        <w:br/>
        <w:t>іп айтқан. Данышпа</w:t>
        <w:br/>
        <w:t>қалай туатынын мен біл</w:t>
        <w:br/>
        <w:t>т,</w:t>
        <w:br/>
        <w:t>Е</w:t>
        <w:br/>
        <w:t>сәугейліктің дәл төркіні</w:t>
        <w:br/>
        <w:t>емес, қатардағы талан</w:t>
        <w:br/>
        <w:t>сынығы жүретін болса керек.</w:t>
        <w:br/>
        <w:t>Әйтпесе... әйтпесе</w:t>
        <w:br/>
        <w:t>қара шаңырағы көтеріл</w:t>
        <w:br/>
        <w:t>өткен. Ұлы Отан соғысының алдында қазіргі сақалы</w:t>
        <w:br/>
        <w:t>беліне түскен қарт жанкүйерлер жақсы білетін тамаша</w:t>
        <w:br/>
        <w:t>ойыншылар болды. Волейболшылардың басын біріктіріп,</w:t>
        <w:br/>
        <w:t>қауымдастырған Қирилл Ветлиций ырғудан, ядро серпуден</w:t>
        <w:br/>
        <w:t>Н</w:t>
        <w:br/>
        <w:t>күміс жүлдегер, бір сапар чемпион болған команданың</w:t>
        <w:br/>
        <w:t>мандайы жарылып туған жігіттері жететін. Талдырмаш бала</w:t>
        <w:br/>
        <w:t>сөзінің тәлкек көрінуінің сыры осындайдан.</w:t>
        <w:br/>
        <w:t>Лермонтов альбомдық уыз өлендерінің өзінде-ақ</w:t>
        <w:br/>
        <w:t>«күннен үзіліп түскен бір сынықпын» десе, «қырда қалмақ,</w:t>
        <w:br/>
        <w:t>Н</w:t>
        <w:br/>
        <w:t>Н</w:t>
        <w:br/>
        <w:t>пыттың ортасында жүріп-ақ әлем таныған Ионганн</w:t>
        <w:br/>
        <w:t>ерді. Екі көзі сықсиған, қабырғасы арса-арса бала арақ</w:t>
        <w:br/>
        <w:t>сімен ысталған кабактан шаршап шығып: «Жымиясыңдар,</w:t>
        <w:br/>
        <w:t>небір данышпан кітаптар жазылады. Соның бірде-бірі бұл</w:t>
        <w:br/>
        <w:t>болып қиялдың ұшқыр қанатына</w:t>
        <w:br/>
        <w:t>еді. Ол атаққа үш дүркін қатарына</w:t>
        <w:br/>
        <w:t>ілтипатпен атап өтедіні» тайсалмай</w:t>
        <w:br/>
        <w:t>Жол бойында жапырайып тұрға</w:t>
        <w:br/>
        <w:t>ен адамның аза бойы қаза тұраты</w:t>
        <w:br/>
        <w:t>рігіп күлетін боламыз», - деп кесіп-</w:t>
        <w:br/>
        <w:t>ндардың өздеріне деген кесікті пікірі</w:t>
        <w:br/>
        <w:t>меймін. Небір данышпандар жайлы</w:t>
        <w:br/>
        <w:t>н таба алған емес әлі... Данышпан</w:t>
        <w:br/>
        <w:t>ттарда да сол көріпкелдіктің бір</w:t>
        <w:br/>
        <w:t>Қазақстанда волейбол спортынын</w:t>
      </w:r>
    </w:p>
    <w:p>
      <w:r>
        <w:t>ген 1935 жылдан бері сан талапкер</w:t>
        <w:br/>
        <w:t>М в</w:t>
        <w:br/>
        <w:t>-- Қазір егін себ</w:t>
        <w:br/>
        <w:t>АЛДЫН</w:t>
        <w:br/>
        <w:t>ғалым</w:t>
        <w:br/>
        <w:t>көкпа</w:t>
        <w:br/>
        <w:t>Да он</w:t>
        <w:br/>
        <w:t>ымыз,</w:t>
        <w:br/>
        <w:t>р көтер</w:t>
        <w:br/>
        <w:t>-- Ой-хой</w:t>
        <w:br/>
        <w:t>белуардан ке</w:t>
        <w:br/>
        <w:t>Айны</w:t>
        <w:br/>
        <w:t>ертерек бас</w:t>
        <w:br/>
        <w:t>Еркіндей</w:t>
        <w:br/>
        <w:t>Сәрсенбі күні</w:t>
        <w:br/>
        <w:t>-- Был</w:t>
        <w:br/>
        <w:t>ескертпелері</w:t>
        <w:br/>
        <w:t>Осы сенбіде</w:t>
        <w:br/>
        <w:t>Қалайда келі</w:t>
        <w:br/>
        <w:t>Сын-ес</w:t>
        <w:br/>
        <w:t>өкілдерінің</w:t>
        <w:br/>
        <w:t>білгендіктен,</w:t>
        <w:br/>
        <w:t>тұрад</w:t>
        <w:br/>
        <w:t>Жарт</w:t>
        <w:br/>
        <w:t>естим</w:t>
        <w:br/>
        <w:t>барай</w:t>
        <w:br/>
        <w:t>Сартауқұмн</w:t>
        <w:br/>
        <w:t>ас деге</w:t>
        <w:br/>
        <w:t>12</w:t>
        <w:br/>
        <w:t>рі күн қуь</w:t>
        <w:br/>
        <w:t>ірден жер</w:t>
        <w:br/>
        <w:t>ұрай, жан</w:t>
        <w:br/>
        <w:t>аңын қақт</w:t>
        <w:br/>
        <w:t>Ы</w:t>
        <w:br/>
        <w:t>Ы</w:t>
        <w:br/>
        <w:t>Ы</w:t>
        <w:br/>
        <w:t>тақты мойны бос</w:t>
        <w:br/>
        <w:t>айтулы</w:t>
        <w:br/>
        <w:t>іп жібе</w:t>
        <w:br/>
        <w:t>! Таза</w:t>
        <w:br/>
        <w:t>нелерм</w:t>
        <w:br/>
        <w:t>П қалм</w:t>
        <w:br/>
        <w:t>қойсын.</w:t>
        <w:br/>
        <w:t>сөйле</w:t>
        <w:br/>
        <w:t>ауданн</w:t>
        <w:br/>
        <w:t>ТЫ</w:t>
        <w:br/>
        <w:t>ңізден 6</w:t>
        <w:br/>
        <w:t>ңіз,</w:t>
      </w:r>
    </w:p>
    <w:p>
      <w:r>
        <w:t>кертпе ай</w:t>
        <w:br/>
        <w:t>бірі</w:t>
        <w:br/>
        <w:t>ӘЛ</w:t>
        <w:br/>
        <w:t>ы. Көктем</w:t>
        <w:br/>
        <w:t>іген М</w:t>
        <w:br/>
        <w:t>наттын</w:t>
        <w:br/>
        <w:t>рғандар</w:t>
        <w:br/>
        <w:t>Л-тегіл көңіл</w:t>
        <w:br/>
        <w:t>мдастырушыла</w:t>
        <w:br/>
        <w:t>0 ыс</w:t>
        <w:br/>
        <w:t>раласып есіл</w:t>
        <w:br/>
        <w:t>Көң</w:t>
        <w:br/>
        <w:t>1),</w:t>
        <w:br/>
        <w:t>ба</w:t>
        <w:br/>
        <w:t>гекетіп жатқа</w:t>
        <w:br/>
        <w:t>тарқап, екпін басылғанда, тө</w:t>
        <w:br/>
        <w:t>ілдегіні кір байл</w:t>
        <w:br/>
        <w:t>ІЛІП, ҚОЙ</w:t>
        <w:br/>
        <w:t>жазушым</w:t>
        <w:br/>
        <w:t>руі де ғажа</w:t>
        <w:br/>
        <w:t>ауа жұтып,</w:t>
        <w:br/>
        <w:t>із.</w:t>
        <w:br/>
        <w:t>аңдар.</w:t>
        <w:br/>
        <w:t>сайланы</w:t>
        <w:br/>
        <w:t>Бәй</w:t>
        <w:br/>
        <w:t>күні бар</w:t>
        <w:br/>
        <w:t>нық сөз</w:t>
        <w:br/>
        <w:t>тұ</w:t>
        <w:br/>
        <w:t>біш</w:t>
        <w:br/>
        <w:t>ң үй</w:t>
        <w:br/>
        <w:t>ПШ</w:t>
        <w:br/>
        <w:t>ң басшыл</w:t>
        <w:br/>
        <w:t>шопан</w:t>
        <w:br/>
        <w:t>ыл қоры</w:t>
        <w:br/>
        <w:t>шопандардың с.</w:t>
        <w:br/>
        <w:t>-- деп қолқала</w:t>
        <w:br/>
        <w:t>татындай</w:t>
        <w:br/>
        <w:t>емеспіз. Жа</w:t>
        <w:br/>
        <w:t>де сөз білгенді</w:t>
        <w:br/>
        <w:t>рғы</w:t>
        <w:br/>
        <w:t>жерде шопан то</w:t>
      </w:r>
    </w:p>
    <w:p>
      <w:r>
        <w:t>П</w:t>
        <w:br/>
        <w:t>алшыларды</w:t>
        <w:br/>
        <w:t>төріне апа</w:t>
        <w:br/>
        <w:t>ы қалай</w:t>
        <w:br/>
        <w:t>кмай</w:t>
        <w:br/>
        <w:t>З</w:t>
        <w:br/>
        <w:t>ын жолда</w:t>
        <w:br/>
        <w:t>ң бі</w:t>
        <w:br/>
        <w:t>Нн</w:t>
        <w:br/>
        <w:t>арь</w:t>
        <w:br/>
        <w:t>тойында</w:t>
        <w:br/>
        <w:t>ТЫНД)</w:t>
        <w:br/>
        <w:t>леті</w:t>
        <w:br/>
        <w:t>ған.</w:t>
        <w:br/>
        <w:t>Лаң аяқ</w:t>
        <w:br/>
        <w:t>ктен айты</w:t>
        <w:br/>
        <w:t>нің жазға ұласар тұсында же</w:t>
        <w:br/>
        <w:t>йы өтіп жататынын ертеде</w:t>
        <w:br/>
        <w:t>ін. Ешбір жол түспей жүретін. Содан жыль</w:t>
        <w:br/>
        <w:t>ын. Жол Алатаудың кө</w:t>
        <w:br/>
        <w:t>ң батыс сілемде</w:t>
        <w:br/>
        <w:t>Қопаға да жеттік. Шой</w:t>
        <w:br/>
        <w:t>рған Құмға күм</w:t>
        <w:br/>
        <w:t>не ал</w:t>
        <w:br/>
        <w:t>н өтке</w:t>
        <w:br/>
        <w:t>берейі</w:t>
        <w:br/>
        <w:t>рмай,</w:t>
        <w:br/>
        <w:t>деген ой</w:t>
        <w:br/>
        <w:t>іңкәрлігі, м</w:t>
        <w:br/>
        <w:t>р талғамы</w:t>
        <w:br/>
        <w:t>ғажап, баяғ</w:t>
        <w:br/>
        <w:t>ныәлгіо</w:t>
        <w:br/>
        <w:t>амай айтқанмы</w:t>
        <w:br/>
        <w:t>ыдан</w:t>
        <w:br/>
        <w:t>ғдарламағамыз? -- деп дереу жауап қатқан ауда</w:t>
        <w:br/>
        <w:t>М--- м -</w:t>
        <w:br/>
        <w:t>алш</w:t>
        <w:br/>
        <w:t>мен</w:t>
        <w:br/>
        <w:t>Н.</w:t>
        <w:br/>
        <w:t>бері</w:t>
        <w:br/>
        <w:t>н Ақтеректе өт</w:t>
        <w:br/>
        <w:t>облыстың, республ</w:t>
      </w:r>
    </w:p>
    <w:p>
      <w:r>
        <w:t>азаматы көрн</w:t>
        <w:br/>
        <w:t>қырқылып, шөпке шығар</w:t>
        <w:br/>
        <w:t>екті</w:t>
        <w:br/>
        <w:t>ыз келді деп бәйге үкілеп,</w:t>
        <w:br/>
        <w:t>п емес.</w:t>
        <w:br/>
        <w:t>естісек те, олжаға</w:t>
        <w:br/>
        <w:t>қыға күндегісі</w:t>
        <w:br/>
        <w:t>ал</w:t>
        <w:br/>
        <w:t>айтқан</w:t>
        <w:br/>
        <w:t>нд</w:t>
        <w:br/>
        <w:t>ҡаны</w:t>
        <w:br/>
        <w:t>жазушының жө</w:t>
        <w:br/>
        <w:t>са бауы</w:t>
        <w:br/>
        <w:t>а қа</w:t>
        <w:br/>
        <w:t>нде со</w:t>
        <w:br/>
        <w:t>к. Ал</w:t>
        <w:br/>
        <w:t>р көсіле</w:t>
        <w:br/>
        <w:t>қуарь</w:t>
        <w:br/>
        <w:t>ылардың</w:t>
        <w:br/>
        <w:t>іскерлі</w:t>
        <w:br/>
        <w:t>йға кіжін</w:t>
        <w:br/>
        <w:t>рт көзі түгел ел</w:t>
        <w:br/>
        <w:t>П салар</w:t>
        <w:br/>
        <w:t>р жаң</w:t>
        <w:br/>
        <w:t>Ырты</w:t>
        <w:br/>
        <w:t>өт</w:t>
        <w:br/>
        <w:t>на</w:t>
        <w:br/>
        <w:t>кен</w:t>
        <w:br/>
        <w:t>ры ал</w:t>
        <w:br/>
        <w:t>тты. Бір</w:t>
        <w:br/>
        <w:t>нау феврал</w:t>
        <w:br/>
        <w:t>ты ай қыс</w:t>
        <w:br/>
        <w:t>р тойын қалы</w:t>
        <w:br/>
        <w:t>ңқы шөлейтті</w:t>
        <w:br/>
        <w:t>азалай бе</w:t>
        <w:br/>
        <w:t>масайраған</w:t>
        <w:br/>
        <w:t>құм</w:t>
        <w:br/>
        <w:t>діретүскен. Т</w:t>
        <w:br/>
        <w:t>жақсылары</w:t>
        <w:br/>
        <w:t>ыста</w:t>
        <w:br/>
        <w:t>ьда</w:t>
        <w:br/>
        <w:t>М</w:t>
        <w:br/>
        <w:t>осыны. қал</w:t>
        <w:br/>
        <w:t>НД)</w:t>
      </w:r>
    </w:p>
    <w:p>
      <w:r>
        <w:t>Ы оқтаулы</w:t>
        <w:br/>
        <w:t>кезд</w:t>
        <w:br/>
        <w:t>осы</w:t>
        <w:br/>
        <w:t>рген.</w:t>
        <w:br/>
        <w:t>Ы</w:t>
        <w:br/>
        <w:t>Дауылғ</w:t>
        <w:br/>
        <w:t>9)</w:t>
        <w:br/>
        <w:t>на</w:t>
        <w:br/>
        <w:t>нен</w:t>
        <w:br/>
        <w:t>ақыруымның сыры бар.</w:t>
        <w:br/>
        <w:t>ың бірі телефон шалып:</w:t>
        <w:br/>
        <w:t>орынды</w:t>
        <w:br/>
        <w:t>ы шығарғалы тұрмыз.</w:t>
        <w:br/>
        <w:t>земіз.</w:t>
        <w:br/>
        <w:t>П</w:t>
        <w:br/>
        <w:t>П</w:t>
        <w:br/>
        <w:t>е</w:t>
        <w:br/>
        <w:t>ю</w:t>
        <w:br/>
        <w:t>97</w:t>
        <w:br/>
        <w:t>шабек.</w:t>
        <w:br/>
        <w:t>адокне Ар</w:t>
        <w:br/>
        <w:t>Біздің кең</w:t>
        <w:br/>
        <w:t>тина өзекті</w:t>
        <w:br/>
        <w:t>ҚТЫ.</w:t>
        <w:br/>
        <w:t>Рамазан</w:t>
        <w:br/>
        <w:t>Ары</w:t>
        <w:br/>
        <w:t>жетпей моторл</w:t>
        <w:br/>
        <w:t>аға. Бұл кісіні</w:t>
        <w:br/>
        <w:t>тұрған жерлері</w:t>
        <w:br/>
        <w:t>агроном. Өзіне</w:t>
        <w:br/>
        <w:t>Біздерді кө</w:t>
        <w:br/>
        <w:t>екі комбайн да жүрі</w:t>
        <w:br/>
        <w:t>моторға қайта қуат бе</w:t>
        <w:br/>
        <w:t>-- Реке, ассалаум</w:t>
        <w:br/>
        <w:t>сәлемдесуге де мұрсат</w:t>
        <w:br/>
        <w:t>Әлейкумсалам</w:t>
        <w:br/>
        <w:t>шіріктерді неғыласың</w:t>
        <w:br/>
        <w:t>Бітті. «Ей, тіл жоқпа,</w:t>
        <w:br/>
        <w:t>қысылады. Келесі жол</w:t>
        <w:br/>
        <w:t>Рекең өзгермейді.</w:t>
        <w:br/>
        <w:t>де бұл</w:t>
        <w:br/>
        <w:t>сөйлесе</w:t>
      </w:r>
    </w:p>
    <w:p>
      <w:r>
        <w:t>і, жазушы жолдас, - дейді ескі көздің бірі м</w:t>
        <w:br/>
        <w:t>қолтықтағы егінжайға агроном қыз бастады.</w:t>
        <w:br/>
        <w:t>қуалап отырып, комбайндардың ту с</w:t>
        <w:br/>
        <w:t>ағаның техника жетер жолы осыме</w:t>
        <w:br/>
        <w:t>каяу барамыз. Мекке -- Мединеге 60-70 ша</w:t>
        <w:br/>
        <w:t>ы көліктен түсіп жаяу барат</w:t>
        <w:br/>
        <w:t>ң де тәртібі сондай: Әне, т</w:t>
        <w:br/>
        <w:t>н байқаңызшы, -- деп іштей мақтана сөйлед</w:t>
        <w:br/>
        <w:t>п ұнайтын секілді.</w:t>
        <w:br/>
        <w:t>ріп Рекең комбайнды тоқтатты. Қа</w:t>
        <w:br/>
        <w:t>тәрті</w:t>
        <w:br/>
        <w:t>стерін бәсеңдетіп еді</w:t>
        <w:br/>
        <w:t>рді.</w:t>
        <w:br/>
        <w:t>ын көрі</w:t>
        <w:br/>
        <w:t>іркемеле</w:t>
        <w:br/>
        <w:t>ехани</w:t>
        <w:br/>
        <w:t>ыртына</w:t>
        <w:br/>
        <w:t>н бітті.</w:t>
        <w:br/>
        <w:t>қырым</w:t>
        <w:br/>
        <w:t>неді ғой</w:t>
        <w:br/>
        <w:t>,</w:t>
        <w:br/>
        <w:t>рдің де</w:t>
        <w:br/>
        <w:t>пталдағы</w:t>
        <w:br/>
        <w:t>, сілтеген қол</w:t>
        <w:br/>
        <w:t>ағалейкум! Іс өнікті бол</w:t>
        <w:br/>
        <w:t>бермей</w:t>
        <w:br/>
        <w:t>! Аста</w:t>
        <w:br/>
        <w:t>? Кел</w:t>
        <w:br/>
        <w:t>тұрсың-ау!</w:t>
        <w:br/>
        <w:t>на аман ба,</w:t>
        <w:br/>
        <w:t>еді де, қос қол</w:t>
        <w:br/>
        <w:t>ы тағы сол. Бүгінгіні</w:t>
        <w:br/>
        <w:t>Баяғы заман болса</w:t>
        <w:br/>
        <w:t>Ң</w:t>
        <w:br/>
        <w:t>мташы. Қорғасы</w:t>
        <w:br/>
        <w:t>өзін Рекедеп әспетте</w:t>
        <w:br/>
        <w:t>жұрттың бәр</w:t>
        <w:br/>
        <w:t>сортына</w:t>
        <w:br/>
        <w:t>ее Т</w:t>
        <w:br/>
        <w:t>екеуін я</w:t>
        <w:br/>
        <w:t>жатырмы</w:t>
        <w:br/>
        <w:t>ақым жазды</w:t>
        <w:br/>
        <w:t>карь</w:t>
      </w:r>
    </w:p>
    <w:p>
      <w:r>
        <w:t>н. Қіші ұлд</w:t>
        <w:br/>
        <w:t>болатын. Әбдісала</w:t>
        <w:br/>
        <w:t>Алматының радиось</w:t>
        <w:br/>
        <w:t>Анау бір жылдардағы</w:t>
        <w:br/>
        <w:t>қылатын</w:t>
        <w:br/>
        <w:t>айтып сайрау түгел</w:t>
        <w:br/>
        <w:t>білмес еді</w:t>
        <w:br/>
        <w:t>р</w:t>
        <w:br/>
        <w:t>сқа шақ:</w:t>
        <w:br/>
        <w:t>Ы</w:t>
        <w:br/>
        <w:t>,</w:t>
        <w:br/>
        <w:t>М--- м -</w:t>
        <w:br/>
        <w:t>Н</w:t>
        <w:br/>
        <w:t>йтін көп адамнан кіші.</w:t>
        <w:br/>
        <w:t>іне бірауыздан</w:t>
        <w:br/>
        <w:t>дай бір маусымда техн</w:t>
        <w:br/>
        <w:t>келімсектер тұсы болса, келген жұртқа жаңал</w:t>
        <w:br/>
        <w:t>қайда қалған</w:t>
        <w:br/>
        <w:t>құйыл ған құлжа сақа.</w:t>
        <w:br/>
        <w:t>І</w:t>
        <w:br/>
        <w:t>Ь</w:t>
        <w:br/>
        <w:t>ағалықты мой</w:t>
        <w:br/>
        <w:t>а ма екі дүлей. Ау</w:t>
        <w:br/>
        <w:t>ырған өзім. Соны</w:t>
        <w:br/>
        <w:t>білесің, үлкені өзі</w:t>
        <w:br/>
        <w:t>Мән-жайды өзі</w:t>
        <w:br/>
        <w:t>емес, өзіміздің рад</w:t>
        <w:br/>
        <w:t>ЗЬ</w:t>
        <w:br/>
        <w:t>Ң</w:t>
        <w:br/>
        <w:t>о</w:t>
        <w:br/>
        <w:t>асқабақ басының</w:t>
        <w:br/>
        <w:t>. Не тұрыс, жоғары көтерілейік.</w:t>
        <w:br/>
        <w:t>дап аман</w:t>
        <w:br/>
        <w:t>ндерші» деймін. Қымтыры</w:t>
        <w:br/>
        <w:t>не көкпарш</w:t>
        <w:br/>
        <w:t>сі, жүріс-тұрыс</w:t>
        <w:br/>
        <w:t>ндататы</w:t>
        <w:br/>
        <w:t>мнан жаңы</w:t>
        <w:br/>
        <w:t>келгенде әске</w:t>
        <w:br/>
        <w:t>ңе</w:t>
        <w:br/>
        <w:t>ҡаны тас-талқа</w:t>
        <w:br/>
        <w:t>сын! Балаларға</w:t>
        <w:br/>
        <w:t>м? Ол</w:t>
        <w:br/>
        <w:t>дасады.</w:t>
      </w:r>
    </w:p>
    <w:p>
      <w:r>
        <w:t>ЛЫП</w:t>
        <w:br/>
        <w:t>осы.</w:t>
        <w:br/>
        <w:t>Ы</w:t>
        <w:br/>
        <w:t>бауыры</w:t>
        <w:br/>
        <w:t>,</w:t>
        <w:br/>
        <w:t>баласы</w:t>
        <w:br/>
        <w:t>Н</w:t>
        <w:br/>
        <w:t>інен,</w:t>
        <w:br/>
        <w:t>Ы</w:t>
        <w:br/>
        <w:t>Ң</w:t>
        <w:br/>
        <w:t>е</w:t>
        <w:br/>
        <w:t>,</w:t>
        <w:br/>
        <w:t>Жасы жөн</w:t>
        <w:br/>
        <w:t>ндарды</w:t>
        <w:br/>
        <w:t>Л</w:t>
        <w:br/>
        <w:t>КӨ</w:t>
        <w:br/>
        <w:t>ЫП</w:t>
        <w:br/>
        <w:t>р .</w:t>
        <w:br/>
        <w:t>рд.</w:t>
        <w:br/>
        <w:t>ға</w:t>
        <w:br/>
        <w:t>хикметін</w:t>
        <w:br/>
        <w:t>шо аш</w:t>
        <w:br/>
        <w:t>хабарла</w:t>
        <w:br/>
        <w:t>-- Ашток ко</w:t>
        <w:br/>
        <w:t>тн)</w:t>
        <w:br/>
        <w:t>Ь</w:t>
        <w:br/>
        <w:t>Ь</w:t>
        <w:br/>
        <w:t>89</w:t>
        <w:br/>
        <w:t>оралғанда, дүн</w:t>
        <w:br/>
        <w:t>кісіден де жаң</w:t>
        <w:br/>
        <w:t>қалаға қарай я</w:t>
        <w:br/>
        <w:t>-- Алматы</w:t>
        <w:br/>
        <w:t>баяғы.</w:t>
        <w:br/>
        <w:t>-- Не жа</w:t>
        <w:br/>
        <w:t>жауап қатты.</w:t>
        <w:br/>
        <w:t>отырмын. Б</w:t>
        <w:br/>
        <w:t>күрсініп салды</w:t>
        <w:br/>
        <w:t>қазақтың тан</w:t>
        <w:br/>
        <w:t>Арғы жа</w:t>
        <w:br/>
        <w:t>дегенге сене</w:t>
        <w:br/>
        <w:t>Содан бе</w:t>
      </w:r>
    </w:p>
    <w:p>
      <w:r>
        <w:t>Мен Октябр</w:t>
        <w:br/>
        <w:t>«Буревестн</w:t>
        <w:br/>
        <w:t>қал</w:t>
        <w:br/>
        <w:t>ауыл жастары</w:t>
        <w:br/>
        <w:t>тағы да ДІ</w:t>
        <w:br/>
        <w:t>жолдастарды</w:t>
        <w:br/>
        <w:t>онда да көре</w:t>
        <w:br/>
        <w:t>да</w:t>
        <w:br/>
        <w:t>бірі</w:t>
        <w:br/>
        <w:t>Н</w:t>
        <w:br/>
        <w:t>нің аты бе</w:t>
        <w:br/>
        <w:t>Республ</w:t>
        <w:br/>
        <w:t>ұстаған, алт</w:t>
        <w:br/>
        <w:t>езуі құлағына</w:t>
        <w:br/>
        <w:t>оны құттықта</w:t>
        <w:br/>
        <w:t>Ы</w:t>
        <w:br/>
        <w:t>налық? Тіршілік те, - де</w:t>
        <w:br/>
        <w:t>ір кез: «Жарылғапов қай</w:t>
        <w:br/>
        <w:t>тынына титтей де шүбәсі</w:t>
        <w:br/>
        <w:t>ғы қара тұман. Қүндей күліп жүрген</w:t>
        <w:br/>
        <w:t>алмадым.</w:t>
        <w:br/>
        <w:t>рі біраз уақыт болды.</w:t>
        <w:br/>
        <w:t>һдің екі ұлы -- Бауь</w:t>
        <w:br/>
        <w:t>ктің» ойнына келіп от</w:t>
        <w:br/>
        <w:t>ғандай болдым. Біз Октя</w:t>
        <w:br/>
        <w:t>на арнап жазы</w:t>
        <w:br/>
        <w:t>дарласамыз. «Қаза</w:t>
        <w:br/>
        <w:t>міз. «Буревестн</w:t>
        <w:br/>
        <w:t>көріп отырмыз. Спорт м</w:t>
        <w:br/>
        <w:t>1 рілсе де естіп жүремі</w:t>
        <w:br/>
        <w:t>ка волейболы</w:t>
        <w:br/>
        <w:t>ннан ал</w:t>
        <w:br/>
        <w:t>р еді. Ол</w:t>
        <w:br/>
        <w:t>иенің бәрі өзгеріп кететіндей</w:t>
        <w:br/>
        <w:t>алық сұрағыш болады. Қаперде ештеме жоқ,</w:t>
        <w:br/>
        <w:t>кұлқа тарқан таксидің делб</w:t>
        <w:br/>
        <w:t>аман ба? Не жаңалық бар? -- деп сұ</w:t>
        <w:br/>
        <w:t>«Сөйлеспесең, сөйлеспей</w:t>
        <w:br/>
        <w:t>. Ол адамды білуші ме едіңі</w:t>
        <w:br/>
        <w:t>Әлі</w:t>
        <w:br/>
        <w:t>ржан</w:t>
        <w:br/>
        <w:t>брьмен</w:t>
        <w:br/>
        <w:t>п жүрген</w:t>
        <w:br/>
        <w:t>қфильм</w:t>
        <w:br/>
        <w:t>кі әдем</w:t>
        <w:br/>
        <w:t>ктін</w:t>
        <w:br/>
        <w:t>ектебі</w:t>
        <w:br/>
        <w:t>» мен</w:t>
        <w:br/>
        <w:t>ойына келіп, е</w:t>
      </w:r>
    </w:p>
    <w:p>
      <w:r>
        <w:t>»</w:t>
        <w:br/>
        <w:t>ЫН</w:t>
        <w:br/>
        <w:t>3.</w:t>
        <w:br/>
        <w:t>НЫҢ</w:t>
        <w:br/>
        <w:t>қа таққан жіг</w:t>
        <w:br/>
        <w:t>жетіп, өзі тұрса, жұрт жапы</w:t>
        <w:br/>
        <w:t>Октябрьдің өзі тәрб</w:t>
        <w:br/>
        <w:t>терімен алтын</w:t>
        <w:br/>
        <w:t>қуа</w:t>
        <w:br/>
        <w:t>бір жы</w:t>
        <w:br/>
        <w:t>жүрген</w:t>
        <w:br/>
        <w:t>жігіт туралы бір жола</w:t>
        <w:br/>
        <w:t>ғана болмас.</w:t>
        <w:br/>
        <w:t>М--- м -</w:t>
        <w:br/>
        <w:t>нар еді дегенді қынжыла</w:t>
        <w:br/>
        <w:t>Р.5. Бұл бүгінгі жанкүй</w:t>
        <w:br/>
        <w:t>лдары Алматын</w:t>
        <w:br/>
        <w:t>болып, Европа Қубогін жен</w:t>
        <w:br/>
        <w:t>алған жігіттердің де көң</w:t>
        <w:br/>
        <w:t>айтамыз.</w:t>
        <w:br/>
        <w:t>ерлерге</w:t>
        <w:br/>
        <w:t>ың «Буревест</w:t>
        <w:br/>
        <w:t>Н</w:t>
        <w:br/>
        <w:t>қ еді. Жазарым</w:t>
        <w:br/>
        <w:t>ешісінен:</w:t>
        <w:br/>
        <w:t>П салқын ы</w:t>
        <w:br/>
        <w:t>-ақ қо</w:t>
        <w:br/>
        <w:t>тыс 6</w:t>
        <w:br/>
        <w:t>здеген</w:t>
        <w:br/>
        <w:t>болмады</w:t>
        <w:br/>
        <w:t>ырғанда да оны</w:t>
        <w:br/>
        <w:t>і кинон</w:t>
        <w:br/>
        <w:t>ең әдемі ойындары</w:t>
        <w:br/>
        <w:t>е кәдім</w:t>
        <w:br/>
        <w:t>туын желбіретіп</w:t>
        <w:br/>
        <w:t>ігіттердің ортасы</w:t>
        <w:br/>
        <w:t>көріп, көлденең</w:t>
        <w:br/>
        <w:t>раймы</w:t>
        <w:br/>
        <w:t>збарлы</w:t>
        <w:br/>
        <w:t>й», деп ме</w:t>
        <w:br/>
        <w:t>олды», де</w:t>
        <w:br/>
        <w:t>де жоқ. Ба</w:t>
        <w:br/>
        <w:t>шофердің.</w:t>
        <w:br/>
        <w:t>азамат жо</w:t>
      </w:r>
    </w:p>
    <w:p>
      <w:r>
        <w:t>Н</w:t>
        <w:br/>
        <w:t>П</w:t>
        <w:br/>
        <w:t>р</w:t>
        <w:br/>
        <w:t>сенбеймін.</w:t>
        <w:br/>
        <w:t>Бақытжа</w:t>
        <w:br/>
        <w:t>көрі</w:t>
        <w:br/>
        <w:t>де</w:t>
        <w:br/>
        <w:t>мен</w:t>
        <w:br/>
        <w:t>кан)</w:t>
        <w:br/>
        <w:t>Шш</w:t>
        <w:br/>
        <w:t>көптен жинап-теріп,</w:t>
        <w:br/>
        <w:t>кітабы жарық кө</w:t>
        <w:br/>
        <w:t>рсе</w:t>
        <w:br/>
        <w:t>телевидениедегі</w:t>
        <w:br/>
        <w:t>овелла жасаса</w:t>
        <w:br/>
        <w:t>;</w:t>
        <w:br/>
        <w:t>да</w:t>
        <w:br/>
        <w:t>гі мектептердің</w:t>
        <w:br/>
        <w:t>, биік</w:t>
        <w:br/>
        <w:t>нда екі</w:t>
        <w:br/>
        <w:t>рылып алдымен</w:t>
        <w:br/>
        <w:t>іліне келмес ед.</w:t>
        <w:br/>
        <w:t>айтса нанғысыз сон</w:t>
        <w:br/>
        <w:t>гі» ССРО чемпио</w:t>
        <w:br/>
        <w:t>іп алып, бәріміз желпілдеп</w:t>
        <w:br/>
        <w:t>дегі жүректің түбін сыздатып өткен Октябрь сынды</w:t>
        <w:br/>
        <w:t>ыздың бар-жоғы осы</w:t>
        <w:br/>
        <w:t>елеген, маңдай</w:t>
        <w:br/>
        <w:t>і, қайта</w:t>
        <w:br/>
        <w:t>ау</w:t>
        <w:br/>
        <w:t>НЫ</w:t>
        <w:br/>
        <w:t>87</w:t>
        <w:br/>
        <w:t>жандар сөздерін желге шашпайды. ралуандардың кілемі,</w:t>
        <w:br/>
        <w:t>түйе-тартыс, жаяу жарыс, үш қашықтыққа бәйге жарыс</w:t>
        <w:br/>
        <w:t>қызғалы тұрғанның, тойдың буы емес, есепшоты қағылған</w:t>
        <w:br/>
        <w:t>байлам.</w:t>
        <w:br/>
        <w:t>- Бұрын спорт мектебінің балаларын алғызып</w:t>
        <w:br/>
        <w:t>тамашалайтынбыз балуан күреске. Бұл жолы әр</w:t>
        <w:br/>
        <w:t>шаруашылықтың өзінен жігіттер сайлаттық. Делебе қайда</w:t>
        <w:br/>
        <w:t>қызады, осында қызбағанда, -- деді аудан басшылары. Бұл</w:t>
        <w:br/>
        <w:t>түсініктемесіз-ақ бейтарап сырттап тұрған жан адам жоғына</w:t>
        <w:br/>
        <w:t>өз көзіміз жетіп тұр. Қонақ күту қамымен ақ боз үйді</w:t>
        <w:br/>
        <w:t>жанында жүргендердіңде зейіні осы жақта,дүрліге елендейді.</w:t>
        <w:br/>
        <w:t>Шаруасы күйлі ауылдың жігіттері асқақ. Дегерес, Лен</w:t>
        <w:br/>
        <w:t>атындағы колхоз палуандары қояр көрінбейді. Бәрінен бұры</w:t>
      </w:r>
    </w:p>
    <w:p>
      <w:r>
        <w:t>жолсерігім, мейманым Қаптағайға қарасаңыз тамашань</w:t>
        <w:br/>
        <w:t>көкесісол. Бастөрешіні былай қойғанда, кілемдегіқос төре</w:t>
        <w:br/>
        <w:t>-- республикалық дәрежесі бар, физкультура инеституть</w:t>
        <w:br/>
        <w:t>бітірген жігіттер. Айқас шиеленісіп, тәсілден-тәсіл озғанд</w:t>
        <w:br/>
        <w:t>айтыс та туып қалған кез болды. Даудың қақ ортасына жеті</w:t>
        <w:br/>
        <w:t>барғанын өзі де, тәк-тәктің астына алған бәйбішесіде білме</w:t>
        <w:br/>
        <w:t>қалады. Алақандай көзі апандай үңірейіп күрестің ережесі</w:t>
        <w:br/>
        <w:t>ерсілі-қарсылы жатқа соғады. Тамашалаушыларға ілік</w:t>
        <w:br/>
        <w:t>керек: «Төрешілерді суға сүйреп, отқа қақтаңдар, тентіретіп</w:t>
        <w:br/>
        <w:t>жіберіңдер!» -- дескен зіл-заласыз сөздер ағыл-тегіл.</w:t>
        <w:br/>
        <w:t>-- Жиналған жұрт-жарандар, ат бәйгесін қарандар! -</w:t>
        <w:br/>
        <w:t>деген жаршы сөзі енді болмаса төрешілердің орнын алатын</w:t>
        <w:br/>
        <w:t>Қапекеңді сабаға түсірді.</w:t>
        <w:br/>
        <w:t>Бұл жерде де Қаптағай шын білгіш боп шықты. Сегіз</w:t>
        <w:br/>
        <w:t>шақырым құнан бәйге, он екі шақырым бесті бәйге, отыз</w:t>
        <w:br/>
        <w:t>төрт шақырым аламанда белгі таққан</w:t>
        <w:br/>
        <w:t>сш</w:t>
        <w:br/>
        <w:t>аттары жүлдені алды</w:t>
        <w:br/>
        <w:t>да тұрды. Тігіншілердің қан базарының қақ ортасында</w:t>
        <w:br/>
        <w:t>атойлаған да Қапеке</w:t>
        <w:br/>
        <w:t>Дастархан басында әйел жарысқа дейін Қапекеңнің</w:t>
        <w:br/>
        <w:t>ділмар, құнарлы бағасына ілікпеген өнер атаулы қалмады.</w:t>
        <w:br/>
        <w:t>Киіз үйді тігу, жығу бәсекесіне бойлап бара алмады. «Киіз</w:t>
        <w:br/>
        <w:t>9- М</w:t>
        <w:br/>
        <w:t>жан досы</w:t>
        <w:br/>
        <w:t>стадиондағылар түгел секі</w:t>
        <w:br/>
        <w:t>секірген үстіне секіреді. ААұнартқан көзге</w:t>
        <w:br/>
        <w:t>қаулап кеткен. Го</w:t>
        <w:br/>
        <w:t>соққан</w:t>
        <w:br/>
        <w:t>төрешін</w:t>
        <w:br/>
        <w:t>ің:</w:t>
        <w:br/>
        <w:t>жұрт, андағайлаға</w:t>
        <w:br/>
        <w:t>- Біттің бе, бауырым? Тоқталықшы</w:t>
        <w:br/>
        <w:t>найым жо</w:t>
        <w:br/>
        <w:t>-- Қалай, Есіл өңіріндегі тұңғыш комбайншылардың бірі</w:t>
        <w:br/>
        <w:t>Гәліптің ұлы Рамазан.</w:t>
        <w:br/>
        <w:t>-- Жазушы жолдас, бізбен ойнама. Осылай да есірер</w:t>
        <w:br/>
        <w:t>ғыз ескертпем -- репортаждағы тау</w:t>
        <w:br/>
        <w:t>шайқалдыны тақырыпқа шығармаған екенсің.</w:t>
        <w:br/>
        <w:t>ады. Сыртқа шықтық. Ауылға құлайты</w:t>
        <w:br/>
        <w:t>іккен екенбіз. Қапсыра құшақтап сү</w:t>
        <w:br/>
        <w:t>ді. Ерсілеу. Ауыл көрпе бүркеніп ұйықта</w:t>
        <w:br/>
        <w:t>жатыр. Еңбекші ел тұяқ серіппес тәтті ұйқыда. Орта тұст</w:t>
        <w:br/>
        <w:t>жарқыраған Шолпан жұлдыздай бір шам. Меймілдеп тұр.</w:t>
        <w:br/>
        <w:t>Жұлдызың жоғары болсын</w:t>
        <w:br/>
        <w:t>композитор, сәулетші, спортшы</w:t>
        <w:br/>
        <w:t>әдеміліктің жан досы! Басқа не айтамын?! Сұңқылдаудың</w:t>
        <w:br/>
        <w:t>қ тұстар осылар да.</w:t>
      </w:r>
    </w:p>
    <w:p>
      <w:r>
        <w:t>Кейін үйде бұл әуейінің Абайды жатқа соғатынын,</w:t>
        <w:br/>
        <w:t>«Алдаспанды» құранша судырататынын бәйбішесі сүйгенін</w:t>
        <w:br/>
        <w:t>м дейтін еміренумен айтты. Жолдағы әңгімені,</w:t>
        <w:br/>
        <w:t>анасының сөзін қос ұл да жаңа естігендей елітіп тыңда</w:t>
        <w:br/>
        <w:t>сыяр сь</w:t>
        <w:br/>
        <w:t>салтымыз бар. Жал</w:t>
        <w:br/>
        <w:t>Ма</w:t>
        <w:br/>
        <w:t>жайдақ</w:t>
        <w:br/>
        <w:t>бергім</w:t>
        <w:br/>
        <w:t>Бізді күтке</w:t>
        <w:br/>
        <w:t>комбай</w:t>
        <w:br/>
        <w:t>реті жо</w:t>
        <w:br/>
        <w:t>шұнағы</w:t>
        <w:br/>
        <w:t>ШИН</w:t>
        <w:br/>
        <w:t>еңі</w:t>
        <w:br/>
        <w:t>кел</w:t>
        <w:br/>
        <w:t>а тоқт</w:t>
        <w:br/>
        <w:t>ске іл</w:t>
        <w:br/>
        <w:t>НШЬ</w:t>
        <w:br/>
        <w:t>отырды.</w:t>
        <w:br/>
        <w:t>н қонақжай үй.</w:t>
        <w:br/>
        <w:t>Рамазан</w:t>
        <w:br/>
        <w:t>нг екеуін қақ ортада бі</w:t>
        <w:br/>
        <w:t>ске айқын басымдыл</w:t>
        <w:br/>
        <w:t>н сөзге ол күні тосқауыл</w:t>
        <w:br/>
        <w:t>ріп тұрған секілді. Гильдин әлі</w:t>
        <w:br/>
        <w:t>де жаза баспай тап-тап беруде. Бұрынғыдай кіріш-кіріш,</w:t>
        <w:br/>
        <w:t>гүрс-гүрс соққы жоқ, майысқақ. Әбдісалан аруақтаны</w:t>
        <w:br/>
        <w:t>алған. Қес-кестеп жүріп, ізеді</w:t>
        <w:br/>
        <w:t>төстеп алған. Керменің сыртына секіріп кет</w:t>
        <w:br/>
        <w:t>тарылтады. Кеудедегі жалбыр жүн өрл</w:t>
        <w:br/>
        <w:t>қапысыз тигізеді.</w:t>
        <w:br/>
        <w:t>еп бетке де түк</w:t>
        <w:br/>
        <w:t>р</w:t>
        <w:br/>
        <w:t>күйде тоқтатты. Сәл бөгелістен кейі</w:t>
        <w:br/>
        <w:t>«Жеңі Н</w:t>
        <w:br/>
        <w:t>Нұрмаханов ие болды», - деген ділгер сөзін ешкім естіген</w:t>
        <w:br/>
        <w:t>жоқ. Трибуна сырғи-сырғ ) Н</w:t>
        <w:br/>
        <w:t>Ы</w:t>
        <w:br/>
        <w:t>рингке жетке</w:t>
        <w:br/>
        <w:t>болған жоқ еді.</w:t>
      </w:r>
    </w:p>
    <w:p>
      <w:r>
        <w:t>14</w:t>
        <w:br/>
        <w:t>,</w:t>
        <w:br/>
        <w:t>Шш</w:t>
        <w:br/>
        <w:t>Рингті билеп</w:t>
        <w:br/>
        <w:t>песін деп жолын</w:t>
        <w:br/>
        <w:t>н-бірі қақырата</w:t>
        <w:br/>
        <w:t>нгі хабарлаушы</w:t>
        <w:br/>
        <w:t>қпен Әбдісала</w:t>
        <w:br/>
        <w:t>ндей. Анталаға</w:t>
        <w:br/>
        <w:t>енді. Машинаңа</w:t>
        <w:br/>
        <w:t>әд о ош</w:t>
        <w:br/>
        <w:t>Шш</w:t>
        <w:br/>
        <w:t>М ов</w:t>
        <w:br/>
        <w:t>қайтейін. Бокс десе жарғақ</w:t>
        <w:br/>
        <w:t>жанкүйер Гильдиннін</w:t>
        <w:br/>
        <w:t>өмірбаяны</w:t>
        <w:br/>
        <w:t>дете</w:t>
        <w:br/>
        <w:t>Басталд</w:t>
        <w:br/>
        <w:t>есебі</w:t>
        <w:br/>
        <w:t>«Қим</w:t>
        <w:br/>
        <w:t>Иос</w:t>
        <w:br/>
        <w:t>жұды</w:t>
        <w:br/>
        <w:t>қорғамаға</w:t>
        <w:br/>
        <w:t>ғой бұларды</w:t>
        <w:br/>
        <w:t>мен Әбдісал</w:t>
        <w:br/>
        <w:t>деген</w:t>
        <w:br/>
        <w:t>бұлар</w:t>
        <w:br/>
        <w:t>ауыр</w:t>
        <w:br/>
        <w:t>жұрт</w:t>
        <w:br/>
        <w:t>салмақтағыл</w:t>
        <w:br/>
        <w:t>сөз оқығыш</w:t>
        <w:br/>
        <w:t>Қазақстанны</w:t>
        <w:br/>
        <w:t>фтікі»</w:t>
        <w:br/>
        <w:t>түретін бір</w:t>
        <w:br/>
        <w:t>рықты</w:t>
        <w:br/>
        <w:t>ЫНЫҢ осы ек</w:t>
        <w:br/>
        <w:t>н жатқа</w:t>
        <w:br/>
        <w:t>Ы.</w:t>
        <w:br/>
        <w:t>саланм</w:t>
      </w:r>
    </w:p>
    <w:p>
      <w:r>
        <w:t>секіл</w:t>
        <w:br/>
        <w:t>кез.</w:t>
        <w:br/>
        <w:t>Әбді е</w:t>
        <w:br/>
        <w:t>Н</w:t>
        <w:br/>
        <w:t>бұрын біз</w:t>
        <w:br/>
        <w:t>салмақтыла</w:t>
        <w:br/>
        <w:t>ардай</w:t>
        <w:br/>
        <w:t>Реке,</w:t>
        <w:br/>
        <w:t>қа ке</w:t>
        <w:br/>
        <w:t>ң орт</w:t>
        <w:br/>
        <w:t>анн</w:t>
        <w:br/>
        <w:t>көрі</w:t>
        <w:br/>
        <w:t>р әу.</w:t>
        <w:br/>
        <w:t>со</w:t>
        <w:br/>
        <w:t>кетірес - 4:</w:t>
        <w:br/>
        <w:t>Төреш</w:t>
        <w:br/>
        <w:t>на</w:t>
        <w:br/>
        <w:t>Ноя</w:t>
        <w:br/>
        <w:t>ШИ</w:t>
        <w:br/>
        <w:t>мына өне</w:t>
        <w:br/>
        <w:t>ндел</w:t>
        <w:br/>
        <w:t>Б;</w:t>
        <w:br/>
        <w:t>ні.</w:t>
        <w:br/>
        <w:t>Ы</w:t>
        <w:br/>
        <w:t>4.</w:t>
        <w:br/>
        <w:t>М4</w:t>
        <w:br/>
        <w:t>Ң</w:t>
        <w:br/>
        <w:t>П</w:t>
        <w:br/>
        <w:t>Ы</w:t>
        <w:br/>
        <w:t>р</w:t>
        <w:br/>
        <w:t>еу</w:t>
        <w:br/>
        <w:t>ан</w:t>
        <w:br/>
        <w:t>ғады. Дә</w:t>
        <w:br/>
        <w:t>расы он</w:t>
        <w:br/>
        <w:t>лгіштер</w:t>
        <w:br/>
        <w:t>! Он қол</w:t>
        <w:br/>
        <w:t>Бері</w:t>
        <w:br/>
        <w:t>қор болады.</w:t>
        <w:br/>
        <w:t>ң сілтеге</w:t>
        <w:br/>
        <w:t>леті</w:t>
        <w:br/>
        <w:t>аи</w:t>
        <w:br/>
        <w:t>рШ</w:t>
      </w:r>
    </w:p>
    <w:p>
      <w:r>
        <w:t>П ОС</w:t>
        <w:br/>
        <w:t>ша ем</w:t>
        <w:br/>
        <w:t>Т</w:t>
        <w:br/>
        <w:t>П</w:t>
        <w:br/>
        <w:t>Со</w:t>
        <w:br/>
        <w:t>Шегі</w:t>
        <w:br/>
        <w:t>аяғы</w:t>
        <w:br/>
        <w:t>жүр</w:t>
        <w:br/>
        <w:t>інен</w:t>
        <w:br/>
        <w:t>қас</w:t>
        <w:br/>
        <w:t>қ</w:t>
        <w:br/>
        <w:t>қалай</w:t>
        <w:br/>
        <w:t>бізді</w:t>
        <w:br/>
        <w:t>АЛДЫ</w:t>
        <w:br/>
        <w:t>Қ</w:t>
        <w:br/>
        <w:t>Ы</w:t>
        <w:br/>
        <w:t>атқандар</w:t>
        <w:br/>
        <w:t>қолдай комбайн</w:t>
        <w:br/>
        <w:t>қаламыз-ау. Менің кедір-бұдыр, қоты</w:t>
        <w:br/>
        <w:t>алтынмен аптап, күміспе</w:t>
        <w:br/>
        <w:t>і, көпші</w:t>
        <w:br/>
        <w:t>коқ. Рульді құш</w:t>
        <w:br/>
        <w:t>- Раунд бітуге тақау. Қазыла</w:t>
        <w:br/>
        <w:t>барлай</w:t>
        <w:br/>
        <w:t>р. Сұлу мүсінге</w:t>
        <w:br/>
        <w:t>қағаз бетіне қал</w:t>
        <w:br/>
        <w:t>гізе қараған А</w:t>
        <w:br/>
        <w:t>Бұл</w:t>
        <w:br/>
        <w:t>Рамаз</w:t>
        <w:br/>
        <w:t>отырған</w:t>
        <w:br/>
        <w:t>Ас</w:t>
        <w:br/>
        <w:t>жа</w:t>
        <w:br/>
        <w:t>Тө</w:t>
        <w:br/>
        <w:t>қар</w:t>
        <w:br/>
        <w:t>рас</w:t>
        <w:br/>
        <w:t>рет</w:t>
        <w:br/>
        <w:t>көпшікт</w:t>
        <w:br/>
        <w:t>,</w:t>
        <w:br/>
        <w:t>ан</w:t>
        <w:br/>
        <w:t>қатар</w:t>
        <w:br/>
        <w:t>Үсенов</w:t>
        <w:br/>
        <w:t>ып Махм</w:t>
        <w:br/>
        <w:t>ілер сы</w:t>
        <w:br/>
        <w:t>ға</w:t>
        <w:br/>
        <w:t>оты</w:t>
      </w:r>
    </w:p>
    <w:p>
      <w:r>
        <w:t>рты</w:t>
        <w:br/>
        <w:t>пе</w:t>
        <w:br/>
        <w:t>оқу -</w:t>
        <w:br/>
        <w:t>Мрав</w:t>
        <w:br/>
        <w:t>елтіп оты</w:t>
        <w:br/>
        <w:t>теңсел</w:t>
        <w:br/>
        <w:t>біріні</w:t>
        <w:br/>
        <w:t>нМ</w:t>
        <w:br/>
        <w:t>Ь</w:t>
        <w:br/>
        <w:t>6</w:t>
        <w:br/>
        <w:t>Н</w:t>
        <w:br/>
        <w:t>кий секіл</w:t>
        <w:br/>
        <w:t>ратын Ш</w:t>
        <w:br/>
        <w:t>іс бар. Гон</w:t>
        <w:br/>
        <w:t>і раунд Иос</w:t>
        <w:br/>
        <w:t>М--- м -</w:t>
        <w:br/>
        <w:t>ұт Омаро</w:t>
        <w:br/>
        <w:t>нда ел</w:t>
        <w:br/>
        <w:t>герей Хайрутди</w:t>
        <w:br/>
        <w:t>Н</w:t>
        <w:br/>
        <w:t>ырлана мыты</w:t>
        <w:br/>
        <w:t>р</w:t>
        <w:br/>
        <w:t>көз тігемі</w:t>
        <w:br/>
        <w:t>В</w:t>
        <w:br/>
        <w:t>е</w:t>
        <w:br/>
        <w:t>новтің да өң</w:t>
        <w:br/>
        <w:t>ң</w:t>
        <w:br/>
        <w:t>ос әурешілік. Қашанда әлемге ать</w:t>
        <w:br/>
        <w:t>с ді бокстың біз біл</w:t>
        <w:br/>
        <w:t>оқыр Бөлтекұлында да көзді шарт я</w:t>
        <w:br/>
        <w:t>г. Өзімнің байқауым, я</w:t>
        <w:br/>
        <w:t>фтікі...</w:t>
        <w:br/>
        <w:t>не соғысты</w:t>
        <w:br/>
        <w:t>баяулау</w:t>
        <w:br/>
        <w:t>ген балпаң жү</w:t>
        <w:br/>
        <w:t>емес. Гәптін</w:t>
        <w:br/>
        <w:t>ыдесе дүркіре</w:t>
        <w:br/>
        <w:t>ішке сый</w:t>
        <w:br/>
        <w:t>ң өнер. Сол а</w:t>
        <w:br/>
        <w:t>қаптағандай.</w:t>
        <w:br/>
        <w:t>к емес бар ш</w:t>
        <w:br/>
        <w:t>Пп, соқтырта бе</w:t>
        <w:br/>
        <w:t>бокс әул</w:t>
        <w:br/>
        <w:t>н. Қазықт.</w:t>
        <w:br/>
        <w:t>қара</w:t>
      </w:r>
    </w:p>
    <w:p>
      <w:r>
        <w:t>інен</w:t>
        <w:br/>
        <w:t>мейті</w:t>
        <w:br/>
        <w:t>құлағы жастық</w:t>
        <w:br/>
        <w:t>де, Нұрмахановтың да спортты</w:t>
        <w:br/>
        <w:t>ы күнге дейі</w:t>
        <w:br/>
        <w:t>і -- қарағандылық Ни</w:t>
        <w:br/>
        <w:t>ес», «Бірі</w:t>
        <w:br/>
        <w:t>күбір-сыбырын</w:t>
        <w:br/>
        <w:t>ЫҚТЫҢ астынан</w:t>
        <w:br/>
        <w:t>Әбдісал</w:t>
        <w:br/>
        <w:t>қы емес, баяғы</w:t>
        <w:br/>
        <w:t>Мен</w:t>
        <w:br/>
        <w:t>ғалады. Ә</w:t>
        <w:br/>
        <w:t>епетейсіз</w:t>
        <w:br/>
        <w:t>маты</w:t>
        <w:br/>
        <w:t>орта</w:t>
        <w:br/>
        <w:t>қоз</w:t>
        <w:br/>
        <w:t>Ы.</w:t>
        <w:br/>
        <w:t>ЫП Я</w:t>
        <w:br/>
        <w:t>ШЫСЬ</w:t>
        <w:br/>
        <w:t>рлау</w:t>
        <w:br/>
        <w:t>Ы</w:t>
        <w:br/>
        <w:t>мен</w:t>
        <w:br/>
        <w:t>Н</w:t>
        <w:br/>
        <w:t>Й КӨШ</w:t>
        <w:br/>
        <w:t>күрген</w:t>
        <w:br/>
        <w:t>уылға</w:t>
        <w:br/>
        <w:t>көбелек гал</w:t>
        <w:br/>
        <w:t>ам жорғал</w:t>
        <w:br/>
        <w:t>атолий</w:t>
        <w:br/>
        <w:t>пәленде</w:t>
        <w:br/>
        <w:t>кет</w:t>
        <w:br/>
        <w:t>кұртты</w:t>
        <w:br/>
        <w:t>қа тимейті</w:t>
        <w:br/>
        <w:t>Нн</w:t>
        <w:br/>
        <w:t>і жұдыры</w:t>
        <w:br/>
        <w:t>а да құла</w:t>
        <w:br/>
        <w:t>ірей соққа</w:t>
        <w:br/>
        <w:t>Кеудесі</w:t>
        <w:br/>
        <w:t>ан.</w:t>
        <w:br/>
        <w:t>Н</w:t>
        <w:br/>
        <w:t>нгі кездесу</w:t>
        <w:br/>
        <w:t>колай Қим.</w:t>
      </w:r>
    </w:p>
    <w:p>
      <w:r>
        <w:t>ның түрзіс</w:t>
        <w:br/>
        <w:t>М</w:t>
        <w:br/>
        <w:t>М</w:t>
        <w:br/>
        <w:t>М</w:t>
        <w:br/>
        <w:t>Н</w:t>
        <w:br/>
        <w:t>Н</w:t>
        <w:br/>
        <w:t>1</w:t>
        <w:br/>
        <w:t>ілгіш</w:t>
        <w:br/>
        <w:t>рине</w:t>
        <w:br/>
        <w:t>қай 6</w:t>
        <w:br/>
        <w:t>ріс,</w:t>
        <w:br/>
        <w:t>бәрі, Ал</w:t>
        <w:br/>
        <w:t>етіні</w:t>
        <w:br/>
        <w:t>? Кө</w:t>
        <w:br/>
        <w:t>ауыссан</w:t>
        <w:br/>
        <w:t>нан айырылы</w:t>
        <w:br/>
        <w:t>сөздерімні</w:t>
        <w:br/>
        <w:t>Ы</w:t>
        <w:br/>
        <w:t>нымен тында</w:t>
        <w:br/>
        <w:t>рді.</w:t>
        <w:br/>
        <w:t>ПИЫ</w:t>
        <w:br/>
        <w:t>сту</w:t>
        <w:br/>
        <w:t>ай қақш</w:t>
        <w:br/>
        <w:t>Қадето</w:t>
        <w:br/>
        <w:t>й бірдем</w:t>
        <w:br/>
        <w:t>кен дириже</w:t>
        <w:br/>
        <w:t>лсымдарын</w:t>
        <w:br/>
        <w:t>кұмға</w:t>
        <w:br/>
        <w:t>ң аңдыс</w:t>
        <w:br/>
        <w:t>ТЫ</w:t>
        <w:br/>
        <w:t>ң өзі</w:t>
        <w:br/>
        <w:t>нелері</w:t>
        <w:br/>
        <w:t>гі</w:t>
        <w:br/>
        <w:t>атады.</w:t>
        <w:br/>
        <w:t>,</w:t>
        <w:br/>
        <w:t>,</w:t>
        <w:br/>
        <w:t>ркем</w:t>
        <w:br/>
        <w:t>2</w:t>
        <w:br/>
        <w:t>П</w:t>
        <w:br/>
        <w:t>П</w:t>
      </w:r>
    </w:p>
    <w:p>
      <w:r>
        <w:t>93</w:t>
        <w:br/>
        <w:t>түсірі</w:t>
        <w:br/>
        <w:t>түгел</w:t>
        <w:br/>
        <w:t>деймін, ағай</w:t>
        <w:br/>
        <w:t>кездері жер</w:t>
        <w:br/>
        <w:t>көнен</w:t>
        <w:br/>
        <w:t>мен тарихш</w:t>
        <w:br/>
        <w:t>біздің дәуір</w:t>
        <w:br/>
        <w:t>шығысында</w:t>
        <w:br/>
        <w:t>тұйығындағ</w:t>
        <w:br/>
        <w:t>керуе</w:t>
        <w:br/>
        <w:t>Артта</w:t>
        <w:br/>
        <w:t>азаматтар</w:t>
        <w:br/>
        <w:t>айтқандар</w:t>
        <w:br/>
        <w:t>екпініне бал</w:t>
        <w:br/>
        <w:t>Қаб</w:t>
        <w:br/>
        <w:t>ҒЫ</w:t>
        <w:br/>
        <w:t>Жары</w:t>
        <w:br/>
        <w:t>Ақтүн... Алд</w:t>
        <w:br/>
        <w:t>шегі жоқ</w:t>
        <w:br/>
        <w:t>Ы</w:t>
        <w:br/>
        <w:t>да оттары жа</w:t>
        <w:br/>
        <w:t>бола ма?! А</w:t>
        <w:br/>
        <w:t>аруақтарым-</w:t>
        <w:br/>
        <w:t>Ақтүн шаһар</w:t>
        <w:br/>
        <w:t>сенімде. Жұ</w:t>
        <w:br/>
        <w:t>жайып,дәма</w:t>
        <w:br/>
        <w:t>ің көздерін</w:t>
        <w:br/>
        <w:t>ыларда</w:t>
        <w:br/>
        <w:t>іміздін</w:t>
        <w:br/>
        <w:t>ы ел</w:t>
        <w:br/>
        <w:t>Қап тауымен Қа</w:t>
        <w:br/>
        <w:t>аты Қамыскөл,</w:t>
        <w:br/>
        <w:t>Актюнюн, Акту</w:t>
        <w:br/>
        <w:t>Нн басын</w:t>
        <w:br/>
        <w:t>ақжарма жол ізбіні</w:t>
        <w:br/>
        <w:t>ауы</w:t>
        <w:br/>
        <w:t>ЫМДЫ</w:t>
        <w:br/>
        <w:t>аға</w:t>
        <w:br/>
        <w:t>ат-</w:t>
        <w:br/>
        <w:t>қтық Аса</w:t>
        <w:br/>
        <w:t>тұн</w:t>
      </w:r>
    </w:p>
    <w:p>
      <w:r>
        <w:t>Пп, бірде өмірдің ашы өзек</w:t>
        <w:br/>
        <w:t>іне тоғайып,</w:t>
        <w:br/>
        <w:t>ЫН...</w:t>
        <w:br/>
        <w:t>-- Айттын, келі</w:t>
        <w:br/>
        <w:t>бір жайың бар. Онь</w:t>
        <w:br/>
        <w:t>сті</w:t>
        <w:br/>
        <w:t>та</w:t>
        <w:br/>
        <w:t>қабатын</w:t>
        <w:br/>
        <w:t>тауып</w:t>
        <w:br/>
        <w:t>мын</w:t>
        <w:br/>
        <w:t>атағы Ты</w:t>
        <w:br/>
        <w:t>ары аты</w:t>
        <w:br/>
        <w:t>). Әл</w:t>
        <w:br/>
        <w:t>осылай</w:t>
        <w:br/>
        <w:t>ата</w:t>
        <w:br/>
        <w:t>нада</w:t>
        <w:br/>
        <w:t>здарын</w:t>
        <w:br/>
        <w:t>маш ҒЫ</w:t>
        <w:br/>
        <w:t>тәрізді.</w:t>
        <w:br/>
        <w:t>ата, Әл</w:t>
        <w:br/>
        <w:t>сұсым</w:t>
        <w:br/>
        <w:t>Т</w:t>
        <w:br/>
        <w:t>рҚыЫЛДдайды.</w:t>
        <w:br/>
        <w:t>қтүн. Ат қою</w:t>
        <w:br/>
        <w:t>ай...</w:t>
        <w:br/>
        <w:t>Қаптағай</w:t>
        <w:br/>
        <w:t>самбырлай</w:t>
        <w:br/>
        <w:t>ының бас кө</w:t>
        <w:br/>
        <w:t>уыз тисек қай</w:t>
        <w:br/>
        <w:t>дүрілде</w:t>
        <w:br/>
        <w:t>ріп айтт</w:t>
        <w:br/>
        <w:t>буын</w:t>
        <w:br/>
        <w:t>үңгі</w:t>
        <w:br/>
        <w:t>аздаған</w:t>
        <w:br/>
        <w:t>а бе</w:t>
        <w:br/>
        <w:t>нық мұх</w:t>
        <w:br/>
        <w:t>дерге, бері қарай</w:t>
        <w:br/>
        <w:t>рпық тауын ас</w:t>
        <w:br/>
        <w:t>гі ай</w:t>
        <w:br/>
        <w:t>бү</w:t>
        <w:br/>
        <w:t>қты Жібек</w:t>
        <w:br/>
        <w:t>аш</w:t>
        <w:br/>
        <w:t>біздің бала</w:t>
        <w:br/>
        <w:t>қабат топы</w:t>
      </w:r>
    </w:p>
    <w:p>
      <w:r>
        <w:t>Әр</w:t>
        <w:br/>
        <w:t>ға</w:t>
        <w:br/>
        <w:t>ше</w:t>
        <w:br/>
        <w:t>күйігін</w:t>
        <w:br/>
        <w:t>ге көкпар</w:t>
        <w:br/>
        <w:t>ың. Ай</w:t>
        <w:br/>
        <w:t>Да кәдік.</w:t>
        <w:br/>
        <w:t>п, мәден</w:t>
        <w:br/>
        <w:t>жатқан а</w:t>
        <w:br/>
        <w:t>кінә. М</w:t>
        <w:br/>
        <w:t>ртін оныншы</w:t>
        <w:br/>
        <w:t>ттың М</w:t>
        <w:br/>
        <w:t>ТП</w:t>
        <w:br/>
        <w:t>рхе</w:t>
        <w:br/>
        <w:t>Ақтүн қаласы</w:t>
        <w:br/>
        <w:t>тқан кең дүн</w:t>
        <w:br/>
        <w:t>рмай көңілі</w:t>
        <w:br/>
        <w:t>ынау 0</w:t>
        <w:br/>
        <w:t>Бағдат, М</w:t>
        <w:br/>
        <w:t>ып Европаға мәлі</w:t>
        <w:br/>
        <w:t>ның орнь</w:t>
        <w:br/>
        <w:t>медегі бі</w:t>
        <w:br/>
        <w:t>шіме</w:t>
        <w:br/>
        <w:t>жолының көне табаны.</w:t>
        <w:br/>
        <w:t>е, бірде мал-жайыны</w:t>
        <w:br/>
        <w:t>тартқан.</w:t>
        <w:br/>
        <w:t>аған</w:t>
        <w:br/>
        <w:t>,</w:t>
        <w:br/>
        <w:t>Кінәлі се</w:t>
        <w:br/>
        <w:t>етіміздін</w:t>
        <w:br/>
        <w:t>оло</w:t>
        <w:br/>
        <w:t>ғасы</w:t>
        <w:br/>
        <w:t>алай-даға, Ауарге</w:t>
        <w:br/>
        <w:t>ысыр</w:t>
        <w:br/>
        <w:t>КӨН</w:t>
        <w:br/>
        <w:t>екі үйдің балал</w:t>
        <w:br/>
        <w:t>ып тұр. М</w:t>
        <w:br/>
        <w:t>сөз</w:t>
        <w:br/>
        <w:t>рақ тапжылжы</w:t>
        <w:br/>
        <w:t>де Шал жырау мұны</w:t>
        <w:br/>
        <w:t>ен басқан зеңгір тау, ту сырты шеті</w:t>
        <w:br/>
        <w:t>ық түн-түнек. Соның ортас</w:t>
      </w:r>
    </w:p>
    <w:p>
      <w:r>
        <w:t>от, саудасы түнде де тоқтамайтын кент. Қай</w:t>
        <w:br/>
        <w:t>не, бұл тұста түн кезге тү</w:t>
        <w:br/>
        <w:t>келгенде алдына жан салмаға</w:t>
        <w:br/>
        <w:t>арь</w:t>
        <w:br/>
        <w:t>енін</w:t>
        <w:br/>
        <w:t>йлеп, қарыштай басып барады.</w:t>
        <w:br/>
        <w:t>сінде жүргеніне қиял көң</w:t>
        <w:br/>
        <w:t>рттың бәрі андыздай аралап кетті.</w:t>
        <w:br/>
        <w:t>Оң жағымыз Қараш баба, осы тұстан дастарха</w:t>
        <w:br/>
        <w:t>теді? - деді біздің үйдегі тапқыш.</w:t>
        <w:br/>
        <w:t>қтаудай жон</w:t>
        <w:br/>
        <w:t>Айттым-ау</w:t>
        <w:br/>
        <w:t>таба алмаға</w:t>
        <w:br/>
        <w:t>н емес, соңғы</w:t>
        <w:br/>
        <w:t>кеніштерін</w:t>
        <w:br/>
        <w:t>ағайындары</w:t>
        <w:br/>
        <w:t>,</w:t>
        <w:br/>
        <w:t>к</w:t>
        <w:br/>
        <w:t>,алды зіңгітте</w:t>
        <w:br/>
        <w:t>тпай барад</w:t>
        <w:br/>
        <w:t>айтқан Ақтүн...</w:t>
        <w:br/>
        <w:t>ында самаладай</w:t>
        <w:br/>
        <w:t>тұстан қараса</w:t>
        <w:br/>
        <w:t>рында түсті</w:t>
        <w:br/>
        <w:t>ыңа түгел</w:t>
        <w:br/>
        <w:t>м берг</w:t>
        <w:br/>
        <w:t>(Ах-тюң</w:t>
        <w:br/>
        <w:t>р саудаге</w:t>
        <w:br/>
        <w:t>ген. Анау</w:t>
        <w:br/>
        <w:t>қта</w:t>
        <w:br/>
        <w:t>бұрыныра</w:t>
        <w:br/>
        <w:t>лар көңілдің тасыған тұсындағы</w:t>
        <w:br/>
        <w:t>Ы..</w:t>
        <w:br/>
        <w:t>шегі</w:t>
        <w:br/>
        <w:t>,</w:t>
        <w:br/>
        <w:t>су,</w:t>
        <w:br/>
        <w:t>рткісі</w:t>
        <w:br/>
        <w:t>ІЛ НЫ</w:t>
        <w:br/>
        <w:t>Алдымызда ТОЙ күтіп тұрғаны естен шығып, жайшылықта</w:t>
        <w:br/>
        <w:t>М--- м -</w:t>
        <w:br/>
        <w:t>99</w:t>
      </w:r>
    </w:p>
    <w:p>
      <w:r>
        <w:t>болған емес. Әлде менің шекем солқ-солқ, әлде «Спартак»</w:t>
        <w:br/>
        <w:t>стадионына сіресе жиналған жұрттың басы түгел айналып</w:t>
        <w:br/>
        <w:t>тұр ма екен. Жа</w:t>
        <w:br/>
        <w:t>келген домбыра</w:t>
        <w:br/>
        <w:t>на ғана қисық мойын Рехерт құлақ күйі</w:t>
        <w:br/>
        <w:t>пернесіндей керулі рингті ырғап-ырғап</w:t>
        <w:br/>
        <w:t>көріп кетті. Гу-гу. Жекпе-жек басталғанда не болмақ бұл</w:t>
        <w:br/>
        <w:t>жұртқа. Мас-сс-қара, жүз</w:t>
        <w:br/>
        <w:t>қойған кек</w:t>
        <w:br/>
        <w:t>төңкеріліп,</w:t>
        <w:br/>
        <w:t>Әзілге</w:t>
        <w:br/>
        <w:t>таныс аспирант шашты бокс</w:t>
        <w:br/>
        <w:t>ілдімен керілдесуді қойып, жағаласуға көшті...</w:t>
        <w:br/>
        <w:t>-- Стоп. Ұқтым, ағатай</w:t>
        <w:br/>
        <w:t>қалдым. Түрің жаман,</w:t>
        <w:br/>
        <w:t>масқарамыз шықпасын.</w:t>
        <w:br/>
        <w:t>ұста, қара тілге</w:t>
        <w:br/>
        <w:t>Аспирантқа келгенде түсіне</w:t>
        <w:br/>
        <w:t>айтуың сойқан. «Нивамыз»</w:t>
        <w:br/>
        <w:t>жүйрігін сан андаған адамым.</w:t>
        <w:br/>
        <w:t>Желпілдектігі барын білген емен. Дауысты кенеп, қолды</w:t>
        <w:br/>
        <w:t>сермеп бастады. Тек кескінін көру қиын.</w:t>
        <w:br/>
        <w:t>-- Саспаңыз, ұққанмен, түгел түсінген жоқсыз... -- Тағы</w:t>
        <w:br/>
        <w:t>да жөткірініп алды.</w:t>
        <w:br/>
        <w:t>ыс трубинадағы қос ашпалы шарбаққа қадалған</w:t>
        <w:br/>
        <w:t>көз шу ете қалды. Сарт-сұрт шапалақ, жер</w:t>
        <w:br/>
        <w:t>Шарбақ ашылар-ашылмастан секіріп жүгіру</w:t>
        <w:br/>
        <w:t>һдин шықты. Кеудеде ақ майка, көгілдір</w:t>
        <w:br/>
        <w:t>. Құлағын уқалап балпандау басып Әбдісала</w:t>
        <w:br/>
        <w:t>- Бат</w:t>
        <w:br/>
        <w:t>мың сан</w:t>
        <w:br/>
        <w:t>қозғалды.</w:t>
        <w:br/>
        <w:t>жолына Иосиф Гил</w:t>
        <w:br/>
        <w:t>атлас трус</w:t>
        <w:br/>
        <w:t>Нұрмаханов шыққанда жер дүрсілі күшейгеннен күшейді...</w:t>
        <w:br/>
        <w:t>-- Айналайын ағайын,</w:t>
        <w:br/>
        <w:t>репортажд</w:t>
        <w:br/>
        <w:t>ы?</w:t>
      </w:r>
    </w:p>
    <w:p>
      <w:r>
        <w:t>-- Абдырама, саспа, бау</w:t>
        <w:br/>
        <w:t>Қалай</w:t>
        <w:br/>
        <w:t>15-16 жыл салып кезектег</w:t>
        <w:br/>
        <w:t>қатесіз шы</w:t>
        <w:br/>
        <w:t>ғып тұрса?! Газет</w:t>
        <w:br/>
        <w:t>абдырамаймын, қалай саспайын? Араға шамамен</w:t>
        <w:br/>
        <w:t>жаттай бергесіз бе қотыра!</w:t>
        <w:br/>
        <w:t>ырым тындай түс!</w:t>
        <w:br/>
        <w:t>репортажым алдымнан айна-</w:t>
        <w:br/>
        <w:t>тің қара шаруа материалы түгіл</w:t>
        <w:br/>
        <w:t>лағыл-маржан өлең жаттауға сезім қатайып кеткен жоқпа?!</w:t>
        <w:br/>
        <w:t>-- Абдырама, саспа, бау</w:t>
        <w:br/>
        <w:t>Қалың</w:t>
        <w:br/>
        <w:t>жақындап</w:t>
        <w:br/>
        <w:t>біріншілігі</w:t>
        <w:br/>
        <w:t>қол шапалақты</w:t>
        <w:br/>
        <w:t>қалды. Қүні</w:t>
        <w:br/>
        <w:t>нентабыспен орал</w:t>
        <w:br/>
        <w:t>Әдетте шо</w:t>
        <w:br/>
        <w:t>ырым, тындай түс!</w:t>
        <w:br/>
        <w:t>ң астында екі батыр рингке</w:t>
        <w:br/>
        <w:t>кеше ғана Европа жастар</w:t>
        <w:br/>
        <w:t>ған Иосифтіңсесібасым тәрізді.</w:t>
        <w:br/>
        <w:t>й қара Әбдісаланды рингке опалап жібергендей,</w:t>
        <w:br/>
        <w:t>ақ бөрте бозбала қалыпты. Арғы-бергі тарихты ақтарып</w:t>
        <w:br/>
        <w:t>әл М</w:t>
        <w:br/>
        <w:t>Байқайм ЫН, баста Рамазанның жаттағыштығы естен</w:t>
        <w:br/>
        <w:t>та</w:t>
        <w:br/>
        <w:t>сы</w:t>
        <w:br/>
        <w:t>мынау жама</w:t>
        <w:br/>
        <w:t>-- Деп ешкім</w:t>
        <w:br/>
        <w:t>стадионның басым көпшілігі -- Нұрмаханов</w:t>
        <w:br/>
        <w:t>Сол да буып тастап тұрмаса неғылсын? Бір сәт керілген ала</w:t>
        <w:br/>
        <w:t>арқанға сүйене бергенде, оқтан түзу екі соққ</w:t>
        <w:br/>
        <w:t>қара сен үшін тұңғыш рет келді стадионға!»</w:t>
        <w:br/>
        <w:t>ен шімірікпей арыстандай ақырған еңгезердей</w:t>
        <w:br/>
        <w:t>жігіт қызылшақа сәбиін жұрт басынан асыра көтерген. Бір</w:t>
      </w:r>
    </w:p>
    <w:p>
      <w:r>
        <w:t>сәт бұрыштағы Әбдісалан басын жұлып алып, кеудені кер</w:t>
        <w:br/>
        <w:t>қараған. -- Екінші раунд. Тізгін Гильдинде. Бұрынғыдан д</w:t>
        <w:br/>
        <w:t>еркіндеу. Бытырлатып-ақ жіберді. Қайда қарсы шабуыл?</w:t>
        <w:br/>
        <w:t>Далбасалау ұмтылыс. Дайындықсыз соққы. Жасырары жоқ,</w:t>
        <w:br/>
        <w:t>дырған басым әңгіменің иіріміне еніп, тербеле бергендей</w:t>
        <w:br/>
        <w:t>айдамын. Еске қай-қайдағы түседі. «Әй, Әбдісалан</w:t>
        <w:br/>
        <w:t>,</w:t>
        <w:br/>
        <w:t>е</w:t>
        <w:br/>
        <w:t>а</w:t>
        <w:br/>
        <w:t>тың тілеушісі.</w:t>
        <w:br/>
        <w:t>ы тапжылтпай</w:t>
        <w:br/>
        <w:t>басты. Стадионның еңсесі түсіп кетті. Не болған бұл</w:t>
        <w:br/>
        <w:t>жазғанға?! Барлай қарасам, өрт сөндірге</w:t>
        <w:br/>
        <w:t>ндей өзгерген</w:t>
        <w:br/>
        <w:t>өң-түс, сұрапыл секіріс. Түйдек-түйдек соққы. Қақ ортада</w:t>
        <w:br/>
        <w:t>Иоси бет-ауызды қолғаппен тұмшалап аль</w:t>
        <w:br/>
        <w:t>Мұндайда ақылшы сөз аңырайды. «Салан, еңсер, екілен</w:t>
        <w:br/>
        <w:t>түс!», «Иосиф, қаша сал ұрысты!», «Бать</w:t>
        <w:br/>
        <w:t>батқанда барып оянды, енді қалғыма!» Иосиф саққұла</w:t>
        <w:br/>
        <w:t>болса керек, қаша салды ұрысты. Орнынан</w:t>
        <w:br/>
        <w:t>стадионның сесі тағы төмендеді. Мен білсем</w:t>
        <w:br/>
        <w:t>жанкүйерлеріне ол аяғына кірдің тасын байлап алған</w:t>
        <w:br/>
        <w:t>ал Гильдин желаяқ боп кеткен. Екі минут</w:t>
        <w:br/>
        <w:t>п, сіресіп тұр.</w:t>
        <w:br/>
        <w:t>е</w:t>
        <w:br/>
        <w:t>рдың жанына</w:t>
        <w:br/>
        <w:t>Қ</w:t>
        <w:br/>
        <w:t>үдере тұрған</w:t>
        <w:br/>
        <w:t>Әбдісаланнын</w:t>
        <w:br/>
        <w:t>ке жетеқабыл</w:t>
        <w:br/>
        <w:t>тырқыратып қуды да жүрді. Жұдырықайқасқа</w:t>
        <w:br/>
        <w:t>шыққан оттай. Гонг. Сәл басымдық Әбдісаланда.</w:t>
        <w:br/>
        <w:t>-- Айтып бітпей айызың қанбайтын болса, Реке. Тоқтап</w:t>
        <w:br/>
        <w:t>айтсаң қайтеді? Бала-шаға бар дегендей</w:t>
        <w:br/>
        <w:t>ұмыта береді екен.</w:t>
        <w:br/>
        <w:t>-- Тоқтасам, айта алмаймын. Үші</w:t>
        <w:br/>
        <w:t>секундтарын ғана салып берейін...</w:t>
        <w:br/>
        <w:t>ші раундтың соңғы</w:t>
      </w:r>
    </w:p>
    <w:p>
      <w:r>
        <w:t>нда шақпақтан</w:t>
        <w:br/>
        <w:t>Қолың рульді</w:t>
        <w:br/>
        <w:t>Рингтен оқшаулау секіру секторларындағы жүкше</w:t>
        <w:br/>
        <w:t>жиналған матрацтардың үстіне шығып алған</w:t>
        <w:br/>
        <w:t>аса жеңіл салмақты боксшы Керімжан</w:t>
        <w:br/>
        <w:t>қолтоқпақтай</w:t>
        <w:br/>
        <w:t>Әбдісаланның</w:t>
        <w:br/>
        <w:t>ы М</w:t>
        <w:br/>
        <w:t>рес</w:t>
        <w:br/>
        <w:t>басым</w:t>
        <w:br/>
        <w:t>таппай</w:t>
        <w:br/>
        <w:t>шәкірт</w:t>
        <w:br/>
        <w:t>алы</w:t>
        <w:br/>
        <w:t>Қыл қа</w:t>
        <w:br/>
        <w:t>інісі</w:t>
        <w:br/>
        <w:t>Да өтке</w:t>
        <w:br/>
        <w:t>адамдарды</w:t>
        <w:br/>
        <w:t>спорт шебері</w:t>
        <w:br/>
        <w:t>Тү</w:t>
        <w:br/>
        <w:t>қа</w:t>
        <w:br/>
        <w:t>ркіст.</w:t>
        <w:br/>
        <w:t>ра си</w:t>
        <w:br/>
        <w:t>жылды</w:t>
        <w:br/>
        <w:t>деген ү</w:t>
        <w:br/>
        <w:t>аяқ аст</w:t>
        <w:br/>
        <w:t>оОЙЫННЫ</w:t>
        <w:br/>
        <w:t>кернеп</w:t>
        <w:br/>
        <w:t>зеңбіре</w:t>
        <w:br/>
        <w:t>Пп жүг</w:t>
        <w:br/>
        <w:t>Жасын</w:t>
        <w:br/>
        <w:t>Май</w:t>
        <w:br/>
        <w:t>публика чемпио</w:t>
        <w:br/>
        <w:t>жеткен адам еді. Екі</w:t>
        <w:br/>
        <w:t>Востоковты</w:t>
        <w:br/>
        <w:t>Ң Во</w:t>
        <w:br/>
        <w:t>ба</w:t>
        <w:br/>
        <w:t>Дал</w:t>
        <w:br/>
        <w:t>тәрб</w:t>
        <w:br/>
        <w:t>іру жо</w:t>
        <w:br/>
        <w:t>ламн</w:t>
        <w:br/>
        <w:t>Нұрбек Таңс</w:t>
        <w:br/>
        <w:t>қолтаңбас</w:t>
      </w:r>
    </w:p>
    <w:p>
      <w:r>
        <w:t>Азия командаларын</w:t>
        <w:br/>
        <w:t>Нн Шал</w:t>
        <w:br/>
        <w:t>бірде-бірі</w:t>
        <w:br/>
        <w:t>болатын едім» дей</w:t>
        <w:br/>
        <w:t>пылдақ шаңы</w:t>
        <w:br/>
        <w:t>ң үлесіне тиді.</w:t>
        <w:br/>
        <w:t>малсақ бала ата-б</w:t>
        <w:br/>
        <w:t>уысы</w:t>
        <w:br/>
        <w:t>гі кү</w:t>
        <w:br/>
        <w:t>Н</w:t>
        <w:br/>
        <w:t>Ы</w:t>
        <w:br/>
        <w:t>Са</w:t>
        <w:br/>
        <w:t>Н</w:t>
        <w:br/>
        <w:t>Нн;</w:t>
        <w:br/>
        <w:t>анн</w:t>
        <w:br/>
        <w:t>рақ</w:t>
        <w:br/>
        <w:t>Ы</w:t>
        <w:br/>
        <w:t>балан</w:t>
        <w:br/>
        <w:t>а</w:t>
        <w:br/>
        <w:t>та</w:t>
        <w:br/>
        <w:t>ҚТЫ</w:t>
        <w:br/>
        <w:t>стің</w:t>
        <w:br/>
        <w:t>Ы ОЙ</w:t>
        <w:br/>
        <w:t>ын ем</w:t>
        <w:br/>
        <w:t>ерінін</w:t>
        <w:br/>
        <w:t>р</w:t>
        <w:br/>
        <w:t>йкіл</w:t>
        <w:br/>
        <w:t>ң бі</w:t>
        <w:br/>
        <w:t>көк</w:t>
        <w:br/>
        <w:t>к оғ</w:t>
        <w:br/>
        <w:t>Ы</w:t>
        <w:br/>
        <w:t>бет алд!</w:t>
        <w:br/>
        <w:t>Бұл жолые</w:t>
        <w:br/>
        <w:t>ыпж</w:t>
        <w:br/>
        <w:t>пкім</w:t>
        <w:br/>
        <w:t>Ы үІ</w:t>
        <w:br/>
        <w:t>мұнартып, астын</w:t>
        <w:br/>
        <w:t>бітелді. Жатақханадағы төсегі</w:t>
        <w:br/>
        <w:t>Сонау бір кезде бүгін</w:t>
        <w:br/>
        <w:t>волейбол жоқ. Ол кезде елді</w:t>
        <w:br/>
        <w:t>Құлақ түріп жүрген жүрт</w:t>
        <w:br/>
        <w:t>Сталинабадта ұтыпты, Таш</w:t>
        <w:br/>
        <w:t>осылар! Ленинград барып, он</w:t>
        <w:br/>
        <w:t>-- десетін өзара. 1951 жылы,</w:t>
        <w:br/>
        <w:t>Алматыда волейбол жарысы болад</w:t>
      </w:r>
    </w:p>
    <w:p>
      <w:r>
        <w:t>М</w:t>
        <w:br/>
        <w:t>84</w:t>
        <w:br/>
        <w:t>дегенге</w:t>
        <w:br/>
        <w:t>болат</w:t>
        <w:br/>
        <w:t>елеге</w:t>
        <w:br/>
        <w:t>әкелі</w:t>
        <w:br/>
        <w:t>бор</w:t>
        <w:br/>
        <w:t>кезе</w:t>
        <w:br/>
        <w:t>іректе</w:t>
        <w:br/>
        <w:t>ндай</w:t>
        <w:br/>
        <w:t>НДЫҒЫН</w:t>
        <w:br/>
        <w:t>лейболшы</w:t>
        <w:br/>
        <w:t>ЫН.</w:t>
        <w:br/>
        <w:t>Н</w:t>
        <w:br/>
        <w:t>лына салсаң</w:t>
        <w:br/>
        <w:t>ың құдіреттерінің бі</w:t>
        <w:br/>
        <w:t>қбаев ала</w:t>
        <w:br/>
        <w:t>Ы</w:t>
        <w:br/>
        <w:t>П</w:t>
        <w:br/>
        <w:t>Ь</w:t>
        <w:br/>
        <w:t>Ы</w:t>
        <w:br/>
        <w:t>п, Алматыға</w:t>
        <w:br/>
        <w:t>ес, өнер екені</w:t>
        <w:br/>
        <w:t>сыртында</w:t>
        <w:br/>
        <w:t>ні бітпей, а</w:t>
        <w:br/>
        <w:t>П қайта кі</w:t>
        <w:br/>
        <w:t>зуылдай кел</w:t>
        <w:br/>
        <w:t>атты. Тарс-тұ</w:t>
        <w:br/>
        <w:t>қумады, өзі ш</w:t>
        <w:br/>
        <w:t>дағы жер кө</w:t>
        <w:br/>
        <w:t>Л</w:t>
        <w:br/>
        <w:t>рі</w:t>
        <w:br/>
        <w:t>К</w:t>
        <w:br/>
        <w:t>нң ішінде ш</w:t>
        <w:br/>
        <w:t>қыма қуаны</w:t>
        <w:br/>
        <w:t>сыртқа</w:t>
        <w:br/>
        <w:t>пайкемен киі</w:t>
        <w:br/>
        <w:t>Ы</w:t>
        <w:br/>
        <w:t>күшті ме,</w:t>
        <w:br/>
        <w:t>гінге дейін</w:t>
        <w:br/>
        <w:t>волей</w:t>
        <w:br/>
        <w:t>бас бәйге а</w:t>
        <w:br/>
        <w:t>рі - Орал</w:t>
        <w:br/>
        <w:t>герлік</w:t>
      </w:r>
    </w:p>
    <w:p>
      <w:r>
        <w:t>тасы</w:t>
        <w:br/>
        <w:t>биік</w:t>
        <w:br/>
        <w:t>ң сәт</w:t>
        <w:br/>
        <w:t>жариялап</w:t>
        <w:br/>
        <w:t>алмаған.</w:t>
        <w:br/>
        <w:t>н емін-еркін</w:t>
        <w:br/>
        <w:t>Ң</w:t>
        <w:br/>
        <w:t>оқтығы</w:t>
        <w:br/>
        <w:t>птарды</w:t>
        <w:br/>
        <w:t>абан</w:t>
        <w:br/>
        <w:t>келді</w:t>
        <w:br/>
        <w:t>п-жар</w:t>
        <w:br/>
        <w:t>сезді.</w:t>
        <w:br/>
        <w:t>қадау-қадау</w:t>
        <w:br/>
        <w:t>АҢНАН ШЫҒЫП</w:t>
        <w:br/>
        <w:t>П еді, торды</w:t>
        <w:br/>
        <w:t>ген доп қолға</w:t>
        <w:br/>
        <w:t>ыңөнер</w:t>
        <w:br/>
        <w:t>ғып кетті ал</w:t>
        <w:br/>
        <w:t>іп жатты. Е</w:t>
        <w:br/>
        <w:t>І</w:t>
        <w:br/>
        <w:t>Н</w:t>
        <w:br/>
        <w:t>фу</w:t>
        <w:br/>
        <w:t>қан</w:t>
        <w:br/>
        <w:t>о</w:t>
        <w:br/>
        <w:t>жетуге асық</w:t>
        <w:br/>
        <w:t>кұрттың бәр</w:t>
        <w:br/>
        <w:t>тболға да бүй</w:t>
        <w:br/>
        <w:t>а «бі</w:t>
        <w:br/>
        <w:t>уу</w:t>
        <w:br/>
        <w:t>е</w:t>
        <w:br/>
        <w:t>інші орын ал</w:t>
        <w:br/>
        <w:t>ы деге</w:t>
        <w:br/>
        <w:t>бол</w:t>
        <w:br/>
        <w:t>ЛЫП</w:t>
        <w:br/>
        <w:t>Та</w:t>
        <w:br/>
        <w:t>бол</w:t>
        <w:br/>
        <w:t>інде</w:t>
        <w:br/>
        <w:t>Сол</w:t>
        <w:br/>
        <w:t>ін қумақ еді. О</w:t>
        <w:br/>
        <w:t>. Тұңғыш рет волейбол</w:t>
        <w:br/>
        <w:t>ып кіріске</w:t>
        <w:br/>
        <w:t>циф</w:t>
        <w:br/>
        <w:t>ңа</w:t>
      </w:r>
    </w:p>
    <w:p>
      <w:r>
        <w:t>рс, тарс-тұрс. Бас</w:t>
        <w:br/>
        <w:t>аңна</w:t>
        <w:br/>
        <w:t>кі құл</w:t>
        <w:br/>
        <w:t>здің волейб</w:t>
        <w:br/>
        <w:t>кентте жеңіпті,</w:t>
        <w:br/>
        <w:t>үш ЫП қай</w:t>
        <w:br/>
        <w:t>сірә, тұңғыш рет бол</w:t>
        <w:br/>
        <w:t>н жа</w:t>
        <w:br/>
        <w:t>қатар алып жүруге құдіреті</w:t>
        <w:br/>
        <w:t>нші бір белгілі волейболшы</w:t>
        <w:br/>
        <w:t>лығы</w:t>
        <w:br/>
        <w:t>ол кездің спорт әуесқойл</w:t>
        <w:br/>
        <w:t>Күні бү</w:t>
        <w:br/>
        <w:t>Шәміл Бекбаев</w:t>
        <w:br/>
        <w:t>-- Георгий</w:t>
        <w:br/>
        <w:t>хоккейшілігі</w:t>
        <w:br/>
        <w:t>ары жауап</w:t>
        <w:br/>
        <w:t>верситетте</w:t>
        <w:br/>
        <w:t>дан жұлып</w:t>
        <w:br/>
        <w:t>шығатын.</w:t>
        <w:br/>
        <w:t>сықбаевті</w:t>
        <w:br/>
        <w:t>қорғанысты</w:t>
        <w:br/>
        <w:t>өрлеп, Орта</w:t>
        <w:br/>
        <w:t>ған жылдар</w:t>
        <w:br/>
        <w:t>Де аталға</w:t>
        <w:br/>
        <w:t>ен ССРО</w:t>
        <w:br/>
        <w:t>сөз, сол іс</w:t>
        <w:br/>
        <w:t>кешіп жүрге</w:t>
        <w:br/>
        <w:t>ун</w:t>
        <w:br/>
        <w:t>«М</w:t>
        <w:br/>
        <w:t>н ауылдағы</w:t>
        <w:br/>
        <w:t>рлары бар</w:t>
        <w:br/>
        <w:t>ды. Намыс</w:t>
        <w:br/>
        <w:t>р жағынан</w:t>
        <w:br/>
        <w:t>жөнді ілікпей</w:t>
        <w:br/>
        <w:t>ы айналды.</w:t>
        <w:br/>
        <w:t>н. Қөз алды</w:t>
        <w:br/>
        <w:t>ағы тарс</w:t>
        <w:br/>
        <w:t>болды...</w:t>
        <w:br/>
        <w:t>ін елеңдетк</w:t>
        <w:br/>
        <w:t>ірі қызбайты</w:t>
        <w:br/>
        <w:t>олшыл</w:t>
        <w:br/>
        <w:t>й, өзде</w:t>
        <w:br/>
        <w:t>тыпты»,</w:t>
        <w:br/>
        <w:t>са керек,</w:t>
        <w:br/>
        <w:t>рнамалар</w:t>
        <w:br/>
        <w:t>қал</w:t>
        <w:br/>
        <w:t>ен</w:t>
        <w:br/>
        <w:t>Нн.</w:t>
        <w:br/>
        <w:t>ар</w:t>
        <w:br/>
        <w:t>рі адам</w:t>
      </w:r>
    </w:p>
    <w:p>
      <w:r>
        <w:t>атқару комитетінің о</w:t>
        <w:br/>
        <w:t>рынбасары болды. Айтқанын шиырып,</w:t>
        <w:br/>
        <w:t>салмақтап сөйлейтін аупарткомның бірінші хатшысы</w:t>
        <w:br/>
        <w:t>отырғандар</w:t>
        <w:br/>
        <w:t>жа</w:t>
        <w:br/>
        <w:t>деп</w:t>
        <w:br/>
        <w:t>шүбәсіз сенгемін. Сәрсенб</w:t>
        <w:br/>
        <w:t>тойдың Иесіндей сезіп жүрген жайым бар еді. Орайымен</w:t>
        <w:br/>
        <w:t>айтылған тілекке су ырылып тұрғанымның төркіні осында</w:t>
        <w:br/>
        <w:t>дегі ертең сіздердің ауылға барамыз</w:t>
        <w:br/>
        <w:t>ді. Рас па? -- деп Қаптағайдынң</w:t>
        <w:br/>
        <w:t>ың біздің бәйбішеге телефон шалып немересіне,</w:t>
        <w:br/>
        <w:t>ім алуын тә</w:t>
        <w:br/>
        <w:t>сол</w:t>
        <w:br/>
        <w:t>- Біздің үй</w:t>
        <w:br/>
        <w:t>деп дегбірімізді ала кел</w:t>
        <w:br/>
        <w:t>зайыбын</w:t>
        <w:br/>
        <w:t>өзіне қандай ки</w:t>
        <w:br/>
        <w:t>да бұл сапарға әбден пейіл</w:t>
        <w:br/>
        <w:t>рунзе» жолының Дегерестің өкпе тұсынан</w:t>
        <w:br/>
        <w:t>Қордай асуын</w:t>
        <w:br/>
        <w:t>келеміз. Қаптағайға сапар жайын, шопа</w:t>
        <w:br/>
        <w:t>. Ақтерекке бұрыла беріп, айналасы ат</w:t>
        <w:br/>
        <w:t>тақтайдай жазыққа кідірдік.</w:t>
        <w:br/>
        <w:t>басталып</w:t>
        <w:br/>
        <w:t>тұсында парлатып</w:t>
        <w:br/>
        <w:t>тойын ескерткемі</w:t>
        <w:br/>
        <w:t>шаптырымнан кен</w:t>
        <w:br/>
        <w:t>-- Қапелімдегі</w:t>
        <w:br/>
        <w:t>бір</w:t>
        <w:br/>
        <w:t>ке!</w:t>
        <w:br/>
        <w:t>ға барлай қара</w:t>
        <w:br/>
        <w:t>П:</w:t>
        <w:br/>
        <w:t>--Атқарукомитетіслеттіұйымдастырудың қорытындысы</w:t>
        <w:br/>
        <w:t>лы отырысында бұл ұсынысқа тереңірек көз жіберсін, -</w:t>
        <w:br/>
        <w:t>сыпайы қорытынды жасаған</w:t>
        <w:br/>
        <w:t>Мен пікірімнің қат-қабат, бірі бітсе, келесісі одан да</w:t>
        <w:br/>
        <w:t>танаурап келіп тұратын</w:t>
        <w:br/>
        <w:t>«Алматы - Ф</w:t>
        <w:br/>
        <w:t>ні қалт</w:t>
        <w:br/>
        <w:t>і. Айт</w:t>
        <w:br/>
        <w:t>науқанның астында қалатынына</w:t>
        <w:br/>
        <w:t>ідегі телефон хабардан бері өзімді</w:t>
      </w:r>
    </w:p>
    <w:p>
      <w:r>
        <w:t>птіштеп кеткеніне қарай олардын</w:t>
        <w:br/>
        <w:t>екенін ұқтым.</w:t>
        <w:br/>
        <w:t>а тірелетін тартқан сызықтай</w:t>
        <w:br/>
        <w:t>жібермей табатын, Қаптеке, ось</w:t>
        <w:br/>
        <w:t>ты бізге, аталарымыз қандай күн</w:t>
        <w:br/>
        <w:t>өңірді суретте</w:t>
        <w:br/>
        <w:t>іп, қай қам-қа</w:t>
        <w:br/>
        <w:t>сен</w:t>
        <w:br/>
        <w:t>басар, арқа-бас</w:t>
        <w:br/>
        <w:t>нгі су тартылған, тау</w:t>
        <w:br/>
        <w:t>анның өзінде нулы өңі</w:t>
        <w:br/>
        <w:t>Бүгі</w:t>
        <w:br/>
        <w:t>зам</w:t>
        <w:br/>
        <w:t>ОНЫ</w:t>
        <w:br/>
        <w:t>мұ</w:t>
        <w:br/>
        <w:t>бүй</w:t>
        <w:br/>
        <w:t>нем</w:t>
        <w:br/>
        <w:t>98</w:t>
        <w:br/>
        <w:t>-- Несі бар, суреттей</w:t>
        <w:br/>
        <w:t>ің ата-бабаңның шын</w:t>
        <w:br/>
        <w:t>қыстан қысылып</w:t>
        <w:br/>
        <w:t>рекетпе</w:t>
        <w:br/>
        <w:t>ЫҒЫП Я</w:t>
        <w:br/>
        <w:t>басындағы</w:t>
        <w:br/>
        <w:t>далап тұрған</w:t>
        <w:br/>
        <w:t>р</w:t>
        <w:br/>
        <w:t>қотыра!</w:t>
        <w:br/>
        <w:t>Н</w:t>
        <w:br/>
        <w:t>мін. Мынау жазық -- тау баласы</w:t>
        <w:br/>
        <w:t>жадырап, жазылар мекен-тұрағы.</w:t>
        <w:br/>
        <w:t>айналысқан осы жазықта?!</w:t>
        <w:br/>
        <w:t>-құздан түсіп, қыстау асардағы,</w:t>
        <w:br/>
        <w:t>кайлау іздегендегі аз-кем мауқын</w:t>
        <w:br/>
        <w:t>суы жетіқат жер астына қашқа</w:t>
        <w:br/>
        <w:t>р екенін ергежейлі құрақ қамыс,</w:t>
        <w:br/>
        <w:t>үкісінің өзі-ақ көрер көзге ме</w:t>
        <w:br/>
        <w:t>раттан (теріст</w:t>
        <w:br/>
        <w:t>есе жайлауда</w:t>
        <w:br/>
        <w:t>Нн отарь</w:t>
        <w:br/>
        <w:t>жоқ па?! Сенің ата-бабаң анау құм-</w:t>
        <w:br/>
        <w:t>ікті нұсқады) малының сілікпесін жеткізі</w:t>
      </w:r>
    </w:p>
    <w:p>
      <w:r>
        <w:t>Шш</w:t>
        <w:br/>
        <w:t>н май бастырып, майпаңндаты</w:t>
        <w:br/>
        <w:t>Шш</w:t>
        <w:br/>
        <w:t>М</w:t>
        <w:br/>
        <w:t>-О</w:t>
        <w:br/>
        <w:t>Мен</w:t>
        <w:br/>
        <w:t>Сағынып қаль</w:t>
        <w:br/>
        <w:t>-- Жөн-жө</w:t>
        <w:br/>
        <w:t>Биі</w:t>
        <w:br/>
        <w:t>жатқан</w:t>
        <w:br/>
        <w:t>ағын</w:t>
        <w:br/>
        <w:t>Сарыарқаны тұ</w:t>
        <w:br/>
        <w:t>мал</w:t>
        <w:br/>
        <w:t>иінін</w:t>
        <w:br/>
        <w:t>«жай</w:t>
        <w:br/>
        <w:t>мал дәрігері</w:t>
        <w:br/>
        <w:t>қатт</w:t>
        <w:br/>
        <w:t>тұрм</w:t>
        <w:br/>
        <w:t>мау</w:t>
        <w:br/>
        <w:t>стан</w:t>
        <w:br/>
        <w:t>жи</w:t>
        <w:br/>
        <w:t>Жол</w:t>
        <w:br/>
        <w:t>ҚЫ</w:t>
        <w:br/>
        <w:t>қандай</w:t>
        <w:br/>
        <w:t>Ц</w:t>
        <w:br/>
        <w:t>жерге</w:t>
        <w:br/>
        <w:t>Желм</w:t>
        <w:br/>
        <w:t>Ы</w:t>
        <w:br/>
        <w:t>нда мь</w:t>
        <w:br/>
        <w:t>ніңжан</w:t>
        <w:br/>
        <w:t>П</w:t>
        <w:br/>
        <w:t>өзің</w:t>
        <w:br/>
        <w:t>кке</w:t>
        <w:br/>
        <w:t>ада</w:t>
        <w:br/>
        <w:t>шы</w:t>
        <w:br/>
        <w:t>Ш</w:t>
        <w:br/>
        <w:t>М</w:t>
        <w:br/>
        <w:t>ҒЫ</w:t>
      </w:r>
    </w:p>
    <w:p>
      <w:r>
        <w:t>Ы</w:t>
        <w:br/>
        <w:t>Н</w:t>
        <w:br/>
        <w:t>П</w:t>
        <w:br/>
        <w:t>Ы</w:t>
        <w:br/>
        <w:t>дап</w:t>
        <w:br/>
        <w:t>дәрігерім</w:t>
        <w:br/>
        <w:t>дегі сиы</w:t>
        <w:br/>
        <w:t>лауға бі</w:t>
        <w:br/>
        <w:t>ні</w:t>
        <w:br/>
        <w:t>сасқаным</w:t>
        <w:br/>
        <w:t>тын ас</w:t>
        <w:br/>
        <w:t>е</w:t>
        <w:br/>
        <w:t>рл</w:t>
        <w:br/>
        <w:t>Ы</w:t>
        <w:br/>
        <w:t>Ы</w:t>
        <w:br/>
        <w:t>5.</w:t>
        <w:br/>
        <w:t>ясына - т</w:t>
        <w:br/>
        <w:t>асыға же</w:t>
        <w:br/>
        <w:t>аядай жүйрі</w:t>
        <w:br/>
        <w:t>тері</w:t>
        <w:br/>
        <w:t>піл табаны</w:t>
        <w:br/>
        <w:t>Ы</w:t>
        <w:br/>
        <w:t>Нн</w:t>
        <w:br/>
        <w:t>қағы</w:t>
        <w:br/>
        <w:t>Рекен</w:t>
        <w:br/>
        <w:t>мақсат - төртқұры</w:t>
        <w:br/>
        <w:t>жетінші квадратты</w:t>
        <w:br/>
        <w:t>шолжаң бас балада</w:t>
        <w:br/>
        <w:t>ғы түскелі қай зам</w:t>
        <w:br/>
        <w:t>сөйлеседі. Маған бе</w:t>
        <w:br/>
        <w:t>Қаран</w:t>
        <w:br/>
        <w:t>оттармен</w:t>
        <w:br/>
        <w:t>болу керек, бір кез аңдағ</w:t>
        <w:br/>
        <w:t>қапталдағы кіші ұл Нұрмақ әлде Тармақпа от кірпі</w:t>
        <w:br/>
        <w:t>жалп қысты да, сызылтып сиг</w:t>
        <w:br/>
        <w:t>Сағат түнгі он бір. Енді бір сәтте самбырлай сөй</w:t>
        <w:br/>
        <w:t>жігіт келді.</w:t>
        <w:br/>
        <w:t>-- Бүгінге жетеді. Қайтын</w:t>
        <w:br/>
        <w:t>Бағана наларыңа</w:t>
        <w:br/>
        <w:t>90</w:t>
        <w:br/>
        <w:t>лған «Қурскі</w:t>
        <w:br/>
        <w:t>нге шей</w:t>
        <w:br/>
        <w:t>е қараймын.</w:t>
        <w:br/>
        <w:t>ҒЫП алы</w:t>
        <w:br/>
        <w:t>ң көкірегінен</w:t>
        <w:br/>
        <w:t>сар дала ауызды</w:t>
      </w:r>
    </w:p>
    <w:p>
      <w:r>
        <w:t>ңғыш көріп, «жай</w:t>
        <w:br/>
        <w:t>түске шейін я</w:t>
        <w:br/>
        <w:t>ауы</w:t>
        <w:br/>
        <w:t>Ы</w:t>
        <w:br/>
        <w:t>ткен</w:t>
        <w:br/>
        <w:t>кғұм</w:t>
        <w:br/>
        <w:t>ндай</w:t>
        <w:br/>
        <w:t>н)</w:t>
        <w:br/>
        <w:t>Он</w:t>
        <w:br/>
        <w:t>а</w:t>
        <w:br/>
        <w:t>лға</w:t>
        <w:br/>
        <w:t>ржола жетіп ж</w:t>
        <w:br/>
        <w:t>ң «жайлауға келді</w:t>
        <w:br/>
        <w:t>еске түседі.</w:t>
        <w:br/>
        <w:t>пан көк, жер</w:t>
        <w:br/>
        <w:t>н басуға көзді тырн</w:t>
        <w:br/>
        <w:t>өкпе, қандай е</w:t>
        <w:br/>
        <w:t>ң игеруі</w:t>
        <w:br/>
        <w:t>рсілі</w:t>
        <w:br/>
        <w:t>П, алть</w:t>
        <w:br/>
        <w:t>Н асты</w:t>
        <w:br/>
        <w:t>Лау ба</w:t>
        <w:br/>
        <w:t>күріп, Я</w:t>
        <w:br/>
        <w:t>жатар орын</w:t>
        <w:br/>
        <w:t>ығылайық</w:t>
        <w:br/>
        <w:t>к»де</w:t>
        <w:br/>
        <w:t>Екі тау асы</w:t>
        <w:br/>
        <w:t>к жазыққа</w:t>
        <w:br/>
        <w:t>ашқаннан</w:t>
        <w:br/>
        <w:t>Осыдан тая</w:t>
        <w:br/>
        <w:t>ердің алға</w:t>
        <w:br/>
        <w:t>Т</w:t>
        <w:br/>
        <w:t>П,</w:t>
        <w:br/>
        <w:t>қыр</w:t>
        <w:br/>
        <w:t>» көрген</w:t>
        <w:br/>
        <w:t>ЫҢ О</w:t>
        <w:br/>
        <w:t>шты түгел</w:t>
        <w:br/>
        <w:t>ҮП</w:t>
        <w:br/>
        <w:t>сәлемші</w:t>
        <w:br/>
        <w:t>күндер қанш</w:t>
        <w:br/>
        <w:t>ыр-ай</w:t>
        <w:br/>
        <w:t>ін шарла</w:t>
      </w:r>
    </w:p>
    <w:p>
      <w:r>
        <w:t>ама</w:t>
        <w:br/>
        <w:t>Тың астығы</w:t>
        <w:br/>
        <w:t>ған кездер.</w:t>
        <w:br/>
        <w:t>Ы</w:t>
        <w:br/>
        <w:t>П күн</w:t>
        <w:br/>
        <w:t>И мұнтаздау...</w:t>
        <w:br/>
        <w:t>? Үш агрегат жылтылда</w:t>
        <w:br/>
        <w:t>. Рекең бел</w:t>
        <w:br/>
        <w:t>айлап кеткен Әбдіс</w:t>
        <w:br/>
        <w:t>қ күн жү</w:t>
        <w:br/>
        <w:t>ім КӨЗ ал</w:t>
        <w:br/>
        <w:t>п жауа</w:t>
        <w:br/>
        <w:t>- жайлау</w:t>
        <w:br/>
        <w:t>Ты</w:t>
        <w:br/>
        <w:t>нім, қазығы жаңа</w:t>
        <w:br/>
        <w:t>на екі жігіт өздерінің құрбыларына барсын.</w:t>
        <w:br/>
        <w:t>ыңдамын. Бүгінтүнгішабысқа қатынасамын.</w:t>
        <w:br/>
        <w:t>ПЫН.</w:t>
        <w:br/>
        <w:t>қты саулатып келе</w:t>
        <w:br/>
        <w:t>не бір көрікті ой, әсе</w:t>
        <w:br/>
        <w:t>қсыз ала қа</w:t>
        <w:br/>
        <w:t>рамыз» деп емінтке</w:t>
        <w:br/>
        <w:t>кініш</w:t>
        <w:br/>
        <w:t>ға</w:t>
        <w:br/>
        <w:t>р</w:t>
        <w:br/>
        <w:t>шады. Қасиетті</w:t>
        <w:br/>
        <w:t>ке өзеннің бір</w:t>
        <w:br/>
        <w:t>құлағанымызда</w:t>
        <w:br/>
        <w:t>дегенім, оға</w:t>
        <w:br/>
        <w:t>П бергені, мені</w:t>
        <w:br/>
        <w:t>алғынына ша</w:t>
        <w:br/>
        <w:t>ға жетіп</w:t>
        <w:br/>
        <w:t>адамға</w:t>
        <w:br/>
        <w:t>Жақсы</w:t>
        <w:br/>
        <w:t>ы тиге</w:t>
        <w:br/>
        <w:t>Э</w:t>
        <w:br/>
        <w:t>а» Н</w:t>
        <w:br/>
        <w:t>І</w:t>
        <w:br/>
        <w:t>йренген</w:t>
        <w:br/>
        <w:t>тастам</w:t>
        <w:br/>
        <w:t>ы табан</w:t>
        <w:br/>
        <w:t>алыста қалған!</w:t>
        <w:br/>
        <w:t>аорақтүскеннен</w:t>
        <w:br/>
        <w:t>ң өлкесінде бі</w:t>
        <w:br/>
        <w:t>12</w:t>
        <w:br/>
        <w:t>қ</w:t>
        <w:br/>
        <w:t>14</w:t>
        <w:br/>
        <w:t>,</w:t>
      </w:r>
    </w:p>
    <w:p>
      <w:r>
        <w:t>р</w:t>
        <w:br/>
        <w:t>нан көлбеңдейді.</w:t>
        <w:br/>
        <w:t>ы мен се</w:t>
        <w:br/>
        <w:t>көкжиекпен</w:t>
        <w:br/>
        <w:t>Де шашы</w:t>
        <w:br/>
        <w:t>ан</w:t>
        <w:br/>
        <w:t>ймәлім</w:t>
        <w:br/>
        <w:t>нал берді.</w:t>
        <w:br/>
        <w:t>жібергем.</w:t>
        <w:br/>
        <w:t>кілді</w:t>
        <w:br/>
        <w:t>н ұстараме</w:t>
        <w:br/>
        <w:t>шар. Екеуің үйге</w:t>
        <w:br/>
        <w:t>алақашпа ем</w:t>
        <w:br/>
        <w:t>астасатын мы</w:t>
        <w:br/>
        <w:t>н қыр</w:t>
        <w:br/>
        <w:t>ес,</w:t>
        <w:br/>
        <w:t>нау</w:t>
        <w:br/>
        <w:t>ға</w:t>
        <w:br/>
        <w:t>ған</w:t>
        <w:br/>
        <w:t>гі берген</w:t>
        <w:br/>
        <w:t>алан да,</w:t>
        <w:br/>
        <w:t>кті жалп-</w:t>
        <w:br/>
        <w:t>Біз де аялдадық.</w:t>
        <w:br/>
        <w:t>леп төрт</w:t>
        <w:br/>
        <w:t>барас</w:t>
        <w:br/>
        <w:t>мон</w:t>
        <w:br/>
        <w:t>ЫҢ.</w:t>
        <w:br/>
        <w:t>Ша</w:t>
        <w:br/>
        <w:t>Екеуін</w:t>
        <w:br/>
        <w:t>М</w:t>
        <w:br/>
        <w:t>35.001-ШІ ЖАНКҮЙЕР</w:t>
        <w:br/>
        <w:t>-- Келді, келді... -- Үйдегі</w:t>
        <w:br/>
        <w:t>Келді. Аулынан артынып-тарт</w:t>
        <w:br/>
        <w:t>, ададайын...</w:t>
        <w:br/>
        <w:t>Пп мен тұрм</w:t>
        <w:br/>
        <w:t>ыма қарамай</w:t>
        <w:br/>
        <w:t>қа жинал</w:t>
        <w:br/>
        <w:t>дама, ба</w:t>
        <w:br/>
        <w:t>-- Айналайын</w:t>
      </w:r>
    </w:p>
    <w:p>
      <w:r>
        <w:t>жатыр. Ширығы</w:t>
        <w:br/>
        <w:t>ойым - алды-арт</w:t>
        <w:br/>
        <w:t>- Сенбір жақ</w:t>
        <w:br/>
        <w:t>солай. Маған ала</w:t>
        <w:br/>
        <w:t>Қүткенім сол</w:t>
        <w:br/>
        <w:t>- Әй, тоқта</w:t>
        <w:br/>
        <w:t>,</w:t>
        <w:br/>
        <w:t>жыл</w:t>
        <w:br/>
        <w:t>І</w:t>
        <w:br/>
        <w:t>даусы саңқ ете қал</w:t>
        <w:br/>
        <w:t>-- Меніде ала</w:t>
        <w:br/>
        <w:t>-- Нағашы, 6</w:t>
        <w:br/>
        <w:t>-- Нелеуің н</w:t>
        <w:br/>
        <w:t>тұрғаныңа талай</w:t>
        <w:br/>
        <w:t>шығарсың. Сен та</w:t>
        <w:br/>
        <w:t>Келісу керек.</w:t>
        <w:br/>
        <w:t>қтату әсте жоқ.</w:t>
        <w:br/>
        <w:t>То</w:t>
        <w:br/>
        <w:t>Кө</w:t>
        <w:br/>
        <w:t>- Жоқ. Ақк</w:t>
        <w:br/>
        <w:t>заводтың жігіттері.</w:t>
        <w:br/>
        <w:t>Зауодтан</w:t>
        <w:br/>
        <w:t>кет:</w:t>
        <w:br/>
        <w:t>Л</w:t>
        <w:br/>
        <w:t>ТІ</w:t>
        <w:br/>
        <w:t>На</w:t>
        <w:br/>
        <w:t>Келдім. Бекер обалы не, ау</w:t>
        <w:br/>
        <w:t>ргенде, тексерушілер жі</w:t>
        <w:br/>
        <w:t>-- «Қайратың» қайсы? Ақ киімділер ме?</w:t>
        <w:br/>
        <w:t>мді</w:t>
        <w:br/>
        <w:t>і</w:t>
        <w:br/>
        <w:t>Шы</w:t>
        <w:br/>
        <w:t>айтсаңшы, тірсект</w:t>
        <w:br/>
        <w:t>П Ой</w:t>
        <w:br/>
        <w:t>ы. Қай</w:t>
        <w:br/>
        <w:t>ды. Қай</w:t>
        <w:br/>
        <w:t>ет жағы</w:t>
        <w:br/>
        <w:t>е? Жоқ</w:t>
        <w:br/>
        <w:t>болды.</w:t>
        <w:br/>
        <w:t>ымасан</w:t>
        <w:br/>
        <w:t>«Қайрат» (Алматы) - «Торпедо» (Мос-</w:t>
        <w:br/>
        <w:t>ква) (1:3) (0:1) - Алматы. Орталық</w:t>
        <w:br/>
        <w:t>стадион, 15 апрель. Қүн ашық, 18 градус,</w:t>
        <w:br/>
        <w:t>35.001 жанкүйер. (Билетсіз келген менің</w:t>
      </w:r>
    </w:p>
    <w:p>
      <w:r>
        <w:t>нағашымды қоссақ 35.001-жанкүйер.</w:t>
        <w:br/>
        <w:t>Әңгімеге араласатын сол...)</w:t>
        <w:br/>
        <w:t>лер шулап, балконға шықты.</w:t>
        <w:br/>
        <w:t>ынып нағашым келді.</w:t>
        <w:br/>
        <w:t>-- Шұрқырасып амандасы</w:t>
        <w:br/>
        <w:t>ын. Аман-саулық бітсе, ба</w:t>
        <w:br/>
        <w:t>зыту.</w:t>
        <w:br/>
        <w:t>тұрған сылқымсың ғой. Сұры</w:t>
        <w:br/>
        <w:t>бер. Бітіре бер шаруаңды.</w:t>
        <w:br/>
        <w:t>ға бердім.</w:t>
        <w:br/>
        <w:t>ері! -- деген</w:t>
        <w:br/>
        <w:t>мМ.</w:t>
        <w:br/>
        <w:t>ік, ол қызталақты</w:t>
        <w:br/>
        <w:t>нелеу еді?..</w:t>
        <w:br/>
        <w:t>па?” Бара табамыз.</w:t>
        <w:br/>
        <w:t>Құзеткендердің біреуі</w:t>
        <w:br/>
        <w:t>, өзім танимын.</w:t>
        <w:br/>
        <w:t>ым бір іске бет алды</w:t>
        <w:br/>
        <w:t>ЫП</w:t>
        <w:br/>
        <w:t>ра</w:t>
        <w:br/>
        <w:t>ыстап</w:t>
        <w:br/>
        <w:t>ры</w:t>
        <w:br/>
        <w:t>ры</w:t>
        <w:br/>
        <w:t>ре</w:t>
        <w:br/>
        <w:t>ш</w:t>
        <w:br/>
        <w:t>нағашымны</w:t>
        <w:br/>
        <w:t>Кө бі</w:t>
        <w:br/>
        <w:t>зде.</w:t>
        <w:br/>
        <w:t>Алматыда</w:t>
        <w:br/>
        <w:t>Н Танитын</w:t>
        <w:br/>
        <w:t>ғаш дегенше</w:t>
        <w:br/>
        <w:t>Ы</w:t>
        <w:br/>
        <w:t>лдан келген</w:t>
        <w:br/>
        <w:t>біп сала берді.</w:t>
        <w:br/>
        <w:t>қарияны</w:t>
        <w:br/>
        <w:t>лер - мәскеуліктер. Бағана айтқан</w:t>
        <w:br/>
        <w:t>қса шыққандай-ақ екен. Тірсекті</w:t>
        <w:br/>
        <w:t>,азаматтарым! Көрелік әуселесін.</w:t>
        <w:br/>
        <w:t>Радиоға құлақ түріп едім, тағы да түртті бүйірден.</w:t>
        <w:br/>
        <w:t>М 7105</w:t>
      </w:r>
    </w:p>
    <w:p>
      <w:r>
        <w:t>көкпар тартыла ма?” Жоқ. Спортть</w:t>
        <w:br/>
        <w:t>өзі отыздан арт</w:t>
        <w:br/>
        <w:t>Жоқ. Қүнде бірн</w:t>
        <w:br/>
        <w:t>жылдап сахнаға</w:t>
        <w:br/>
        <w:t>- Бә</w:t>
        <w:br/>
        <w:t>әлгі бала.</w:t>
        <w:br/>
        <w:t>сірә, төрт</w:t>
        <w:br/>
        <w:t>қайнатқан</w:t>
        <w:br/>
        <w:t>тағы Да телевизо</w:t>
        <w:br/>
        <w:t>ЫҚ ЖығылЛ</w:t>
        <w:br/>
        <w:t>еше мәрте даусын</w:t>
        <w:br/>
        <w:t>шықпаса не болад</w:t>
        <w:br/>
        <w:t>рібір келіспеймін, ағай,</w:t>
        <w:br/>
        <w:t>інші класта оқы</w:t>
        <w:br/>
        <w:t>ы айты</w:t>
        <w:br/>
        <w:t>п жүрге</w:t>
        <w:br/>
        <w:t>здің осын</w:t>
        <w:br/>
        <w:t>ады. Соның санаты</w:t>
        <w:br/>
        <w:t>баптамаған</w:t>
        <w:br/>
        <w:t>Ы?</w:t>
        <w:br/>
        <w:t>П тұрға</w:t>
        <w:br/>
        <w:t>нде ә</w:t>
        <w:br/>
        <w:t>рдан ай</w:t>
        <w:br/>
        <w:t>Әкем бай</w:t>
        <w:br/>
        <w:t>үміт күткен ғалымымыз жазу!</w:t>
        <w:br/>
        <w:t>, жетісерімізді же</w:t>
        <w:br/>
        <w:t>осы болса</w:t>
        <w:br/>
        <w:t>Отыр</w:t>
        <w:br/>
        <w:t>-Ш</w:t>
        <w:br/>
        <w:t>жағдаят.</w:t>
        <w:br/>
        <w:t>айтысты</w:t>
        <w:br/>
        <w:t>Халықты</w:t>
        <w:br/>
        <w:t>және кү</w:t>
        <w:br/>
        <w:t>-С</w:t>
        <w:br/>
        <w:t>қ. Бі</w:t>
        <w:br/>
        <w:t>Да өзіме</w:t>
        <w:br/>
        <w:t>жан-жа</w:t>
        <w:br/>
        <w:t>сұрақты</w:t>
        <w:br/>
        <w:t>Тел</w:t>
        <w:br/>
        <w:t>ғандар</w:t>
        <w:br/>
        <w:t>здің не</w:t>
        <w:br/>
        <w:t>ұзаққа</w:t>
        <w:br/>
        <w:t>жо</w:t>
      </w:r>
    </w:p>
    <w:p>
      <w:r>
        <w:t>ң бай</w:t>
        <w:br/>
        <w:t>едида</w:t>
        <w:br/>
        <w:t>қайшымен қы</w:t>
        <w:br/>
        <w:t>эфирге шыға</w:t>
        <w:br/>
        <w:t>Обьекти</w:t>
        <w:br/>
        <w:t>Келіскен, кел</w:t>
        <w:br/>
        <w:t>жымқырулы</w:t>
        <w:br/>
        <w:t>бір сәт ол қы</w:t>
        <w:br/>
        <w:t>түскелі тұрға</w:t>
        <w:br/>
        <w:t>Аң-таңмы</w:t>
        <w:br/>
        <w:t>оралғанымыз</w:t>
        <w:br/>
        <w:t>телефонға жа</w:t>
        <w:br/>
        <w:t>Ны</w:t>
        <w:br/>
        <w:t>ға</w:t>
        <w:br/>
        <w:t>рм</w:t>
        <w:br/>
        <w:t>уламандар, сөзты</w:t>
        <w:br/>
        <w:t>Қай әңгіме сонда ә</w:t>
        <w:br/>
        <w:t>ң тура биі</w:t>
        <w:br/>
        <w:t>ң.Лағыл-м</w:t>
        <w:br/>
        <w:t>портжұлды</w:t>
        <w:br/>
        <w:t>рақ спортт</w:t>
        <w:br/>
        <w:t>парыз са</w:t>
        <w:br/>
        <w:t>ққа алақтады де</w:t>
        <w:br/>
        <w:t>Ламы</w:t>
        <w:br/>
        <w:t>рдағы</w:t>
        <w:br/>
        <w:t>рқып тастағаны бай</w:t>
        <w:br/>
        <w:t>рғаны</w:t>
        <w:br/>
        <w:t>В ОТЫ</w:t>
        <w:br/>
        <w:t>іспеген, бей</w:t>
        <w:br/>
        <w:t>әлгі баладан обьект</w:t>
        <w:br/>
        <w:t>рғыз өрім-</w:t>
        <w:br/>
        <w:t>көкпаршыдай,</w:t>
        <w:br/>
        <w:t>құс сол күні қатты тұлданған.</w:t>
        <w:br/>
        <w:t>ым</w:t>
        <w:br/>
        <w:t>кеткізе</w:t>
        <w:br/>
        <w:t>,Дабырл</w:t>
        <w:br/>
        <w:t>ріне</w:t>
        <w:br/>
        <w:t>басы</w:t>
        <w:br/>
        <w:t>ңдал</w:t>
        <w:br/>
        <w:t>кең</w:t>
        <w:br/>
        <w:t>Я</w:t>
        <w:br/>
        <w:t>П</w:t>
        <w:br/>
        <w:t>ық,</w:t>
        <w:br/>
        <w:t>1</w:t>
        <w:br/>
        <w:t>бірін-бірі</w:t>
        <w:br/>
        <w:t>айтқаныңы</w:t>
        <w:br/>
        <w:t>соты Қапт</w:t>
        <w:br/>
        <w:t>ржаны -- ай</w:t>
        <w:br/>
        <w:t>қайталаған</w:t>
      </w:r>
    </w:p>
    <w:p>
      <w:r>
        <w:t>ыбопжарқ</w:t>
        <w:br/>
        <w:t>а</w:t>
        <w:br/>
        <w:t>ТЫ</w:t>
        <w:br/>
        <w:t>са Ь</w:t>
        <w:br/>
        <w:t>,</w:t>
        <w:br/>
        <w:t>а</w:t>
        <w:br/>
        <w:t>Н</w:t>
        <w:br/>
        <w:t>8</w:t>
        <w:br/>
        <w:t>Ы</w:t>
        <w:br/>
        <w:t>а Ы</w:t>
        <w:br/>
        <w:t>н. Алд</w:t>
        <w:br/>
        <w:t>генше ұт</w:t>
        <w:br/>
        <w:t>осы.</w:t>
        <w:br/>
        <w:t>әрі</w:t>
        <w:br/>
        <w:t>птестер</w:t>
        <w:br/>
        <w:t>нада шүкір.</w:t>
        <w:br/>
        <w:t>рған балаларды</w:t>
        <w:br/>
        <w:t>тарап ке</w:t>
        <w:br/>
        <w:t>тқан бір</w:t>
        <w:br/>
        <w:t>ң күпісі</w:t>
        <w:br/>
        <w:t>з есімде бұл</w:t>
        <w:br/>
        <w:t>ғай Бе</w:t>
        <w:br/>
        <w:t>жаттал</w:t>
        <w:br/>
        <w:t>ырауға меніңтү</w:t>
        <w:br/>
        <w:t>ң уақытша алданыш</w:t>
        <w:br/>
        <w:t>ына ұлы ма</w:t>
        <w:br/>
        <w:t>Ы</w:t>
        <w:br/>
        <w:t>Л</w:t>
        <w:br/>
        <w:t>қамшыны</w:t>
        <w:br/>
        <w:t>ЫЗДЫ</w:t>
        <w:br/>
        <w:t>балала</w:t>
        <w:br/>
        <w:t>нс</w:t>
        <w:br/>
        <w:t>ДЫ</w:t>
        <w:br/>
        <w:t>р</w:t>
        <w:br/>
        <w:t>сұзақ</w:t>
        <w:br/>
        <w:t>ғұ</w:t>
        <w:br/>
        <w:t>Лады</w:t>
        <w:br/>
        <w:t>ң олимпиалық түрлерінін</w:t>
        <w:br/>
        <w:t>-- ДЕП Тағы</w:t>
        <w:br/>
        <w:t>нда</w:t>
        <w:br/>
        <w:t>кемнін</w:t>
        <w:br/>
        <w:t>а</w:t>
        <w:br/>
        <w:t>р.</w:t>
      </w:r>
    </w:p>
    <w:p>
      <w:r>
        <w:t>іҡұль</w:t>
        <w:br/>
        <w:t>ЫП Қал</w:t>
        <w:br/>
        <w:t>де</w:t>
        <w:br/>
        <w:t>нда бар ма?</w:t>
        <w:br/>
        <w:t>бұлбұл әнші</w:t>
        <w:br/>
        <w:t>атып тұрды</w:t>
        <w:br/>
        <w:t>менің есіме,</w:t>
        <w:br/>
        <w:t>зығырданын</w:t>
        <w:br/>
        <w:t>ңіз түсіп тұр.</w:t>
        <w:br/>
        <w:t>ШЫҒЫП та</w:t>
        <w:br/>
        <w:t>йтқан сөзі</w:t>
        <w:br/>
        <w:t>сөзі</w:t>
        <w:br/>
        <w:t>ріп</w:t>
        <w:br/>
        <w:t>ынау -- қызық</w:t>
        <w:br/>
        <w:t>елкілдеткен.</w:t>
        <w:br/>
        <w:t>рлау, ал әкемнін</w:t>
        <w:br/>
        <w:t>бола алмас.</w:t>
        <w:br/>
        <w:t>р сүреді дегені</w:t>
        <w:br/>
        <w:t>ЫПТЫ, ағай.</w:t>
        <w:br/>
        <w:t>кқарсылығым</w:t>
        <w:br/>
        <w:t>екендігін айтуды</w:t>
        <w:br/>
        <w:t>қсат қойған ядам</w:t>
        <w:br/>
        <w:t>Й беріндер. Бұл</w:t>
        <w:br/>
        <w:t>МЫ</w:t>
        <w:br/>
        <w:t>арадағы</w:t>
        <w:br/>
        <w:t>көлден</w:t>
        <w:br/>
        <w:t>қалып тұ</w:t>
        <w:br/>
        <w:t>бір сөздерді</w:t>
        <w:br/>
        <w:t>р. Осы күйінде</w:t>
        <w:br/>
        <w:t>ірі планмен аралап кетті.</w:t>
        <w:br/>
        <w:t>бет. Ұмтыла түскен, ерні</w:t>
        <w:br/>
        <w:t>в тез тайқып кетті. Осы</w:t>
        <w:br/>
        <w:t>ең тістеп, додаға</w:t>
        <w:br/>
        <w:t>Бұл қай Қаптағай? Шопан тойыннан</w:t>
        <w:br/>
        <w:t>бар-жоғ</w:t>
        <w:br/>
        <w:t>асты.</w:t>
        <w:br/>
        <w:t>ы апта а</w:t>
        <w:br/>
        <w:t>раласты. Қол өз-өзінен</w:t>
        <w:br/>
        <w:t>14 ә---- М</w:t>
        <w:br/>
        <w:t>Екеуміз ш</w:t>
      </w:r>
    </w:p>
    <w:p>
      <w:r>
        <w:t>ың-құзды жаңғырта күлейік бір.</w:t>
        <w:br/>
        <w:t>-- Саумысыз, апа? - дедік төбеге сар желіп шыққан</w:t>
        <w:br/>
        <w:t>5</w:t>
        <w:br/>
        <w:t>екеуміз қатарынан.</w:t>
        <w:br/>
        <w:t>төреше шірені</w:t>
        <w:br/>
        <w:t>-- Бұл ауь</w:t>
        <w:br/>
        <w:t>ыңдар, балаларым... Сен шәпкемісің-әй.</w:t>
        <w:br/>
        <w:t>нақтың көзінше ұят болады.</w:t>
        <w:br/>
        <w:t>ң да өзің секілді емес пе? Немене Шәбден</w:t>
        <w:br/>
        <w:t>п тұрғаның. Түс, бойың өскір...</w:t>
        <w:br/>
        <w:t>л көшіп кеткен бе?</w:t>
        <w:br/>
        <w:t>-- Жайлаудың желігі қойсын ба? Кеткен алды-алдына.</w:t>
        <w:br/>
        <w:t>Әлгі қырғызды</w:t>
        <w:br/>
        <w:t>ң Ақтұзы ма, Ақсауы ма бірінде бәйге, көкпар</w:t>
        <w:br/>
        <w:t>бар секілді. Малға көз сал деген балаларды да жетесіз</w:t>
        <w:br/>
        <w:t>Найзабек қидай сыпырып алып кеткен жоқ па?</w:t>
        <w:br/>
        <w:t>Ақлима а</w:t>
        <w:br/>
        <w:t>төсей жүріп те тоқтатар емес.</w:t>
        <w:br/>
        <w:t>-- Апа, осы ауылда шайды өзіңізден тәуір демдейтін тірі</w:t>
        <w:br/>
        <w:t>пенде жоқ. Біз арғы дырдуға бармаспыз. Найзабек атаға</w:t>
        <w:br/>
        <w:t>сәлем берейік.</w:t>
        <w:br/>
        <w:t>-- Сенде желіктімдесеңші. Бар, бар... Жолыңнан қалма!</w:t>
        <w:br/>
        <w:t>Дөңгелек дөңге шыға келгенімізде, бір қызық көрініске</w:t>
        <w:br/>
        <w:t>тап болдық.</w:t>
        <w:br/>
        <w:t>Ортасында -</w:t>
        <w:br/>
        <w:t>едірейген қария. Балалар қарияның сөзіне құлақ салып түр.</w:t>
        <w:br/>
        <w:t>Біз жете бергенде, аттылы шеңбер шыр көбелек айналды.</w:t>
        <w:br/>
        <w:t>Сиырайдайтын сүйретпе қамшы</w:t>
        <w:br/>
        <w:t>ІЛ... И... Өткіз бауырдан» деп саңқылдайды.</w:t>
        <w:br/>
        <w:t>бі</w:t>
        <w:br/>
        <w:t>- Қайран</w:t>
        <w:br/>
        <w:t>еді. Пайдасын</w:t>
        <w:br/>
        <w:t>Жол басшым алға, Нақаабен атасына үздіге қарайды.</w:t>
        <w:br/>
        <w:t>Мен де сола</w:t>
        <w:br/>
        <w:t>пай сырмақты сүйреп шығып, көкмайсаға</w:t>
        <w:br/>
        <w:t>Шеңбер құрып алған кілең аттылы бала.</w:t>
        <w:br/>
        <w:t>тұлып-лақ, сенсең тұмағының бір құлағы</w:t>
        <w:br/>
        <w:t>ны сартылдатып: «Кідірме...</w:t>
        <w:br/>
        <w:t>Найзабек атам</w:t>
        <w:br/>
        <w:t>көрдік қой тала</w:t>
      </w:r>
    </w:p>
    <w:p>
      <w:r>
        <w:t>зді де осылай шы қпыртушы</w:t>
        <w:br/>
        <w:t>ймын. Қең байтақ елімізді ерсілі-қарсылы</w:t>
        <w:br/>
        <w:t>аралап жүріп мұндай кереметке ұшыраспағанмын. Ақсақал</w:t>
        <w:br/>
        <w:t>балаларды көкпарға баулып жатыр. Жақындағанда</w:t>
        <w:br/>
        <w:t>байқадым, бір қол шынтақтан төмен жоқ. Сталинград</w:t>
        <w:br/>
        <w:t>шайқасының ескерткіші екенін кейін әңгімелесе келе білдік.</w:t>
        <w:br/>
        <w:t>-- Ассалаумағалейкум, ата!</w:t>
        <w:br/>
        <w:t>Пе М</w:t>
        <w:br/>
        <w:t>білдім. Оған қапалан</w:t>
        <w:br/>
        <w:t>ғой. Қаншада қазір?</w:t>
        <w:br/>
        <w:t>тұр әзірге. Тоқсанны</w:t>
        <w:br/>
        <w:t>Бауы</w:t>
        <w:br/>
        <w:t>мір</w:t>
        <w:br/>
        <w:t>бе? Қелсеңізші, бы</w:t>
        <w:br/>
        <w:t>құма</w:t>
        <w:br/>
        <w:t>келің</w:t>
        <w:br/>
        <w:t>жары</w:t>
        <w:br/>
        <w:t>да,</w:t>
        <w:br/>
        <w:t>жаздаған</w:t>
        <w:br/>
        <w:t>уақ</w:t>
        <w:br/>
        <w:t>тай</w:t>
        <w:br/>
        <w:t>же</w:t>
        <w:br/>
        <w:t>Тал</w:t>
        <w:br/>
        <w:t>Ев</w:t>
        <w:br/>
        <w:t>тастасаңыз, бес жүз метрге жай</w:t>
        <w:br/>
        <w:t>сы</w:t>
        <w:br/>
        <w:t>тапан</w:t>
        <w:br/>
        <w:t>-- Әзілім ғой, бауырым. Рахманды неге атағаныңды</w:t>
        <w:br/>
        <w:t>бай-ақ қой</w:t>
        <w:br/>
        <w:t>- Бар. Тобыл 6</w:t>
        <w:br/>
        <w:t>ң төртеуі</w:t>
        <w:br/>
        <w:t>ржан?</w:t>
        <w:br/>
        <w:t>-- Тоқсанның үш</w:t>
        <w:br/>
        <w:t>-- Атаға, ауыл-аймаққа сәл</w:t>
      </w:r>
    </w:p>
    <w:p>
      <w:r>
        <w:t>іліп қалды, жігіттер.</w:t>
        <w:br/>
        <w:t>Сәлемнен бұрын ма</w:t>
        <w:br/>
        <w:t>лтырғыдай</w:t>
        <w:br/>
        <w:t>еуінде.</w:t>
        <w:br/>
        <w:t>. Айтса да Найзабек ата бар</w:t>
        <w:br/>
        <w:t>емен ауыл сыртына шығуға жарап</w:t>
        <w:br/>
        <w:t>не келсе керек. Солай ма,</w:t>
        <w:br/>
        <w:t>ем айтыңдар. Жолдастарым</w:t>
        <w:br/>
        <w:t>шинамен өзіңіз жетпейсіз</w:t>
        <w:br/>
        <w:t>. Жұлдызқарамен тағы да</w:t>
        <w:br/>
        <w:t>рдан шыға құйғ</w:t>
        <w:br/>
        <w:t>із.</w:t>
        <w:br/>
        <w:t>ытасыз. Іні-қарындастарымды да ала</w:t>
        <w:br/>
        <w:t>-- Барамыз, құстай ұшып жетеміз, Мұсахан батыр.</w:t>
        <w:br/>
        <w:t>ЖЕКЕ-ДАРА</w:t>
        <w:br/>
        <w:t>Арада</w:t>
        <w:br/>
        <w:t>стар</w:t>
        <w:br/>
        <w:t>жұртть</w:t>
        <w:br/>
        <w:t>брінде әдетте Медеуді көкс</w:t>
        <w:br/>
        <w:t>пілігін жайдақта Орталық</w:t>
        <w:br/>
        <w:t>Н</w:t>
        <w:br/>
        <w:t>есім</w:t>
        <w:br/>
        <w:t>көмескі. Сол күнгі Ал</w:t>
        <w:br/>
        <w:t>Ы</w:t>
        <w:br/>
        <w:t>ға.</w:t>
        <w:br/>
        <w:t>дырмай орнатқа</w:t>
        <w:br/>
        <w:t>«Үшінші подьезд.</w:t>
        <w:br/>
        <w:t>рде айдындағы айқастың</w:t>
        <w:br/>
        <w:t>шықтарының бір суыртпағ</w:t>
        <w:br/>
        <w:t>гений Гришиннің жарыс</w:t>
        <w:br/>
        <w:t>Ы</w:t>
        <w:br/>
        <w:t>айфун бары</w:t>
        <w:br/>
        <w:t>ға команда б</w:t>
        <w:br/>
        <w:t>ында қандай т</w:t>
        <w:br/>
        <w:t>шаатыпзауал</w:t>
        <w:br/>
        <w:t>рт</w:t>
        <w:br/>
        <w:t>көп жыл өтті. Ол жарыстан ата</w:t>
        <w:br/>
        <w:t>ң көңіл күйі де көз алдымда. Ән</w:t>
        <w:br/>
        <w:t>көрерменді ең соңғы секундқа</w:t>
        <w:br/>
        <w:t>із Олег Шабаровтың көпсай</w:t>
        <w:br/>
        <w:t>-- Қазақстан конь</w:t>
        <w:br/>
        <w:t>Ол да емес менің көңі</w:t>
      </w:r>
    </w:p>
    <w:p>
      <w:r>
        <w:t>Жан</w:t>
        <w:br/>
        <w:t>ыда, мәнідеүлкен</w:t>
        <w:br/>
        <w:t>ң Орталық стадионы</w:t>
        <w:br/>
        <w:t>гіме 1965 жылдың</w:t>
        <w:br/>
        <w:t>жарыстың - СССР</w:t>
        <w:br/>
        <w:t>да өтуінде ғана емес.</w:t>
        <w:br/>
        <w:t>тейін қопандатып</w:t>
        <w:br/>
        <w:t>ыста чемпион бола</w:t>
        <w:br/>
        <w:t>ки спорты естіп, білмеген</w:t>
        <w:br/>
        <w:t>ліме ол жарыстың бедерін</w:t>
        <w:br/>
        <w:t>матынь</w:t>
        <w:br/>
        <w:t>ейтін</w:t>
        <w:br/>
        <w:t>стад</w:t>
        <w:br/>
        <w:t>ірі</w:t>
        <w:br/>
        <w:t>он</w:t>
        <w:br/>
        <w:t>Ы</w:t>
        <w:br/>
        <w:t>е таса бұл</w:t>
        <w:br/>
        <w:t>Егер жүйке</w:t>
        <w:br/>
        <w:t>тін таймас</w:t>
        <w:br/>
        <w:t>күйер көзі</w:t>
        <w:br/>
        <w:t>анатомиясы.</w:t>
        <w:br/>
        <w:t>ы да бүлк етпей</w:t>
        <w:br/>
        <w:t>алдындағы кескініне көз</w:t>
        <w:br/>
        <w:t>оғындай жарқ ете қалудың</w:t>
        <w:br/>
        <w:t>н айтқызбай білесіз. Қәдімгі</w:t>
        <w:br/>
        <w:t>еретін көмбешініңсырт көзге</w:t>
        <w:br/>
        <w:t>8- М</w:t>
        <w:br/>
        <w:t>-- Антс, жай тұрсыз ба”</w:t>
        <w:br/>
        <w:t>- Жай емес, ең соңғы қашықтықтан да бір медаль</w:t>
        <w:br/>
        <w:t>қаққым келіп тұр.</w:t>
        <w:br/>
        <w:t>-- Тілектеспін.</w:t>
        <w:br/>
        <w:t>Тағы да кідіре бердім. Неге бөгелгенім өзіме де беймәлім.</w:t>
        <w:br/>
        <w:t>-- Соңғы алтын не сізде, не біздің Шабаровта ғой.</w:t>
        <w:br/>
        <w:t>-- Алтынды Шабаров алады.</w:t>
        <w:br/>
        <w:t>-- Неге сіз емес?</w:t>
        <w:br/>
        <w:t>- Сауд, сіздің Медеуден Инсбругқа аттанарда айтқан</w:t>
        <w:br/>
        <w:t>бір ауыз сөзіңіз мені осы қаладағы достың бірі санауға, сол</w:t>
        <w:br/>
        <w:t>досқа сырымды айтуға, қайғының лебін сәл-пәл шығаруға</w:t>
        <w:br/>
        <w:t>себепкер болар. Қең дүниедегі ең жақын адамымнан</w:t>
        <w:br/>
        <w:t>айырылдым. Рас, жасарын жасаған адам,тоқсанныңекісінде</w:t>
        <w:br/>
        <w:t>көз жұмды. Беске толған мына немересіне коньки сыйлаған</w:t>
      </w:r>
    </w:p>
    <w:p>
      <w:r>
        <w:t>да Рудольф атам болатын. Міне, енді ол жоқ. Таңертең</w:t>
        <w:br/>
        <w:t>телеграмма алдым.</w:t>
        <w:br/>
        <w:t>Мен жағамды ұстадым. Таңертеңгі жарыста 1500</w:t>
        <w:br/>
        <w:t>шақырымда басқаларға қара көрсетпей жеке келген Антс</w:t>
        <w:br/>
        <w:t>Антсон ғой бұл. Көкейімдегіні тап бастырмай оқыған Ант:</w:t>
        <w:br/>
        <w:t>- Жігіттер телеграмманы таңертеңгі жарыстан соң</w:t>
        <w:br/>
        <w:t>берді. Самолет түнгі он екі он бесте. Соңғы қашықтықтан</w:t>
        <w:br/>
        <w:t>құтылысымен аэропортқа тартамын. Біздің хал осылай, дос.</w:t>
        <w:br/>
        <w:t>-- Біздің халық «Қариялардың қазасы -- той» дейді.</w:t>
        <w:br/>
        <w:t>Атаңнан бақытты адам жоқ, меніңше. Сенің Инсбругтен</w:t>
        <w:br/>
        <w:t>алтыннан алқа тағып келгеніңді көріп кетті.</w:t>
        <w:br/>
        <w:t>-- Оныңыз рас. Эстон теледидарына атамды, бапкерім</w:t>
        <w:br/>
        <w:t>Ольманды апардым. Атама сөз тигенде сасқан жоқ.</w:t>
        <w:br/>
        <w:t>«Эстондардың тулаған теңізде ғана емес, мұз бетінде де</w:t>
        <w:br/>
        <w:t>желден озатынын білсін бүкіл әлем!» -- деп қасқайып отыр</w:t>
        <w:br/>
        <w:t>шалың. Қайда маған енді ондай адам?..</w:t>
        <w:br/>
        <w:t>-- Қойыңыз, егілмеңіз, әлгі медаль қаққалы тұрған</w:t>
        <w:br/>
        <w:t>күйіңізден ауытқымаңыз. Менің атымнан бір уыс топырақ</w:t>
        <w:br/>
        <w:t>салғайсыз, -- деймін қайтадан «сізге» көшіп.</w:t>
        <w:br/>
        <w:t>Қасында тұра бергеннен пайда жоғын сезініп, жылыстай</w:t>
        <w:br/>
        <w:t>бердім.</w:t>
        <w:br/>
        <w:t>90--- М</w:t>
        <w:br/>
        <w:t>- Жүрт</w:t>
        <w:br/>
        <w:t>болы</w:t>
        <w:br/>
        <w:t>түскенде</w:t>
        <w:br/>
        <w:t>салб</w:t>
        <w:br/>
        <w:t>«бар</w:t>
        <w:br/>
        <w:t>қорған</w:t>
        <w:br/>
        <w:t>ық</w:t>
        <w:br/>
        <w:t>Тор тағ</w:t>
        <w:br/>
        <w:t>Ш</w:t>
        <w:br/>
        <w:t>өсі</w:t>
        <w:br/>
        <w:t>6</w:t>
        <w:br/>
        <w:t>6</w:t>
        <w:br/>
        <w:t>0</w:t>
        <w:br/>
        <w:t>к</w:t>
        <w:br/>
        <w:t>т</w:t>
        <w:br/>
        <w:t>6</w:t>
        <w:br/>
        <w:t>Бел</w:t>
        <w:br/>
        <w:t>құн</w:t>
        <w:br/>
        <w:t>ШЫ</w:t>
        <w:br/>
        <w:t>айтыңыз</w:t>
        <w:br/>
        <w:t>құб</w:t>
        <w:br/>
        <w:t>ітуге 0</w:t>
        <w:br/>
        <w:t>айлап да</w:t>
        <w:br/>
        <w:t>рағыты</w:t>
      </w:r>
    </w:p>
    <w:p>
      <w:r>
        <w:t>елген Фалинді</w:t>
        <w:br/>
        <w:t>ыпыр етті</w:t>
        <w:br/>
        <w:t>ір көте</w:t>
        <w:br/>
        <w:t>анды озбады</w:t>
        <w:br/>
        <w:t>пб</w:t>
        <w:br/>
        <w:t>Мен</w:t>
        <w:br/>
        <w:t>отыр.</w:t>
        <w:br/>
        <w:t>е</w:t>
        <w:br/>
        <w:t>міз.</w:t>
        <w:br/>
        <w:t>ырамайты</w:t>
        <w:br/>
        <w:t>өнерін бүгі</w:t>
        <w:br/>
        <w:t>ПЫН</w:t>
        <w:br/>
        <w:t>хайло</w:t>
        <w:br/>
        <w:t>р етті.</w:t>
        <w:br/>
        <w:t>өн</w:t>
        <w:br/>
        <w:t>ыс</w:t>
        <w:br/>
        <w:t>қан</w:t>
        <w:br/>
        <w:t>емес пе?!</w:t>
        <w:br/>
        <w:t>Бекер</w:t>
        <w:br/>
        <w:t>Ы</w:t>
        <w:br/>
        <w:t>П өтті</w:t>
        <w:br/>
        <w:t>де</w:t>
        <w:br/>
        <w:t>Ойын</w:t>
        <w:br/>
        <w:t>АаҒынн</w:t>
        <w:br/>
        <w:t>жаман</w:t>
        <w:br/>
        <w:t>рді.</w:t>
        <w:br/>
        <w:t>Қалын</w:t>
        <w:br/>
        <w:t>шеш Ө Із Ң</w:t>
        <w:br/>
        <w:t>і бекем</w:t>
        <w:br/>
        <w:t>ғарған саба</w:t>
        <w:br/>
        <w:t>-- Нағашы</w:t>
        <w:br/>
        <w:t>ҒЫ</w:t>
        <w:br/>
        <w:t>-- Немене-ей</w:t>
        <w:br/>
        <w:t>Йіп-Пісі</w:t>
        <w:br/>
        <w:t>қарсы</w:t>
        <w:br/>
        <w:t>ы та</w:t>
        <w:br/>
        <w:t>обалыне,</w:t>
        <w:br/>
        <w:t>Нн минут қал</w:t>
        <w:br/>
        <w:t>ра кетті қ:</w:t>
        <w:br/>
        <w:t>. Көпті</w:t>
        <w:br/>
        <w:t>кей ез! Қа</w:t>
        <w:br/>
        <w:t>рмейді екен ғой бұл</w:t>
        <w:br/>
        <w:t>тотитт</w:t>
        <w:br/>
        <w:t>П</w:t>
        <w:br/>
        <w:t>нем</w:t>
      </w:r>
    </w:p>
    <w:p>
      <w:r>
        <w:t>бесті атпе</w:t>
        <w:br/>
        <w:t>«Қай</w:t>
        <w:br/>
        <w:t>Ған</w:t>
        <w:br/>
        <w:t>ақ</w:t>
        <w:br/>
        <w:t>ң арасы</w:t>
        <w:br/>
        <w:t>тапты. Қа</w:t>
        <w:br/>
        <w:t>қалды. Екі</w:t>
        <w:br/>
        <w:t>осым</w:t>
        <w:br/>
        <w:t>ыңі</w:t>
        <w:br/>
        <w:t>Е</w:t>
        <w:br/>
        <w:t>Ш</w:t>
        <w:br/>
        <w:t>Н</w:t>
        <w:br/>
        <w:t>айтар дау жоқ.</w:t>
        <w:br/>
        <w:t>Шеберлік</w:t>
        <w:br/>
        <w:t>напайтөс күз секілд</w:t>
        <w:br/>
        <w:t>сенің</w:t>
        <w:br/>
        <w:t>рат» татаб</w:t>
        <w:br/>
        <w:t>, қорғаушы</w:t>
        <w:br/>
        <w:t>ға... Біреу,</w:t>
        <w:br/>
        <w:t>да</w:t>
        <w:br/>
        <w:t>па</w:t>
        <w:br/>
        <w:t>ғашьы</w:t>
        <w:br/>
        <w:t>і. Же</w:t>
        <w:br/>
        <w:t>н көрсетейін» деген</w:t>
        <w:br/>
        <w:t>ғы да бұра тарт</w:t>
        <w:br/>
        <w:t>вты қас пен көздің а</w:t>
        <w:br/>
        <w:t>ып іл</w:t>
        <w:br/>
        <w:t>қпанға бір түсіп</w:t>
        <w:br/>
        <w:t>мұндарға. Бағана бірін</w:t>
        <w:br/>
        <w:t>рсы қақпан</w:t>
        <w:br/>
        <w:t>кі иығы түсіп</w:t>
        <w:br/>
        <w:t>ен бітті.</w:t>
        <w:br/>
        <w:t>нде біз</w:t>
        <w:br/>
        <w:t>е, қабағың қы</w:t>
        <w:br/>
        <w:t>құнанн</w:t>
        <w:br/>
        <w:t>депешк</w:t>
        <w:br/>
        <w:t>н айт.</w:t>
        <w:br/>
        <w:t>, осы сіз қала</w:t>
        <w:br/>
        <w:t>пы. -- Мен күліп жібердім.</w:t>
        <w:br/>
        <w:t>,сен! Қетце деп пе едің мені? Футболыңды</w:t>
        <w:br/>
        <w:t>ыжық көрсетпе. Біле білгенге бұл -- атам</w:t>
        <w:br/>
        <w:t>м жаз</w:t>
        <w:br/>
        <w:t>Й білгі</w:t>
        <w:br/>
        <w:t>кеткен</w:t>
      </w:r>
    </w:p>
    <w:p>
      <w:r>
        <w:t>ың бәй</w:t>
        <w:br/>
        <w:t>ғырмай</w:t>
        <w:br/>
        <w:t>қиқу</w:t>
        <w:br/>
        <w:t>дей,</w:t>
        <w:br/>
        <w:t>есті</w:t>
        <w:br/>
        <w:t>расы</w:t>
        <w:br/>
        <w:t>ан тіресі</w:t>
        <w:br/>
        <w:t>Мус</w:t>
        <w:br/>
        <w:t>екеу...</w:t>
        <w:br/>
        <w:t>нан білдіртпей</w:t>
        <w:br/>
        <w:t>ың тор</w:t>
        <w:br/>
        <w:t>МНЫН</w:t>
        <w:br/>
        <w:t>Екеуміз де саба</w:t>
        <w:br/>
        <w:t>сась</w:t>
        <w:br/>
        <w:t>тпіс бесінші минутта</w:t>
        <w:br/>
        <w:t>ыңнан</w:t>
        <w:br/>
        <w:t>Стрельцов</w:t>
        <w:br/>
        <w:t>ріп кетіп, оңа</w:t>
        <w:br/>
        <w:t>п бақты. Ой</w:t>
        <w:br/>
        <w:t>үш ойыншы</w:t>
        <w:br/>
        <w:t>Ы</w:t>
        <w:br/>
        <w:t>де келеміз.</w:t>
        <w:br/>
        <w:t>ртыстанып кетіпті ғой!</w:t>
        <w:br/>
        <w:t>гесі бұл. Бесті бәйгеде</w:t>
        <w:br/>
        <w:t>ды. Сенода</w:t>
        <w:br/>
        <w:t>Ш боп кетті</w:t>
        <w:br/>
        <w:t>стадион еңсе</w:t>
        <w:br/>
        <w:t>айызы қаны</w:t>
        <w:br/>
        <w:t>нда тауып алд</w:t>
        <w:br/>
        <w:t>пықса да, ақ</w:t>
        <w:br/>
        <w:t>ІІ ДОП Та осыл</w:t>
        <w:br/>
        <w:t>н тәуекелге бел</w:t>
        <w:br/>
        <w:t>ұрымтал жерге</w:t>
        <w:br/>
        <w:t>нда ДОП тыпы</w:t>
        <w:br/>
        <w:t>Ой, азамат, тусаң осылай ту! Ақберенім жарайсың...</w:t>
        <w:br/>
        <w:t>п жатқанда, на</w:t>
        <w:br/>
        <w:t>П</w:t>
        <w:br/>
        <w:t>,</w:t>
        <w:br/>
        <w:t>ға</w:t>
        <w:br/>
        <w:t>П-</w:t>
        <w:br/>
        <w:t>,</w:t>
        <w:br/>
        <w:t>кі</w:t>
        <w:br/>
        <w:t>а</w:t>
      </w:r>
    </w:p>
    <w:p>
      <w:r>
        <w:t>Ы.</w:t>
        <w:br/>
        <w:t>е</w:t>
        <w:br/>
        <w:t>р</w:t>
        <w:br/>
        <w:t>Н</w:t>
        <w:br/>
        <w:t>Ы</w:t>
        <w:br/>
        <w:t>НЫ</w:t>
        <w:br/>
        <w:t>р-</w:t>
        <w:br/>
        <w:t>сін</w:t>
        <w:br/>
        <w:t>н да осыдан</w:t>
        <w:br/>
        <w:t>ңіз? Соны</w:t>
        <w:br/>
        <w:t>қазақтың</w:t>
        <w:br/>
        <w:t>көкпары Әдіс-айласы түгел сол. Допты додадан шығарып</w:t>
        <w:br/>
        <w:t>кетудің қилы қилы кезеңі көп. Әттең, жиырма бес қайта</w:t>
        <w:br/>
        <w:t>айналып келсе, көрсетер едім мен саған!..</w:t>
        <w:br/>
        <w:t>-- Қөр кесірін шалдың! -- деймін мен іштей.</w:t>
        <w:br/>
        <w:t>8 ---- М</w:t>
        <w:br/>
        <w:t>Бас бәй</w:t>
        <w:br/>
        <w:t>таныды</w:t>
        <w:br/>
        <w:t>Әлгі ш</w:t>
        <w:br/>
        <w:t>Мұсахан. Ан</w:t>
        <w:br/>
        <w:t>шыққа</w:t>
        <w:br/>
        <w:t>Тұ</w:t>
        <w:br/>
        <w:t>келісті</w:t>
        <w:br/>
        <w:t>геәдісқойға ұйғарылыпты.</w:t>
        <w:br/>
        <w:t>м. Түп-түгел жы</w:t>
        <w:br/>
        <w:t>атыраш жейдені</w:t>
        <w:br/>
        <w:t>ау қырқы</w:t>
        <w:br/>
        <w:t>н Байғұт көкпар</w:t>
        <w:br/>
        <w:t>ғырдан көтеріл</w:t>
        <w:br/>
        <w:t>ре ойған балан</w:t>
        <w:br/>
        <w:t>фамил</w:t>
        <w:br/>
        <w:t>НШЫ жыл</w:t>
        <w:br/>
        <w:t>І</w:t>
        <w:br/>
        <w:t>гуге тал</w:t>
        <w:br/>
        <w:t>беріп:</w:t>
        <w:br/>
        <w:t>-- Мұсахан, ба</w:t>
        <w:br/>
        <w:t>-- Елеус</w:t>
        <w:br/>
        <w:t>ба?!</w:t>
      </w:r>
    </w:p>
    <w:p>
      <w:r>
        <w:t>жыпылықтай</w:t>
        <w:br/>
        <w:t>Менің ойым Алатауды</w:t>
        <w:br/>
        <w:t>ғажайып жай</w:t>
        <w:br/>
        <w:t>Толықсы</w:t>
        <w:br/>
        <w:t>кемедей жапырыпқосатты бұқпа жү</w:t>
        <w:br/>
        <w:t>ке ала келеміз. Бұл жерді</w:t>
        <w:br/>
        <w:t>бет</w:t>
        <w:br/>
        <w:t>биіктердің</w:t>
        <w:br/>
        <w:t>ң. Тауы</w:t>
        <w:br/>
        <w:t>ШЫ</w:t>
        <w:br/>
        <w:t>ҚЫЗЫҚ.</w:t>
        <w:br/>
        <w:t>жай</w:t>
        <w:br/>
        <w:t>көрі</w:t>
        <w:br/>
        <w:t>бас</w:t>
        <w:br/>
        <w:t>барайық. Сұрайық. Білейік, елдің қайда екені</w:t>
        <w:br/>
        <w:t>лауым</w:t>
        <w:br/>
        <w:t>сенбей.</w:t>
        <w:br/>
        <w:t>нбей м</w:t>
        <w:br/>
        <w:t>қа жан</w:t>
        <w:br/>
        <w:t>бастаушым дүрбісін ұсынды.</w:t>
        <w:br/>
        <w:t>ың бойы</w:t>
        <w:br/>
        <w:t>Қа старына келгенде жыға</w:t>
        <w:br/>
        <w:t>ралыбы Жамбыл аулының жастары.</w:t>
        <w:br/>
        <w:t>Ясы -- Байғұтов, аты -</w:t>
        <w:br/>
        <w:t>дары қырғыз-қазаққа аты</w:t>
        <w:br/>
        <w:t>ы, Байғұт сайысшының немересі.</w:t>
        <w:br/>
        <w:t>пынған қыран мүсінінің</w:t>
        <w:br/>
        <w:t>дай күміс кубокті ұсына</w:t>
        <w:br/>
        <w:t>пкері</w:t>
        <w:br/>
        <w:t>ізов Рахман</w:t>
        <w:br/>
        <w:t>Әй, жолың бол</w:t>
        <w:br/>
        <w:t>Бозбаланың 1</w:t>
        <w:br/>
        <w:t>берді..</w:t>
        <w:br/>
        <w:t>--депт</w:t>
        <w:br/>
        <w:t>р,</w:t>
        <w:br/>
        <w:t>,</w:t>
        <w:br/>
        <w:t>ҒЫ</w:t>
        <w:br/>
        <w:t>9)</w:t>
        <w:br/>
        <w:t>ң кім сені</w:t>
      </w:r>
    </w:p>
    <w:p>
      <w:r>
        <w:t>Най</w:t>
        <w:br/>
        <w:t>қтай Я</w:t>
        <w:br/>
        <w:t>ң? - дедім.</w:t>
        <w:br/>
        <w:t>ақ ете қалды.</w:t>
        <w:br/>
        <w:t>забек атаны ұмытқаның</w:t>
        <w:br/>
        <w:t>кайнаған көзі заматында</w:t>
        <w:br/>
        <w:t>рі</w:t>
        <w:br/>
        <w:t>лаулардың бі</w:t>
        <w:br/>
        <w:t>жжж</w:t>
        <w:br/>
        <w:t>ған жаз. Шаң я</w:t>
        <w:br/>
        <w:t>кұқп</w:t>
        <w:br/>
        <w:t>бәрі басына бұлттан</w:t>
        <w:br/>
        <w:t>б</w:t>
        <w:br/>
        <w:t>Мәс-саа-ған, безгел</w:t>
        <w:br/>
        <w:t>ыздың елі қайда? - ді</w:t>
        <w:br/>
        <w:t>Анау үш үйден кіріп-ш</w:t>
        <w:br/>
        <w:t>е?</w:t>
        <w:br/>
        <w:t>зықсыз, Ақлима апам</w:t>
        <w:br/>
        <w:t>баласына тауып бері</w:t>
        <w:br/>
        <w:t>Қы</w:t>
        <w:br/>
        <w:t>Сен де қызықсың ондай</w:t>
        <w:br/>
        <w:t>ң-ү</w:t>
        <w:br/>
        <w:t>н арала</w:t>
        <w:br/>
        <w:t>ң ать</w:t>
        <w:br/>
        <w:t>ік ел шындардың өзін төбе дей салғаны қанда</w:t>
        <w:br/>
        <w:t>ар басындағы ертегідей</w:t>
        <w:br/>
        <w:t>П кетті.</w:t>
        <w:br/>
        <w:t>ға 1алҒынын</w:t>
        <w:br/>
        <w:t>Көктөбені</w:t>
        <w:br/>
        <w:t>Болмаса</w:t>
        <w:br/>
        <w:t>ығандаған</w:t>
        <w:br/>
        <w:t>н жайлаудың</w:t>
        <w:br/>
        <w:t>ріске жіберіп,</w:t>
        <w:br/>
        <w:t>ғана -- Көктөбе.</w:t>
        <w:br/>
        <w:t>Н.Ш</w:t>
        <w:br/>
        <w:t>а</w:t>
        <w:br/>
        <w:t>сәлде орнаға</w:t>
        <w:br/>
        <w:t>жеткен</w:t>
        <w:br/>
        <w:t>рбісіне де</w:t>
        <w:br/>
        <w:t>дек. Танаурап</w:t>
        <w:br/>
        <w:t>ейді көзіне де, дү</w:t>
      </w:r>
    </w:p>
    <w:p>
      <w:r>
        <w:t>ығып жүрген ақ жаулы</w:t>
        <w:br/>
        <w:t>реукелі. Ода</w:t>
        <w:br/>
        <w:t>ңайдан, - де</w:t>
        <w:br/>
        <w:t>ш</w:t>
        <w:br/>
        <w:t>ғой. Қөзі кі</w:t>
        <w:br/>
        <w:t>ңізші осы ма</w:t>
        <w:br/>
        <w:t>ш</w:t>
        <w:br/>
        <w:t>болса, Ақлима апамызға</w:t>
        <w:br/>
        <w:t>Табылған ақыл...</w:t>
        <w:br/>
        <w:t>Н.</w:t>
        <w:br/>
        <w:t>М 15</w:t>
        <w:br/>
        <w:t>-- Шегінгені жақсы. Біздікі</w:t>
        <w:br/>
        <w:t>болады, орайы келеді, -- деймін м</w:t>
        <w:br/>
        <w:t>айтқанына басады.</w:t>
        <w:br/>
        <w:t>Стрельцовты көрсетті.</w:t>
        <w:br/>
        <w:t>- Көр. Қөр де тұр. Әулие екенсін</w:t>
        <w:br/>
        <w:t>Ана текежаумыттың аңдысы жаман.</w:t>
        <w:br/>
        <w:t>тықсыра</w:t>
        <w:br/>
        <w:t>түссе бірдеме</w:t>
        <w:br/>
        <w:t>ен. Нағашым өзінің</w:t>
        <w:br/>
        <w:t>деп сонан кейін айт.</w:t>
        <w:br/>
        <w:t>- Нағашым Эдуард</w:t>
        <w:br/>
        <w:t>«Торпедо» аяқ астынан зулай жөнелді. Бар алаңды</w:t>
        <w:br/>
        <w:t>ақ майкалар жайлап алғандай бір сәт туды. Алаңның орта</w:t>
        <w:br/>
        <w:t>тұсында аяғыңа доп тиген Ст рельцов садақша атылды.</w:t>
        <w:br/>
        <w:t>- Ұстандар, мына сойқанды! -- деп нағашым даусы</w:t>
        <w:br/>
        <w:t>жеткен жерге айғайлап жатыр. Айтқандай-ақ Степанов пен</w:t>
        <w:br/>
        <w:t>Федотов оның алдын кес-кестей берді</w:t>
        <w:br/>
        <w:t>дара шыққан Батановтың аяғына допт</w:t>
        <w:br/>
        <w:t>сұр жебедей ортаны бұзған Бреднев</w:t>
        <w:br/>
        <w:t>жеткенше, Бреднев перді де жіберді.</w:t>
        <w:br/>
        <w:t>ұстаған күйі төмен қарады. Стад</w:t>
        <w:br/>
        <w:t>салбырады.</w:t>
        <w:br/>
        <w:t>-- Ойпырай, қуын-ай ананың! Қи</w:t>
        <w:br/>
        <w:t>өзіне тартып алып, ортаны ашқызған</w:t>
      </w:r>
    </w:p>
    <w:p>
      <w:r>
        <w:t>нағашым сұқ қолын Стрел ьЦовқа</w:t>
        <w:br/>
        <w:t>Табанда есе қайтаратын қауқар</w:t>
        <w:br/>
        <w:t>Бірінші кезек бітті.</w:t>
        <w:br/>
        <w:t>Әр минуты арпалыс, аңдыс, о</w:t>
        <w:br/>
        <w:t>Атынан ауған адамда ерік қала ма</w:t>
        <w:br/>
        <w:t>детүрі</w:t>
        <w:br/>
        <w:t>Шалдың айтқаны айдай кел</w:t>
        <w:br/>
        <w:t>қиырдан Стрельцов көлбете жіберді дейсің допты. Добы доп</w:t>
        <w:br/>
        <w:t>емес, радиомен басқарған авиам</w:t>
        <w:br/>
        <w:t>Деді, демеді -- болар іс болды.</w:t>
        <w:br/>
        <w:t>йын басталды.</w:t>
        <w:br/>
        <w:t>-- Анау үшінші бағанадан жанына жа</w:t>
        <w:br/>
        <w:t>еді. Ақберен (Стрельцовты айтқаны) аудары</w:t>
        <w:br/>
        <w:t>? Бүлінеді</w:t>
        <w:br/>
        <w:t>ді. Жетін</w:t>
        <w:br/>
        <w:t>. Стрельцов ойқастап</w:t>
        <w:br/>
        <w:t>ы дәл түсірді. Батанов</w:t>
        <w:br/>
        <w:t>ке асырды. Степанов</w:t>
        <w:br/>
        <w:t>Қосенков екі тізесін</w:t>
        <w:br/>
        <w:t>онның түгел басы</w:t>
        <w:br/>
        <w:t>ястай келіп, жұртты</w:t>
        <w:br/>
        <w:t>ын көрдің бе? - деп</w:t>
        <w:br/>
        <w:t>Й шошайта береді.</w:t>
        <w:br/>
        <w:t>Ойын ортадан басталды.</w:t>
        <w:br/>
        <w:t>«Қайраттан» табылмады.</w:t>
        <w:br/>
        <w:t>н жуытпай тұр</w:t>
        <w:br/>
        <w:t>п алып барады.</w:t>
        <w:br/>
        <w:t>бұлар тағы, көр</w:t>
        <w:br/>
        <w:t>ші минутта бі</w:t>
        <w:br/>
        <w:t>ғ</w:t>
        <w:br/>
        <w:t>одель. Ұш</w:t>
        <w:br/>
        <w:t>тоқта десе -- кідіріп, Батановты</w:t>
        <w:br/>
        <w:t>жазған да шірене тартты. Гол!</w:t>
        <w:br/>
        <w:t>десе -- ұшып,</w:t>
        <w:br/>
        <w:t>ң аяғына әдемі ілікті. Ол</w:t>
        <w:br/>
        <w:t>М 107</w:t>
        <w:br/>
        <w:t>жұлдызымыздың ішкі сыры</w:t>
        <w:br/>
        <w:t>естідім. Әлгі ағай таңмен тал</w:t>
        <w:br/>
        <w:t>Бұл қай жүріс дейді ғой тан</w:t>
        <w:br/>
        <w:t>келген екен. Соларға жа</w:t>
        <w:br/>
        <w:t>шығыпты. Кімдерге бас тарт</w:t>
      </w:r>
    </w:p>
    <w:p>
      <w:r>
        <w:t>«Динамо» командасының е</w:t>
        <w:br/>
        <w:t>мен Михаил Месхиге. Бізді</w:t>
        <w:br/>
        <w:t>жарып тастар едім ойланбас</w:t>
        <w:br/>
        <w:t>-- Сонымен бас тартып</w:t>
        <w:br/>
        <w:t>Әлгілер емес,</w:t>
        <w:br/>
        <w:t>бауырым. Тартқанда қа</w:t>
        <w:br/>
        <w:t>басты рәсімін бұзбас</w:t>
        <w:br/>
        <w:t>кереметтеріндей</w:t>
        <w:br/>
        <w:t>-- Базарға</w:t>
        <w:br/>
        <w:t>кез келген</w:t>
        <w:br/>
        <w:t>қарамайтын ел ғой.</w:t>
        <w:br/>
        <w:t>-- Еліңнің ең үлкен сый</w:t>
        <w:br/>
        <w:t>Көзбен көрген кісі бар ғой.</w:t>
        <w:br/>
        <w:t>дастархан басында бірге от</w:t>
        <w:br/>
        <w:t>Осыдан артыққа баруғ</w:t>
        <w:br/>
        <w:t>кетеді. Тамаққа тыңқия тойы</w:t>
        <w:br/>
        <w:t>машинаға қайта қондық. Әуде</w:t>
        <w:br/>
        <w:t>Әділ, Сейдахмет а</w:t>
        <w:br/>
        <w:t>әліптің артын бақтым. Келем</w:t>
        <w:br/>
        <w:t>алғашқыда, -- дедім барынша</w:t>
        <w:br/>
        <w:t>-- Дейді екен-ау, сене қоя</w:t>
        <w:br/>
        <w:t>-- Сен, сенбе, сол жаман</w:t>
        <w:br/>
        <w:t>- «Қайрат» қанша ұпай</w:t>
        <w:br/>
        <w:t>айтсаңыз сенуге ыңғайланайы</w:t>
        <w:br/>
        <w:t>Ң</w:t>
        <w:br/>
        <w:t>тан.</w:t>
        <w:br/>
        <w:t>Па ӘЛГ</w:t>
        <w:br/>
        <w:t>футболдың П</w:t>
        <w:br/>
        <w:t>ндай? Сл</w:t>
        <w:br/>
        <w:t>тан бөл</w:t>
        <w:br/>
        <w:t>таң-тамаша қалдырыпты. Мінеки, кісілік.</w:t>
        <w:br/>
        <w:t>шапқыламай, үйде тұрған дайын малға</w:t>
        <w:br/>
        <w:t>ығар. Және олар бас тарту қадіріне бізше</w:t>
        <w:br/>
        <w:t>ған</w:t>
        <w:br/>
        <w:t>мен</w:t>
        <w:br/>
        <w:t>н білдік... Жуырда бір әңгіме</w:t>
        <w:br/>
        <w:t>аса кө</w:t>
        <w:br/>
        <w:t>ыстар.</w:t>
        <w:br/>
        <w:t>ңа сой</w:t>
        <w:br/>
        <w:t>қал</w:t>
        <w:br/>
        <w:t>кі</w:t>
        <w:br/>
        <w:t>кбазарда жүрген көрінеді.</w:t>
        <w:br/>
        <w:t>Қимас достар жол түсіп</w:t>
        <w:br/>
        <w:t>ылған бір қой іздеуге</w:t>
        <w:br/>
        <w:t>күр дейсіз ғой. Тбилисидің</w:t>
        <w:br/>
        <w:t>қтысы Слава Метревели</w:t>
        <w:br/>
        <w:t>келсе, мен де бір малды</w:t>
        <w:br/>
        <w:t>Ы</w:t>
        <w:br/>
        <w:t>мы</w:t>
        <w:br/>
        <w:t>елге</w:t>
      </w:r>
    </w:p>
    <w:p>
      <w:r>
        <w:t>ілерге?</w:t>
        <w:br/>
        <w:t>айғамбарлары олар,</w:t>
        <w:br/>
        <w:t>ава Метревелиотырғандарға</w:t>
        <w:br/>
        <w:t>іп беріп, жасыл алаңдағы</w:t>
        <w:br/>
        <w:t>ын жасасаң кім де болса түсінер.</w:t>
        <w:br/>
        <w:t>Оны қайда қоясың? Біздің ағай</w:t>
        <w:br/>
        <w:t>ырдь</w:t>
        <w:br/>
        <w:t>а бол</w:t>
        <w:br/>
        <w:t>ғо</w:t>
        <w:br/>
        <w:t>майды. Әділдің талағы тарс</w:t>
        <w:br/>
        <w:t>п, қарбызбен шөл қандырып,</w:t>
        <w:br/>
        <w:t>м жер жүргенде:</w:t>
        <w:br/>
        <w:t>менмін. Бірден айтпай</w:t>
        <w:br/>
        <w:t>еждің түрі ме деп сезіктендім</w:t>
        <w:br/>
        <w:t>сабырмен.</w:t>
        <w:br/>
        <w:t>рмын мен.</w:t>
        <w:br/>
        <w:t>ағаң менмін.</w:t>
        <w:br/>
        <w:t>қыл көпірден өтеді? Соны</w:t>
        <w:br/>
        <w:t>Н.</w:t>
        <w:br/>
        <w:t>-- «Қайраттың» бетегемізді бүлкілдетпей табан тіреуіне</w:t>
        <w:br/>
        <w:t>З1 ұпай керек. Тіпті 29 ұпайм</w:t>
        <w:br/>
        <w:t>ен де жоғарғы топқа тұрақтап</w:t>
        <w:br/>
        <w:t>қалуы ықтимал. Бірақ ол -</w:t>
        <w:br/>
        <w:t>Машина кілт тоқтады.</w:t>
        <w:br/>
        <w:t>-- Аға, әкел қолды!</w:t>
        <w:br/>
        <w:t>Ш</w:t>
        <w:br/>
        <w:t>ЫМ-Шытырық есеп.</w:t>
        <w:br/>
        <w:t>9 - м</w:t>
        <w:br/>
        <w:t>ал кіммен жүгі</w:t>
        <w:br/>
        <w:t>дей</w:t>
        <w:br/>
        <w:t>да,</w:t>
        <w:br/>
        <w:t>ж</w:t>
        <w:br/>
        <w:t>ж</w:t>
        <w:br/>
        <w:t>ж</w:t>
        <w:br/>
        <w:t>со</w:t>
        <w:br/>
        <w:t>түбі</w:t>
        <w:br/>
        <w:t>қал</w:t>
        <w:br/>
        <w:t>қа</w:t>
        <w:br/>
        <w:t>алса.</w:t>
        <w:br/>
        <w:t>түсі</w:t>
        <w:br/>
        <w:t>деа</w:t>
        <w:br/>
        <w:t>төмен</w:t>
        <w:br/>
        <w:t>сыз</w:t>
      </w:r>
    </w:p>
    <w:p>
      <w:r>
        <w:t>Ы</w:t>
        <w:br/>
        <w:t>Эсто</w:t>
        <w:br/>
        <w:t>С</w:t>
        <w:br/>
        <w:t>боп жүрге</w:t>
        <w:br/>
        <w:t>түн</w:t>
        <w:br/>
        <w:t>болма</w:t>
        <w:br/>
        <w:t>со</w:t>
        <w:br/>
        <w:t>М</w:t>
        <w:br/>
        <w:t>А</w:t>
        <w:br/>
        <w:t>і</w:t>
        <w:br/>
        <w:t>ігі</w:t>
        <w:br/>
        <w:t>ү</w:t>
        <w:br/>
        <w:t>а</w:t>
        <w:br/>
        <w:t>р</w:t>
        <w:br/>
        <w:t>сы</w:t>
        <w:br/>
        <w:t>үш а!</w:t>
        <w:br/>
        <w:t>ңғы жұпта жүгі</w:t>
        <w:br/>
        <w:t>ыспаймы</w:t>
        <w:br/>
        <w:t>Антс Антсон</w:t>
        <w:br/>
        <w:t>нгі сегіз жұпть</w:t>
        <w:br/>
        <w:t>йналымна</w:t>
        <w:br/>
        <w:t>ті әр айнал</w:t>
        <w:br/>
        <w:t>қ прожекто</w:t>
        <w:br/>
        <w:t>күйерлерім</w:t>
        <w:br/>
        <w:t>рл</w:t>
        <w:br/>
        <w:t>Ы</w:t>
        <w:br/>
        <w:t>Н</w:t>
        <w:br/>
        <w:t>ҒО</w:t>
        <w:br/>
        <w:t>н сыздатқа</w:t>
        <w:br/>
        <w:t>Н</w:t>
        <w:br/>
        <w:t>ЫҚТЫ</w:t>
        <w:br/>
        <w:t>Өйткені бірі</w:t>
        <w:br/>
        <w:t>рген» адамға</w:t>
        <w:br/>
        <w:t>ян. Со</w:t>
        <w:br/>
        <w:t>дей, көлбей</w:t>
        <w:br/>
        <w:t>ығын қиғанда</w:t>
        <w:br/>
        <w:t>рылға</w:t>
        <w:br/>
        <w:t>ИЯ Ко</w:t>
        <w:br/>
        <w:t>Ең со</w:t>
        <w:br/>
        <w:t>қта</w:t>
        <w:br/>
        <w:t>р</w:t>
        <w:br/>
        <w:t>ькиін</w:t>
      </w:r>
    </w:p>
    <w:p>
      <w:r>
        <w:t>Н</w:t>
        <w:br/>
        <w:t>о</w:t>
        <w:br/>
        <w:t>індігі</w:t>
        <w:br/>
        <w:t>ам</w:t>
        <w:br/>
        <w:t>ілерд</w:t>
        <w:br/>
        <w:t>Ең</w:t>
        <w:br/>
        <w:t>егіШ</w:t>
        <w:br/>
        <w:t>ау 1927</w:t>
        <w:br/>
        <w:t>Эдв</w:t>
        <w:br/>
        <w:t>ортасын</w:t>
        <w:br/>
        <w:t>Ы ге</w:t>
        <w:br/>
        <w:t>нда</w:t>
        <w:br/>
        <w:t>ретін Ол</w:t>
        <w:br/>
        <w:t>Одақты</w:t>
        <w:br/>
        <w:t>ы төрт</w:t>
        <w:br/>
        <w:t>секун</w:t>
        <w:br/>
        <w:t>ы жұпта мұз жол</w:t>
        <w:br/>
        <w:t>жылдан</w:t>
        <w:br/>
        <w:t>а соз</w:t>
        <w:br/>
        <w:t>ған. Сағат т</w:t>
        <w:br/>
        <w:t>ЫҢ ТОҒ</w:t>
        <w:br/>
        <w:t>ың ең оз</w:t>
        <w:br/>
        <w:t>н соң үздік график ш</w:t>
        <w:br/>
        <w:t>ым сайын үдеп сала берді. Айнала жарқ</w:t>
        <w:br/>
        <w:t>н көре бермесең де, Алматы</w:t>
        <w:br/>
        <w:t>разы. Олардың бар көңіліе</w:t>
        <w:br/>
        <w:t>Жүре</w:t>
        <w:br/>
        <w:t>бұларда</w:t>
        <w:br/>
        <w:t>ардан жүздері</w:t>
        <w:br/>
        <w:t>а шабысқана</w:t>
        <w:br/>
        <w:t>ег Ша</w:t>
        <w:br/>
        <w:t>әлгі кездесу</w:t>
        <w:br/>
        <w:t>Бір тілеу</w:t>
        <w:br/>
        <w:t>ң рекорд</w:t>
        <w:br/>
        <w:t>ші ор</w:t>
        <w:br/>
        <w:t>етіні мам</w:t>
        <w:br/>
        <w:t>айналым</w:t>
        <w:br/>
        <w:t>бастады. Әйтс</w:t>
        <w:br/>
        <w:t>манадан бергі</w:t>
        <w:br/>
        <w:t>Д-өлшеусіз</w:t>
        <w:br/>
        <w:t>жалғызы»,</w:t>
        <w:br/>
        <w:t>Ы</w:t>
        <w:br/>
        <w:t>І</w:t>
      </w:r>
    </w:p>
    <w:p>
      <w:r>
        <w:t>Ы</w:t>
        <w:br/>
        <w:t>Н</w:t>
        <w:br/>
        <w:t>Т а</w:t>
        <w:br/>
        <w:t>6</w:t>
        <w:br/>
        <w:t>ІН</w:t>
        <w:br/>
        <w:t>К</w:t>
        <w:br/>
        <w:t>ызыншы жү</w:t>
        <w:br/>
        <w:t>ргені есімде қалмапты.</w:t>
        <w:br/>
        <w:t>ық көрсеткішінен кейіндеп отырды</w:t>
        <w:br/>
        <w:t>абандап қалды, эсто</w:t>
        <w:br/>
        <w:t>ім</w:t>
        <w:br/>
        <w:t>ын Бүкіл одақты</w:t>
        <w:br/>
        <w:t>ндар тұрм</w:t>
        <w:br/>
        <w:t>іктен</w:t>
        <w:br/>
        <w:t>а</w:t>
        <w:br/>
        <w:t>пта жүгіргені</w:t>
        <w:br/>
        <w:t>Екі айналым</w:t>
        <w:br/>
        <w:t>баровтың үстінде.</w:t>
        <w:br/>
        <w:t>болмаса мен де</w:t>
        <w:br/>
        <w:t>-- Антс Антсон</w:t>
        <w:br/>
        <w:t>н жаңартып, бірі</w:t>
        <w:br/>
        <w:t>қ рекордт</w:t>
        <w:br/>
        <w:t>ақ жай көре</w:t>
        <w:br/>
        <w:t>кеткен гра</w:t>
        <w:br/>
        <w:t>еде қарқын күшті. Ан</w:t>
        <w:br/>
        <w:t>жүгіргендердің бәрі</w:t>
        <w:br/>
        <w:t>п-айқын. «Жол</w:t>
        <w:br/>
        <w:t>-- деп күбірлеймі</w:t>
        <w:br/>
        <w:t>а Олег Ш</w:t>
        <w:br/>
        <w:t>е</w:t>
        <w:br/>
        <w:t>НШ</w:t>
        <w:br/>
        <w:t>Ы</w:t>
        <w:br/>
        <w:t>НЫ</w:t>
        <w:br/>
        <w:t>беріҡонь</w:t>
        <w:br/>
        <w:t>н Химм қ;</w:t>
        <w:br/>
        <w:t>ылған бірде-</w:t>
        <w:br/>
        <w:t>ілі түн</w:t>
        <w:br/>
        <w:t>тыққан с</w:t>
        <w:br/>
        <w:t>мәре</w:t>
        <w:br/>
        <w:t>бар.</w:t>
        <w:br/>
        <w:t>келсе</w:t>
        <w:br/>
        <w:t>6)</w:t>
        <w:br/>
        <w:t>І</w:t>
        <w:br/>
        <w:t>асы</w:t>
      </w:r>
    </w:p>
    <w:p>
      <w:r>
        <w:t>бұрынғ</w:t>
        <w:br/>
        <w:t>арықтап 6</w:t>
        <w:br/>
        <w:t>ла</w:t>
        <w:br/>
        <w:t>Ы</w:t>
        <w:br/>
        <w:t>,</w:t>
        <w:br/>
        <w:t>п,тілеулес</w:t>
        <w:br/>
        <w:t>ші айналы</w:t>
        <w:br/>
        <w:t>абаровқа</w:t>
        <w:br/>
        <w:t>Т</w:t>
        <w:br/>
        <w:t>ен</w:t>
        <w:br/>
        <w:t>НТ</w:t>
        <w:br/>
        <w:t>)</w:t>
        <w:br/>
        <w:t>тады,</w:t>
        <w:br/>
        <w:t>рталық стад</w:t>
        <w:br/>
        <w:t>лады да</w:t>
        <w:br/>
        <w:t>ішкі</w:t>
        <w:br/>
        <w:t>сонның екі</w:t>
        <w:br/>
        <w:t>ің серкесі</w:t>
        <w:br/>
        <w:t>оть</w:t>
        <w:br/>
        <w:t>мА</w:t>
        <w:br/>
        <w:t>оты</w:t>
        <w:br/>
        <w:t>жо</w:t>
        <w:br/>
        <w:t>ОНН</w:t>
        <w:br/>
        <w:t>-- біздің О</w:t>
        <w:br/>
        <w:t>рған туған</w:t>
        <w:br/>
        <w:t>нтсоннан шаб</w:t>
        <w:br/>
        <w:t>Антс Антсон</w:t>
        <w:br/>
        <w:t>рады. Қу жа</w:t>
        <w:br/>
        <w:t>ле</w:t>
        <w:br/>
        <w:t>айналымын</w:t>
        <w:br/>
        <w:t>ария</w:t>
        <w:br/>
        <w:t>он екі</w:t>
        <w:br/>
        <w:t>порт</w:t>
        <w:br/>
        <w:t>ағады. Жұтын</w:t>
        <w:br/>
        <w:t>қал</w:t>
        <w:br/>
        <w:t>лда тер үгіп жүрген доста</w:t>
        <w:br/>
        <w:t>ың трибунасында отырға</w:t>
        <w:br/>
        <w:t>қиқуы жеткізеді. Екінші айналым 0,1 секундқа жоғары.</w:t>
        <w:br/>
        <w:t>нші</w:t>
        <w:br/>
        <w:t>ілержарысы</w:t>
        <w:br/>
        <w:t>ның айтуынш</w:t>
      </w:r>
    </w:p>
    <w:p>
      <w:r>
        <w:t>бір чемпионат жер-</w:t>
        <w:br/>
        <w:t>і көктей өткелі қаш</w:t>
        <w:br/>
        <w:t>тының басқал</w:t>
        <w:br/>
        <w:t>рдың көрсеткі</w:t>
        <w:br/>
        <w:t>па, осы</w:t>
        <w:br/>
        <w:t>іне</w:t>
        <w:br/>
        <w:t>ып тұрға</w:t>
        <w:br/>
        <w:t>не шырп</w:t>
        <w:br/>
        <w:t>әсерінен</w:t>
        <w:br/>
        <w:t>г. Кірпіктері</w:t>
        <w:br/>
        <w:t>а. Толқудын</w:t>
        <w:br/>
        <w:t>ы «тақта</w:t>
        <w:br/>
        <w:t>Кк сыз</w:t>
        <w:br/>
        <w:t>ң 6</w:t>
        <w:br/>
        <w:t>абаров 1</w:t>
        <w:br/>
        <w:t>көмбе</w:t>
        <w:br/>
        <w:t>ардан</w:t>
        <w:br/>
        <w:t>есімде,</w:t>
        <w:br/>
        <w:t>осыға</w:t>
        <w:br/>
        <w:t>ктін</w:t>
        <w:br/>
        <w:t>ң ұза</w:t>
        <w:br/>
        <w:t>і оры</w:t>
        <w:br/>
        <w:t>енге</w:t>
        <w:br/>
        <w:t>ғы</w:t>
        <w:br/>
        <w:t>сөре</w:t>
        <w:br/>
        <w:t>Йінге</w:t>
        <w:br/>
        <w:t>сын</w:t>
        <w:br/>
        <w:t>рм</w:t>
        <w:br/>
        <w:t>Ы</w:t>
        <w:br/>
        <w:t>ТС</w:t>
        <w:br/>
        <w:t>ке</w:t>
        <w:br/>
        <w:t>ол</w:t>
        <w:br/>
        <w:t>,</w:t>
        <w:br/>
        <w:t>ШЫҚТЫ.</w:t>
        <w:br/>
        <w:t>тісі</w:t>
        <w:br/>
        <w:t>ама</w:t>
        <w:br/>
        <w:t>әлемде</w:t>
        <w:br/>
        <w:t>ан” Е</w:t>
        <w:br/>
        <w:t>емін</w:t>
        <w:br/>
        <w:t>қанық.</w:t>
        <w:br/>
        <w:t>кіле</w:t>
        <w:br/>
        <w:t>ы тіреп</w:t>
        <w:br/>
        <w:t>пығар</w:t>
        <w:br/>
        <w:t>Нн</w:t>
      </w:r>
    </w:p>
    <w:p>
      <w:r>
        <w:t>ан. Қалған 24 айналы</w:t>
        <w:br/>
        <w:t>нан озықсы</w:t>
        <w:br/>
        <w:t>ны қу шүберек</w:t>
        <w:br/>
        <w:t>ры</w:t>
        <w:br/>
        <w:t>н жұртты</w:t>
        <w:br/>
        <w:t>ан 0,3 секунд кем.</w:t>
        <w:br/>
        <w:t>ң, Не қал</w:t>
        <w:br/>
        <w:t>бап</w:t>
        <w:br/>
        <w:t>ар</w:t>
        <w:br/>
        <w:t>мтүгел</w:t>
        <w:br/>
        <w:t>ЫҚСЫ</w:t>
        <w:br/>
        <w:t>керлер</w:t>
        <w:br/>
        <w:t>тады.</w:t>
        <w:br/>
        <w:t>дірілі</w:t>
        <w:br/>
        <w:t>«Олег,</w:t>
        <w:br/>
        <w:t>М 710</w:t>
        <w:br/>
        <w:t>қа</w:t>
        <w:br/>
        <w:t>сүй</w:t>
        <w:br/>
        <w:t>ТЕ</w:t>
        <w:br/>
        <w:t>нел</w:t>
        <w:br/>
        <w:t>қой</w:t>
        <w:br/>
        <w:t>а</w:t>
        <w:br/>
        <w:t>қой</w:t>
        <w:br/>
        <w:t>ДӘМ</w:t>
        <w:br/>
        <w:t>райды.</w:t>
        <w:br/>
        <w:t>кейсіз</w:t>
        <w:br/>
        <w:t>ндей аты</w:t>
        <w:br/>
        <w:t>ес</w:t>
        <w:br/>
        <w:t>да</w:t>
        <w:br/>
        <w:t>тқа</w:t>
        <w:br/>
        <w:t>Риганың а</w:t>
        <w:br/>
        <w:t>балапа</w:t>
        <w:br/>
        <w:t>шопандарды</w:t>
        <w:br/>
        <w:t>де шеберлері жетерлі</w:t>
        <w:br/>
        <w:t>да небі</w:t>
        <w:br/>
        <w:t>пәленшекең</w:t>
        <w:br/>
        <w:t>да таны</w:t>
        <w:br/>
        <w:t>Сол кісі арқ</w:t>
        <w:br/>
        <w:t>тізіп бере аламын. - Ті</w:t>
        <w:br/>
        <w:t>-- Сертте тұрға</w:t>
        <w:br/>
        <w:t>ғой, ә?</w:t>
        <w:br/>
        <w:t>-- Бәл</w:t>
      </w:r>
    </w:p>
    <w:p>
      <w:r>
        <w:t>із. Ай</w:t>
        <w:br/>
        <w:t>Нн басқа, ауыл</w:t>
        <w:br/>
        <w:t>Нн жалғыз оче</w:t>
        <w:br/>
        <w:t>ВИаЦИЯ ИН</w:t>
        <w:br/>
        <w:t>шы емес, аты облысқа, республ</w:t>
        <w:br/>
        <w:t>есі</w:t>
        <w:br/>
        <w:t>-- Әдеке, байқай</w:t>
        <w:br/>
        <w:t>төмен</w:t>
        <w:br/>
        <w:t>-- Неге олай түй</w:t>
        <w:br/>
        <w:t>-- Сөзіңнің ыңға</w:t>
        <w:br/>
        <w:t>- Мен жұрттын</w:t>
        <w:br/>
        <w:t>әліде аспанда</w:t>
        <w:br/>
        <w:t>-ау, тәрізі.</w:t>
        <w:br/>
        <w:t>Әулетімен малш</w:t>
        <w:br/>
        <w:t>кім, басқа тақыры</w:t>
        <w:br/>
        <w:t>-- Таппайсыз. Бәріңіз біріңізді</w:t>
        <w:br/>
        <w:t>бөлек, заты бірдей</w:t>
        <w:br/>
        <w:t>тса да, газет-журнал о</w:t>
        <w:br/>
        <w:t>н шопан. Атаны</w:t>
        <w:br/>
        <w:t>Ы...</w:t>
        <w:br/>
        <w:t>П таба</w:t>
        <w:br/>
        <w:t>Н</w:t>
        <w:br/>
        <w:t>мал</w:t>
        <w:br/>
        <w:t>-ай</w:t>
        <w:br/>
        <w:t>рк</w:t>
        <w:br/>
        <w:t>ст</w:t>
        <w:br/>
        <w:t>оқыды</w:t>
        <w:br/>
        <w:t>тутына түсе</w:t>
        <w:br/>
        <w:t>ін жазыпты</w:t>
        <w:br/>
        <w:t>журналис</w:t>
        <w:br/>
        <w:t>екен</w:t>
        <w:br/>
        <w:t>МЫН</w:t>
        <w:br/>
        <w:t>ІН</w:t>
        <w:br/>
        <w:t>түйдіңіз?</w:t>
        <w:br/>
        <w:t>ЫН</w:t>
        <w:br/>
        <w:t>ндай бір түс</w:t>
        <w:br/>
        <w:t>ңсо</w:t>
        <w:br/>
        <w:t>р керімі бар.</w:t>
        <w:br/>
        <w:t>- Бір-екеуін</w:t>
        <w:br/>
        <w:t>Тізгін үзі</w:t>
        <w:br/>
        <w:t>Мал жазу</w:t>
        <w:br/>
        <w:t>ЫЛЫ</w:t>
        <w:br/>
        <w:t>есімдер аталды.</w:t>
        <w:br/>
        <w:t>жазба дейс</w:t>
        <w:br/>
        <w:t>болмасын дейсің. Басқа</w:t>
      </w:r>
    </w:p>
    <w:p>
      <w:r>
        <w:t>Мәселе, тролле</w:t>
        <w:br/>
        <w:t>кемесінде, сүңгуір қайы</w:t>
        <w:br/>
        <w:t>кинооператорды келісті</w:t>
        <w:br/>
        <w:t>Мұзарттарды</w:t>
        <w:br/>
        <w:t>Жө</w:t>
        <w:br/>
        <w:t>Нн, жөн.</w:t>
        <w:br/>
        <w:t>ің... Жә,</w:t>
        <w:br/>
        <w:t>ры со</w:t>
        <w:br/>
        <w:t>атап жі</w:t>
        <w:br/>
        <w:t>П, ТО</w:t>
        <w:br/>
        <w:t>нен баста</w:t>
        <w:br/>
        <w:t>ШЫНЫ</w:t>
        <w:br/>
        <w:t>да,</w:t>
        <w:br/>
        <w:t>зерттеуш</w:t>
        <w:br/>
        <w:t>ке айналдыраты</w:t>
        <w:br/>
        <w:t>па</w:t>
        <w:br/>
        <w:t>к емеспе. Жу</w:t>
        <w:br/>
        <w:t>П бастап тұр</w:t>
        <w:br/>
        <w:t>2</w:t>
        <w:br/>
        <w:t>Ы</w:t>
        <w:br/>
        <w:t>Ң</w:t>
        <w:br/>
        <w:t>өзі</w:t>
        <w:br/>
        <w:t>есімін атад!</w:t>
        <w:br/>
        <w:t>зе жө</w:t>
        <w:br/>
        <w:t>Же</w:t>
        <w:br/>
        <w:t>әзілдейм</w:t>
        <w:br/>
        <w:t>ні</w:t>
        <w:br/>
        <w:t>бус</w:t>
        <w:br/>
        <w:t>р</w:t>
        <w:br/>
        <w:t>іні</w:t>
        <w:br/>
        <w:t>рмын.</w:t>
        <w:br/>
        <w:t>шы жай</w:t>
        <w:br/>
        <w:t>қуды үй</w:t>
        <w:br/>
        <w:t>мақтан басқа оймен</w:t>
        <w:br/>
        <w:t>м. Ауру ана</w:t>
        <w:br/>
        <w:t>алмай</w:t>
        <w:br/>
        <w:t>каға дүркіреген шопанн</w:t>
        <w:br/>
        <w:t>берсең - дедім</w:t>
        <w:br/>
        <w:t>"(Шофер республикамызға, ода</w:t>
        <w:br/>
        <w:t>мше де қаламге</w:t>
      </w:r>
    </w:p>
    <w:p>
      <w:r>
        <w:t>нелді. Жұрт құрм</w:t>
        <w:br/>
        <w:t>ілдім, Әдеке. Ал</w:t>
        <w:br/>
        <w:t>ін. Жазса жаз</w:t>
        <w:br/>
        <w:t>мдерді жазғанымызды</w:t>
        <w:br/>
        <w:t>айдаған қыз не</w:t>
        <w:br/>
        <w:t>қта жүрген қазақ бал</w:t>
        <w:br/>
        <w:t>іп жазсаңыз да, қызы</w:t>
        <w:br/>
        <w:t>,- цирк</w:t>
        <w:br/>
        <w:t>ң ақ таяғы. Жігіт қиянға</w:t>
        <w:br/>
        <w:t>Осы тақырыптың бірімен</w:t>
        <w:br/>
        <w:t>аузыңызға біріңіз түкі</w:t>
        <w:br/>
        <w:t>ын жорғалата жө-</w:t>
        <w:br/>
        <w:t>ренгелі қойшының</w:t>
        <w:br/>
        <w:t>әуре болатынын</w:t>
        <w:br/>
        <w:t>арқандап, алысқа</w:t>
        <w:br/>
        <w:t>қойшы болған, жай</w:t>
        <w:br/>
        <w:t>ЫҢ</w:t>
        <w:br/>
        <w:t>бір жайсаң. Міне, азамат.</w:t>
        <w:br/>
        <w:t>тағай ындарға ықыласың</w:t>
        <w:br/>
        <w:t>р-</w:t>
        <w:br/>
        <w:t>а қараймын да.</w:t>
        <w:br/>
        <w:t>бәрін инкубатордан шыққан сарала</w:t>
        <w:br/>
        <w:t>ндарды аштым. Әсіресе</w:t>
        <w:br/>
        <w:t>қ астаудай боп шыға келеді. Қай істе</w:t>
        <w:br/>
        <w:t>рналист, жазушылардың</w:t>
        <w:br/>
        <w:t>сәл кекесі</w:t>
        <w:br/>
        <w:t>ықтан деп</w:t>
        <w:br/>
        <w:t>ңдеу.</w:t>
        <w:br/>
        <w:t>ұқпаңыз,</w:t>
        <w:br/>
        <w:t>ққа</w:t>
        <w:br/>
        <w:t>сі- біздің ағай.</w:t>
        <w:br/>
        <w:t>рлердің біраз тізімін</w:t>
        <w:br/>
        <w:t>етінде жүрген</w:t>
        <w:br/>
        <w:t>Ғанд)</w:t>
        <w:br/>
        <w:t>ы). Олкі</w:t>
        <w:br/>
        <w:t>еңді қойшыны</w:t>
        <w:br/>
        <w:t>ғандай, жадағай</w:t>
        <w:br/>
        <w:t>қалайсың?</w:t>
        <w:br/>
        <w:t>ігітті. Атом</w:t>
        <w:br/>
        <w:t>ын. Жақсы</w:t>
        <w:br/>
        <w:t>ға оқимын.</w:t>
        <w:br/>
        <w:t>түр-түрін,</w:t>
        <w:br/>
        <w:t>ж</w:t>
        <w:br/>
        <w:t>ас</w:t>
        <w:br/>
        <w:t>артисінің</w:t>
      </w:r>
    </w:p>
    <w:p>
      <w:r>
        <w:t>0 ---- М</w:t>
        <w:br/>
        <w:t>Кездескенімізде шофе</w:t>
        <w:br/>
        <w:t>Адамды</w:t>
        <w:br/>
        <w:t>шофер қалай</w:t>
        <w:br/>
        <w:t>тартам</w:t>
        <w:br/>
        <w:t>Тө</w:t>
        <w:br/>
        <w:t>ЫН.</w:t>
        <w:br/>
        <w:t>-- Әдеке,</w:t>
        <w:br/>
        <w:t>ау сірә!</w:t>
        <w:br/>
        <w:t>- Ық-қ..</w:t>
        <w:br/>
        <w:t>- Әке-ш</w:t>
        <w:br/>
        <w:t>-- Мен ә</w:t>
        <w:br/>
        <w:t>-- Борпы</w:t>
        <w:br/>
        <w:t>Гурьвтегі достар. М</w:t>
        <w:br/>
        <w:t>-- Тақтай-оқтай...</w:t>
        <w:br/>
        <w:t>- Исатай</w:t>
        <w:br/>
        <w:t>керде жорыт</w:t>
        <w:br/>
        <w:t>- Бұл</w:t>
        <w:br/>
        <w:t>Сөз тақ</w:t>
        <w:br/>
        <w:t>берерімді біл</w:t>
        <w:br/>
        <w:t>көлік көп я</w:t>
        <w:br/>
        <w:t>батса, ендібі</w:t>
        <w:br/>
        <w:t>отырғандайм</w:t>
        <w:br/>
        <w:t>-- Қызы</w:t>
        <w:br/>
        <w:t>Әділге</w:t>
        <w:br/>
        <w:t>ғашында.</w:t>
        <w:br/>
        <w:t>ал</w:t>
        <w:br/>
        <w:t>отырған.</w:t>
        <w:br/>
        <w:t>бір-бі</w:t>
        <w:br/>
        <w:t>жол. Барар жер Қызылқоға</w:t>
        <w:br/>
        <w:t>да тұрды. Шы</w:t>
        <w:br/>
        <w:t>қайтқан қанды ауыз бөрідей</w:t>
        <w:br/>
        <w:t>«АТА, ӘКЕЛ ҚОЛДЫ!»</w:t>
        <w:br/>
        <w:t>қойсын?</w:t>
        <w:br/>
        <w:t>Әділ, шофер болға</w:t>
        <w:br/>
        <w:t>рт саусағын көрсетті ;</w:t>
        <w:br/>
        <w:t>қалыңдығы</w:t>
        <w:br/>
        <w:t>.-- Басқад!</w:t>
        <w:br/>
        <w:t>ешең ау</w:t>
        <w:br/>
        <w:t>ке-ше</w:t>
        <w:br/>
        <w:t>лдақ ақ топ</w:t>
      </w:r>
    </w:p>
    <w:p>
      <w:r>
        <w:t>Ы</w:t>
        <w:br/>
        <w:t>Ы</w:t>
        <w:br/>
        <w:t>6)</w:t>
        <w:br/>
        <w:t>ққанда жорту</w:t>
        <w:br/>
        <w:t>лда м</w:t>
        <w:br/>
        <w:t>темні</w:t>
        <w:br/>
        <w:t>а ЖОЛ</w:t>
        <w:br/>
        <w:t>мен Махамбе</w:t>
        <w:br/>
        <w:t>р бала о</w:t>
        <w:br/>
        <w:t>ға жеткен</w:t>
        <w:br/>
        <w:t>ылдан мой</w:t>
        <w:br/>
        <w:t>ширық</w:t>
        <w:br/>
        <w:t>НЫ</w:t>
        <w:br/>
        <w:t>ныңа қан!</w:t>
        <w:br/>
        <w:t>ң ба</w:t>
        <w:br/>
        <w:t>ыбыс жоқ.</w:t>
        <w:br/>
        <w:t>а әлде қол</w:t>
        <w:br/>
        <w:t>ң қолындамын.</w:t>
        <w:br/>
        <w:t>ыраққа малтып</w:t>
        <w:br/>
        <w:t>ың тақтай</w:t>
        <w:br/>
        <w:t>қтай-тақтай,</w:t>
        <w:br/>
        <w:t>торт</w:t>
        <w:br/>
        <w:t>титықт</w:t>
        <w:br/>
        <w:t>тұқ,</w:t>
        <w:br/>
        <w:t>мей</w:t>
        <w:br/>
        <w:t>рде ізбі</w:t>
        <w:br/>
        <w:t>ЗЕН</w:t>
        <w:br/>
        <w:t>өз-өзінен</w:t>
        <w:br/>
        <w:t>-- Жазасыз ғой.</w:t>
        <w:br/>
        <w:t>-- Шамам келсе жазамын, әрине.</w:t>
        <w:br/>
        <w:t>М 7109</w:t>
        <w:br/>
        <w:t>қан</w:t>
        <w:br/>
        <w:t>жоқ. Қыз</w:t>
        <w:br/>
        <w:t>үзіле берді.</w:t>
        <w:br/>
        <w:t>ап мен де қо</w:t>
        <w:br/>
        <w:t>ЫЛ</w:t>
        <w:br/>
        <w:t>лқоғадан не іздеп барасыз?</w:t>
        <w:br/>
        <w:t>тіл біткенге</w:t>
        <w:br/>
        <w:t>қан. Ал</w:t>
      </w:r>
    </w:p>
    <w:p>
      <w:r>
        <w:t>а жыл</w:t>
        <w:br/>
        <w:t>р ма? Соған</w:t>
        <w:br/>
        <w:t>дай</w:t>
        <w:br/>
        <w:t>-- ДеП тақ,</w:t>
        <w:br/>
        <w:t>т жорытқан жерлер</w:t>
        <w:br/>
        <w:t>қар</w:t>
        <w:br/>
        <w:t>ыс</w:t>
        <w:br/>
        <w:t>ында ма?</w:t>
        <w:br/>
        <w:t>барасы</w:t>
        <w:br/>
        <w:t>ғой.</w:t>
        <w:br/>
        <w:t>қоғаны</w:t>
        <w:br/>
        <w:t>Тақымдап не сұ</w:t>
        <w:br/>
        <w:t>ЙДЫМ ақы</w:t>
        <w:br/>
        <w:t>күріп қос арыққа айналған жолға</w:t>
        <w:br/>
        <w:t>нмен тартады. Екеуміз де үндемес ойн</w:t>
        <w:br/>
        <w:t>нша ұнамай қалған.</w:t>
        <w:br/>
        <w:t>ріне барынша ұқтыра түсетін тірліктің бірі -</w:t>
        <w:br/>
        <w:t>ше, туған інідей болды</w:t>
        <w:br/>
        <w:t>ысып, олжасыз</w:t>
        <w:br/>
        <w:t>жолды қай</w:t>
        <w:br/>
        <w:t>? -- деп сөзге</w:t>
        <w:br/>
        <w:t>қарайлай бересің-</w:t>
        <w:br/>
        <w:t>ңдар деп еді</w:t>
        <w:br/>
        <w:t>пақтайды.</w:t>
        <w:br/>
        <w:t>-ау бұл ө</w:t>
        <w:br/>
        <w:t>ң арғы бе</w:t>
        <w:br/>
        <w:t>р.</w:t>
        <w:br/>
        <w:t>ті.</w:t>
        <w:br/>
        <w:t>рай</w:t>
        <w:br/>
        <w:t>на</w:t>
        <w:br/>
        <w:t>ен</w:t>
        <w:br/>
        <w:t>ры. Маш</w:t>
        <w:br/>
        <w:t>сауырым</w:t>
        <w:br/>
        <w:t>ТоОСЫЛ</w:t>
        <w:br/>
        <w:t>ЫП ҚАЛДЫМ</w:t>
        <w:br/>
        <w:t>-- Ел іздеп барамын. Мал баққан жұрт көрінеді тұтас</w:t>
        <w:br/>
        <w:t>бал</w:t>
        <w:br/>
        <w:t>көз</w:t>
        <w:br/>
        <w:t>сал</w:t>
        <w:br/>
        <w:t>кер</w:t>
      </w:r>
    </w:p>
    <w:p>
      <w:r>
        <w:t>де</w:t>
        <w:br/>
        <w:t>аның 0</w:t>
        <w:br/>
        <w:t>іңізбен</w:t>
        <w:br/>
        <w:t>ЫП,</w:t>
        <w:br/>
        <w:t>еға</w:t>
        <w:br/>
        <w:t>қарсыл</w:t>
        <w:br/>
        <w:t>таниды.</w:t>
        <w:br/>
        <w:t>мен құйынды</w:t>
        <w:br/>
        <w:t>Айдынның ай</w:t>
        <w:br/>
        <w:t>ой түйіндейті</w:t>
        <w:br/>
        <w:t>орналасқан бөл</w:t>
        <w:br/>
        <w:t>дәлізге қабы</w:t>
        <w:br/>
        <w:t>көріп ете бер</w:t>
        <w:br/>
        <w:t>геге</w:t>
        <w:br/>
        <w:t>Бәй</w:t>
        <w:br/>
        <w:t>дайындауы әр</w:t>
        <w:br/>
        <w:t>қырма</w:t>
        <w:br/>
        <w:t>қызыл</w:t>
        <w:br/>
        <w:t>жарыс алдын</w:t>
        <w:br/>
        <w:t>қалайды. Стен</w:t>
        <w:br/>
        <w:t>өзіне імді</w:t>
        <w:br/>
        <w:t>же</w:t>
        <w:br/>
        <w:t>ата</w:t>
        <w:br/>
        <w:t>Д;</w:t>
        <w:br/>
        <w:t>е</w:t>
        <w:br/>
        <w:t>«Лен</w:t>
        <w:br/>
        <w:t>Ш ң«</w:t>
        <w:br/>
        <w:t>бір жыл бұры</w:t>
        <w:br/>
        <w:t>жарысында бе</w:t>
        <w:br/>
        <w:t>Антсонның «Н</w:t>
        <w:br/>
        <w:t>оқып тұрғанын</w:t>
        <w:br/>
        <w:t>-- Антс, ай</w:t>
        <w:br/>
        <w:t>- Сұраңыз,</w:t>
        <w:br/>
        <w:t>-- Осы оқы</w:t>
        <w:br/>
        <w:t>е</w:t>
        <w:br/>
        <w:t>Ы</w:t>
        <w:br/>
        <w:t>(51</w:t>
        <w:br/>
        <w:t>1%)</w:t>
        <w:br/>
        <w:t>ЫП-Шам</w:t>
        <w:br/>
        <w:t>-- деді</w:t>
        <w:br/>
        <w:t>Пп тұрған дүн</w:t>
        <w:br/>
        <w:t>- Ғажа</w:t>
        <w:br/>
        <w:t>- Ғажа</w:t>
        <w:br/>
        <w:t>пекі</w:t>
        <w:br/>
        <w:t>П Тү</w:t>
        <w:br/>
        <w:t>- Қонь киден де артық</w:t>
        <w:br/>
        <w:t>йынындай тірлігінің өзі</w:t>
        <w:br/>
        <w:t>көресіз. Жүйріктер тұр</w:t>
      </w:r>
    </w:p>
    <w:p>
      <w:r>
        <w:t>асықпай аралап, саралайтын сейіс</w:t>
        <w:br/>
        <w:t>р шөлмектей зырлаған, алаөкпе бүгі</w:t>
        <w:br/>
        <w:t>астарды</w:t>
        <w:br/>
        <w:t>Сондықтан да спортшыл</w:t>
        <w:br/>
        <w:t>рғаға</w:t>
        <w:br/>
        <w:t>генмін.</w:t>
        <w:br/>
        <w:t>түсер</w:t>
        <w:br/>
        <w:t>ҚИЛЫ.</w:t>
        <w:br/>
        <w:t>нын түгел</w:t>
        <w:br/>
        <w:t>нынұ</w:t>
        <w:br/>
        <w:t>нград» деп демеу қа</w:t>
        <w:br/>
        <w:t>х ух</w:t>
        <w:br/>
        <w:t>көріп, қ</w:t>
        <w:br/>
        <w:t>ғанк</w:t>
        <w:br/>
        <w:t>Н көңіл күйін</w:t>
        <w:br/>
        <w:t>2.</w:t>
        <w:br/>
        <w:t>шеберлерінің сырт</w:t>
        <w:br/>
        <w:t>меге өті</w:t>
        <w:br/>
        <w:t>сүйен</w:t>
        <w:br/>
        <w:t>алдындағы</w:t>
        <w:br/>
        <w:t>Бі</w:t>
        <w:br/>
        <w:t>әр</w:t>
        <w:br/>
        <w:t>р дүркін олим</w:t>
        <w:br/>
        <w:t>күреп алған</w:t>
        <w:br/>
        <w:t>а жайраңдап әркімм</w:t>
        <w:br/>
        <w:t>р-азаматтың қолтықта</w:t>
        <w:br/>
        <w:t>нем!» дегенде ару</w:t>
        <w:br/>
        <w:t>бабын</w:t>
        <w:br/>
        <w:t>ар әрдайы</w:t>
        <w:br/>
        <w:t>қбау іздеу -- арамтер. Тө</w:t>
        <w:br/>
        <w:t>П бара жатқанда да,</w:t>
        <w:br/>
        <w:t>іп сүлесоқ тұрған</w:t>
        <w:br/>
        <w:t>нататын. Тамара Рыловаға басқа дү)</w:t>
        <w:br/>
        <w:t>жүйкені қалай түтетінін</w:t>
        <w:br/>
        <w:t>н артына</w:t>
        <w:br/>
        <w:t>қалдарға</w:t>
        <w:br/>
        <w:t>ннің бапкерлері</w:t>
        <w:br/>
        <w:t>ығымен</w:t>
        <w:br/>
        <w:t>іштегі дауыл</w:t>
        <w:br/>
        <w:t>сыртқа байқатпауға әмбебап боп төселеді.</w:t>
        <w:br/>
        <w:t>тулы</w:t>
        <w:br/>
        <w:t>н тұза</w:t>
        <w:br/>
        <w:t>өрмені қолы</w:t>
        <w:br/>
        <w:t>П ақса</w:t>
        <w:br/>
        <w:t>Көз</w:t>
      </w:r>
    </w:p>
    <w:p>
      <w:r>
        <w:t>М</w:t>
        <w:br/>
        <w:t>қ</w:t>
        <w:br/>
        <w:t>кескіні</w:t>
        <w:br/>
        <w:t>ре</w:t>
        <w:br/>
        <w:t>нен пәле</w:t>
        <w:br/>
        <w:t>іле</w:t>
        <w:br/>
        <w:t>А</w:t>
        <w:br/>
        <w:t>спортшымың</w:t>
        <w:br/>
        <w:t>пиялық ойында</w:t>
        <w:br/>
        <w:t>Лидия Скобл</w:t>
        <w:br/>
        <w:t>ен шүйіркелес</w:t>
        <w:br/>
        <w:t>на егер зайыбы Борис болмаса қандайда бі</w:t>
        <w:br/>
        <w:t>н демеп мүз жолын</w:t>
        <w:br/>
        <w:t>нат бітіретін. Б</w:t>
        <w:br/>
        <w:t>ағы асатын. Ос</w:t>
        <w:br/>
        <w:t>Ме</w:t>
        <w:br/>
        <w:t>мы</w:t>
        <w:br/>
        <w:t>ВЫЙ</w:t>
        <w:br/>
        <w:t>деуде Инсбург Ол</w:t>
        <w:br/>
        <w:t>Н/М</w:t>
        <w:br/>
        <w:t>мир» журналынан</w:t>
        <w:br/>
        <w:t>ызыққаныь</w:t>
        <w:br/>
        <w:t>көрмесең</w:t>
        <w:br/>
        <w:t>елпексі</w:t>
        <w:br/>
        <w:t>із бір</w:t>
        <w:br/>
        <w:t>т.</w:t>
        <w:br/>
        <w:t>ен.</w:t>
        <w:br/>
        <w:t>гі жоқ. Кіта</w:t>
        <w:br/>
        <w:t>ПТЫ</w:t>
        <w:br/>
        <w:t>па? - Әлбе</w:t>
        <w:br/>
        <w:t>р алқас</w:t>
        <w:br/>
        <w:t>қайтқанда да</w:t>
        <w:br/>
        <w:t>тс Антсонд!</w:t>
        <w:br/>
        <w:t>импиадасына ірі</w:t>
        <w:br/>
        <w:t>етрге келесі кезекте жүгіретін Антс</w:t>
        <w:br/>
        <w:t>ндей</w:t>
        <w:br/>
        <w:t>Ы</w:t>
        <w:br/>
        <w:t>Ы</w:t>
        <w:br/>
        <w:t>өзі</w:t>
        <w:br/>
        <w:t>рды</w:t>
        <w:br/>
        <w:t>кова</w:t>
        <w:br/>
        <w:t>кенді</w:t>
        <w:br/>
        <w:t>рме</w:t>
        <w:br/>
        <w:t>ор</w:t>
      </w:r>
    </w:p>
    <w:p>
      <w:r>
        <w:t>ыда</w:t>
        <w:br/>
        <w:t>ктеу</w:t>
        <w:br/>
        <w:t>р</w:t>
        <w:br/>
        <w:t>а</w:t>
        <w:br/>
        <w:t>%</w:t>
        <w:br/>
        <w:t>с</w:t>
        <w:br/>
        <w:t>Н</w:t>
        <w:br/>
        <w:t>атышулы бір по</w:t>
        <w:br/>
        <w:t>м бар.</w:t>
        <w:br/>
        <w:t>сұрағым бар.</w:t>
        <w:br/>
        <w:t>з жайдары ғана.</w:t>
        <w:br/>
        <w:t>иеңізді қаншалықты ұғасыз?</w:t>
        <w:br/>
        <w:t>-- Кемінде тоқсан бес процен</w:t>
        <w:br/>
        <w:t>тте.</w:t>
        <w:br/>
        <w:t>весті</w:t>
        <w:br/>
        <w:t>жанымдай жақсы көремін.</w:t>
        <w:br/>
        <w:t>Осы тұста да кідірмес едім. Көзіне көзімнің түскені. Көз</w:t>
        <w:br/>
        <w:t>айна ғой, бір кіл</w:t>
        <w:br/>
        <w:t>типанның барын тұла бойым түсінді.</w:t>
        <w:br/>
        <w:t>М 19</w:t>
        <w:br/>
        <w:t>НАЙЗАБЕҚК АТАНЫҢ САЙЫПҚЫРАНДАРЫ</w:t>
        <w:br/>
        <w:t>Алматы ипподромында дүрілдеген той өтіп жатты. Небір</w:t>
        <w:br/>
        <w:t>желікпейтіндердің өзін орнына отырғызбаған қызықтар,</w:t>
        <w:br/>
        <w:t>алма-кезек ауысқан жарыстар. Әлгінде ғана жігітке</w:t>
        <w:br/>
        <w:t>жеткізбей құйғытып өткен қызға тамсанған жұрт, қазір</w:t>
        <w:br/>
        <w:t>орындарынан қопарыла көтерілген. «Көрсет көкесін, таныт</w:t>
        <w:br/>
        <w:t>шыбын жанын! Ос, арқадан.. Жарадың қырғи қыз!» Бір</w:t>
        <w:br/>
        <w:t>жағы Талғар, енді бір жағы Қаскелеңге жеткен көтермеші</w:t>
        <w:br/>
        <w:t>қиқу. Айналып шабатын әйдік сақина жолдың ортасында</w:t>
        <w:br/>
        <w:t>ет қыздырған жүйріктер, күнқағары қоқырайған, өздері де</w:t>
        <w:br/>
        <w:t>сәйгүлікке едірейе мінгең әккі шабандоздар, ал негізгі сілем</w:t>
        <w:br/>
        <w:t>бойлары аттың жалынан әнтек асатын кілең қара сирақ бала.</w:t>
        <w:br/>
        <w:t>Қызықтаушы жұрттың көзі жан-жаққа ала қашқаннан басқа</w:t>
        <w:br/>
        <w:t>айладан айырылған. Арғы бүйірден ала құйын арындатып,</w:t>
        <w:br/>
        <w:t>екі аяқты жеңіл арбалар жүйтки жөнелді. Ортада Нән-</w:t>
        <w:br/>
        <w:t>бөрік ойынын қыздырған апайтөс жігіттер. Бір қапталда</w:t>
        <w:br/>
        <w:t>Қобыланды батырдың Қазанға топ етіп түсерде секірген</w:t>
        <w:br/>
        <w:t>сеңгір оры мен түйе бойлы дуалындай кедергілерден керіле</w:t>
        <w:br/>
        <w:t>секірген арғымақтарды көргенде тұрған бір сурет дейсің.</w:t>
        <w:br/>
        <w:t>Қарақұрым халықты әдейі үздіктіре түскісі келгендей аламан</w:t>
        <w:br/>
        <w:t>бәйге мен көкпарды кейінге қарай қойған. Бір заманда</w:t>
        <w:br/>
        <w:t>құйрығын түйіп, кекілін сүзген сәйгүліктер қарақшыдан</w:t>
        <w:br/>
        <w:t>шықты. Арттағы шаң ракетаның түтініндей қалып жатыр.</w:t>
        <w:br/>
        <w:t>Әзір бұл түйдек ыдырамайды. Отыз айналым. АЛ отыз</w:t>
        <w:br/>
        <w:t>айналымыңыз -- шайқор әженің бұқтырған шайын ішіп</w:t>
        <w:br/>
        <w:t>болуға жетеғабыл уақыт. Онсыз да зерігуге мұрсаты жоқ</w:t>
        <w:br/>
        <w:t>жұрттыңдетбірін жерге тигізбейтін сиқыр-көкпар басталды.</w:t>
      </w:r>
    </w:p>
    <w:p>
      <w:r>
        <w:t>Әрине, бұл Алатаудың сай-сайын қуалап кететін, көкпардың</w:t>
        <w:br/>
        <w:t>қызығына түскенде қия беттерін жайдақ жердей керілер</w:t>
        <w:br/>
        <w:t>немесе сайындалада емін-еркін құйғытатын, жүз, кейде неше</w:t>
        <w:br/>
        <w:t>жүз адам қатынасатын дода емес. Ипподромға лайық салым.</w:t>
        <w:br/>
        <w:t>Соның өзі отырғандардың қанын сақырлатып қайнатқанда</w:t>
        <w:br/>
        <w:t>қандай?! Төрт команда, кеудесі мен білектерінің жүнінен</w:t>
        <w:br/>
        <w:t>М 113</w:t>
        <w:br/>
        <w:t>бар,</w:t>
        <w:br/>
        <w:t>біс</w:t>
        <w:br/>
        <w:t>Төтел</w:t>
        <w:br/>
        <w:t>На</w:t>
        <w:br/>
        <w:t>алмай</w:t>
        <w:br/>
        <w:t>қорға</w:t>
        <w:br/>
        <w:t>еткізді</w:t>
        <w:br/>
        <w:t>болды</w:t>
        <w:br/>
        <w:t>-- Ана екеуін</w:t>
        <w:br/>
        <w:t>сіміллә!..</w:t>
        <w:br/>
        <w:t>Нағашым бір</w:t>
        <w:br/>
        <w:t>ейта</w:t>
        <w:br/>
        <w:t>ға</w:t>
        <w:br/>
        <w:t>ысш</w:t>
        <w:br/>
        <w:t>Стад</w:t>
        <w:br/>
        <w:t>білем</w:t>
        <w:br/>
        <w:t>,</w:t>
        <w:br/>
        <w:t>қанаттан Сегізбае</w:t>
        <w:br/>
        <w:t>мото</w:t>
        <w:br/>
        <w:t>берді.</w:t>
        <w:br/>
        <w:t>Қо</w:t>
        <w:br/>
        <w:t>тұр. Сәтті кезеңдер де бол</w:t>
        <w:br/>
        <w:t>ін де дір еткі</w:t>
        <w:br/>
        <w:t>на жазғандарды-ай</w:t>
        <w:br/>
        <w:t>қара бала, қай</w:t>
        <w:br/>
        <w:t>жұ</w:t>
        <w:br/>
        <w:t>Тал</w:t>
        <w:br/>
        <w:t>ілгері!</w:t>
        <w:br/>
        <w:t>Се</w:t>
        <w:br/>
        <w:t>қапталмен</w:t>
        <w:br/>
        <w:t>Са</w:t>
      </w:r>
    </w:p>
    <w:p>
      <w:r>
        <w:t>кеткенді</w:t>
        <w:br/>
        <w:t>даусы үй</w:t>
        <w:br/>
        <w:t>басына көтереді.</w:t>
        <w:br/>
        <w:t>қойғандары</w:t>
        <w:br/>
        <w:t>басымдығы</w:t>
        <w:br/>
        <w:t>Тым шегі</w:t>
        <w:br/>
        <w:t>рындай қуаты</w:t>
        <w:br/>
        <w:t>Ойынның жи</w:t>
        <w:br/>
        <w:t>ртт</w:t>
        <w:br/>
        <w:t>ың жүре</w:t>
        <w:br/>
        <w:t>Қап, мы</w:t>
        <w:br/>
        <w:t>қан. -- Ей,</w:t>
        <w:br/>
        <w:t>Нағашымн</w:t>
        <w:br/>
        <w:t>гізбаев ала</w:t>
        <w:br/>
        <w:t>бұр</w:t>
        <w:br/>
        <w:t>ЫҢ,</w:t>
        <w:br/>
        <w:t>раевы қ</w:t>
        <w:br/>
        <w:t>-- Ө, жолы</w:t>
        <w:br/>
        <w:t>қой, се</w:t>
        <w:br/>
        <w:t>көші</w:t>
        <w:br/>
        <w:t>Отыз минут</w:t>
        <w:br/>
        <w:t>бол</w:t>
        <w:br/>
        <w:t>көр</w:t>
        <w:br/>
        <w:t>-- Мәс</w:t>
        <w:br/>
        <w:t>НІШ</w:t>
        <w:br/>
        <w:t>қонжитпасын әлі...</w:t>
        <w:br/>
        <w:t>106 --ШД- М</w:t>
        <w:br/>
        <w:t>тектен шығып кетпе</w:t>
        <w:br/>
        <w:t>ртып ойын тәс</w:t>
        <w:br/>
        <w:t>ым момақан пішін</w:t>
        <w:br/>
        <w:t>ды. Алматылықтар</w:t>
        <w:br/>
        <w:t>ы Муси</w:t>
        <w:br/>
        <w:t>он шуете қалд!</w:t>
        <w:br/>
        <w:t>Алм</w:t>
        <w:br/>
        <w:t>Шаповаленкоға жұмы</w:t>
        <w:br/>
        <w:t>Пп алғаны несі</w:t>
        <w:br/>
        <w:t>ндер</w:t>
        <w:br/>
        <w:t>Шақыры</w:t>
        <w:br/>
        <w:t>көтеріліп қой 6)</w:t>
        <w:br/>
        <w:t>ілінсыбы</w:t>
        <w:br/>
        <w:t>мен басы</w:t>
      </w:r>
    </w:p>
    <w:p>
      <w:r>
        <w:t>пу деге</w:t>
        <w:br/>
        <w:t>ннен алға суыры</w:t>
        <w:br/>
        <w:t>ы. Қорғаушы</w:t>
        <w:br/>
        <w:t>атылықтар атойды</w:t>
        <w:br/>
        <w:t>в суырылып шығады.</w:t>
        <w:br/>
        <w:t>бар Ченцов та оң қан</w:t>
        <w:br/>
        <w:t>с табылд</w:t>
        <w:br/>
        <w:t>ДЫ.</w:t>
        <w:br/>
        <w:t>изеп</w:t>
        <w:br/>
        <w:t>ннен Лл</w:t>
        <w:br/>
        <w:t>ге;</w:t>
        <w:br/>
        <w:t>нәде</w:t>
        <w:br/>
        <w:t>Ы Ы</w:t>
        <w:br/>
        <w:t>нақтардың қақпасын қос бүй</w:t>
        <w:br/>
        <w:t>ның ортасын</w:t>
        <w:br/>
        <w:t>қырата тартты.</w:t>
        <w:br/>
        <w:t>яЯ бастырмады. Қу</w:t>
        <w:br/>
        <w:t>ң болғыр! Қашып құтылар</w:t>
        <w:br/>
        <w:t>н бала, қақпа</w:t>
        <w:br/>
        <w:t>ретін. Жалғы</w:t>
        <w:br/>
        <w:t>ырма минуты өтті.</w:t>
        <w:br/>
        <w:t>ірде</w:t>
        <w:br/>
        <w:t>. Добы құрғ</w:t>
        <w:br/>
        <w:t>р кезеңі келм</w:t>
        <w:br/>
        <w:t>Ы</w:t>
        <w:br/>
        <w:t>Д;</w:t>
        <w:br/>
        <w:t>зе</w:t>
        <w:br/>
        <w:t>тар бер</w:t>
        <w:br/>
        <w:t>ЫЛ ҒЫНА</w:t>
        <w:br/>
        <w:t>ы қа</w:t>
        <w:br/>
        <w:t>Амал не</w:t>
        <w:br/>
        <w:t>ып жетті.</w:t>
        <w:br/>
        <w:t>осы ақылы құла</w:t>
        <w:br/>
        <w:t>ан ДоПт</w:t>
        <w:br/>
        <w:t>ны тору</w:t>
        <w:br/>
        <w:t>З өзі</w:t>
        <w:br/>
        <w:t>ылда.</w:t>
        <w:br/>
        <w:t>өтті. Оқта-текте</w:t>
        <w:br/>
        <w:t>деп ескертті-ау, с</w:t>
        <w:br/>
        <w:t>ын басталы</w:t>
        <w:br/>
        <w:t>рлап түсін</w:t>
        <w:br/>
        <w:t>қо</w:t>
        <w:br/>
        <w:t>ап</w:t>
      </w:r>
    </w:p>
    <w:p>
      <w:r>
        <w:t>НЫ</w:t>
        <w:br/>
        <w:t>сал</w:t>
        <w:br/>
        <w:t>Бі</w:t>
        <w:br/>
        <w:t>атты</w:t>
        <w:br/>
        <w:t>Ек</w:t>
        <w:br/>
        <w:t>Нн қысуын қы</w:t>
        <w:br/>
        <w:t>! -депн</w:t>
        <w:br/>
        <w:t>1! Қай</w:t>
        <w:br/>
        <w:t>отырған</w:t>
        <w:br/>
        <w:t>атш</w:t>
        <w:br/>
        <w:t>маса «Торпедоның», чемпионн</w:t>
        <w:br/>
        <w:t>інбеді.</w:t>
        <w:br/>
        <w:t>кеу балаларының бір жата берісі іште ме деймін.</w:t>
        <w:br/>
        <w:t>пектеп жүргенін қарашы! Жалт беріп, қарақұста</w:t>
        <w:br/>
        <w:t>9? Ойынның өр</w:t>
        <w:br/>
        <w:t>ірә. Ә</w:t>
        <w:br/>
        <w:t>діріп жат</w:t>
        <w:br/>
        <w:t>йды. Ала</w:t>
        <w:br/>
        <w:t>қойды.</w:t>
        <w:br/>
        <w:t>ЛЫП ШЫҒ</w:t>
        <w:br/>
        <w:t>Ң ҚИМЫЛЫ</w:t>
        <w:br/>
        <w:t>ды-ау ке</w:t>
        <w:br/>
        <w:t>р &lt;Моск</w:t>
        <w:br/>
        <w:t>опыры</w:t>
        <w:br/>
        <w:t>ырмы</w:t>
        <w:br/>
        <w:t>нанҡ</w:t>
        <w:br/>
        <w:t>Шетте</w:t>
        <w:br/>
        <w:t>Ы</w:t>
        <w:br/>
        <w:t>қамш</w:t>
        <w:br/>
        <w:t>вичті</w:t>
        <w:br/>
        <w:t>П ШЫ</w:t>
        <w:br/>
        <w:t>пін «Қай</w:t>
        <w:br/>
        <w:t>сь</w:t>
        <w:br/>
        <w:t>рды</w:t>
        <w:br/>
        <w:t>ырдың то</w:t>
        <w:br/>
        <w:t>ей-ақ тұр.</w:t>
        <w:br/>
        <w:t>ағашым бұл</w:t>
        <w:br/>
        <w:t>тар да, өзің</w:t>
        <w:br/>
        <w:t>Т</w:t>
        <w:br/>
        <w:t>М</w:t>
        <w:br/>
        <w:t>,</w:t>
        <w:br/>
        <w:t>гендей Т</w:t>
        <w:br/>
        <w:t>тып алып,</w:t>
        <w:br/>
        <w:t>«Торпедон</w:t>
      </w:r>
    </w:p>
    <w:p>
      <w:r>
        <w:t>бі</w:t>
        <w:br/>
        <w:t>ың жоқ, алыста</w:t>
        <w:br/>
        <w:t>-- Нағашым</w:t>
        <w:br/>
        <w:t>стадио</w:t>
        <w:br/>
        <w:t>ЫНЫ ала</w:t>
        <w:br/>
        <w:t>ың пәлен</w:t>
        <w:br/>
        <w:t>ла</w:t>
        <w:br/>
        <w:t>де</w:t>
        <w:br/>
        <w:t>Пп кетті.</w:t>
        <w:br/>
        <w:t>П, Дүн</w:t>
        <w:br/>
        <w:t>П. Сол</w:t>
        <w:br/>
        <w:t>му</w:t>
        <w:br/>
        <w:t>ЫҢ»</w:t>
        <w:br/>
        <w:t>НЫ</w:t>
        <w:br/>
        <w:t>НДЫ</w:t>
        <w:br/>
        <w:t>Ті</w:t>
        <w:br/>
        <w:t>П,</w:t>
        <w:br/>
        <w:t>Н.</w:t>
        <w:br/>
        <w:t>өз</w:t>
        <w:br/>
        <w:t>гі</w:t>
        <w:br/>
        <w:t>1</w:t>
        <w:br/>
        <w:t>Ы</w:t>
        <w:br/>
        <w:t>»</w:t>
        <w:br/>
        <w:t>ға</w:t>
        <w:br/>
        <w:t>ратта».</w:t>
        <w:br/>
        <w:t>п-ақ</w:t>
        <w:br/>
        <w:t>да,</w:t>
        <w:br/>
        <w:t>қан-</w:t>
        <w:br/>
        <w:t>тарт</w:t>
        <w:br/>
        <w:t>еш</w:t>
        <w:br/>
        <w:t>үйде мыңнан астам атау бар, мен соның онын ұқсатып біле</w:t>
        <w:br/>
        <w:t>бермеймін. Сол масқарамен қалай киіп-жармақпын». «Бір</w:t>
        <w:br/>
        <w:t>кезек нысапқа жолықтым деп қуансам, білімің жетпей қор</w:t>
        <w:br/>
        <w:t>болған, байқұсым-ай». Бұл әйелінің шым-шымасы.</w:t>
        <w:br/>
        <w:t>Түнделедіп қалаға қайтқанда да, Қаптағай машинаға</w:t>
        <w:br/>
        <w:t>сыймай отырды. Әңгімеміз спорттан ауытқыса дереу қайта</w:t>
        <w:br/>
        <w:t>оралады.</w:t>
      </w:r>
    </w:p>
    <w:p>
      <w:r>
        <w:t>жжж</w:t>
        <w:br/>
        <w:t>Қадалып теледидар көрмейтін басым көп қызықтардан</w:t>
        <w:br/>
        <w:t>құр қалып жатамын. Аптаның басында Қаптағайдың жоғарғы</w:t>
        <w:br/>
        <w:t>класс оқушыларымен «Асу» ҡлубындағы кездесу барын</w:t>
        <w:br/>
        <w:t>программадан оқып, қалайда көрсем деген дүниелердін</w:t>
        <w:br/>
        <w:t>тізіміне тізіп қойғамын. Естен шығып кетіпті.</w:t>
        <w:br/>
        <w:t>-- Папа, досыңды тыңдамайсың ба? - деп кенже балам</w:t>
        <w:br/>
        <w:t>тақымдаған соң, орнығып отырып көрейін. Әлгі сұрағын</w:t>
        <w:br/>
        <w:t>өзі, не хабар жүргізушілер алдын ала әзірлеп, сол жерден</w:t>
        <w:br/>
        <w:t>жанынан суырып айтқандай алдаусырататын сужұқпас</w:t>
        <w:br/>
        <w:t>сұхбаттардан басқа. Сұрақтары -- балалардың өздерінікі.</w:t>
        <w:br/>
        <w:t>Қаптағай қашанда телевизор алдына шығуға құйып</w:t>
        <w:br/>
        <w:t>қойғандай. Бүгін де сол тұғырда. Ерсілі-қарсылы сұрақтарды</w:t>
        <w:br/>
        <w:t>қағып тастап, қайта сұрау тілеп, түлеп отыр</w:t>
        <w:br/>
        <w:t>-- Ағай, тоғызқұмалақ ойнай білесіз бе? Көпшілік</w:t>
        <w:br/>
        <w:t>көкпарға түс деп қолқаласа қайтер едіңіз? Жалпы спортқа</w:t>
        <w:br/>
        <w:t>көзқарасыңыз?</w:t>
        <w:br/>
        <w:t>- Ойнауға құмармын. Құнттай алмай жүргеніме</w:t>
        <w:br/>
        <w:t>кемінде он бес жыл. Бір кезде білетін, кейін ұмытқан ойын</w:t>
        <w:br/>
        <w:t>секілді көрінеді де тұрады. Көкпар жайына келсек, тәп-тәуір</w:t>
        <w:br/>
        <w:t>көкпаршымын. Ұялмай топқа түсуге бармын. Гәп басқада.</w:t>
        <w:br/>
        <w:t>Қанша қимасымыздесекте, көкпар кезі өткен,тойы тарқаған</w:t>
        <w:br/>
        <w:t>өнерлердің қатарына қосылады.</w:t>
        <w:br/>
        <w:t>-- Келіспеймін, өтірік! -- Сұрақ қойған бала өре тұрды.</w:t>
        <w:br/>
        <w:t>Қаптағай саспады.</w:t>
        <w:br/>
        <w:t>-- Балақай, аптықпа. Жыл он екі айда қанша мерекелі</w:t>
        <w:br/>
        <w:t>күн бар? Кемінде он саусақ түгелденеді. Соның бірде-бірінде</w:t>
        <w:br/>
        <w:t>М 710</w:t>
        <w:br/>
        <w:t>хайуанаттар паркіндегі қазақ натуралистіде әкеліңіз...--</w:t>
        <w:br/>
        <w:t>рульді құшырлана қысып, аспандап кетті. Біресе маң далаға,</w:t>
        <w:br/>
        <w:t>біресе маған жарқ-жұрқ.-- Бәрінен де спортты жазғанд;</w:t>
        <w:br/>
        <w:t>жақсы көреміз. Сейдахмет ағайды білетін шығарсыз.</w:t>
        <w:br/>
        <w:t>Селк ете түстім.</w:t>
        <w:br/>
        <w:t>-- Білемін. Білгенде қандай? Тәуір жазады.</w:t>
        <w:br/>
        <w:t>-- Тәуір жазады. Рахмет, сау болыңыз.</w:t>
        <w:br/>
        <w:t>Әңгіме үзіліп қалды. Жорыта айтпағанына көзім жетті.</w:t>
        <w:br/>
        <w:t>Қайта жалғастырудың да оңтайы жоқ. Әділ сазарып алды.</w:t>
        <w:br/>
        <w:t>-- Ағай, анау телеграф бағаналары кілт батысқа бет</w:t>
        <w:br/>
        <w:t>түзейтін жерді Қөңтақыр дейді халь</w:t>
        <w:br/>
        <w:t>КӨ</w:t>
        <w:br/>
        <w:t>Алматының рестораны мен ка</w:t>
        <w:br/>
        <w:t>жері. Салқын сабаты. Ішке ел қон</w:t>
        <w:br/>
        <w:t>алып келе жатқаны еске түсіп.</w:t>
        <w:br/>
        <w:t>Қөңтақыр тағаша иілген тұйь</w:t>
      </w:r>
    </w:p>
    <w:p>
      <w:r>
        <w:t>қ. Жұтқан ауада, ауыздағы</w:t>
        <w:br/>
        <w:t>Қөңтақырда кеңсірігің ашылады екен. Талдан тоқ</w:t>
        <w:br/>
        <w:t>қораның пұшпағы ғана аман. Әлдеқашан бітелген құдық.</w:t>
        <w:br/>
        <w:t>Жеті жалпақ тас. Жұрт оны орь</w:t>
        <w:br/>
        <w:t>заманалар өткенін айту қиын. Тас әрлейтін машинаның да әлі</w:t>
        <w:br/>
        <w:t>Әділ жол қапшығын ашты.</w:t>
        <w:br/>
        <w:t>Қүн ұзаққа шаңнан көз ашпаған адамға ерсілі-қарсылы</w:t>
        <w:br/>
        <w:t>самалдың өтінде отыру қауыздан су атқылаған абат бақ.</w:t>
        <w:br/>
        <w:t>дастарханынан кем емес Әділдің ас ауыз тиелігі.</w:t>
        <w:br/>
        <w:t>жете қоймайтындай жалтыраған.</w:t>
        <w:br/>
        <w:t>ндыққа айналдырғалы</w:t>
        <w:br/>
        <w:t>Әділ</w:t>
        <w:br/>
        <w:t>арды</w:t>
        <w:br/>
        <w:t>қ. Сонда ескі қыстау,</w:t>
        <w:br/>
        <w:t>пкен жұрт бар. Тең орта. Түскі асты сонда ішеміз.</w:t>
        <w:br/>
        <w:t>есі емес. Өкпе тұстағы</w:t>
        <w:br/>
        <w:t>ылой мен Қызылқоғадан есетін дала самалының тоғ</w:t>
        <w:br/>
        <w:t>дырып алған соң, тұп-тура</w:t>
        <w:br/>
        <w:t>Қызылқоға қайдасың деп тартып береміз, -- деді мей</w:t>
        <w:br/>
        <w:t>ысар</w:t>
        <w:br/>
        <w:t>ман</w:t>
        <w:br/>
        <w:t>ыған</w:t>
        <w:br/>
        <w:t>қа</w:t>
        <w:br/>
        <w:t>Той</w:t>
        <w:br/>
        <w:t>-- Менайтқанағайды жаратпайсыз-ау,сірә.Пендесіздер,</w:t>
        <w:br/>
        <w:t>сіздерде де бақталастық бар шығар, -- деп Әділ бас-көзсіз</w:t>
        <w:br/>
        <w:t>үзілген әңгімені жалғады. -- Мен ол кісіні білмеймін, көрген</w:t>
        <w:br/>
        <w:t>адамым емес. Сізге спорт құштарлығының бір</w:t>
        <w:br/>
        <w:t>ғана әңгімесін</w:t>
        <w:br/>
        <w:t>айтып берейін. Содан өзіңіз қорытынды шығара берерсіз.</w:t>
        <w:br/>
        <w:t>-- Айта ғой, - дедім жұмсақтау. Тағы даш</w:t>
        <w:br/>
        <w:t>біржола қайрылмас.</w:t>
        <w:br/>
        <w:t>амына тисем,</w:t>
        <w:br/>
        <w:t>-- Сол кісінің арқасында үйде отырып Лондон бардық.</w:t>
        <w:br/>
        <w:t>Мексикада футбол шайқасына араластық. Спорттағы сан</w:t>
        <w:br/>
        <w:t>Мі</w:t>
      </w:r>
    </w:p>
    <w:p>
      <w:r>
        <w:t>атан байл</w:t>
        <w:br/>
        <w:t>қы</w:t>
        <w:br/>
        <w:t>кеуде, арш</w:t>
        <w:br/>
        <w:t>серкен</w:t>
        <w:br/>
        <w:t>Шына</w:t>
        <w:br/>
        <w:t>бірі</w:t>
        <w:br/>
        <w:t>бәй</w:t>
        <w:br/>
        <w:t>болм</w:t>
        <w:br/>
        <w:t>сайы</w:t>
        <w:br/>
        <w:t>ақы</w:t>
        <w:br/>
        <w:t>жігі</w:t>
        <w:br/>
        <w:t>ұмтыл</w:t>
        <w:br/>
        <w:t>төртін</w:t>
        <w:br/>
        <w:t>көлден</w:t>
        <w:br/>
        <w:t>екпінге</w:t>
        <w:br/>
        <w:t>екінші</w:t>
        <w:br/>
        <w:t>Шыр ай</w:t>
        <w:br/>
        <w:t>ау</w:t>
        <w:br/>
        <w:t>шақпен</w:t>
        <w:br/>
        <w:t>ағанм</w:t>
        <w:br/>
        <w:t>сы</w:t>
        <w:br/>
        <w:t>КІСЕ</w:t>
        <w:br/>
        <w:t>ттердің.</w:t>
        <w:br/>
        <w:t>Шшоқыс</w:t>
        <w:br/>
        <w:t>ҒЫН</w:t>
        <w:br/>
        <w:t>ЫҒЫ</w:t>
        <w:br/>
        <w:t>ырас</w:t>
        <w:br/>
        <w:t>атын</w:t>
        <w:br/>
        <w:t>тақымы</w:t>
        <w:br/>
        <w:t>небір ат</w:t>
        <w:br/>
        <w:t>басқаның</w:t>
        <w:br/>
        <w:t>үлкен сал</w:t>
        <w:br/>
        <w:t>Қазақстан</w:t>
        <w:br/>
        <w:t>алқасына</w:t>
        <w:br/>
        <w:t>салымшы</w:t>
        <w:br/>
        <w:t>ЫН</w:t>
        <w:br/>
        <w:t>ба</w:t>
        <w:br/>
        <w:t>қа</w:t>
        <w:br/>
        <w:t>құл</w:t>
        <w:br/>
        <w:t>қай</w:t>
        <w:br/>
        <w:t>НЫҢ</w:t>
        <w:br/>
        <w:t>доп соққа</w:t>
        <w:br/>
        <w:t>әкеліп бе</w:t>
        <w:br/>
        <w:t>Қаупім бе</w:t>
        <w:br/>
        <w:t>рге</w:t>
        <w:br/>
        <w:t>рғыз өрім қам</w:t>
        <w:br/>
        <w:t>тосқау</w:t>
        <w:br/>
        <w:t>командас</w:t>
        <w:br/>
        <w:t>налдырған шатырат!</w:t>
        <w:br/>
        <w:t>Қ,</w:t>
      </w:r>
    </w:p>
    <w:p>
      <w:r>
        <w:t>ілі</w:t>
        <w:br/>
        <w:t>қарам</w:t>
        <w:br/>
        <w:t>ық</w:t>
        <w:br/>
        <w:t>нң бауырыме</w:t>
        <w:br/>
        <w:t>ің білгіштігін</w:t>
        <w:br/>
        <w:t>тары Да ақылд!</w:t>
        <w:br/>
        <w:t>ар арқан есетін са</w:t>
        <w:br/>
        <w:t>шы. Өздеріне</w:t>
        <w:br/>
        <w:t>а бітімді сира</w:t>
        <w:br/>
        <w:t>ің зілдей екенін отырған</w:t>
        <w:br/>
        <w:t>Пп алып жатқа</w:t>
        <w:br/>
        <w:t>өзім. Тойдың ұйым</w:t>
        <w:br/>
        <w:t>ге беру құрметіне мені</w:t>
        <w:br/>
        <w:t>ен жіті</w:t>
        <w:br/>
        <w:t>ерен екен. Қарул</w:t>
        <w:br/>
        <w:t>Атты</w:t>
        <w:br/>
        <w:t>Ат</w:t>
        <w:br/>
        <w:t>ысады. Б</w:t>
        <w:br/>
        <w:t>тісі өзін</w:t>
        <w:br/>
        <w:t>ендеп қарсы жақтын</w:t>
        <w:br/>
        <w:t>ыл тұрады. Бұл</w:t>
        <w:br/>
        <w:t>ы әмбебап. Тұрқы есікте</w:t>
        <w:br/>
        <w:t>же</w:t>
        <w:br/>
        <w:t>қайш</w:t>
        <w:br/>
        <w:t>белг</w:t>
        <w:br/>
        <w:t>асқа ха</w:t>
        <w:br/>
        <w:t>ОЛ</w:t>
        <w:br/>
        <w:t>Н</w:t>
        <w:br/>
        <w:t>,</w:t>
        <w:br/>
        <w:t>қолдап достары ала я</w:t>
        <w:br/>
        <w:t>ы үзеңгіліктен</w:t>
        <w:br/>
        <w:t>р. Бұл - көкпар</w:t>
        <w:br/>
        <w:t>н, бұл</w:t>
        <w:br/>
        <w:t>дүрмекші дейді.</w:t>
        <w:br/>
        <w:t>н жазуға кел</w:t>
        <w:br/>
        <w:t>ағында</w:t>
        <w:br/>
        <w:t>дам,</w:t>
        <w:br/>
        <w:t>ымға шей</w:t>
        <w:br/>
        <w:t>алқыньы</w:t>
        <w:br/>
        <w:t>ына ұқсатас</w:t>
        <w:br/>
        <w:t>күнде ұмы</w:t>
        <w:br/>
        <w:t>Қү</w:t>
        <w:br/>
        <w:t>ЫЗ</w:t>
        <w:br/>
        <w:t>КӨ</w:t>
        <w:br/>
        <w:t>тті</w:t>
        <w:br/>
        <w:t>ойнаған</w:t>
      </w:r>
    </w:p>
    <w:p>
      <w:r>
        <w:t>аттан ауы</w:t>
        <w:br/>
        <w:t>ін басты</w:t>
        <w:br/>
        <w:t>екінші командасы</w:t>
        <w:br/>
        <w:t>п жеттім. Ойы</w:t>
        <w:br/>
        <w:t>ға тиеді де, шатыраш жейделіге ұқсас</w:t>
        <w:br/>
        <w:t>көзден таса қалады Футболда торды тыпырлать</w:t>
        <w:br/>
        <w:t>н адам құрметке бөлен</w:t>
        <w:br/>
        <w:t>ннің еңбегі көмескі</w:t>
        <w:br/>
        <w:t>кер екен. Алқа мүшелері</w:t>
        <w:br/>
        <w:t>қақпақылдаға</w:t>
        <w:br/>
        <w:t>ы дей</w:t>
        <w:br/>
        <w:t>іреуі оқшаулау, сытыль</w:t>
        <w:br/>
        <w:t>былай</w:t>
        <w:br/>
        <w:t>жол</w:t>
        <w:br/>
        <w:t>нелгенде</w:t>
        <w:br/>
        <w:t>көте</w:t>
        <w:br/>
        <w:t>өнері</w:t>
        <w:br/>
        <w:t>т болуға айн</w:t>
        <w:br/>
        <w:t>жұрттың бі</w:t>
        <w:br/>
        <w:t>ндай. Еміне</w:t>
        <w:br/>
        <w:t>ілепті. Шеші</w:t>
        <w:br/>
        <w:t>әдіс, аттары</w:t>
        <w:br/>
        <w:t>тінім, е</w:t>
        <w:br/>
        <w:t>П</w:t>
        <w:br/>
        <w:t>,</w:t>
        <w:br/>
        <w:t>қойға</w:t>
        <w:br/>
        <w:t>бөгей</w:t>
        <w:br/>
        <w:t>ке әсі</w:t>
        <w:br/>
        <w:t>ЫН ді</w:t>
        <w:br/>
        <w:t>әдіс</w:t>
        <w:br/>
        <w:t>йдесі ба</w:t>
        <w:br/>
        <w:t>Да қоясы</w:t>
        <w:br/>
        <w:t>дүрмекі</w:t>
        <w:br/>
        <w:t>а</w:t>
        <w:br/>
        <w:t>М:</w:t>
        <w:br/>
        <w:t>йыпқырандар.</w:t>
        <w:br/>
        <w:t>арғымақтары сай. Киіз қап</w:t>
        <w:br/>
        <w:t>ыласқан құлақ. Суға бөккен</w:t>
        <w:br/>
        <w:t>рі де сезбейді.</w:t>
        <w:br/>
        <w:t>қарағандардын</w:t>
        <w:br/>
        <w:t>дастыру алқасы көкпа</w:t>
        <w:br/>
        <w:t>м қаб</w:t>
        <w:br/>
        <w:t>қың жоқ. Қөкпар!</w:t>
        <w:br/>
        <w:t>на шейі</w:t>
        <w:br/>
        <w:t>ндарь</w:t>
        <w:br/>
        <w:t>кі жігіт</w:t>
      </w:r>
    </w:p>
    <w:p>
      <w:r>
        <w:t>кетуге</w:t>
        <w:br/>
        <w:t>нда, астындағы аты</w:t>
        <w:br/>
        <w:t>. Көшкен селдей</w:t>
        <w:br/>
        <w:t>ресе Қазақстанн</w:t>
        <w:br/>
        <w:t>рдей күре</w:t>
        <w:br/>
        <w:t>р жігітті</w:t>
        <w:br/>
        <w:t>з. Қөм</w:t>
        <w:br/>
        <w:t>патыра</w:t>
        <w:br/>
        <w:t>ріп толғап ж</w:t>
        <w:br/>
        <w:t>нде бағы заманда</w:t>
        <w:br/>
        <w:t>алған тәс</w:t>
        <w:br/>
        <w:t>ілер қарсыластын</w:t>
        <w:br/>
        <w:t>генде, көз бояушыдан да қиям</w:t>
        <w:br/>
        <w:t>абандоз: «Мені</w:t>
        <w:br/>
        <w:t>п түсе жаздадым», -- деп келес</w:t>
        <w:br/>
        <w:t>Йқап тастаумен</w:t>
        <w:br/>
        <w:t>жеңіп шықты.</w:t>
        <w:br/>
        <w:t>әдетте бас бә</w:t>
        <w:br/>
        <w:t>іп, оған допты дөңгел</w:t>
        <w:br/>
        <w:t>қалатыны секі</w:t>
        <w:br/>
        <w:t>де ай қарамаға</w:t>
        <w:br/>
        <w:t>Ауыздарына</w:t>
        <w:br/>
        <w:t>ршыларға</w:t>
        <w:br/>
        <w:t>ылдаушы</w:t>
        <w:br/>
        <w:t>ылардың</w:t>
        <w:br/>
        <w:t>н адамдай</w:t>
        <w:br/>
        <w:t>н көрсен</w:t>
        <w:br/>
        <w:t>көкпарға</w:t>
        <w:br/>
        <w:t>әзір. Ал</w:t>
        <w:br/>
        <w:t>ЫН</w:t>
        <w:br/>
        <w:t>қасқаны</w:t>
        <w:br/>
        <w:t>Алатаудың</w:t>
        <w:br/>
        <w:t>беге қарай</w:t>
        <w:br/>
        <w:t>ш жейденін</w:t>
        <w:br/>
        <w:t>іберетін де</w:t>
        <w:br/>
        <w:t>молынан</w:t>
        <w:br/>
        <w:t>іл. Он</w:t>
        <w:br/>
        <w:t>ЫН</w:t>
        <w:br/>
        <w:t>ет келіп</w:t>
        <w:br/>
        <w:t>қай</w:t>
        <w:br/>
        <w:t>,</w:t>
        <w:br/>
        <w:t>қара</w:t>
        <w:br/>
        <w:t>жүреді...</w:t>
        <w:br/>
        <w:t>Мен той</w:t>
        <w:br/>
        <w:t>йге негізгі</w:t>
        <w:br/>
        <w:t>әдісқойлар</w:t>
        <w:br/>
        <w:t>п қақпаға</w:t>
        <w:br/>
        <w:t>ентіп</w:t>
        <w:br/>
        <w:t>аруа.</w:t>
        <w:br/>
        <w:t>н көрінеді.</w:t>
        <w:br/>
        <w:t>лді Ш</w:t>
      </w:r>
    </w:p>
    <w:p>
      <w:r>
        <w:t>м</w:t>
        <w:br/>
        <w:t>бүгін барыңды сал!» Жанкүйерлерде жалғыз ауыз осы сөз,</w:t>
        <w:br/>
        <w:t>осы тілек, осы аманат. Төртінші айналымда Антсонның бір</w:t>
        <w:br/>
        <w:t>айналымдағы көрсеткішіне қатарласты, жалпы көрсеткіші</w:t>
        <w:br/>
        <w:t>төмен. Жетінші айналым бауырды біржола жаза шапқан</w:t>
        <w:br/>
        <w:t>тұс болды. Сол ерлегеннен ерлеу. Он үшінші айналым</w:t>
        <w:br/>
        <w:t>басталғанда мен жұрт арасынан жылыстап, стадионнан</w:t>
        <w:br/>
        <w:t>шыға бердім. Жан сырын айтқан адамның алдында күнәкер</w:t>
        <w:br/>
        <w:t>болатындаймын тұра берсем. Қейде қанбазардың өзінен гөрі</w:t>
        <w:br/>
        <w:t>сыртынан естілген қантамыр соғысы қызық па деп қаламын.</w:t>
        <w:br/>
        <w:t>Дауылдай дауыс шығысы Талғар, батысы Қаскелең өңірін</w:t>
        <w:br/>
        <w:t>түгел дүрілдетеді. Абай көшесінде тұратынбыз. Үйге таяп</w:t>
        <w:br/>
        <w:t>қалғанда, дүние түп-түгел гүр ете қалды. Аспанға қарасам</w:t>
        <w:br/>
        <w:t>жап-жарық, жаураған жұлдыздар ерекше мөлдірейді. Антс</w:t>
        <w:br/>
        <w:t>Антсонның самолеті баяғыда көкке көтеріліп кеткен шығар.</w:t>
        <w:br/>
        <w:t>Қазір қаншама жыл армандап, қаншама тер төгіп мұратын</w:t>
        <w:br/>
        <w:t>жеткен Олег Шабаров: «Бүгінгі жеңісімді әуеде ұшып бар</w:t>
        <w:br/>
        <w:t>жатқан Антс Антсонға арнаймын!» десе шіркін! Ол қайда?!</w:t>
        <w:br/>
        <w:t>Осыдан біраз жыл бұрын Қазақ әдебиеті мен өнері</w:t>
        <w:br/>
        <w:t>күндерін өткізуге Эстонияға бардық. Бұл елде арнап сәлем</w:t>
        <w:br/>
        <w:t>беретін үш адамым болатын бір кезде. Екеуі ел алдындағы</w:t>
        <w:br/>
        <w:t>бүкіл совет халқы алдындағы азаматтық борышын адал</w:t>
        <w:br/>
        <w:t>атқарып, келмес сапарға жол шеккен, эстон халқының</w:t>
        <w:br/>
        <w:t>тарихтағы бар сапарында бірге болатын Георг Отс пен Пауль</w:t>
        <w:br/>
        <w:t>Қерес. Бірі -- атақты әнші, екіншісі -- атақты шахматшь</w:t>
        <w:br/>
        <w:t>Бұл дүниенің ғажабын қойсаңызшы, іздеген екі ұлы перзен</w:t>
        <w:br/>
        <w:t>қалалық зиратта қатар жатыр. Үшіншісі оймақтай ел болса</w:t>
        <w:br/>
        <w:t>а</w:t>
        <w:br/>
        <w:t>Д;</w:t>
        <w:br/>
        <w:t>а</w:t>
        <w:br/>
        <w:t>а</w:t>
        <w:br/>
        <w:t>р</w:t>
        <w:br/>
        <w:t>да әлем спортына дамыған елдерді он орап үлес қосқ:</w:t>
        <w:br/>
        <w:t>Эстонияның қысқы спорт түрлерінен жалғыз Олимпиа</w:t>
        <w:br/>
        <w:t>чемпионы Антс Антсон Таллинның Октябрь ауданының</w:t>
        <w:br/>
        <w:t>спортын басқаратын бастық екен. Баяғы Антс, терістікті</w:t>
        <w:br/>
        <w:t>мекендеген халықтар ұғымындағы аңқылдақ мінезімен</w:t>
        <w:br/>
        <w:t>қарсы алды.</w:t>
        <w:br/>
        <w:t>-- Ескі дос, кәне дүние жүзінің мұз айдындарында да,</w:t>
        <w:br/>
        <w:t>біздің Медеуде де өзінше ойқастар ізбасарларынды ата,</w:t>
        <w:br/>
        <w:t>көрсет, - деймін бірден.</w:t>
        <w:br/>
        <w:t>мМ</w:t>
        <w:br/>
        <w:t>-- рар боль</w:t>
        <w:br/>
        <w:t>- Рахмет,</w:t>
        <w:br/>
        <w:t>бар-ау кейбіреуі</w:t>
        <w:br/>
        <w:t>- Қазір сы</w:t>
      </w:r>
    </w:p>
    <w:p>
      <w:r>
        <w:t>тегеурінді қолын екеумізге кезе</w:t>
        <w:br/>
        <w:t>Мұсахан...</w:t>
        <w:br/>
        <w:t>ндар. Сыпырманы баста</w:t>
        <w:br/>
        <w:t>сөйлеп төмендегі ел жай</w:t>
        <w:br/>
        <w:t>м әлгі төртеуде. Сып</w:t>
        <w:br/>
        <w:t>ы аттың бауыры</w:t>
        <w:br/>
        <w:t>ген сыпырмадағы тұспалм</w:t>
        <w:br/>
        <w:t>Елірт, ел</w:t>
        <w:br/>
        <w:t>ШЫҒЫ</w:t>
        <w:br/>
        <w:t>ентіге</w:t>
        <w:br/>
        <w:t>КӨЗ ҚИЫҒЫ</w:t>
        <w:br/>
        <w:t>қапталдағ</w:t>
        <w:br/>
        <w:t>лақ іл</w:t>
        <w:br/>
        <w:t>салып қой</w:t>
        <w:br/>
        <w:t>ашқаннан</w:t>
        <w:br/>
        <w:t>-- Най</w:t>
        <w:br/>
        <w:t>балаларды</w:t>
        <w:br/>
        <w:t>шопь</w:t>
        <w:br/>
        <w:t>дейті</w:t>
        <w:br/>
        <w:t>Ал</w:t>
        <w:br/>
        <w:t>басыңдаршы,</w:t>
        <w:br/>
        <w:t>тасырлаға</w:t>
        <w:br/>
        <w:t>жұтынған</w:t>
        <w:br/>
        <w:t>Аға</w:t>
        <w:br/>
        <w:t>дромн</w:t>
        <w:br/>
        <w:t>нда е</w:t>
        <w:br/>
        <w:t>ИППО,</w:t>
        <w:br/>
        <w:t>Қасы</w:t>
        <w:br/>
        <w:t>етігін</w:t>
        <w:br/>
        <w:t>ан</w:t>
        <w:br/>
        <w:t>жарқ</w:t>
        <w:br/>
        <w:t>қалды</w:t>
        <w:br/>
        <w:t>еткізді 2</w:t>
        <w:br/>
        <w:t>мүлде...</w:t>
        <w:br/>
        <w:t>ғаны болмаса ті</w:t>
        <w:br/>
        <w:t>көкпар көрген жанға м</w:t>
        <w:br/>
        <w:t>додашы болғалы тұрғаның</w:t>
        <w:br/>
        <w:t>забек ата, құры</w:t>
        <w:br/>
        <w:t>ауызданды</w:t>
        <w:br/>
        <w:t>-- Бәлкім,</w:t>
        <w:br/>
        <w:t>р боламын, м</w:t>
        <w:br/>
        <w:t>ндері де болаты</w:t>
        <w:br/>
        <w:t>-- Ой, ата-</w:t>
        <w:br/>
        <w:t>, қырандарым,</w:t>
        <w:br/>
        <w:t>Н ат тұя</w:t>
        <w:br/>
        <w:t>көкпаршы болғалы</w:t>
        <w:br/>
        <w:t>, Тоқтай</w:t>
        <w:br/>
        <w:t>-- Аға, бағана я</w:t>
      </w:r>
    </w:p>
    <w:p>
      <w:r>
        <w:t>м. Майтөбе</w:t>
        <w:br/>
        <w:t>ата! Үлкендердің</w:t>
        <w:br/>
        <w:t>нің,- деп менін</w:t>
        <w:br/>
        <w:t>пырмаға түседі.</w:t>
        <w:br/>
        <w:t>Ертай...</w:t>
        <w:br/>
        <w:t>нан</w:t>
        <w:br/>
        <w:t>Бауы</w:t>
        <w:br/>
        <w:t>Ы</w:t>
        <w:br/>
        <w:t>ірт, кілең босбел</w:t>
        <w:br/>
        <w:t>жол</w:t>
        <w:br/>
        <w:t>Өзін</w:t>
        <w:br/>
        <w:t>к ұсынды.</w:t>
        <w:br/>
        <w:t>ржан...</w:t>
        <w:br/>
        <w:t>ңдар</w:t>
        <w:br/>
        <w:t>12</w:t>
        <w:br/>
        <w:t>ен ғана табады.</w:t>
        <w:br/>
        <w:t>келе</w:t>
        <w:br/>
        <w:t>П</w:t>
        <w:br/>
        <w:t>рғаныңы</w:t>
        <w:br/>
        <w:t>шығар.</w:t>
        <w:br/>
        <w:t>аған</w:t>
        <w:br/>
        <w:t>солай</w:t>
        <w:br/>
        <w:t>ай...</w:t>
        <w:br/>
        <w:t>ше деуі</w:t>
        <w:br/>
        <w:t>ҒЫ</w:t>
        <w:br/>
        <w:t>алып</w:t>
        <w:br/>
        <w:t>тұрыңы</w:t>
        <w:br/>
        <w:t>қайтқан ағын</w:t>
        <w:br/>
        <w:t>Мен</w:t>
        <w:br/>
        <w:t>білу о</w:t>
        <w:br/>
        <w:t>кеткен</w:t>
        <w:br/>
        <w:t>зға.</w:t>
        <w:br/>
        <w:t>Әй</w:t>
        <w:br/>
        <w:t>көкпарды</w:t>
        <w:br/>
        <w:t>кетті.</w:t>
        <w:br/>
        <w:t>тұрғанын Пай</w:t>
        <w:br/>
        <w:t>зшы, - де</w:t>
        <w:br/>
        <w:t>нан</w:t>
        <w:br/>
        <w:t>кі-үш жігіті бар жаңа</w:t>
        <w:br/>
        <w:t>ің қонышын сабалап тұр, көзін жерден</w:t>
        <w:br/>
        <w:t>күлде тапсырғанда сөзін</w:t>
        <w:br/>
        <w:t>жарысқа бапкерді сұ</w:t>
        <w:br/>
        <w:t>мен Суықтөбенің бауы</w:t>
      </w:r>
    </w:p>
    <w:p>
      <w:r>
        <w:t>біткеннен Найзабек атамды ұм</w:t>
        <w:br/>
        <w:t>қолымен Алатауды</w:t>
        <w:br/>
        <w:t>П-оңай.</w:t>
        <w:br/>
        <w:t>-- Парторг балаша мәз..</w:t>
        <w:br/>
        <w:t>ағалары</w:t>
        <w:br/>
        <w:t>мұң екен атайдың,</w:t>
        <w:br/>
        <w:t>ң көрсі</w:t>
        <w:br/>
        <w:t>зорға етке</w:t>
        <w:br/>
        <w:t>Қасымхан орта</w:t>
        <w:br/>
        <w:t>Найзабек ата сәл</w:t>
        <w:br/>
        <w:t>н сұрастыруға кетті. Менің</w:t>
        <w:br/>
        <w:t>рмасы лақты сүйрете іліп,</w:t>
        <w:br/>
        <w:t>өткізіп беру екен. Мұндайда</w:t>
        <w:br/>
        <w:t>ндар, батырлар! Ел-жұртың аман ба, балам”?</w:t>
        <w:br/>
        <w:t>ң додасына түсетін сыңаі</w:t>
        <w:br/>
        <w:t>серігім тікелей тартты.</w:t>
        <w:br/>
        <w:t>байқа, -- деп егеудей</w:t>
        <w:br/>
        <w:t>ЙЫ</w:t>
        <w:br/>
        <w:t>ға</w:t>
        <w:br/>
        <w:t>беу, -- деп Найзабек қиқу</w:t>
        <w:br/>
        <w:t>араласпады. Көзін тырнап</w:t>
        <w:br/>
        <w:t>ыналардың айла-шарғылы</w:t>
        <w:br/>
        <w:t>де отыз жыл болды ғой</w:t>
        <w:br/>
        <w:t>теуір, оның ішінде «Мен</w:t>
        <w:br/>
        <w:t>ң бұты бес тиын»,</w:t>
        <w:br/>
        <w:t>н. Бір дүрілге</w:t>
        <w:br/>
        <w:t>Көктөбе өңірі</w:t>
        <w:br/>
        <w:t>Сондайда Мұсаханнын</w:t>
        <w:br/>
        <w:t>ымдаға</w:t>
        <w:br/>
        <w:t>ген дауыс</w:t>
        <w:br/>
        <w:t>6</w:t>
        <w:br/>
        <w:t>ЫЗ.</w:t>
        <w:br/>
        <w:t>мені</w:t>
        <w:br/>
        <w:t>ығарды.</w:t>
        <w:br/>
        <w:t>ғы Мұсаха</w:t>
        <w:br/>
        <w:t>ытары ба</w:t>
        <w:br/>
        <w:t>н. Қам</w:t>
        <w:br/>
        <w:t>ысыме</w:t>
        <w:br/>
        <w:t>алмайд</w:t>
        <w:br/>
        <w:t>із көзім</w:t>
        <w:br/>
        <w:t>райды е</w:t>
        <w:br/>
        <w:t>рында өске</w:t>
        <w:br/>
        <w:t>р ма?! (Мұсахан</w:t>
      </w:r>
    </w:p>
    <w:p>
      <w:r>
        <w:t>Н батыс сілемін нұсқады). Ұят болды</w:t>
        <w:br/>
        <w:t>Ы.</w:t>
        <w:br/>
        <w:t>нің отын</w:t>
        <w:br/>
        <w:t>кен деп</w:t>
        <w:br/>
        <w:t>н бала</w:t>
        <w:br/>
        <w:t>М іт</w:t>
        <w:br/>
        <w:t>-- Ұяттымыз, -- деп күректей алақан</w:t>
        <w:br/>
        <w:t>ЫҢ пешенесіне</w:t>
        <w:br/>
        <w:t>Эстонда</w:t>
        <w:br/>
        <w:t>білгіште</w:t>
        <w:br/>
        <w:t>едік, ағайы</w:t>
        <w:br/>
        <w:t>Ин</w:t>
        <w:br/>
        <w:t>рд)</w:t>
        <w:br/>
        <w:t>Антсо</w:t>
        <w:br/>
        <w:t>Дін</w:t>
        <w:br/>
        <w:t>алатын</w:t>
        <w:br/>
        <w:t>келсе де</w:t>
        <w:br/>
        <w:t>төрге қи</w:t>
        <w:br/>
        <w:t>,</w:t>
        <w:br/>
        <w:t>жыл ұдайь</w:t>
        <w:br/>
        <w:t>жазады да</w:t>
        <w:br/>
        <w:t>күш алған</w:t>
        <w:br/>
        <w:t>Медеудің</w:t>
        <w:br/>
        <w:t>мен қызда</w:t>
        <w:br/>
        <w:t>Төрлеңіз!</w:t>
        <w:br/>
        <w:t>н қай</w:t>
        <w:br/>
        <w:t>ғаштау ілінген ша</w:t>
        <w:br/>
        <w:t>-- Шалың</w:t>
        <w:br/>
        <w:t>-- Шалды</w:t>
        <w:br/>
        <w:t>йы ме</w:t>
        <w:br/>
        <w:t>Эстония конькиге қашан</w:t>
        <w:br/>
        <w:t>бір сөйлем</w:t>
        <w:br/>
        <w:t>ме</w:t>
        <w:br/>
        <w:t>от</w:t>
        <w:br/>
        <w:t>з сіз емес,</w:t>
        <w:br/>
        <w:t>ігі қайтпаға</w:t>
        <w:br/>
        <w:t>не айтады?</w:t>
        <w:br/>
        <w:t>ң есімі - Р</w:t>
        <w:br/>
        <w:t>ктеп стадио</w:t>
        <w:br/>
        <w:t>Жаңа жыл</w:t>
        <w:br/>
        <w:t>ырады. Мен</w:t>
      </w:r>
    </w:p>
    <w:p>
      <w:r>
        <w:t>А</w:t>
        <w:br/>
        <w:t>қасиетті айдын</w:t>
        <w:br/>
        <w:t>тейдей қай</w:t>
        <w:br/>
        <w:t>М</w:t>
        <w:br/>
        <w:t>та</w:t>
        <w:br/>
        <w:t>ға</w:t>
        <w:br/>
        <w:t>мол. Әсіресе</w:t>
        <w:br/>
        <w:t>шШ</w:t>
        <w:br/>
        <w:t>дың алғашқы</w:t>
        <w:br/>
        <w:t>Де хатты алы</w:t>
        <w:br/>
        <w:t>қомданамы</w:t>
        <w:br/>
        <w:t>Ы</w:t>
        <w:br/>
        <w:t>алдан көрді</w:t>
        <w:br/>
        <w:t>н портретті нұсқады.</w:t>
        <w:br/>
        <w:t>коньки жазылмаған,</w:t>
        <w:br/>
        <w:t>ргежүгінсек. Шаңғыныда маңдайымызға сыйғызбас</w:t>
        <w:br/>
        <w:t>н халық финндерге қарайды -ау дей</w:t>
        <w:br/>
        <w:t>сбругте коньки әлемін аузына</w:t>
        <w:br/>
        <w:t>да?!</w:t>
        <w:br/>
        <w:t>аман. Көріп тұр</w:t>
        <w:br/>
        <w:t>жалғы</w:t>
        <w:br/>
        <w:t>жел</w:t>
        <w:br/>
        <w:t>қа</w:t>
        <w:br/>
        <w:t>жоқсыз ба? Мені</w:t>
        <w:br/>
        <w:t>мына</w:t>
        <w:br/>
        <w:t>ын жаяды.</w:t>
        <w:br/>
        <w:t>тлі</w:t>
        <w:br/>
        <w:t>біздің</w:t>
        <w:br/>
        <w:t>н.</w:t>
        <w:br/>
        <w:t>ратқан Антс</w:t>
        <w:br/>
        <w:t>кеңірдектен</w:t>
        <w:br/>
        <w:t>бір сексенге</w:t>
        <w:br/>
        <w:t>м көресімді, - деп</w:t>
        <w:br/>
        <w:t>рд Антон. Сексенні</w:t>
        <w:br/>
        <w:t>а мұз қатырып, «Әй, чемпион,</w:t>
        <w:br/>
        <w:t>рын қарауды қояды?» - деген</w:t>
        <w:br/>
        <w:t>күнін</w:t>
        <w:br/>
        <w:t>сымен</w:t>
        <w:br/>
        <w:t>ң бірінде. 37</w:t>
        <w:br/>
        <w:t>белгілеп хат</w:t>
      </w:r>
    </w:p>
    <w:p>
      <w:r>
        <w:t>жер-анадан</w:t>
        <w:br/>
        <w:t>н. Саспаңыз, дос,</w:t>
        <w:br/>
        <w:t>нда тағы да эстонның ұлдары</w:t>
        <w:br/>
        <w:t>рының жұлдызы жанатынына шексіз сенемін...</w:t>
        <w:br/>
        <w:t>СОҢЫНАН ҚОС АТ МІНІП ҚУСАМ БА ЕКЕН?!</w:t>
        <w:br/>
        <w:t>1980 жылғы</w:t>
        <w:br/>
        <w:t>нотымды ақтарып отырмын. Қысқа қайь</w:t>
        <w:br/>
        <w:t>рым. Секірген әріптер, аттап-бұттаған ой</w:t>
        <w:br/>
        <w:t>ған тұстарын бүг</w:t>
        <w:br/>
        <w:t>. Ал мына тұс қашанда са</w:t>
        <w:br/>
        <w:t>тұрады. «Бұйра бас жирен қатырдың. Әккі е</w:t>
        <w:br/>
        <w:t>Атиларға айт ал</w:t>
        <w:br/>
        <w:t>р басты бауырым...</w:t>
        <w:br/>
        <w:t>Лагутин дос. Шер</w:t>
        <w:br/>
        <w:t>блок</w:t>
        <w:br/>
        <w:t>тұжы</w:t>
        <w:br/>
        <w:t>Леп белгісі қойыл</w:t>
        <w:br/>
        <w:t>ң қан қызуы</w:t>
        <w:br/>
        <w:t>кезді</w:t>
        <w:br/>
        <w:t>КҚөте</w:t>
        <w:br/>
        <w:t>Москва</w:t>
        <w:br/>
        <w:t>ҒЫСЫҢДЫ...</w:t>
        <w:br/>
        <w:t>Қайтып айнал</w:t>
        <w:br/>
        <w:t>екінің бірінің басы</w:t>
        <w:br/>
        <w:t>ол</w:t>
        <w:br/>
        <w:t>Пат</w:t>
        <w:br/>
        <w:t>ып келмес күндер, айлар, ж</w:t>
        <w:br/>
        <w:t>нда. Жеке адамды жинап қо</w:t>
        <w:br/>
        <w:t>ін тап басуы</w:t>
        <w:br/>
        <w:t>рИЦИОНЫң</w:t>
        <w:br/>
        <w:t>«Неаполь оттар</w:t>
        <w:br/>
        <w:t>баков ақсақал...»</w:t>
        <w:br/>
        <w:t>мпиадасы</w:t>
        <w:br/>
        <w:t>К</w:t>
        <w:br/>
        <w:t>күндеріндегі</w:t>
        <w:br/>
        <w:t>рым, көмескі</w:t>
        <w:br/>
        <w:t>. Кейбір қос</w:t>
        <w:br/>
        <w:t>м қиын. Сол</w:t>
        <w:br/>
        <w:t>амда сайрап</w:t>
        <w:br/>
        <w:t>енсің... Хосе</w:t>
        <w:br/>
        <w:t>ҚАЛЫҢДЫҒЫ...</w:t>
      </w:r>
    </w:p>
    <w:p>
      <w:r>
        <w:t>н..» Борис</w:t>
        <w:br/>
        <w:t>лдар болады</w:t>
        <w:br/>
        <w:t>йып, бүтін бір</w:t>
        <w:br/>
        <w:t>Ы</w:t>
        <w:br/>
        <w:t>М 19</w:t>
        <w:br/>
        <w:t>соғ</w:t>
        <w:br/>
        <w:t>бал</w:t>
        <w:br/>
        <w:t>бол</w:t>
        <w:br/>
        <w:t>табат</w:t>
        <w:br/>
        <w:t>ұялаға</w:t>
        <w:br/>
        <w:t>таңдан</w:t>
        <w:br/>
        <w:t>бірге кеті</w:t>
        <w:br/>
        <w:t>аяққа түр</w:t>
        <w:br/>
        <w:t>деп бі</w:t>
        <w:br/>
        <w:t>бой түзеп</w:t>
        <w:br/>
        <w:t>ТЬ</w:t>
        <w:br/>
        <w:t>ға</w:t>
        <w:br/>
        <w:t>екен деп емі</w:t>
        <w:br/>
        <w:t>«Пионе</w:t>
        <w:br/>
        <w:t>хикая шертіп</w:t>
        <w:br/>
        <w:t>«Аяқ</w:t>
        <w:br/>
        <w:t>р. Рас,</w:t>
        <w:br/>
        <w:t>ба</w:t>
        <w:br/>
        <w:t>таққан ағыл</w:t>
        <w:br/>
        <w:t>жылдан астам уақыт бол</w:t>
        <w:br/>
        <w:t>па бір доп</w:t>
        <w:br/>
        <w:t>өзгеріп, ерея</w:t>
        <w:br/>
        <w:t>тұй</w:t>
        <w:br/>
        <w:t>өзі-- айта</w:t>
        <w:br/>
        <w:t>футболында (әрине,</w:t>
        <w:br/>
        <w:t>белгісі бар. Сол жылы</w:t>
        <w:br/>
        <w:t>Оған дейін екі</w:t>
        <w:br/>
        <w:t>деп жүз ауыз</w:t>
        <w:br/>
        <w:t>ЫС ЖЫ</w:t>
        <w:br/>
        <w:t>здерді арбаған спорт осынау</w:t>
        <w:br/>
        <w:t>қынжылумен, кіжінумен</w:t>
        <w:br/>
        <w:t>П Я</w:t>
        <w:br/>
        <w:t>өсіп келе я</w:t>
        <w:br/>
        <w:t>емін.</w:t>
        <w:br/>
        <w:t>катқа</w:t>
      </w:r>
    </w:p>
    <w:p>
      <w:r>
        <w:t>лдарының балалары атанған бі</w:t>
        <w:br/>
        <w:t>рды, жаздайғы кірді оқуға барарда суға бой бермейті</w:t>
        <w:br/>
        <w:t>дықтан салидолмен жуатын,</w:t>
        <w:br/>
        <w:t>ын бі</w:t>
        <w:br/>
        <w:t>н заманның балаларына маңайлай</w:t>
        <w:br/>
        <w:t>умен</w:t>
        <w:br/>
        <w:t>катырмын. Сол футбол атты с</w:t>
        <w:br/>
        <w:t>ғызбай талай жердің дәмін татқызған</w:t>
        <w:br/>
        <w:t>раз жайға ат басын тіредім. Соның жас</w:t>
        <w:br/>
        <w:t>соған зорға уақ</w:t>
        <w:br/>
        <w:t>қой үстінде бозторға</w:t>
        <w:br/>
        <w:t>алмайтынын</w:t>
        <w:br/>
        <w:t>келемін.</w:t>
        <w:br/>
        <w:t>қы</w:t>
        <w:br/>
        <w:t>өздеріңе бармақтай берері бол</w:t>
        <w:br/>
        <w:t>р» журналы</w:t>
        <w:br/>
        <w:t>беріңіз дейді.</w:t>
        <w:br/>
        <w:t>доп жайлы» аңыз-әң</w:t>
        <w:br/>
        <w:t>футбол ойынында за</w:t>
        <w:br/>
        <w:t>тындардың басқа ел</w:t>
        <w:br/>
        <w:t>ДЫ.</w:t>
        <w:br/>
        <w:t>ты додаға сал</w:t>
        <w:br/>
        <w:t>келерге бағы</w:t>
        <w:br/>
        <w:t>бастасаң бітпейтін әңгіме. 18</w:t>
        <w:br/>
        <w:t>кейін әл</w:t>
        <w:br/>
        <w:t>қақпаға</w:t>
        <w:br/>
        <w:t>0</w:t>
        <w:br/>
        <w:t>еп</w:t>
        <w:br/>
        <w:t>утбол жайл</w:t>
        <w:br/>
        <w:t>«торда</w:t>
        <w:br/>
        <w:t>сырықтың</w:t>
        <w:br/>
        <w:t>қатар сөйл</w:t>
        <w:br/>
        <w:t>екі жүз</w:t>
        <w:br/>
        <w:t>,</w:t>
        <w:br/>
        <w:t>кеңірдек қызарар еді. Он бір метрлік ай</w:t>
        <w:br/>
        <w:t>келуі сол жыл</w:t>
        <w:br/>
        <w:t>Футболда</w:t>
        <w:br/>
        <w:t>бір емес,</w:t>
        <w:br/>
        <w:t>құрамасы</w:t>
        <w:br/>
        <w:t>алтыншы</w:t>
        <w:br/>
        <w:t>күмп беріп аузы</w:t>
        <w:br/>
        <w:t>Австрияның тобы</w:t>
        <w:br/>
        <w:t>жалтақтап тұрып</w:t>
        <w:br/>
        <w:t>Футболдың кіндігі</w:t>
        <w:br/>
        <w:t>Ы.</w:t>
        <w:br/>
        <w:t>н әлем чемпион</w:t>
        <w:br/>
        <w:t>бірнеше қалың кітап бол</w:t>
        <w:br/>
        <w:t>футболдан аламан бәйгесі</w:t>
        <w:br/>
        <w:t>чемпионатта, 1958 а</w:t>
      </w:r>
    </w:p>
    <w:p>
      <w:r>
        <w:t>на түсті де</w:t>
        <w:br/>
        <w:t>қалған жоқ.</w:t>
        <w:br/>
        <w:t>н кескен ағыл</w:t>
        <w:br/>
        <w:t>гіме әр елдің-а</w:t>
        <w:br/>
        <w:t>ңды түрде, ат беріп, ай</w:t>
        <w:br/>
        <w:t>дерғе жария еткеніне де жүз</w:t>
        <w:br/>
        <w:t>Бір кезде жүз қаралы адам үй</w:t>
        <w:br/>
        <w:t>ған футбол жылма-жыл жаңар</w:t>
        <w:br/>
        <w:t>нып бүгінгі қалпына</w:t>
        <w:br/>
        <w:t>ы балал</w:t>
        <w:br/>
        <w:t>здерді,</w:t>
        <w:br/>
        <w:t>рДЫҢ ҚОЛДЫ</w:t>
        <w:br/>
        <w:t>күс-күс</w:t>
        <w:br/>
        <w:t>Н</w:t>
        <w:br/>
        <w:t>Т</w:t>
        <w:br/>
        <w:t>Ы</w:t>
        <w:br/>
        <w:t>Ы</w:t>
        <w:br/>
        <w:t>1</w:t>
        <w:br/>
        <w:t>Бірді айт</w:t>
        <w:br/>
        <w:t>ын айтамы</w:t>
        <w:br/>
        <w:t>ыл құрақта</w:t>
        <w:br/>
        <w:t>са</w:t>
        <w:br/>
        <w:t>арға аз-кем</w:t>
        <w:br/>
        <w:t>қ тарихында</w:t>
        <w:br/>
        <w:t>дар</w:t>
        <w:br/>
        <w:t>91 жылд</w:t>
        <w:br/>
        <w:t>ем футболында) айры</w:t>
        <w:br/>
        <w:t>н етжейде кигізіл</w:t>
        <w:br/>
        <w:t>ртасынан доп өтті м</w:t>
        <w:br/>
        <w:t>қол ербеңдеп, та</w:t>
        <w:br/>
        <w:t>ЫП ДОПТЫ</w:t>
        <w:br/>
        <w:t>ының өтуі де қат-</w:t>
        <w:br/>
        <w:t>атын тарих. ССРО</w:t>
        <w:br/>
        <w:t>не Швецияда өткен</w:t>
        <w:br/>
        <w:t>кылы ғана қосы</w:t>
        <w:br/>
        <w:t>н айға білеген Бразилия, Англия және</w:t>
        <w:br/>
        <w:t>кетті. Жетімектей босағада</w:t>
        <w:br/>
        <w:t>Австрияны 2:0 етіп жеңді.</w:t>
        <w:br/>
        <w:t>шындармен екі рет итжығыс</w:t>
        <w:br/>
        <w:t>па-</w:t>
        <w:br/>
        <w:t>ЫП</w:t>
        <w:br/>
        <w:t>келді. Оны</w:t>
        <w:br/>
        <w:t>ЫҢ АҒЫЛШЫН</w:t>
        <w:br/>
        <w:t>қша</w:t>
        <w:br/>
        <w:t>ді».</w:t>
        <w:br/>
        <w:t>е, өтпеді ме</w:t>
      </w:r>
    </w:p>
    <w:p>
      <w:r>
        <w:t>лай</w:t>
        <w:br/>
        <w:t>еге</w:t>
        <w:br/>
        <w:t>,</w:t>
        <w:br/>
        <w:t>ЕҢ</w:t>
        <w:br/>
        <w:t>Н</w:t>
        <w:br/>
        <w:t>П</w:t>
        <w:br/>
        <w:t>ңда дүн</w:t>
        <w:br/>
        <w:t>қабат оқиға,</w:t>
        <w:br/>
        <w:t>лды. Бірден</w:t>
        <w:br/>
        <w:t>- М</w:t>
        <w:br/>
        <w:t>Оссының алдында мінсі</w:t>
        <w:br/>
        <w:t>соңғы раундта, бар-жо</w:t>
        <w:br/>
        <w:t>жұмсаса, алтыннан</w:t>
        <w:br/>
        <w:t>жеңіске де, Оливаға жол ашқан</w:t>
        <w:br/>
        <w:t>Жеңген елдің мерей</w:t>
        <w:br/>
        <w:t>басым шындықтың көзі</w:t>
        <w:br/>
        <w:t>өтіп жатады. Бір кезде</w:t>
        <w:br/>
        <w:t>ысқан бокс тур</w:t>
        <w:br/>
        <w:t>секундта екі рет дәл жұдырық</w:t>
        <w:br/>
        <w:t>ар едік. Жарт</w:t>
        <w:br/>
        <w:t>Хосе Агилар жасасын!»</w:t>
        <w:br/>
        <w:t>.Неайтсада жарасады. Бұйра</w:t>
        <w:br/>
        <w:t>қарайды. Жылдар жылжып</w:t>
        <w:br/>
        <w:t>өзі де ұмыта</w:t>
        <w:br/>
        <w:t>Олимпиаданың алтын</w:t>
        <w:br/>
        <w:t>қалғаны, ең шебер боксшы</w:t>
        <w:br/>
        <w:t>қоса кеткені естен мәңгі</w:t>
        <w:br/>
        <w:t>біздің көкірегімізді қа</w:t>
        <w:br/>
        <w:t>Келесі күні</w:t>
        <w:br/>
        <w:t>супрессцентрде Па</w:t>
        <w:br/>
        <w:t>салтанатпен тапсыр</w:t>
        <w:br/>
        <w:t>шақырлатып кеткен</w:t>
        <w:br/>
        <w:t>Лагут</w:t>
        <w:br/>
        <w:t>кемерінен асқан күйі.</w:t>
        <w:br/>
        <w:t>білемін</w:t>
        <w:br/>
        <w:t>жігіт жоқ</w:t>
        <w:br/>
        <w:t>ұмытпаймын</w:t>
        <w:br/>
        <w:t>Патр</w:t>
        <w:br/>
        <w:t>күтіп алуға Римнің «</w:t>
      </w:r>
    </w:p>
    <w:p>
      <w:r>
        <w:t>қаласы Неяпольден</w:t>
        <w:br/>
        <w:t>ға салып т</w:t>
        <w:br/>
        <w:t>тұңғыш Олимпиада чемпионы Борис</w:t>
        <w:br/>
        <w:t>айқаумен болды. Италия</w:t>
        <w:br/>
        <w:t>шы бүгін де сол</w:t>
        <w:br/>
        <w:t>н салтанат сәтінде де бас ш</w:t>
        <w:br/>
        <w:t>боксшысының кешегі ес-түссіз</w:t>
        <w:br/>
        <w:t>-- Мен Серік Қонақбаевть</w:t>
        <w:br/>
        <w:t>, - деді ол, - Серік</w:t>
        <w:br/>
        <w:t>менің мынадай ғажап жүлде алуы</w:t>
        <w:br/>
        <w:t>жекпе-жектің үлкен ықпалы болды.</w:t>
        <w:br/>
        <w:t>қарсыласпыз. Ал бірақ өмірде достыққа Серіктен асқ</w:t>
        <w:br/>
        <w:t>. Сол үшін де Серікке рахмет. Мен оны ешқаш</w:t>
        <w:br/>
        <w:t>Европа біріншілігінен</w:t>
        <w:br/>
        <w:t>тамаша боксшы. Бүгін</w:t>
        <w:br/>
        <w:t>ма да Серікпен өткізген</w:t>
        <w:br/>
        <w:t>Біз шаршы алаңда</w:t>
        <w:br/>
        <w:t>цио Олива Серікті расында да ұмытқан жоқ.</w:t>
        <w:br/>
        <w:t>Мемлекеттің қарсылығына қарамай</w:t>
        <w:br/>
        <w:t>Олимпиадалық комитетінің шеп</w:t>
        <w:br/>
        <w:t>спортшылар өз елдеріне 15 медаль ал</w:t>
        <w:br/>
        <w:t>сегізі -- алтын. Дегенмен, Италия Патр</w:t>
        <w:br/>
        <w:t>құрметпен қарсы алды...</w:t>
        <w:br/>
        <w:t>Москва Олимпиадасынан</w:t>
        <w:br/>
        <w:t>Фьюмичино» аэроп</w:t>
        <w:br/>
        <w:t>жиналды. Осылардың арасында Патриц</w:t>
        <w:br/>
        <w:t>оған арнал</w:t>
        <w:br/>
        <w:t>, Италия ұлттық</w:t>
        <w:br/>
        <w:t>лимпиадаға келге</w:t>
        <w:br/>
        <w:t>ып қайтты. Онын</w:t>
        <w:br/>
        <w:t>цио Оливаны аса</w:t>
        <w:br/>
        <w:t>спортшыларын</w:t>
        <w:br/>
        <w:t>ортына халық көп</w:t>
        <w:br/>
        <w:t>о Оливаның туған</w:t>
        <w:br/>
        <w:t>шина боп тізілге</w:t>
        <w:br/>
        <w:t>ған 40 ма</w:t>
        <w:br/>
        <w:t>нирінің кумирі</w:t>
        <w:br/>
        <w:t>ылай финалда</w:t>
        <w:br/>
        <w:t>р көп сәттерді.</w:t>
        <w:br/>
        <w:t>ұрып, айырылып</w:t>
        <w:br/>
        <w:t>Баркер кубогі де</w:t>
        <w:br/>
        <w:t>йқасқа куә болған</w:t>
        <w:br/>
        <w:t>ы да есте біржола болады.</w:t>
        <w:br/>
        <w:t>йманха</w:t>
        <w:br/>
        <w:t>Баркер кубогі</w:t>
        <w:br/>
        <w:t>асындағы</w:t>
        <w:br/>
        <w:t>шайқап, тісін</w:t>
        <w:br/>
        <w:t>а</w:t>
      </w:r>
    </w:p>
    <w:p>
      <w:r>
        <w:t>а</w:t>
        <w:br/>
        <w:t>М 717</w:t>
        <w:br/>
        <w:t>кортеж келді. Гек қана онын</w:t>
        <w:br/>
        <w:t>сонау сырт қаладан жаяулап-</w:t>
        <w:br/>
        <w:t>а десеңізші. Патриц</w:t>
        <w:br/>
        <w:t>пиада ғаламат болды. Москванығұмыр бойы</w:t>
        <w:br/>
        <w:t>де Совет Одағыны</w:t>
        <w:br/>
        <w:t>айтуға тілім жетер емес.</w:t>
        <w:br/>
        <w:t>қаншам</w:t>
        <w:br/>
        <w:t>-- Бұл</w:t>
        <w:br/>
        <w:t>ұмытпай</w:t>
        <w:br/>
        <w:t>астанас</w:t>
        <w:br/>
        <w:t>Бұл күн</w:t>
        <w:br/>
        <w:t>Қы</w:t>
        <w:br/>
        <w:t>соң Неа</w:t>
        <w:br/>
        <w:t>болға</w:t>
        <w:br/>
        <w:t>Ал туған қ</w:t>
        <w:br/>
        <w:t>Мо</w:t>
        <w:br/>
        <w:t>ЫН</w:t>
        <w:br/>
        <w:t>болды.</w:t>
        <w:br/>
        <w:t>көрме</w:t>
        <w:br/>
        <w:t>есімде</w:t>
        <w:br/>
        <w:t>адамы</w:t>
        <w:br/>
        <w:t>оны өмір</w:t>
        <w:br/>
        <w:t>болды.</w:t>
        <w:br/>
        <w:t>жеткізгені</w:t>
        <w:br/>
        <w:t>білме</w:t>
        <w:br/>
        <w:t>болмысым</w:t>
        <w:br/>
        <w:t>мы</w:t>
        <w:br/>
        <w:t>дерм</w:t>
        <w:br/>
        <w:t>рық</w:t>
        <w:br/>
        <w:t>Пол</w:t>
        <w:br/>
        <w:t>н жап</w:t>
        <w:br/>
        <w:t>Мұ</w:t>
        <w:br/>
        <w:t>к түг</w:t>
        <w:br/>
        <w:t>қал</w:t>
        <w:br/>
        <w:t>м ба</w:t>
        <w:br/>
        <w:t>Олим</w:t>
        <w:br/>
        <w:t>н. Дәл осы</w:t>
        <w:br/>
        <w:t>н не көріп, н</w:t>
        <w:br/>
        <w:t>аған бейне</w:t>
        <w:br/>
        <w:t>маш</w:t>
        <w:br/>
        <w:t>ьге</w:t>
        <w:br/>
        <w:t>-жас</w:t>
        <w:br/>
        <w:t>аласы</w:t>
        <w:br/>
        <w:t>сква Олимп</w:t>
        <w:br/>
        <w:t>ндай үлкен</w:t>
      </w:r>
    </w:p>
    <w:p>
      <w:r>
        <w:t>ілі құлақпе</w:t>
        <w:br/>
        <w:t>ады...</w:t>
        <w:br/>
        <w:t>а</w:t>
        <w:br/>
        <w:t>бой</w:t>
        <w:br/>
        <w:t>ндәлелдейтін</w:t>
        <w:br/>
        <w:t>- Спортқа кісі сүрін</w:t>
        <w:br/>
        <w:t>Й өткені. Сізден нес</w:t>
        <w:br/>
        <w:t>соңғы раунд түсіме әлсін</w:t>
        <w:br/>
        <w:t>түстен шықпай жүрмесе, - деп Се</w:t>
        <w:br/>
        <w:t>ен балаша кү</w:t>
        <w:br/>
        <w:t>Қос ат мініп қуса</w:t>
        <w:br/>
        <w:t>үмітімен қ</w:t>
        <w:br/>
        <w:t>ызық Қой, өмі</w:t>
        <w:br/>
        <w:t>на қаздай ті</w:t>
        <w:br/>
        <w:t>қарай тартты. Өзел</w:t>
        <w:br/>
        <w:t>жігіттің дәл осы с</w:t>
        <w:br/>
        <w:t>на келген соң өткі</w:t>
        <w:br/>
        <w:t>адасы өзім</w:t>
        <w:br/>
        <w:t>спо</w:t>
        <w:br/>
        <w:t>н де есіген емес</w:t>
        <w:br/>
        <w:t>Сонымен қатар та</w:t>
        <w:br/>
        <w:t>р. Ол - қазақстанды</w:t>
        <w:br/>
        <w:t>ы ұмытпа</w:t>
        <w:br/>
        <w:t>қалған жан болса, Серік</w:t>
        <w:br/>
        <w:t>жеткізулеріңізді сұрайм</w:t>
        <w:br/>
        <w:t>Бұл да спорттағы</w:t>
        <w:br/>
        <w:t>о Олива:</w:t>
        <w:br/>
        <w:t>16 күннің ішін</w:t>
        <w:br/>
        <w:t>е сезгенімді</w:t>
        <w:br/>
        <w:t>бір түс секілді...</w:t>
        <w:br/>
        <w:t>жүзіне бір рет көз тастау үші</w:t>
        <w:br/>
        <w:t>жалпылап келген жанкүйерле</w:t>
        <w:br/>
        <w:t>зіліп, Рим кө</w:t>
        <w:br/>
        <w:t>іелерін аралаға</w:t>
        <w:br/>
        <w:t>е</w:t>
        <w:br/>
        <w:t>інің мүні</w:t>
        <w:br/>
        <w:t>әттенео</w:t>
        <w:br/>
        <w:t>зілген ке</w:t>
        <w:br/>
        <w:t>рт мерекесін</w:t>
        <w:br/>
        <w:t>ҒЫ</w:t>
        <w:br/>
        <w:t>қ Сері</w:t>
        <w:br/>
        <w:t>ын. Егер Со</w:t>
        <w:br/>
        <w:t>ке менің ось</w:t>
        <w:br/>
        <w:t>ын! деп әрқашп</w:t>
        <w:br/>
        <w:t>қарсыластықтынң</w:t>
        <w:br/>
        <w:t>сәт болса керек.</w:t>
        <w:br/>
        <w:t>беймін деп келсе, я</w:t>
      </w:r>
    </w:p>
    <w:p>
      <w:r>
        <w:t>ін жасырайын, сол</w:t>
        <w:br/>
        <w:t>-әлсін кіреді.</w:t>
        <w:br/>
        <w:t>К</w:t>
        <w:br/>
        <w:t>ве</w:t>
        <w:br/>
        <w:t>М</w:t>
        <w:br/>
        <w:t>рікті</w:t>
        <w:br/>
        <w:t>лгені де есте.</w:t>
        <w:br/>
        <w:t>көрген ұмытыл</w:t>
        <w:br/>
        <w:t>мен бұры</w:t>
        <w:br/>
        <w:t>пін. Москва м</w:t>
        <w:br/>
        <w:t>пан қай</w:t>
        <w:br/>
        <w:t>ама құрметіне</w:t>
        <w:br/>
        <w:t>йлағаны белгісі</w:t>
        <w:br/>
        <w:t>здесулерде ол:</w:t>
        <w:br/>
        <w:t>мас оқиға</w:t>
        <w:br/>
        <w:t>н көзбе</w:t>
        <w:br/>
        <w:t>әңгі</w:t>
        <w:br/>
        <w:t>бір ұмытпайты</w:t>
        <w:br/>
        <w:t>Қонақбаев. Ме</w:t>
        <w:br/>
        <w:t>т Одағына бара</w:t>
        <w:br/>
        <w:t>ыстық сәлемімді</w:t>
        <w:br/>
        <w:t>талауме</w:t>
        <w:br/>
        <w:t>қимас достыққа</w:t>
        <w:br/>
        <w:t>3.</w:t>
        <w:br/>
        <w:t>кеңістің не екені</w:t>
        <w:br/>
        <w:t>бір өзіңіз білеті</w:t>
        <w:br/>
        <w:t>Сіздердің жасыңызда</w:t>
        <w:br/>
        <w:t>ң өзінің періште</w:t>
        <w:br/>
        <w:t>ң да жеткізбейтін</w:t>
        <w:br/>
        <w:t>р шіркін!</w:t>
        <w:br/>
        <w:t>өкініш, арман,</w:t>
        <w:br/>
        <w:t>ФУТБОЛ ДЕГЕН БІР СИҚЫР</w:t>
        <w:br/>
        <w:t>«Пионер» журналы футбол жайлы балаларға аз-</w:t>
        <w:br/>
        <w:t>кем хикая шертіп беріңіз дейді. Испаниядағы футбол</w:t>
        <w:br/>
        <w:t>чемпионатының жайын баяндауым керек. Ал көк дөненнен</w:t>
        <w:br/>
        <w:t>08- М</w:t>
        <w:br/>
        <w:t>тиын-тебе</w:t>
        <w:br/>
        <w:t>ерім-ай»,</w:t>
        <w:br/>
        <w:t>Мейліңіз 6</w:t>
        <w:br/>
        <w:t>«Қайратть</w:t>
        <w:br/>
        <w:t>номері. Ма</w:t>
        <w:br/>
        <w:t>-- Брав</w:t>
      </w:r>
    </w:p>
    <w:p>
      <w:r>
        <w:t>- Өзді</w:t>
        <w:br/>
        <w:t>Бір сойқа</w:t>
        <w:br/>
        <w:t>басшылар</w:t>
        <w:br/>
        <w:t>қойған, бі</w:t>
        <w:br/>
        <w:t>жұма</w:t>
        <w:br/>
        <w:t>бұрыштам</w:t>
        <w:br/>
        <w:t>соларға бері</w:t>
        <w:br/>
        <w:t>қаптырған</w:t>
        <w:br/>
        <w:t>бұл құлама</w:t>
        <w:br/>
        <w:t>де</w:t>
        <w:br/>
        <w:t>ң»</w:t>
        <w:br/>
        <w:t>Ы</w:t>
        <w:br/>
        <w:t>Қ</w:t>
        <w:br/>
        <w:t>қал</w:t>
        <w:br/>
        <w:t>Кө</w:t>
        <w:br/>
        <w:t>СС</w:t>
        <w:br/>
        <w:t>қан</w:t>
        <w:br/>
        <w:t>Кен</w:t>
        <w:br/>
        <w:t>«Советский с</w:t>
        <w:br/>
        <w:t>Шәкен а</w:t>
        <w:br/>
        <w:t>расында да</w:t>
        <w:br/>
        <w:t>ақтарды. «Со</w:t>
        <w:br/>
        <w:t>ады деген</w:t>
        <w:br/>
        <w:t>бейді, се</w:t>
        <w:br/>
        <w:t>Матч жай</w:t>
        <w:br/>
        <w:t>ған. Дауы</w:t>
        <w:br/>
        <w:t>Мен</w:t>
        <w:br/>
        <w:t>сайыпқырандарының Ис</w:t>
        <w:br/>
        <w:t>кездесуінде бір ғажайы</w:t>
        <w:br/>
        <w:t>отырдым</w:t>
        <w:br/>
        <w:t>футболдағы шеберлікке</w:t>
        <w:br/>
        <w:t>рдым. Түзу тебіл</w:t>
        <w:br/>
        <w:t>сызыл</w:t>
        <w:br/>
        <w:t>сенбей</w:t>
        <w:br/>
        <w:t>жауды</w:t>
        <w:br/>
        <w:t>іңді</w:t>
        <w:br/>
        <w:t>еі</w:t>
        <w:br/>
        <w:t>ған</w:t>
        <w:br/>
        <w:t>0..</w:t>
        <w:br/>
        <w:t>ер</w:t>
        <w:br/>
        <w:t>ДЬ</w:t>
        <w:br/>
        <w:t>б</w:t>
        <w:br/>
        <w:t>р ел</w:t>
        <w:br/>
        <w:t>р жақтау сызы</w:t>
        <w:br/>
        <w:t>адағы</w:t>
        <w:br/>
        <w:t>тұсы. Бай</w:t>
        <w:br/>
        <w:t>ямет. Ал осы</w:t>
        <w:br/>
        <w:t>анау тұрған қақпаны</w:t>
      </w:r>
    </w:p>
    <w:p>
      <w:r>
        <w:t>РО құрам</w:t>
        <w:br/>
        <w:t>ық Володя,</w:t>
        <w:br/>
        <w:t>жетайұлы</w:t>
        <w:br/>
        <w:t>да әбден таныс ци</w:t>
        <w:br/>
        <w:t>Браво...</w:t>
        <w:br/>
        <w:t>іңізге аян ойынны</w:t>
        <w:br/>
        <w:t>іздің Т Ива</w:t>
        <w:br/>
        <w:t>і ажыр</w:t>
        <w:br/>
        <w:t>14</w:t>
        <w:br/>
        <w:t>жал</w:t>
        <w:br/>
        <w:t>оң Я</w:t>
        <w:br/>
        <w:t>мурға</w:t>
        <w:br/>
        <w:t>амайд</w:t>
        <w:br/>
        <w:t>ауша. Мы</w:t>
        <w:br/>
        <w:t>кақтан</w:t>
        <w:br/>
        <w:t>қаңызп</w:t>
        <w:br/>
        <w:t>П</w:t>
        <w:br/>
        <w:t>,</w:t>
        <w:br/>
        <w:t>құздын</w:t>
        <w:br/>
        <w:t>өкпе тұстан,</w:t>
        <w:br/>
        <w:t>ң оң жақтағ</w:t>
        <w:br/>
        <w:t>енің өзін се</w:t>
        <w:br/>
        <w:t>тыңдамайды</w:t>
        <w:br/>
        <w:t>ге әул</w:t>
        <w:br/>
        <w:t>нбейд,</w:t>
        <w:br/>
        <w:t>асына еніп тұрға</w:t>
        <w:br/>
        <w:t>Владимир .Лис</w:t>
        <w:br/>
        <w:t>, Сіз де буда газеті</w:t>
        <w:br/>
        <w:t>портқа» қайта наза</w:t>
        <w:br/>
        <w:t>жұмсап Ққызылм</w:t>
        <w:br/>
        <w:t>іштері сезген бе</w:t>
        <w:br/>
        <w:t>ы. Сол</w:t>
        <w:br/>
        <w:t>қа жетті. Схемаға қара</w:t>
        <w:br/>
        <w:t>Варл</w:t>
        <w:br/>
        <w:t>пы, бай</w:t>
        <w:br/>
        <w:t>ұстара жүзі</w:t>
        <w:br/>
        <w:t>мді өзіме қайтары</w:t>
        <w:br/>
        <w:t>р сал</w:t>
        <w:br/>
        <w:t>рлар.</w:t>
        <w:br/>
        <w:t>кім білсін</w:t>
        <w:br/>
        <w:t>Варламо</w:t>
        <w:br/>
        <w:t>қанаттан</w:t>
        <w:br/>
        <w:t>,</w:t>
        <w:br/>
        <w:t>ңыздар.</w:t>
        <w:br/>
        <w:t>Тимурдың ҡо</w:t>
      </w:r>
    </w:p>
    <w:p>
      <w:r>
        <w:t>ВЫ алдап өті</w:t>
        <w:br/>
        <w:t>ыптаңызшы, жар</w:t>
        <w:br/>
        <w:t>ндей қырымен өт</w:t>
        <w:br/>
        <w:t>қиғаштың қиғайы</w:t>
        <w:br/>
        <w:t>«тоғыздығына</w:t>
        <w:br/>
        <w:t>діріп, көндіріп кө</w:t>
        <w:br/>
        <w:t>да. Ал қақпашы</w:t>
        <w:br/>
        <w:t>, өздеріңіз қы</w:t>
        <w:br/>
        <w:t>цын. Айтса да,</w:t>
        <w:br/>
        <w:t>ау</w:t>
        <w:br/>
        <w:t>амо</w:t>
        <w:br/>
        <w:t>ай болған екенсің. Ой</w:t>
        <w:br/>
        <w:t>- деген гүпіліңізден айнып-ақ қалған көрінесіз.</w:t>
        <w:br/>
        <w:t>н. Қалауыңыз телефон болса, «Д» екі жұз...</w:t>
        <w:br/>
        <w:t>бас бапкері Глебовтың Мәскеудегі пәтеріні</w:t>
        <w:br/>
        <w:t>отыз төртінші минуты.</w:t>
        <w:br/>
        <w:t>«Спартак»</w:t>
        <w:br/>
        <w:t>вты тіркестірі</w:t>
        <w:br/>
        <w:t>екеуі де ұмар-</w:t>
        <w:br/>
        <w:t>қы</w:t>
        <w:br/>
        <w:t>» сарт</w:t>
        <w:br/>
        <w:t>рін</w:t>
        <w:br/>
        <w:t>р-сы</w:t>
        <w:br/>
        <w:t>,</w:t>
        <w:br/>
        <w:t>П</w:t>
        <w:br/>
        <w:t>м</w:t>
        <w:br/>
        <w:t>рп</w:t>
        <w:br/>
        <w:t>П</w:t>
        <w:br/>
        <w:t>ынау</w:t>
        <w:br/>
        <w:t>усты</w:t>
        <w:br/>
        <w:t>жер</w:t>
        <w:br/>
        <w:t>НЫМ</w:t>
        <w:br/>
        <w:t>нне</w:t>
        <w:br/>
        <w:t>(0)</w:t>
        <w:br/>
        <w:t>ет</w:t>
        <w:br/>
        <w:t>ізші.</w:t>
        <w:br/>
        <w:t>З</w:t>
        <w:br/>
        <w:t>рын</w:t>
        <w:br/>
        <w:t>Шәк</w:t>
        <w:br/>
        <w:t>,</w:t>
        <w:br/>
        <w:t>ке</w:t>
        <w:br/>
        <w:t>а</w:t>
        <w:br/>
        <w:t>- шә</w:t>
        <w:br/>
        <w:t>іе!</w:t>
        <w:br/>
        <w:t>ҢЫ</w:t>
      </w:r>
    </w:p>
    <w:p>
      <w:r>
        <w:t>а</w:t>
        <w:br/>
        <w:t>ЕН</w:t>
        <w:br/>
        <w:t>айық.</w:t>
        <w:br/>
        <w:t>ғаның бет-аузында</w:t>
        <w:br/>
        <w:t>қолтықтағы</w:t>
        <w:br/>
        <w:t>ветский спо</w:t>
        <w:br/>
        <w:t>лы матер</w:t>
        <w:br/>
        <w:t>сты кенеп</w:t>
        <w:br/>
        <w:t>1961</w:t>
        <w:br/>
        <w:t>жылы</w:t>
        <w:br/>
        <w:t>пания</w:t>
        <w:br/>
        <w:t>ПТ</w:t>
        <w:br/>
        <w:t>ген</w:t>
        <w:br/>
        <w:t>бір буда</w:t>
        <w:br/>
        <w:t>рт» газетін жайм</w:t>
        <w:br/>
        <w:t>АЛ ҚЫЗЫЛ</w:t>
        <w:br/>
        <w:t>алды да, нә</w:t>
        <w:br/>
        <w:t>ғы сай-сала түгел</w:t>
        <w:br/>
        <w:t>газетті аспай-</w:t>
        <w:br/>
        <w:t>ен ашты.</w:t>
        <w:br/>
        <w:t>қарындашпен</w:t>
        <w:br/>
        <w:t>тен оқ</w:t>
        <w:br/>
        <w:t>Мадридте</w:t>
        <w:br/>
        <w:t>құрамасымен</w:t>
        <w:br/>
        <w:t>Бр</w:t>
        <w:br/>
        <w:t>ғына тағы да</w:t>
        <w:br/>
        <w:t>ҢЫ</w:t>
        <w:br/>
        <w:t>жөнелді.</w:t>
        <w:br/>
        <w:t>жолдасты</w:t>
        <w:br/>
        <w:t>ы көрдім. Алдында өз көзіме өзі</w:t>
        <w:br/>
        <w:t>да, осы әдіс екінші, үшін</w:t>
        <w:br/>
        <w:t>шек жоқты</w:t>
        <w:br/>
        <w:t>доп зулап келе жатады да, кенет</w:t>
        <w:br/>
        <w:t>ші қайталанғанда,</w:t>
        <w:br/>
        <w:t>е</w:t>
        <w:br/>
        <w:t>зЗШы.</w:t>
        <w:br/>
        <w:t>күліп</w:t>
        <w:br/>
        <w:t>саспа</w:t>
        <w:br/>
        <w:t>баттия</w:t>
        <w:br/>
        <w:t>азилия</w:t>
        <w:br/>
        <w:t>қ</w:t>
        <w:br/>
        <w:t>М</w:t>
      </w:r>
    </w:p>
    <w:p>
      <w:r>
        <w:t>алғыс</w:t>
        <w:br/>
        <w:t>М 7139</w:t>
        <w:br/>
        <w:t>әлем чемпионатына тұңғыш рет 24 команда сайланып келіп</w:t>
        <w:br/>
        <w:t>отыр. Осы бір мұратқа жете алмаған тағы бір 24 команданы</w:t>
        <w:br/>
        <w:t>жарысқа қоссаңыз да ішек тартылар қызықтар болатыны</w:t>
        <w:br/>
        <w:t>айдай ақиқат. Олжаның ең үлкені - 24 дүлдүлдің қақ</w:t>
        <w:br/>
        <w:t>ортасында СССР құрамасы. Қәне, демімізді ішімізге тартып,</w:t>
        <w:br/>
        <w:t>теледидар шарайнасына үңілейік...</w:t>
        <w:br/>
        <w:t>ТИМУР ЖӘНЕ ОНЫҢ ҚОМАНДАСЫ</w:t>
        <w:br/>
        <w:t>Жұмыржердегібірстадионныңмаңайындажанкүйерлер,</w:t>
        <w:br/>
        <w:t>әсіресе футбол дегенде санадан айырылып қалатындардын</w:t>
        <w:br/>
        <w:t>жиналар орны болады. Стадионның үлкен-кішілігіне қарай</w:t>
        <w:br/>
        <w:t>оларда неаядай,недаладай боп келеді. Өзіміздің «Лужники»,</w:t>
        <w:br/>
        <w:t>ағылшындағы «Уембли», мексикалық «Ацетка», Париждегі</w:t>
        <w:br/>
        <w:t>«Қоломбо» стандиондардың сұлтаны десек, «Мараканы»</w:t>
        <w:br/>
        <w:t>пайғамбары. Оның жанкүйерлер мүйісіне әр матч</w:t>
        <w:br/>
        <w:t>алдында 40-50 мың адам иін тіресе жиналатын көрінеді.</w:t>
        <w:br/>
        <w:t>Жанкүйерлерге «тұз төгіп қойған» оймақтай жер елуінші</w:t>
        <w:br/>
        <w:t>жылдары «Спартак» стадионында да болатын. Ол жердегі</w:t>
        <w:br/>
        <w:t>мінбешілер әлемнің айыр тілді, от ауызды ділмарларынын</w:t>
        <w:br/>
        <w:t>кез келгенін тақыр мұзға отырғызатын ақберендер. Олар</w:t>
        <w:br/>
        <w:t>білмейтін спорттыңқыр-сыры болмайды. Керекдесеңіз, ола</w:t>
        <w:br/>
        <w:t>атақты спортшының өзі білмейтін қасиеттерін де тізбелеп</w:t>
        <w:br/>
        <w:t>береді көзін шарасынан шығарып. Елуінші жылдардың орта</w:t>
        <w:br/>
        <w:t>тұсында ірі стадион салынып, спорт тілеулестері елінің арқа</w:t>
        <w:br/>
        <w:t>басы кеңігенде «Спартактың» күн батысындағы оймақтай</w:t>
        <w:br/>
        <w:t>мүйіс, ат шаптырым аландай боп Орталық стадионның</w:t>
        <w:br/>
        <w:t>терістік бас қақпасының қақ маңдайындағы аллеяға орнады.</w:t>
        <w:br/>
        <w:t>Екі жарнама тақтайға «білгіштер» ойларын жазып, әсіресе</w:t>
        <w:br/>
        <w:t>«Қайрат» жайлы жаңалықтар жариялап жатар еді.</w:t>
        <w:br/>
        <w:t>1963 жылдың май айының бір күнінде қазақ спортының</w:t>
        <w:br/>
        <w:t>жанкүйерлері түп-түгел алшысынан тұрған сақадай сай</w:t>
        <w:br/>
        <w:t>тұрды. Қешке қарай жауған жылауық жаңбырдан да із-то</w:t>
        <w:br/>
        <w:t>жоқ. Алтын кірпік күн, көкпеңбек аспан, үстіне қылпық</w:t>
        <w:br/>
        <w:t>06 ---- М</w:t>
        <w:br/>
        <w:t>ж</w:t>
        <w:br/>
        <w:t>(ә)</w:t>
        <w:br/>
        <w:t>“</w:t>
        <w:br/>
        <w:t>4%)</w:t>
        <w:br/>
        <w:t>деген азамат, жабар ҡартаны қа</w:t>
        <w:br/>
        <w:t>Сонымен, ағайы</w:t>
        <w:br/>
        <w:t>бұзған</w:t>
        <w:br/>
        <w:t>барам</w:t>
        <w:br/>
        <w:t>емес,</w:t>
        <w:br/>
        <w:t>жоқ.</w:t>
      </w:r>
    </w:p>
    <w:p>
      <w:r>
        <w:t>жыл</w:t>
        <w:br/>
        <w:t>Я</w:t>
        <w:br/>
        <w:t>Схе</w:t>
        <w:br/>
        <w:t>арн</w:t>
        <w:br/>
        <w:t>жы</w:t>
        <w:br/>
        <w:t>алы</w:t>
        <w:br/>
        <w:t>түн</w:t>
        <w:br/>
        <w:t>ағаш</w:t>
        <w:br/>
        <w:t>барлық ақ көңіл, адал</w:t>
        <w:br/>
        <w:t>футб</w:t>
        <w:br/>
        <w:t>Басты ол</w:t>
        <w:br/>
        <w:t>жеріндегі мән</w:t>
        <w:br/>
        <w:t>қоймас. Ченцов</w:t>
        <w:br/>
        <w:t>іліп ал</w:t>
        <w:br/>
        <w:t>қуды.</w:t>
        <w:br/>
        <w:t>зергері, керегінде т</w:t>
        <w:br/>
        <w:t>келген</w:t>
        <w:br/>
        <w:t>Тимур дем</w:t>
        <w:br/>
        <w:t>қойса</w:t>
        <w:br/>
        <w:t>ете қал</w:t>
        <w:br/>
        <w:t>тесілі</w:t>
        <w:br/>
        <w:t>Қ</w:t>
        <w:br/>
        <w:t>калы</w:t>
        <w:br/>
        <w:t>ма</w:t>
        <w:br/>
        <w:t>аған</w:t>
        <w:br/>
        <w:t>ры</w:t>
        <w:br/>
        <w:t>Ол</w:t>
        <w:br/>
        <w:t>стағы</w:t>
        <w:br/>
        <w:t>Айтпаған</w:t>
        <w:br/>
        <w:t>і Мос</w:t>
        <w:br/>
        <w:t>ең беделді үй</w:t>
        <w:br/>
        <w:t>ГАНЕФА-ны</w:t>
        <w:br/>
        <w:t>«Қайраттың»</w:t>
        <w:br/>
        <w:t>азамат Керке</w:t>
        <w:br/>
        <w:t>қаһарманны</w:t>
        <w:br/>
        <w:t>ын. Біра</w:t>
        <w:br/>
        <w:t>жартылай</w:t>
        <w:br/>
        <w:t>тың</w:t>
        <w:br/>
        <w:t>ып, бұрқ</w:t>
        <w:br/>
        <w:t>Қос қапт</w:t>
        <w:br/>
        <w:t>Ы</w:t>
        <w:br/>
        <w:t>алда</w:t>
        <w:br/>
        <w:t>і бір си</w:t>
        <w:br/>
        <w:t>саға</w:t>
        <w:br/>
        <w:t>Шірене та</w:t>
        <w:br/>
        <w:t>нызшы,</w:t>
        <w:br/>
        <w:t>ды. Ат</w:t>
      </w:r>
    </w:p>
    <w:p>
      <w:r>
        <w:t>ірге ой</w:t>
        <w:br/>
        <w:t>тұрып</w:t>
        <w:br/>
        <w:t>рақұры</w:t>
        <w:br/>
        <w:t>Пай 6</w:t>
        <w:br/>
        <w:t>са</w:t>
        <w:br/>
        <w:t>М</w:t>
        <w:br/>
        <w:t>ылуға</w:t>
        <w:br/>
        <w:t>на</w:t>
        <w:br/>
        <w:t>6</w:t>
        <w:br/>
        <w:t>П</w:t>
        <w:br/>
        <w:t>а М</w:t>
        <w:br/>
        <w:t>Қ пазда</w:t>
        <w:br/>
        <w:t>кұртқа қар</w:t>
        <w:br/>
        <w:t>ың шуақты ш</w:t>
        <w:br/>
        <w:t>шума</w:t>
        <w:br/>
        <w:t>араб елі</w:t>
        <w:br/>
        <w:t>ы 6</w:t>
        <w:br/>
        <w:t>кван</w:t>
        <w:br/>
        <w:t>Н</w:t>
        <w:br/>
        <w:t>Ы</w:t>
        <w:br/>
        <w:t>ыМда</w:t>
        <w:br/>
        <w:t>Ң</w:t>
        <w:br/>
        <w:t>қосі</w:t>
        <w:br/>
        <w:t>қор</w:t>
        <w:br/>
        <w:t>рат</w:t>
        <w:br/>
        <w:t>ырға</w:t>
        <w:br/>
        <w:t>тта</w:t>
        <w:br/>
        <w:t>ңқылдап сөйле</w:t>
        <w:br/>
        <w:t>қтар бола!</w:t>
        <w:br/>
        <w:t>үгін арамь</w:t>
        <w:br/>
        <w:t>ң талай</w:t>
        <w:br/>
        <w:t>през</w:t>
        <w:br/>
        <w:t>ндар, Тимурымыздың с,</w:t>
        <w:br/>
        <w:t>ң ісі. Бір кіл</w:t>
        <w:br/>
        <w:t>здерге Тиму</w:t>
        <w:br/>
        <w:t>көлбей жібер</w:t>
        <w:br/>
        <w:t>а жөнелгенде</w:t>
        <w:br/>
        <w:t>н тағы екі сп</w:t>
        <w:br/>
        <w:t>ғаныста екені</w:t>
        <w:br/>
        <w:t>рмань</w:t>
        <w:br/>
        <w:t>типан</w:t>
        <w:br/>
        <w:t>р Се</w:t>
        <w:br/>
        <w:t>н ескі</w:t>
        <w:br/>
        <w:t>ген До</w:t>
        <w:br/>
        <w:t>Иван</w:t>
      </w:r>
    </w:p>
    <w:p>
      <w:r>
        <w:t>ортш</w:t>
        <w:br/>
        <w:t>ғана мәл</w:t>
        <w:br/>
        <w:t>пешім қабы</w:t>
        <w:br/>
        <w:t>үлгіре алма</w:t>
        <w:br/>
        <w:t>қ Мар</w:t>
        <w:br/>
        <w:t>Пс</w:t>
        <w:br/>
        <w:t>14</w:t>
        <w:br/>
        <w:t>Ы</w:t>
        <w:br/>
        <w:t>п тұрған</w:t>
        <w:br/>
        <w:t>ікпен т</w:t>
        <w:br/>
        <w:t>қтары се</w:t>
        <w:br/>
        <w:t>ақта Т</w:t>
        <w:br/>
        <w:t>де бол</w:t>
        <w:br/>
        <w:t>зда жо</w:t>
        <w:br/>
        <w:t>телефон</w:t>
        <w:br/>
        <w:t>стырушыны</w:t>
        <w:br/>
        <w:t>дентінің</w:t>
        <w:br/>
        <w:t>а ту</w:t>
        <w:br/>
        <w:t>гума</w:t>
        <w:br/>
        <w:t>нде</w:t>
        <w:br/>
        <w:t>Ы</w:t>
        <w:br/>
        <w:t>Н</w:t>
        <w:br/>
        <w:t>ойыны</w:t>
        <w:br/>
        <w:t>н Ахме</w:t>
        <w:br/>
        <w:t>тан мүс індеген</w:t>
        <w:br/>
        <w:t>олшыла</w:t>
        <w:br/>
        <w:t>гі көкт</w:t>
        <w:br/>
        <w:t>рдың түгел:</w:t>
        <w:br/>
        <w:t>деп саңқ ете қалғандар</w:t>
        <w:br/>
        <w:t>жа -- Тимур жә</w:t>
        <w:br/>
        <w:t>ның екінші ке</w:t>
        <w:br/>
        <w:t>товтің: «Жігіт</w:t>
        <w:br/>
        <w:t>пілді</w:t>
        <w:br/>
        <w:t>жанда</w:t>
        <w:br/>
        <w:t>ей,</w:t>
        <w:br/>
        <w:t>ім,</w:t>
        <w:br/>
        <w:t>Лдады</w:t>
        <w:br/>
        <w:t>і орталары</w:t>
        <w:br/>
        <w:t>рға тән</w:t>
        <w:br/>
        <w:t>Ы.</w:t>
        <w:br/>
        <w:t>ікірейген көкжал Ито</w:t>
        <w:br/>
        <w:t>кін</w:t>
        <w:br/>
        <w:t>ДЬ</w:t>
        <w:br/>
        <w:t>ші толы да</w:t>
      </w:r>
    </w:p>
    <w:p>
      <w:r>
        <w:t>айтуды ұм</w:t>
        <w:br/>
        <w:t>ертудің қажеті</w:t>
        <w:br/>
        <w:t>бь</w:t>
        <w:br/>
        <w:t>Варламо</w:t>
        <w:br/>
        <w:t>Футболдың</w:t>
        <w:br/>
        <w:t>КӨЛ</w:t>
        <w:br/>
        <w:t>Бер</w:t>
        <w:br/>
        <w:t>зған схемасына</w:t>
        <w:br/>
        <w:t>дай. Футбол</w:t>
        <w:br/>
        <w:t>артқан</w:t>
        <w:br/>
        <w:t>кілді.</w:t>
        <w:br/>
        <w:t>мур</w:t>
        <w:br/>
        <w:t>атын</w:t>
        <w:br/>
        <w:t>Я</w:t>
        <w:br/>
        <w:t>ЫН</w:t>
        <w:br/>
        <w:t>қ Марк Берковичтін</w:t>
        <w:br/>
        <w:t>нде қазақ спо</w:t>
        <w:br/>
        <w:t>іші</w:t>
        <w:br/>
        <w:t>бірі</w:t>
        <w:br/>
        <w:t>тәжі</w:t>
        <w:br/>
        <w:t>зе</w:t>
        <w:br/>
        <w:t>те</w:t>
        <w:br/>
        <w:t>Н</w:t>
        <w:br/>
        <w:t>р,</w:t>
        <w:br/>
        <w:t>Ң;</w:t>
        <w:br/>
        <w:t>не оның командасыны</w:t>
        <w:br/>
        <w:t>көгере беретіні.</w:t>
        <w:br/>
        <w:t>сыз</w:t>
        <w:br/>
        <w:t>кәне о</w:t>
        <w:br/>
        <w:t>іне 30</w:t>
        <w:br/>
        <w:t>мына қасиетті</w:t>
        <w:br/>
        <w:t>ызға қойдым»</w:t>
        <w:br/>
        <w:t>ілтипатын ақтар</w:t>
        <w:br/>
        <w:t>«Мадрас пілінің иесі -- Тимур!» -</w:t>
        <w:br/>
        <w:t>бер</w:t>
        <w:br/>
        <w:t>лдаса</w:t>
        <w:br/>
        <w:t>а</w:t>
        <w:br/>
        <w:t>ҒЫЗДЫ</w:t>
        <w:br/>
        <w:t>р .Лисицын</w:t>
        <w:br/>
        <w:t>ковичтің ерін</w:t>
        <w:br/>
        <w:t>ға жан жү</w:t>
        <w:br/>
        <w:t>қтар ғашы</w:t>
        <w:br/>
        <w:t>Ы</w:t>
        <w:br/>
        <w:t>ның коман</w:t>
      </w:r>
    </w:p>
    <w:p>
      <w:r>
        <w:t>айтып берге</w:t>
        <w:br/>
        <w:t>п таппайсыз ен</w:t>
        <w:br/>
        <w:t>қамал</w:t>
        <w:br/>
        <w:t>гізбаев шабуыл</w:t>
        <w:br/>
        <w:t>бола</w:t>
        <w:br/>
        <w:t>н жерге түсірме</w:t>
        <w:br/>
        <w:t>В ЫШҚ</w:t>
        <w:br/>
        <w:t>нәзі</w:t>
        <w:br/>
        <w:t>рь Нетто, қай</w:t>
        <w:br/>
        <w:t>денендей</w:t>
        <w:br/>
        <w:t>. Секунд ая</w:t>
        <w:br/>
        <w:t>ртты. Шамамен 27-30 метр. Мын</w:t>
        <w:br/>
        <w:t>тағы да доп оң жақтағы «то</w:t>
        <w:br/>
        <w:t>ған Владим</w:t>
        <w:br/>
        <w:t>ған досына, бейтанысқа қарағандай ұза</w:t>
        <w:br/>
        <w:t>алды...</w:t>
        <w:br/>
        <w:t>халь</w:t>
        <w:br/>
        <w:t>генде,</w:t>
        <w:br/>
        <w:t>керем</w:t>
        <w:br/>
        <w:t>ққа» кірі</w:t>
        <w:br/>
        <w:t>бе</w:t>
        <w:br/>
        <w:t>үздіге қарай</w:t>
        <w:br/>
        <w:t>регі</w:t>
        <w:br/>
        <w:t>дасы</w:t>
        <w:br/>
        <w:t>ДІ...</w:t>
        <w:br/>
        <w:t>ЫТЫП</w:t>
        <w:br/>
        <w:t>ына</w:t>
        <w:br/>
        <w:t>К</w:t>
        <w:br/>
        <w:t>да</w:t>
        <w:br/>
        <w:t>ДОП</w:t>
        <w:br/>
        <w:t>етті</w:t>
        <w:br/>
        <w:t>КӨ</w:t>
        <w:br/>
        <w:t>-</w:t>
        <w:br/>
        <w:t>Й</w:t>
        <w:br/>
        <w:t>ДЫ.</w:t>
        <w:br/>
        <w:t>қта</w:t>
        <w:br/>
        <w:t>дей</w:t>
        <w:br/>
        <w:t>СОЛ</w:t>
        <w:br/>
        <w:t>рты</w:t>
        <w:br/>
        <w:t>болған, сол я</w:t>
        <w:br/>
        <w:t>киіп Моск</w:t>
        <w:br/>
        <w:t>рға ілікке</w:t>
        <w:br/>
        <w:t>қ</w:t>
      </w:r>
    </w:p>
    <w:p>
      <w:r>
        <w:t>,</w:t>
        <w:br/>
        <w:t>ңқ</w:t>
        <w:br/>
        <w:t>КОЛЫ</w:t>
        <w:br/>
        <w:t>н абзал</w:t>
        <w:br/>
        <w:t>ЫЗЫЛ</w:t>
        <w:br/>
        <w:t>НЫ</w:t>
        <w:br/>
        <w:t>Баға</w:t>
        <w:br/>
        <w:t>деп</w:t>
        <w:br/>
        <w:t>ғанда</w:t>
        <w:br/>
        <w:t>азақ</w:t>
        <w:br/>
        <w:t>М (іі</w:t>
        <w:br/>
        <w:t>түсіп,</w:t>
        <w:br/>
        <w:t>спортш</w:t>
        <w:br/>
        <w:t>жасар я</w:t>
        <w:br/>
        <w:t>алаңға</w:t>
        <w:br/>
        <w:t>Уақ!</w:t>
        <w:br/>
        <w:t>ҮШІ чем</w:t>
        <w:br/>
        <w:t>жердегі</w:t>
        <w:br/>
        <w:t>бойынш</w:t>
        <w:br/>
        <w:t>апрелін</w:t>
        <w:br/>
        <w:t>іріктеу жар</w:t>
        <w:br/>
        <w:t>шеберлерд</w:t>
        <w:br/>
        <w:t>тарпып ек</w:t>
        <w:br/>
        <w:t>12</w:t>
        <w:br/>
        <w:t>Т</w:t>
        <w:br/>
        <w:t>Ы</w:t>
        <w:br/>
        <w:t>па</w:t>
        <w:br/>
        <w:t>да бар бол</w:t>
        <w:br/>
        <w:t>тамашалад!</w:t>
        <w:br/>
        <w:t>Іріктеу</w:t>
        <w:br/>
        <w:t>ң үстін</w:t>
        <w:br/>
        <w:t>ат сауы</w:t>
        <w:br/>
        <w:t>онь</w:t>
        <w:br/>
        <w:t>бол</w:t>
        <w:br/>
        <w:t>ШИ</w:t>
        <w:br/>
        <w:t>саф</w:t>
        <w:br/>
        <w:t>дүн</w:t>
        <w:br/>
        <w:t>ось</w:t>
        <w:br/>
        <w:t>коман</w:t>
        <w:br/>
        <w:t>Моск</w:t>
        <w:br/>
        <w:t>Одан</w:t>
        <w:br/>
        <w:t>келді.</w:t>
      </w:r>
    </w:p>
    <w:p>
      <w:r>
        <w:t>алтын</w:t>
        <w:br/>
        <w:t>дасы</w:t>
        <w:br/>
        <w:t>вадан</w:t>
        <w:br/>
        <w:t>кейін</w:t>
        <w:br/>
        <w:t>Бірі</w:t>
        <w:br/>
        <w:t>саумысыз?</w:t>
        <w:br/>
        <w:t>- О,</w:t>
        <w:br/>
        <w:t>қайту</w:t>
        <w:br/>
        <w:t>Бұл та</w:t>
        <w:br/>
        <w:t>қолымдағы</w:t>
        <w:br/>
        <w:t>туған әңгім</w:t>
        <w:br/>
        <w:t>бөтен футбол, жан</w:t>
        <w:br/>
        <w:t>рек Финал</w:t>
        <w:br/>
        <w:t>сы деген ресм</w:t>
        <w:br/>
        <w:t>кас н</w:t>
        <w:br/>
        <w:t>ЫҚ</w:t>
        <w:br/>
        <w:t>пионаттың</w:t>
        <w:br/>
        <w:t>са</w:t>
        <w:br/>
        <w:t>сансы</w:t>
        <w:br/>
        <w:t>енбастапкепя</w:t>
        <w:br/>
        <w:t>р, ызыңдаған</w:t>
        <w:br/>
        <w:t>алтын топса әэул</w:t>
        <w:br/>
        <w:t>есте, бірі</w:t>
        <w:br/>
        <w:t>Шырақ, дача</w:t>
        <w:br/>
        <w:t>ға шыққандай.</w:t>
        <w:br/>
        <w:t>нданудан</w:t>
        <w:br/>
        <w:t>оян тұңғы</w:t>
        <w:br/>
        <w:t>қан еді. Сода</w:t>
        <w:br/>
        <w:t>зымырап,</w:t>
        <w:br/>
        <w:t>И</w:t>
        <w:br/>
        <w:t>нсыз елдің</w:t>
        <w:br/>
        <w:t>з топқа</w:t>
        <w:br/>
        <w:t>көн</w:t>
        <w:br/>
        <w:t>стары зорға</w:t>
        <w:br/>
        <w:t>ң шебері 16</w:t>
        <w:br/>
        <w:t>пеліп шықт</w:t>
        <w:br/>
        <w:t>атын. 197 ірі</w:t>
        <w:br/>
        <w:t>ы, 327 төреші</w:t>
        <w:br/>
        <w:t>жарыстарын</w:t>
        <w:br/>
        <w:t>е жеті</w:t>
        <w:br/>
        <w:t>тпен қаптал</w:t>
        <w:br/>
        <w:t>шыбы</w:t>
        <w:br/>
        <w:t>е-пад</w:t>
        <w:br/>
        <w:t>Ы</w:t>
        <w:br/>
        <w:t>ға шықты.</w:t>
        <w:br/>
        <w:t>еліпеді</w:t>
        <w:br/>
        <w:t>аяқтал</w:t>
        <w:br/>
        <w:t>кома</w:t>
        <w:br/>
        <w:t>Ы.</w:t>
        <w:br/>
        <w:t>ктеу жа</w:t>
        <w:br/>
        <w:t>ойында</w:t>
      </w:r>
    </w:p>
    <w:p>
      <w:r>
        <w:t>қат жер аст</w:t>
        <w:br/>
        <w:t>ған, кілт</w:t>
        <w:br/>
        <w:t>АХ ғ</w:t>
        <w:br/>
        <w:t>алтын</w:t>
        <w:br/>
        <w:t>де незам</w:t>
        <w:br/>
        <w:t>Л</w:t>
        <w:br/>
        <w:t>өткізді.</w:t>
        <w:br/>
        <w:t>командалары</w:t>
        <w:br/>
        <w:t>бөлініп, бә</w:t>
        <w:br/>
        <w:t>ды.М</w:t>
        <w:br/>
        <w:t>нда жарау.</w:t>
        <w:br/>
        <w:t>Оның іш</w:t>
        <w:br/>
        <w:t>ЫСЫН</w:t>
        <w:br/>
        <w:t>ЫҚ</w:t>
        <w:br/>
        <w:t>ЛЫ</w:t>
        <w:br/>
        <w:t>р</w:t>
        <w:br/>
        <w:t>ЫҢ өзі ел</w:t>
        <w:br/>
        <w:t>ына ть</w:t>
        <w:br/>
        <w:t>терінің</w:t>
        <w:br/>
        <w:t>н ескерусіз</w:t>
        <w:br/>
        <w:t>ша Никенін</w:t>
        <w:br/>
        <w:t>кубок аяқ аст</w:t>
        <w:br/>
        <w:t>е дүрліккен жарысқа куә болып</w:t>
        <w:br/>
        <w:t>жолдардың авторы да ССРО журнал</w:t>
        <w:br/>
        <w:t>на енген</w:t>
        <w:br/>
        <w:t>еді.</w:t>
        <w:br/>
        <w:t>Лондон</w:t>
        <w:br/>
        <w:t>де жұмыр жер,</w:t>
        <w:br/>
        <w:t>ұмыт</w:t>
        <w:br/>
        <w:t>1 - дейді әй</w:t>
        <w:br/>
        <w:t>Б</w:t>
        <w:br/>
        <w:t>тө</w:t>
        <w:br/>
        <w:t>Шағын по</w:t>
        <w:br/>
        <w:t>ееді. Өң</w:t>
        <w:br/>
        <w:t>күй</w:t>
        <w:br/>
        <w:t>ынан ұрланып</w:t>
        <w:br/>
        <w:t>1966 жылд</w:t>
        <w:br/>
        <w:t>Ы</w:t>
        <w:br/>
        <w:t>ға аттанар күн дәл осы са</w:t>
        <w:br/>
        <w:t>дің әр түкпірі</w:t>
        <w:br/>
        <w:t>ға қыдырыстап қайтуға</w:t>
        <w:br/>
        <w:t>гілі жазушы Лев Абрамов</w:t>
        <w:br/>
        <w:t>жарандар, Алматыдан тау баурайына ауа жұт</w:t>
        <w:br/>
        <w:t>тәж киген. Пеле,</w:t>
        <w:br/>
        <w:t>шрет «Бразилия - ССРО» ой</w:t>
        <w:br/>
        <w:t>н бері</w:t>
      </w:r>
    </w:p>
    <w:p>
      <w:r>
        <w:t>1966 жы</w:t>
        <w:br/>
        <w:t>алын</w:t>
        <w:br/>
        <w:t>ы футболдың</w:t>
        <w:br/>
        <w:t>йгені</w:t>
        <w:br/>
        <w:t>і;1965 жыл</w:t>
        <w:br/>
        <w:t>інде ССРО</w:t>
        <w:br/>
        <w:t>рға қазылы</w:t>
        <w:br/>
        <w:t>құла</w:t>
        <w:br/>
        <w:t>қалма</w:t>
        <w:br/>
        <w:t>,</w:t>
        <w:br/>
        <w:t>Ң</w:t>
        <w:br/>
        <w:t>о</w:t>
        <w:br/>
        <w:t>асырдың е</w:t>
        <w:br/>
        <w:t>ан?!</w:t>
        <w:br/>
        <w:t>Оған дейін</w:t>
        <w:br/>
        <w:t>ҡұрылық-</w:t>
        <w:br/>
        <w:t>1964 ж</w:t>
        <w:br/>
        <w:t>дыңдіде</w:t>
        <w:br/>
        <w:t>тылардың м</w:t>
        <w:br/>
        <w:t>ар</w:t>
        <w:br/>
        <w:t>құ</w:t>
        <w:br/>
        <w:t>ЫЛ</w:t>
        <w:br/>
        <w:t>Ы</w:t>
        <w:br/>
        <w:t>4091478 жа</w:t>
        <w:br/>
        <w:t>қ құрд</w:t>
        <w:br/>
        <w:t>ҒЫН 1</w:t>
        <w:br/>
        <w:t>іққандай 1</w:t>
        <w:br/>
        <w:t>бәрі</w:t>
        <w:br/>
        <w:t>р</w:t>
        <w:br/>
        <w:t>Ы</w:t>
        <w:br/>
        <w:t>УЛ</w:t>
        <w:br/>
        <w:t>тын са</w:t>
        <w:br/>
        <w:t>бейнесі</w:t>
        <w:br/>
        <w:t>екі айға жу</w:t>
        <w:br/>
        <w:t>шежі</w:t>
        <w:br/>
        <w:t>,</w:t>
        <w:br/>
        <w:t>стер</w:t>
        <w:br/>
        <w:t>ң шіл</w:t>
        <w:br/>
        <w:t>е саяхат шегу</w:t>
      </w:r>
    </w:p>
    <w:p>
      <w:r>
        <w:t>ық</w:t>
        <w:br/>
        <w:t>ұл жастарға не ам</w:t>
        <w:br/>
        <w:t>рі аталыққамқорлығы басым сөзме</w:t>
        <w:br/>
        <w:t>ртфельден басқа жүктің жоқтығын</w:t>
        <w:br/>
        <w:t>ің тұрмақ түсіңе енбеген бөтен ел, өрн</w:t>
        <w:br/>
        <w:t>ер біткен табынуды сол кездің өзін</w:t>
        <w:br/>
        <w:t>ал?!</w:t>
        <w:br/>
        <w:t>ын</w:t>
        <w:br/>
        <w:t>Отаны Ан</w:t>
        <w:br/>
        <w:t>жұм</w:t>
        <w:br/>
        <w:t>каб</w:t>
        <w:br/>
        <w:t>ғымақтай</w:t>
        <w:br/>
        <w:t>құрам</w:t>
        <w:br/>
        <w:t>П-</w:t>
        <w:br/>
        <w:t>тимай-шата</w:t>
        <w:br/>
        <w:t>салынға</w:t>
        <w:br/>
        <w:t>ч Қассиль.</w:t>
        <w:br/>
        <w:t>ғажап</w:t>
        <w:br/>
        <w:t>н жеті</w:t>
        <w:br/>
        <w:t>ЫНДа</w:t>
        <w:br/>
        <w:t>ГЛИЯ</w:t>
        <w:br/>
        <w:t>ыр</w:t>
        <w:br/>
        <w:t>рылық</w:t>
        <w:br/>
        <w:t>дың 1</w:t>
        <w:br/>
        <w:t>рінде</w:t>
        <w:br/>
        <w:t>қтысы</w:t>
        <w:br/>
        <w:t>же</w:t>
        <w:br/>
        <w:t>нкү</w:t>
        <w:br/>
        <w:t>ат</w:t>
        <w:br/>
        <w:t>сь</w:t>
        <w:br/>
        <w:t>қан,</w:t>
        <w:br/>
        <w:t>рть</w:t>
        <w:br/>
        <w:t>рай</w:t>
        <w:br/>
        <w:t>да</w:t>
        <w:br/>
        <w:t>М</w:t>
        <w:br/>
        <w:t>Н</w:t>
        <w:br/>
        <w:t>Н</w:t>
        <w:br/>
        <w:t>р</w:t>
        <w:br/>
        <w:t>ық ба</w:t>
        <w:br/>
        <w:t>ресін жазуға</w:t>
        <w:br/>
        <w:t>құрама</w:t>
        <w:br/>
        <w:t>де айындағы</w:t>
        <w:br/>
        <w:t>ғаттағыдай есте.</w:t>
      </w:r>
    </w:p>
    <w:p>
      <w:r>
        <w:t>ге тура</w:t>
        <w:br/>
        <w:t>қаннан</w:t>
        <w:br/>
        <w:t>ЫП</w:t>
        <w:br/>
        <w:t>ің</w:t>
        <w:br/>
        <w:t>ан</w:t>
        <w:br/>
        <w:t>егі</w:t>
        <w:br/>
        <w:t>де</w:t>
        <w:br/>
        <w:t>М 133</w:t>
        <w:br/>
        <w:t>түсірмей, түнім</w:t>
        <w:br/>
        <w:t>Алатау. Төрт</w:t>
        <w:br/>
        <w:t>еріксіз Орталь</w:t>
        <w:br/>
        <w:t>жетелей берді.</w:t>
        <w:br/>
        <w:t>ентүрленген, сан бояумен</w:t>
        <w:br/>
        <w:t>қабырғаға сыймай көше</w:t>
        <w:br/>
        <w:t>сәнденген құдіретті</w:t>
        <w:br/>
        <w:t>кезіп келемін. Аяқ</w:t>
        <w:br/>
        <w:t>қстадиондағы өзіміздің «Меке- Мединемізге»</w:t>
        <w:br/>
        <w:t>«Қайраттың», садағаң болайын «Қайраттың»</w:t>
        <w:br/>
        <w:t>келуіне тағы бір тур, тағы бір апта бар. Бүгін көлбең ете</w:t>
        <w:br/>
        <w:t>түссе деп сағы</w:t>
        <w:br/>
        <w:t>ешқандай күм</w:t>
        <w:br/>
        <w:t>намын. Бар жанкүйерде</w:t>
        <w:br/>
        <w:t>мың москвалы</w:t>
        <w:br/>
        <w:t>әманда айдары</w:t>
        <w:br/>
        <w:t>таймас жүрістен жаңылмас серісі «Спар</w:t>
        <w:br/>
        <w:t>сабап тұр ғой.</w:t>
        <w:br/>
        <w:t>қидай сыпыры</w:t>
        <w:br/>
        <w:t>Сегізбаев.</w:t>
        <w:br/>
        <w:t>Көшеге шыға газет киоскісін бетке алайын. Бүкіл</w:t>
        <w:br/>
        <w:t>Алматы тазетке қарауға ашқарақтанып тұрыпты орнынан.</w:t>
        <w:br/>
        <w:t>КҚиоскі алды</w:t>
        <w:br/>
        <w:t>жіберемін. «И</w:t>
        <w:br/>
        <w:t>кезек. Газеттердің сон</w:t>
        <w:br/>
        <w:t>звестия» -- «Тимур және</w:t>
        <w:br/>
        <w:t>«Қомсомольская правда» - «Спарта</w:t>
        <w:br/>
        <w:t>Тимур», «Труд» - «Шабуылда Тимур Сегізбаев»,</w:t>
        <w:br/>
        <w:t>«Советский спорт» -- «Тимурға Диди де қол соғар еді» деп</w:t>
        <w:br/>
        <w:t>бастайды репортаждарын. Оқыс дүниені жазуға қалам да</w:t>
      </w:r>
    </w:p>
    <w:p>
      <w:r>
        <w:t>жүрдек қой. Газеттердің бірінен-бірі озы</w:t>
        <w:br/>
        <w:t>есептерін оқып ризасың, бірақ көңіл біржола тоят таппайды.</w:t>
        <w:br/>
        <w:t>Аяқтың жанкүйерлер аллеясына жетелей</w:t>
        <w:br/>
        <w:t>Мәссаған,</w:t>
        <w:br/>
        <w:t>ән жоқ. Москвада «Лужникидің» өзіне 78</w:t>
        <w:br/>
        <w:t>қтардың көзінше «Қайраттың» сол жылы да,</w:t>
        <w:br/>
        <w:t>нан жел ескен, ССРО футболының серттен</w:t>
        <w:br/>
        <w:t>Қомандаларды қидай сыпырып ұтып емес,</w:t>
        <w:br/>
        <w:t>лып ұтылып жүрген «Қайрат» айды аспанға</w:t>
        <w:br/>
        <w:t>бір-ақ шығарды. 2:0. Екі допты да еңіретіп салған Тимур</w:t>
        <w:br/>
        <w:t>сол сағыныш, оған</w:t>
        <w:br/>
        <w:t>,</w:t>
        <w:br/>
        <w:t>такты» тырдай қып</w:t>
        <w:br/>
        <w:t>ғы беттеріне көз</w:t>
        <w:br/>
        <w:t>оның командасы»,</w:t>
        <w:br/>
        <w:t>к», «Қайрат және</w:t>
        <w:br/>
        <w:t>П, жұтынып тұрған</w:t>
        <w:br/>
        <w:t>безгелдек! Матч болат</w:t>
        <w:br/>
        <w:t>болмаса кем емес жиналғандардың ноб</w:t>
        <w:br/>
        <w:t>жанкүйер жарандарым. Бүгін бастарың</w:t>
        <w:br/>
        <w:t>қосылудың қанша қажеті бар? Қос тақта</w:t>
        <w:br/>
        <w:t>тұмсығың батпайды. Әңгіменің шым қай</w:t>
        <w:br/>
        <w:t>түбінде. Жанкүйерәлемніңде өззаңы, өз</w:t>
        <w:br/>
        <w:t>қалыпты өмірде</w:t>
        <w:br/>
        <w:t>шекпені, ілтипаты өзінше.</w:t>
        <w:br/>
        <w:t>жарылып жол беріліп жатады, кейбіреулерге қолтықты</w:t>
        <w:br/>
        <w:t>әулетінің шен-</w:t>
        <w:br/>
        <w:t>ізетібар. Оның заңы</w:t>
        <w:br/>
        <w:t>ті шен-шекпенді мойындамайды, жанкүйе</w:t>
        <w:br/>
        <w:t>беретіні де содан.</w:t>
        <w:br/>
        <w:t>ын күндегіден көп</w:t>
        <w:br/>
        <w:t>айы. Ай, елсің ғой,</w:t>
        <w:br/>
        <w:t>қосылмаса ғұмыры</w:t>
        <w:br/>
        <w:t>ға кимелеген сайын</w:t>
        <w:br/>
        <w:t>нары қос тақтаның</w:t>
        <w:br/>
        <w:t>1</w:t>
        <w:br/>
        <w:t>р</w:t>
        <w:br/>
        <w:t>Кейбіреулерге қақ</w:t>
        <w:br/>
        <w:t>Ң</w:t>
        <w:br/>
        <w:t>М 197</w:t>
        <w:br/>
        <w:t>астынан саңыл</w:t>
      </w:r>
    </w:p>
    <w:p>
      <w:r>
        <w:t>Бұрын да, кейі</w:t>
        <w:br/>
        <w:t>қызықты көрген</w:t>
        <w:br/>
        <w:t>Нән</w:t>
        <w:br/>
        <w:t>сызылған</w:t>
        <w:br/>
        <w:t>бірде та</w:t>
        <w:br/>
        <w:t>ғұлама Л</w:t>
        <w:br/>
        <w:t>Тыңдау!</w:t>
        <w:br/>
        <w:t>емес. Емі</w:t>
        <w:br/>
        <w:t>Бірін</w:t>
        <w:br/>
        <w:t>таласқан</w:t>
        <w:br/>
        <w:t>Н</w:t>
        <w:br/>
        <w:t>қтадағы</w:t>
        <w:br/>
        <w:t>Ы</w:t>
        <w:br/>
        <w:t>ларды</w:t>
        <w:br/>
        <w:t>е түседі.</w:t>
        <w:br/>
        <w:t>екі кес</w:t>
        <w:br/>
        <w:t>Вадим</w:t>
        <w:br/>
        <w:t>Ысын</w:t>
        <w:br/>
        <w:t>тасқамалы</w:t>
        <w:br/>
        <w:t>қорғаныс</w:t>
        <w:br/>
        <w:t>Вадим</w:t>
        <w:br/>
        <w:t>а</w:t>
        <w:br/>
        <w:t>Ь</w:t>
        <w:br/>
        <w:t>ң көзге</w:t>
        <w:br/>
        <w:t>қаратқан қазақ к</w:t>
        <w:br/>
        <w:t>сүйікті дәрігерім»</w:t>
        <w:br/>
        <w:t>тұрғындарына</w:t>
        <w:br/>
        <w:t>Берков</w:t>
        <w:br/>
        <w:t>«анасын</w:t>
        <w:br/>
        <w:t>туысы</w:t>
        <w:br/>
        <w:t>жатады Мар</w:t>
        <w:br/>
        <w:t>Соны</w:t>
        <w:br/>
        <w:t>жатпаймын.</w:t>
        <w:br/>
        <w:t>шалып, пыс</w:t>
        <w:br/>
        <w:t>ГОЛ».</w:t>
        <w:br/>
        <w:t>- Қадірлі</w:t>
        <w:br/>
        <w:t>дәлелдеу үші</w:t>
        <w:br/>
        <w:t>жібере қойы</w:t>
        <w:br/>
        <w:t>жымиған, аз</w:t>
        <w:br/>
        <w:t>көшетін аяул</w:t>
        <w:br/>
        <w:t>үй</w:t>
        <w:br/>
        <w:t>ың құ</w:t>
        <w:br/>
        <w:t>Ы</w:t>
        <w:br/>
        <w:t>к Исаа</w:t>
        <w:br/>
        <w:t>Менің</w:t>
        <w:br/>
        <w:t>Ы</w:t>
      </w:r>
    </w:p>
    <w:p>
      <w:r>
        <w:t>-- Шәкен Кенжетайұлы</w:t>
        <w:br/>
        <w:t>өзін</w:t>
        <w:br/>
        <w:t>ч. Марҡтын</w:t>
        <w:br/>
        <w:t>футболшы, с</w:t>
        <w:br/>
        <w:t>қтаға</w:t>
        <w:br/>
        <w:t>КІН.</w:t>
        <w:br/>
        <w:t>КОВ</w:t>
        <w:br/>
        <w:t>түн</w:t>
        <w:br/>
        <w:t>ным</w:t>
        <w:br/>
        <w:t>і схемада қақпан</w:t>
        <w:br/>
        <w:t>мен, достар, о</w:t>
        <w:br/>
        <w:t>імен ұ</w:t>
        <w:br/>
        <w:t>«Қай</w:t>
        <w:br/>
        <w:t>Марк,телефонн</w:t>
        <w:br/>
        <w:t>Н Шалды</w:t>
        <w:br/>
        <w:t>ңызшы,</w:t>
        <w:br/>
        <w:t>аялдасан өзіні</w:t>
        <w:br/>
        <w:t>ы аға Шәкен Айманов сөзге килігеді.</w:t>
        <w:br/>
        <w:t>. Әлгінде, осылай қарай</w:t>
        <w:br/>
        <w:t>түзегенімізде «ақылыңнан айналайын Марк, біз Тимурд</w:t>
        <w:br/>
        <w:t>көтеріп, түнімен ұйықтамаға</w:t>
        <w:br/>
        <w:t>ртқан</w:t>
        <w:br/>
        <w:t>де емеспін.</w:t>
        <w:br/>
        <w:t>чертежшінің</w:t>
        <w:br/>
        <w:t>ындағы жін</w:t>
        <w:br/>
        <w:t>бірде жұрт</w:t>
        <w:br/>
        <w:t>ко</w:t>
        <w:br/>
        <w:t>ішке</w:t>
        <w:br/>
        <w:t>ауызбен ай</w:t>
        <w:br/>
        <w:t>ың жа</w:t>
        <w:br/>
        <w:t>реуінің сұлбасы</w:t>
        <w:br/>
        <w:t>Степановқа ұқсайды.</w:t>
        <w:br/>
        <w:t>кескінде</w:t>
        <w:br/>
        <w:t>р бейнес</w:t>
        <w:br/>
        <w:t>носын</w:t>
        <w:br/>
        <w:t>музы</w:t>
        <w:br/>
        <w:t>де сүй</w:t>
        <w:br/>
        <w:t>өз сөзі</w:t>
        <w:br/>
        <w:t>ың белгілі</w:t>
        <w:br/>
        <w:t>кал</w:t>
        <w:br/>
        <w:t>ікті еткен Ма</w:t>
        <w:br/>
        <w:t>ме</w:t>
      </w:r>
    </w:p>
    <w:p>
      <w:r>
        <w:t>ч.</w:t>
        <w:br/>
        <w:t>йынның ба</w:t>
        <w:br/>
        <w:t>йықтам</w:t>
        <w:br/>
        <w:t>Ң</w:t>
        <w:br/>
        <w:t>а</w:t>
        <w:br/>
        <w:t>ың құлағында о</w:t>
        <w:br/>
        <w:t>деп қасындағы</w:t>
        <w:br/>
        <w:t>әдемі ырь</w:t>
        <w:br/>
        <w:t>қа қарай</w:t>
        <w:br/>
        <w:t>нде қолағаштай труб</w:t>
        <w:br/>
        <w:t>тып жеткізу мүмкі</w:t>
        <w:br/>
        <w:t>қтау сызы</w:t>
        <w:br/>
        <w:t>Пп отырғанда да қол</w:t>
        <w:br/>
        <w:t>іне ойысқан. Жұ</w:t>
        <w:br/>
        <w:t>операто</w:t>
        <w:br/>
        <w:t>ық кинокомедия</w:t>
        <w:br/>
        <w:t>н айтқанда жанкүй</w:t>
        <w:br/>
        <w:t>рсағында» басталған (Анасыны</w:t>
        <w:br/>
        <w:t>портшы екен.) Бұл аллеяны</w:t>
        <w:br/>
        <w:t>рысын</w:t>
        <w:br/>
        <w:t>«Москваға тел</w:t>
        <w:br/>
        <w:t>рат» тарихында</w:t>
        <w:br/>
        <w:t>номерлеріңіздің бірін а</w:t>
        <w:br/>
        <w:t>қ-ырық ҡүл</w:t>
        <w:br/>
        <w:t>нда сен көз майыңды тауы</w:t>
        <w:br/>
        <w:t>ау тиеді... Тоғыз қабат торғауыттай кісі</w:t>
        <w:br/>
        <w:t>қоршаудан алдыңғы лекке ілігуім қа</w:t>
        <w:br/>
        <w:t>н де жанкүйердің жайма базарынан онда</w:t>
        <w:br/>
        <w:t>де, естіген і</w:t>
        <w:br/>
        <w:t>тақтада кәнігі</w:t>
        <w:br/>
        <w:t>екі схема. Қол</w:t>
        <w:br/>
        <w:t>схемаға,</w:t>
        <w:br/>
        <w:t>екцияны жосытып тұр. Езуі</w:t>
        <w:br/>
        <w:t>ң тәртібін</w:t>
        <w:br/>
        <w:t>ндай ғажап болған?</w:t>
        <w:br/>
        <w:t>лымен білікті</w:t>
        <w:br/>
        <w:t>шетен таяқты</w:t>
        <w:br/>
        <w:t>сілтеп бір</w:t>
        <w:br/>
        <w:t>ка.</w:t>
        <w:br/>
        <w:t>Нн</w:t>
        <w:br/>
        <w:t>ғында допқа</w:t>
        <w:br/>
        <w:t>«Қайраттың»</w:t>
        <w:br/>
        <w:t>«Спартактын</w:t>
      </w:r>
    </w:p>
    <w:p>
      <w:r>
        <w:t>мен көңіл</w:t>
        <w:br/>
        <w:t>ртты аузын</w:t>
        <w:br/>
        <w:t>ры. «Менің</w:t>
        <w:br/>
        <w:t>сы Алматы</w:t>
        <w:br/>
        <w:t>Исаакович</w:t>
        <w:br/>
        <w:t>ерлік стаж</w:t>
        <w:br/>
        <w:t>бар туға</w:t>
        <w:br/>
        <w:t>ң элитасы</w:t>
        <w:br/>
        <w:t>»</w:t>
        <w:br/>
        <w:t>к)</w:t>
        <w:br/>
        <w:t>рк</w:t>
        <w:br/>
        <w:t>Ы</w:t>
        <w:br/>
        <w:t>Т</w:t>
        <w:br/>
        <w:t>ю</w:t>
        <w:br/>
        <w:t>тәптіштеп</w:t>
        <w:br/>
        <w:t>ефон</w:t>
        <w:br/>
        <w:t>қалатын екі</w:t>
        <w:br/>
        <w:t>тырғаныңызды</w:t>
        <w:br/>
        <w:t>ЙТЫП</w:t>
        <w:br/>
        <w:t>шуақ</w:t>
        <w:br/>
        <w:t>кісіне</w:t>
        <w:br/>
        <w:t>жайма-</w:t>
        <w:br/>
        <w:t>бет</w:t>
        <w:br/>
        <w:t>ыхан</w:t>
        <w:br/>
        <w:t>сып,</w:t>
        <w:br/>
        <w:t>8-2 М</w:t>
        <w:br/>
        <w:t>«Таламат сарай бір сәтке жым-жы</w:t>
        <w:br/>
        <w:t>би өрнегін салға</w:t>
        <w:br/>
        <w:t>өзгелерді әсі</w:t>
        <w:br/>
        <w:t>совет боксш</w:t>
        <w:br/>
        <w:t>ысы қалай</w:t>
        <w:br/>
        <w:t>н Пат</w:t>
        <w:br/>
        <w:t>рицио. Жеңді</w:t>
        <w:br/>
        <w:t>ресе төрешілер алқасын се</w:t>
        <w:br/>
        <w:t>да ұтады деп іш</w:t>
        <w:br/>
        <w:t>оты</w:t>
        <w:br/>
        <w:t>дам</w:t>
        <w:br/>
        <w:t>тан</w:t>
      </w:r>
    </w:p>
    <w:p>
      <w:r>
        <w:t>жир</w:t>
        <w:br/>
        <w:t>Патр</w:t>
        <w:br/>
        <w:t>гра</w:t>
        <w:br/>
        <w:t>Ме</w:t>
        <w:br/>
        <w:t>жен</w:t>
        <w:br/>
        <w:t>бәл</w:t>
        <w:br/>
        <w:t>сен</w:t>
        <w:br/>
        <w:t>қақпа</w:t>
        <w:br/>
        <w:t>-- о</w:t>
        <w:br/>
        <w:t>қазақ</w:t>
        <w:br/>
        <w:t>чем</w:t>
        <w:br/>
        <w:t>әділ</w:t>
        <w:br/>
        <w:t>Ол</w:t>
        <w:br/>
        <w:t>оты</w:t>
        <w:br/>
        <w:t>қарлыға</w:t>
        <w:br/>
        <w:t>құй</w:t>
        <w:br/>
        <w:t>Ше</w:t>
        <w:br/>
        <w:t>қос</w:t>
        <w:br/>
        <w:t>жо</w:t>
        <w:br/>
        <w:t>ҚОЛ</w:t>
        <w:br/>
        <w:t>мен</w:t>
        <w:br/>
        <w:t>кет</w:t>
        <w:br/>
        <w:t>қ.М</w:t>
        <w:br/>
        <w:t>рған Сер</w:t>
        <w:br/>
        <w:t>ұршам б</w:t>
        <w:br/>
        <w:t>ыстырған бұй</w:t>
        <w:br/>
        <w:t>е</w:t>
        <w:br/>
        <w:t>ЦИО ай</w:t>
        <w:br/>
        <w:t>Ц,</w:t>
        <w:br/>
        <w:t>нің айта</w:t>
        <w:br/>
        <w:t>іс қалай</w:t>
        <w:br/>
        <w:t>ки кәсіп</w:t>
        <w:br/>
        <w:t>ім секун</w:t>
        <w:br/>
        <w:t>й ринг</w:t>
        <w:br/>
        <w:t>мпияда</w:t>
        <w:br/>
        <w:t>қазақ</w:t>
        <w:br/>
        <w:t>ны кел</w:t>
        <w:br/>
        <w:t>дак</w:t>
        <w:br/>
        <w:t>Л НЫН</w:t>
        <w:br/>
        <w:t>бол</w:t>
        <w:br/>
        <w:t>Ь</w:t>
        <w:br/>
        <w:t>ған</w:t>
        <w:br/>
        <w:t>мақтай</w:t>
        <w:br/>
        <w:t>совет</w:t>
        <w:br/>
        <w:t>ты Серг</w:t>
      </w:r>
    </w:p>
    <w:p>
      <w:r>
        <w:t>рықты бұлған</w:t>
        <w:br/>
        <w:t>рбаковтынң</w:t>
        <w:br/>
        <w:t>бүктеліпе</w:t>
        <w:br/>
        <w:t>ен тым</w:t>
        <w:br/>
        <w:t>14</w:t>
        <w:br/>
        <w:t>р</w:t>
        <w:br/>
        <w:t>ЫН</w:t>
        <w:br/>
        <w:t>іріммен</w:t>
        <w:br/>
        <w:t>«Телетайпқа</w:t>
        <w:br/>
        <w:t>айт</w:t>
        <w:br/>
        <w:t>Оливаны</w:t>
        <w:br/>
        <w:t>ыпотыр</w:t>
        <w:br/>
        <w:t>іктің</w:t>
        <w:br/>
        <w:t>олмай</w:t>
        <w:br/>
        <w:t>Бәрі есте. Белгілі</w:t>
        <w:br/>
        <w:t>Н қолды-аяққа</w:t>
        <w:br/>
        <w:t>қасындақ</w:t>
        <w:br/>
        <w:t>о, Серік мо-ло</w:t>
        <w:br/>
        <w:t>қой бокс</w:t>
        <w:br/>
        <w:t>Д сай</w:t>
        <w:br/>
        <w:t>ке қараға</w:t>
        <w:br/>
        <w:t>ғаль</w:t>
        <w:br/>
        <w:t>ді. Чем</w:t>
        <w:br/>
        <w:t>іздесек» деймі</w:t>
        <w:br/>
        <w:t>керлес</w:t>
        <w:br/>
        <w:t>зымы</w:t>
        <w:br/>
        <w:t>ра бас</w:t>
        <w:br/>
        <w:t>тү</w:t>
        <w:br/>
        <w:t>Ы</w:t>
        <w:br/>
        <w:t>де</w:t>
        <w:br/>
        <w:t>рым Олива да</w:t>
        <w:br/>
        <w:t>ерек,</w:t>
        <w:br/>
        <w:t>ын сусы</w:t>
        <w:br/>
        <w:t>н мен</w:t>
        <w:br/>
        <w:t>есі</w:t>
        <w:br/>
        <w:t>КӨ</w:t>
        <w:br/>
        <w:t>мын. Ол</w:t>
        <w:br/>
        <w:t>боксының</w:t>
        <w:br/>
        <w:t>ей Н</w:t>
        <w:br/>
        <w:t>(дату</w:t>
        <w:br/>
        <w:t>айтқан</w:t>
        <w:br/>
        <w:t>ніреп жылаған</w:t>
        <w:br/>
        <w:t>болмаса: «Патр</w:t>
        <w:br/>
        <w:t>ысар едім ғой і</w:t>
        <w:br/>
        <w:t>ің атыма әдейі салған «Н</w:t>
        <w:br/>
        <w:t>159270)</w:t>
      </w:r>
    </w:p>
    <w:p>
      <w:r>
        <w:t>Сер</w:t>
        <w:br/>
        <w:t>мен</w:t>
        <w:br/>
        <w:t>,Алматы</w:t>
        <w:br/>
        <w:t>радым тел</w:t>
        <w:br/>
        <w:t>спорт журнал</w:t>
        <w:br/>
        <w:t>, алпамсадай</w:t>
        <w:br/>
        <w:t>рмай жү</w:t>
        <w:br/>
        <w:t>р желкесін</w:t>
        <w:br/>
        <w:t>еді</w:t>
        <w:br/>
        <w:t>-көзден аман тұрс</w:t>
        <w:br/>
        <w:t>Серікті мақтайд</w:t>
        <w:br/>
        <w:t>олимпиадаларда</w:t>
        <w:br/>
        <w:t>рович Шербаков: «</w:t>
        <w:br/>
        <w:t>ырға сай кө</w:t>
        <w:br/>
        <w:t>й келді. Патрицио Ол</w:t>
        <w:br/>
        <w:t>ын» деп бат</w:t>
        <w:br/>
        <w:t>ы айда</w:t>
        <w:br/>
        <w:t>да,</w:t>
        <w:br/>
        <w:t>ікті</w:t>
        <w:br/>
        <w:t>қарадым ол бейбаққа.</w:t>
        <w:br/>
        <w:t>осы соңғы</w:t>
        <w:br/>
        <w:t>ғанда Патриционны</w:t>
        <w:br/>
        <w:t>білмеймін. Неаполь жұрты, бүг</w:t>
        <w:br/>
        <w:t>ң қарсыласы Серік</w:t>
        <w:br/>
        <w:t>ндіру</w:t>
        <w:br/>
        <w:t>І</w:t>
        <w:br/>
        <w:t>жазу</w:t>
        <w:br/>
        <w:t>етайпқа...</w:t>
        <w:br/>
        <w:t>жер</w:t>
        <w:br/>
        <w:t>ретін</w:t>
        <w:br/>
        <w:t>Деот</w:t>
        <w:br/>
        <w:t>Ы</w:t>
        <w:br/>
        <w:t>К</w:t>
        <w:br/>
        <w:t>. Неапол</w:t>
        <w:br/>
        <w:t>Неаполь жур</w:t>
        <w:br/>
        <w:t>Ц</w:t>
        <w:br/>
        <w:t>ң 2</w:t>
        <w:br/>
        <w:t>еаполь оттар</w:t>
        <w:br/>
        <w:t>сөйлемде</w:t>
        <w:br/>
        <w:t>інгі кешкі сей</w:t>
        <w:br/>
        <w:t>сті Стив Шенкма</w:t>
      </w:r>
    </w:p>
    <w:p>
      <w:r>
        <w:t>күнде.</w:t>
        <w:br/>
        <w:t>рған маған:</w:t>
        <w:br/>
        <w:t>Ц!І» деп бас бармағын кө</w:t>
        <w:br/>
        <w:t>келіскен бо</w:t>
        <w:br/>
        <w:t>керемет қалыңдығы бар, үй</w:t>
        <w:br/>
        <w:t>қа көш</w:t>
        <w:br/>
        <w:t>сшы. Патр</w:t>
        <w:br/>
        <w:t>ь күтіп отыр.</w:t>
        <w:br/>
        <w:t>П барады дегенді айтады</w:t>
        <w:br/>
        <w:t>іштей: «Бұйра басы</w:t>
        <w:br/>
        <w:t>н де, жаңасын да көтерген</w:t>
        <w:br/>
        <w:t>кеше ғана дүниеге екі</w:t>
        <w:br/>
        <w:t>пион сенен гөрі маған қа</w:t>
        <w:br/>
        <w:t>н. Тіл</w:t>
        <w:br/>
        <w:t>о азамат!»</w:t>
        <w:br/>
        <w:t>кұлдызы жан</w:t>
        <w:br/>
        <w:t>ңжеңгенінесе</w:t>
        <w:br/>
        <w:t>Қонақбаевқа</w:t>
        <w:br/>
        <w:t>рт. Рингте әлдеқандай</w:t>
        <w:br/>
        <w:t>ім деп өзін сендіру,</w:t>
        <w:br/>
        <w:t>. Сұлу суреттей</w:t>
        <w:br/>
        <w:t>ім сенбей «бәстесіп»</w:t>
        <w:br/>
        <w:t>ысымен қоштасуға</w:t>
        <w:br/>
        <w:t>»</w:t>
        <w:br/>
        <w:t>Н</w:t>
        <w:br/>
        <w:t>орта жастағы</w:t>
        <w:br/>
        <w:t>Серік пен</w:t>
        <w:br/>
        <w:t>«Серік</w:t>
        <w:br/>
        <w:t>рсетеді.</w:t>
        <w:br/>
        <w:t>ционға</w:t>
        <w:br/>
        <w:t>ленеді,</w:t>
        <w:br/>
        <w:t>Бірақ</w:t>
        <w:br/>
        <w:t>2 Қас</w:t>
        <w:br/>
        <w:t>Италия</w:t>
        <w:br/>
        <w:t>ел. Ал</w:t>
        <w:br/>
        <w:t>кі олимпияда</w:t>
        <w:br/>
        <w:t>жет тарихтан</w:t>
        <w:br/>
        <w:t>ын дегендей</w:t>
        <w:br/>
        <w:t>Жанымда</w:t>
        <w:br/>
        <w:t>Ы алғашқы</w:t>
        <w:br/>
        <w:t>кәрі түлкінін</w:t>
        <w:br/>
        <w:t>ктей тартады.</w:t>
        <w:br/>
        <w:t>ва рингте</w:t>
        <w:br/>
        <w:t>ИСТ ЗЫМ-ЗИЯ</w:t>
        <w:br/>
        <w:t>генді айтып,</w:t>
        <w:br/>
        <w:t>ғанда. Кейін</w:t>
        <w:br/>
        <w:t>ын» оқығанда,</w:t>
        <w:br/>
        <w:t>м-ау,</w:t>
        <w:br/>
        <w:t>р</w:t>
      </w:r>
    </w:p>
    <w:p>
      <w:r>
        <w:t>Ғ</w:t>
        <w:br/>
        <w:t>Нал</w:t>
        <w:br/>
        <w:t>де</w:t>
        <w:br/>
        <w:t>рді самбырлап</w:t>
        <w:br/>
        <w:t>нер-сенбесімді</w:t>
        <w:br/>
        <w:t>ілдегі әндерінді</w:t>
        <w:br/>
        <w:t>арнандар.</w:t>
        <w:br/>
        <w:t>6 М</w:t>
        <w:br/>
        <w:t>бастаған Пеле, Эйсебио, Қолуна, алтын Падиш</w:t>
        <w:br/>
        <w:t>шасы Елизаветаның қолына</w:t>
        <w:br/>
        <w:t>ар Лондонды теңселтіп, әдетте оқтау</w:t>
        <w:br/>
        <w:t>қозғалма</w:t>
        <w:br/>
        <w:t>ң бұл күн</w:t>
        <w:br/>
        <w:t>чемпионат. Тал</w:t>
        <w:br/>
        <w:t>ік самолетті</w:t>
        <w:br/>
        <w:t>н аул</w:t>
        <w:br/>
        <w:t>ЫЛМа-жыл</w:t>
        <w:br/>
        <w:t>н меймандос,</w:t>
        <w:br/>
        <w:t>Никені ағылшын пад</w:t>
        <w:br/>
        <w:t>он миллион халқы 6</w:t>
        <w:br/>
        <w:t>жұтқан, жер кешпей</w:t>
        <w:br/>
        <w:t>күндерге куә болғаны</w:t>
        <w:br/>
        <w:t>Одан кейін ІХ</w:t>
        <w:br/>
        <w:t>самұрық құсынан да жүйр</w:t>
        <w:br/>
        <w:t>жететін Мексика елі. Туға</w:t>
        <w:br/>
        <w:t>де, адамдары да ғажап, ж</w:t>
        <w:br/>
        <w:t>барып тұруға болаты</w:t>
        <w:br/>
        <w:t>Мехикодағы чемпионаттың</w:t>
        <w:br/>
        <w:t>айтпай-ақ қояйын. Әйтсе де</w:t>
        <w:br/>
        <w:t>«Үшінші подьезд» деген</w:t>
        <w:br/>
        <w:t>арнаған екенмін.</w:t>
        <w:br/>
        <w:t>көріндер. Оқы де</w:t>
        <w:br/>
        <w:t>«Мехико -- 70» жаз</w:t>
        <w:br/>
        <w:t>күміспен қапталады. Ол</w:t>
        <w:br/>
        <w:t>Да, стратегиясына да ша</w:t>
        <w:br/>
        <w:t>қанаттан құстай ұшып,</w:t>
        <w:br/>
        <w:t>допты «айтқанына көнді</w:t>
        <w:br/>
        <w:t>мен Тостао, ортада</w:t>
        <w:br/>
        <w:t>өзі - Пелені көздерін б</w:t>
        <w:br/>
        <w:t>Олар қытай қорғанындай</w:t>
        <w:br/>
        <w:t>бұзып өтіп, қақпаға</w:t>
        <w:br/>
        <w:t>стадионының әр трибу</w:t>
        <w:br/>
        <w:t>түтін бұрқ-бұрқ шығып</w:t>
        <w:br/>
        <w:t>Алаңның қақ ортасы</w:t>
        <w:br/>
        <w:t>қақпашының қимыл</w:t>
        <w:br/>
        <w:t>Пелені көрген де, кө</w:t>
        <w:br/>
        <w:t>Финалдық кездесуде Бразил</w:t>
        <w:br/>
        <w:t>ойнады. Екпіні де, ойыны да</w:t>
        <w:br/>
        <w:t>таймда футболда небір керем</w:t>
        <w:br/>
        <w:t>12</w:t>
        <w:br/>
        <w:t>Қолдар</w:t>
        <w:br/>
        <w:t>ған</w:t>
      </w:r>
    </w:p>
    <w:p>
      <w:r>
        <w:t>Ы</w:t>
        <w:br/>
        <w:t>Ы</w:t>
        <w:br/>
        <w:t>Ы</w:t>
        <w:br/>
        <w:t>р</w:t>
        <w:br/>
        <w:t>о</w:t>
        <w:br/>
        <w:t>е</w:t>
        <w:br/>
        <w:t>тас</w:t>
        <w:br/>
        <w:t>Ы</w:t>
        <w:br/>
        <w:t>, тасы</w:t>
        <w:br/>
        <w:t>нан қап</w:t>
        <w:br/>
        <w:t>ЫН әккі</w:t>
        <w:br/>
        <w:t>Ы</w:t>
        <w:br/>
        <w:t>кітаптары</w:t>
        <w:br/>
        <w:t>П үгіттеймін.</w:t>
        <w:br/>
        <w:t>беттер бүгінде алтынмен а</w:t>
        <w:br/>
        <w:t>чемпион</w:t>
        <w:br/>
        <w:t>ш етектен</w:t>
        <w:br/>
        <w:t>аяғына әлдебі</w:t>
        <w:br/>
        <w:t>іп, жетегін</w:t>
        <w:br/>
        <w:t>Жаирзиньоны</w:t>
        <w:br/>
        <w:t>айлап тастаса</w:t>
        <w:br/>
        <w:t>қақырата</w:t>
        <w:br/>
        <w:t>асынан тапан</w:t>
        <w:br/>
        <w:t>рмеген де арманда күні бүгінге ш</w:t>
        <w:br/>
        <w:t>а, әулие</w:t>
        <w:br/>
        <w:t>ұстатып,</w:t>
        <w:br/>
        <w:t>ЙТЫН АҒ</w:t>
        <w:br/>
        <w:t>де өзі</w:t>
        <w:br/>
        <w:t>ылшындарды есіртке</w:t>
        <w:br/>
        <w:t>неде өтірік тәрізді.</w:t>
        <w:br/>
        <w:t>мас қанат, ертегіні</w:t>
        <w:br/>
        <w:t>өзі ара қонып бар</w:t>
        <w:br/>
        <w:t>түске кіре беретін же</w:t>
        <w:br/>
        <w:t>ақырса, жылма-ж</w:t>
        <w:br/>
        <w:t>жұртқа ұқсамайть</w:t>
        <w:br/>
        <w:t>сіз сұрамаңыз, ме</w:t>
        <w:br/>
        <w:t>р жерде теңбіл доп»</w:t>
        <w:br/>
        <w:t>мды сол қызықтарғ</w:t>
        <w:br/>
        <w:t>түссе аударыстыры</w:t>
        <w:br/>
        <w:t>Футболдың шежіресін</w:t>
        <w:br/>
        <w:t>Пталы</w:t>
        <w:br/>
        <w:t>касын</w:t>
        <w:br/>
        <w:t>ы. Қо</w:t>
        <w:br/>
        <w:t>те</w:t>
        <w:br/>
        <w:t>вел</w:t>
        <w:br/>
        <w:t>Ы</w:t>
      </w:r>
    </w:p>
    <w:p>
      <w:r>
        <w:t>ындай</w:t>
        <w:br/>
        <w:t>Ы Ы</w:t>
        <w:br/>
        <w:t>е</w:t>
        <w:br/>
        <w:t>жайын</w:t>
        <w:br/>
        <w:t>«Жұм</w:t>
        <w:br/>
        <w:t>Ы</w:t>
        <w:br/>
        <w:t>ыңа</w:t>
        <w:br/>
        <w:t>олшдм</w:t>
        <w:br/>
        <w:t>Шш</w:t>
        <w:br/>
        <w:t>ат ойын такт</w:t>
        <w:br/>
        <w:t>жаңалық қост</w:t>
        <w:br/>
        <w:t>р сиқырмен</w:t>
        <w:br/>
        <w:t>е жүргізген» Р</w:t>
        <w:br/>
        <w:t>е футбол королі</w:t>
        <w:br/>
        <w:t>ң да тауып алар еді.</w:t>
        <w:br/>
        <w:t>өзік де шеберлікпен</w:t>
        <w:br/>
        <w:t>оққанда «Ацтека»</w:t>
        <w:br/>
        <w:t>ша ұңғысынан көк</w:t>
        <w:br/>
        <w:t>р-тұсыр болатын да қалат</w:t>
        <w:br/>
        <w:t>ылыста қақпадан ұзап кет</w:t>
        <w:br/>
        <w:t>мергендей мезетте байқа</w:t>
        <w:br/>
        <w:t>ейін.</w:t>
        <w:br/>
        <w:t>ия мен Италия құрамалары</w:t>
        <w:br/>
        <w:t>ерен бразилиялықтар екінші</w:t>
        <w:br/>
        <w:t>етке мүмкіндік барын, әлемді</w:t>
        <w:br/>
        <w:t>ош</w:t>
        <w:br/>
        <w:t>шо</w:t>
        <w:br/>
        <w:t>б</w:t>
        <w:br/>
        <w:t>Н</w:t>
        <w:br/>
        <w:t>, ні</w:t>
        <w:br/>
        <w:t>бекіністін</w:t>
        <w:br/>
        <w:t>с</w:t>
        <w:br/>
        <w:t>аузына қаратқан спорттың е</w:t>
        <w:br/>
        <w:t>ң қызық түрінің «ашылмаға</w:t>
        <w:br/>
        <w:t>аралдары» әлі де орасан мол</w:t>
        <w:br/>
        <w:t>екендігін тағы да жария етті</w:t>
        <w:br/>
        <w:t>40-- М</w:t>
        <w:br/>
        <w:t>Біреуден-бі</w:t>
        <w:br/>
        <w:t>өнбесі</w:t>
        <w:br/>
        <w:t>алба</w:t>
      </w:r>
    </w:p>
    <w:p>
      <w:r>
        <w:t>тапсырм</w:t>
        <w:br/>
        <w:t>тарауым</w:t>
        <w:br/>
        <w:t>ЫҒЫП о</w:t>
        <w:br/>
        <w:t>ҮІ</w:t>
        <w:br/>
        <w:t>арға</w:t>
        <w:br/>
        <w:t>Ы</w:t>
        <w:br/>
        <w:t>ысқыр</w:t>
        <w:br/>
        <w:t>қалды</w:t>
        <w:br/>
        <w:t>ЫҢ К</w:t>
        <w:br/>
        <w:t>8%</w:t>
        <w:br/>
        <w:t>қосарл</w:t>
        <w:br/>
        <w:t>мұндай М</w:t>
        <w:br/>
        <w:t>бір шетіне тас</w:t>
        <w:br/>
        <w:t>жүгінуге жетіп</w:t>
        <w:br/>
        <w:t>Да өзін</w:t>
        <w:br/>
        <w:t>болмас. Қіта</w:t>
        <w:br/>
        <w:t>отыз жыл өтке</w:t>
        <w:br/>
        <w:t>ПТ:</w:t>
        <w:br/>
        <w:t>қайрат</w:t>
        <w:br/>
        <w:t>керлерін</w:t>
        <w:br/>
        <w:t>ішек-с 1</w:t>
        <w:br/>
        <w:t>ілес</w:t>
        <w:br/>
        <w:t>Н</w:t>
        <w:br/>
        <w:t>ғаже</w:t>
        <w:br/>
        <w:t>ң кіт</w:t>
        <w:br/>
        <w:t>бір р</w:t>
        <w:br/>
        <w:t>ДО</w:t>
        <w:br/>
        <w:t>жүретін еді ба</w:t>
        <w:br/>
        <w:t>доп» қозғалы</w:t>
        <w:br/>
        <w:t>кезде түгіл, күн</w:t>
        <w:br/>
        <w:t>«Қазына аралы</w:t>
        <w:br/>
        <w:t>де кірмеген. Ал</w:t>
        <w:br/>
        <w:t>футбол деген с</w:t>
        <w:br/>
        <w:t>Тоғыз жас</w:t>
        <w:br/>
        <w:t>іміздегі айбарлы, ә</w:t>
        <w:br/>
        <w:t>өңшең кө</w:t>
        <w:br/>
        <w:t>тесігі болм</w:t>
        <w:br/>
        <w:t>оқимыз. Т</w:t>
        <w:br/>
        <w:t>ндап, сабақ</w:t>
        <w:br/>
        <w:t>шу-ш</w:t>
        <w:br/>
        <w:t>лүлгі</w:t>
        <w:br/>
        <w:t>е</w:t>
        <w:br/>
        <w:t>-И</w:t>
        <w:br/>
        <w:t>ше ұзын-</w:t>
        <w:br/>
        <w:t>кмилар</w:t>
        <w:br/>
        <w:t>аса, ан</w:t>
        <w:br/>
        <w:t>ндар.</w:t>
      </w:r>
    </w:p>
    <w:p>
      <w:r>
        <w:t>а</w:t>
        <w:br/>
        <w:t>қара</w:t>
        <w:br/>
        <w:t>ПЫСЫ</w:t>
        <w:br/>
        <w:t>у, - деп же</w:t>
        <w:br/>
        <w:t>-- Сонда</w:t>
        <w:br/>
        <w:t>питболды қашан тебеміз?</w:t>
        <w:br/>
        <w:t>реу жұлып алып оқиды. Бұл кітап-көкпардан түк</w:t>
        <w:br/>
        <w:t>рі сыйлы Құрман алдымен ұқты</w:t>
        <w:br/>
        <w:t>, қарғалар, шуламандар. Көз</w:t>
        <w:br/>
        <w:t>а тараулар, әр тараудан кейінгі</w:t>
        <w:br/>
        <w:t>Кәдімгі кластағыдай тарау-</w:t>
        <w:br/>
        <w:t>псырмаларды кезекпе-кезек ортаға</w:t>
        <w:br/>
        <w:t>ҚТАЙМЫЗ.</w:t>
        <w:br/>
        <w:t>рден зорға қылтиған Жасұла</w:t>
        <w:br/>
        <w:t>рмесеккел</w:t>
        <w:br/>
        <w:t>өзі көкш</w:t>
        <w:br/>
        <w:t>нң, Құрмаш</w:t>
        <w:br/>
        <w:t>каша. На</w:t>
        <w:br/>
        <w:t>ген оқы</w:t>
        <w:br/>
        <w:t>бастырып</w:t>
        <w:br/>
        <w:t>кетіп бар</w:t>
        <w:br/>
        <w:t>сонар жы</w:t>
        <w:br/>
        <w:t>ң есте м</w:t>
        <w:br/>
        <w:t>ЫП</w:t>
        <w:br/>
        <w:t>Ь 5220</w:t>
        <w:br/>
        <w:t>нде де автордың өзі ұмыт</w:t>
        <w:br/>
        <w:t>Павлович Сушков еліміздегі футбол</w:t>
        <w:br/>
        <w:t>іңбірі екен. Ана бірж</w:t>
        <w:br/>
        <w:t>қата</w:t>
        <w:br/>
        <w:t>күлді.</w:t>
        <w:br/>
        <w:t>ым-ау, мынау сіздің мен секілді кәрі</w:t>
        <w:br/>
        <w:t>пес сыйыңыз ғой. Алыс Алатаудағ</w:t>
        <w:br/>
        <w:t>ымен футбол үй</w:t>
        <w:br/>
        <w:t>за сөзін Москвада, .Лондо</w:t>
        <w:br/>
        <w:t>Т</w:t>
        <w:br/>
        <w:t>аб</w:t>
        <w:br/>
        <w:t>п-додалардағы кездесуімізде ай</w:t>
        <w:br/>
        <w:t>ламі</w:t>
        <w:br/>
        <w:t>сын</w:t>
        <w:br/>
        <w:t>незді, елім</w:t>
        <w:br/>
        <w:t>і бүгінге дейі</w:t>
        <w:br/>
        <w:t>НЫ</w:t>
        <w:br/>
        <w:t>Су</w:t>
        <w:br/>
        <w:t>қы</w:t>
        <w:br/>
        <w:t>та</w:t>
      </w:r>
    </w:p>
    <w:p>
      <w:r>
        <w:t>І</w:t>
        <w:br/>
        <w:t>қазір ойласаң</w:t>
        <w:br/>
        <w:t>көр</w:t>
        <w:br/>
        <w:t>есі</w:t>
        <w:br/>
        <w:t>іп кетті. Бұл -- оны</w:t>
        <w:br/>
        <w:t>П. Сенің басын</w:t>
        <w:br/>
        <w:t>ркомат дегені</w:t>
        <w:br/>
        <w:t>стар жиі болады...</w:t>
        <w:br/>
        <w:t>жайып қойып, дауласа қалса</w:t>
        <w:br/>
        <w:t>рмен уақытта</w:t>
        <w:br/>
        <w:t>ба стаушыларды</w:t>
        <w:br/>
        <w:t>» авторының кі</w:t>
        <w:br/>
        <w:t>ков есте.</w:t>
        <w:br/>
        <w:t>рдың арбауыны</w:t>
        <w:br/>
        <w:t>білдей колхоз</w:t>
        <w:br/>
        <w:t>ген түстей өзге тү!</w:t>
        <w:br/>
        <w:t>жылы. Түсініктіме, қортығым.</w:t>
        <w:br/>
        <w:t>ң сөз біттісі.</w:t>
        <w:br/>
        <w:t>наркомат, - деп</w:t>
        <w:br/>
        <w:t>несі?! Аркашада</w:t>
        <w:br/>
        <w:t>Кітапты алаңның</w:t>
        <w:br/>
        <w:t>Ң</w:t>
        <w:br/>
        <w:t>беттерін парақтайтын, басқа</w:t>
        <w:br/>
        <w:t>рыңды ала беруге</w:t>
        <w:br/>
        <w:t>гі жатталып қалғаны сонша,</w:t>
        <w:br/>
        <w:t>ылмапты. Михаил</w:t>
        <w:br/>
        <w:t>қозғалысының ірі</w:t>
        <w:br/>
        <w:t>р өзіне айтқанымда</w:t>
        <w:br/>
        <w:t>ылда</w:t>
        <w:br/>
        <w:t>ақымақ</w:t>
        <w:br/>
        <w:t>ы балал</w:t>
        <w:br/>
        <w:t>көріңіз...</w:t>
        <w:br/>
        <w:t>кода ұлы</w:t>
        <w:br/>
        <w:t>айтумен</w:t>
        <w:br/>
        <w:t>қа</w:t>
        <w:br/>
        <w:t>ар</w:t>
        <w:br/>
        <w:t>ренеді. Қарай</w:t>
        <w:br/>
        <w:t>нда, Мех!</w:t>
        <w:br/>
        <w:t>наладағыларға</w:t>
        <w:br/>
        <w:t>ізге кеңінен тараған «Былғары</w:t>
        <w:br/>
        <w:t>ң бірі. Қызығы сол, ол</w:t>
        <w:br/>
        <w:t>п жерлерін жатқа білетін</w:t>
        <w:br/>
        <w:t>м екендігі кезінде қаперге</w:t>
        <w:br/>
        <w:t>ковтың есте болатыны -</w:t>
        <w:br/>
        <w:t>күштілігі.</w:t>
        <w:br/>
        <w:t>тының санатына кіріп,</w:t>
        <w:br/>
        <w:t>гіл өзің де сенбейтін</w:t>
        <w:br/>
        <w:t>Н КӨ</w:t>
        <w:br/>
        <w:t>Суш</w:t>
      </w:r>
    </w:p>
    <w:p>
      <w:r>
        <w:t>М 13</w:t>
        <w:br/>
        <w:t>кідіре түсіп орала бере, бағытты басқа жаққа бұрады. Және</w:t>
        <w:br/>
        <w:t>сұрапыл қақпаның қапталындағы қияс тұстардан үйіледі.</w:t>
        <w:br/>
        <w:t>Жағамды ұстадым да, қойғам. Біздің елге бразилиялық</w:t>
        <w:br/>
        <w:t>Диди перінің бұл ғажайып әдісі келе қалды десе сенбес</w:t>
        <w:br/>
        <w:t>едім. Тимур Сегізбаев сендірді. Енді осыны қолданып алып</w:t>
        <w:br/>
        <w:t>кететіндер көбейсін... Жарандар, бұл -- менің сөзім емес,</w:t>
        <w:br/>
        <w:t>футболдың академигі Аркадев ақсақалдың тұжырымы,</w:t>
        <w:br/>
        <w:t>былайша айтқанда пайғамбардың сөзі.</w:t>
        <w:br/>
        <w:t>Сатырлаған қол шапалақ. Жұрт сахнада ұшырасып</w:t>
        <w:br/>
        <w:t>тұрғандай.</w:t>
        <w:br/>
        <w:t>-- Ғапу өтінемін, жалынып-жалбарынамын, Марк дос.</w:t>
        <w:br/>
        <w:t>Сіздің несібеңізге қол салып жібергеннен қалаймын. Көсіле</w:t>
        <w:br/>
        <w:t>беріңіз, рұқсат.</w:t>
        <w:br/>
        <w:t>Тағы да ду қол шапалақ. Әр қимылы өнер жан ғана</w:t>
        <w:br/>
        <w:t>осылайша тыңдаушысын ұйыта алса керек.</w:t>
        <w:br/>
        <w:t>-- Ассистенттерге де тиесілі несібе болады, саспаңыз,</w:t>
        <w:br/>
        <w:t>Шәкен Қенжетайұлы. Онша бөгеттігіңіз жоқ. Міне,</w:t>
        <w:br/>
        <w:t>өздеріңіз естідіңіздер. Тағы да схемаға көз салып, зердемен</w:t>
        <w:br/>
        <w:t>пайымдайықшы.</w:t>
        <w:br/>
        <w:t>Расында да ғажап. Қөп болса қақпаның сыртқы</w:t>
        <w:br/>
        <w:t>торына топ етуден басқа жолы жоқ доп. Түнде «Маяктан»</w:t>
        <w:br/>
        <w:t>тындағанда Тимурдың қайқайта екі доп салғанына тоғайып,</w:t>
        <w:br/>
        <w:t>соған масайып, төсекке сыймай, ұйқыға бас қойғамыз.</w:t>
        <w:br/>
        <w:t>Марк Исааковичтің кереметін айтсаңшы. Мен схемаға бар</w:t>
        <w:br/>
        <w:t>ынтамен құладым.</w:t>
        <w:br/>
        <w:t>Екінші голды да қатардағыларға бағаласақ, қатты</w:t>
        <w:br/>
        <w:t>қателескенбіз, ҡоллегалар. Иван Варламов бірінші</w:t>
        <w:br/>
        <w:t>таймдағы ғажаптан соң Тимурды тұтамдап ұстаған, тұп-тура</w:t>
        <w:br/>
        <w:t>көлеңкесі.</w:t>
        <w:br/>
        <w:t>Соқ өтірікті, Марк дос, екінші таймда Варламов</w:t>
        <w:br/>
        <w:t>алмастырылды ғой, - деп қарап тұр Шәкен аға.</w:t>
        <w:br/>
        <w:t>-- Ағайындар, алдарыңыздағы өздеріңізге таныс</w:t>
        <w:br/>
        <w:t>кісі театр пәндерінен ала алмаған үздік бағаны арандату</w:t>
        <w:br/>
        <w:t>сабағынан алып тұрады. Маэстро, алмасқан Қуртиков</w:t>
        <w:br/>
        <w:t>10 --ДШТ М</w:t>
        <w:br/>
        <w:t>Ы</w:t>
        <w:br/>
        <w:t>М</w:t>
        <w:br/>
        <w:t>СОҢҒЫ</w:t>
        <w:br/>
        <w:t>жарты</w:t>
        <w:br/>
        <w:t>екі ҡад</w:t>
        <w:br/>
        <w:t>бергі ең</w:t>
        <w:br/>
        <w:t>тегеурі</w:t>
        <w:br/>
        <w:t>қолдар</w:t>
        <w:br/>
        <w:t>Шағын</w:t>
        <w:br/>
        <w:t>полицей</w:t>
        <w:br/>
        <w:t>қалаулы су</w:t>
        <w:br/>
        <w:t>іне қарама</w:t>
        <w:br/>
        <w:t>ына Бразил</w:t>
        <w:br/>
        <w:t>топ. Екінш</w:t>
        <w:br/>
        <w:t>ер де, әлгі</w:t>
      </w:r>
    </w:p>
    <w:p>
      <w:r>
        <w:t>құраңы да жоқ. Ал</w:t>
        <w:br/>
        <w:t>жоқ деген теңеу де</w:t>
        <w:br/>
        <w:t>леуі де мұндай б</w:t>
        <w:br/>
        <w:t>микрофо</w:t>
        <w:br/>
        <w:t>сытылып</w:t>
        <w:br/>
        <w:t>о</w:t>
        <w:br/>
        <w:t>талапа</w:t>
        <w:br/>
        <w:t>тәберікке дал-дұл</w:t>
        <w:br/>
        <w:t>көкпарға түскен</w:t>
        <w:br/>
        <w:t>«Уа, Мехиконын</w:t>
        <w:br/>
        <w:t>қасиетті ацтек-ба</w:t>
        <w:br/>
        <w:t>күткен бразилиял</w:t>
        <w:br/>
        <w:t>падишамен қауы</w:t>
        <w:br/>
        <w:t>стадионымен рәсім</w:t>
        <w:br/>
        <w:t>жүрегі кеудесін</w:t>
        <w:br/>
        <w:t>- Мұрсат! Мұ</w:t>
        <w:br/>
        <w:t>-- Ра-ра, Мехи</w:t>
        <w:br/>
        <w:t>Шырыштай ел</w:t>
        <w:br/>
        <w:t>жанарына осындай</w:t>
        <w:br/>
        <w:t>мың тағызымнан ба</w:t>
        <w:br/>
        <w:t>Бала ноян, сені</w:t>
        <w:br/>
        <w:t>рен</w:t>
        <w:br/>
        <w:t>шыққан Б</w:t>
        <w:br/>
        <w:t>П</w:t>
        <w:br/>
        <w:t>Ы</w:t>
        <w:br/>
        <w:t>сқырықтан соң жарты м</w:t>
        <w:br/>
        <w:t>инут өткен соң, бас-аяғы</w:t>
        <w:br/>
        <w:t>р -- менің фотоға әуестенге</w:t>
        <w:br/>
        <w:t>ияның көк-жас</w:t>
        <w:br/>
        <w:t>ола қоймас. Ме</w:t>
        <w:br/>
        <w:t>нға үш дүркі</w:t>
        <w:br/>
        <w:t>рмаларымен алты</w:t>
        <w:br/>
        <w:t>йға түсіп, бай</w:t>
        <w:br/>
        <w:t>болға</w:t>
        <w:br/>
        <w:t>е</w:t>
        <w:br/>
        <w:t>ба елі,</w:t>
        <w:br/>
        <w:t>шуға м</w:t>
        <w:br/>
        <w:t>е сый</w:t>
        <w:br/>
        <w:t>рсат!</w:t>
        <w:br/>
        <w:t>-ко! Ра-ра, Мех</w:t>
        <w:br/>
        <w:t>Н</w:t>
        <w:br/>
        <w:t>Н СО</w:t>
        <w:br/>
        <w:t>шісі</w:t>
        <w:br/>
        <w:t>әне</w:t>
        <w:br/>
        <w:t>ЫЛ</w:t>
        <w:br/>
        <w:t>ісінде - стадионд</w:t>
        <w:br/>
        <w:t>екі топ та, фотоя</w:t>
        <w:br/>
        <w:t>реттерім. Бірін</w:t>
        <w:br/>
        <w:t>стан түстік ж</w:t>
      </w:r>
    </w:p>
    <w:p>
      <w:r>
        <w:t>Ь</w:t>
        <w:br/>
        <w:t>ІН Ә</w:t>
        <w:br/>
        <w:t>КСИ</w:t>
        <w:br/>
        <w:t>бұл көрініс үт</w:t>
        <w:br/>
        <w:t>н келіп, қиыл</w:t>
        <w:br/>
        <w:t>лия футбол</w:t>
        <w:br/>
        <w:t>кені біржол</w:t>
        <w:br/>
        <w:t>Пеленің үсті</w:t>
        <w:br/>
        <w:t>нда Да, ыды</w:t>
        <w:br/>
        <w:t>қан сорпа</w:t>
        <w:br/>
        <w:t>ктері, естері</w:t>
        <w:br/>
        <w:t>осы бір қайт</w:t>
        <w:br/>
        <w:t>раз</w:t>
        <w:br/>
        <w:t>НН</w:t>
        <w:br/>
        <w:t>ғұс</w:t>
        <w:br/>
        <w:t>еле боп</w:t>
        <w:br/>
        <w:t>рке</w:t>
        <w:br/>
        <w:t>май ентігіп тұры</w:t>
        <w:br/>
        <w:t>Мұрсат!</w:t>
        <w:br/>
        <w:t>-КО</w:t>
        <w:br/>
        <w:t>минутта ала</w:t>
        <w:br/>
        <w:t>іністерді молын</w:t>
        <w:br/>
        <w:t>йтамыз!</w:t>
        <w:br/>
        <w:t>а журналды</w:t>
        <w:br/>
        <w:t>ек</w:t>
        <w:br/>
        <w:t>көр</w:t>
        <w:br/>
        <w:t>сқанеа</w:t>
        <w:br/>
        <w:t>ң Қолың</w:t>
        <w:br/>
        <w:t>Европаның бір пұшпағындағы қызу</w:t>
        <w:br/>
        <w:t>елінде жаңа бір әлемдік доп-дода дәуірлеп тұрады. Көне</w:t>
        <w:br/>
        <w:t>дәстүр, көне мәден</w:t>
        <w:br/>
        <w:t>мет елінің тарихын</w:t>
        <w:br/>
        <w:t>уттан кейін және тағы</w:t>
        <w:br/>
        <w:t>бір минутта түсірілге</w:t>
        <w:br/>
        <w:t>нау сегізінші</w:t>
        <w:br/>
        <w:t>нде - полицейлерді</w:t>
        <w:br/>
        <w:t>туын</w:t>
        <w:br/>
        <w:t>Ы</w:t>
        <w:br/>
        <w:t>курнал</w:t>
        <w:br/>
        <w:t>аң қара құрым хал</w:t>
        <w:br/>
        <w:t>ін әл</w:t>
        <w:br/>
        <w:t>ка П</w:t>
        <w:br/>
        <w:t>ып сұ</w:t>
        <w:br/>
        <w:t>шыл</w:t>
        <w:br/>
        <w:t>а алуға</w:t>
        <w:br/>
        <w:t>нде</w:t>
        <w:br/>
        <w:t>раған ел</w:t>
      </w:r>
    </w:p>
    <w:p>
      <w:r>
        <w:t>нізді я</w:t>
        <w:br/>
        <w:t>аланбас күнді ес-түссіз</w:t>
        <w:br/>
        <w:t>қ бауырластарыңызға ал</w:t>
        <w:br/>
        <w:t>үмкіндік бер. Ақжолтай «Апцтека»</w:t>
        <w:br/>
        <w:t>ді қоштасуға мұрсат, халайық!» -- деп</w:t>
        <w:br/>
        <w:t>Пп айтты.</w:t>
        <w:br/>
        <w:t>класта</w:t>
        <w:br/>
        <w:t>шығыс трибунада</w:t>
        <w:br/>
        <w:t>ұстап жүгірге</w:t>
        <w:br/>
        <w:t>нала қоршаға</w:t>
        <w:br/>
        <w:t>истердің қараң</w:t>
        <w:br/>
        <w:t>е шаншар же</w:t>
        <w:br/>
        <w:t>құмырысқаны</w:t>
        <w:br/>
        <w:t>резидентінің өзі</w:t>
        <w:br/>
        <w:t>рағанда да, амалдап</w:t>
        <w:br/>
        <w:t>ары үш дүркін сәнді</w:t>
        <w:br/>
        <w:t>сапқа тұрғанда,</w:t>
        <w:br/>
        <w:t>імі неше дүркі</w:t>
        <w:br/>
        <w:t>жоқ. Елу минут</w:t>
        <w:br/>
        <w:t>микрофонға жетіп:</w:t>
        <w:br/>
        <w:t>киыңыздар. Уа,</w:t>
        <w:br/>
        <w:t>ай</w:t>
        <w:br/>
        <w:t>р</w:t>
        <w:br/>
        <w:t>қ И</w:t>
        <w:br/>
        <w:t>сіз</w:t>
        <w:br/>
        <w:t>,</w:t>
        <w:br/>
        <w:t>гік</w:t>
        <w:br/>
        <w:t>тын қанат Нике</w:t>
        <w:br/>
        <w:t>!</w:t>
        <w:br/>
        <w:t>нды босатты... Қөз</w:t>
        <w:br/>
        <w:t>ан құйған футболға</w:t>
        <w:br/>
        <w:t>ң осы саны тигенде,</w:t>
        <w:br/>
        <w:t>қанды Испандықтар</w:t>
        <w:br/>
        <w:t>а алабауыр ДОПТЫҢ</w:t>
        <w:br/>
        <w:t>жаңа бір қайталанбас шежіресі жазылатынына күмән жоқ.</w:t>
        <w:br/>
        <w:t>Өйткені о</w:t>
        <w:br/>
        <w:t>нсыз Да жалғанн</w:t>
        <w:br/>
        <w:t>ың жалпағын аузына қаратқан</w:t>
        <w:br/>
        <w:t>М 155</w:t>
        <w:br/>
        <w:t>жүйрік көңіл шіркін бір мойын аттай әр жайларға алып қаша</w:t>
        <w:br/>
        <w:t>береді...</w:t>
      </w:r>
    </w:p>
    <w:p>
      <w:r>
        <w:t>Көктемнің, қол-аяғы балғадай жігіттерді,</w:t>
        <w:br/>
        <w:t>таранған қыздарды былай қойғанда, сексенді қаусырған</w:t>
        <w:br/>
        <w:t>има</w:t>
        <w:br/>
        <w:t>етінді</w:t>
        <w:br/>
        <w:t>міндеттің бәрін келесі жылға</w:t>
        <w:br/>
        <w:t>керіліп барып зорға босатады.</w:t>
        <w:br/>
        <w:t>спорт костюмі.</w:t>
        <w:br/>
        <w:t>ысырған секілді.</w:t>
        <w:br/>
        <w:t>тотыдай</w:t>
        <w:br/>
        <w:t>қарияларды күн шуаққа алып шығатын кезі. Тау</w:t>
        <w:br/>
        <w:t>қойнауындағы демалыс орындарының бірінде қағаз</w:t>
        <w:br/>
        <w:t>йлап, көз майын тауысып жатқан екі-үш жазушы. Бірер</w:t>
        <w:br/>
        <w:t>сағат ақ қағазбен арбасқаннан кейін бильярд столының</w:t>
        <w:br/>
        <w:t>е ой сергітіп, бой жазамыз. Қашан келсек те ойын</w:t>
        <w:br/>
        <w:t>үстінен табылатын екі студент бар. Шар қуғаннан басқа</w:t>
        <w:br/>
        <w:t>Кіржиіп,</w:t>
        <w:br/>
        <w:t>Үстерінде -- ССРО құрама</w:t>
        <w:br/>
        <w:t>командасы мүшелерінің қолына да түсе бермейтін сықиған</w:t>
        <w:br/>
        <w:t>-- Еркін, қай құрамада ойнайсың? -- дедім дене бітімі</w:t>
        <w:br/>
        <w:t>келісті екі жігіттің біріне. Еркін өзіне</w:t>
        <w:br/>
        <w:t>де тіп-тік, жараулы арғымақтай Дүйсенге қарайды.</w:t>
        <w:br/>
        <w:t>н де сымбатты, өзінен</w:t>
        <w:br/>
        <w:t>-- Еркін футболмен айналысады, - деп жауапты Дүйсен</w:t>
        <w:br/>
        <w:t>бастады.</w:t>
        <w:br/>
        <w:t>-- Футболмен айналыс</w:t>
        <w:br/>
        <w:t>байланысты.. Оқудың қиындығына</w:t>
        <w:br/>
        <w:t>Еркіннің сөзі міңгірлеп барып бітті</w:t>
        <w:br/>
        <w:t>-- Ал өзің ше, Дүйсен?</w:t>
        <w:br/>
        <w:t>Жауап жоқ.</w:t>
        <w:br/>
        <w:t>Тепсе темір үзетін дер шағындағы екі бозбаланы</w:t>
        <w:br/>
        <w:t>спорттық костюмді бипаздап</w:t>
        <w:br/>
        <w:t>көңіл» ауылының ермегіне тұяқ іліп қалғандарына жа</w:t>
        <w:br/>
        <w:t>намысты қойып, кісінің зығырданы ұстайды. Осыншам</w:t>
        <w:br/>
        <w:t>ғажап заманда өмір сүріп, берілген мүмкіндікті пайдаланбай</w:t>
        <w:br/>
        <w:t>ТТІ.</w:t>
        <w:br/>
        <w:t>киіп, егделердің</w:t>
        <w:br/>
        <w:t>екі етегі құр далақтап ырду-дырду жастарды</w:t>
        <w:br/>
        <w:t>соғыстың түтініне ысталған, ь</w:t>
        <w:br/>
        <w:t>шақты еріксіз ойлайсың.</w:t>
      </w:r>
    </w:p>
    <w:p>
      <w:r>
        <w:t>..«Аркашада бір ғажап кітап бар екен» деген хабар-</w:t>
        <w:br/>
        <w:t>ақ мектептің бар класын дем сағатта аралап өткен болар.</w:t>
        <w:br/>
        <w:t>зғарынан қалаған</w:t>
        <w:br/>
        <w:t>қам, қазір денсаулыққа</w:t>
        <w:br/>
        <w:t>байланысты... -</w:t>
        <w:br/>
        <w:t>ң</w:t>
        <w:br/>
        <w:t>«сап-сап</w:t>
        <w:br/>
        <w:t>й</w:t>
        <w:br/>
        <w:t>а</w:t>
        <w:br/>
        <w:t>көргенде</w:t>
        <w:br/>
        <w:t>балалық</w:t>
        <w:br/>
        <w:t>М 71%</w:t>
        <w:br/>
        <w:t>МӘҢГІЛІККЕ БІРІН</w:t>
        <w:br/>
        <w:t>Байтақ дала, тау-тас, бетеге, жусан, бір сөзбен, кен</w:t>
        <w:br/>
        <w:t>қолтық қазақ жерінде бұл хабар дүркіре</w:t>
        <w:br/>
        <w:t>Бұл мезетте ЦСҚА футбол-жеңіл атлетика комплексінің ө</w:t>
        <w:br/>
        <w:t>темірден өрген керегесі шытынап, зілтемір</w:t>
        <w:br/>
        <w:t>желпілдеп тұрды. Қуаныштан, естен айырылған бес жары</w:t>
        <w:br/>
        <w:t>мың жанкүйердің ішінен бізге қиғаш түстік трибунадағы</w:t>
        <w:br/>
        <w:t>теңіз-көкжалы адмирал мен оның немересіне көзім түсті.</w:t>
        <w:br/>
        <w:t>Шіркін, бір тілдессе! Туған немересі Олимпиада чемпио</w:t>
        <w:br/>
        <w:t>болғандай мәз-мейрам кәрі адмирал, туған ағасы алты</w:t>
        <w:br/>
        <w:t>бойы</w:t>
        <w:br/>
        <w:t>алғаннан да айран-асыр бала.</w:t>
        <w:br/>
        <w:t>Спорттағы соңғы әнін шырқап</w:t>
        <w:br/>
        <w:t>болғалы қолын тұңғыш Олимпиада чемпио</w:t>
        <w:br/>
        <w:t>тозбас атаққа жеткізген жігітті әлгі</w:t>
        <w:br/>
        <w:t>алысқан болгар палуа</w:t>
        <w:br/>
        <w:t>ШІ</w:t>
        <w:br/>
        <w:t>Пп жетер сәт алды...</w:t>
        <w:br/>
        <w:t>түнді</w:t>
        <w:br/>
        <w:t>НЬ</w:t>
        <w:br/>
        <w:t>не</w:t>
        <w:br/>
        <w:t>М</w:t>
        <w:br/>
        <w:t>Н ал</w:t>
        <w:br/>
        <w:t>қа</w:t>
        <w:br/>
        <w:t>салып, қазақ қазақ</w:t>
        <w:br/>
        <w:t>нде ғана арыстан</w:t>
        <w:br/>
        <w:t>ы Павел Христов бетінен сүйді. Бал</w:t>
      </w:r>
    </w:p>
    <w:p>
      <w:r>
        <w:t>е</w:t>
        <w:br/>
        <w:t>жастан бауыр басқан боз кілемдегі Павел Христовтың да</w:t>
        <w:br/>
        <w:t>соңғы ұлы айқасы, ұлы үміті осы еді.</w:t>
        <w:br/>
        <w:t>ұшымен» құттықтар ма еді, қалай</w:t>
        <w:br/>
        <w:t>осындай тұста ғой. Ұпайын түгендеге</w:t>
        <w:br/>
        <w:t>жатып алмай: біздің, бар совет я</w:t>
        <w:br/>
        <w:t>мұрнының ұшына жеткізіп, зәре құтты</w:t>
        <w:br/>
        <w:t>Жақсылық әрі әкесі, әрі ағасы баяғын</w:t>
        <w:br/>
        <w:t>ССРО құрамасының бапкері Вадим</w:t>
        <w:br/>
        <w:t>жете құлады. Ол тік көтерген бойы</w:t>
        <w:br/>
        <w:t>игеріп жеткен Қабден Байдосовқа бе</w:t>
        <w:br/>
        <w:t>құрамасындағы марқасқалар қолдан-қолға ас</w:t>
        <w:br/>
        <w:t>спортшылар бөлмесіне класс ҡалық күрес командасын</w:t>
        <w:br/>
        <w:t>«ӘП, бәрекелді сін» алтынмен бастаған</w:t>
        <w:br/>
        <w:t>тигізбей жеткізді. Біз қуаныштан көздің алды бозмұн</w:t>
        <w:br/>
        <w:t>ардағымызды көруге асықтық. Имене барар тоғ</w:t>
        <w:br/>
        <w:t>мол денесін жебе</w:t>
        <w:br/>
        <w:t>рді. Одан</w:t>
        <w:br/>
        <w:t>ы деген мә</w:t>
        <w:br/>
        <w:t>Басқа біреу «ерінн</w:t>
        <w:br/>
        <w:t>? Жігіттің жігіттіг</w:t>
        <w:br/>
        <w:t>н соң жер бауырл</w:t>
        <w:br/>
        <w:t>канкүйерінің жан</w:t>
        <w:br/>
        <w:t>алған қолтоқпақт</w:t>
        <w:br/>
        <w:t>ың түйежүн палуан</w:t>
        <w:br/>
        <w:t>Псаревтің құшағы</w:t>
        <w:br/>
        <w:t>ап</w:t>
        <w:br/>
        <w:t>шош ыш</w:t>
        <w:br/>
        <w:t>рі ССРО</w:t>
        <w:br/>
        <w:t>5)</w:t>
        <w:br/>
        <w:t>панмен алы</w:t>
        <w:br/>
        <w:t>П</w:t>
        <w:br/>
        <w:t>,</w:t>
        <w:br/>
        <w:t>ЫҢ</w:t>
        <w:br/>
        <w:t>жігіттің аяғын жерге</w:t>
        <w:br/>
        <w:t>ар</w:t>
        <w:br/>
        <w:t>ЫЗ қабат</w:t>
        <w:br/>
        <w:t>торғауыт қазір бізге бұйым емес. Москваның бар милициясы</w:t>
        <w:br/>
        <w:t>қақ жарылып бізге бермеген жолды, кі</w:t>
        <w:br/>
        <w:t>Москва Олимпиадасы басталуға үш күн</w:t>
        <w:br/>
        <w:t>мге береді?..</w:t>
        <w:br/>
        <w:t>қалды.</w:t>
        <w:br/>
        <w:t>Үшінші күннің түн жарымында бар әдепті жинап қойып,</w:t>
      </w:r>
    </w:p>
    <w:p>
      <w:r>
        <w:t>2- мМ</w:t>
        <w:br/>
        <w:t>Һаұндайда қашан көретініңізді ойлаудың қажеті жоқ. Ауыл</w:t>
        <w:br/>
        <w:t>балаларының барлық жаңалығы жайма базарға түсер жері</w:t>
        <w:br/>
        <w:t>-- малды өріске шығарып, күтіп алатын көше басындағы</w:t>
        <w:br/>
        <w:t>қ алаң. Мал өрістен қайтардан едәуір ерте ауылды</w:t>
        <w:br/>
        <w:t>алаңнан команда берілгендей табыла</w:t>
        <w:br/>
        <w:t>қ. Арамызда бет-жүзі теміреткіден көше алмай қалып,</w:t>
        <w:br/>
        <w:t>ғының майына қыздырынумен әлек болатын Уәлихан</w:t>
        <w:br/>
        <w:t>да бар. Ортада Аркаша. Соғыс лаңымен Ленинградтан</w:t>
        <w:br/>
        <w:t>Аркашадан не бір жаңалықтар шығатынына бойымы</w:t>
        <w:br/>
        <w:t>ген. Қой сүтіне аузы тигелі инеліктей Аркашаңы</w:t>
        <w:br/>
        <w:t>бет-әлпеті ауылдағы ең шебер Нұрбүбі жеңгейдің</w:t>
        <w:br/>
        <w:t>боп келе жатқан сабазын</w:t>
        <w:br/>
        <w:t>жалпа</w:t>
        <w:br/>
        <w:t>бар баласы жасыл</w:t>
        <w:br/>
        <w:t>қалды</w:t>
        <w:br/>
        <w:t>тобыл</w:t>
        <w:br/>
        <w:t>келген</w:t>
        <w:br/>
        <w:t>үйрен</w:t>
        <w:br/>
        <w:t>толыс</w:t>
        <w:br/>
        <w:t>ақ ба</w:t>
        <w:br/>
        <w:t>уырсағында</w:t>
        <w:br/>
        <w:t>ЫП</w:t>
        <w:br/>
        <w:t>көтері</w:t>
        <w:br/>
        <w:t>кітапт</w:t>
        <w:br/>
        <w:t>біріне</w:t>
        <w:br/>
        <w:t>Сушков Футбол. О</w:t>
        <w:br/>
        <w:t>салып</w:t>
        <w:br/>
        <w:t>қоятынбыз. Әл</w:t>
        <w:br/>
        <w:t>сол, жуадай солғы</w:t>
        <w:br/>
        <w:t>Зәмзә</w:t>
        <w:br/>
        <w:t>Құрыққ</w:t>
        <w:br/>
        <w:t>дауыс</w:t>
        <w:br/>
        <w:t>Өйтке</w:t>
        <w:br/>
        <w:t>ұстатпай дөңкиген көк тастың үстіне қойды. «М.П.</w:t>
        <w:br/>
        <w:t>йын ережесі». «О, ғажап дүние. Алдыға</w:t>
        <w:br/>
        <w:t>, бықпырт тигендей қуанамыз, шүберек доптын</w:t>
        <w:br/>
        <w:t>да кітабы болғаны ү</w:t>
        <w:br/>
        <w:t>шүберек доп түте-түте болғанда, аяққа ілінері қалмағанда</w:t>
        <w:br/>
        <w:t>де «Ой, жетпей жер жастанғыр!.. Жуада</w:t>
        <w:br/>
        <w:t>р, Қасымбай!» -- деп жер тітіренткен</w:t>
        <w:br/>
        <w:t>шешемнің даусы естілгенде, тоз-тоз болатынбыз.</w:t>
        <w:br/>
        <w:t>а ілінген Қасымбай емес, жер-дүниені көшірген</w:t>
        <w:br/>
        <w:t>іздің шешеміз болуы әбден ықтимал.</w:t>
        <w:br/>
        <w:t>ні біздің бір басымызда мың тірлік үйіліп тұрады. Бізге</w:t>
      </w:r>
    </w:p>
    <w:p>
      <w:r>
        <w:t>зіркіреуге ауылдың ба</w:t>
        <w:br/>
        <w:t>Қойшы, кезек-</w:t>
        <w:br/>
        <w:t>наспағанымызға кітаптағы сансызсхема</w:t>
        <w:br/>
        <w:t>кез келгенім</w:t>
        <w:br/>
        <w:t>Ы</w:t>
        <w:br/>
        <w:t>п жібердіде, жалаңаш етке жабысып қалған қыртысть</w:t>
        <w:br/>
        <w:t>ы жарқ еткізіп суырып алды. Ұмтылған сансыз қолдын</w:t>
        <w:br/>
        <w:t>М</w:t>
        <w:br/>
        <w:t>қт</w:t>
        <w:br/>
        <w:t>Орысшамен біте қай</w:t>
        <w:br/>
        <w:t>да қосылады. Бір ая</w:t>
        <w:br/>
        <w:t>ілетін, доп сүйкейт</w:t>
        <w:br/>
        <w:t>Башпа</w:t>
        <w:br/>
        <w:t>сыртқы қырымен</w:t>
        <w:br/>
        <w:t>Қонды</w:t>
        <w:br/>
        <w:t>жағым</w:t>
        <w:br/>
        <w:t>ін</w:t>
        <w:br/>
        <w:t>йлардың дүңімен ұрсақ доп әуелейді екен, табанның</w:t>
        <w:br/>
        <w:t>ү</w:t>
        <w:br/>
        <w:t>шқырды</w:t>
        <w:br/>
        <w:t>а?! Ереже деп тұр ғой. Біз ойынды</w:t>
        <w:br/>
        <w:t>р үлкені міндетті.</w:t>
        <w:br/>
        <w:t>кезек алып, дауыстап оқимыз.</w:t>
        <w:br/>
        <w:t>ың өзінің тобықтан төмен тұсында доп</w:t>
        <w:br/>
        <w:t>жиырмадан астам нүктесі бар екен.</w:t>
        <w:br/>
        <w:t>рсаң доп шиырылады, үзеңгілікке</w:t>
        <w:br/>
        <w:t>рып тепсең сақпанша зырылдайды, аяқтың ішкі</w:t>
        <w:br/>
        <w:t>ен алып жүрсең, бұлталандап басқаға ұстатпайды..</w:t>
        <w:br/>
        <w:t>130 --- М</w:t>
        <w:br/>
        <w:t>халық ү</w:t>
        <w:br/>
        <w:t>шін орны толм</w:t>
        <w:br/>
        <w:t>йналып келме</w:t>
        <w:br/>
        <w:t>ас өкін</w:t>
        <w:br/>
        <w:t>Іш 20 секунд, бәлки 90 секунд;</w:t>
        <w:br/>
        <w:t>қайта а</w:t>
        <w:br/>
        <w:t>йтін қас қағым сәт. Әлгі жазуларды</w:t>
        <w:br/>
        <w:t>оқығанда көз алдымнан жөңкіле өткен көріністердің қысқа</w:t>
      </w:r>
    </w:p>
    <w:p>
      <w:r>
        <w:t>қайырымы уыстан шШ</w:t>
        <w:br/>
        <w:t>стан сусытқа</w:t>
        <w:br/>
        <w:t>Оны уь</w:t>
        <w:br/>
        <w:t>тұрады.</w:t>
        <w:br/>
        <w:t>Өзі</w:t>
        <w:br/>
        <w:t>ренасы</w:t>
        <w:br/>
        <w:t>ос</w:t>
        <w:br/>
        <w:t>жоо</w:t>
        <w:br/>
        <w:t>Ы</w:t>
        <w:br/>
        <w:t>Ж</w:t>
        <w:br/>
        <w:t>е</w:t>
        <w:br/>
        <w:t>мбатына</w:t>
        <w:br/>
        <w:t>қо Фф о о</w:t>
        <w:br/>
        <w:t>49)</w:t>
        <w:br/>
        <w:t>НГ</w:t>
        <w:br/>
        <w:t>ЫҢ АЛДЫ</w:t>
        <w:br/>
        <w:t>Қалын</w:t>
        <w:br/>
        <w:t>анасы Бал</w:t>
        <w:br/>
        <w:t>қақ</w:t>
        <w:br/>
        <w:t>бөлм</w:t>
        <w:br/>
        <w:t>мен</w:t>
        <w:br/>
        <w:t>Жал</w:t>
        <w:br/>
        <w:t>дәтім</w:t>
        <w:br/>
        <w:t>ортаға</w:t>
        <w:br/>
        <w:t>есіне</w:t>
        <w:br/>
        <w:t>сп</w:t>
        <w:br/>
        <w:t>ЫНЫ</w:t>
        <w:br/>
        <w:t>КӨЗ алды</w:t>
        <w:br/>
        <w:t>білдіреті</w:t>
        <w:br/>
        <w:t>-- Бауы</w:t>
        <w:br/>
        <w:t>--.Лейтен</w:t>
        <w:br/>
        <w:t>т</w:t>
        <w:br/>
        <w:t>Қуықтай</w:t>
        <w:br/>
        <w:t>секіргенің 6</w:t>
        <w:br/>
        <w:t>құрамасыны</w:t>
        <w:br/>
        <w:t>тұтас бір қал</w:t>
        <w:br/>
        <w:t>на құр</w:t>
        <w:br/>
        <w:t>қапталда</w:t>
        <w:br/>
        <w:t>зықтағандардың</w:t>
        <w:br/>
        <w:t>ғашқы төрт</w:t>
        <w:br/>
        <w:t>тарабынан</w:t>
        <w:br/>
        <w:t>іміздің көз-қуаны</w:t>
        <w:br/>
        <w:t>ке көтерілі</w:t>
      </w:r>
    </w:p>
    <w:p>
      <w:r>
        <w:t>Осы тұста</w:t>
        <w:br/>
        <w:t>ндағ</w:t>
        <w:br/>
        <w:t>жұртты кимелеп, жан үт</w:t>
        <w:br/>
        <w:t>туған. Иін ті</w:t>
        <w:br/>
        <w:t>баст</w:t>
        <w:br/>
        <w:t>ортш</w:t>
        <w:br/>
        <w:t>п-жалпиғанын</w:t>
        <w:br/>
        <w:t>шыдамады. Төменге түстім.</w:t>
        <w:br/>
        <w:t>ана жүрегін неге теңерсің! Сан мь</w:t>
        <w:br/>
        <w:t>нан кеткен. Бар көңілі, ба</w:t>
        <w:br/>
        <w:t>сипау, басқа дүние түгел</w:t>
        <w:br/>
        <w:t>н пас</w:t>
        <w:br/>
        <w:t>мпиаданың алтын медалі.</w:t>
        <w:br/>
        <w:t>ы 20 секунд атойлайды да</w:t>
        <w:br/>
        <w:t>ыққан Ол</w:t>
        <w:br/>
        <w:t>н бар-жоғ</w:t>
        <w:br/>
        <w:t>а «Олимпиада» комплекісінің негізгі</w:t>
        <w:br/>
        <w:t>ылған рингке Серік Қонақбаев көтерілгенде,</w:t>
        <w:br/>
        <w:t>ғы баскетбол мен суға жүзу айқасын</w:t>
        <w:br/>
        <w:t>басым көпшілігі осылай шұбырады.</w:t>
        <w:br/>
        <w:t>жекпе-жекке Москва жұртының, дүниен</w:t>
        <w:br/>
        <w:t>келген жанкүйерлердің нақсүйері боп алға</w:t>
        <w:br/>
        <w:t>р көз емес мың таласа қараған, алдыме</w:t>
        <w:br/>
        <w:t>шымыз Серік соңғы айқасқа шығуға</w:t>
        <w:br/>
        <w:t>п келе жатты.</w:t>
        <w:br/>
        <w:t>бұл көрініс үзіледі де, м</w:t>
        <w:br/>
        <w:t>ы бір оқиғаға ойысады, қай</w:t>
        <w:br/>
        <w:t>І</w:t>
        <w:br/>
        <w:t>Н</w:t>
        <w:br/>
        <w:t>Н</w:t>
        <w:br/>
        <w:t>Нн</w:t>
        <w:br/>
        <w:t>бі</w:t>
        <w:br/>
        <w:t>енің көз экра</w:t>
        <w:br/>
        <w:t>та бұрылмайд</w:t>
        <w:br/>
        <w:t>ырған әйел - Сері</w:t>
        <w:br/>
        <w:t>рескен адамдардың арасын сетін</w:t>
        <w:br/>
        <w:t>жету қиын, ал енді боксшылардың демаль</w:t>
        <w:br/>
        <w:t>айтын есіктегі күзет нағыз безер. Бапкерле</w:t>
        <w:br/>
        <w:t>лардан басқа тышқан жорғалатпайды.</w:t>
        <w:br/>
        <w:t>баспасөз ложасынан көріп отырь</w:t>
        <w:br/>
        <w:t>Әй, ананың мейірімі</w:t>
        <w:br/>
        <w:t>адам, рингтегі айқа</w:t>
        <w:br/>
        <w:t>р мақсаты басынан бі</w:t>
        <w:br/>
        <w:t>көшкен. Қолында өзінің кім еке</w:t>
        <w:br/>
        <w:t>ған үш-төрт куәлік.</w:t>
        <w:br/>
        <w:t>рым-ау, өлсең де мынаның тілін та</w:t>
        <w:br/>
        <w:t>ант жолдас, жаңа ғана Серік жеңге</w:t>
        <w:br/>
        <w:t>өзіңсің. Түріне, түріне қарашы мына ананың...</w:t>
        <w:br/>
        <w:t>жеке бөлмені Серікке беріп, ССРО</w:t>
        <w:br/>
        <w:t>НЫ</w:t>
        <w:br/>
        <w:t>оо ыш</w:t>
      </w:r>
    </w:p>
    <w:p>
      <w:r>
        <w:t>Ы</w:t>
        <w:br/>
        <w:t>“ә о4</w:t>
        <w:br/>
        <w:t>порт баста</w:t>
        <w:br/>
        <w:t>Ы.</w:t>
        <w:br/>
        <w:t>нде бала</w:t>
        <w:br/>
        <w:t>ң басқа жігіттері, әдеттегі тасырлақтар,</w:t>
        <w:br/>
        <w:t>аяқтарынын</w:t>
        <w:br/>
        <w:t>ұшымен жүр.</w:t>
        <w:br/>
        <w:t>мМ</w:t>
        <w:br/>
        <w:t>басын жұл</w:t>
        <w:br/>
        <w:t>шыққан В</w:t>
        <w:br/>
        <w:t>Шырылдап</w:t>
        <w:br/>
        <w:t>-- Бокс</w:t>
        <w:br/>
        <w:t>-- Басын,</w:t>
        <w:br/>
        <w:t>сүйіп</w:t>
        <w:br/>
        <w:t>Кеуде</w:t>
        <w:br/>
        <w:t>бі</w:t>
        <w:br/>
        <w:t>-- Виктор қалай, мама” - деп сұл</w:t>
        <w:br/>
        <w:t>ып алды. Балтуған</w:t>
        <w:br/>
        <w:t>ЯЗ</w:t>
        <w:br/>
        <w:t>зді</w:t>
        <w:br/>
        <w:t>Дүле</w:t>
        <w:br/>
        <w:t>ге соі</w:t>
        <w:br/>
        <w:t>Құры</w:t>
        <w:br/>
        <w:t>на</w:t>
        <w:br/>
        <w:t>түсі</w:t>
        <w:br/>
        <w:t>ында</w:t>
        <w:br/>
        <w:t>лық</w:t>
        <w:br/>
        <w:t>бастатады. Раун</w:t>
        <w:br/>
        <w:t>ң де жан</w:t>
        <w:br/>
        <w:t>екі раундтағы</w:t>
        <w:br/>
        <w:t>көргенде оны</w:t>
        <w:br/>
        <w:t>қанша жұдыры</w:t>
        <w:br/>
        <w:t>нокдаун біря</w:t>
        <w:br/>
        <w:t>деревнясында</w:t>
        <w:br/>
        <w:t>Қиселевті көргені</w:t>
        <w:br/>
        <w:t>автобуспен ш</w:t>
        <w:br/>
        <w:t>салдым. Балтуғ</w:t>
        <w:br/>
        <w:t>Мен Патриц</w:t>
        <w:br/>
        <w:t>апайдың жол</w:t>
        <w:br/>
        <w:t>емес, скрипка</w:t>
        <w:br/>
        <w:t>Арада са</w:t>
        <w:br/>
        <w:t>келіп жатқан жо</w:t>
      </w:r>
    </w:p>
    <w:p>
      <w:r>
        <w:t>«Неаполь о</w:t>
        <w:br/>
        <w:t>аяқталған соң, бі</w:t>
        <w:br/>
        <w:t>қаласының тұрғы</w:t>
        <w:br/>
        <w:t>көзін, он</w:t>
        <w:br/>
        <w:t>ғуда</w:t>
        <w:br/>
        <w:t>қабь</w:t>
        <w:br/>
        <w:t>ның айқ!</w:t>
        <w:br/>
        <w:t>ық Хосе</w:t>
        <w:br/>
        <w:t>ктор Демьяненкон</w:t>
        <w:br/>
        <w:t>келіп үстіне төнді.</w:t>
        <w:br/>
        <w:t>ыңда, бәрі де құрс</w:t>
        <w:br/>
        <w:t>,</w:t>
        <w:br/>
        <w:t>шықты. -- Құдайым-ай,</w:t>
        <w:br/>
        <w:t>мама. Хосе</w:t>
        <w:br/>
        <w:t>ің кім,</w:t>
        <w:br/>
        <w:t>ұлының</w:t>
        <w:br/>
        <w:t>қай дүл</w:t>
        <w:br/>
        <w:t>ме...</w:t>
        <w:br/>
        <w:t>нме</w:t>
        <w:br/>
        <w:t>п кетсі</w:t>
        <w:br/>
        <w:t>одан осал</w:t>
        <w:br/>
        <w:t>Л</w:t>
        <w:br/>
        <w:t>0</w:t>
        <w:br/>
        <w:t>рі</w:t>
        <w:br/>
        <w:t>Ы</w:t>
        <w:br/>
        <w:t>дауы</w:t>
        <w:br/>
        <w:t>най</w:t>
        <w:br/>
        <w:t>кті</w:t>
        <w:br/>
        <w:t>НЫ.</w:t>
        <w:br/>
        <w:t>А</w:t>
        <w:br/>
        <w:t>әрдайы</w:t>
        <w:br/>
        <w:t>ДТ</w:t>
        <w:br/>
        <w:t>ЫМЫЗД</w:t>
        <w:br/>
        <w:t>ақыл</w:t>
        <w:br/>
        <w:t>ұм</w:t>
        <w:br/>
        <w:t>қ дар</w:t>
        <w:br/>
        <w:t>кола ор</w:t>
        <w:br/>
        <w:t>келін</w:t>
        <w:br/>
        <w:t>М</w:t>
        <w:br/>
        <w:t>мың</w:t>
        <w:br/>
        <w:t>ну</w:t>
        <w:br/>
        <w:t>Се жойқын</w:t>
        <w:br/>
        <w:t>Л</w:t>
      </w:r>
    </w:p>
    <w:p>
      <w:r>
        <w:t>Ң</w:t>
        <w:br/>
        <w:t>Ы</w:t>
        <w:br/>
        <w:t>ЫТ</w:t>
        <w:br/>
        <w:t>р</w:t>
        <w:br/>
        <w:t>тегімен</w:t>
        <w:br/>
        <w:t>ығарып сала</w:t>
        <w:br/>
        <w:t>ан апайдын</w:t>
        <w:br/>
        <w:t>о Оливадан</w:t>
        <w:br/>
        <w:t>ығуы бекер.</w:t>
        <w:br/>
        <w:t>ғой...» --де</w:t>
        <w:br/>
        <w:t>н жылдар</w:t>
        <w:br/>
        <w:t>қ. Бұры</w:t>
        <w:br/>
        <w:t>ттары»</w:t>
        <w:br/>
        <w:t>Ы</w:t>
        <w:br/>
        <w:t>НҒ</w:t>
        <w:br/>
        <w:t>аты</w:t>
        <w:br/>
        <w:t>ндарынан</w:t>
        <w:br/>
        <w:t>Гонг ұрылғанна</w:t>
        <w:br/>
        <w:t>ар тоқтау бе</w:t>
        <w:br/>
        <w:t>Серікті</w:t>
        <w:br/>
        <w:t>орта тұсь</w:t>
        <w:br/>
        <w:t>мұрынны</w:t>
        <w:br/>
        <w:t>мен тегеуірі</w:t>
        <w:br/>
        <w:t>ыңқырағам</w:t>
        <w:br/>
        <w:t>ғаны төре</w:t>
        <w:br/>
        <w:t>нап қалға</w:t>
        <w:br/>
        <w:t>де: «Серікт</w:t>
        <w:br/>
        <w:t>ған со</w:t>
        <w:br/>
        <w:t>қалай</w:t>
        <w:br/>
        <w:t>сеске</w:t>
        <w:br/>
        <w:t>Содан</w:t>
        <w:br/>
        <w:t>П бір түй</w:t>
        <w:br/>
        <w:t>өткенде</w:t>
        <w:br/>
        <w:t>ысынан</w:t>
        <w:br/>
        <w:t>р жарым сағатта</w:t>
        <w:br/>
        <w:t>сүйінші сұрады:</w:t>
        <w:br/>
        <w:t>сан</w:t>
        <w:br/>
        <w:t>соғыстың</w:t>
        <w:br/>
        <w:t>рм</w:t>
        <w:br/>
        <w:t>бірін</w:t>
        <w:br/>
        <w:t>н ұшын</w:t>
        <w:br/>
        <w:t>н қата</w:t>
        <w:br/>
        <w:t>ы сұрағаны</w:t>
        <w:br/>
        <w:t>ейге</w:t>
        <w:br/>
        <w:t>Хосе жі</w:t>
        <w:br/>
        <w:t>даумын-ау, сі</w:t>
      </w:r>
    </w:p>
    <w:p>
      <w:r>
        <w:t>, бүгінгі көргенімді енді көрсет</w:t>
        <w:br/>
        <w:t>жан</w:t>
        <w:br/>
        <w:t>Москва Олимпиадасын</w:t>
        <w:br/>
        <w:t>н еңсе</w:t>
        <w:br/>
        <w:t>е.</w:t>
        <w:br/>
        <w:t>нда еде</w:t>
        <w:br/>
        <w:t>өзінен кей</w:t>
        <w:br/>
        <w:t>н ұға да</w:t>
        <w:br/>
        <w:t>ын. Басың аман ба, қарағым...</w:t>
        <w:br/>
        <w:t>екі мүшесін түгел түгендеп шөпілдеті</w:t>
        <w:br/>
        <w:t>тап келтіріп едің?</w:t>
        <w:br/>
        <w:t>гіттің жігітіе</w:t>
        <w:br/>
        <w:t>рә?</w:t>
        <w:br/>
        <w:t>песін,</w:t>
        <w:br/>
        <w:t>күйерден</w:t>
        <w:br/>
        <w:t>ың</w:t>
        <w:br/>
        <w:t>өтіне</w:t>
        <w:br/>
        <w:t>еді. Таб</w:t>
        <w:br/>
        <w:t>рау</w:t>
        <w:br/>
        <w:t>НДТЫ СЫЛ</w:t>
        <w:br/>
        <w:t>а келті</w:t>
        <w:br/>
        <w:t>р жетел</w:t>
        <w:br/>
        <w:t>еген Се</w:t>
        <w:br/>
        <w:t>ЫЗ.</w:t>
        <w:br/>
        <w:t>тіле</w:t>
        <w:br/>
        <w:t>жүрген</w:t>
        <w:br/>
        <w:t>і жұ</w:t>
        <w:br/>
        <w:t>жеңіл</w:t>
        <w:br/>
        <w:t>келіп</w:t>
        <w:br/>
        <w:t>беймі</w:t>
        <w:br/>
        <w:t>іш</w:t>
        <w:br/>
        <w:t>іткіл</w:t>
        <w:br/>
        <w:t>1)</w:t>
        <w:br/>
        <w:t>рт</w:t>
        <w:br/>
        <w:t>гі</w:t>
        <w:br/>
        <w:t>кешкі г</w:t>
        <w:br/>
        <w:t>н кейі</w:t>
        <w:br/>
        <w:t>Ананы</w:t>
        <w:br/>
        <w:t>рден де қа</w:t>
        <w:br/>
        <w:t>Келесі күні</w:t>
        <w:br/>
        <w:t>бас бап</w:t>
        <w:br/>
        <w:t>қалғ</w:t>
        <w:br/>
        <w:t>Нн, ДӘЛ</w:t>
      </w:r>
    </w:p>
    <w:p>
      <w:r>
        <w:t>жиямы</w:t>
        <w:br/>
        <w:t>ді қо</w:t>
        <w:br/>
        <w:t>ріністе</w:t>
        <w:br/>
        <w:t>кейінгісі</w:t>
        <w:br/>
        <w:t>і газет</w:t>
        <w:br/>
        <w:t>ң</w:t>
        <w:br/>
        <w:t>Олимп</w:t>
        <w:br/>
        <w:t>кер Але</w:t>
        <w:br/>
        <w:t>ком</w:t>
        <w:br/>
        <w:t>еня</w:t>
        <w:br/>
        <w:t>тар</w:t>
        <w:br/>
        <w:t>маш</w:t>
        <w:br/>
        <w:t>қап,</w:t>
        <w:br/>
        <w:t>инам кет</w:t>
        <w:br/>
        <w:t>ық жатқан Сері</w:t>
        <w:br/>
        <w:t>ін рингк</w:t>
        <w:br/>
        <w:t>қоймады.</w:t>
        <w:br/>
        <w:t>бөтенше</w:t>
        <w:br/>
        <w:t>жартылай</w:t>
        <w:br/>
        <w:t>н шыққаны -</w:t>
        <w:br/>
        <w:t>ріп алып кеткен</w:t>
        <w:br/>
        <w:t>ғатындағы</w:t>
        <w:br/>
        <w:t>нге топ ете түскен</w:t>
        <w:br/>
        <w:t>рген. Қей</w:t>
        <w:br/>
        <w:t>анданы</w:t>
        <w:br/>
        <w:t>ом</w:t>
        <w:br/>
        <w:t>П</w:t>
        <w:br/>
        <w:t>кен.</w:t>
        <w:br/>
        <w:t>беті</w:t>
        <w:br/>
        <w:t>быр</w:t>
        <w:br/>
        <w:t>інгі</w:t>
        <w:br/>
        <w:t>рікті</w:t>
        <w:br/>
        <w:t>көз алдында</w:t>
        <w:br/>
        <w:t>нық, әсіресе,</w:t>
        <w:br/>
        <w:t>ада</w:t>
        <w:br/>
        <w:t>ксей</w:t>
        <w:br/>
        <w:t>кізіп</w:t>
        <w:br/>
        <w:t>анын</w:t>
        <w:br/>
        <w:t>кеше Б</w:t>
        <w:br/>
        <w:t>Сері</w:t>
        <w:br/>
        <w:t>а айтқа</w:t>
        <w:br/>
        <w:t>р рет-</w:t>
        <w:br/>
        <w:t>к 6</w:t>
        <w:br/>
        <w:t>Н.</w:t>
      </w:r>
    </w:p>
    <w:p>
      <w:r>
        <w:t>рет</w:t>
        <w:br/>
        <w:t>с</w:t>
        <w:br/>
        <w:t>іл</w:t>
        <w:br/>
        <w:t>рин</w:t>
        <w:br/>
        <w:t>ені</w:t>
        <w:br/>
        <w:t>гтег:</w:t>
        <w:br/>
        <w:t>ң ен</w:t>
        <w:br/>
        <w:t>н Дүн</w:t>
        <w:br/>
        <w:t>білмей</w:t>
        <w:br/>
        <w:t>алтуға</w:t>
        <w:br/>
        <w:t>МІН.</w:t>
        <w:br/>
        <w:t>алғ</w:t>
        <w:br/>
        <w:t>іме</w:t>
        <w:br/>
        <w:t>і озады.</w:t>
        <w:br/>
        <w:t>і айқас</w:t>
        <w:br/>
        <w:t>кербез</w:t>
        <w:br/>
        <w:t>М 15</w:t>
        <w:br/>
        <w:t>ңа</w:t>
        <w:br/>
        <w:t>білмеймін</w:t>
        <w:br/>
        <w:t>-- деп бап</w:t>
        <w:br/>
        <w:t>Жақсылы</w:t>
        <w:br/>
        <w:t>ап тұрмын.</w:t>
        <w:br/>
        <w:t>сіз?</w:t>
        <w:br/>
        <w:t>пе елші</w:t>
        <w:br/>
        <w:t>де маза бері</w:t>
        <w:br/>
        <w:t>әлде с</w:t>
        <w:br/>
        <w:t>і қолдам</w:t>
        <w:br/>
        <w:t>тайм</w:t>
        <w:br/>
        <w:t>І әш</w:t>
        <w:br/>
        <w:t>қалды. Кешке</w:t>
        <w:br/>
        <w:t>нен қалып қойды.</w:t>
        <w:br/>
        <w:t>Атын ел-жұрты Жақсылық қойыпты. Бір</w:t>
        <w:br/>
        <w:t>қ бола ма?..</w:t>
        <w:br/>
        <w:t>іңтөтенше елшісімін.</w:t>
        <w:br/>
        <w:t>ш ұйықтаңыз, өзгеге</w:t>
        <w:br/>
        <w:t>нғанмен Сапуновты</w:t>
        <w:br/>
        <w:t>бақылау айқасында</w:t>
        <w:br/>
        <w:t>Қазақстан жанкүйерлері</w:t>
      </w:r>
    </w:p>
    <w:p>
      <w:r>
        <w:t>, өзіңізде тыны</w:t>
        <w:br/>
        <w:t>ніз) - деп қаһарла</w:t>
        <w:br/>
        <w:t>даусы бәсеңдеу шықты, -- бүгінгі</w:t>
        <w:br/>
        <w:t>ыз Шумаковты</w:t>
        <w:br/>
        <w:t>аса, бірінші</w:t>
        <w:br/>
        <w:t>ніңіз, төтенше ел</w:t>
        <w:br/>
        <w:t>ол қолыңыз? Екі</w:t>
        <w:br/>
        <w:t>енікі. Қош, сау бол</w:t>
        <w:br/>
        <w:t>нның тұтқасын тегерші</w:t>
        <w:br/>
        <w:t>пунов жолдас, сіздікі өте дұрыс, қабырғадан</w:t>
        <w:br/>
        <w:t>н, жаны ышқынған бізде де</w:t>
        <w:br/>
        <w:t>п-бип...</w:t>
        <w:br/>
        <w:t>сізге оң қолыңыз</w:t>
        <w:br/>
        <w:t>дың біреуі кесілуі</w:t>
        <w:br/>
        <w:t>ҢЫЗ.</w:t>
        <w:br/>
        <w:t>ейін дел-</w:t>
        <w:br/>
        <w:t>НД</w:t>
        <w:br/>
        <w:t>йі Жақсылық Ү</w:t>
        <w:br/>
        <w:t>адасына кандидаттарды</w:t>
        <w:br/>
        <w:t>1. Бармадым. Әлі барады</w:t>
        <w:br/>
        <w:t>жұбаттық. Төрт</w:t>
        <w:br/>
        <w:t>е ғана бір сәтке</w:t>
        <w:br/>
        <w:t>ОСОРО құрамасының бас бапкері Сапуновтың пәтеріне</w:t>
        <w:br/>
        <w:t>телефон соғайын. Биязы әйел даусы:</w:t>
        <w:br/>
        <w:t>кісіні мазаламауыңызды қиылып өті</w:t>
        <w:br/>
        <w:t>ауа райының хабаршы</w:t>
        <w:br/>
        <w:t>секілділер аз ба дүниеде.</w:t>
        <w:br/>
        <w:t>тқалы тұрған сөзімді</w:t>
        <w:br/>
        <w:t>мпиада күндері өкіні</w:t>
        <w:br/>
        <w:t>ығыздай түсемін. Сәл</w:t>
        <w:br/>
        <w:t>(д;</w:t>
        <w:br/>
        <w:t>«Бұл күндері ол</w:t>
        <w:br/>
        <w:t>немін» дейді. Пленкаға</w:t>
        <w:br/>
        <w:t>сындай. Қайтсін, мен</w:t>
        <w:br/>
        <w:t>естімесе, басқа кезді</w:t>
        <w:br/>
        <w:t>штен арыла алмайды»,</w:t>
        <w:br/>
        <w:t>сіздік.</w:t>
        <w:br/>
        <w:t>Монреаль тұсында</w:t>
        <w:br/>
        <w:t>бүктеді. Ертен</w:t>
        <w:br/>
        <w:t>Үшкемпіров. Сіз</w:t>
        <w:br/>
        <w:t>қоймай ойланып</w:t>
        <w:br/>
        <w:t>қандай кінә бар?</w:t>
        <w:br/>
        <w:t>сал күй. Шаруа</w:t>
        <w:br/>
        <w:t>Көзге қораш,</w:t>
        <w:br/>
        <w:t>сонау Мюнхен</w:t>
        <w:br/>
        <w:t>ң бірі болды. Ол жолы сәті</w:t>
        <w:br/>
        <w:t>ой, болашағы сайрап жатыр</w:t>
        <w:br/>
        <w:t>ылды араға салып Монреаль</w:t>
      </w:r>
    </w:p>
    <w:p>
      <w:r>
        <w:t>олимпиадасы келді. Онда да сәтсіздік. Бара алмады. Мінеки,</w:t>
        <w:br/>
        <w:t>Москва олимпиадасы. Тағы да белгісіздік. Қеш бату оңай</w:t>
        <w:br/>
        <w:t>М 14</w:t>
        <w:br/>
        <w:t>-- Ақыл</w:t>
        <w:br/>
        <w:t>дүн</w:t>
        <w:br/>
        <w:t>ағай даусын қулана</w:t>
        <w:br/>
        <w:t>шы! - Дя</w:t>
        <w:br/>
        <w:t>- Білуін</w:t>
        <w:br/>
        <w:t>ын көрге</w:t>
        <w:br/>
        <w:t>-- Онда</w:t>
        <w:br/>
        <w:t>ман</w:t>
        <w:br/>
        <w:t>қалай?</w:t>
        <w:br/>
        <w:t>болмас.</w:t>
        <w:br/>
        <w:t>-- Әлбетте, сен</w:t>
        <w:br/>
        <w:t>бөгде ядам әулие ш</w:t>
        <w:br/>
        <w:t>- Жаңа айтт</w:t>
        <w:br/>
        <w:t>қаскө</w:t>
        <w:br/>
        <w:t>бірі бұл өлкеге мен</w:t>
        <w:br/>
        <w:t>шындық дәл ос</w:t>
        <w:br/>
        <w:t>-- Қой, Валико баты</w:t>
        <w:br/>
        <w:t>илер ғұмыр сүріп я</w:t>
        <w:br/>
        <w:t>ылай</w:t>
        <w:br/>
        <w:t>кенеді.</w:t>
        <w:br/>
        <w:t>пін.</w:t>
        <w:br/>
        <w:t>р, бұларға 6</w:t>
        <w:br/>
        <w:t>ің таудан тасқа секі</w:t>
        <w:br/>
        <w:t>ақырып ұқпаса, қал</w:t>
        <w:br/>
        <w:t>ЫМ ҒО</w:t>
        <w:br/>
        <w:t>кат</w:t>
        <w:br/>
        <w:t>дей ЗияИ</w:t>
        <w:br/>
        <w:t>. Енді тыңдаңыз.</w:t>
        <w:br/>
        <w:t>ек-сілесі</w:t>
        <w:br/>
        <w:t>қан болар</w:t>
        <w:br/>
        <w:t>Валико ағай й</w:t>
        <w:br/>
        <w:t>ауланың бір тү</w:t>
        <w:br/>
        <w:t>қосылды. Біз аң-та</w:t>
        <w:br/>
        <w:t>-- 1939 жылды</w:t>
        <w:br/>
        <w:t>декабрьдің</w:t>
        <w:br/>
        <w:t>Қечуба менің</w:t>
        <w:br/>
        <w:t>соның диірмен</w:t>
        <w:br/>
        <w:t>соңын</w:t>
        <w:br/>
        <w:t>Сандро Г</w:t>
      </w:r>
    </w:p>
    <w:p>
      <w:r>
        <w:t>дамы</w:t>
        <w:br/>
        <w:t>Гвалияның өзі «Ай</w:t>
        <w:br/>
        <w:t>деп кіріп</w:t>
        <w:br/>
        <w:t>ағай диір</w:t>
        <w:br/>
        <w:t>кезде бүгі</w:t>
        <w:br/>
        <w:t>кеземес қой. Еңақырыь</w:t>
        <w:br/>
        <w:t>болған соң шаруа-жай баяндалды. Анау тү)</w:t>
        <w:br/>
        <w:t>кпірі</w:t>
        <w:br/>
        <w:t>басы. Осы өңір</w:t>
        <w:br/>
        <w:t>немере</w:t>
        <w:br/>
        <w:t>ін тө</w:t>
        <w:br/>
        <w:t>салып, алдына салы</w:t>
        <w:br/>
        <w:t>н. Тау бала</w:t>
        <w:br/>
        <w:t>валия, Европаның көзін тас ман</w:t>
        <w:br/>
        <w:t>бір аптада Альпінің</w:t>
        <w:br/>
        <w:t>келді. Жань</w:t>
        <w:br/>
        <w:t>менді тоқтатты. Қонақтарды үй</w:t>
        <w:br/>
        <w:t>нгідей шаруа да, бұй</w:t>
        <w:br/>
        <w:t>не аша а</w:t>
        <w:br/>
        <w:t>быз.</w:t>
        <w:br/>
        <w:t>ң қара суы</w:t>
        <w:br/>
        <w:t>ге</w:t>
        <w:br/>
        <w:t>ағайым</w:t>
        <w:br/>
        <w:t>ректейм</w:t>
        <w:br/>
        <w:t>гаш орнат</w:t>
        <w:br/>
        <w:t>қ күзі, Н</w:t>
        <w:br/>
        <w:t>еді. Біз</w:t>
        <w:br/>
        <w:t>ңі із. Мен</w:t>
        <w:br/>
        <w:t>па</w:t>
        <w:br/>
        <w:t>сы екенсі</w:t>
        <w:br/>
        <w:t>бар ш</w:t>
        <w:br/>
        <w:t>налаңызға</w:t>
        <w:br/>
        <w:t>нда - ұз</w:t>
        <w:br/>
        <w:t>Ы</w:t>
        <w:br/>
        <w:t>Ы</w:t>
        <w:br/>
        <w:t>Чемберл</w:t>
        <w:br/>
        <w:t>й. Осынау Аджар елінде</w:t>
        <w:br/>
        <w:t>тигізіп көрген емес. Сас</w:t>
        <w:br/>
        <w:t>қатқан күйі қолды бір сілтеп,</w:t>
        <w:br/>
        <w:t>аты түі</w:t>
        <w:br/>
        <w:t>лып кеткенде болмаса Қеч</w:t>
        <w:br/>
        <w:t>н, білесің, бір күні ал</w:t>
        <w:br/>
        <w:t>ңын бағы</w:t>
      </w:r>
    </w:p>
    <w:p>
      <w:r>
        <w:t>нұр жаусын.</w:t>
        <w:br/>
        <w:t>ын тұра орыс жі</w:t>
        <w:br/>
        <w:t>мтай да та</w:t>
        <w:br/>
        <w:t>енніңшерменделігі айтылып</w:t>
        <w:br/>
        <w:t>ы аспан таудан асқан досыңа кім жетеді бұл</w:t>
        <w:br/>
        <w:t>еде? - деп қарсы сөзді құмай тазыдай шалатын Валико</w:t>
        <w:br/>
        <w:t>- Ал, ағайын, Медеу шатқалын, Медеу стадионын</w:t>
        <w:br/>
        <w:t>каба қарсы алдыға жүресінен отырды.</w:t>
        <w:br/>
        <w:t>-- Джаба аға, өзіңіз білетін Медеудің несін айтайық?</w:t>
        <w:br/>
        <w:t>бір кісі мендей-ақ білсін. Алматыңызды, Медеу</w:t>
        <w:br/>
        <w:t>н пенде емеспі</w:t>
        <w:br/>
        <w:t>астан-аяқ баяндамай</w:t>
        <w:br/>
        <w:t>рген сөзіңнің төркінін</w:t>
        <w:br/>
        <w:t>ай ұқпақ?</w:t>
        <w:br/>
        <w:t>не бір</w:t>
        <w:br/>
        <w:t>бірде-</w:t>
        <w:br/>
        <w:t>паңыз,</w:t>
        <w:br/>
        <w:t>. Бірақ соның</w:t>
        <w:br/>
        <w:t>ып жатқан жігіттерге</w:t>
        <w:br/>
        <w:t>е ноябрьдің аяғы, не</w:t>
        <w:br/>
        <w:t>гел мәлім диірменші</w:t>
        <w:br/>
        <w:t>балалар қысы-жазы</w:t>
        <w:br/>
        <w:t>болсам шешем зікір</w:t>
        <w:br/>
        <w:t>уба ағайдың</w:t>
        <w:br/>
        <w:t>ьпинист</w:t>
        <w:br/>
        <w:t>ығарып</w:t>
        <w:br/>
        <w:t>ндырған Сандро</w:t>
        <w:br/>
        <w:t>Қечуба ағай!» -</w:t>
        <w:br/>
        <w:t>гіті. Қечуба</w:t>
        <w:br/>
        <w:t>те шақырды. Ол</w:t>
        <w:br/>
        <w:t>наурап сұралатын</w:t>
        <w:br/>
        <w:t>с</w:t>
        <w:br/>
        <w:t>е</w:t>
        <w:br/>
        <w:t>а</w:t>
        <w:br/>
        <w:t>дайына</w:t>
        <w:br/>
        <w:t>рған қолатқа</w:t>
        <w:br/>
        <w:t>М 66</w:t>
        <w:br/>
        <w:t>табатын. Мақсұт екеуміз Генрих Белльге қайта «ауыз сала»</w:t>
        <w:br/>
        <w:t>беріп едік, стол көрші сөзді бөлді.</w:t>
        <w:br/>
        <w:t>-- Атамыз қазақта «Мыңның түсін білгенше, бірдің атын</w:t>
        <w:br/>
        <w:t>біл» деген даналық бар емес пе?! Таныса отыралық. Мен -</w:t>
        <w:br/>
        <w:t>Мақсұт Омаров деге</w:t>
      </w:r>
    </w:p>
    <w:p>
      <w:r>
        <w:t>болар.</w:t>
        <w:br/>
        <w:t>Орнынан көтерілген екеу бір-бірімізге қарадық.</w:t>
        <w:br/>
        <w:t>Мақсұтты</w:t>
        <w:br/>
        <w:t>азаматпын. Атым сіздерге таныс та</w:t>
        <w:br/>
        <w:t>ң тапқырлығы әдетте аяқ астында. Бұл жолы да</w:t>
        <w:br/>
        <w:t>тұйықтан әп-сәтте шығып кеттік.</w:t>
        <w:br/>
        <w:t>-- Менің есімім Ораз (Досымыз Қаңлыбаев қайдан сарт</w:t>
        <w:br/>
        <w:t>ете қалғаны).</w:t>
        <w:br/>
        <w:t>Мен өз атымды айттым.</w:t>
        <w:br/>
        <w:t>-- Мінеки,</w:t>
        <w:br/>
        <w:t>жігіттер, қандай әдемі?! Зу ете қалар</w:t>
        <w:br/>
        <w:t>отырыста одырайыспай, шідерсіз болғанға не жетсін?!</w:t>
        <w:br/>
        <w:t>Лабораториядан әлгінде шаршап шықтым да, бетті осында</w:t>
        <w:br/>
        <w:t>түзедім. Рюмкал</w:t>
        <w:br/>
        <w:t>14</w:t>
        <w:br/>
        <w:t>соза отырыңыз,</w:t>
        <w:br/>
        <w:t>Таныстық үш</w:t>
        <w:br/>
        <w:t>Жас жігіт дастархан тізгінін ожар мінезсіз өз қолына</w:t>
        <w:br/>
        <w:t>ды. Мақсұт сәл-пәл өзіне-өзі келе алмай әуре.</w:t>
        <w:br/>
        <w:t>зін бақырайтып қойып, бейтаныс біреу атынан аударып</w:t>
        <w:br/>
        <w:t>п отырса, бәріміздің де халіміздің шекесі қыза қоймас.</w:t>
        <w:br/>
        <w:t>-- Ал, бауырым Ораз, осы Сіздің түріңіз өте таныс, -</w:t>
        <w:br/>
        <w:t>деп секеммен қарағандай еді баста. Онымыз бекер екен.</w:t>
        <w:br/>
        <w:t>сіліп салып, жосылтып отыр.</w:t>
        <w:br/>
        <w:t>-- Бокстағы бар жағдай жұртқа аян. Институттағы</w:t>
        <w:br/>
        <w:t>күнделік сабаққа әзірліктің жанында баяғы жаттығулар</w:t>
        <w:br/>
        <w:t>п есе алмайды. Оның үстіне университеттегі ұстаздар да</w:t>
        <w:br/>
        <w:t>біржола ал</w:t>
        <w:br/>
        <w:t>Кө</w:t>
        <w:br/>
        <w:t>ал</w:t>
        <w:br/>
        <w:t>Кө</w:t>
        <w:br/>
        <w:t>жі</w:t>
        <w:br/>
        <w:t>бо</w:t>
        <w:br/>
        <w:t>тиі</w:t>
        <w:br/>
        <w:t>аспиранту</w:t>
        <w:br/>
        <w:t>тұр. Атақты физ</w:t>
        <w:br/>
        <w:t>- Сал</w:t>
        <w:br/>
        <w:t>ЫН</w:t>
        <w:br/>
        <w:t>ін.</w:t>
        <w:br/>
        <w:t>Ы</w:t>
        <w:br/>
        <w:t>ксшылығынңда</w:t>
        <w:br/>
        <w:t>с, туғаннан</w:t>
      </w:r>
    </w:p>
    <w:p>
      <w:r>
        <w:t>қы</w:t>
        <w:br/>
        <w:t>раға түсіп, тақырып алып едім. Сол пәле болып</w:t>
        <w:br/>
        <w:t>арыңыз оймақтай көрінеді.</w:t>
        <w:br/>
        <w:t>тағам келгенше біздің дастарханға қол</w:t>
        <w:br/>
        <w:t>-- деп екеуміз қосарлана бәйек болдық. -</w:t>
        <w:br/>
        <w:t>мін жоқ, ғалымдық жолың да солай болуға</w:t>
        <w:br/>
        <w:t>ғылымға жаратылған адамсың деген соң</w:t>
        <w:br/>
        <w:t>иолог Бернштейнді естулеріңіз бар шығар,</w:t>
        <w:br/>
        <w:t>зылкөз шал екен. Тілерсектен қағады да отырады.</w:t>
        <w:br/>
        <w:t>М 15</w:t>
        <w:br/>
        <w:t>-- Ал, жігіттер, жүрер аяқта таяу. Сирекашылар бір сыр.</w:t>
        <w:br/>
        <w:t>Бүгін, әйтеуір, кеуденің қақпасын ашып тастап, ақтарылып</w:t>
        <w:br/>
        <w:t>отырмын. Түбі қайыр болғай. Шама келсе ұлы мақсат</w:t>
        <w:br/>
        <w:t>жолында отбасы, ошақ қасының шеңгеліне аяқтарыңыз</w:t>
        <w:br/>
        <w:t>матала көрмесін. Басқаға ғибрат сондай бір жағдайым бар</w:t>
        <w:br/>
        <w:t>менің басымда. Анау бір жылы Львовта ССРО құрамасы</w:t>
        <w:br/>
        <w:t>жаттығуда. Европа чемпионатының қарсаңы. Сол жолы</w:t>
        <w:br/>
        <w:t>біздің салмақта мен бірінші номермін. Европада да маған</w:t>
        <w:br/>
        <w:t>тендес қарсылас шамалы. Кенет үй ішілік бір жағдай болды</w:t>
        <w:br/>
        <w:t>да, жаттығуға қолды бір сілтеп Алматы қайдасың дедім...</w:t>
        <w:br/>
        <w:t>Бұл Мақсаттың өмірі өксікпен есіне түсірер ашы</w:t>
        <w:br/>
        <w:t>запыраны еді. Қарасам қанын ішіне тартып алған. Ақ бөрте</w:t>
        <w:br/>
        <w:t>жігіт, қара күрең.</w:t>
        <w:br/>
        <w:t>-- Жігітім, бітті спектакль. Үй ішілік пәле де жоқ.</w:t>
        <w:br/>
        <w:t>Телеграмма алдым Алматыдан. Тұла бойы тұңғышым -</w:t>
        <w:br/>
        <w:t>қызым дүниеге келіпті. Басқаға опынуым жоқ, Градополов</w:t>
        <w:br/>
        <w:t>ақсақалдың аталық қамқор сөзін, көреген сөзін тыңдамай</w:t>
        <w:br/>
        <w:t>кеткен кешелігімді еш кешірмеймін... -- Шорт бастаған</w:t>
        <w:br/>
        <w:t>сөзді шорт үзді де, ұзақ отырып қалды. Байғұс жігіт қопаңдап</w:t>
        <w:br/>
        <w:t>орнына отыра алар емес. Біржола еспұсы қалмасын деді ме</w:t>
        <w:br/>
        <w:t>Мақсұт физкультура институтының мұғалімдік қатырма</w:t>
        <w:br/>
        <w:t>куәлігін тұмсығын сүйкете тастады.</w:t>
        <w:br/>
        <w:t>-- Бұл қалай болды, жігіттер? Бұл өзі бір рабайсыз іс</w:t>
        <w:br/>
        <w:t>болды-ау... - Безектей берді.</w:t>
        <w:br/>
        <w:t>-- Түк рабайсыздығы жоқ, бауырым, -- деп үшеуміздің</w:t>
        <w:br/>
        <w:t>ішімізде лезде басалқыға көшкен Мақсұт. Боксшы Омаров</w:t>
        <w:br/>
        <w:t>болуға жұмсаған өнерді жаттығуға жұмсасаң, сенен ортан</w:t>
        <w:br/>
        <w:t>қолдай спортшы шығатынына бәсім бар. Көріскенше күн</w:t>
        <w:br/>
        <w:t>жақсы...</w:t>
        <w:br/>
        <w:t>Арада жылдар өтті. Оймақтай, етек-жеңі</w:t>
        <w:br/>
        <w:t>жинаулы Балқаш қаласында түсті металургияның жас</w:t>
        <w:br/>
        <w:t>мамандарының дүрілдеген слеті өтті. Слеттен соң комбинат</w:t>
        <w:br/>
        <w:t>М 153</w:t>
        <w:br/>
        <w:t>футболшыларымен матч өткіздік. Ойын бітіп, жуынып,</w:t>
        <w:br/>
        <w:t>гуілдесіп кетіп бара я</w:t>
        <w:br/>
        <w:t>жігіт менің алдым</w:t>
      </w:r>
    </w:p>
    <w:p>
      <w:r>
        <w:t>-- Кешірім өт</w:t>
        <w:br/>
        <w:t>- Шырамыт</w:t>
        <w:br/>
        <w:t>өтірік ізет білдірдім.</w:t>
        <w:br/>
        <w:t>- Ана жылы Ал</w:t>
        <w:br/>
        <w:t>алдарыңызда бір роль</w:t>
        <w:br/>
        <w:t>-- Е, бірден солай</w:t>
        <w:br/>
        <w:t>жоқ.</w:t>
        <w:br/>
        <w:t>-- Ақы</w:t>
        <w:br/>
        <w:t>ры таныға</w:t>
        <w:br/>
        <w:t>Төртінші цехқа келіңіз, ал</w:t>
        <w:br/>
        <w:t>ы көрсетсем. С</w:t>
        <w:br/>
        <w:t>балаларымд</w:t>
        <w:br/>
        <w:t>-- Ал, ағай</w:t>
        <w:br/>
        <w:t>Қарсақпай</w:t>
        <w:br/>
        <w:t>бастықтар</w:t>
        <w:br/>
        <w:t>мектебі 6</w:t>
        <w:br/>
        <w:t>ын, сен</w:t>
        <w:br/>
        <w:t>,</w:t>
        <w:br/>
        <w:t>ЫН</w:t>
        <w:br/>
        <w:t>ар қалада</w:t>
        <w:br/>
        <w:t>Жортқанда жолың болсын!</w:t>
        <w:br/>
        <w:t>Қол алыст</w:t>
        <w:br/>
        <w:t>Түсінсем</w:t>
        <w:br/>
        <w:t>аузына қара</w:t>
        <w:br/>
        <w:t>болған әңгімен</w:t>
        <w:br/>
        <w:t>Осы кафенің,</w:t>
        <w:br/>
        <w:t>бес қабатыны</w:t>
        <w:br/>
        <w:t>жастарының Көзге сүй</w:t>
        <w:br/>
        <w:t>Есер шақтың еске</w:t>
        <w:br/>
        <w:t>ЫҚ.</w:t>
        <w:br/>
        <w:t>ің ой бе</w:t>
        <w:br/>
        <w:t>ғой» дегендер кездес</w:t>
        <w:br/>
        <w:t>жақсы ғой.</w:t>
        <w:br/>
        <w:t>ды ке</w:t>
        <w:br/>
        <w:t>інемі</w:t>
        <w:br/>
        <w:t>ып тұрмы</w:t>
        <w:br/>
        <w:t>ға кетеміз. Еңбе</w:t>
        <w:br/>
        <w:t>бұйырмасын.</w:t>
        <w:br/>
        <w:t>тқан бір пысықты күнде</w:t>
        <w:br/>
        <w:t>оқта-текте</w:t>
        <w:br/>
        <w:t>ібек Дінішев едім», «Мен Сер</w:t>
        <w:br/>
        <w:t>катқанымызда кербез к</w:t>
        <w:br/>
        <w:t>с-кестеді:</w:t>
        <w:br/>
        <w:t>н. Сіз мені танымадыңы.</w:t>
        <w:br/>
        <w:t>Нн. Жыға тани ал</w:t>
      </w:r>
    </w:p>
    <w:p>
      <w:r>
        <w:t>маты</w:t>
        <w:br/>
        <w:t>ойнап берген сабазбын</w:t>
        <w:br/>
        <w:t>демейсің бе” Енді тань</w:t>
        <w:br/>
        <w:t>н соң, біржола білсеңіз</w:t>
        <w:br/>
        <w:t>кешке боксқа тәрб</w:t>
        <w:br/>
        <w:t>іздердің көздеріңіз</w:t>
        <w:br/>
        <w:t>бапкер болсаң, осал</w:t>
        <w:br/>
        <w:t>көресі</w:t>
        <w:br/>
        <w:t>тіне қалқып шыққан</w:t>
        <w:br/>
        <w:t>«Алматы</w:t>
        <w:br/>
        <w:t>елдей көлдене нім</w:t>
        <w:br/>
        <w:t>кжелімен шал</w:t>
        <w:br/>
        <w:t>ндейті</w:t>
        <w:br/>
        <w:t>1</w:t>
        <w:br/>
        <w:t>үкірлі</w:t>
        <w:br/>
        <w:t>се оған да Ш</w:t>
        <w:br/>
        <w:t>М</w:t>
        <w:br/>
        <w:t>да Мақсұт Омаров екеуіңіздің</w:t>
        <w:br/>
        <w:t>ің ревизорың мен емес. Таңның</w:t>
        <w:br/>
        <w:t>кте берекесіз еместігі</w:t>
        <w:br/>
        <w:t>нан сұрап аламын. Ал, Мыңгерей</w:t>
        <w:br/>
        <w:t>Үйір-үйір жастарды</w:t>
        <w:br/>
        <w:t>» рестораны</w:t>
        <w:br/>
        <w:t>ң тұсынан еткенде қолдың саласын</w:t>
        <w:br/>
        <w:t>ҡығандардын</w:t>
        <w:br/>
        <w:t>к Қонақбаевпын</w:t>
        <w:br/>
        <w:t>к. Болсам деген</w:t>
        <w:br/>
        <w:t>інген сұңғақ</w:t>
        <w:br/>
        <w:t>3-ау.</w:t>
        <w:br/>
        <w:t>адым, - деп</w:t>
        <w:br/>
        <w:t>ҒО</w:t>
        <w:br/>
        <w:t>масқа шарам</w:t>
        <w:br/>
        <w:t>а</w:t>
        <w:br/>
        <w:t>е</w:t>
        <w:br/>
        <w:t>ҚЫ</w:t>
        <w:br/>
        <w:t>м екенімді.</w:t>
        <w:br/>
        <w:t>леп жүрген</w:t>
        <w:br/>
        <w:t>рағы ғой.</w:t>
        <w:br/>
        <w:t>атысы</w:t>
      </w:r>
    </w:p>
    <w:p>
      <w:r>
        <w:t>ігіңді оң-оңай</w:t>
        <w:br/>
        <w:t>Хайрутдинов</w:t>
        <w:br/>
        <w:t>соқпағаның.</w:t>
        <w:br/>
        <w:t>оларды</w:t>
        <w:br/>
        <w:t>,</w:t>
        <w:br/>
        <w:t>ң. Дәл бүгін ұмыт</w:t>
        <w:br/>
        <w:t>ы ғажап. Бәлки...</w:t>
        <w:br/>
        <w:t>ның бергі</w:t>
        <w:br/>
        <w:t>дай қазақ</w:t>
        <w:br/>
        <w:t>е?!</w:t>
        <w:br/>
        <w:t>арасында</w:t>
        <w:br/>
        <w:t>«АРУГУНИДІ ҚҰРТҚАН ӨЗІМ...»</w:t>
        <w:br/>
        <w:t>Дүниеде түсіңде көрсең сенбейтін оқиғалар, кездесулер</w:t>
        <w:br/>
        <w:t>болып тұрады. Соның</w:t>
        <w:br/>
        <w:t>бірі есіме түсіп отыр.</w:t>
        <w:br/>
        <w:t>1 ә-- М</w:t>
        <w:br/>
        <w:t>топай үш ұпай алды. Бұл кезеңде Александруға бір ұпай да</w:t>
        <w:br/>
        <w:t>ұстатпады. Айқастың бітуіне 2 минут 20 секунд қалғанда,</w:t>
        <w:br/>
        <w:t>жұртың бәрін «ах!» дегізген оқиға болды. Әлгінде ғана ішке</w:t>
        <w:br/>
        <w:t>жұлқи тартқан Қонстантиннің құрсауынан ілікпей шыққ</w:t>
        <w:br/>
        <w:t>Жақсылық өз-өзінен кілемге отыра кетті. Залдың арғы</w:t>
        <w:br/>
        <w:t>бетінде сілейіп тұрып қалған бір қыз, үш жігітке көзім түс</w:t>
        <w:br/>
        <w:t>Қең сарай түгел қалшиып қатып қалды десек те, әсірел</w:t>
        <w:br/>
        <w:t>емес... Сіңірін созып алған. Кілемнің шетіндегі Александру</w:t>
        <w:br/>
        <w:t>да мойынды ырғап қойып, үңіле қарайды. Ептеп жымиғандай</w:t>
        <w:br/>
        <w:t>болды. Біздің арам пиғылымыз болар, бәлки. Енді қайттік?</w:t>
        <w:br/>
        <w:t>Далбаса сұраққа жауапты Жақсылықтың өзі берді. Мұнда</w:t>
        <w:br/>
        <w:t>тұсты кім пайдаланбасын?! Шіркін, айта беретін спорттық</w:t>
        <w:br/>
        <w:t>мінез осындайда ғой. Жақсылық ары да лақтырды, бері де</w:t>
        <w:br/>
        <w:t>лақтырды. Қүмәнсіз жеңді.</w:t>
        <w:br/>
        <w:t>Біз қазақстандықтардың жеңістен дәмесі бар басқа</w:t>
        <w:br/>
        <w:t>жарыстарға зауладық.</w:t>
        <w:br/>
        <w:t>Боз кілем, кешкі жарыс. Европа біріншілігінде жолын</w:t>
        <w:br/>
        <w:t>кескен Роман Қерпачтан тағыда көресіні көрмесе неғылсын?</w:t>
        <w:br/>
        <w:t>Таңертеңгі жарыста венгр Ференц Шереште кеткен кекті</w:t>
        <w:br/>
        <w:t>Роман Жақсылықтан алуға тырыспағанда не бітіреді?!</w:t>
        <w:br/>
        <w:t>Жағдайдың қалай шиыршық атқаны Жақсылық пен онын</w:t>
        <w:br/>
        <w:t>бапкерлеріне де белгілі. Созылған сіңір қалай? Александру</w:t>
        <w:br/>
        <w:t>аса шаршатып кеткен жоқ па? ССРО құрамасынын</w:t>
        <w:br/>
        <w:t>палуандарының кілемге бастап шығар бапкері Қабденнін</w:t>
        <w:br/>
        <w:t>қабағының салыңқы тұрғаны қалай? Сұрақ, сұрақ, тағы да</w:t>
        <w:br/>
        <w:t>сұрақ. Күпті көңіл.</w:t>
        <w:br/>
        <w:t>Соның бәрін, бар тұман, бар мұнарды шайдай аштырған</w:t>
        <w:br/>
        <w:t>Жақсылықтың өзі. Қілемге аяқ аттасымен жай оғындай</w:t>
        <w:br/>
        <w:t>атылды. Қолға ұстатпас сусыған сынап та теңеуге олқы.</w:t>
        <w:br/>
        <w:t>Электрон сағат 1 минут 2 секунд, есеп 10:0, айналып</w:t>
        <w:br/>
        <w:t>кетейін қолтоқпақтай баланың пайдасында. Кілем үстінде</w:t>
        <w:br/>
        <w:t>небір ғаламатты көрген Роман Қерпачтың сасқаны сонша,</w:t>
        <w:br/>
        <w:t>4 минут 30 секунд өткенде ғана 1 ұпайға әзер ие болды.</w:t>
        <w:br/>
        <w:t>Электрон сағат шоқтай жайнап 7 минут уақытта 19:1 деген</w:t>
      </w:r>
    </w:p>
    <w:p>
      <w:r>
        <w:t>М 145</w:t>
        <w:br/>
        <w:t>Ы</w:t>
        <w:br/>
        <w:t>классикалық күрестен тұңғыш чемпионы, қазақ халқының</w:t>
        <w:br/>
        <w:t>олимпиаданың а</w:t>
        <w:br/>
        <w:t>лтын алқасын таққан тұңғыш -- Жақсылық</w:t>
        <w:br/>
        <w:t>Үшкемпіров ССРО гербі жарқыраған той костюмімен</w:t>
        <w:br/>
        <w:t>ұршықтай ойнап шыға келді.</w:t>
        <w:br/>
        <w:t>-- Жақсылы</w:t>
        <w:br/>
        <w:t>-- Жақсылы</w:t>
        <w:br/>
        <w:t>-- Жақсыл</w:t>
        <w:br/>
        <w:t>агенттігі...</w:t>
        <w:br/>
        <w:t>қ... ТАСС.</w:t>
        <w:br/>
        <w:t>қ... Франс-пресс.</w:t>
        <w:br/>
        <w:t>ық... Пренса Латина, Эн-Би-Си, Рейтер</w:t>
        <w:br/>
        <w:t>Бірнеше сағаттан кейін Алматы депосындағы түнгі</w:t>
        <w:br/>
        <w:t>күзеттегі апась</w:t>
        <w:br/>
        <w:t>бір хикая. Қен</w:t>
        <w:br/>
        <w:t>жан сүйсінтер</w:t>
        <w:br/>
        <w:t>құс жолымен ал</w:t>
        <w:br/>
        <w:t>ның жүрек жарылар хабарды естуінің өзі</w:t>
        <w:br/>
        <w:t>-байтақ Қазақстан Жақсылық жеткізген</w:t>
        <w:br/>
        <w:t>жаңалықты түн ортасында «сүйіншілеп»</w:t>
        <w:br/>
        <w:t>ып бара жатты. Бұл түнде, келер күнде ауа</w:t>
        <w:br/>
        <w:t>райын бақылаушылар хабарында: «республикалық барлық</w:t>
        <w:br/>
        <w:t>өңірінде ала бұлтсыз, шайдай ашық...»</w:t>
        <w:br/>
        <w:t>Шығандап Қөкжайлаудан Мыңжылқы асып бір күнді</w:t>
        <w:br/>
        <w:t>ыдырысқа шықпағандағы сейіл арқандаған аттай ғой.</w:t>
        <w:br/>
        <w:t>Лебаев көшесін бірнеше көктей өтіп, кейде маршрутть</w:t>
        <w:br/>
        <w:t>нердің ақ ордасы -- опера және балет театрын төңіректеуге</w:t>
        <w:br/>
        <w:t>ж Ф кір</w:t>
        <w:br/>
        <w:t>Ф</w:t>
        <w:br/>
        <w:t>ка</w:t>
        <w:br/>
        <w:t>рып, әйтеуір,</w:t>
        <w:br/>
        <w:t>деттегі серуен</w:t>
        <w:br/>
        <w:t>ох</w:t>
        <w:br/>
        <w:t>ж Қ</w:t>
        <w:br/>
        <w:t>ҚОЛЫ алдын</w:t>
        <w:br/>
        <w:t>62.</w:t>
        <w:br/>
        <w:t>дым бірнеше</w:t>
      </w:r>
    </w:p>
    <w:p>
      <w:r>
        <w:t>о</w:t>
        <w:br/>
        <w:t>луша жігіт ға</w:t>
        <w:br/>
        <w:t>ә оошоояоо</w:t>
        <w:br/>
        <w:t>ЕБ</w:t>
        <w:br/>
        <w:t>р оқиғаны сопаң етіп шығарды. Театр кафесінің маңайы</w:t>
        <w:br/>
        <w:t>ар үнемі өрісте сүйек талмап тұрған сиырларға ұқсайды да</w:t>
        <w:br/>
        <w:t>рады. Қафенің қақпасы ашылар сәт болса керек, ойдым</w:t>
        <w:br/>
        <w:t>ікте. Әлгінде бір ойдымды аузына қаратып тұрған жігітті</w:t>
        <w:br/>
        <w:t>ңгімесініңуыты қайтқан. Тыңдаушылары селқос. Кенет әлгі</w:t>
        <w:br/>
        <w:t>алып кеткендей болды. Еш қатысы жоқ екінші оқиға, е!</w:t>
        <w:br/>
        <w:t>ІҢКӘР КӨҢІЛ</w:t>
        <w:br/>
        <w:t>-</w:t>
        <w:br/>
        <w:t>“</w:t>
        <w:br/>
        <w:t>бір қасық ауа жұтудың қамы. Сондай бі</w:t>
        <w:br/>
        <w:t>еске түкпірдің түкпіріне қатталып қалға</w:t>
        <w:br/>
        <w:t>а сыймаған жастардан арылмайды. Маған</w:t>
        <w:br/>
        <w:t>топтың көзі де, көңілі де темір шілтерлі</w:t>
        <w:br/>
        <w:t>ыптан бұдан кеп жыл бұрынғы бір бозбалаға</w:t>
        <w:br/>
        <w:t>қатысы жоқ екінші бір адам. Түсінсем бұйырмасын...</w:t>
        <w:br/>
        <w:t>М 7,409</w:t>
        <w:br/>
        <w:t>тулақша көтеріп, сылқ етіп тастап, ойнақтап шыға бермек.</w:t>
        <w:br/>
        <w:t>Бір жақсысы, қарсь</w:t>
        <w:br/>
        <w:t>ласы -- кілем</w:t>
        <w:br/>
        <w:t>нің қитұрқыларын шым-</w:t>
        <w:br/>
        <w:t>шытырық формуладай білетін батыр. «Осы еркелеуіңде</w:t>
        <w:br/>
        <w:t>жетер» дегендей бі</w:t>
        <w:br/>
        <w:t>Бар-жоғы бір секун</w:t>
        <w:br/>
        <w:t>«Уһ» деп демін алд!</w:t>
        <w:br/>
        <w:t>7 минут. Есеп -</w:t>
        <w:br/>
        <w:t>қаға бер, қоя</w:t>
        <w:br/>
        <w:t>Жақсылық ядамны</w:t>
        <w:br/>
        <w:t>қолтыққа салады.</w:t>
        <w:br/>
        <w:t>Айтпаса да шеберлі</w:t>
        <w:br/>
        <w:t>қайым айқас қазақ хал</w:t>
        <w:br/>
        <w:t>тартуға таяп қалды. Бір</w:t>
        <w:br/>
        <w:t>чемпионы! Оны ойл</w:t>
        <w:br/>
        <w:t>пен Резанцевте де,</w:t>
      </w:r>
    </w:p>
    <w:p>
      <w:r>
        <w:t>бірі Қабден Бай</w:t>
        <w:br/>
        <w:t>да оны әзірге білмей</w:t>
        <w:br/>
        <w:t>Жерге аяғы тимей</w:t>
        <w:br/>
        <w:t>соңынан біз шабайық. Қуа</w:t>
        <w:br/>
        <w:t>көктей кереға</w:t>
        <w:br/>
        <w:t>үлгіретін теледі</w:t>
        <w:br/>
        <w:t>-- Жақсылық, ай</w:t>
        <w:br/>
        <w:t>ырым-ау, жылама?!</w:t>
        <w:br/>
        <w:t>Неге жыламаймын</w:t>
        <w:br/>
        <w:t>р, кейбіреуге до</w:t>
        <w:br/>
        <w:t>роі</w:t>
        <w:br/>
        <w:t>Ы</w:t>
        <w:br/>
        <w:t>ң зәре-</w:t>
        <w:br/>
        <w:t>еркін</w:t>
        <w:br/>
        <w:t>ді.</w:t>
        <w:br/>
        <w:t>нала</w:t>
        <w:br/>
        <w:t>бау</w:t>
        <w:br/>
        <w:t>жол</w:t>
        <w:br/>
        <w:t>таб</w:t>
        <w:br/>
        <w:t>ым ауы</w:t>
        <w:br/>
        <w:t>ыс, абы</w:t>
        <w:br/>
        <w:t>екен ғой... Қызық, Олимп</w:t>
        <w:br/>
        <w:t>біздің ауылда да сансыз көп</w:t>
        <w:br/>
        <w:t>«Амалдап</w:t>
        <w:br/>
        <w:t>кпен саңқы</w:t>
        <w:br/>
        <w:t>қы</w:t>
        <w:br/>
        <w:t>ауға Жа</w:t>
        <w:br/>
        <w:t>кү</w:t>
        <w:br/>
        <w:t>досовта да М</w:t>
        <w:br/>
        <w:t>қол</w:t>
        <w:br/>
        <w:t>й-атақ уысыма түсі</w:t>
        <w:br/>
        <w:t>ашсам зым-зия жоқ болды. Сөй</w:t>
        <w:br/>
        <w:t>р кезде Жақс</w:t>
        <w:br/>
        <w:t>дта үш әді</w:t>
        <w:br/>
        <w:t>с</w:t>
        <w:br/>
        <w:t>11:6 Зал түгел</w:t>
        <w:br/>
        <w:t>н-қолтыққа барм</w:t>
        <w:br/>
        <w:t>құты</w:t>
        <w:br/>
        <w:t>на бұ</w:t>
        <w:br/>
        <w:t>халы</w:t>
        <w:br/>
        <w:t>ұқсат</w:t>
        <w:br/>
        <w:t>дан</w:t>
        <w:br/>
        <w:t>зға</w:t>
        <w:br/>
        <w:t>ғаш</w:t>
      </w:r>
    </w:p>
    <w:p>
      <w:r>
        <w:t>а</w:t>
        <w:br/>
        <w:t>болад</w:t>
        <w:br/>
        <w:t>бір тұлғасы келіскен қаза</w:t>
        <w:br/>
        <w:t>ЫҢ</w:t>
        <w:br/>
        <w:t>Бір сағаттан ке</w:t>
        <w:br/>
        <w:t>журналистердің қал</w:t>
        <w:br/>
        <w:t>ҚТЫҢ Н</w:t>
        <w:br/>
        <w:t>қайтер еді, мен бастамай бұл тізім</w:t>
        <w:br/>
        <w:t>антал</w:t>
        <w:br/>
        <w:t>ем</w:t>
        <w:br/>
        <w:t>лдап</w:t>
        <w:br/>
        <w:t>қсылықтада, бапкерлері</w:t>
        <w:br/>
        <w:t>рестен тұ</w:t>
        <w:br/>
        <w:t>-қолға өткен Жақсы.</w:t>
        <w:br/>
        <w:t>ну мен жылау!? А</w:t>
        <w:br/>
        <w:t>р сезім бір кеудеге сы</w:t>
        <w:br/>
        <w:t>дардан да бұрын жеті</w:t>
        <w:br/>
        <w:t>йын, Жақсылық! Қол</w:t>
        <w:br/>
        <w:t>йтыңдаршы, жұртым</w:t>
        <w:br/>
        <w:t>Ы</w:t>
        <w:br/>
        <w:t>ылық атылды-ай дерсің.</w:t>
        <w:br/>
        <w:t>жасады. Зал бір мезетте</w:t>
        <w:br/>
        <w:t>лық, енді иықты</w:t>
        <w:br/>
        <w:t>айқайлайды. Ал</w:t>
        <w:br/>
        <w:t>йта-қайта қолды</w:t>
        <w:br/>
        <w:t>йлап жеңемін!»</w:t>
        <w:br/>
        <w:t>тұр. Үш күнгі қиямет-</w:t>
        <w:br/>
        <w:t>-соңды болмаған сый</w:t>
        <w:br/>
        <w:t>ң тұңғыш олимпиада</w:t>
        <w:br/>
        <w:t>Псарев</w:t>
        <w:br/>
        <w:t>ңғыш қарлығаштард</w:t>
        <w:br/>
        <w:t>қ. Жанды машина АС</w:t>
        <w:br/>
        <w:t>«Жақсы</w:t>
        <w:br/>
        <w:t>Ы</w:t>
        <w:br/>
        <w:t>рын</w:t>
        <w:br/>
        <w:t>қты</w:t>
        <w:br/>
        <w:t>У</w:t>
        <w:br/>
        <w:t>Ы</w:t>
        <w:br/>
        <w:t>жо Ы</w:t>
        <w:br/>
        <w:t>ЛЫҚТ</w:t>
        <w:br/>
        <w:t>расы жер м</w:t>
        <w:br/>
        <w:t>йып тұр. Бәріне бұр</w:t>
        <w:br/>
        <w:t>ппіз.</w:t>
      </w:r>
    </w:p>
    <w:p>
      <w:r>
        <w:t>р</w:t>
        <w:br/>
        <w:t>тоқпақтай</w:t>
        <w:br/>
        <w:t>2? Ылғ</w:t>
        <w:br/>
        <w:t>іліп өзі келіп жатар жеңіс,</w:t>
        <w:br/>
        <w:t>п тұрады да, алақанымды</w:t>
        <w:br/>
        <w:t>тсем, осыған бастап жүр</w:t>
        <w:br/>
        <w:t>яда чемпионы! Алдағы уақытта</w:t>
        <w:br/>
        <w:t>ы олар. Бірақ, әттең, басқа</w:t>
        <w:br/>
        <w:t>ар көтерер жігіті бастаса</w:t>
        <w:br/>
        <w:t>ДІ...</w:t>
        <w:br/>
        <w:t>аған, тағаты таусылған</w:t>
        <w:br/>
        <w:t>қолы</w:t>
        <w:br/>
        <w:t>ның талапай сұрағын</w:t>
        <w:br/>
        <w:t>тыңдап, мезетте жауап беруге Москва Олимпиадасының</w:t>
        <w:br/>
        <w:t>М8 М</w:t>
        <w:br/>
        <w:t>-- Алматы, Алматы...</w:t>
        <w:br/>
        <w:t>Джабаның ж</w:t>
        <w:br/>
        <w:t>ток жүгіріп өтті.</w:t>
        <w:br/>
        <w:t>Қәне, м</w:t>
        <w:br/>
        <w:t>дро, Реваз, Русо</w:t>
        <w:br/>
        <w:t>Маңғаз бөрі</w:t>
        <w:br/>
        <w:t>атшаптыр</w:t>
        <w:br/>
        <w:t>кетті.</w:t>
        <w:br/>
        <w:t>-- Балалард</w:t>
        <w:br/>
        <w:t>қадірлі мей</w:t>
        <w:br/>
        <w:t>зорға жететін ау</w:t>
        <w:br/>
        <w:t>Саспа, бәйбіш</w:t>
        <w:br/>
        <w:t>балаларың да хикаясы</w:t>
        <w:br/>
        <w:t>келіп тұр.</w:t>
        <w:br/>
        <w:t>- О, тоба, ескі я</w:t>
        <w:br/>
        <w:t>ы сені Аругуни т</w:t>
        <w:br/>
        <w:t>іктірме, шаршатпа.</w:t>
        <w:br/>
        <w:t>Сыры кетсе де сыны</w:t>
        <w:br/>
        <w:t>, өзі де нәш.</w:t>
        <w:br/>
        <w:t>-- Садағаң болайы</w:t>
        <w:br/>
        <w:t>Таңдай жібітіп барып</w:t>
        <w:br/>
        <w:t>Сенің бұл шиқаныңды</w:t>
        <w:br/>
        <w:t>жарияламай.</w:t>
        <w:br/>
        <w:t>-- Құмырада бась</w:t>
        <w:br/>
        <w:t>көлегейлесең анау сай</w:t>
        <w:br/>
        <w:t>ме? Айналайын, Вали</w:t>
        <w:br/>
        <w:t>отырғанда қалай шыдай</w:t>
        <w:br/>
        <w:t>Сан жылдар естіп жалы</w:t>
        <w:br/>
        <w:t>йтын балаларға бас</w:t>
        <w:br/>
        <w:t>а Валиконын</w:t>
        <w:br/>
        <w:t>н қай</w:t>
        <w:br/>
        <w:t>Ы</w:t>
        <w:br/>
        <w:t>Сан</w:t>
      </w:r>
    </w:p>
    <w:p>
      <w:r>
        <w:t>Ы</w:t>
        <w:br/>
        <w:t>М аул</w:t>
        <w:br/>
        <w:t>Ы</w:t>
        <w:br/>
        <w:t>Ы</w:t>
        <w:br/>
        <w:t>6;</w:t>
        <w:br/>
        <w:t>на</w:t>
        <w:br/>
        <w:t>жол</w:t>
        <w:br/>
        <w:t>Зер</w:t>
        <w:br/>
        <w:t>НӘІ</w:t>
        <w:br/>
        <w:t>Ң</w:t>
        <w:br/>
        <w:t>,</w:t>
        <w:br/>
        <w:t>не көйткені</w:t>
        <w:br/>
        <w:t>ң әкесі-</w:t>
        <w:br/>
        <w:t>мандарды? Вал</w:t>
        <w:br/>
        <w:t>Лл қонағы.</w:t>
        <w:br/>
        <w:t>кырды</w:t>
        <w:br/>
        <w:t>Н,</w:t>
        <w:br/>
        <w:t>тыңдай</w:t>
        <w:br/>
        <w:t>табаны</w:t>
        <w:br/>
        <w:t>дан білей</w:t>
        <w:br/>
        <w:t>а жүгі</w:t>
        <w:br/>
        <w:t>төр үй</w:t>
        <w:br/>
        <w:t>ко да</w:t>
        <w:br/>
        <w:t>ау,</w:t>
        <w:br/>
        <w:t>Медеуден</w:t>
        <w:br/>
        <w:t>күзі албырап тұр. Бі</w:t>
        <w:br/>
        <w:t>десеңші.</w:t>
        <w:br/>
        <w:t>здің де тұла бойымыздан</w:t>
        <w:br/>
        <w:t>на сәкіге қонақтай тұралық. Бәйбіше...</w:t>
        <w:br/>
        <w:t>.. Алыстан мей</w:t>
        <w:br/>
        <w:t>басар, қағылез құмайдан басқа түк жоқ еді</w:t>
        <w:br/>
        <w:t>ада. Айнал</w:t>
        <w:br/>
        <w:t>ман келді.</w:t>
        <w:br/>
        <w:t>ріс, сәлем басталды да</w:t>
        <w:br/>
        <w:t>ге бастамас па мұндайда</w:t>
        <w:br/>
        <w:t>айында, жылында аяғы</w:t>
        <w:br/>
        <w:t>Бұл кісіл</w:t>
        <w:br/>
        <w:t>қанық М</w:t>
      </w:r>
    </w:p>
    <w:p>
      <w:r>
        <w:t>кетпе</w:t>
        <w:br/>
        <w:t>Джаба,</w:t>
        <w:br/>
        <w:t>қалай</w:t>
        <w:br/>
        <w:t>қалғы</w:t>
        <w:br/>
        <w:t>нан</w:t>
        <w:br/>
        <w:t>кожан,</w:t>
        <w:br/>
        <w:t>-көз бол.</w:t>
        <w:br/>
        <w:t>мен тура</w:t>
        <w:br/>
        <w:t>тағы ҚОЗҒАЙМЫН</w:t>
        <w:br/>
        <w:t>үгел жиналып тоқтата алмасп</w:t>
        <w:br/>
        <w:t>ген Мериго жеңгейді</w:t>
        <w:br/>
        <w:t>ық,-</w:t>
        <w:br/>
        <w:t>ұмытып жүргемін бұл</w:t>
        <w:br/>
        <w:t>р, енді көстеңдеп әңгім</w:t>
        <w:br/>
        <w:t>құдай өзі</w:t>
        <w:br/>
        <w:t>ын? Қысқасы, сөз</w:t>
        <w:br/>
        <w:t>ққан да шығарсы</w:t>
        <w:br/>
        <w:t>ін? Әкелі-</w:t>
        <w:br/>
        <w:t>ер Алматыдан,</w:t>
        <w:br/>
        <w:t>едеу шатқалыны</w:t>
        <w:br/>
        <w:t>өзің де,</w:t>
        <w:br/>
        <w:t>ң өзінен</w:t>
        <w:br/>
        <w:t>десеңші. Бұл</w:t>
        <w:br/>
        <w:t>ЫЗ.</w:t>
        <w:br/>
        <w:t>н сөзіде</w:t>
        <w:br/>
        <w:t>құмыраңды жеделдетші.</w:t>
        <w:br/>
        <w:t>дейді Валико ағай</w:t>
        <w:br/>
        <w:t>а</w:t>
        <w:br/>
        <w:t>,</w:t>
        <w:br/>
        <w:t>рға</w:t>
        <w:br/>
        <w:t>ем</w:t>
        <w:br/>
        <w:t>өзіңді. Түсінікт</w:t>
        <w:br/>
        <w:t>айдап әкеліп</w:t>
        <w:br/>
        <w:t>ге қыстырылма.</w:t>
        <w:br/>
        <w:t>. Одан да қозы</w:t>
        <w:br/>
        <w:t>табасы</w:t>
        <w:br/>
        <w:t>ң басын шалы</w:t>
        <w:br/>
        <w:t>екі қазақ, мен</w:t>
        <w:br/>
        <w:t>лы нені</w:t>
        <w:br/>
        <w:t>балаль</w:t>
        <w:br/>
        <w:t>П,</w:t>
        <w:br/>
        <w:t>ін</w:t>
        <w:br/>
        <w:t>осы өңі</w:t>
      </w:r>
    </w:p>
    <w:p>
      <w:r>
        <w:t>-- Реваз..</w:t>
        <w:br/>
        <w:t>Сахара</w:t>
        <w:br/>
        <w:t>жеткіз!</w:t>
        <w:br/>
        <w:t>ның шөлі</w:t>
        <w:br/>
        <w:t>рдің ең үл</w:t>
        <w:br/>
        <w:t>Жарты сағат аузы</w:t>
        <w:br/>
        <w:t>кететін мына Вал</w:t>
        <w:br/>
        <w:t>не түсіп</w:t>
        <w:br/>
        <w:t>кен қаскүнемі екенімді білі</w:t>
        <w:br/>
        <w:t>Ау, Реваз!</w:t>
        <w:br/>
        <w:t>шарап</w:t>
        <w:br/>
        <w:t>П алыңдар...</w:t>
        <w:br/>
        <w:t>қатимесе</w:t>
        <w:br/>
        <w:t>ҡо әкен</w:t>
        <w:br/>
        <w:t>е құмыра</w:t>
        <w:br/>
        <w:t>160 --ДТ7- М</w:t>
        <w:br/>
        <w:t>болғанмен</w:t>
        <w:br/>
        <w:t>басталаты</w:t>
        <w:br/>
        <w:t>Тү</w:t>
        <w:br/>
        <w:t>со</w:t>
        <w:br/>
        <w:t>орталы</w:t>
        <w:br/>
        <w:t>қа</w:t>
        <w:br/>
        <w:t>от</w:t>
        <w:br/>
        <w:t>әлемнің әл</w:t>
        <w:br/>
        <w:t>Ал</w:t>
        <w:br/>
        <w:t>тісі</w:t>
        <w:br/>
        <w:t>Ба</w:t>
        <w:br/>
        <w:t>ал</w:t>
        <w:br/>
        <w:t>521%)</w:t>
        <w:br/>
        <w:t>КӨ</w:t>
        <w:br/>
        <w:t>сү</w:t>
        <w:br/>
        <w:t>қа</w:t>
        <w:br/>
        <w:t>Тілеулестерді</w:t>
        <w:br/>
        <w:t>П шу ете</w:t>
        <w:br/>
        <w:t>арбасып жү</w:t>
        <w:br/>
        <w:t>кундтарын</w:t>
      </w:r>
    </w:p>
    <w:p>
      <w:r>
        <w:t>келіп-ақ қал</w:t>
        <w:br/>
        <w:t>де</w:t>
        <w:br/>
        <w:t>се</w:t>
        <w:br/>
        <w:t>а</w:t>
        <w:br/>
        <w:t>«Ко</w:t>
        <w:br/>
        <w:t>Дүн</w:t>
        <w:br/>
        <w:t>1977-1979 жыл</w:t>
        <w:br/>
        <w:t>құй</w:t>
        <w:br/>
        <w:t>нь</w:t>
        <w:br/>
        <w:t>йғанда». Жары</w:t>
        <w:br/>
        <w:t>рап</w:t>
        <w:br/>
        <w:t>ына»</w:t>
        <w:br/>
        <w:t>кеп қал</w:t>
        <w:br/>
        <w:t>түскені</w:t>
        <w:br/>
        <w:t>дене</w:t>
        <w:br/>
        <w:t>Н</w:t>
        <w:br/>
        <w:t>І</w:t>
        <w:br/>
        <w:t>екса</w:t>
        <w:br/>
        <w:t>Нн,</w:t>
        <w:br/>
        <w:t>рлық спортшь</w:t>
        <w:br/>
        <w:t>н сыпаттама</w:t>
        <w:br/>
        <w:t>нстантин Ал</w:t>
        <w:br/>
        <w:t>еге келген)</w:t>
        <w:br/>
        <w:t>рсін.</w:t>
        <w:br/>
        <w:t>Айтып ай</w:t>
        <w:br/>
        <w:t>бүгінгідей</w:t>
        <w:br/>
        <w:t>жау</w:t>
        <w:br/>
        <w:t>Ы</w:t>
        <w:br/>
        <w:t>рсыласын іш</w:t>
        <w:br/>
        <w:t>қа</w:t>
        <w:br/>
        <w:t>іт</w:t>
        <w:br/>
        <w:t>сб</w:t>
        <w:br/>
        <w:t>ғында тартыл</w:t>
        <w:br/>
        <w:t>ғанда,</w:t>
        <w:br/>
        <w:t>жан</w:t>
        <w:br/>
        <w:t>е дү</w:t>
        <w:br/>
        <w:t>ндру, ал түс қа</w:t>
        <w:br/>
        <w:t>қышырлатып,</w:t>
        <w:br/>
        <w:t>ға дем сағатта мі</w:t>
        <w:br/>
        <w:t>да</w:t>
        <w:br/>
        <w:t>екса</w:t>
        <w:br/>
        <w:t>1978, 1979 ж</w:t>
        <w:br/>
        <w:t>тпай</w:t>
      </w:r>
    </w:p>
    <w:p>
      <w:r>
        <w:t>жетсек, еңселі сарай</w:t>
        <w:br/>
        <w:t>Күні</w:t>
        <w:br/>
        <w:t>ңгақ,</w:t>
        <w:br/>
        <w:t>еттері ойнап</w:t>
        <w:br/>
        <w:t>ко</w:t>
        <w:br/>
        <w:t>ЛДЫ</w:t>
        <w:br/>
        <w:t>дарғ</w:t>
        <w:br/>
        <w:t>ынша үйіреді, бат</w:t>
        <w:br/>
        <w:t>қты». Осыдан кейін ш</w:t>
        <w:br/>
        <w:t>ші кезеңге Жақс</w:t>
        <w:br/>
        <w:t>көз алд!</w:t>
        <w:br/>
        <w:t>рынды.</w:t>
        <w:br/>
        <w:t>тұр. Жақс</w:t>
        <w:br/>
        <w:t>пке қаусырды</w:t>
        <w:br/>
        <w:t>йсаңш</w:t>
        <w:br/>
        <w:t>. Жұрт</w:t>
        <w:br/>
        <w:t>П АЛДЫ</w:t>
        <w:br/>
        <w:t>да Қонста</w:t>
        <w:br/>
        <w:t>ып еді, іргеде өз</w:t>
        <w:br/>
        <w:t>тұрған Қабден Байдосов, анау елуінші жы</w:t>
        <w:br/>
        <w:t>жерге тимейтін жігітте</w:t>
        <w:br/>
        <w:t>ете түсті. Өзі де сақ я</w:t>
        <w:br/>
        <w:t>қалды. Екін</w:t>
        <w:br/>
        <w:t>асталар келесі</w:t>
        <w:br/>
        <w:t>ған класси</w:t>
        <w:br/>
        <w:t>жүрегімізб</w:t>
        <w:br/>
        <w:t>ркін чемпион</w:t>
        <w:br/>
        <w:t>йта-- Европа</w:t>
        <w:br/>
        <w:t>қапылыста</w:t>
        <w:br/>
        <w:t>күпті көңілді</w:t>
        <w:br/>
        <w:t>дру (1958</w:t>
        <w:br/>
        <w:t>ЫЛ</w:t>
        <w:br/>
        <w:t>Европа</w:t>
        <w:br/>
        <w:t>ыл, техн</w:t>
        <w:br/>
        <w:t>ын жан</w:t>
        <w:br/>
        <w:t>Ы</w:t>
        <w:br/>
        <w:t>кү</w:t>
        <w:br/>
        <w:t>не керек,</w:t>
        <w:br/>
        <w:t>қт</w:t>
        <w:br/>
        <w:t>н естідік-ау, әйтеуір. «Қу</w:t>
        <w:br/>
        <w:t>күткен</w:t>
        <w:br/>
        <w:t>тізіл</w:t>
        <w:br/>
        <w:t>ыМда.</w:t>
        <w:br/>
        <w:t>лектін</w:t>
        <w:br/>
        <w:t>14</w:t>
        <w:br/>
        <w:t>да,</w:t>
        <w:br/>
        <w:t>«Ой</w:t>
        <w:br/>
        <w:t>сөзі</w:t>
        <w:br/>
        <w:t>екеуі</w:t>
        <w:br/>
        <w:t>НТИН</w:t>
      </w:r>
    </w:p>
    <w:p>
      <w:r>
        <w:t>ДЫҢ ген</w:t>
        <w:br/>
        <w:t>Б;</w:t>
        <w:br/>
        <w:t>ЫЛЫ</w:t>
        <w:br/>
        <w:t>Ы:</w:t>
        <w:br/>
        <w:t>де.</w:t>
        <w:br/>
        <w:t>рімізді</w:t>
        <w:br/>
        <w:t>күрген</w:t>
        <w:br/>
        <w:t>ң бірі, бүгі</w:t>
        <w:br/>
        <w:t>ғой, Жақс</w:t>
        <w:br/>
        <w:t>ылық буы</w:t>
        <w:br/>
        <w:t>күнні</w:t>
        <w:br/>
        <w:t>калық</w:t>
        <w:br/>
        <w:t>Жақсылықтың</w:t>
        <w:br/>
        <w:t>ен</w:t>
        <w:br/>
        <w:t>Ы</w:t>
        <w:br/>
        <w:t>б</w:t>
        <w:br/>
        <w:t>ұқт</w:t>
        <w:br/>
        <w:t>кет</w:t>
        <w:br/>
        <w:t>она</w:t>
        <w:br/>
        <w:t>жы</w:t>
        <w:br/>
        <w:t>Нн</w:t>
        <w:br/>
        <w:t>П</w:t>
        <w:br/>
        <w:t>төрт</w:t>
        <w:br/>
        <w:t>Қон</w:t>
        <w:br/>
        <w:t>де,</w:t>
        <w:br/>
        <w:t>жатағандау.</w:t>
        <w:br/>
        <w:t>оң жам</w:t>
        <w:br/>
        <w:t>бай</w:t>
        <w:br/>
        <w:t>ст</w:t>
        <w:br/>
        <w:t>са</w:t>
        <w:br/>
        <w:t>,</w:t>
        <w:br/>
        <w:t>күту -</w:t>
        <w:br/>
        <w:t>ың боз кілемге бі</w:t>
        <w:br/>
        <w:t>ырда</w:t>
        <w:br/>
        <w:t>тағ</w:t>
        <w:br/>
        <w:t>рінш</w:t>
        <w:br/>
        <w:t>ке</w:t>
        <w:br/>
        <w:t>нездем</w:t>
        <w:br/>
        <w:t>ЛДЫ</w:t>
        <w:br/>
        <w:t>дарда</w:t>
        <w:br/>
        <w:t>чем</w:t>
        <w:br/>
        <w:t>ҡасы</w:t>
      </w:r>
    </w:p>
    <w:p>
      <w:r>
        <w:t>Дерлерді</w:t>
        <w:br/>
        <w:t>мі</w:t>
        <w:br/>
        <w:t>бас</w:t>
        <w:br/>
        <w:t>Жа</w:t>
        <w:br/>
        <w:t>дарығандай</w:t>
        <w:br/>
        <w:t>Бірі</w:t>
        <w:br/>
        <w:t>ықтан асы</w:t>
        <w:br/>
        <w:t>інің байсал</w:t>
        <w:br/>
        <w:t>нші</w:t>
        <w:br/>
        <w:t>ҚИЯННЫҢ ҚИЯ</w:t>
        <w:br/>
        <w:t>қтың көкесі</w:t>
        <w:br/>
        <w:t>күрес жереб</w:t>
        <w:br/>
        <w:t>ы бір «тоза</w:t>
        <w:br/>
        <w:t>қ. Түске дей</w:t>
        <w:br/>
        <w:t>Ы</w:t>
        <w:br/>
        <w:t>ілі</w:t>
        <w:br/>
        <w:t>Н</w:t>
        <w:br/>
        <w:t>гінде Жақс</w:t>
        <w:br/>
        <w:t>Роман Ке</w:t>
        <w:br/>
        <w:t>сайын өрекп</w:t>
        <w:br/>
        <w:t>ҒЫ</w:t>
        <w:br/>
        <w:t>Әлем чемп</w:t>
        <w:br/>
        <w:t>рІН</w:t>
        <w:br/>
        <w:t>ес</w:t>
        <w:br/>
        <w:t>қт</w:t>
        <w:br/>
        <w:t>ін</w:t>
        <w:br/>
        <w:t>румындық Қонстант</w:t>
        <w:br/>
        <w:t>тү</w:t>
        <w:br/>
        <w:t>кешінде баспасө</w:t>
        <w:br/>
        <w:t>, ОСОРО олимпиадалық комитетінің түнгі он бірде</w:t>
        <w:br/>
        <w:t>н күнделік шаруа кеңесін</w:t>
        <w:br/>
        <w:t>ннің бір мезгілінде Жақсылы</w:t>
        <w:br/>
        <w:t>шығаты</w:t>
        <w:br/>
        <w:t>меті.</w:t>
        <w:br/>
        <w:t>ші</w:t>
        <w:br/>
        <w:t>Н</w:t>
        <w:br/>
        <w:t>Ы</w:t>
        <w:br/>
        <w:t>шо ошо</w:t>
        <w:br/>
        <w:t>ш</w:t>
      </w:r>
    </w:p>
    <w:p>
      <w:r>
        <w:t>ЫЛ</w:t>
        <w:br/>
        <w:t>он</w:t>
        <w:br/>
        <w:t>0</w:t>
        <w:br/>
        <w:t>нсі</w:t>
        <w:br/>
        <w:t>Ы.</w:t>
        <w:br/>
        <w:t>З</w:t>
        <w:br/>
        <w:t>Айқас</w:t>
        <w:br/>
        <w:t>күн</w:t>
        <w:br/>
        <w:t>кі</w:t>
        <w:br/>
        <w:t>Т</w:t>
        <w:br/>
        <w:t>Ь</w:t>
        <w:br/>
        <w:t>Л</w:t>
        <w:br/>
        <w:t>ан</w:t>
        <w:br/>
        <w:t>Н</w:t>
        <w:br/>
        <w:t>қа</w:t>
        <w:br/>
        <w:t>қсылық,</w:t>
        <w:br/>
        <w:t>ру</w:t>
        <w:br/>
        <w:t>Д</w:t>
        <w:br/>
        <w:t>Н</w:t>
        <w:br/>
        <w:t>р</w:t>
        <w:br/>
        <w:t>қан</w:t>
        <w:br/>
        <w:t>. Жүйкесі аса</w:t>
        <w:br/>
        <w:t>кірпігі айқас</w:t>
        <w:br/>
        <w:t>келді. Енті</w:t>
        <w:br/>
        <w:t>емі түрс-гүре.</w:t>
        <w:br/>
        <w:t>н Александру</w:t>
        <w:br/>
        <w:t>рПаЧ.</w:t>
        <w:br/>
        <w:t>е беретін АСУ-да</w:t>
        <w:br/>
        <w:t>Й іткен.</w:t>
        <w:br/>
        <w:t>І7 апрелін</w:t>
        <w:br/>
        <w:t>Ы</w:t>
        <w:br/>
        <w:t>де</w:t>
        <w:br/>
        <w:t>Ы</w:t>
        <w:br/>
        <w:t>Д,</w:t>
        <w:br/>
        <w:t>,</w:t>
        <w:br/>
        <w:t>кы)</w:t>
        <w:br/>
        <w:t>2</w:t>
        <w:br/>
        <w:t>П</w:t>
        <w:br/>
        <w:t>Ы</w:t>
      </w:r>
    </w:p>
    <w:p>
      <w:r>
        <w:t>П</w:t>
        <w:br/>
        <w:t>нң да бұлш</w:t>
        <w:br/>
        <w:t>Салған бетте</w:t>
        <w:br/>
        <w:t>тастап жіберді.</w:t>
        <w:br/>
        <w:t>байқа!»</w:t>
        <w:br/>
        <w:t>осыдан соң ұза</w:t>
        <w:br/>
        <w:t>кезеңнің соңғы</w:t>
        <w:br/>
        <w:t>ға оңтайланы</w:t>
        <w:br/>
        <w:t>ы балпаң түріме</w:t>
        <w:br/>
        <w:t>лдары жауырыны</w:t>
        <w:br/>
        <w:t>гі бапкеріміз бая</w:t>
        <w:br/>
        <w:t>ылық шіреп тұра</w:t>
        <w:br/>
        <w:t>қана келді. Апай-</w:t>
        <w:br/>
        <w:t>4 - м</w:t>
        <w:br/>
        <w:t>ЫҚ</w:t>
        <w:br/>
        <w:t>Н</w:t>
        <w:br/>
        <w:t>М</w:t>
        <w:br/>
        <w:t>П</w:t>
        <w:br/>
        <w:t>Н</w:t>
        <w:br/>
        <w:t>К</w:t>
        <w:br/>
        <w:t>Біз екеум</w:t>
        <w:br/>
        <w:t>рестораннан</w:t>
        <w:br/>
        <w:t>қалтамыз қал</w:t>
        <w:br/>
        <w:t>үшінші қабаты.</w:t>
        <w:br/>
        <w:t>Қасымдағыкісі</w:t>
        <w:br/>
        <w:t>физкультура</w:t>
        <w:br/>
        <w:t>жартысын кемі</w:t>
        <w:br/>
        <w:t>сағатын екі са</w:t>
        <w:br/>
        <w:t>қаракеттердің</w:t>
        <w:br/>
        <w:t>айдынына өз әлі</w:t>
        <w:br/>
        <w:t>Қөз тан</w:t>
        <w:br/>
        <w:t>қатты тиянақта</w:t>
        <w:br/>
        <w:t>емес, әңгімелер</w:t>
        <w:br/>
        <w:t>Қөрген кино, оқ</w:t>
        <w:br/>
        <w:t>Ы</w:t>
        <w:br/>
        <w:t>ТЫ</w:t>
        <w:br/>
        <w:t>ҮЙІ</w:t>
        <w:br/>
        <w:t>Дастархан мәзі</w:t>
        <w:br/>
        <w:t>н келісті мүсі</w:t>
        <w:br/>
        <w:t>қимасы бокс</w:t>
        <w:br/>
        <w:t>тпасам, соңғы бі</w:t>
        <w:br/>
        <w:t>с</w:t>
        <w:br/>
        <w:t>М</w:t>
      </w:r>
    </w:p>
    <w:p>
      <w:r>
        <w:t>ысДдаЯ</w:t>
        <w:br/>
        <w:t>ға</w:t>
        <w:br/>
        <w:t>Ы</w:t>
        <w:br/>
        <w:t>ғажаптарды оқ</w:t>
        <w:br/>
        <w:t>естеліктерін ай</w:t>
        <w:br/>
        <w:t>көшкен.</w:t>
        <w:br/>
        <w:t>-- Нояндар,</w:t>
        <w:br/>
        <w:t>қалды. Ғапу өтін</w:t>
        <w:br/>
        <w:t>бозбала, де</w:t>
        <w:br/>
        <w:t>қалдырып көрм</w:t>
        <w:br/>
        <w:t>Кербезден</w:t>
        <w:br/>
        <w:t>мінсіз жарылға</w:t>
        <w:br/>
        <w:t>Жұрттың бәрін</w:t>
        <w:br/>
        <w:t>кезде шашты ті</w:t>
        <w:br/>
        <w:t>М</w:t>
        <w:br/>
        <w:t>емі</w:t>
        <w:br/>
        <w:t>П</w:t>
        <w:br/>
        <w:t>еген</w:t>
        <w:br/>
        <w:t>гөрі</w:t>
        <w:br/>
        <w:t>н бі</w:t>
        <w:br/>
        <w:t>ІҢ</w:t>
        <w:br/>
        <w:t>ке қайы</w:t>
        <w:br/>
        <w:t>жарып тарайты</w:t>
        <w:br/>
        <w:t>нда</w:t>
        <w:br/>
        <w:t>Ей</w:t>
        <w:br/>
        <w:t>ім</w:t>
        <w:br/>
        <w:t>ТЫН</w:t>
        <w:br/>
        <w:t>ТЫ</w:t>
        <w:br/>
        <w:t>туты</w:t>
        <w:br/>
        <w:t>ғал</w:t>
        <w:br/>
        <w:t>йрығын шарт</w:t>
        <w:br/>
        <w:t>ы қызға столға</w:t>
        <w:br/>
        <w:t>мыз. «Біз баяғы</w:t>
        <w:br/>
        <w:t>із өне</w:t>
        <w:br/>
        <w:t>ға</w:t>
        <w:br/>
        <w:t>Ма</w:t>
        <w:br/>
        <w:t>тау</w:t>
        <w:br/>
        <w:t>қсұт ма</w:t>
        <w:br/>
        <w:t>ысып, Ген</w:t>
        <w:br/>
        <w:t>П</w:t>
        <w:br/>
        <w:t>нің қимас та</w:t>
        <w:br/>
        <w:t>н,ТӘ</w:t>
        <w:br/>
        <w:t>да!</w:t>
        <w:br/>
        <w:t>дәу</w:t>
      </w:r>
    </w:p>
    <w:p>
      <w:r>
        <w:t>қыл</w:t>
        <w:br/>
        <w:t>зден</w:t>
        <w:br/>
        <w:t>көзі</w:t>
        <w:br/>
        <w:t>е</w:t>
        <w:br/>
        <w:t>әнтек жас</w:t>
        <w:br/>
        <w:t>ру ұнасаты</w:t>
        <w:br/>
        <w:t>р еке</w:t>
        <w:br/>
        <w:t>рбиелі, қауы</w:t>
        <w:br/>
        <w:t>ЫМЫЗ ҚИЫ</w:t>
        <w:br/>
        <w:t>рен, көндік.</w:t>
        <w:br/>
        <w:t>пықсыз киі</w:t>
        <w:br/>
        <w:t>із. Осы бір нағашымның</w:t>
        <w:br/>
        <w:t>гөрі қолы ашық м</w:t>
        <w:br/>
        <w:t>ынңдағанда соғар</w:t>
        <w:br/>
        <w:t>байырғы жұрты білетін «Советтер үй</w:t>
        <w:br/>
        <w:t>рі де үйді</w:t>
        <w:br/>
        <w:t>- қазаққаолтұста аты мәлім жігіттіңсұлтаны,</w:t>
        <w:br/>
        <w:t>бала кезден дос Мақсұт Омаров. Қазақ боксының аты</w:t>
        <w:br/>
        <w:t>аспандатқан азамат. Ол да бүгінгі Се</w:t>
        <w:br/>
        <w:t>төбелеске қимай</w:t>
        <w:br/>
        <w:t>жыл жолдас болған</w:t>
        <w:br/>
        <w:t>жүрген тұсы. Ұм</w:t>
        <w:br/>
        <w:t>оралған беті. Б</w:t>
        <w:br/>
        <w:t>күнде кешкісін үт</w:t>
        <w:br/>
        <w:t>Н</w:t>
        <w:br/>
        <w:t>ейір</w:t>
        <w:br/>
        <w:t>меке</w:t>
        <w:br/>
        <w:t>Да..</w:t>
        <w:br/>
        <w:t>р</w:t>
        <w:br/>
        <w:t>нысым табалдыры</w:t>
        <w:br/>
        <w:t>мдарь</w:t>
        <w:br/>
        <w:t>Ла өтінді.</w:t>
        <w:br/>
        <w:t>р</w:t>
        <w:br/>
        <w:t>н, сұл</w:t>
        <w:br/>
        <w:t>ШЕ</w:t>
        <w:br/>
        <w:t>П ымдыққа ұмтылған,</w:t>
        <w:br/>
        <w:t>ғатқа ұзартуға құш</w:t>
        <w:br/>
        <w:t>й кесіп</w:t>
        <w:br/>
        <w:t>е құлаш сілтеудемін.</w:t>
        <w:br/>
        <w:t>бөгде адам</w:t>
        <w:br/>
        <w:t>ел. Небі</w:t>
        <w:br/>
        <w:t>ған Поль Гогеннін</w:t>
        <w:br/>
        <w:t>х Бел</w:t>
        <w:br/>
        <w:t>нген, 1</w:t>
        <w:br/>
        <w:t>Алматы</w:t>
      </w:r>
    </w:p>
    <w:p>
      <w:r>
        <w:t>йі» мейманханасы</w:t>
        <w:br/>
        <w:t>еске түсі</w:t>
        <w:br/>
        <w:t>ік Қонақбаев се</w:t>
        <w:br/>
        <w:t>ықаралыкҡ жары</w:t>
        <w:br/>
        <w:t>қаланың кө</w:t>
        <w:br/>
        <w:t>ажыраған 1</w:t>
        <w:br/>
        <w:t>сы ИЗИОЛОГ:</w:t>
        <w:br/>
        <w:t>тәулікт</w:t>
        <w:br/>
        <w:t>2</w:t>
        <w:br/>
        <w:t>ІҢ</w:t>
        <w:br/>
        <w:t>р.</w:t>
        <w:br/>
        <w:t>, журналист</w:t>
        <w:br/>
        <w:t>отырғы</w:t>
        <w:br/>
        <w:t>н өрб</w:t>
        <w:br/>
        <w:t>естім</w:t>
        <w:br/>
        <w:t>ркісі</w:t>
        <w:br/>
        <w:t>Л</w:t>
        <w:br/>
        <w:t>Қы</w:t>
        <w:br/>
        <w:t>ашы бі</w:t>
        <w:br/>
        <w:t>теуміз де ша</w:t>
        <w:br/>
        <w:t>үйіндей қонақжай,</w:t>
        <w:br/>
        <w:t>бан әженің төрінде</w:t>
        <w:br/>
        <w:t>німіз</w:t>
        <w:br/>
        <w:t>у сымбат. Жиь</w:t>
        <w:br/>
        <w:t>пен ада-күде қоштасқалы</w:t>
        <w:br/>
        <w:t>р хал</w:t>
        <w:br/>
        <w:t>бозбала кездегідей</w:t>
        <w:br/>
        <w:t>ырасатын еркіндіктен</w:t>
        <w:br/>
        <w:t>НЫҢ оқыту</w:t>
        <w:br/>
        <w:t>тесі</w:t>
        <w:br/>
        <w:t>ақ.</w:t>
        <w:br/>
        <w:t>ЯНЫН</w:t>
        <w:br/>
        <w:t>Мен де қосалқы</w:t>
        <w:br/>
        <w:t>ка</w:t>
        <w:br/>
        <w:t>збауды</w:t>
        <w:br/>
        <w:t>.» деп мақтағанымыз</w:t>
        <w:br/>
        <w:t>р, әдебиет, тарих тұсына</w:t>
        <w:br/>
        <w:t>н кітап, аралаған</w:t>
        <w:br/>
        <w:t>қызы</w:t>
        <w:br/>
        <w:t>ь жазбалары</w:t>
        <w:br/>
        <w:t>қта тұ</w:t>
        <w:br/>
        <w:t>ңызды бұзбайтын</w:t>
        <w:br/>
        <w:t>3 көн</w:t>
      </w:r>
    </w:p>
    <w:p>
      <w:r>
        <w:t>р жағы</w:t>
        <w:br/>
        <w:t>жігіт әдеппен жайғасты.</w:t>
        <w:br/>
        <w:t>біздің столды бір-бір сүзіп өтті.</w:t>
        <w:br/>
        <w:t>.Бізүі</w:t>
        <w:br/>
        <w:t>нбіз. Олардан қауым шетелдік «иіс»</w:t>
        <w:br/>
        <w:t>НЫН</w:t>
        <w:br/>
        <w:t>НЫН</w:t>
        <w:br/>
        <w:t>реді.</w:t>
        <w:br/>
        <w:t>Н</w:t>
        <w:br/>
        <w:t>кілді</w:t>
        <w:br/>
        <w:t>рма</w:t>
        <w:br/>
        <w:t>стан</w:t>
        <w:br/>
        <w:t>нде</w:t>
        <w:br/>
        <w:t>Ол</w:t>
        <w:br/>
        <w:t>бір</w:t>
        <w:br/>
        <w:t>НЫН</w:t>
        <w:br/>
        <w:t>тін.</w:t>
        <w:br/>
        <w:t>еген</w:t>
        <w:br/>
        <w:t>Н</w:t>
        <w:br/>
        <w:t>ЫН</w:t>
        <w:br/>
        <w:t>Н</w:t>
        <w:br/>
        <w:t>ры</w:t>
        <w:br/>
        <w:t>ілі</w:t>
        <w:br/>
        <w:t>Н</w:t>
        <w:br/>
        <w:t>Ол</w:t>
        <w:br/>
        <w:t>штТы</w:t>
        <w:br/>
        <w:t>150 --ДШТ М</w:t>
        <w:br/>
        <w:t>есепті көрсетіп, жанкүй</w:t>
        <w:br/>
        <w:t>ба</w:t>
        <w:br/>
        <w:t>пе</w:t>
        <w:br/>
        <w:t>ж</w:t>
        <w:br/>
        <w:t>ал</w:t>
        <w:br/>
        <w:t>отыз</w:t>
        <w:br/>
        <w:t>Жан</w:t>
        <w:br/>
        <w:t>сұра</w:t>
        <w:br/>
        <w:t>де</w:t>
        <w:br/>
        <w:t>бар</w:t>
        <w:br/>
        <w:t>шыр</w:t>
        <w:br/>
        <w:t>р</w:t>
        <w:br/>
        <w:t>Н</w:t>
        <w:br/>
        <w:t>ясы</w:t>
        <w:br/>
        <w:t>ған</w:t>
        <w:br/>
        <w:t>ң. Қүрес</w:t>
      </w:r>
    </w:p>
    <w:p>
      <w:r>
        <w:t>Ы</w:t>
        <w:br/>
        <w:t>Ы</w:t>
        <w:br/>
        <w:t>Н</w:t>
        <w:br/>
        <w:t>лдан со</w:t>
        <w:br/>
        <w:t>ті.</w:t>
        <w:br/>
        <w:t>салған</w:t>
        <w:br/>
        <w:t>ось</w:t>
        <w:br/>
        <w:t>Бізді</w:t>
        <w:br/>
        <w:t>Бале</w:t>
        <w:br/>
        <w:t>көңіл</w:t>
        <w:br/>
        <w:t>келмей қалатыь</w:t>
        <w:br/>
        <w:t>бөлмеге көз</w:t>
        <w:br/>
        <w:t>Тәуекел</w:t>
        <w:br/>
        <w:t>қыздыр</w:t>
        <w:br/>
        <w:t>Жақсылықты</w:t>
        <w:br/>
        <w:t>бүркен</w:t>
        <w:br/>
        <w:t>бүктел</w:t>
        <w:br/>
        <w:t>жолба</w:t>
        <w:br/>
        <w:t>ама эмо</w:t>
        <w:br/>
        <w:t>таш осы</w:t>
        <w:br/>
        <w:t>і Резан</w:t>
        <w:br/>
        <w:t>р</w:t>
        <w:br/>
        <w:t>кетті</w:t>
        <w:br/>
        <w:t>,</w:t>
        <w:br/>
        <w:t>Н</w:t>
        <w:br/>
        <w:t>ен</w:t>
        <w:br/>
        <w:t>тозақтың оты</w:t>
        <w:br/>
        <w:t>Ы</w:t>
        <w:br/>
        <w:t>сыйсыз қаты</w:t>
        <w:br/>
        <w:t>-- Тегістік</w:t>
        <w:br/>
        <w:t>алып, Москван</w:t>
        <w:br/>
        <w:t>едім. Хат қол</w:t>
        <w:br/>
        <w:t>жібітпек ниет</w:t>
        <w:br/>
        <w:t>бекер бол</w:t>
        <w:br/>
        <w:t>алты сан шы</w:t>
        <w:br/>
        <w:t>күйер қауым</w:t>
        <w:br/>
        <w:t>не</w:t>
        <w:br/>
        <w:t>Мұндай</w:t>
        <w:br/>
        <w:t>қос</w:t>
        <w:br/>
        <w:t>датқанда әрең ест</w:t>
        <w:br/>
        <w:t>мпиаданы</w:t>
        <w:br/>
        <w:t>ЦИЯ.</w:t>
        <w:br/>
        <w:t>лай</w:t>
        <w:br/>
        <w:t>цев соң</w:t>
      </w:r>
    </w:p>
    <w:p>
      <w:r>
        <w:t>күйге «бұл</w:t>
        <w:br/>
        <w:t>Н</w:t>
        <w:br/>
        <w:t>Қ</w:t>
        <w:br/>
        <w:t>м.</w:t>
        <w:br/>
        <w:t>ып, өздер</w:t>
        <w:br/>
        <w:t>достарь</w:t>
        <w:br/>
        <w:t>іп, жүн телпекті</w:t>
        <w:br/>
        <w:t>Пп, Жақс</w:t>
        <w:br/>
        <w:t>й еп</w:t>
        <w:br/>
        <w:t>Ы</w:t>
        <w:br/>
        <w:t>на</w:t>
        <w:br/>
        <w:t>ешкімге бермей</w:t>
        <w:br/>
        <w:t>ас</w:t>
        <w:br/>
        <w:t>-- Мына мы</w:t>
        <w:br/>
        <w:t>кіжінген қазақш</w:t>
        <w:br/>
        <w:t>сам көрде</w:t>
        <w:br/>
        <w:t>ің</w:t>
        <w:br/>
        <w:t>ады.</w:t>
        <w:br/>
        <w:t>ққа</w:t>
        <w:br/>
        <w:t>ес жи</w:t>
        <w:br/>
        <w:t>р</w:t>
        <w:br/>
        <w:t>өнерін</w:t>
        <w:br/>
        <w:t>М</w:t>
        <w:br/>
        <w:t>же</w:t>
        <w:br/>
        <w:t>палуа</w:t>
        <w:br/>
        <w:t>ң бірі</w:t>
        <w:br/>
        <w:t>сәттер болады</w:t>
        <w:br/>
        <w:t>Ы бір тастау</w:t>
        <w:br/>
        <w:t>Жеттім-ау, әйтеуі</w:t>
        <w:br/>
        <w:t>ін-өздері жұлы</w:t>
        <w:br/>
        <w:t>. Түпкі</w:t>
        <w:br/>
        <w:t>ЛЫ</w:t>
        <w:br/>
        <w:t>р.</w:t>
        <w:br/>
        <w:t>баты</w:t>
        <w:br/>
        <w:t>ЫҒЫМД)</w:t>
        <w:br/>
        <w:t>М</w:t>
        <w:br/>
        <w:t>ЛЫҚ оты</w:t>
        <w:br/>
        <w:t>ті, сесті</w:t>
        <w:br/>
        <w:t>ң зарь</w:t>
        <w:br/>
        <w:t>мың</w:t>
        <w:br/>
        <w:t>мін.</w:t>
        <w:br/>
        <w:t>түс</w:t>
        <w:br/>
        <w:t>қты сөзуа</w:t>
        <w:br/>
        <w:t>асын көңілме</w:t>
        <w:br/>
        <w:t>ауылынын</w:t>
        <w:br/>
        <w:t>ҒЫП</w:t>
      </w:r>
    </w:p>
    <w:p>
      <w:r>
        <w:t>ерлерді</w:t>
        <w:br/>
        <w:t>-жоғы екі минут айқас. Же</w:t>
        <w:br/>
        <w:t>Валерий Резанцевтің тас м</w:t>
        <w:br/>
        <w:t>білгі</w:t>
        <w:br/>
        <w:t>кіндеп, елі</w:t>
        <w:br/>
        <w:t>кпе-же</w:t>
        <w:br/>
        <w:t>н төреш</w:t>
        <w:br/>
        <w:t>ді.</w:t>
        <w:br/>
        <w:t>нші</w:t>
        <w:br/>
        <w:t>«Мұндай же</w:t>
        <w:br/>
        <w:t>ағарды, бауы</w:t>
        <w:br/>
        <w:t>ынан қуы</w:t>
        <w:br/>
        <w:t>қалай?» деп сұрақ қой</w:t>
        <w:br/>
        <w:t>Я</w:t>
        <w:br/>
        <w:t>ДІ</w:t>
        <w:br/>
        <w:t>П</w:t>
        <w:br/>
        <w:t>Қазақстанның үлкен</w:t>
        <w:br/>
        <w:t>тү</w:t>
        <w:br/>
        <w:t>р</w:t>
        <w:br/>
        <w:t>ы шарқ ү)</w:t>
        <w:br/>
        <w:t>Н.</w:t>
        <w:br/>
        <w:t>рып жүрген ауы</w:t>
        <w:br/>
        <w:t>ыңа түсті ме? -- деймін адырнадай жүйкені</w:t>
        <w:br/>
        <w:t>пе</w:t>
        <w:br/>
        <w:t>нша) ішінде апай-топай</w:t>
        <w:br/>
        <w:t>ғызба</w:t>
        <w:br/>
        <w:t>ға</w:t>
        <w:br/>
        <w:t>П</w:t>
        <w:br/>
        <w:t>н Жақсыл</w:t>
        <w:br/>
        <w:t>өн</w:t>
        <w:br/>
        <w:t>К</w:t>
        <w:br/>
        <w:t>қайта айн</w:t>
        <w:br/>
        <w:t>і ысқыр</w:t>
        <w:br/>
        <w:t>Ы</w:t>
        <w:br/>
        <w:t>Осын</w:t>
        <w:br/>
        <w:t>ң жанына жаз орнатады. Е</w:t>
        <w:br/>
        <w:t>іс қолда десек Вадим Псарев</w:t>
        <w:br/>
        <w:t>үсін сұрына қа</w:t>
        <w:br/>
        <w:t>рлерінің қанын</w:t>
        <w:br/>
        <w:t>Бар-жоғы 36 секунд (бір, екі, ү</w:t>
        <w:br/>
        <w:t>ыққа да, осы</w:t>
        <w:br/>
        <w:t>кеткен Рома</w:t>
        <w:br/>
        <w:t>І</w:t>
        <w:br/>
        <w:t>рап еріксіз</w:t>
        <w:br/>
        <w:t>ішіне тарт</w:t>
      </w:r>
    </w:p>
    <w:p>
      <w:r>
        <w:t>Ы</w:t>
        <w:br/>
        <w:t>есеп 13:1</w:t>
        <w:br/>
        <w:t>а</w:t>
        <w:br/>
        <w:t>нның ерлігі</w:t>
        <w:br/>
        <w:t>құлақ түбіне</w:t>
        <w:br/>
        <w:t>ама шиеле</w:t>
        <w:br/>
        <w:t>күні.</w:t>
        <w:br/>
        <w:t>рым», -де</w:t>
        <w:br/>
        <w:t>п жеткені</w:t>
        <w:br/>
        <w:t>. Тышқан</w:t>
        <w:br/>
        <w:t>бой</w:t>
        <w:br/>
        <w:t>р. Бе</w:t>
        <w:br/>
        <w:t>п же</w:t>
        <w:br/>
        <w:t>бөлм</w:t>
        <w:br/>
        <w:t>ғына түсіре к</w:t>
        <w:br/>
        <w:t>Әлгіндегі қабы</w:t>
        <w:br/>
        <w:t>р қолтыққа сү!</w:t>
        <w:br/>
        <w:t>жеткен олимп</w:t>
        <w:br/>
        <w:t>шығармын. Бі</w:t>
        <w:br/>
        <w:t>рыңыз!</w:t>
        <w:br/>
        <w:t>кен ғой, -- дей</w:t>
        <w:br/>
        <w:t>н ұғып.</w:t>
        <w:br/>
        <w:t>е</w:t>
        <w:br/>
        <w:t>ребені жауға да тіл</w:t>
        <w:br/>
        <w:t>М</w:t>
        <w:br/>
        <w:t>ген ССРО палуандарь</w:t>
        <w:br/>
        <w:t>еде Сп</w:t>
        <w:br/>
        <w:t>адам. Бұл жол</w:t>
        <w:br/>
        <w:t>емес</w:t>
        <w:br/>
        <w:t>ді пілдей балпа</w:t>
        <w:br/>
        <w:t>ізде. Сезім ме</w:t>
        <w:br/>
        <w:t>ып, қақпалауғ</w:t>
        <w:br/>
        <w:t>корғалатпайты</w:t>
        <w:br/>
        <w:t>ргі бөлмеде е</w:t>
        <w:br/>
        <w:t>орт күртешес</w:t>
        <w:br/>
        <w:t>ландай қарулы</w:t>
        <w:br/>
        <w:t>гіді де кетті.</w:t>
        <w:br/>
        <w:t>тойына үлке</w:t>
        <w:br/>
        <w:t>Ді</w:t>
        <w:br/>
        <w:t>іш</w:t>
      </w:r>
    </w:p>
    <w:p>
      <w:r>
        <w:t>П</w:t>
        <w:br/>
        <w:t>0.</w:t>
        <w:br/>
        <w:t>Піз</w:t>
        <w:br/>
        <w:t>ы билеп алды.</w:t>
        <w:br/>
        <w:t>ІН</w:t>
        <w:br/>
        <w:t>іп, бұрышта қо</w:t>
        <w:br/>
        <w:t>Жолы</w:t>
        <w:br/>
        <w:t>алып келместей</w:t>
        <w:br/>
        <w:t>ҒЫ</w:t>
        <w:br/>
        <w:t>Нн</w:t>
        <w:br/>
        <w:t>шомш ж</w:t>
        <w:br/>
        <w:t>Ы</w:t>
        <w:br/>
        <w:t>рақ бақытымды</w:t>
        <w:br/>
        <w:t>Нн</w:t>
        <w:br/>
        <w:t>ді достары оның</w:t>
        <w:br/>
        <w:t>сәлем хатын қалтасына салып</w:t>
        <w:br/>
        <w:t>М6 ---- М</w:t>
        <w:br/>
        <w:t>лдасыңды көріп</w:t>
        <w:br/>
        <w:t>руттары -</w:t>
        <w:br/>
        <w:t>ртелей тартқаны</w:t>
        <w:br/>
        <w:t>.Балакезденя</w:t>
        <w:br/>
        <w:t>ышылары ынт</w:t>
        <w:br/>
        <w:t>екіншісі өзі</w:t>
        <w:br/>
        <w:t>естілген нә</w:t>
        <w:br/>
        <w:t>автобус ауысты</w:t>
        <w:br/>
        <w:t>М 155</w:t>
        <w:br/>
        <w:t>Қара теңізге бары</w:t>
        <w:br/>
        <w:t>жатқамыз. Біз</w:t>
        <w:br/>
        <w:t>әуеспіз, ал жолдасым</w:t>
        <w:br/>
        <w:t>күн қызуын қондырумен әуре. Түскі,</w:t>
        <w:br/>
        <w:t>әкеліп берсе, корпустын</w:t>
        <w:br/>
        <w:t>Бізге жолбасшы -</w:t>
        <w:br/>
        <w:t>Екінші Очхамур</w:t>
        <w:br/>
        <w:t>досымның немер</w:t>
        <w:br/>
        <w:t>кеудесі - орден,</w:t>
        <w:br/>
        <w:t>града. Қашан</w:t>
        <w:br/>
        <w:t>бос. Ал бізге Вал</w:t>
        <w:br/>
        <w:t>Қызмет орны қайда, на</w:t>
        <w:br/>
        <w:t>сұрау қаперімізде жоқ ол</w:t>
        <w:br/>
        <w:t>Су құмарпазда</w:t>
        <w:br/>
        <w:t>еңде біз Заңғар е</w:t>
      </w:r>
    </w:p>
    <w:p>
      <w:r>
        <w:t>ле жортам</w:t>
        <w:br/>
        <w:t>аршруттары</w:t>
        <w:br/>
        <w:t>к-экскурсия</w:t>
        <w:br/>
        <w:t>саяхаты».</w:t>
        <w:br/>
        <w:t>інің көрге</w:t>
        <w:br/>
        <w:t>кетпейді.</w:t>
        <w:br/>
        <w:t>,</w:t>
        <w:br/>
        <w:t>ғайдың айтуы</w:t>
        <w:br/>
        <w:t>Де тууы тиіс.</w:t>
        <w:br/>
        <w:t>аниға</w:t>
        <w:br/>
        <w:t>баламы</w:t>
        <w:br/>
        <w:t>Қобул</w:t>
        <w:br/>
        <w:t>ың тұрғыны, мен</w:t>
        <w:br/>
        <w:t>ко. Валико ағайдың құш</w:t>
        <w:br/>
        <w:t>значок аралас саусылда</w:t>
        <w:br/>
        <w:t>де үйінде, қашан а</w:t>
        <w:br/>
        <w:t>йды үйден басудан артық</w:t>
        <w:br/>
        <w:t>арды қашан, қалай</w:t>
        <w:br/>
        <w:t>. Бүгінде ғой П</w:t>
        <w:br/>
        <w:t>р теңізге жалғыз-жарымдап</w:t>
        <w:br/>
        <w:t>кеуміз Вал</w:t>
        <w:br/>
        <w:t>ыз. Валико</w:t>
        <w:br/>
        <w:t>аулын</w:t>
        <w:br/>
        <w:t>е ағасы Вал</w:t>
        <w:br/>
        <w:t>медал</w:t>
        <w:br/>
        <w:t>көрсең</w:t>
        <w:br/>
        <w:t>ко аға</w:t>
        <w:br/>
        <w:t>ь, жай</w:t>
        <w:br/>
        <w:t>градал</w:t>
        <w:br/>
        <w:t>күнде</w:t>
        <w:br/>
        <w:t>«әс</w:t>
        <w:br/>
        <w:t>бюросынын</w:t>
        <w:br/>
        <w:t>ілік</w:t>
        <w:br/>
        <w:t>і МОЛ</w:t>
        <w:br/>
        <w:t>«тарамысына</w:t>
        <w:br/>
        <w:t>Гүмпілдегі</w:t>
        <w:br/>
        <w:t>ндық сөзінің. Қара тен</w:t>
        <w:br/>
        <w:t>ні сол жаздағ</w:t>
        <w:br/>
        <w:t>МЬ</w:t>
        <w:br/>
        <w:t>р</w:t>
        <w:br/>
        <w:t>Пп, күнге қақталып, суға</w:t>
        <w:br/>
        <w:t>Зз екеуміз тау-тас кезіп</w:t>
        <w:br/>
        <w:t>қас қағымды құр жібермей</w:t>
        <w:br/>
        <w:t>кешкі асын жағалауғ</w:t>
        <w:br/>
        <w:t>бет-аузын көрмеуге де әзір.</w:t>
        <w:br/>
        <w:t>ети курорттарының түбіндегі</w:t>
        <w:br/>
        <w:t>жазу</w:t>
      </w:r>
    </w:p>
    <w:p>
      <w:r>
        <w:t>атталған же</w:t>
        <w:br/>
        <w:t>ызар екі ме</w:t>
        <w:br/>
        <w:t>іздің -- Шымбұлақ.</w:t>
        <w:br/>
        <w:t>сені көзбен</w:t>
        <w:br/>
        <w:t>Та, Дүн</w:t>
        <w:br/>
        <w:t>күлеміз де қоя</w:t>
        <w:br/>
        <w:t>кір жуып, кінді</w:t>
        <w:br/>
        <w:t>Басқа жерді</w:t>
        <w:br/>
        <w:t>к кескен жері, наға!</w:t>
        <w:br/>
        <w:t>барғанымыз</w:t>
        <w:br/>
        <w:t>рып, тіпті он жеті шақырым</w:t>
        <w:br/>
        <w:t>иконы</w:t>
        <w:br/>
        <w:t>ағайдын</w:t>
        <w:br/>
        <w:t>кери құпия картаға да</w:t>
        <w:br/>
        <w:t>ось</w:t>
        <w:br/>
        <w:t>із жа</w:t>
        <w:br/>
        <w:t>з бүгінгі ба</w:t>
        <w:br/>
        <w:t>ің грузин</w:t>
        <w:br/>
        <w:t>ң ауыль</w:t>
        <w:br/>
        <w:t>өзінің ай</w:t>
        <w:br/>
        <w:t>,</w:t>
        <w:br/>
        <w:t>рар жер қиян</w:t>
        <w:br/>
        <w:t>кен-жай</w:t>
        <w:br/>
        <w:t>ң бәрі ай</w:t>
        <w:br/>
        <w:t>өзін</w:t>
        <w:br/>
        <w:t>ше бір</w:t>
        <w:br/>
        <w:t>ШОМЫЛЫП</w:t>
        <w:br/>
        <w:t>қыдыруға</w:t>
        <w:br/>
        <w:t>денесіне</w:t>
        <w:br/>
        <w:t>а</w:t>
        <w:br/>
        <w:t>ПЬ</w:t>
        <w:br/>
        <w:t>алған</w:t>
        <w:br/>
        <w:t>жүрген</w:t>
        <w:br/>
        <w:t>бет ал</w:t>
        <w:br/>
        <w:t>қайдасын</w:t>
        <w:br/>
        <w:t>туынша,</w:t>
        <w:br/>
        <w:t>түспеге</w:t>
        <w:br/>
        <w:t>өлкедегі сан та</w:t>
        <w:br/>
        <w:t>кен кемпірдің соқыь</w:t>
        <w:br/>
        <w:t>асып-төгілгеніме</w:t>
        <w:br/>
        <w:t>ғалауына қырық мә</w:t>
      </w:r>
    </w:p>
    <w:p>
      <w:r>
        <w:t>ы біздің қызықтарымызды</w:t>
        <w:br/>
        <w:t>Л</w:t>
        <w:br/>
        <w:t>олжа жоқ.</w:t>
        <w:br/>
        <w:t>Д;</w:t>
        <w:br/>
        <w:t>Үш</w:t>
        <w:br/>
        <w:t>ық</w:t>
        <w:br/>
        <w:t>ған</w:t>
        <w:br/>
        <w:t>52</w:t>
        <w:br/>
        <w:t>М.</w:t>
        <w:br/>
        <w:t>ған</w:t>
        <w:br/>
        <w:t>&gt;.</w:t>
        <w:br/>
        <w:t>рау</w:t>
        <w:br/>
        <w:t>шсо</w:t>
        <w:br/>
        <w:t>рт</w:t>
        <w:br/>
        <w:t>о</w:t>
        <w:br/>
        <w:t>Н</w:t>
        <w:br/>
        <w:t>алыс -</w:t>
        <w:br/>
        <w:t>раты. Совет Одағының</w:t>
        <w:br/>
        <w:t>бар. Бірі -</w:t>
        <w:br/>
        <w:t>Сондықтан да</w:t>
        <w:br/>
        <w:t>көргенге не жетеді?</w:t>
        <w:br/>
        <w:t>Қобулети болмаса ол</w:t>
        <w:br/>
        <w:t>і айтуға ғана. Біз</w:t>
        <w:br/>
        <w:t>ни -- Валико ағайдың</w:t>
        <w:br/>
        <w:t>1 ы жұрты.</w:t>
        <w:br/>
        <w:t>хикая.</w:t>
        <w:br/>
        <w:t>«Чайкамен»</w:t>
        <w:br/>
        <w:t>-- Әй қалқан құлақ, кәне ығыс, мына бал</w:t>
        <w:br/>
        <w:t>нен қарағайдай болған мүйізің жоқ.</w:t>
        <w:br/>
        <w:t>аған трамвайын көлденең тартад</w:t>
        <w:br/>
        <w:t>ы деген қаланы естуің бар ма? -- деп шүйілді бейқам</w:t>
        <w:br/>
        <w:t>Қашы</w:t>
        <w:br/>
        <w:t>Алмат</w:t>
        <w:br/>
        <w:t>Алмат</w:t>
        <w:br/>
        <w:t>өзімен-өзі келе</w:t>
        <w:br/>
        <w:t>Алматы</w:t>
        <w:br/>
        <w:t>тер тезір</w:t>
        <w:br/>
        <w:t>Джаба</w:t>
        <w:br/>
        <w:t>ен?-де</w:t>
        <w:br/>
        <w:t>Ал бау</w:t>
        <w:br/>
        <w:t>нірде Дж</w:t>
        <w:br/>
        <w:t>дұры</w:t>
      </w:r>
    </w:p>
    <w:p>
      <w:r>
        <w:t>ғұмы</w:t>
        <w:br/>
        <w:t>бүгін</w:t>
        <w:br/>
        <w:t>нің өзінде</w:t>
        <w:br/>
        <w:t>бітсе, қы</w:t>
        <w:br/>
        <w:t>са бол</w:t>
        <w:br/>
        <w:t>лдатып</w:t>
        <w:br/>
        <w:t>дасың деп</w:t>
        <w:br/>
        <w:t>Лл баты</w:t>
        <w:br/>
        <w:t>- Бір тү</w:t>
        <w:br/>
        <w:t>деп отырған</w:t>
        <w:br/>
        <w:t>Джаба ағай.</w:t>
        <w:br/>
        <w:t>-- Кетсе</w:t>
        <w:br/>
        <w:t>бұл жердің о</w:t>
        <w:br/>
        <w:t>-- Е-ее!..</w:t>
        <w:br/>
        <w:t>Сыртыңыздан</w:t>
        <w:br/>
        <w:t>Ы</w:t>
        <w:br/>
        <w:t>Ы</w:t>
        <w:br/>
        <w:t>Ха</w:t>
        <w:br/>
        <w:t>-- Аругуни адамдары таным</w:t>
        <w:br/>
        <w:t>танисың. Кімнің баласы екеніңді</w:t>
        <w:br/>
        <w:t>тап басамын.</w:t>
        <w:br/>
        <w:t>-- Сандро,</w:t>
        <w:br/>
        <w:t>рға жалғыз мінген</w:t>
        <w:br/>
        <w:t>ыға барсаң бұл с</w:t>
        <w:br/>
        <w:t>П бұл</w:t>
        <w:br/>
        <w:t>йді арбадағы</w:t>
        <w:br/>
        <w:t>қ таппай</w:t>
        <w:br/>
        <w:t>л,сен Джаба Хибрадзен</w:t>
        <w:br/>
        <w:t>сы. Джаба қайдағы</w:t>
        <w:br/>
        <w:t>р бойы биікті бағындыруға жатт</w:t>
        <w:br/>
        <w:t>ды,</w:t>
        <w:br/>
        <w:t>р?</w:t>
        <w:br/>
        <w:t>Йір. Рустави барамь</w:t>
        <w:br/>
        <w:t>өткенде көргенімде. Жолаушы</w:t>
        <w:br/>
        <w:t>жолы болсын! М</w:t>
        <w:br/>
        <w:t>р текесі.</w:t>
        <w:br/>
        <w:t>жатқан кісіге.</w:t>
        <w:br/>
        <w:t>Ны</w:t>
        <w:br/>
        <w:t>ек</w:t>
        <w:br/>
        <w:t>тақтап</w:t>
        <w:br/>
        <w:t>Адам</w:t>
        <w:br/>
        <w:t>жайғасында</w:t>
        <w:br/>
        <w:t>Баликоның е</w:t>
      </w:r>
    </w:p>
    <w:p>
      <w:r>
        <w:t>Хх</w:t>
        <w:br/>
        <w:t>Пп б</w:t>
        <w:br/>
        <w:t>ыр</w:t>
        <w:br/>
        <w:t>брадзе альпинистер</w:t>
        <w:br/>
        <w:t>алам үзілген әңгімені</w:t>
        <w:br/>
        <w:t>ым, атынды Харчил</w:t>
        <w:br/>
        <w:t>н емес, біл</w:t>
        <w:br/>
        <w:t>сабақты 6</w:t>
        <w:br/>
        <w:t>М</w:t>
        <w:br/>
        <w:t>іл</w:t>
        <w:br/>
        <w:t>абаны білеті</w:t>
        <w:br/>
        <w:t>сін</w:t>
        <w:br/>
        <w:t>ь</w:t>
        <w:br/>
        <w:t>бейбақ.</w:t>
        <w:br/>
        <w:t>ілікт</w:t>
        <w:br/>
        <w:t>қанымен</w:t>
        <w:br/>
        <w:t>құлама</w:t>
        <w:br/>
        <w:t>сөзім</w:t>
        <w:br/>
        <w:t>бас шайқайды ол</w:t>
        <w:br/>
        <w:t>рқы тұратын тір</w:t>
        <w:br/>
        <w:t>қос құлаш ар</w:t>
        <w:br/>
        <w:t>тізіп алады да,</w:t>
        <w:br/>
        <w:t>тарта береді. Ос</w:t>
        <w:br/>
        <w:t>н, нем</w:t>
        <w:br/>
        <w:t>Ы</w:t>
        <w:br/>
        <w:t>Сіз Беко әжейді</w:t>
        <w:br/>
        <w:t>танимын.</w:t>
        <w:br/>
        <w:t>Сандро Иманидзе</w:t>
        <w:br/>
        <w:t>ң апортын да жегеміз. Қісіні тіп-ті</w:t>
        <w:br/>
        <w:t>р. Мына азбан</w:t>
        <w:br/>
        <w:t>келе жатыр еді, тілегені қарның</w:t>
        <w:br/>
        <w:t>рсілігін</w:t>
        <w:br/>
        <w:t>ге саба</w:t>
        <w:br/>
        <w:t>жал</w:t>
        <w:br/>
        <w:t>деді</w:t>
        <w:br/>
        <w:t>і білесің бе?! Ме</w:t>
        <w:br/>
        <w:t>ейті</w:t>
        <w:br/>
        <w:t>,</w:t>
        <w:br/>
        <w:t>ғу мен</w:t>
        <w:br/>
        <w:t>Біздін</w:t>
        <w:br/>
        <w:t>ің арас</w:t>
        <w:br/>
        <w:t>мек темірлерін</w:t>
        <w:br/>
        <w:t>жартас, ті</w:t>
        <w:br/>
        <w:t>нің қос</w:t>
        <w:br/>
        <w:t>ерелерімді са</w:t>
        <w:br/>
        <w:t>на Валико көкеңні</w:t>
      </w:r>
    </w:p>
    <w:p>
      <w:r>
        <w:t>ғамақ болады.</w:t>
        <w:br/>
        <w:t>Ң</w:t>
        <w:br/>
        <w:t>Н</w:t>
        <w:br/>
        <w:t>ама орын бер.</w:t>
        <w:br/>
        <w:t>Ы.</w:t>
        <w:br/>
        <w:t>ке</w:t>
        <w:br/>
        <w:t>тартқан жүгі</w:t>
        <w:br/>
        <w:t>а,</w:t>
        <w:br/>
        <w:t>да</w:t>
        <w:br/>
        <w:t>ен құрттай</w:t>
        <w:br/>
        <w:t>қ оқытып Па</w:t>
        <w:br/>
        <w:t>ҒОЙ сен осы.</w:t>
        <w:br/>
        <w:t>нде де ес жоқ,</w:t>
        <w:br/>
        <w:t>адамды іздеу,</w:t>
        <w:br/>
        <w:t>ьпинистердің</w:t>
        <w:br/>
        <w:t>болатынына</w:t>
        <w:br/>
        <w:t>ол дос үйінде</w:t>
        <w:br/>
        <w:t>ында табаны</w:t>
        <w:br/>
        <w:t>ал</w:t>
        <w:br/>
        <w:t>тіке құз</w:t>
        <w:br/>
        <w:t>пасы бар ма,</w:t>
        <w:br/>
        <w:t>ҒЫНДЫМ</w:t>
        <w:br/>
        <w:t>кетпесе</w:t>
        <w:br/>
        <w:t>Лап</w:t>
        <w:br/>
        <w:t>ң өзі де</w:t>
        <w:br/>
        <w:t>немересі болдыңыз ғой.</w:t>
        <w:br/>
        <w:t>аса біткеніміз де. Әрине,</w:t>
        <w:br/>
        <w:t>айтып жіберсең өзіңді де</w:t>
        <w:br/>
        <w:t>нің кіші ұлымын.</w:t>
        <w:br/>
        <w:t>М 157</w:t>
        <w:br/>
        <w:t>-- Алғам</w:t>
        <w:br/>
        <w:t>Сөзінің соңы</w:t>
        <w:br/>
        <w:t>тол</w:t>
        <w:br/>
        <w:t>бөлмеден сус</w:t>
        <w:br/>
        <w:t>Қерпачть</w:t>
        <w:br/>
        <w:t>Хр</w:t>
        <w:br/>
        <w:t>деген Па</w:t>
        <w:br/>
        <w:t>жолын бі</w:t>
        <w:br/>
        <w:t>Христов</w:t>
        <w:br/>
        <w:t>жолы ауы</w:t>
        <w:br/>
        <w:t>Ол</w:t>
        <w:br/>
        <w:t>күн.</w:t>
        <w:br/>
        <w:t>болад</w:t>
      </w:r>
    </w:p>
    <w:p>
      <w:r>
        <w:t>көрсеткен</w:t>
        <w:br/>
        <w:t>саумал я</w:t>
        <w:br/>
        <w:t>төреші</w:t>
        <w:br/>
        <w:t>қаблан ы</w:t>
        <w:br/>
        <w:t>Христ</w:t>
        <w:br/>
        <w:t>Әйтеу</w:t>
        <w:br/>
        <w:t>Жақс</w:t>
        <w:br/>
        <w:t>Бол</w:t>
        <w:br/>
        <w:t>құрал</w:t>
        <w:br/>
        <w:t>да бұл тәс</w:t>
        <w:br/>
        <w:t>сайлап</w:t>
        <w:br/>
        <w:t>сүрінді</w:t>
        <w:br/>
        <w:t>Жақс</w:t>
        <w:br/>
        <w:t>бұйыртты.</w:t>
        <w:br/>
        <w:t>Екінш</w:t>
        <w:br/>
        <w:t>порт»</w:t>
        <w:br/>
        <w:t>саты</w:t>
        <w:br/>
        <w:t>ер</w:t>
        <w:br/>
        <w:t>вел</w:t>
        <w:br/>
        <w:t>рі</w:t>
        <w:br/>
        <w:t>пен</w:t>
        <w:br/>
        <w:t>рын</w:t>
        <w:br/>
        <w:t>Жанкү</w:t>
        <w:br/>
        <w:t>ы. Өзім</w:t>
        <w:br/>
        <w:t>га</w:t>
        <w:br/>
        <w:t>Ы</w:t>
        <w:br/>
        <w:t>ді</w:t>
        <w:br/>
        <w:t>1</w:t>
        <w:br/>
        <w:t>сосо</w:t>
        <w:br/>
        <w:t>Ы</w:t>
        <w:br/>
        <w:t>шов</w:t>
        <w:br/>
        <w:t>«С</w:t>
        <w:br/>
        <w:t>ада</w:t>
        <w:br/>
        <w:t>ЦИ</w:t>
        <w:br/>
        <w:t>жоқ техн</w:t>
        <w:br/>
        <w:t>Жақсыл</w:t>
        <w:br/>
        <w:t>кін</w:t>
        <w:br/>
        <w:t>стовқа қолды болды</w:t>
        <w:br/>
        <w:t>Христов</w:t>
        <w:br/>
        <w:t>кескен</w:t>
        <w:br/>
        <w:t>Жақсыл</w:t>
        <w:br/>
        <w:t>е бүгі</w:t>
        <w:br/>
        <w:t>үшін де Москва Ол</w:t>
        <w:br/>
        <w:t>Йерлерден</w:t>
        <w:br/>
        <w:t>ізді</w:t>
        <w:br/>
        <w:t>болга</w:t>
        <w:br/>
        <w:t>карыққа</w:t>
        <w:br/>
        <w:t>шыққанда да «жанда</w:t>
        <w:br/>
        <w:t>рғып Ш</w:t>
      </w:r>
    </w:p>
    <w:p>
      <w:r>
        <w:t>кешегіден де</w:t>
        <w:br/>
        <w:t>бізге басқал</w:t>
        <w:br/>
        <w:t>қтан иықт</w:t>
        <w:br/>
        <w:t>р палуаны</w:t>
        <w:br/>
        <w:t>ке өту.</w:t>
        <w:br/>
        <w:t>ілге осал с</w:t>
        <w:br/>
        <w:t>келіпті. А</w:t>
        <w:br/>
        <w:t>- екі ұпа</w:t>
        <w:br/>
        <w:t>қ ұпай</w:t>
        <w:br/>
        <w:t>і кезең.</w:t>
        <w:br/>
        <w:t>газетіні</w:t>
        <w:br/>
        <w:t>н абзал азамат См</w:t>
        <w:br/>
        <w:t>рларды жылт</w:t>
        <w:br/>
        <w:t>икаға кі</w:t>
        <w:br/>
        <w:t>ЫҚТЫ аш</w:t>
        <w:br/>
        <w:t>н біті</w:t>
        <w:br/>
        <w:t>р</w:t>
        <w:br/>
        <w:t>жоқ. Білем ғой</w:t>
        <w:br/>
        <w:t>рмей ойла</w:t>
        <w:br/>
        <w:t>қын жыбырлайды. Бауыры</w:t>
        <w:br/>
        <w:t>ЫП ШЫ</w:t>
        <w:br/>
        <w:t>Бұл саламақта</w:t>
        <w:br/>
        <w:t>ға бердім.</w:t>
        <w:br/>
        <w:t>ұтқан</w:t>
        <w:br/>
        <w:t>Т</w:t>
        <w:br/>
        <w:t>кілең м</w:t>
        <w:br/>
        <w:t>ғы айқастар бей</w:t>
        <w:br/>
        <w:t>Ферен</w:t>
        <w:br/>
        <w:t>Ал сойқан</w:t>
        <w:br/>
        <w:t>ы Қонстант</w:t>
        <w:br/>
        <w:t>Ы</w:t>
        <w:br/>
        <w:t>, аға, оларды</w:t>
        <w:br/>
        <w:t>НЫП</w:t>
        <w:br/>
        <w:t>МДЫ</w:t>
        <w:br/>
        <w:t>құшырла</w:t>
        <w:br/>
        <w:t>не бір</w:t>
        <w:br/>
        <w:t>ц Шереш бол</w:t>
        <w:br/>
        <w:t>НЫҢ сой</w:t>
        <w:br/>
        <w:t>н алы</w:t>
        <w:br/>
        <w:t>П</w:t>
        <w:br/>
        <w:t>қалды. Жүзін</w:t>
        <w:br/>
        <w:t>қаны</w:t>
        <w:br/>
        <w:t>ң тілеуін... -</w:t>
        <w:br/>
        <w:t>де майда</w:t>
        <w:br/>
        <w:t>на қыстым да,</w:t>
        <w:br/>
        <w:t>құйын. Роман</w:t>
        <w:br/>
        <w:t>гарлық Павел</w:t>
      </w:r>
    </w:p>
    <w:p>
      <w:r>
        <w:t>боларсын</w:t>
        <w:br/>
        <w:t>інін</w:t>
        <w:br/>
        <w:t>қты. Ақтық</w:t>
        <w:br/>
        <w:t>кемпіров шы</w:t>
        <w:br/>
        <w:t>қ Үп</w:t>
        <w:br/>
        <w:t>ешқа</w:t>
        <w:br/>
        <w:t>МП</w:t>
        <w:br/>
        <w:t>әділ</w:t>
        <w:br/>
        <w:t>ң Жақсыль</w:t>
        <w:br/>
        <w:t>палуанына</w:t>
        <w:br/>
        <w:t>өсін төсеп</w:t>
        <w:br/>
        <w:t>Л</w:t>
        <w:br/>
        <w:t>Ы</w:t>
        <w:br/>
        <w:t>н,не</w:t>
        <w:br/>
        <w:t>Қ</w:t>
        <w:br/>
        <w:t>ТІ</w:t>
        <w:br/>
        <w:t>ыға келге</w:t>
        <w:br/>
        <w:t>келбе</w:t>
        <w:br/>
        <w:t>ардын</w:t>
        <w:br/>
        <w:t>ы көрін</w:t>
        <w:br/>
        <w:t>ның мам</w:t>
        <w:br/>
        <w:t>Туғаннан</w:t>
        <w:br/>
        <w:t>о</w:t>
        <w:br/>
        <w:t>НД</w:t>
        <w:br/>
        <w:t>ысу ятым</w:t>
        <w:br/>
        <w:t>Й. Тағы</w:t>
        <w:br/>
        <w:t>сегізі</w:t>
        <w:br/>
        <w:t>ДЫҢ Н</w:t>
        <w:br/>
        <w:t>Хр</w:t>
        <w:br/>
        <w:t>Ң</w:t>
        <w:br/>
        <w:t>сто</w:t>
        <w:br/>
        <w:t>ылдатып</w:t>
        <w:br/>
        <w:t>кінді. Есе</w:t>
        <w:br/>
        <w:t>ы ішекі</w:t>
        <w:br/>
        <w:t>адасы</w:t>
        <w:br/>
        <w:t>етті</w:t>
        <w:br/>
        <w:t>на» ҚоймМ</w:t>
        <w:br/>
        <w:t>нде</w:t>
        <w:br/>
        <w:t>тті</w:t>
        <w:br/>
        <w:t>в келе кі</w:t>
        <w:br/>
        <w:t>редакторы, с</w:t>
        <w:br/>
        <w:t>тан деп ернін</w:t>
        <w:br/>
        <w:t>соңғы ұл</w:t>
        <w:br/>
        <w:t>тті халықты</w:t>
        <w:br/>
        <w:t>қа да, осы күн</w:t>
      </w:r>
    </w:p>
    <w:p>
      <w:r>
        <w:t>құлпы</w:t>
        <w:br/>
        <w:t>, кеш</w:t>
        <w:br/>
        <w:t>бәрі Жақсыл</w:t>
        <w:br/>
        <w:t>рып кет</w:t>
        <w:br/>
        <w:t>едіде тұрады...</w:t>
        <w:br/>
        <w:t>ан</w:t>
        <w:br/>
        <w:t>күрес</w:t>
        <w:br/>
        <w:t>қпас. Жақсы</w:t>
        <w:br/>
        <w:t>ң айтуы</w:t>
        <w:br/>
        <w:t>ауызда</w:t>
        <w:br/>
        <w:t>дарды</w:t>
        <w:br/>
        <w:t>пен</w:t>
        <w:br/>
        <w:t>ЛЫ</w:t>
        <w:br/>
        <w:t>н жоқ. Екі дү</w:t>
        <w:br/>
        <w:t>е</w:t>
        <w:br/>
        <w:t>да тықсыру. Бі</w:t>
        <w:br/>
        <w:t>алып, Павел</w:t>
        <w:br/>
        <w:t>рісті. Қалш</w:t>
        <w:br/>
        <w:t>дері м</w:t>
        <w:br/>
        <w:t>да құрмет тең. Төбеде</w:t>
        <w:br/>
        <w:t>сұлқ жатқан «В» кілемі ортаға</w:t>
        <w:br/>
        <w:t>аған. Екі бұр</w:t>
        <w:br/>
        <w:t>Қ ОНЫҢӨ</w:t>
        <w:br/>
        <w:t>вел</w:t>
        <w:br/>
        <w:t>де</w:t>
        <w:br/>
        <w:t>ер.</w:t>
        <w:br/>
        <w:t>кен</w:t>
        <w:br/>
        <w:t>қиындау</w:t>
        <w:br/>
        <w:t>сіз өнер</w:t>
        <w:br/>
        <w:t>құлаған</w:t>
        <w:br/>
        <w:t>ІН</w:t>
        <w:br/>
        <w:t>Н</w:t>
        <w:br/>
        <w:t>штан екі</w:t>
        <w:br/>
        <w:t>. Павел</w:t>
        <w:br/>
        <w:t>Ы</w:t>
        <w:br/>
        <w:t>кендей</w:t>
        <w:br/>
        <w:t>егіден де жауырынды.</w:t>
        <w:br/>
        <w:t>ықтан білімді,</w:t>
        <w:br/>
        <w:t>нда, ең мықты</w:t>
        <w:br/>
        <w:t>натын қазағың</w:t>
        <w:br/>
        <w:t>з қаруын өзіне</w:t>
        <w:br/>
        <w:t>ркін ішке өтіп</w:t>
        <w:br/>
        <w:t>рінші кезеңде</w:t>
        <w:br/>
        <w:t>біреуін ғана</w:t>
      </w:r>
    </w:p>
    <w:p>
      <w:r>
        <w:t>ылдап отырған</w:t>
        <w:br/>
        <w:t>порт аталғанда ес-тұстан</w:t>
        <w:br/>
        <w:t>атбек Төребеков: «Мына табло да</w:t>
        <w:br/>
        <w:t>шығара береді екен</w:t>
        <w:br/>
        <w:t>П 8:6. Павелге Христов партердегі</w:t>
        <w:br/>
        <w:t>е созады. Қолға дұрыстап іл</w:t>
        <w:br/>
        <w:t>»,--деп кінәсі</w:t>
        <w:br/>
        <w:t>іксе</w:t>
        <w:br/>
        <w:t>М 107</w:t>
        <w:br/>
        <w:t>тау беткейі көлегей</w:t>
        <w:br/>
        <w:t>алақанны</w:t>
        <w:br/>
        <w:t>Арқа бетің жалпақ</w:t>
        <w:br/>
        <w:t>Бакуриан</w:t>
        <w:br/>
        <w:t>ыңғайлы</w:t>
        <w:br/>
        <w:t>Бізді</w:t>
        <w:br/>
        <w:t>Жүрісі</w:t>
        <w:br/>
        <w:t>бұрылып</w:t>
        <w:br/>
        <w:t>Бөрібаса</w:t>
        <w:br/>
        <w:t>әзер сый</w:t>
        <w:br/>
        <w:t>ағайды</w:t>
        <w:br/>
        <w:t>сәлемдесті.</w:t>
        <w:br/>
        <w:t>жосытқан</w:t>
        <w:br/>
        <w:t>батоно.</w:t>
        <w:br/>
        <w:t>-- Бәсе, айт</w:t>
        <w:br/>
        <w:t>-- Сізді</w:t>
        <w:br/>
        <w:t>-- Ар жағын</w:t>
        <w:br/>
        <w:t>текесі өтірік бол</w:t>
        <w:br/>
        <w:t>осы шығар...</w:t>
        <w:br/>
        <w:t>ғой.</w:t>
        <w:br/>
        <w:t>айтсам, Нодардың досы мына кісі.</w:t>
        <w:br/>
        <w:t>Келінім де өздерімен бірге.</w:t>
        <w:br/>
        <w:t>- Ол кісіні көре алмай тұрм</w:t>
        <w:br/>
        <w:t>ң алдында. Оң</w:t>
        <w:br/>
        <w:t>и өңірінің кене</w:t>
        <w:br/>
        <w:t>жер жоқтығына</w:t>
        <w:br/>
        <w:t>аула алды</w:t>
        <w:br/>
        <w:t>маңғаз. Шан</w:t>
        <w:br/>
        <w:t>рісі м</w:t>
        <w:br/>
        <w:t>0</w:t>
        <w:br/>
        <w:t>рдан да жү</w:t>
        <w:br/>
        <w:t>ып тұрған 3</w:t>
        <w:br/>
        <w:t>бір сәтке жо</w:t>
        <w:br/>
        <w:t>Қош кел</w:t>
      </w:r>
    </w:p>
    <w:p>
      <w:r>
        <w:t>діңі</w:t>
        <w:br/>
        <w:t>ткіген</w:t>
        <w:br/>
        <w:t>қайм</w:t>
        <w:br/>
        <w:t>ғой МЫ</w:t>
        <w:br/>
        <w:t>Әзі</w:t>
        <w:br/>
        <w:t>Бай</w:t>
        <w:br/>
        <w:t>на сужү</w:t>
        <w:br/>
        <w:t>п жібер</w:t>
        <w:br/>
        <w:t>ж Ы</w:t>
        <w:br/>
        <w:t>а қоймай</w:t>
        <w:br/>
        <w:t>Бали</w:t>
        <w:br/>
        <w:t>Мейманымыз</w:t>
        <w:br/>
        <w:t>жазы</w:t>
        <w:br/>
        <w:t>нда шұ</w:t>
        <w:br/>
        <w:t>рге бір өтірігі</w:t>
        <w:br/>
        <w:t>ко жан, мей</w:t>
        <w:br/>
        <w:t>мен солың -</w:t>
        <w:br/>
        <w:t>ресін кеңінен 1</w:t>
        <w:br/>
        <w:t>біржола көз жет</w:t>
        <w:br/>
        <w:t>нақ құлақ бөрі</w:t>
        <w:br/>
        <w:t>қ ете түскен кавказ</w:t>
        <w:br/>
        <w:t>көз алартқандай</w:t>
        <w:br/>
        <w:t>боп еді, анау ті</w:t>
        <w:br/>
        <w:t>қ. Валико ағай</w:t>
        <w:br/>
        <w:t>олуға Аругун</w:t>
        <w:br/>
        <w:t>іп тұр.</w:t>
        <w:br/>
        <w:t>басар қарсы алд</w:t>
        <w:br/>
        <w:t>Легені болмаса төрт құбыла түгел</w:t>
        <w:br/>
        <w:t>ыңдардың сілемі.</w:t>
        <w:br/>
        <w:t>тегін айтпапты.</w:t>
        <w:br/>
        <w:t>ден</w:t>
        <w:br/>
        <w:t>Ы.</w:t>
        <w:br/>
        <w:t>тазысына әнтек</w:t>
        <w:br/>
        <w:t>Лін тістей қойды.</w:t>
        <w:br/>
        <w:t>аңғаз, түймелеус</w:t>
        <w:br/>
        <w:t>р тұлға қапсыра құшақтағанда, Вали</w:t>
        <w:br/>
        <w:t>ғалтып алдық.</w:t>
        <w:br/>
        <w:t>здер, - деп бізбен де төс қағы</w:t>
        <w:br/>
        <w:t>Джаба осы, достарым.</w:t>
        <w:br/>
        <w:t>ын, Джаба Хибрадзе жайлы сан өті</w:t>
      </w:r>
    </w:p>
    <w:p>
      <w:r>
        <w:t>қпас.</w:t>
        <w:br/>
        <w:t>іңізші.</w:t>
        <w:br/>
        <w:t>тау текеге балап еді. Мына...</w:t>
        <w:br/>
        <w:t>айтпай-ақ қойыңыз. Түсініп тұрмын. Мына</w:t>
        <w:br/>
        <w:t>мол денемен таудан-тасқа қалай секіреді дейсіз ғой. Тау</w:t>
        <w:br/>
        <w:t>ды. Айтқандарының жалғыз шыны</w:t>
        <w:br/>
        <w:t>мандарды таныстырмады</w:t>
        <w:br/>
        <w:t>менің</w:t>
        <w:br/>
        <w:t>ЫЗ ғой?</w:t>
        <w:br/>
        <w:t>қазақ туыстарым. Дәлірек</w:t>
        <w:br/>
        <w:t>Қасындағы ұлы -</w:t>
        <w:br/>
        <w:t>із тері қамзолы</w:t>
        <w:br/>
        <w:t>СЫП</w:t>
        <w:br/>
        <w:t>рікті</w:t>
        <w:br/>
        <w:t>не кезігіп тұрғандаймыз, Джаба</w:t>
        <w:br/>
        <w:t>ң</w:t>
        <w:br/>
        <w:t>Заңға</w:t>
        <w:br/>
        <w:t>т?</w:t>
        <w:br/>
        <w:t>-- Қобулетиде. Ол кісі -- сушыл, бұлар -- таушыл.</w:t>
        <w:br/>
        <w:t>-- Айтпасаң да сезіп тұрмы</w:t>
        <w:br/>
        <w:t>біткеннің сұлтаны.</w:t>
        <w:br/>
        <w:t>-- Қазақстан байтақ қой. Оның қай жерінен?</w:t>
        <w:br/>
        <w:t>-- Алматыдан.</w:t>
        <w:br/>
        <w:t>М 159</w:t>
        <w:br/>
        <w:t>н. Заңғар - түрікше шың</w:t>
        <w:br/>
        <w:t>-- Қең қолтық, шәкі</w:t>
        <w:br/>
        <w:t>жұрт... -- Ма</w:t>
        <w:br/>
        <w:t>жоқ.</w:t>
        <w:br/>
        <w:t>-- Маға</w:t>
        <w:br/>
        <w:t>болдыға сана</w:t>
        <w:br/>
        <w:t>көрермін түбі...</w:t>
        <w:br/>
        <w:t>бадепте ойға</w:t>
        <w:br/>
        <w:t>Қалғаны мені</w:t>
        <w:br/>
        <w:t>ішімдік жағы</w:t>
        <w:br/>
        <w:t>ғанмын. Бе</w:t>
      </w:r>
    </w:p>
    <w:p>
      <w:r>
        <w:t>Тағы да бі</w:t>
        <w:br/>
        <w:t>кетемі</w:t>
        <w:br/>
        <w:t>ң есебімнен</w:t>
        <w:br/>
        <w:t>н көбейтуге</w:t>
        <w:br/>
        <w:t>Мақсұтт</w:t>
        <w:br/>
        <w:t>тұз-дәм жара</w:t>
        <w:br/>
        <w:t>бет бұрғаны</w:t>
        <w:br/>
        <w:t>Мы</w:t>
        <w:br/>
        <w:t>кол</w:t>
        <w:br/>
        <w:t>едім</w:t>
        <w:br/>
        <w:t>қазі</w:t>
        <w:br/>
        <w:t>фин</w:t>
        <w:br/>
        <w:t>жас</w:t>
        <w:br/>
        <w:t>абырой</w:t>
        <w:br/>
        <w:t>р сұрапь</w:t>
        <w:br/>
        <w:t>алдағы ж</w:t>
        <w:br/>
        <w:t>періге әл</w:t>
        <w:br/>
        <w:t>Шағы</w:t>
        <w:br/>
        <w:t>наған жол болсын.</w:t>
        <w:br/>
        <w:t>- Өткен спарта</w:t>
        <w:br/>
        <w:t>үзіп кетіп ба</w:t>
        <w:br/>
        <w:t>ЫҢ осы</w:t>
        <w:br/>
        <w:t>сыңқы</w:t>
        <w:br/>
        <w:t>Да ш</w:t>
        <w:br/>
        <w:t>бір</w:t>
        <w:br/>
        <w:t>рама</w:t>
        <w:br/>
        <w:t>ЫНДЫ</w:t>
        <w:br/>
        <w:t>Л. Әсі</w:t>
        <w:br/>
        <w:t>келмей қалды.</w:t>
        <w:br/>
        <w:t>фин</w:t>
        <w:br/>
        <w:t>ақы</w:t>
        <w:br/>
        <w:t>ал. Мухі</w:t>
        <w:br/>
        <w:t>лман.</w:t>
        <w:br/>
        <w:t>оты</w:t>
        <w:br/>
        <w:t>генде,</w:t>
        <w:br/>
        <w:t>білсін</w:t>
        <w:br/>
        <w:t>ЫҢҚЫ</w:t>
        <w:br/>
        <w:t>«Ай</w:t>
        <w:br/>
        <w:t>Жолб</w:t>
        <w:br/>
        <w:t>барып оты</w:t>
        <w:br/>
        <w:t>қайта орал</w:t>
        <w:br/>
        <w:t>таласы ба</w:t>
        <w:br/>
        <w:t>биті бар.</w:t>
        <w:br/>
        <w:t>тауып</w:t>
        <w:br/>
        <w:t>кеепе</w:t>
        <w:br/>
        <w:t>кім</w:t>
        <w:br/>
        <w:t>қал</w:t>
        <w:br/>
        <w:t>ра</w:t>
      </w:r>
    </w:p>
    <w:p>
      <w:r>
        <w:t>Ботвинникті</w:t>
        <w:br/>
        <w:t>рер жыл</w:t>
        <w:br/>
        <w:t>,абы</w:t>
        <w:br/>
        <w:t>әбден</w:t>
        <w:br/>
        <w:t>Кеңірдекке құя бергеннен, рас</w:t>
        <w:br/>
        <w:t>ір кездерде</w:t>
        <w:br/>
        <w:t>й жүр</w:t>
        <w:br/>
        <w:t>қ. Ол жайында сырл</w:t>
        <w:br/>
        <w:t>Бұл қай</w:t>
        <w:br/>
        <w:t>киадаға</w:t>
        <w:br/>
        <w:t>рдым. Ерс</w:t>
        <w:br/>
        <w:t>болғанда күміске қол жетті</w:t>
        <w:br/>
        <w:t>ресе Мухи</w:t>
        <w:br/>
        <w:t>екпе-жек қатты Шағып тастады</w:t>
        <w:br/>
        <w:t>п тастаған Мухі</w:t>
        <w:br/>
        <w:t>н қара күш, айл</w:t>
        <w:br/>
        <w:t>рттерден аянары жоқ ғал</w:t>
        <w:br/>
        <w:t>қсұт аузы қышып сөз бөлді. Жолбике тосылға</w:t>
        <w:br/>
        <w:t>н да сол дақпырт молынан жетке</w:t>
        <w:br/>
        <w:t>кер-ау, бекер. Көресімді сол шалдан</w:t>
        <w:br/>
        <w:t>боксты айналдыра тұрсам</w:t>
        <w:br/>
        <w:t>Нн. Көрермін. Ал,жігіттер,ассу</w:t>
        <w:br/>
        <w:t>і ржымаңыздар. Қал</w:t>
        <w:br/>
        <w:t>ықыластымын... Жөн, жөн...</w:t>
        <w:br/>
        <w:t>ында да, мүйіз</w:t>
        <w:br/>
        <w:t>профессор</w:t>
        <w:br/>
        <w:t>гені де, боксты</w:t>
        <w:br/>
        <w:t>ріпкел?!</w:t>
        <w:br/>
        <w:t>кстан бір</w:t>
        <w:br/>
        <w:t>қарсылы</w:t>
        <w:br/>
        <w:t>кө</w:t>
        <w:br/>
        <w:t>бо</w:t>
        <w:br/>
        <w:t>ілі</w:t>
        <w:br/>
        <w:t>н деген бет</w:t>
        <w:br/>
        <w:t>Оһо, Ораз бауырым. Сіз менің ішім</w:t>
        <w:br/>
        <w:t>рсыз. Третьяков алпыс айлалы.</w:t>
        <w:br/>
        <w:t>шықпыртып шығар</w:t>
        <w:br/>
        <w:t>? Мухиннің жұдырығының ауы</w:t>
        <w:br/>
        <w:t>Пп тұр ғой... Мінеки, жанкүйер деп</w:t>
        <w:br/>
        <w:t>ылын жимайды-ау азамат...»</w:t>
        <w:br/>
        <w:t>ке Мақсұт өткен-кеткен хикаяларға оқтын-оқтын</w:t>
        <w:br/>
        <w:t>рды. Сәт-сәттің арасында біз Г</w:t>
        <w:br/>
        <w:t>ып соғып отырдық. Әдебиетке</w:t>
        <w:br/>
        <w:t>р әлгі жігіттің. Бір сөзбен айтқан</w:t>
        <w:br/>
        <w:t>ұтылам ба деп</w:t>
        <w:br/>
        <w:t>пақта</w:t>
        <w:br/>
        <w:t>н емес, Третьяков. Ш</w:t>
        <w:br/>
        <w:t>а жоқ. Третьяков -</w:t>
        <w:br/>
        <w:t>кз)</w:t>
      </w:r>
    </w:p>
    <w:p>
      <w:r>
        <w:t>ым десеті</w:t>
        <w:br/>
        <w:t>каз)</w:t>
        <w:br/>
        <w:t>н. Жолым</w:t>
        <w:br/>
        <w:t>ып барады.</w:t>
        <w:br/>
        <w:t>асаңыздар</w:t>
        <w:br/>
        <w:t>шықпайды.</w:t>
        <w:br/>
        <w:t>Бернштейнмен</w:t>
        <w:br/>
        <w:t>біржола қоюға</w:t>
        <w:br/>
        <w:t>асқанымыз.</w:t>
        <w:br/>
        <w:t>жылдан астам</w:t>
        <w:br/>
        <w:t>ғой. Жастар</w:t>
        <w:br/>
        <w:t>н жартылай</w:t>
        <w:br/>
        <w:t>. Ботвинникке</w:t>
        <w:br/>
        <w:t>,</w:t>
        <w:br/>
        <w:t>рек</w:t>
        <w:br/>
        <w:t>шебер,</w:t>
        <w:br/>
        <w:t>дегіні ақтарып</w:t>
        <w:br/>
        <w:t>Мен жолын</w:t>
        <w:br/>
        <w:t>ма еді,</w:t>
        <w:br/>
        <w:t>гені есте</w:t>
        <w:br/>
        <w:t>айт!</w:t>
        <w:br/>
        <w:t>рт</w:t>
        <w:br/>
        <w:t>сізді</w:t>
        <w:br/>
        <w:t>енрих Белльге</w:t>
        <w:br/>
        <w:t>де әжептәуір</w:t>
        <w:br/>
        <w:t>да, балағының</w:t>
        <w:br/>
        <w:t>9 - М</w:t>
        <w:br/>
        <w:t>шалқығанымыз,е</w:t>
        <w:br/>
        <w:t>не екенін жүректі</w:t>
        <w:br/>
        <w:t>қыстағына қаш</w:t>
        <w:br/>
        <w:t>арбамен жеткен</w:t>
        <w:br/>
        <w:t>жайылып кетуім</w:t>
        <w:br/>
        <w:t>тоқталамыз. Өйт</w:t>
        <w:br/>
        <w:t>өлсек ұмытпайты</w:t>
        <w:br/>
        <w:t>Жол көрсеткі</w:t>
        <w:br/>
        <w:t>тұста абажадай</w:t>
        <w:br/>
        <w:t>түсінбесек те</w:t>
        <w:br/>
        <w:t>жұмсақ Валико ағ</w:t>
        <w:br/>
        <w:t>- Анау әуей</w:t>
        <w:br/>
        <w:t>н Джабаны я</w:t>
        <w:br/>
        <w:t>қарсыласп</w:t>
        <w:br/>
        <w:t>ңсоңы Валикон</w:t>
        <w:br/>
        <w:t>імізді</w:t>
      </w:r>
    </w:p>
    <w:p>
      <w:r>
        <w:t>із сөзсіз.</w:t>
        <w:br/>
        <w:t>песек Джаба Х</w:t>
        <w:br/>
        <w:t>кол</w:t>
        <w:br/>
        <w:t>ш тақта «Бакур</w:t>
        <w:br/>
        <w:t>автобусты Вал</w:t>
        <w:br/>
        <w:t>адық.</w:t>
        <w:br/>
        <w:t>айтарамы</w:t>
        <w:br/>
        <w:t>і машинаны</w:t>
        <w:br/>
        <w:t>басқа не біледі.</w:t>
        <w:br/>
        <w:t>Бакурианидің көр</w:t>
        <w:br/>
        <w:t>Сендерге Джаба</w:t>
        <w:br/>
        <w:t>Аругунидің төбесі</w:t>
        <w:br/>
        <w:t>барар жерімізге</w:t>
        <w:br/>
        <w:t>сөй</w:t>
        <w:br/>
        <w:t>Джаба соны</w:t>
        <w:br/>
        <w:t>қарсы бетін</w:t>
        <w:br/>
        <w:t>шынар би</w:t>
        <w:br/>
        <w:t>кө</w:t>
        <w:br/>
        <w:t>ма</w:t>
        <w:br/>
        <w:t>Одағынан</w:t>
        <w:br/>
        <w:t>Хибрадзен</w:t>
        <w:br/>
        <w:t>келеді...</w:t>
        <w:br/>
        <w:t>бәр</w:t>
        <w:br/>
        <w:t>ікке Дж</w:t>
        <w:br/>
        <w:t>жинал</w:t>
        <w:br/>
        <w:t>Доңғалағы кісі бойы</w:t>
        <w:br/>
        <w:t>берді осы кез.</w:t>
        <w:br/>
        <w:t>леді. -- Бүлөңірдее</w:t>
        <w:br/>
        <w:t>де тауте</w:t>
        <w:br/>
        <w:t>ргеміз. Ана жылы Херг</w:t>
        <w:br/>
        <w:t>, әйтеуір, екеуінің бі</w:t>
        <w:br/>
        <w:t>і шақыртад</w:t>
        <w:br/>
        <w:t>Аругунидін</w:t>
        <w:br/>
        <w:t>кіне көз то</w:t>
        <w:br/>
        <w:t>дос жайлы сан</w:t>
        <w:br/>
        <w:t>нентопете түсе</w:t>
        <w:br/>
        <w:t>жетіп тұр</w:t>
        <w:br/>
        <w:t>кі адам</w:t>
        <w:br/>
        <w:t>інен бөлек.</w:t>
        <w:br/>
        <w:t>ке үі</w:t>
        <w:br/>
        <w:t>аба бұрын</w:t>
        <w:br/>
        <w:t>а</w:t>
        <w:br/>
        <w:t>Ы</w:t>
        <w:br/>
        <w:t>НЫН</w:t>
        <w:br/>
        <w:t>ыра</w:t>
        <w:br/>
        <w:t>Я</w:t>
        <w:br/>
        <w:t>н</w:t>
      </w:r>
    </w:p>
    <w:p>
      <w:r>
        <w:t>ған аль</w:t>
        <w:br/>
        <w:t>Ы.</w:t>
        <w:br/>
        <w:t>ПИН</w:t>
        <w:br/>
        <w:t>нан</w:t>
        <w:br/>
        <w:t>ң түкпірімен тү!</w:t>
        <w:br/>
        <w:t>ыр жеккен қос доңғалағы</w:t>
        <w:br/>
        <w:t>тәптіштесек</w:t>
        <w:br/>
        <w:t>Деген</w:t>
        <w:br/>
        <w:t>стай ты</w:t>
        <w:br/>
        <w:t>өрге қарай</w:t>
        <w:br/>
        <w:t>қырқасына</w:t>
        <w:br/>
        <w:t>яды. Қазір Джабаға я</w:t>
        <w:br/>
        <w:t>п, бұрыс кет</w:t>
        <w:br/>
        <w:t>ыңайтуын!</w:t>
        <w:br/>
        <w:t>ісінуге бұ</w:t>
        <w:br/>
        <w:t>, негізгі әң</w:t>
        <w:br/>
        <w:t>мен Аругун</w:t>
        <w:br/>
        <w:t>брадзені,</w:t>
        <w:br/>
        <w:t>ықтыра ал</w:t>
        <w:br/>
        <w:t>иани- ӛкм»де</w:t>
        <w:br/>
        <w:t>ико еріксіз то</w:t>
        <w:br/>
        <w:t>Қарсы</w:t>
        <w:br/>
        <w:t>ртысады. Біл</w:t>
        <w:br/>
        <w:t>Ыңы</w:t>
        <w:br/>
        <w:t>Нн қа</w:t>
        <w:br/>
        <w:t>әңгіменің</w:t>
        <w:br/>
        <w:t>міз, - Вал</w:t>
        <w:br/>
        <w:t>бірі</w:t>
        <w:br/>
        <w:t>коа</w:t>
        <w:br/>
        <w:t>бірі туа сала ал</w:t>
        <w:br/>
        <w:t>Таудың бір қия беті</w:t>
        <w:br/>
        <w:t>сып жарыса</w:t>
        <w:br/>
        <w:t>кетеді. Оны өз көзім</w:t>
        <w:br/>
        <w:t>дің өзі ме, әлде Сандро Гвалия</w:t>
        <w:br/>
        <w:t>реуі Москва, Ленинград, бүт</w:t>
        <w:br/>
        <w:t>стерге сабақ оқытуға Джаба</w:t>
        <w:br/>
        <w:t>Сабақ оқытасыңды ерсі көрсе де</w:t>
        <w:br/>
        <w:t>аракурианидің</w:t>
        <w:br/>
        <w:t>рыстау Аругун</w:t>
        <w:br/>
        <w:t>теңбірек атқан</w:t>
        <w:br/>
        <w:t>ұлымыз екеуміз</w:t>
        <w:br/>
        <w:t>майм</w:t>
        <w:br/>
        <w:t>лассақ,</w:t>
        <w:br/>
        <w:t>гені болс</w:t>
        <w:br/>
        <w:t>кенім</w:t>
        <w:br/>
        <w:t>гімеден ауа</w:t>
      </w:r>
    </w:p>
    <w:p>
      <w:r>
        <w:t>ге аз-кем</w:t>
        <w:br/>
        <w:t>ыз.</w:t>
        <w:br/>
        <w:t>п ескерткен</w:t>
        <w:br/>
        <w:t>қтатты. Біз</w:t>
        <w:br/>
        <w:t>сағыздай</w:t>
        <w:br/>
        <w:t>ЫН.</w:t>
        <w:br/>
        <w:t>тқаннан</w:t>
        <w:br/>
        <w:t>аң ғана</w:t>
        <w:br/>
        <w:t>ығамыз.</w:t>
        <w:br/>
        <w:t>йтқанша</w:t>
        <w:br/>
        <w:t>памасы</w:t>
        <w:br/>
        <w:t>ақтала</w:t>
        <w:br/>
        <w:t>нист. Ал</w:t>
        <w:br/>
        <w:t>нде Джаба,</w:t>
        <w:br/>
        <w:t>жөнелгенде</w:t>
        <w:br/>
        <w:t>ізбен талай</w:t>
        <w:br/>
        <w:t>рсы</w:t>
        <w:br/>
        <w:t>рас.</w:t>
        <w:br/>
        <w:t>кол</w:t>
        <w:br/>
        <w:t>на</w:t>
        <w:br/>
        <w:t>ғай</w:t>
        <w:br/>
        <w:t>ізге</w:t>
        <w:br/>
        <w:t>ЫП</w:t>
        <w:br/>
        <w:t>ін Совет</w:t>
        <w:br/>
        <w:t>биік, өзі тапал арба жанаса</w:t>
        <w:br/>
        <w:t>-- Балам, қашыр жеккен арбамен сайрандағаның бар</w:t>
        <w:br/>
        <w:t>ма?</w:t>
        <w:br/>
        <w:t>Басын</w:t>
        <w:br/>
        <w:t>өзін де көрмеген болар.</w:t>
        <w:br/>
        <w:t>Онда не тұрыс? Қашыр жеккен арбамен барамыз</w:t>
        <w:br/>
        <w:t>Джабанын</w:t>
        <w:br/>
        <w:t>шайқады біздің бала. Қайдан мінсін, қашырдың</w:t>
        <w:br/>
        <w:t>Аргуниіне, - дейді байыздауды білмейтін Валико.</w:t>
        <w:br/>
        <w:t>56 ----- М</w:t>
        <w:br/>
        <w:t>қаран</w:t>
        <w:br/>
        <w:t>аузындағы оймақтай көлш</w:t>
        <w:br/>
        <w:t>аты -- Бақалы көл.</w:t>
        <w:br/>
        <w:t>Мына оң жақтағы құл</w:t>
        <w:br/>
        <w:t>көл дейді. А</w:t>
        <w:br/>
        <w:t>екі шыңның астында әжептәу</w:t>
        <w:br/>
        <w:t>аты -- Мойыл көл. Бұйыртса, екеуі</w:t>
        <w:br/>
        <w:t>көлді көрмей</w:t>
        <w:br/>
        <w:t>а</w:t>
        <w:br/>
        <w:t>Орта</w:t>
        <w:br/>
        <w:t>озған</w:t>
      </w:r>
    </w:p>
    <w:p>
      <w:r>
        <w:t>Орта</w:t>
        <w:br/>
        <w:t>жайл</w:t>
        <w:br/>
        <w:t>бұйы</w:t>
        <w:br/>
        <w:t>Ы.</w:t>
        <w:br/>
        <w:t>рм</w:t>
        <w:br/>
        <w:t>Бірді</w:t>
        <w:br/>
        <w:t>аңыз.</w:t>
        <w:br/>
        <w:t>Анау аты</w:t>
        <w:br/>
        <w:t>альпинист ағам</w:t>
        <w:br/>
        <w:t>Қечуба ағай</w:t>
        <w:br/>
        <w:t>кезде Ұзын</w:t>
        <w:br/>
        <w:t>шалқам</w:t>
        <w:br/>
        <w:t>баласы Гос</w:t>
        <w:br/>
        <w:t>ал</w:t>
        <w:br/>
        <w:t>коньки бай</w:t>
        <w:br/>
        <w:t>аның</w:t>
        <w:br/>
        <w:t>Сандро Гвал</w:t>
        <w:br/>
        <w:t>бастап бүкіл Совет елі біл</w:t>
        <w:br/>
        <w:t>аталғанда бі</w:t>
        <w:br/>
        <w:t>екеумі</w:t>
        <w:br/>
        <w:t>тұранын</w:t>
        <w:br/>
        <w:t>ыздан түсей</w:t>
        <w:br/>
        <w:t>ған. Біздің Ару!</w:t>
        <w:br/>
        <w:t>Лайды.</w:t>
        <w:br/>
        <w:t>нау</w:t>
        <w:br/>
        <w:t>2</w:t>
        <w:br/>
        <w:t>ған</w:t>
        <w:br/>
        <w:t>а Я</w:t>
        <w:br/>
        <w:t>өзі</w:t>
        <w:br/>
        <w:t>ГУН</w:t>
        <w:br/>
        <w:t>ағайым ауз</w:t>
        <w:br/>
        <w:t>ы-мұрны</w:t>
        <w:br/>
        <w:t>аспандатад)</w:t>
        <w:br/>
        <w:t>отырға</w:t>
        <w:br/>
        <w:t>келіпті.</w:t>
        <w:br/>
        <w:t>КОНЬКИ</w:t>
        <w:br/>
        <w:t>н ада</w:t>
        <w:br/>
        <w:t>Он</w:t>
        <w:br/>
        <w:t>шіле</w:t>
        <w:br/>
        <w:t>Мос</w:t>
        <w:br/>
        <w:t>рсе болм</w:t>
        <w:br/>
        <w:t>марқұм Қеңч</w:t>
        <w:br/>
        <w:t>бәкене мен</w:t>
        <w:br/>
        <w:t>отырған диі</w:t>
        <w:br/>
        <w:t>бе ай М</w:t>
        <w:br/>
        <w:t>ба</w:t>
      </w:r>
    </w:p>
    <w:p>
      <w:r>
        <w:t>елі</w:t>
        <w:br/>
        <w:t>ы. Қой</w:t>
        <w:br/>
        <w:t>м Москван</w:t>
        <w:br/>
        <w:t>ы мұз</w:t>
        <w:br/>
        <w:t>рдің меке-меди</w:t>
        <w:br/>
        <w:t>ҡваның</w:t>
        <w:br/>
        <w:t>уба. Он</w:t>
        <w:br/>
        <w:t>де ұқт</w:t>
        <w:br/>
        <w:t>рмен жылжып кетіп жү)</w:t>
        <w:br/>
        <w:t>Болмайды,- деді кесікті түрде Сандро.</w:t>
        <w:br/>
        <w:t>рлық салада капиталистерді</w:t>
        <w:br/>
        <w:t>Қапиталистердің конькишілері Давос деге</w:t>
        <w:br/>
        <w:t>жарысады. Давос тауда. Таудың ауасы жұлд</w:t>
        <w:br/>
        <w:t>Ш</w:t>
        <w:br/>
        <w:t>Ы</w:t>
        <w:br/>
        <w:t>а</w:t>
        <w:br/>
        <w:t>8,</w:t>
        <w:br/>
        <w:t>тып,</w:t>
        <w:br/>
        <w:t>ік. Қан</w:t>
        <w:br/>
        <w:t>Ал ме</w:t>
        <w:br/>
        <w:t>өзі</w:t>
        <w:br/>
        <w:t>қасқ</w:t>
        <w:br/>
        <w:t>болмайды</w:t>
        <w:br/>
        <w:t>рге</w:t>
        <w:br/>
        <w:t>б</w:t>
        <w:br/>
        <w:t>жан</w:t>
        <w:br/>
        <w:t>калта</w:t>
        <w:br/>
        <w:t>кәсібіні</w:t>
        <w:br/>
        <w:t>КОНЬКИ</w:t>
        <w:br/>
        <w:t>де ұлдар</w:t>
        <w:br/>
        <w:t>нін</w:t>
        <w:br/>
        <w:t>қисайма</w:t>
        <w:br/>
        <w:t>,ұзын с</w:t>
        <w:br/>
        <w:t>ЫҢ өзі</w:t>
        <w:br/>
        <w:t>ДЫНЫ</w:t>
        <w:br/>
        <w:t>не</w:t>
        <w:br/>
        <w:t>Ы</w:t>
        <w:br/>
        <w:t>ң неге Т</w:t>
        <w:br/>
        <w:t>ындағ</w:t>
        <w:br/>
        <w:t>етіндігін ай</w:t>
        <w:br/>
        <w:t>ресе</w:t>
        <w:br/>
        <w:t>қтайд</w:t>
        <w:br/>
        <w:t>з де атағы</w:t>
      </w:r>
    </w:p>
    <w:p>
      <w:r>
        <w:t>ЫЛТЫ</w:t>
        <w:br/>
        <w:t>жасап,</w:t>
        <w:br/>
        <w:t>нде құмардан</w:t>
        <w:br/>
        <w:t>жер түбі</w:t>
        <w:br/>
        <w:t>ызшы (Джаба сол қолдың тұсындағы</w:t>
        <w:br/>
        <w:t>ікті нұсқады). Кө</w:t>
        <w:br/>
        <w:t>ама қабақтың табан</w:t>
        <w:br/>
        <w:t>ырдың күрек тісі</w:t>
        <w:br/>
        <w:t>Н</w:t>
        <w:br/>
        <w:t>ір үлкен</w:t>
        <w:br/>
        <w:t>Менің әңгім</w:t>
        <w:br/>
        <w:t>кетіп жаты</w:t>
        <w:br/>
        <w:t>Ұзын</w:t>
        <w:br/>
        <w:t>Ты</w:t>
        <w:br/>
        <w:t>рменш</w:t>
        <w:br/>
        <w:t>Айтқан</w:t>
        <w:br/>
        <w:t>құла</w:t>
        <w:br/>
        <w:t>конькиші</w:t>
        <w:br/>
        <w:t>ршы Тхавидз</w:t>
        <w:br/>
        <w:t>тебуді жарты</w:t>
        <w:br/>
        <w:t>түгіл қыз біткен</w:t>
        <w:br/>
        <w:t>атын әлем та</w:t>
        <w:br/>
        <w:t>й қайдағы конь</w:t>
        <w:br/>
        <w:t>өздің ырғасы, ал</w:t>
        <w:br/>
        <w:t>нен бізді</w:t>
        <w:br/>
        <w:t>Ы тұ</w:t>
        <w:br/>
        <w:t>і і</w:t>
        <w:br/>
        <w:t>Д</w:t>
        <w:br/>
        <w:t>Ы.</w:t>
        <w:br/>
        <w:t>на</w:t>
        <w:br/>
        <w:t>ң</w:t>
        <w:br/>
        <w:t>сіне айн</w:t>
        <w:br/>
        <w:t>шыға</w:t>
        <w:br/>
        <w:t>рді</w:t>
        <w:br/>
        <w:t>дей</w:t>
        <w:br/>
        <w:t>не де барам</w:t>
        <w:br/>
        <w:t>ем</w:t>
        <w:br/>
        <w:t>рм</w:t>
        <w:br/>
        <w:t>екен</w:t>
        <w:br/>
        <w:t>К</w:t>
        <w:br/>
        <w:t>ң Ортакөл</w:t>
        <w:br/>
        <w:t>совет елі</w:t>
        <w:br/>
        <w:t>Ң</w:t>
      </w:r>
    </w:p>
    <w:p>
      <w:r>
        <w:t>12</w:t>
        <w:br/>
        <w:t>шатқалдын</w:t>
        <w:br/>
        <w:t>із бе?</w:t>
        <w:br/>
        <w:t>ндағы көлді</w:t>
        <w:br/>
        <w:t>бірінен бірі</w:t>
        <w:br/>
        <w:t>көл бар. Онын</w:t>
        <w:br/>
        <w:t>ыз. Әсіресе</w:t>
        <w:br/>
        <w:t>де О</w:t>
        <w:br/>
        <w:t>Ы</w:t>
        <w:br/>
        <w:t>раны</w:t>
        <w:br/>
        <w:t>п келістіре ма</w:t>
        <w:br/>
        <w:t>ағама,</w:t>
        <w:br/>
        <w:t>дарын үқ</w:t>
        <w:br/>
        <w:t>П-ақ отырмы</w:t>
        <w:br/>
        <w:t>ін естиік т</w:t>
        <w:br/>
        <w:t>нің саржала</w:t>
        <w:br/>
        <w:t>күнде үйрені</w:t>
        <w:br/>
        <w:t>ң бәрі аяғын</w:t>
        <w:br/>
        <w:t>ыған Сандр</w:t>
        <w:br/>
        <w:t>шінің атағы</w:t>
        <w:br/>
        <w:t>ымызда үне</w:t>
        <w:br/>
        <w:t>ді әдейі</w:t>
        <w:br/>
        <w:t>дегі</w:t>
        <w:br/>
        <w:t>алдырмақ.</w:t>
        <w:br/>
        <w:t>сь</w:t>
        <w:br/>
        <w:t>е</w:t>
        <w:br/>
        <w:t>Н</w:t>
        <w:br/>
        <w:t>Д;</w:t>
        <w:br/>
        <w:t>не желпеңдемей</w:t>
        <w:br/>
        <w:t>ыжыры</w:t>
        <w:br/>
        <w:t>рмесе неғ</w:t>
        <w:br/>
        <w:t>басып</w:t>
        <w:br/>
        <w:t>нғанын Са</w:t>
        <w:br/>
        <w:t>ым. Жұрт қаптаса елді ауз</w:t>
        <w:br/>
        <w:t>ЫЛ</w:t>
        <w:br/>
        <w:t>,</w:t>
        <w:br/>
        <w:t>Н.</w:t>
        <w:br/>
        <w:t>Мос</w:t>
        <w:br/>
        <w:t>рғанақ</w:t>
        <w:br/>
        <w:t>деп</w:t>
        <w:br/>
        <w:t>ндро ағ.</w:t>
        <w:br/>
        <w:t>ына қаратып</w:t>
        <w:br/>
        <w:t>сын?</w:t>
        <w:br/>
        <w:t>озуы</w:t>
      </w:r>
    </w:p>
    <w:p>
      <w:r>
        <w:t>Айыпқа</w:t>
        <w:br/>
        <w:t>қа</w:t>
        <w:br/>
        <w:t>Онын</w:t>
        <w:br/>
        <w:t>ртакөл</w:t>
        <w:br/>
        <w:t>квада</w:t>
        <w:br/>
        <w:t>қтады.</w:t>
        <w:br/>
        <w:t>біресе</w:t>
        <w:br/>
        <w:t>Пайды.</w:t>
        <w:br/>
        <w:t>з. Бі</w:t>
        <w:br/>
        <w:t>шч.ошомы ша б-</w:t>
        <w:br/>
        <w:t>ізде</w:t>
        <w:br/>
        <w:t>натт</w:t>
        <w:br/>
        <w:t>Ін</w:t>
        <w:br/>
        <w:t>тебе</w:t>
        <w:br/>
        <w:t>қалд</w:t>
        <w:br/>
        <w:t>ай да,</w:t>
        <w:br/>
        <w:t>Ы</w:t>
        <w:br/>
        <w:t>Совет</w:t>
        <w:br/>
        <w:t>қажет.</w:t>
        <w:br/>
        <w:t>н мұз айдында</w:t>
        <w:br/>
        <w:t>ызша жүйткуге</w:t>
        <w:br/>
        <w:t>9--М</w:t>
        <w:br/>
        <w:t>соғыстан келі</w:t>
        <w:br/>
        <w:t>Ша қылған.</w:t>
        <w:br/>
        <w:t>Джабаның туған ағасы. Біл</w:t>
        <w:br/>
        <w:t>ЙТҚАН аяқт</w:t>
        <w:br/>
        <w:t>р баласы жабыла қуғаным</w:t>
        <w:br/>
        <w:t>пар</w:t>
        <w:br/>
        <w:t>Ару</w:t>
        <w:br/>
        <w:t>шейін е</w:t>
        <w:br/>
        <w:t>қыс</w:t>
        <w:br/>
        <w:t>берм</w:t>
        <w:br/>
        <w:t>Ы</w:t>
        <w:br/>
        <w:t>П,</w:t>
        <w:br/>
        <w:t>нам</w:t>
        <w:br/>
        <w:t>Ы</w:t>
        <w:br/>
        <w:t>ҚЫЗД</w:t>
        <w:br/>
        <w:t>тұрады</w:t>
      </w:r>
    </w:p>
    <w:p>
      <w:r>
        <w:t>Валико</w:t>
        <w:br/>
        <w:t>Ы</w:t>
        <w:br/>
        <w:t>одан шұ</w:t>
        <w:br/>
        <w:t>Аругуни</w:t>
        <w:br/>
        <w:t>Терісті</w:t>
        <w:br/>
        <w:t>екен.</w:t>
        <w:br/>
        <w:t>ереуіл</w:t>
        <w:br/>
        <w:t>басқа</w:t>
        <w:br/>
        <w:t>халі</w:t>
        <w:br/>
        <w:t>көшен</w:t>
        <w:br/>
        <w:t>зорға</w:t>
        <w:br/>
        <w:t>ді</w:t>
        <w:br/>
        <w:t>ін</w:t>
        <w:br/>
        <w:t>І</w:t>
        <w:br/>
        <w:t>гунидің ба</w:t>
        <w:br/>
        <w:t>- Ал әке</w:t>
        <w:br/>
        <w:t>-- Барлау!</w:t>
        <w:br/>
        <w:t>станып қалды.</w:t>
        <w:br/>
        <w:t>-- Сеннамь</w:t>
        <w:br/>
        <w:t>рмасан</w:t>
        <w:br/>
        <w:t>Ы</w:t>
        <w:br/>
        <w:t>Неге білмеймін?</w:t>
        <w:br/>
        <w:t>Сіз а</w:t>
        <w:br/>
        <w:t>сімде.</w:t>
        <w:br/>
        <w:t>оқтың</w:t>
        <w:br/>
        <w:t>М</w:t>
        <w:br/>
        <w:t>ЯД)</w:t>
        <w:br/>
        <w:t>да қо</w:t>
        <w:br/>
        <w:t>мото</w:t>
        <w:br/>
        <w:t>рқ етпе, балам.</w:t>
        <w:br/>
        <w:t>шынңдармен</w:t>
        <w:br/>
        <w:t>сімен баст</w:t>
        <w:br/>
        <w:t>Оған ып-ь</w:t>
        <w:br/>
        <w:t>нің еңгезе</w:t>
        <w:br/>
        <w:t>өтінен ама</w:t>
        <w:br/>
        <w:t>ейсің. Сандро Иманидзенің кім екенін мына бізден сұра!</w:t>
        <w:br/>
        <w:t>ы болғаны</w:t>
        <w:br/>
        <w:t>станба, батыр. Аругуни адамда</w:t>
        <w:br/>
        <w:t>ына төбеден төнге</w:t>
        <w:br/>
        <w:t>ы. Байқаймын, сен</w:t>
        <w:br/>
        <w:t>рларынды қал</w:t>
        <w:br/>
        <w:t>іатқалдың бауыры</w:t>
        <w:br/>
        <w:t>ктен құлай</w:t>
        <w:br/>
        <w:t>құрсаулап ал</w:t>
      </w:r>
    </w:p>
    <w:p>
      <w:r>
        <w:t>%! Сенің әкең</w:t>
        <w:br/>
        <w:t>протезін күл-</w:t>
        <w:br/>
        <w:t>қ шауып берген</w:t>
        <w:br/>
        <w:t>ил бауырым.</w:t>
        <w:br/>
        <w:t>рамаға ағызып,</w:t>
        <w:br/>
        <w:t>ыз күні бүгінге</w:t>
        <w:br/>
        <w:t>Білгенде қандай</w:t>
        <w:br/>
        <w:t>ырмадан құлап,</w:t>
        <w:br/>
        <w:t>қшам долана ая</w:t>
        <w:br/>
        <w:t>іп қой оны, Харс</w:t>
        <w:br/>
        <w:t>ы әкем сарқы</w:t>
        <w:br/>
        <w:t>ғына</w:t>
        <w:br/>
        <w:t>біле</w:t>
        <w:br/>
        <w:t>рдей екі немісті екі қолты</w:t>
        <w:br/>
        <w:t>н өтіп, «тіл» әкелгенін сен</w:t>
        <w:br/>
        <w:t>нан хабардармын, -- деп Харчил</w:t>
        <w:br/>
        <w:t>рын піспекте</w:t>
        <w:br/>
        <w:t>н сеңгірлердей міз бақпа</w:t>
        <w:br/>
        <w:t>де соның бір сортысың.</w:t>
        <w:br/>
        <w:t>ай түжілдетудің сырына жетік,</w:t>
        <w:br/>
        <w:t>Шш</w:t>
        <w:br/>
        <w:t>келей</w:t>
        <w:br/>
        <w:t>есепт</w:t>
        <w:br/>
        <w:t>алақан</w:t>
        <w:br/>
        <w:t>рч</w:t>
        <w:br/>
        <w:t>еке</w:t>
        <w:br/>
        <w:t>өзі</w:t>
        <w:br/>
        <w:t>нна</w:t>
        <w:br/>
        <w:t>ай</w:t>
        <w:br/>
        <w:t>на ер</w:t>
        <w:br/>
        <w:t>ЫН ЖОЛДЫ</w:t>
        <w:br/>
        <w:t>ған,</w:t>
        <w:br/>
        <w:t>Ха</w:t>
        <w:br/>
        <w:t>қонған м</w:t>
        <w:br/>
        <w:t>емесек,</w:t>
        <w:br/>
        <w:t>дай аспа</w:t>
        <w:br/>
        <w:t>Т</w:t>
        <w:br/>
        <w:t>Н</w:t>
        <w:br/>
        <w:t>Н</w:t>
        <w:br/>
        <w:t>Н</w:t>
        <w:br/>
        <w:t>мізді</w:t>
        <w:br/>
        <w:t>ң бәрі кө</w:t>
        <w:br/>
        <w:t>іліп қайтаты</w:t>
        <w:br/>
        <w:t>да. Қапыр</w:t>
        <w:br/>
        <w:t>бастады</w:t>
        <w:br/>
        <w:t>тура ас</w:t>
      </w:r>
    </w:p>
    <w:p>
      <w:r>
        <w:t>Соған а</w:t>
        <w:br/>
        <w:t>игі. Б</w:t>
        <w:br/>
        <w:t>сөйлеп</w:t>
        <w:br/>
        <w:t>ай</w:t>
        <w:br/>
        <w:t>панға</w:t>
        <w:br/>
        <w:t>кетке</w:t>
        <w:br/>
        <w:t>білі</w:t>
        <w:br/>
        <w:t>басы</w:t>
        <w:br/>
        <w:t>ыдаға</w:t>
        <w:br/>
        <w:t>қ. Кө</w:t>
        <w:br/>
        <w:t>р к тір</w:t>
        <w:br/>
        <w:t>Ы</w:t>
        <w:br/>
        <w:t>ЫҚ</w:t>
        <w:br/>
        <w:t>ндай еді, кө</w:t>
        <w:br/>
        <w:t>енің басы ая</w:t>
        <w:br/>
        <w:t>а</w:t>
        <w:br/>
        <w:t>беттедік. Ан</w:t>
        <w:br/>
        <w:t>ЫСЫ</w:t>
        <w:br/>
        <w:t>еген тау.</w:t>
        <w:br/>
        <w:t>у тас м</w:t>
        <w:br/>
        <w:t>Н ай</w:t>
        <w:br/>
        <w:t>қа қашы</w:t>
        <w:br/>
        <w:t>ше ортасына</w:t>
        <w:br/>
        <w:t>қтың тура аст</w:t>
        <w:br/>
        <w:t>ұнара</w:t>
        <w:br/>
        <w:t>нша</w:t>
        <w:br/>
        <w:t>Т</w:t>
        <w:br/>
        <w:t>І</w:t>
        <w:br/>
        <w:t>ЫП ҚИ</w:t>
        <w:br/>
        <w:t>Лл кешке қал</w:t>
        <w:br/>
        <w:t>ыспай қоштас</w:t>
        <w:br/>
        <w:t>р да құлақты қайш</w:t>
        <w:br/>
        <w:t>жеткенде тоңаз</w:t>
        <w:br/>
        <w:t>ында қалды да, бі</w:t>
        <w:br/>
        <w:t>-- Джабанын</w:t>
        <w:br/>
        <w:t>қа</w:t>
        <w:br/>
        <w:t>ЫЛа</w:t>
        <w:br/>
        <w:t>да</w:t>
        <w:br/>
        <w:t>Н</w:t>
        <w:br/>
        <w:t>П</w:t>
        <w:br/>
        <w:t>налақтап ал</w:t>
        <w:br/>
        <w:t>ше қан қ!</w:t>
        <w:br/>
        <w:t>ктікті</w:t>
        <w:br/>
        <w:t>келеді.</w:t>
      </w:r>
    </w:p>
    <w:p>
      <w:r>
        <w:t>«Рустав</w:t>
        <w:br/>
        <w:t>ысқа ұзам</w:t>
        <w:br/>
        <w:t>,</w:t>
        <w:br/>
        <w:t>Жо</w:t>
        <w:br/>
        <w:t>екі</w:t>
        <w:br/>
        <w:t>М</w:t>
        <w:br/>
        <w:t>нші бұлың.</w:t>
        <w:br/>
        <w:t>ндағы</w:t>
        <w:br/>
        <w:t>елең қылаты</w:t>
        <w:br/>
        <w:t>айт</w:t>
        <w:br/>
        <w:t>жол ирелеңдей тартты. Бір бұлыңнан со</w:t>
        <w:br/>
        <w:t>Шұғыл-шұғ</w:t>
        <w:br/>
        <w:t>ына ғажапты қараңыз. Әлгінде тоқымдай көк аспанна</w:t>
        <w:br/>
        <w:t>басқа дүние шыңырау та</w:t>
        <w:br/>
        <w:t>мы қаза сақырлап кетпесе</w:t>
        <w:br/>
        <w:t>н Валико ағай ма, ауыз сембей</w:t>
        <w:br/>
        <w:t>кетсең кете бер, қора-қопсыны</w:t>
        <w:br/>
        <w:t>ын Мерито аман болсын».</w:t>
        <w:br/>
        <w:t>Ң</w:t>
        <w:br/>
        <w:t>ылыс. Ақыры жеттік-ау.</w:t>
        <w:br/>
        <w:t>Н</w:t>
        <w:br/>
        <w:t>ыл бұр</w:t>
        <w:br/>
        <w:t>ртқаны бар емес пе?! Қақ маңдайды</w:t>
        <w:br/>
        <w:t>8 --- М</w:t>
        <w:br/>
        <w:t>ЛОНДОН ЖӘНЕ МЕХИКО</w:t>
        <w:br/>
        <w:t>Мен суретші емеспін. Қанжары кекке</w:t>
        <w:br/>
        <w:t>қайраулы Мехико - суретші. Мұңлы</w:t>
        <w:br/>
        <w:t>көңілін ойнақы әнмен жұбатқан Мехико</w:t>
        <w:br/>
        <w:t>- суретші. Алты ғасыр жапа шеккен</w:t>
        <w:br/>
        <w:t>Мехиконы жат жұртқа, тізе бүктірмеген</w:t>
        <w:br/>
        <w:t>халқым -- суретші!</w:t>
        <w:br/>
        <w:t>Давид Альфаро Сикейрос</w:t>
        <w:br/>
        <w:t>ЖАНКҮЙЕРГЕ ЖАЛҒЫЗ СЫР</w:t>
        <w:br/>
        <w:t>Уақыттың желі мен селі бізге жеткізбегені болмаса қия</w:t>
        <w:br/>
        <w:t>беттен арынды арғымақпен көкпар тарта білген ата-бабамыз</w:t>
        <w:br/>
        <w:t>аяқ доп ойнамады деймісіз. Жұмыр жердегі халықтардын</w:t>
        <w:br/>
        <w:t>қайсыбірінің, тарихын алмаңыз «аяқ добы болды» деген</w:t>
        <w:br/>
        <w:t>сөздің төркіні көне дүниеге ұласып жатады. Былтыр еліміздін</w:t>
        <w:br/>
        <w:t>беделді бір археологтары Памирдің шатқалдарынан тасқа</w:t>
        <w:br/>
        <w:t>қашап салған футболға ұқсас ойынның суретін тапты. Біздін</w:t>
        <w:br/>
        <w:t>жыл санауымызға дейінгі 2--3 ғасырға жетелейді бұл қол</w:t>
        <w:br/>
        <w:t>таңба.</w:t>
        <w:br/>
        <w:t>Әйтседе ғұмырында не бір ғаламатты көрген көне</w:t>
      </w:r>
    </w:p>
    <w:p>
      <w:r>
        <w:t>кердің футбол деген сөзді естігеніне көп болған жоқ, бір</w:t>
        <w:br/>
        <w:t>жарым ғасырдың о жақ, бұ жағы. Өткен ғасырдың елуінші</w:t>
        <w:br/>
        <w:t>жылдарында тұманды Альбионның көкмайса алаңдарында</w:t>
        <w:br/>
        <w:t>екі иығын жұлып жеп, жүз қаралы адам доп атаулы құрып,</w:t>
        <w:br/>
        <w:t>емге қалмағандай жалғыз доптың соңына түсіп далаңдап</w:t>
        <w:br/>
        <w:t>шабатынды шығарды. Қәртамыс Европа оқтау жұтқан</w:t>
        <w:br/>
        <w:t>М 167</w:t>
        <w:br/>
        <w:t>е</w:t>
        <w:br/>
        <w:t>бекітеміз. Іоған табанында су жатпаса сіреу боп қатады.</w:t>
        <w:br/>
        <w:t>Оны сүйменмен соқсаң да, үстіне от қаулатып ерітсең де</w:t>
        <w:br/>
        <w:t>тұмсық батыра алмайсың». Байлам осы.</w:t>
        <w:br/>
        <w:t>Алғашқы екі түн көз ілмей көлдің бетін сипалама қып</w:t>
        <w:br/>
        <w:t>қырнайды Да, қайта сүргілейді. Қайта су жаяды, қайта</w:t>
        <w:br/>
        <w:t>жайпақтайды. Реті келмеді. Үшінші тәуліктің түнінде тоғанға</w:t>
        <w:br/>
        <w:t>бір тамшы су түсірмедік. Кісі бойы тоған мұз құрсанды да</w:t>
        <w:br/>
        <w:t>қалды.</w:t>
        <w:br/>
        <w:t>Тағы бірлі-екілі күн көлді айналақтап жүрді де,</w:t>
        <w:br/>
        <w:t>Ұзынтұра да, адамдары да Бакуриани, естуімізше, ізінше</w:t>
        <w:br/>
        <w:t>Москва қайдасың деп тартып тұрды. Сандро Гвалия</w:t>
        <w:br/>
        <w:t>ағайдың айтуынша, Ұзынтұраны қашырған -- қардын</w:t>
        <w:br/>
        <w:t>қалың жауатыны, терістік-батыстан аптаның алты күнінін</w:t>
        <w:br/>
        <w:t>төртеуінде жазбай соғатын ызғырық, көл суының құрамы.</w:t>
        <w:br/>
        <w:t>Сандро бас шайқаған сайын Қечуба ағай екеуміз күлімде</w:t>
        <w:br/>
        <w:t>түсеміз. Ұзынтұраны алған беттен қайтарған құпиянь</w:t>
        <w:br/>
        <w:t>екеумізден басқа кім білмек?!</w:t>
        <w:br/>
        <w:t>Араға жыл салып сұм соғыс келді. Диірменді қызғышта</w:t>
        <w:br/>
        <w:t>қорғаған Қечуба ағайдың сүйегі Қурляндияда қалды. Қырық</w:t>
        <w:br/>
        <w:t>төрттің көктемінде мен де кеттім асыққан соғысқа.</w:t>
        <w:br/>
        <w:t>Адам қызық қой. Қанжоса Европада бір күні Даво</w:t>
        <w:br/>
        <w:t>түсті есіме. Біреу білмегенді біреу біледі. Давосыңның н</w:t>
        <w:br/>
        <w:t>екенін бір капитан жеріне жеткізіп айтып берді. Мен д</w:t>
        <w:br/>
        <w:t>айттым Қечуба ағай екеуміздің кесірімізді (Ол кезде оны</w:t>
        <w:br/>
        <w:t>сұрапыл ішінде екенін ғана білемін ғой). Қапитан басты</w:t>
        <w:br/>
        <w:t>қатты шайқады. «Қонстантин Қудрявцевке ғана емес,</w:t>
        <w:br/>
        <w:t>совет конькиіне қиянат. Алайда, бауырым, қапаланба.</w:t>
        <w:br/>
        <w:t>Сен екеуіңнің суды байлап тастағаның теріс болған,</w:t>
        <w:br/>
        <w:t>әрине. Дегенмен түпкі себебі басқада жатқан шығар» деді.</w:t>
        <w:br/>
        <w:t>Қапаланған мен жоқпын.</w:t>
        <w:br/>
        <w:t>Қойшы бастарынды қатыра беріп қайтейін? 1951</w:t>
        <w:br/>
        <w:t>жылдың февралінің бесі күнгі «Советский спорт» газетіне</w:t>
        <w:br/>
        <w:t>қарап жіберсем: «Давос, Медеумен сәлемдес!»деген мақала</w:t>
        <w:br/>
        <w:t>тұр. Оқиын да күйінейін. 1939 жылы құдай бізді қос төбеден</w:t>
        <w:br/>
        <w:t>14 ә--М</w:t>
        <w:br/>
        <w:t>оөвөбофбо</w:t>
        <w:br/>
        <w:t>ші</w:t>
        <w:br/>
        <w:t>атқан екен дейтін Қечуба ағам</w:t>
        <w:br/>
        <w:t>жатыр. Ертеңінде бірінші бетті түгел алған сурет пен</w:t>
      </w:r>
    </w:p>
    <w:p>
      <w:r>
        <w:t>«Рекордтар басталды!»</w:t>
        <w:br/>
        <w:t>Қондакова 1000 метрге</w:t>
        <w:br/>
        <w:t>Медеу мұз айдыны әлемдік реко</w:t>
        <w:br/>
        <w:t>ы» Оқ</w:t>
        <w:br/>
        <w:t>нші беттегі сур</w:t>
        <w:br/>
        <w:t>айдынының ортасында</w:t>
        <w:br/>
        <w:t>Рас, екі беткей</w:t>
        <w:br/>
        <w:t>көкірекпен тан</w:t>
        <w:br/>
        <w:t>айдын. Мартты</w:t>
        <w:br/>
        <w:t>жүлдесіне жар</w:t>
        <w:br/>
        <w:t>Меригомен</w:t>
        <w:br/>
        <w:t>жасырмай айтт</w:t>
        <w:br/>
        <w:t>жұбайы</w:t>
        <w:br/>
        <w:t>Баға</w:t>
        <w:br/>
        <w:t>балам</w:t>
        <w:br/>
        <w:t>- Әр</w:t>
        <w:br/>
        <w:t>мұз айдынын ашып бер</w:t>
        <w:br/>
        <w:t>табысын е</w:t>
        <w:br/>
        <w:t>мақтанаты</w:t>
        <w:br/>
        <w:t>Балаш</w:t>
        <w:br/>
        <w:t>ақылтөйіне дәп қазір күл</w:t>
        <w:br/>
        <w:t>еріп бердім.</w:t>
        <w:br/>
        <w:t>бастады</w:t>
        <w:br/>
        <w:t>Бірі</w:t>
        <w:br/>
        <w:t>ды. Бізді</w:t>
        <w:br/>
        <w:t>Ң АЯҒЫНД;</w:t>
        <w:br/>
        <w:t>ста тағы</w:t>
        <w:br/>
        <w:t>Ы</w:t>
        <w:br/>
        <w:t>р</w:t>
        <w:br/>
        <w:t>ШТ</w:t>
        <w:br/>
        <w:t>Н</w:t>
        <w:br/>
        <w:t>Қ</w:t>
        <w:br/>
        <w:t>н адам қайдан</w:t>
        <w:br/>
        <w:t>Ой, шіркін, жүйрік</w:t>
        <w:br/>
        <w:t>тауынан Алатауға келді</w:t>
        <w:br/>
        <w:t>арбауына жаңа түскен</w:t>
        <w:br/>
        <w:t>ар-ұжданы, абырой-ат</w:t>
        <w:br/>
        <w:t>Қудрявпевпен кездесіп,</w:t>
        <w:br/>
        <w:t>арқасында Министрлер</w:t>
        <w:br/>
        <w:t>Барыс 1</w:t>
        <w:br/>
        <w:t>сырласқа</w:t>
        <w:br/>
        <w:t>Ы</w:t>
        <w:br/>
        <w:t>мын, көзім бұлды</w:t>
        <w:br/>
        <w:t>жүндес тау. Сұл</w:t>
        <w:br/>
        <w:t>отасқан</w:t>
        <w:br/>
        <w:t>ым. Ару!</w:t>
      </w:r>
    </w:p>
    <w:p>
      <w:r>
        <w:t>Джаба Хибрадзе дед</w:t>
        <w:br/>
        <w:t>адан сыпайыл</w:t>
        <w:br/>
        <w:t>ылдап тоқтам</w:t>
        <w:br/>
        <w:t>не, балам, сен</w:t>
        <w:br/>
        <w:t>септемегендей есеп-шотқа қағатын, қуанатын</w:t>
        <w:br/>
        <w:t>а бұртиған да</w:t>
        <w:br/>
        <w:t>атқалынан Медеуді</w:t>
        <w:br/>
        <w:t>н күндер. Сонда Қонста</w:t>
        <w:br/>
        <w:t>ның сүйегі Балтық жағында</w:t>
        <w:br/>
        <w:t>хабар.</w:t>
        <w:br/>
        <w:t>Шынында да басталыпты. «Софья</w:t>
        <w:br/>
        <w:t>жүгіруден әлемдік рекорд жасады.</w:t>
        <w:br/>
        <w:t>рдтарының есеп-шотын қаға</w:t>
        <w:br/>
        <w:t>райды.</w:t>
        <w:br/>
        <w:t>етке қараймын. Шетінде, ті</w:t>
        <w:br/>
        <w:t>қой тастар жатқан</w:t>
        <w:br/>
        <w:t>Пті мұз</w:t>
        <w:br/>
        <w:t>жұпыны ала</w:t>
        <w:br/>
        <w:t>у жер екенін тау баласы</w:t>
        <w:br/>
        <w:t>ң Ортакөл қайда мұныңжанындаке</w:t>
        <w:br/>
        <w:t>а Қазақ ССР Министрлер Советіні</w:t>
        <w:br/>
        <w:t>да үш рекордты жайратты Медеу.</w:t>
        <w:br/>
        <w:t>, жаңа отау құрған кезіміз. Бәрі</w:t>
        <w:br/>
        <w:t>гунидің атағына кісен салған сені</w:t>
        <w:br/>
        <w:t>ІМ.</w:t>
        <w:br/>
        <w:t>ық сақтауға тағаты зорға и»</w:t>
        <w:br/>
        <w:t>ай күлсін.</w:t>
        <w:br/>
        <w:t>рахаттанып күлесің. Саған Медеу</w:t>
        <w:br/>
        <w:t>п, оның рекордтарын өзінің еңбек</w:t>
        <w:br/>
        <w:t>кетке</w:t>
        <w:br/>
        <w:t>і</w:t>
        <w:br/>
        <w:t>,</w:t>
        <w:br/>
        <w:t>табыла береді.</w:t>
        <w:br/>
        <w:t>рдай ақылды адамға, бір ауылдың</w:t>
        <w:br/>
        <w:t>меу мүмкін емес еді. Менде күлкіге</w:t>
        <w:br/>
        <w:t>жжж</w:t>
        <w:br/>
        <w:t>қой! Жүйткіген</w:t>
        <w:br/>
        <w:t>ен жүйткіп Қавказ</w:t>
        <w:br/>
        <w:t>. Сонау бір спорт атты сиқырдың</w:t>
        <w:br/>
        <w:t>жас журналистің совет конькиінің</w:t>
        <w:br/>
        <w:t>ағы Қонстантин Қонстантинович</w:t>
        <w:br/>
        <w:t>атақты адамн і</w:t>
        <w:br/>
        <w:t>Советінің екін</w:t>
        <w:br/>
        <w:t>бетке</w:t>
        <w:br/>
        <w:t>НТ</w:t>
      </w:r>
    </w:p>
    <w:p>
      <w:r>
        <w:t>ың кішіпейілдігі</w:t>
        <w:br/>
        <w:t>П демалыс үйін</w:t>
        <w:br/>
        <w:t>ала жаяул</w:t>
        <w:br/>
        <w:t>н Қонста</w:t>
        <w:br/>
        <w:t>нің</w:t>
        <w:br/>
        <w:t>ен,</w:t>
        <w:br/>
        <w:t>ап ұзақ</w:t>
        <w:br/>
        <w:t>НТИНОВИЧ</w:t>
        <w:br/>
        <w:t>М 165</w:t>
        <w:br/>
        <w:t>Давос се</w:t>
        <w:br/>
        <w:t>ұзақ жылдар әлемдік аре</w:t>
        <w:br/>
        <w:t>дардың шарқұрып «конькидің жұм</w:t>
        <w:br/>
        <w:t>ал</w:t>
        <w:br/>
        <w:t>а жаздағанын, «аспан</w:t>
        <w:br/>
        <w:t>ір қапталдан ы</w:t>
        <w:br/>
        <w:t>рақтығын айтқан еді</w:t>
        <w:br/>
        <w:t>ылы бір су</w:t>
        <w:br/>
        <w:t>маман</w:t>
        <w:br/>
        <w:t>соғыстын</w:t>
        <w:br/>
        <w:t>табыл</w:t>
        <w:br/>
        <w:t>тұратыны, 6</w:t>
        <w:br/>
        <w:t>мекеннен</w:t>
        <w:br/>
        <w:t>есесіне 1</w:t>
        <w:br/>
        <w:t>Қудря</w:t>
        <w:br/>
        <w:t>тұра шапқа</w:t>
        <w:br/>
        <w:t>тапқаны - 6</w:t>
        <w:br/>
        <w:t>үйлерінін</w:t>
        <w:br/>
        <w:t>мұз жолыны</w:t>
        <w:br/>
        <w:t>Ол кезде әр</w:t>
        <w:br/>
        <w:t>болатынын</w:t>
        <w:br/>
        <w:t>қалпында ел</w:t>
        <w:br/>
        <w:t>жы</w:t>
        <w:br/>
        <w:t>949 ж</w:t>
        <w:br/>
        <w:t>вцевтің:</w:t>
        <w:br/>
        <w:t>түбіндегі</w:t>
        <w:br/>
        <w:t>кілді мұз айдынының жоқтығын</w:t>
        <w:br/>
        <w:t>дында сондай</w:t>
        <w:br/>
        <w:t>«Іздегеніміз</w:t>
        <w:br/>
        <w:t>нын, жергілі</w:t>
        <w:br/>
        <w:t>аяғ Ы</w:t>
        <w:br/>
        <w:t>Н</w:t>
        <w:br/>
        <w:t>;</w:t>
        <w:br/>
        <w:t>ы ауа рай</w:t>
        <w:br/>
        <w:t>таста</w:t>
        <w:br/>
        <w:t>ң кемерінде</w:t>
        <w:br/>
        <w:t>бұрандасы</w:t>
      </w:r>
    </w:p>
    <w:p>
      <w:r>
        <w:t>коньки құді</w:t>
        <w:br/>
        <w:t>ест</w:t>
        <w:br/>
        <w:t>Медеуді</w:t>
        <w:br/>
        <w:t>ғамбар я</w:t>
        <w:br/>
        <w:t>лді адам</w:t>
        <w:br/>
        <w:t>күнә тұз</w:t>
        <w:br/>
        <w:t>арларға</w:t>
        <w:br/>
        <w:t>ыс</w:t>
        <w:br/>
        <w:t>нге шейі</w:t>
        <w:br/>
        <w:t>па</w:t>
        <w:br/>
        <w:t>секі</w:t>
        <w:br/>
        <w:t>бей</w:t>
        <w:br/>
        <w:t>хаб</w:t>
        <w:br/>
        <w:t>нам</w:t>
        <w:br/>
        <w:t>бүгі</w:t>
        <w:br/>
        <w:t>бапкерлердің бапке</w:t>
        <w:br/>
        <w:t>месе көн</w:t>
        <w:br/>
        <w:t>Кудрявцев секіл</w:t>
        <w:br/>
        <w:t>бір кел</w:t>
        <w:br/>
        <w:t>кас</w:t>
        <w:br/>
        <w:t>ЫН КОНЬК</w:t>
        <w:br/>
        <w:t>рн</w:t>
        <w:br/>
        <w:t>ЫН</w:t>
        <w:br/>
        <w:t>ына Ару!</w:t>
        <w:br/>
        <w:t>ың өзі</w:t>
        <w:br/>
        <w:t>болуы</w:t>
        <w:br/>
        <w:t>алап оты</w:t>
        <w:br/>
        <w:t>та</w:t>
        <w:br/>
        <w:t>Ң О</w:t>
        <w:br/>
        <w:t>НЫ</w:t>
        <w:br/>
        <w:t>ж.</w:t>
        <w:br/>
        <w:t>а</w:t>
        <w:br/>
        <w:t>М</w:t>
        <w:br/>
        <w:t>н тұғ</w:t>
        <w:br/>
        <w:t>рірет</w:t>
        <w:br/>
        <w:t>П</w:t>
        <w:br/>
        <w:t>іт</w:t>
        <w:br/>
        <w:t>ді адамда</w:t>
        <w:br/>
        <w:t>наға шыға</w:t>
        <w:br/>
        <w:t>бір айдын</w:t>
        <w:br/>
        <w:t>кеңсесі» қы</w:t>
        <w:br/>
        <w:t>ЗҒЫ</w:t>
        <w:br/>
        <w:t>реттен Шым</w:t>
        <w:br/>
        <w:t>кті</w:t>
        <w:br/>
        <w:t>н бақ</w:t>
      </w:r>
    </w:p>
    <w:p>
      <w:r>
        <w:t>тү</w:t>
        <w:br/>
        <w:t>оты</w:t>
        <w:br/>
        <w:t>экспер</w:t>
        <w:br/>
        <w:t>реті</w:t>
        <w:br/>
        <w:t>ете алмаса кере</w:t>
        <w:br/>
        <w:t>гуни мұз ай</w:t>
        <w:br/>
        <w:t>нде сен</w:t>
        <w:br/>
        <w:t>қан</w:t>
        <w:br/>
        <w:t>ры</w:t>
        <w:br/>
        <w:t>қуанат</w:t>
        <w:br/>
        <w:t>ырдан тайм</w:t>
        <w:br/>
        <w:t>інде ), Алмат</w:t>
        <w:br/>
        <w:t>көншімейтін Қонстантин Қонс</w:t>
        <w:br/>
        <w:t>рдың болуы қандай келі</w:t>
        <w:br/>
        <w:t>осы емес п</w:t>
        <w:br/>
        <w:t>ан со</w:t>
        <w:br/>
        <w:t>алмай</w:t>
        <w:br/>
        <w:t>ағын</w:t>
        <w:br/>
        <w:t>Баку</w:t>
        <w:br/>
        <w:t>с бой</w:t>
        <w:br/>
        <w:t>вет конькиінің</w:t>
        <w:br/>
        <w:t>, озық ойлы</w:t>
        <w:br/>
        <w:t>»іздегендерін,</w:t>
        <w:br/>
        <w:t>риани түбінде</w:t>
        <w:br/>
        <w:t>ы қар себелеп</w:t>
        <w:br/>
        <w:t>рық кетпейтінін, үлкен елді</w:t>
        <w:br/>
        <w:t>і. Құлақта еміс-еміс. Он</w:t>
        <w:br/>
        <w:t>ЫҢ</w:t>
        <w:br/>
        <w:t>бұла</w:t>
        <w:br/>
        <w:t>е?!»</w:t>
        <w:br/>
        <w:t>басшылардан жедел</w:t>
        <w:br/>
        <w:t>ылау ста</w:t>
        <w:br/>
        <w:t>Гел</w:t>
        <w:br/>
        <w:t>К.</w:t>
        <w:br/>
        <w:t>дай ған</w:t>
        <w:br/>
        <w:t>ЫНЫ Қан</w:t>
        <w:br/>
        <w:t>ай қорға</w:t>
        <w:br/>
        <w:t>дыны аспан</w:t>
        <w:br/>
        <w:t>іп отырған Джаба Хиб</w:t>
        <w:br/>
        <w:t>бет? Оның іші</w:t>
        <w:br/>
        <w:t>п, Медеуден жетк</w:t>
        <w:br/>
        <w:t>дай керемет?! Елі</w:t>
        <w:br/>
        <w:t>ен жұлдызша ағып сонау 1930 жылдан кү</w:t>
        <w:br/>
        <w:t>п келе жатқан (ә</w:t>
        <w:br/>
        <w:t>ыға, Медеуге жыл</w:t>
      </w:r>
    </w:p>
    <w:p>
      <w:r>
        <w:t>нциясының ж.</w:t>
        <w:br/>
        <w:t>тазармаған, бірақ жел</w:t>
        <w:br/>
        <w:t>рып тыңдағаны естен кетер ме?!</w:t>
        <w:br/>
        <w:t>мент Медеу мұз ком</w:t>
        <w:br/>
        <w:t>Қудрявцев те көз алды</w:t>
        <w:br/>
        <w:t>қты көре сала</w:t>
        <w:br/>
        <w:t>деп Алматыға</w:t>
        <w:br/>
        <w:t>қолдау</w:t>
        <w:br/>
        <w:t>атаған</w:t>
        <w:br/>
        <w:t>табан</w:t>
        <w:br/>
        <w:t>плексі</w:t>
        <w:br/>
        <w:t>на бас</w:t>
        <w:br/>
        <w:t>Ны</w:t>
        <w:br/>
        <w:t>радзе</w:t>
        <w:br/>
        <w:t>кейде</w:t>
        <w:br/>
        <w:t>ен сүйінші</w:t>
        <w:br/>
        <w:t>ІҢ</w:t>
        <w:br/>
        <w:t>ні</w:t>
        <w:br/>
        <w:t>рине,</w:t>
        <w:br/>
        <w:t>ында</w:t>
        <w:br/>
        <w:t>тантинов</w:t>
        <w:br/>
        <w:t>сті?!</w:t>
        <w:br/>
        <w:t>Ы</w:t>
        <w:br/>
        <w:t>дайт</w:t>
        <w:br/>
        <w:t>Ч</w:t>
        <w:br/>
        <w:t>6 ---- М</w:t>
        <w:br/>
        <w:t>Алдарың</w:t>
        <w:br/>
        <w:t>футбол жайл</w:t>
        <w:br/>
        <w:t>тектес бұл</w:t>
        <w:br/>
        <w:t>түйе. «Жазы</w:t>
        <w:br/>
        <w:t>құрамында ан</w:t>
        <w:br/>
        <w:t>жылы футбол</w:t>
        <w:br/>
        <w:t>құрлығын</w:t>
        <w:br/>
        <w:t>айқас жүріп я</w:t>
        <w:br/>
        <w:t>жазғандарымд!</w:t>
        <w:br/>
        <w:t>тастай алаты</w:t>
        <w:br/>
        <w:t>жұрттардың</w:t>
        <w:br/>
        <w:t>өзінен гө</w:t>
        <w:br/>
        <w:t>түсіп оқ</w:t>
        <w:br/>
        <w:t>қияметтін</w:t>
        <w:br/>
        <w:t>5)</w:t>
        <w:br/>
        <w:t>П</w:t>
        <w:br/>
        <w:t>4Л</w:t>
        <w:br/>
        <w:t>ТЫН</w:t>
        <w:br/>
        <w:t>ан бі</w:t>
        <w:br/>
        <w:t>Н</w:t>
      </w:r>
    </w:p>
    <w:p>
      <w:r>
        <w:t>ыздағы</w:t>
        <w:br/>
        <w:t>. Еліміздегі сан мың, сан м</w:t>
        <w:br/>
        <w:t>ақырыңыз</w:t>
        <w:br/>
        <w:t>майтын де</w:t>
        <w:br/>
        <w:t>ау бі</w:t>
        <w:br/>
        <w:t>дәмі алдына</w:t>
        <w:br/>
        <w:t>р-ақ шығарды</w:t>
        <w:br/>
        <w:t>катқа</w:t>
        <w:br/>
        <w:t>ҚЫЛ КӨП</w:t>
        <w:br/>
        <w:t>ы, дүрмек бас</w:t>
        <w:br/>
        <w:t>кезеңде жазғ</w:t>
        <w:br/>
        <w:t>рәсімі</w:t>
        <w:br/>
        <w:t>рі, ол жөнінде я</w:t>
        <w:br/>
        <w:t>жан</w:t>
        <w:br/>
        <w:t>кітап дер</w:t>
        <w:br/>
        <w:t>Б</w:t>
        <w:br/>
        <w:t>сал</w:t>
        <w:br/>
        <w:t>р жыль</w:t>
        <w:br/>
        <w:t>Н аттын</w:t>
        <w:br/>
        <w:t>Л</w:t>
        <w:br/>
        <w:t>Ы</w:t>
        <w:br/>
        <w:t>мен ал</w:t>
        <w:br/>
        <w:t>Ы</w:t>
        <w:br/>
        <w:t>дар</w:t>
        <w:br/>
        <w:t>күйерлерге</w:t>
        <w:br/>
        <w:t>ірі екенін бі</w:t>
        <w:br/>
        <w:t>ын 600</w:t>
        <w:br/>
        <w:t>ЛЛИОН</w:t>
        <w:br/>
        <w:t>ттен қ П</w:t>
        <w:br/>
        <w:t>журналистер</w:t>
        <w:br/>
        <w:t>на апа</w:t>
        <w:br/>
        <w:t>отыры</w:t>
        <w:br/>
        <w:t>да ш</w:t>
        <w:br/>
        <w:t>ң қомы</w:t>
        <w:br/>
        <w:t>бер жағына</w:t>
        <w:br/>
        <w:t>тоғырлап, ба</w:t>
        <w:br/>
        <w:t>ГІ».</w:t>
        <w:br/>
        <w:t>п Амер</w:t>
        <w:br/>
        <w:t>Н</w:t>
        <w:br/>
        <w:t>|</w:t>
        <w:br/>
        <w:t>каңа нәрсе а</w:t>
        <w:br/>
        <w:t>ФУТБОЛ КІНДІГІН КЕСКЕН ЕЛДЕ</w:t>
        <w:br/>
        <w:t>Күні кеп</w:t>
        <w:br/>
        <w:t>жанын тағат</w:t>
      </w:r>
    </w:p>
    <w:p>
      <w:r>
        <w:t>дүбірлі чемп</w:t>
        <w:br/>
        <w:t>Англиян</w:t>
        <w:br/>
        <w:t>қоятын</w:t>
        <w:br/>
        <w:t>бойы Ұлыбр</w:t>
        <w:br/>
        <w:t>футболдыңе</w:t>
        <w:br/>
        <w:t>кешінде бізді</w:t>
        <w:br/>
        <w:t>алғашқы</w:t>
        <w:br/>
        <w:t>футбол п</w:t>
        <w:br/>
        <w:t>сазды әуен</w:t>
        <w:br/>
        <w:t>Ы</w:t>
        <w:br/>
        <w:t>р</w:t>
        <w:br/>
        <w:t>а</w:t>
        <w:br/>
        <w:t>пе ғана бүкі</w:t>
        <w:br/>
        <w:t>онат</w:t>
        <w:br/>
        <w:t>ң стадиондары ф</w:t>
        <w:br/>
        <w:t>жандардын</w:t>
        <w:br/>
        <w:t>тания</w:t>
        <w:br/>
        <w:t>ғажа</w:t>
        <w:br/>
        <w:t>Алм</w:t>
        <w:br/>
        <w:t>утта</w:t>
        <w:br/>
        <w:t>ремьерас</w:t>
        <w:br/>
        <w:t>ады.</w:t>
        <w:br/>
        <w:t>венгер төре</w:t>
        <w:br/>
        <w:t>Чемпионатт</w:t>
        <w:br/>
        <w:t>спорт журнал</w:t>
        <w:br/>
        <w:t>ДОПТЫҢ сиқ</w:t>
        <w:br/>
        <w:t>спектакльде</w:t>
        <w:br/>
        <w:t>кө</w:t>
        <w:br/>
        <w:t>Ы</w:t>
        <w:br/>
        <w:t>ісі И</w:t>
        <w:br/>
        <w:t>нң кең</w:t>
        <w:br/>
        <w:t>ист</w:t>
        <w:br/>
        <w:t>ырлы</w:t>
        <w:br/>
        <w:t>р бірі</w:t>
        <w:br/>
        <w:t>қиқуынан дір</w:t>
        <w:br/>
        <w:t>аралында ба</w:t>
        <w:br/>
        <w:t>партистері өне</w:t>
        <w:br/>
        <w:t>аты мезгілімен</w:t>
        <w:br/>
        <w:t>рында .Лондон</w:t>
        <w:br/>
        <w:t>ы басталды. Т</w:t>
        <w:br/>
        <w:t>штван Жольді</w:t>
        <w:br/>
        <w:t>Лл дүние жүзі жанкүйерл</w:t>
        <w:br/>
        <w:t>тапқызбаған, түн ұйқысын төрт бөл</w:t>
        <w:br/>
        <w:t>тарихтың үлесіне</w:t>
        <w:br/>
        <w:t>утбол деге</w:t>
        <w:br/>
        <w:t>рлық құрл</w:t>
        <w:br/>
        <w:t>Футбол чемпионатыны</w:t>
        <w:br/>
        <w:t>гіз</w:t>
        <w:br/>
        <w:t>ғыз</w:t>
        <w:br/>
        <w:t>н же</w:t>
      </w:r>
    </w:p>
    <w:p>
      <w:r>
        <w:t>ғыз</w:t>
        <w:br/>
        <w:t>ал</w:t>
        <w:br/>
        <w:t>кетті. Он то</w:t>
        <w:br/>
        <w:t>нде ішкен асы</w:t>
        <w:br/>
        <w:t>лдеп тұрды. Он то</w:t>
        <w:br/>
        <w:t>қтан ж</w:t>
        <w:br/>
        <w:t>Июльдін</w:t>
        <w:br/>
        <w:t>де 19-ші</w:t>
        <w:br/>
        <w:t>жұтына</w:t>
        <w:br/>
        <w:t>ЫЛДЫҒЫН</w:t>
        <w:br/>
        <w:t>Ң ШЫМы</w:t>
        <w:br/>
        <w:t>қырығы</w:t>
        <w:br/>
        <w:t>Н</w:t>
        <w:br/>
        <w:t>І</w:t>
        <w:br/>
        <w:t>Ы</w:t>
        <w:br/>
        <w:t>р көрсетті.</w:t>
        <w:br/>
        <w:t>есептеген</w:t>
        <w:br/>
        <w:t>да әлем</w:t>
        <w:br/>
        <w:t>еатр шым</w:t>
        <w:br/>
        <w:t>күт</w:t>
        <w:br/>
        <w:t>әде</w:t>
        <w:br/>
        <w:t>Ң ашы ыс көте</w:t>
        <w:br/>
        <w:t>сахнасы, жүздеген футбол жұлдызда</w:t>
        <w:br/>
        <w:t>касының жұлдыздары, жалпы былғары</w:t>
        <w:br/>
        <w:t>сырын білеті</w:t>
        <w:br/>
        <w:t>нен соң бірі зарығып күткен жұртқа</w:t>
        <w:br/>
        <w:t>рсетіле бастады. Әдетте, театр спектаклі қалай өтіп, қалай</w:t>
        <w:br/>
        <w:t>Н мамандар қатынас</w:t>
        <w:br/>
        <w:t>рды, 1970</w:t>
        <w:br/>
        <w:t>артпа-шұ</w:t>
        <w:br/>
        <w:t>нда жүр</w:t>
        <w:br/>
        <w:t>ері</w:t>
        <w:br/>
        <w:t>І күні</w:t>
        <w:br/>
        <w:t>юлді</w:t>
        <w:br/>
        <w:t>АЛДЫҒЫ</w:t>
        <w:br/>
        <w:t>тұрған</w:t>
        <w:br/>
        <w:t>жанкүй</w:t>
        <w:br/>
        <w:t>да доп дода десе мұрындықты</w:t>
        <w:br/>
        <w:t>рт» мені ССОР</w:t>
        <w:br/>
        <w:t>ритания арал</w:t>
        <w:br/>
        <w:t>ып дедектетіп</w:t>
        <w:br/>
        <w:t>. Жасыл ала</w:t>
        <w:br/>
        <w:t>жалында, түйен</w:t>
        <w:br/>
        <w:t>ып, ар жақ,</w:t>
        <w:br/>
        <w:t>андарымды</w:t>
        <w:br/>
        <w:t>ңызға ұсындым. Футболдың</w:t>
        <w:br/>
        <w:t>казылғандарды қуып жүріп, ізі</w:t>
        <w:br/>
        <w:t>бір бұрау я</w:t>
        <w:br/>
        <w:t>е тұра тәуекел еттім.</w:t>
      </w:r>
    </w:p>
    <w:p>
      <w:r>
        <w:t>ер</w:t>
        <w:br/>
        <w:t>ің</w:t>
        <w:br/>
        <w:t>ка</w:t>
        <w:br/>
        <w:t>рт</w:t>
        <w:br/>
        <w:t>ІП</w:t>
        <w:br/>
        <w:t>көз</w:t>
        <w:br/>
        <w:t>сқа</w:t>
        <w:br/>
        <w:t>не</w:t>
        <w:br/>
        <w:t>йту</w:t>
        <w:br/>
        <w:t>ні</w:t>
        <w:br/>
        <w:t>ге</w:t>
        <w:br/>
        <w:t>кү</w:t>
        <w:br/>
        <w:t>рге</w:t>
        <w:br/>
        <w:t>кү</w:t>
        <w:br/>
        <w:t>ға</w:t>
        <w:br/>
        <w:t>ДІ</w:t>
        <w:br/>
        <w:t>ке</w:t>
        <w:br/>
        <w:t>ЕТ</w:t>
        <w:br/>
        <w:t>рді.</w:t>
        <w:br/>
        <w:t>ры</w:t>
        <w:br/>
        <w:t>,</w:t>
        <w:br/>
        <w:t>қа</w:t>
        <w:br/>
        <w:t>М 7169</w:t>
        <w:br/>
        <w:t>көзден ғайып болады. різ мектепте оқып жүрген шақта</w:t>
        <w:br/>
        <w:t>шетел теографиясы алтыншы және тоғызыншы класта</w:t>
        <w:br/>
        <w:t>өтілетін еді. Екі класта да Англиямен сырттай дидарласуға</w:t>
        <w:br/>
        <w:t>сәті түспеген жай бар. Алтыншыда мұға-ліміміз «Бүгін</w:t>
        <w:br/>
        <w:t>Англияны бастаймыз» деп сабаққа кіріскенде кішкентай</w:t>
        <w:br/>
        <w:t>ауылды «Жеңіс! Жеңіс! Қу фашист құрыды!» деген қуаныш</w:t>
        <w:br/>
        <w:t>көкке көтеріп кетті. Ол күні біз Англияға қоса бүкіл</w:t>
        <w:br/>
        <w:t>континент оқылмай қалса да, қарайлай алмас халдеміз. Ал</w:t>
        <w:br/>
        <w:t>тоғызыншыда колхоздар шаш етектен егінге батып қалды</w:t>
        <w:br/>
        <w:t>да, машина қорабындағы төпелеме астықтың үстіне шоқиып</w:t>
        <w:br/>
        <w:t>алып, элеваторға шаптық та тұрдық.</w:t>
        <w:br/>
        <w:t>Ноябрьге қарай оқуға қайта бас қойғанда мұғалім:</w:t>
        <w:br/>
        <w:t>«Уақыт тар, кейбір мемлекеттерді аттап өтеміз», - деді.</w:t>
        <w:br/>
        <w:t>Солардың ішінде Англия да кете барды. Енді сол Ан ГЛИЯНЫН</w:t>
        <w:br/>
        <w:t>солтүстігінен оңтүстігіне, шығысынан батысына кесіп өтіп,</w:t>
        <w:br/>
        <w:t>көріп, ауылға жеткенше асығып тұрған жайымыз бар.</w:t>
        <w:br/>
        <w:t>Телефонның құлағын анталаған журналист ағайындардың</w:t>
        <w:br/>
        <w:t>арасында кезек тимей, кезінде айта алмаған жайларымызды</w:t>
        <w:br/>
        <w:t>оқушыға жеткізсек деген оймен қат-қабат көріністерді</w:t>
        <w:br/>
        <w:t>саралау -- Темзаның бойындағы осы соңғы күннен</w:t>
        <w:br/>
        <w:t>басталады. Сондағы алдымен ойға оралып, дайын көрініс</w:t>
        <w:br/>
        <w:t>болып тұра қалған қауым -- жұмыр доптың кереметін көзбен</w:t>
        <w:br/>
        <w:t>көруге, жұмыр жердің әр тарапынан келген жанкүйерлер.</w:t>
        <w:br/>
        <w:t>Бірінші сөз солар туралы.</w:t>
        <w:br/>
        <w:t>«НИ ПУХА... НИ ПУХА... НИ ПЕРА!»</w:t>
      </w:r>
    </w:p>
    <w:p>
      <w:r>
        <w:t>«СССР ҡомандағы мен Италия құрамасының</w:t>
        <w:br/>
        <w:t>ойынында советтік жігіттер өздерінің спорттық бабында</w:t>
        <w:br/>
        <w:t>екендігін көрсетті. Совет азаматтарынан осынша тасқынды</w:t>
        <w:br/>
        <w:t>тапқырлықты, шынымызды айтсақ, күтпеген едік. Әлем</w:t>
        <w:br/>
        <w:t>білетін итальяндықтар елу есе көп болғандығына қарамастан</w:t>
        <w:br/>
        <w:t>жер соқты. Сандерленд, бір кезде римдіктердің ашы қиқуын</w:t>
        <w:br/>
        <w:t>естіген Сандерлендтің құлағынан «Ни пуха... ни пуха... ни</w:t>
        <w:br/>
        <w:t>пера» кетпейді...»</w:t>
        <w:br/>
        <w:t>м</w:t>
        <w:br/>
        <w:t>жеңіл келеді. Қонькишілердің жаттығар жері, жарысар жері</w:t>
        <w:br/>
        <w:t>тау іші, онда да кез келген тау емес біздің Бакуриани секілді</w:t>
        <w:br/>
        <w:t>серкесінен басқалар жарамайды...</w:t>
        <w:br/>
        <w:t>Бұл сөзге Қечуба ағай</w:t>
        <w:br/>
        <w:t>о</w:t>
        <w:br/>
        <w:t>пейіл білдіреді.</w:t>
        <w:br/>
        <w:t>жерден тоғанға мал тұяғымен топы</w:t>
        <w:br/>
        <w:t>Онымыз бұйым құрлы болмады. Са</w:t>
        <w:br/>
        <w:t>әп-сәтте аршыды да тастады. Саңдро ағай</w:t>
        <w:br/>
        <w:t>с түсті</w:t>
        <w:br/>
        <w:t>босаған ел диірменге лап қойды. Қечубаның диірментасы</w:t>
        <w:br/>
        <w:t>апта салып көрпесін қалындап қы</w:t>
        <w:br/>
        <w:t>шыркөбелек айналды. Соған қыр</w:t>
        <w:br/>
        <w:t>Ұзынтұраның қолы құлақтың суы</w:t>
        <w:br/>
        <w:t>Бас ақылшы мен болдым. «Шай</w:t>
        <w:br/>
        <w:t>рағын</w:t>
        <w:br/>
        <w:t>қадай с</w:t>
        <w:br/>
        <w:t>сық т</w:t>
        <w:br/>
        <w:t>н тоға</w:t>
        <w:br/>
        <w:t>деспел</w:t>
        <w:br/>
        <w:t>кеуміз де бір көтеріліп барып,</w:t>
        <w:br/>
        <w:t>қайта бұға қалдық. Өйткені есімізге диірмен түсті. Қөл</w:t>
        <w:br/>
        <w:t>жиегіне шатыр құрып жата беретін кез емес. Жылап тұрған</w:t>
        <w:br/>
        <w:t>күздің көзі қыраулы, қысқа ұласуы бір-ақ күнде. Маңай</w:t>
        <w:br/>
        <w:t>басқа қоныс жоқ. Қечуба ағайдан қысылып-қымтырылып</w:t>
        <w:br/>
        <w:t>көлді тазартып, жиегін жөндеп мұз қатыратын он</w:t>
        <w:br/>
        <w:t>адамға пана болуын сұрайды. Біздің елде жеті атасы</w:t>
        <w:br/>
        <w:t>жауыққан адамның өзі табалдырығыңды аттаса, бұйымтайы</w:t>
        <w:br/>
        <w:t>орындалып жатады. Іші бүрісіп тұрса да, Қечуба қонақжа</w:t>
        <w:br/>
        <w:t>Арада қанша күн өткенін қайдам, төрт-бес альпинист</w:t>
        <w:br/>
        <w:t>бес-алты әскерді бастап Ұзынтұра м</w:t>
        <w:br/>
        <w:t>біржола келді. Алғашқы күндері көлдегі</w:t>
        <w:br/>
        <w:t>шауып, балдырын сүзді. Ауыл баласы</w:t>
        <w:br/>
        <w:t>Келесі күндері кісі бойы сызғышпен көл беттің деңгейі</w:t>
        <w:br/>
        <w:t>өлшеді. Марқұм Қечуба ағай екеуміздің</w:t>
        <w:br/>
        <w:t>әшкерлеген іс-қимылдың басы -</w:t>
        <w:br/>
        <w:t>Қауіптің қара бұлты торлағаны сонша, арғ</w:t>
      </w:r>
    </w:p>
    <w:p>
      <w:r>
        <w:t>шолатын Қечуба ағай да, басыныңдымы</w:t>
        <w:br/>
        <w:t>алдымызды көруден қалдық. Диірменнен су жыратын тоға</w:t>
        <w:br/>
        <w:t>тау өзеніне таяған сайын естен айырыл</w:t>
        <w:br/>
        <w:t>ен Сандро Гвалия</w:t>
        <w:br/>
        <w:t>қамыс, томарларды</w:t>
        <w:br/>
        <w:t>астық.</w:t>
        <w:br/>
        <w:t>түгел арал</w:t>
        <w:br/>
        <w:t>кеңкелестігімізді</w:t>
        <w:br/>
        <w:t>тоған қазу басталды.</w:t>
        <w:br/>
        <w:t>ы-бергіні алыста</w:t>
        <w:br/>
        <w:t>кеппеген мен де кө</w:t>
        <w:br/>
        <w:t>а бердік. Екі-үт</w:t>
        <w:br/>
        <w:t>да</w:t>
        <w:br/>
        <w:t>шақты</w:t>
        <w:br/>
        <w:t>айланған жігітте</w:t>
        <w:br/>
        <w:t>айтқандай, арағ,</w:t>
        <w:br/>
        <w:t>. Күзгі шаруада</w:t>
        <w:br/>
        <w:t>гізгісі келгенде</w:t>
        <w:br/>
        <w:t>ік, аяз шұнаңда</w:t>
        <w:br/>
        <w:t>тұр. Көздері тайғанда жатар орын</w:t>
        <w:br/>
        <w:t>ға құл</w:t>
        <w:br/>
        <w:t>ақтың басын та</w:t>
        <w:br/>
        <w:t>қайта толтырдық.</w:t>
        <w:br/>
        <w:t>нға қайта бұрды.</w:t>
        <w:br/>
        <w:t>Қечуба ағай екеумізге мәселені қабырғадан қоятын кез келді.</w:t>
        <w:br/>
        <w:t>р</w:t>
        <w:br/>
        <w:t>а</w:t>
        <w:br/>
        <w:t>Н</w:t>
        <w:br/>
        <w:t>П</w:t>
        <w:br/>
        <w:t>с</w:t>
        <w:br/>
        <w:t>М 163</w:t>
        <w:br/>
        <w:t>аты</w:t>
        <w:br/>
        <w:t>алм</w:t>
        <w:br/>
        <w:t>жерге қаратты. Ол-пұлдар</w:t>
        <w:br/>
        <w:t>жинатып, елдеріне қайтары</w:t>
        <w:br/>
        <w:t>жартысы бітпей жатып, Ч</w:t>
        <w:br/>
        <w:t>ндай атырылатын</w:t>
        <w:br/>
        <w:t>асада күмісті қол</w:t>
        <w:br/>
        <w:t>қола алған командал</w:t>
      </w:r>
    </w:p>
    <w:p>
      <w:r>
        <w:t>спе</w:t>
        <w:br/>
        <w:t>тағының тәжін кию</w:t>
        <w:br/>
        <w:t>қаз</w:t>
        <w:br/>
        <w:t>мирас бол</w:t>
        <w:br/>
        <w:t>тұрады.</w:t>
        <w:br/>
        <w:t>зілдей ауы</w:t>
        <w:br/>
        <w:t>сықтың</w:t>
        <w:br/>
        <w:t>ра шәйі көйлегін</w:t>
        <w:br/>
        <w:t>шамда</w:t>
        <w:br/>
        <w:t>мы</w:t>
        <w:br/>
        <w:t>қа</w:t>
        <w:br/>
        <w:t>бол</w:t>
        <w:br/>
        <w:t>ая</w:t>
        <w:br/>
        <w:t>мо</w:t>
        <w:br/>
        <w:t>қа</w:t>
        <w:br/>
        <w:t>м</w:t>
        <w:br/>
        <w:t>құ</w:t>
        <w:br/>
        <w:t>Кіс</w:t>
        <w:br/>
        <w:t>тү</w:t>
        <w:br/>
        <w:t>Л</w:t>
        <w:br/>
        <w:t>П</w:t>
        <w:br/>
        <w:t>мұн</w:t>
        <w:br/>
        <w:t>ктакль үстінде қым-қуы</w:t>
        <w:br/>
        <w:t>ғандай қиын екені</w:t>
        <w:br/>
        <w:t>корей жігіттері осы</w:t>
        <w:br/>
        <w:t>дан бермейді дескен</w:t>
        <w:br/>
        <w:t>ын Чемпиона</w:t>
        <w:br/>
        <w:t>лиде алтын</w:t>
        <w:br/>
        <w:t>ар түгел ойыннан</w:t>
        <w:br/>
        <w:t>т талай жа</w:t>
        <w:br/>
        <w:t>оның алтын кубогі</w:t>
        <w:br/>
        <w:t>де жұ</w:t>
        <w:br/>
        <w:t>ТЕМЗА ТҰҢҒИЫҚ</w:t>
        <w:br/>
        <w:t>.Лондо</w:t>
        <w:br/>
        <w:t>Қызғылт</w:t>
        <w:br/>
        <w:t>р, мұздай</w:t>
        <w:br/>
        <w:t>көзінде</w:t>
        <w:br/>
        <w:t>рдың алауы</w:t>
        <w:br/>
        <w:t>ады. Темзаны</w:t>
        <w:br/>
        <w:t>ына дейін қара</w:t>
        <w:br/>
        <w:t>тәкаппар қы</w:t>
        <w:br/>
        <w:t>Темза бүгін де</w:t>
        <w:br/>
        <w:t>талда - Вестмин</w:t>
        <w:br/>
        <w:t>аралары. Түндегі</w:t>
        <w:br/>
        <w:t>ссисипи, Темза..</w:t>
      </w:r>
    </w:p>
    <w:p>
      <w:r>
        <w:t>ң</w:t>
        <w:br/>
        <w:t>сиды, жүк тас</w:t>
        <w:br/>
        <w:t>,тал бойына ә</w:t>
        <w:br/>
        <w:t>түн баласы</w:t>
        <w:br/>
        <w:t>ып келе жат</w:t>
        <w:br/>
        <w:t>ым кі</w:t>
        <w:br/>
        <w:t>й жас</w:t>
        <w:br/>
        <w:t>киеді.</w:t>
        <w:br/>
        <w:t>Темзаның түбіне кірш</w:t>
        <w:br/>
        <w:t>Эл</w:t>
        <w:br/>
        <w:t>ға мал кербез тұра қалға</w:t>
        <w:br/>
        <w:t>здарыт</w:t>
        <w:br/>
        <w:t>ағы</w:t>
        <w:br/>
        <w:t>рпіктер көкке</w:t>
        <w:br/>
        <w:t>суық қо</w:t>
        <w:br/>
        <w:t>Ы</w:t>
        <w:br/>
        <w:t>Бұлтқа тіреліп,</w:t>
        <w:br/>
        <w:t>түнгі сұл</w:t>
        <w:br/>
        <w:t>ынып,</w:t>
        <w:br/>
        <w:t>ектес.</w:t>
        <w:br/>
        <w:t>сондай. О</w:t>
        <w:br/>
        <w:t>истр сарай</w:t>
        <w:br/>
        <w:t>түрі арби-сарб</w:t>
        <w:br/>
        <w:t>. Жаттаулы еді</w:t>
        <w:br/>
        <w:t>ГУЛЫҒЫ</w:t>
        <w:br/>
        <w:t>ының үш</w:t>
        <w:br/>
        <w:t>КӨ</w:t>
        <w:br/>
        <w:t>пиясы мол еді. Ал күндіз кәдімгі өзе</w:t>
        <w:br/>
        <w:t>іта</w:t>
        <w:br/>
        <w:t>тырнақ көбесіне ұялап</w:t>
        <w:br/>
        <w:t>рады. Темзаның бетін</w:t>
        <w:br/>
        <w:t>жүреді</w:t>
        <w:br/>
        <w:t>Қым-қиғаш оқиғал</w:t>
        <w:br/>
        <w:t>келбетінде еш мін я</w:t>
        <w:br/>
        <w:t>жиһандағы ұлы қалала</w:t>
        <w:br/>
        <w:t>иды. Жұмыскер</w:t>
        <w:br/>
        <w:t>алған қара тат</w:t>
        <w:br/>
        <w:t>де де ойдым-ой</w:t>
        <w:br/>
        <w:t>бден жарасады.</w:t>
        <w:br/>
        <w:t>ардың куәсі бол</w:t>
        <w:br/>
        <w:t>коқ, мерезі іші</w:t>
        <w:br/>
        <w:t>рдың бі</w:t>
        <w:br/>
        <w:t>қол</w:t>
        <w:br/>
        <w:t>еш</w:t>
        <w:br/>
        <w:t>ДЬ</w:t>
        <w:br/>
        <w:t>п жіберді. Ал чемп</w:t>
        <w:br/>
        <w:t>тыс қал</w:t>
      </w:r>
    </w:p>
    <w:p>
      <w:r>
        <w:t>йлар болды. Футбо</w:t>
        <w:br/>
        <w:t>н алу</w:t>
        <w:br/>
        <w:t>ртқа тағы да паш етілді.</w:t>
        <w:br/>
        <w:t>лшындард!</w:t>
        <w:br/>
        <w:t>қан камининдей</w:t>
        <w:br/>
        <w:t>ю бұлттар</w:t>
        <w:br/>
        <w:t>л тартып жататын</w:t>
        <w:br/>
        <w:t>йға, қиял</w:t>
        <w:br/>
        <w:t>. Волга, Дунай.</w:t>
        <w:br/>
        <w:t>рі - Лондон ертең таңсәр</w:t>
        <w:br/>
        <w:t>чемпионатта алты</w:t>
        <w:br/>
        <w:t>Италия құрамасы</w:t>
        <w:br/>
        <w:t>т аяқталмастан те</w:t>
        <w:br/>
        <w:t>онаттың қа</w:t>
        <w:br/>
        <w:t>алған,</w:t>
        <w:br/>
        <w:t>ды. Міне, 3</w:t>
        <w:br/>
        <w:t>немен құды</w:t>
        <w:br/>
        <w:t>ЫҢ атадан балаға</w:t>
        <w:br/>
        <w:t>ҚЫЗЫЛ шоқтанып</w:t>
        <w:br/>
        <w:t>көтеріліп барып,</w:t>
        <w:br/>
        <w:t>ға тіреледі. Күндіз</w:t>
        <w:br/>
        <w:t>Темза да судыр</w:t>
        <w:br/>
        <w:t>кері серпілген нео</w:t>
        <w:br/>
        <w:t>-кірш қадалғандай</w:t>
        <w:br/>
        <w:t>лЛаданың басына</w:t>
        <w:br/>
        <w:t>н парасаты</w:t>
        <w:br/>
        <w:t>ға шақ</w:t>
        <w:br/>
        <w:t>қырлы</w:t>
        <w:br/>
        <w:t>ырады. О</w:t>
        <w:br/>
        <w:t>қыпша бел</w:t>
        <w:br/>
        <w:t>Сена,</w:t>
        <w:br/>
        <w:t>кіректе, сыры ме</w:t>
        <w:br/>
        <w:t>н. Шаруақор өзен.</w:t>
        <w:br/>
        <w:t>ын қанша жуса да</w:t>
        <w:br/>
        <w:t>кетпейді, жарасы</w:t>
        <w:br/>
        <w:t>Ім майкөлшік жүзі</w:t>
        <w:br/>
        <w:t>,</w:t>
        <w:br/>
        <w:t>П</w:t>
        <w:br/>
        <w:t>П</w:t>
        <w:br/>
        <w:t>ған Темза, сыртқы</w:t>
        <w:br/>
        <w:t>нде бүктеулі жер</w:t>
        <w:br/>
        <w:t>де</w:t>
        <w:br/>
        <w:t>М 11</w:t>
        <w:br/>
        <w:t>қоюы</w:t>
      </w:r>
    </w:p>
    <w:p>
      <w:r>
        <w:t>Англ</w:t>
        <w:br/>
        <w:t>баурап алғ</w:t>
        <w:br/>
        <w:t>додасын</w:t>
        <w:br/>
        <w:t>көпш</w:t>
        <w:br/>
        <w:t>ал</w:t>
        <w:br/>
        <w:t>жібермейті</w:t>
        <w:br/>
        <w:t>чем</w:t>
        <w:br/>
        <w:t>же</w:t>
        <w:br/>
        <w:t>жо</w:t>
        <w:br/>
        <w:t>ойн</w:t>
        <w:br/>
        <w:t>ком</w:t>
        <w:br/>
        <w:t>(9028)</w:t>
        <w:br/>
        <w:t>тер</w:t>
        <w:br/>
        <w:t>матчта бел</w:t>
        <w:br/>
        <w:t>сол</w:t>
        <w:br/>
        <w:t>бе</w:t>
        <w:br/>
        <w:t>«ФР</w:t>
        <w:br/>
        <w:t>Он</w:t>
        <w:br/>
        <w:t>болған жоқ. Ал дәл А</w:t>
        <w:br/>
        <w:t>оқ</w:t>
        <w:br/>
        <w:t>болмаған еді. Жан бал</w:t>
        <w:br/>
        <w:t>хабары</w:t>
        <w:br/>
        <w:t>еш</w:t>
        <w:br/>
        <w:t>Бр</w:t>
        <w:br/>
        <w:t>Бр</w:t>
        <w:br/>
        <w:t>КӨ</w:t>
        <w:br/>
        <w:t>бе</w:t>
        <w:br/>
        <w:t>фу</w:t>
        <w:br/>
        <w:t>Эрсом-пар</w:t>
        <w:br/>
        <w:t>тамаша болды. Жеңі</w:t>
        <w:br/>
        <w:t>ядағы</w:t>
        <w:br/>
        <w:t>да</w:t>
        <w:br/>
        <w:t>ілігіне</w:t>
        <w:br/>
        <w:t>1962</w:t>
        <w:br/>
        <w:t>ПИоО</w:t>
        <w:br/>
        <w:t>ке к</w:t>
        <w:br/>
        <w:t>қ.</w:t>
        <w:br/>
        <w:t>Ло</w:t>
        <w:br/>
        <w:t>атт</w:t>
        <w:br/>
        <w:t>омб</w:t>
        <w:br/>
        <w:t>ДОН</w:t>
        <w:br/>
        <w:t>ог</w:t>
        <w:br/>
        <w:t>далар</w:t>
      </w:r>
    </w:p>
    <w:p>
      <w:r>
        <w:t>дыры</w:t>
        <w:br/>
        <w:t>жүз</w:t>
        <w:br/>
        <w:t>ДЫ Да,</w:t>
        <w:br/>
        <w:t>Шо</w:t>
        <w:br/>
        <w:t>ай еркі</w:t>
        <w:br/>
        <w:t>ейтіндігі</w:t>
        <w:br/>
        <w:t>Г - Швейцария»</w:t>
        <w:br/>
        <w:t>рм</w:t>
        <w:br/>
        <w:t>режиссерге, актерле</w:t>
        <w:br/>
        <w:t>спектальдердің режиссерл</w:t>
        <w:br/>
        <w:t>алы қашан? 1954 жылы Швециядағы футбол</w:t>
        <w:br/>
        <w:t>қақпаға 140 доп енгені жан</w:t>
        <w:br/>
        <w:t>белгілі. 1958 жылы қақпашылардың 117 рет,</w:t>
        <w:br/>
        <w:t>жылы Чилиде 89</w:t>
        <w:br/>
        <w:t>н жұртқа аян. Кеше ғана бітіп, ізі әлі суым</w:t>
        <w:br/>
        <w:t>ың жай статистикасы ғана емес, бүкіл ойы</w:t>
        <w:br/>
        <w:t>нациялар көзден таса,</w:t>
        <w:br/>
        <w:t>да өткен алғашқы</w:t>
        <w:br/>
        <w:t>ның өзі белден қазса да</w:t>
        <w:br/>
        <w:t>футбол</w:t>
        <w:br/>
        <w:t>П тастады. Жеңіст</w:t>
        <w:br/>
        <w:t>сыпыртатындығы</w:t>
        <w:br/>
        <w:t>гілі болды. Асқан</w:t>
        <w:br/>
        <w:t>қақпайлай білуді</w:t>
        <w:br/>
        <w:t>байқалады.</w:t>
        <w:br/>
        <w:t>рдің өздеріне</w:t>
        <w:br/>
        <w:t>рет ренжіген</w:t>
        <w:br/>
        <w:t>көн</w:t>
        <w:br/>
        <w:t>матч. У</w:t>
        <w:br/>
        <w:t>алтын</w:t>
        <w:br/>
        <w:t>көруші</w:t>
        <w:br/>
        <w:t>ің оңай</w:t>
        <w:br/>
        <w:t>осы</w:t>
        <w:br/>
        <w:t>техни</w:t>
        <w:br/>
        <w:t>ке</w:t>
        <w:br/>
        <w:t>бір</w:t>
        <w:br/>
        <w:t>ың авторы - неміс</w:t>
        <w:br/>
        <w:t>Өткен Чили чемп</w:t>
        <w:br/>
        <w:t>ыс жайл</w:t>
        <w:br/>
        <w:t>ар журнал</w:t>
        <w:br/>
        <w:t>же</w:t>
        <w:br/>
        <w:t>кімге шаң бермей,</w:t>
        <w:br/>
        <w:t>азилияны Венгриян</w:t>
        <w:br/>
        <w:t>азилия жұлдыздар</w:t>
        <w:br/>
        <w:t>рді.</w:t>
        <w:br/>
        <w:t>Ек</w:t>
        <w:br/>
        <w:t>кіме</w:t>
        <w:br/>
        <w:t>тбол</w:t>
      </w:r>
    </w:p>
    <w:p>
      <w:r>
        <w:t>р жүзіне Л</w:t>
        <w:br/>
        <w:t>Ы</w:t>
        <w:br/>
        <w:t>інші</w:t>
        <w:br/>
        <w:t>генн</w:t>
        <w:br/>
        <w:t>шылары</w:t>
        <w:br/>
        <w:t>кте көзіме</w:t>
        <w:br/>
        <w:t>Н</w:t>
        <w:br/>
        <w:t>Н</w:t>
        <w:br/>
        <w:t>р</w:t>
        <w:br/>
        <w:t>а</w:t>
        <w:br/>
        <w:t>ст тілімен ай</w:t>
        <w:br/>
        <w:t>абуылшысы</w:t>
        <w:br/>
        <w:t>онаты да ш</w:t>
        <w:br/>
        <w:t>ГЛИЯ чемпио</w:t>
        <w:br/>
        <w:t>Т</w:t>
        <w:br/>
        <w:t>сы ойламаға</w:t>
        <w:br/>
        <w:t>көрсетті.</w:t>
        <w:br/>
        <w:t>1:3 есебімен, ір</w:t>
        <w:br/>
        <w:t>жүрт күтпеген ғаламатты футбол әлемінде буын</w:t>
        <w:br/>
        <w:t>әресте Қорей Демократиял</w:t>
        <w:br/>
        <w:t>ругвай ме</w:t>
        <w:br/>
        <w:t>кубо</w:t>
        <w:br/>
        <w:t>ка, допты қала</w:t>
        <w:br/>
        <w:t>ң өзі де деген жер</w:t>
        <w:br/>
        <w:t>Чемпионатты</w:t>
        <w:br/>
        <w:t>кездесуінде 16 м</w:t>
        <w:br/>
        <w:t>Хелд.</w:t>
        <w:br/>
        <w:t>елені</w:t>
        <w:br/>
        <w:t>натындағыдай күтпеге</w:t>
        <w:br/>
        <w:t>қан</w:t>
        <w:br/>
        <w:t>н бірі</w:t>
        <w:br/>
        <w:t>верпульдан тарад!</w:t>
        <w:br/>
        <w:t>сауырынынан с</w:t>
        <w:br/>
        <w:t>ң жау-жүрек жігіттері қатты</w:t>
        <w:br/>
        <w:t>патпай келе</w:t>
        <w:br/>
        <w:t>ық Республикасыны</w:t>
        <w:br/>
        <w:t>Олардың Италиямен ойыны</w:t>
        <w:br/>
        <w:t>көріп отырған жұрттың өзі де та</w:t>
        <w:br/>
        <w:t>с дегенде баяғы батырлардың қазан</w:t>
        <w:br/>
        <w:t>белгілі болады. АЛ</w:t>
        <w:br/>
        <w:t>ері де, актерлерін</w:t>
        <w:br/>
        <w:t>күйерлердің басым</w:t>
        <w:br/>
        <w:t>і де футболды қалт</w:t>
        <w:br/>
        <w:t>аға</w:t>
        <w:br/>
        <w:t>дар,</w:t>
      </w:r>
    </w:p>
    <w:p>
      <w:r>
        <w:t>т болға</w:t>
        <w:br/>
        <w:t>ілден ұмы</w:t>
        <w:br/>
        <w:t>н Аң</w:t>
        <w:br/>
        <w:t>ға кел</w:t>
        <w:br/>
        <w:t>ЫҚТЫ</w:t>
        <w:br/>
        <w:t>гі, маңдай</w:t>
        <w:br/>
        <w:t>тылмаға</w:t>
        <w:br/>
        <w:t>Й болса</w:t>
        <w:br/>
        <w:t>ге жеткізе</w:t>
        <w:br/>
        <w:t>алғашқы толь</w:t>
        <w:br/>
        <w:t>утта торға түсті.</w:t>
        <w:br/>
        <w:t>ГЛИЯ</w:t>
        <w:br/>
        <w:t>ге</w:t>
        <w:br/>
        <w:t>да</w:t>
        <w:br/>
        <w:t>кты алу</w:t>
        <w:br/>
        <w:t>жұртшыл</w:t>
        <w:br/>
        <w:t>лмейтінді</w:t>
        <w:br/>
        <w:t>есеп а</w:t>
        <w:br/>
        <w:t>Н</w:t>
        <w:br/>
        <w:t>ске тақыр кедей</w:t>
        <w:br/>
        <w:t>да сенсац</w:t>
        <w:br/>
        <w:t>нші кездей</w:t>
        <w:br/>
        <w:t>ы. 14 жы</w:t>
        <w:br/>
        <w:t>Я онда</w:t>
        <w:br/>
        <w:t>соқты</w:t>
        <w:br/>
        <w:t>Л бой</w:t>
        <w:br/>
        <w:t>жатқа</w:t>
        <w:br/>
        <w:t>соқт</w:t>
        <w:br/>
        <w:t>і есеппен тойтар</w:t>
        <w:br/>
        <w:t>Ы</w:t>
        <w:br/>
        <w:t>Ы.</w:t>
        <w:br/>
        <w:t>Ы</w:t>
        <w:br/>
        <w:t>к</w:t>
        <w:br/>
        <w:t>70.--- М</w:t>
        <w:br/>
        <w:t>ағыл</w:t>
        <w:br/>
        <w:t>алаты</w:t>
        <w:br/>
        <w:t>мес. Бүгін</w:t>
        <w:br/>
        <w:t>атты ғалым</w:t>
        <w:br/>
        <w:t>ілінде іше</w:t>
        <w:br/>
        <w:t>мен малшы</w:t>
        <w:br/>
        <w:t>йді де қалады</w:t>
        <w:br/>
        <w:t>қорғайтын</w:t>
        <w:br/>
        <w:t>о</w:t>
        <w:br/>
        <w:t>,</w:t>
      </w:r>
    </w:p>
    <w:p>
      <w:r>
        <w:t>жұртқа ж</w:t>
        <w:br/>
        <w:t>рнекті суретке</w:t>
        <w:br/>
        <w:t>бір әңгі</w:t>
        <w:br/>
        <w:t>Кө</w:t>
        <w:br/>
        <w:t>ашылд</w:t>
        <w:br/>
        <w:t>жүреті</w:t>
        <w:br/>
        <w:t>жолы</w:t>
        <w:br/>
        <w:t>Отыр.</w:t>
        <w:br/>
        <w:t>көрші</w:t>
        <w:br/>
        <w:t>Мұса</w:t>
        <w:br/>
        <w:t>столд;</w:t>
        <w:br/>
        <w:t>ғұмырл</w:t>
        <w:br/>
        <w:t>бажы</w:t>
        <w:br/>
        <w:t>15902)</w:t>
        <w:br/>
        <w:t>рл</w:t>
        <w:br/>
        <w:t>месі ес</w:t>
        <w:br/>
        <w:t>Фрунзеде а</w:t>
        <w:br/>
        <w:t>Ы деген</w:t>
        <w:br/>
        <w:t>нмін. Баруға</w:t>
        <w:br/>
        <w:t>бала-шағамды</w:t>
        <w:br/>
        <w:t>дық. Дастарха</w:t>
        <w:br/>
        <w:t>столдағылар</w:t>
        <w:br/>
        <w:t>е</w:t>
        <w:br/>
        <w:t>рденеше</w:t>
        <w:br/>
        <w:t>ағыл</w:t>
        <w:br/>
        <w:t>арында кі</w:t>
        <w:br/>
        <w:t>ранды да қалды</w:t>
        <w:br/>
        <w:t>йдым. Кей</w:t>
        <w:br/>
        <w:t>Ы</w:t>
        <w:br/>
        <w:t>ұтылып</w:t>
        <w:br/>
        <w:t>не алы</w:t>
        <w:br/>
        <w:t>Сө</w:t>
        <w:br/>
        <w:t>футбол</w:t>
        <w:br/>
        <w:t>жүретін «Ал</w:t>
        <w:br/>
        <w:t>п қосарсың?..</w:t>
        <w:br/>
        <w:t>здің тоқетер</w:t>
        <w:br/>
        <w:t>ДЫ</w:t>
        <w:br/>
        <w:t>)</w:t>
        <w:br/>
        <w:t>да жұртты</w:t>
        <w:br/>
        <w:t>кайылып жатад)</w:t>
        <w:br/>
        <w:t>еріні</w:t>
        <w:br/>
        <w:t>ке түседі.</w:t>
      </w:r>
    </w:p>
    <w:p>
      <w:r>
        <w:t>рШ</w:t>
        <w:br/>
        <w:t>сөзді</w:t>
        <w:br/>
        <w:t>мұр</w:t>
        <w:br/>
        <w:t>Н/М</w:t>
        <w:br/>
        <w:t>қоз</w:t>
        <w:br/>
        <w:t>в!» деген сөз құла</w:t>
        <w:br/>
        <w:t>Басымды көтері</w:t>
        <w:br/>
        <w:t>есік жақта. Фрунзен</w:t>
        <w:br/>
        <w:t>жігітте</w:t>
        <w:br/>
        <w:t>бір-бі</w:t>
        <w:br/>
        <w:t>П ал</w:t>
        <w:br/>
        <w:t>рекшел</w:t>
        <w:br/>
        <w:t>ріне. Адамды білуге құ</w:t>
        <w:br/>
        <w:t>ардан «Мұсае</w:t>
        <w:br/>
        <w:t>сі көрм</w:t>
        <w:br/>
        <w:t>.Мендебі</w:t>
        <w:br/>
        <w:t>ған</w:t>
        <w:br/>
        <w:t>Ң жалғанды</w:t>
        <w:br/>
        <w:t>ндардың «алаңғасар ойын</w:t>
        <w:br/>
        <w:t>раға 50-60 жыл салмастан бұл ойь</w:t>
        <w:br/>
        <w:t>н «дертке» ұласаты</w:t>
        <w:br/>
        <w:t>ге қара жер қоз</w:t>
        <w:br/>
        <w:t>сөз зерге</w:t>
        <w:br/>
        <w:t>алмай</w:t>
        <w:br/>
        <w:t>тын</w:t>
        <w:br/>
        <w:t>футбол</w:t>
        <w:br/>
        <w:t>.Елумы</w:t>
        <w:br/>
        <w:t>утболшын</w:t>
        <w:br/>
        <w:t>Осы орай</w:t>
        <w:br/>
        <w:t>бірі</w:t>
        <w:br/>
        <w:t>Ы.</w:t>
        <w:br/>
        <w:t>Нн</w:t>
        <w:br/>
        <w:t>ал</w:t>
        <w:br/>
        <w:t>еген</w:t>
        <w:br/>
        <w:t>і, ХХ ғасырдың екі</w:t>
        <w:br/>
        <w:t>жалпағынан бас</w:t>
        <w:br/>
        <w:t>Футбол үшін екі елдің қару кезесіп,</w:t>
        <w:br/>
        <w:t>тоқтағаны</w:t>
        <w:br/>
        <w:t>2)</w:t>
        <w:br/>
        <w:t>ына» ке</w:t>
        <w:br/>
        <w:t>ны қөп ж</w:t>
        <w:br/>
        <w:t>ғалмас</w:t>
        <w:br/>
        <w:t>рі жазушы, ел</w:t>
        <w:br/>
        <w:t>қоғам</w:t>
        <w:br/>
        <w:t>десе</w:t>
        <w:br/>
        <w:t>ңхалқы</w:t>
        <w:br/>
        <w:t>ың</w:t>
      </w:r>
    </w:p>
    <w:p>
      <w:r>
        <w:t>,</w:t>
        <w:br/>
        <w:t>болды</w:t>
        <w:br/>
        <w:t>бар ой</w:t>
        <w:br/>
        <w:t>атын</w:t>
        <w:br/>
        <w:t>втарын</w:t>
        <w:br/>
        <w:t>Шыңғыс Айтм</w:t>
        <w:br/>
        <w:t>ған бір жұмыртқадай</w:t>
        <w:br/>
        <w:t>жора-жолдастан біразда</w:t>
        <w:br/>
        <w:t>сат болмай, орайы кел</w:t>
        <w:br/>
        <w:t>ып барайын. Тәп- тәуір ДҮН</w:t>
        <w:br/>
        <w:t>әзіріне көз жүгірті</w:t>
        <w:br/>
        <w:t>ғалақта</w:t>
        <w:br/>
        <w:t>ҒЫМДЫ</w:t>
        <w:br/>
        <w:t>ДЫМ.</w:t>
        <w:br/>
        <w:t>ің көшесі</w:t>
        <w:br/>
        <w:t>ігі жоқ</w:t>
        <w:br/>
        <w:t>Пп кетті.</w:t>
        <w:br/>
        <w:t>кеулеп</w:t>
        <w:br/>
        <w:t>Отырғандарды</w:t>
        <w:br/>
        <w:t>талдыр</w:t>
        <w:br/>
        <w:t>Ітарлы</w:t>
        <w:br/>
        <w:t>маш 4</w:t>
        <w:br/>
        <w:t>Ң</w:t>
        <w:br/>
        <w:t>Н</w:t>
        <w:br/>
        <w:t>ұ</w:t>
        <w:br/>
        <w:t>а</w:t>
        <w:br/>
        <w:t>қайратке</w:t>
        <w:br/>
        <w:t>М</w:t>
        <w:br/>
        <w:t>Ь</w:t>
        <w:br/>
        <w:t>да заманы</w:t>
        <w:br/>
        <w:t>нде күнде көріп жүретін жас</w:t>
        <w:br/>
        <w:t>қ тоқтата Ма, КӨрі</w:t>
        <w:br/>
        <w:t>кілдеп күлді де</w:t>
        <w:br/>
        <w:t>бүкіл елдерді</w:t>
        <w:br/>
        <w:t>рттың қаперіне</w:t>
        <w:br/>
        <w:t>қозғалмайты</w:t>
        <w:br/>
        <w:t>қамымен асы</w:t>
        <w:br/>
        <w:t>рі, шалғайдағы</w:t>
        <w:br/>
        <w:t>баладан бетер</w:t>
        <w:br/>
        <w:t>ақтай қаланы</w:t>
        <w:br/>
        <w:t>ң өзі жалпа</w:t>
        <w:br/>
        <w:t>МЫЗДЫҢ ас</w:t>
        <w:br/>
        <w:t>втың айтқа</w:t>
        <w:br/>
        <w:t>ато</w:t>
        <w:br/>
        <w:t>бір ҡафе</w:t>
        <w:br/>
        <w:t>Нн естіп</w:t>
        <w:br/>
        <w:t>тін. Бір</w:t>
        <w:br/>
        <w:t>е екен.</w:t>
        <w:br/>
        <w:t>қанымда</w:t>
        <w:br/>
        <w:t>мей</w:t>
      </w:r>
    </w:p>
    <w:p>
      <w:r>
        <w:t>п жат</w:t>
        <w:br/>
        <w:t>«Мұ-саев! Мұсаев!</w:t>
        <w:br/>
        <w:t>барады.</w:t>
        <w:br/>
        <w:t>ң назары түгел</w:t>
        <w:br/>
        <w:t>кігітті нұсқайды</w:t>
        <w:br/>
        <w:t>басқа пл</w:t>
        <w:br/>
        <w:t>р қател</w:t>
        <w:br/>
        <w:t>анета</w:t>
        <w:br/>
        <w:t>ЫП</w:t>
        <w:br/>
        <w:t>әупі</w:t>
        <w:br/>
        <w:t>кім?» деп сұрауым</w:t>
        <w:br/>
        <w:t>ік жасағанымды білі</w:t>
        <w:br/>
        <w:t>ін сұрастырсам үйде де, түздеде қ</w:t>
        <w:br/>
        <w:t>ың» футболшысы көрінеді...</w:t>
        <w:br/>
        <w:t>нші</w:t>
        <w:br/>
        <w:t>сол еке</w:t>
        <w:br/>
        <w:t>ның адамында</w:t>
        <w:br/>
        <w:t>ЫМ-ҚИҒа</w:t>
        <w:br/>
        <w:t>(Бүға</w:t>
        <w:br/>
        <w:t>жартысы</w:t>
        <w:br/>
        <w:t>тұрған шағы.</w:t>
        <w:br/>
        <w:t>рім деп бары</w:t>
        <w:br/>
        <w:t>Шш</w:t>
        <w:br/>
        <w:t>н есінен шыға қойған жоқ.</w:t>
        <w:br/>
        <w:t>8 -- М</w:t>
        <w:br/>
        <w:t>жанкүйер болса, шыдап тұрсын ба”! Айтса да, Ммидлсброның</w:t>
        <w:br/>
        <w:t>оркестріндей шебер оркестрді &lt;«Уэмблидің» өзінен</w:t>
        <w:br/>
        <w:t>алмадық.</w:t>
        <w:br/>
        <w:t>түк жоқ. Ағыл</w:t>
        <w:br/>
        <w:t>түсіндірдік.</w:t>
        <w:br/>
        <w:t>р</w:t>
        <w:br/>
        <w:t>хал</w:t>
        <w:br/>
        <w:t>Жі</w:t>
        <w:br/>
        <w:t>да</w:t>
        <w:br/>
        <w:t>НИ</w:t>
        <w:br/>
        <w:t>ор</w:t>
      </w:r>
    </w:p>
    <w:p>
      <w:r>
        <w:t>Ал</w:t>
        <w:br/>
        <w:t>бұ</w:t>
        <w:br/>
        <w:t>Ы</w:t>
        <w:br/>
        <w:t>гіттер қойсы</w:t>
        <w:br/>
        <w:t>пера!» деге</w:t>
        <w:br/>
        <w:t>Ағылшындар дүр етіп басылға</w:t>
        <w:br/>
        <w:t>сілтеп кеп қал</w:t>
        <w:br/>
        <w:t>Шайба!»</w:t>
        <w:br/>
        <w:t>-- Шайбала</w:t>
        <w:br/>
        <w:t>-- Шайбаде</w:t>
        <w:br/>
        <w:t>І</w:t>
        <w:br/>
        <w:t>а</w:t>
        <w:br/>
        <w:t>(ЕМ</w:t>
        <w:br/>
        <w:t>р</w:t>
        <w:br/>
        <w:t>Ол</w:t>
        <w:br/>
        <w:t>ымай жатт</w:t>
        <w:br/>
        <w:t>ықтың ұғым</w:t>
        <w:br/>
        <w:t>т“</w:t>
        <w:br/>
        <w:t>Ы</w:t>
        <w:br/>
        <w:t>Ы</w:t>
        <w:br/>
        <w:t>Н</w:t>
        <w:br/>
        <w:t>Н</w:t>
        <w:br/>
        <w:t>І</w:t>
        <w:br/>
        <w:t>р</w:t>
        <w:br/>
        <w:t>стың құла</w:t>
        <w:br/>
        <w:t>е</w:t>
        <w:br/>
        <w:t>Ь</w:t>
        <w:br/>
        <w:t>р</w:t>
        <w:br/>
        <w:t>жі</w:t>
        <w:br/>
        <w:t>П</w:t>
        <w:br/>
        <w:t>уу</w:t>
        <w:br/>
        <w:t>мекен</w:t>
        <w:br/>
        <w:t>бермей</w:t>
        <w:br/>
        <w:t>жол жүр</w:t>
        <w:br/>
        <w:t>қоймай</w:t>
        <w:br/>
        <w:t>Неге ест</w:t>
        <w:br/>
        <w:t>кадырап</w:t>
        <w:br/>
        <w:t>шамал</w:t>
        <w:br/>
        <w:t>утболш</w:t>
        <w:br/>
        <w:t>берт Шест</w:t>
      </w:r>
    </w:p>
    <w:p>
      <w:r>
        <w:t>ып, екі қол</w:t>
        <w:br/>
        <w:t>ттерді құтты</w:t>
        <w:br/>
        <w:t>-- Қалай, дау</w:t>
        <w:br/>
        <w:t>-- Есті</w:t>
        <w:br/>
        <w:t>-- Түк те ест</w:t>
        <w:br/>
        <w:t>р</w:t>
        <w:br/>
        <w:t>Н</w:t>
        <w:br/>
        <w:t>Ы</w:t>
        <w:br/>
        <w:t>н болуы</w:t>
        <w:br/>
        <w:t>-- Мен сайта</w:t>
        <w:br/>
        <w:t>ім</w:t>
        <w:br/>
        <w:t>арь</w:t>
        <w:br/>
        <w:t>Ы</w:t>
        <w:br/>
        <w:t>Әжептәуір м</w:t>
        <w:br/>
        <w:t>н келт</w:t>
        <w:br/>
        <w:t>ады.</w:t>
        <w:br/>
        <w:t>«</w:t>
        <w:br/>
        <w:t>ЫҢ не? - деп сұрай</w:t>
        <w:br/>
        <w:t>ген шайба ғой кәдімгі, - деймі</w:t>
        <w:br/>
        <w:t>ндар хоккейді естуі болмаса</w:t>
        <w:br/>
        <w:t>түсіңді.</w:t>
        <w:br/>
        <w:t>Біз ойл</w:t>
        <w:br/>
        <w:t>на, таб</w:t>
        <w:br/>
        <w:t>ба?!</w:t>
        <w:br/>
        <w:t>на қаны</w:t>
        <w:br/>
        <w:t>сағы</w:t>
        <w:br/>
        <w:t>рмей</w:t>
        <w:br/>
        <w:t>імізге қайтт</w:t>
        <w:br/>
        <w:t>т</w:t>
        <w:br/>
        <w:t>Д;</w:t>
        <w:br/>
        <w:t>керек күліп</w:t>
        <w:br/>
        <w:t>н алсын десе</w:t>
        <w:br/>
        <w:t>ейік! Гүрілде</w:t>
        <w:br/>
        <w:t>сала берді жі</w:t>
        <w:br/>
        <w:t>арқай</w:t>
        <w:br/>
        <w:t>ық. Қонақтар мен</w:t>
        <w:br/>
        <w:t>ін Сандерленд жақсы-ақ әзірленген екен. Кісі басы</w:t>
        <w:br/>
        <w:t>жеке-жеке бөлме. Бірінші жеңістен кейін бір жарым сағат</w:t>
        <w:br/>
        <w:t>іп келгеніне қарамастан жігіттер бөлмелері</w:t>
        <w:br/>
        <w:t>ы. Автобустағы қызды-қызды әңгіменің желісі</w:t>
        <w:br/>
        <w:t>Шайба!</w:t>
        <w:br/>
        <w:t>Бірақ шайб</w:t>
        <w:br/>
        <w:t>анып қалды</w:t>
        <w:br/>
        <w:t>Бір мезгілде</w:t>
      </w:r>
    </w:p>
    <w:p>
      <w:r>
        <w:t>жаңғырық стадионды</w:t>
        <w:br/>
        <w:t>қ сөз алаңда</w:t>
        <w:br/>
        <w:t>невқа да езу тартқы</w:t>
        <w:br/>
        <w:t>жоғары</w:t>
        <w:br/>
        <w:t>қтағаннан</w:t>
        <w:br/>
        <w:t>көтеріп сал</w:t>
        <w:br/>
        <w:t>кейінгі бірі</w:t>
        <w:br/>
        <w:t>ыс алаңға естілді ме?</w:t>
        <w:br/>
        <w:t>лдіме? - болд</w:t>
        <w:br/>
        <w:t>ілмеді</w:t>
        <w:br/>
        <w:t>Жігіттер біртүрлі</w:t>
        <w:br/>
        <w:t>пыдамаға</w:t>
        <w:br/>
        <w:t>Ы.</w:t>
        <w:br/>
        <w:t>,- деп</w:t>
        <w:br/>
        <w:t>сыны</w:t>
        <w:br/>
        <w:t>Ворон</w:t>
        <w:br/>
        <w:t>Й тұрға</w:t>
        <w:br/>
        <w:t>гіттерді</w:t>
        <w:br/>
        <w:t>Морозов</w:t>
        <w:br/>
        <w:t>Шайба!</w:t>
        <w:br/>
        <w:t>есет</w:t>
        <w:br/>
        <w:t>нда дирижерімі</w:t>
        <w:br/>
        <w:t>Шайба!</w:t>
        <w:br/>
        <w:t>ды ағылшында</w:t>
        <w:br/>
        <w:t>аны</w:t>
        <w:br/>
        <w:t>а</w:t>
        <w:br/>
        <w:t>«Н</w:t>
        <w:br/>
        <w:t>көтері</w:t>
        <w:br/>
        <w:t>Ң СИ</w:t>
        <w:br/>
        <w:t>қ. Қал</w:t>
        <w:br/>
        <w:t>ғатына келетін сөз</w:t>
        <w:br/>
        <w:t>пуха...</w:t>
        <w:br/>
        <w:t>тұрған тас қамал</w:t>
        <w:br/>
        <w:t>де көре</w:t>
        <w:br/>
        <w:t>3 ҚОЛДЫ</w:t>
        <w:br/>
        <w:t>Шайба!</w:t>
        <w:br/>
        <w:t>р.</w:t>
        <w:br/>
        <w:t>з. Қаперімізде</w:t>
        <w:br/>
        <w:t>, білмейді. Біз</w:t>
        <w:br/>
        <w:t>мволдық күші</w:t>
        <w:br/>
        <w:t>й болғанда да</w:t>
        <w:br/>
        <w:t>табу керек.</w:t>
        <w:br/>
        <w:t>НИ Пуха...</w:t>
        <w:br/>
        <w:t>кетті. Әрбір</w:t>
      </w:r>
    </w:p>
    <w:p>
      <w:r>
        <w:t>П</w:t>
        <w:br/>
        <w:t>зды. Ал</w:t>
        <w:br/>
        <w:t>ют бе</w:t>
        <w:br/>
        <w:t>ші сұ</w:t>
        <w:br/>
        <w:t>н теріс</w:t>
        <w:br/>
        <w:t>басқа</w:t>
        <w:br/>
        <w:t>қораға мал қам</w:t>
        <w:br/>
        <w:t>ларды автобусқа кептеп тығ</w:t>
        <w:br/>
        <w:t>ып Мидлсбродан Сандерлендтегі</w:t>
        <w:br/>
        <w:t>туристер аяғы я</w:t>
        <w:br/>
        <w:t>рд</w:t>
        <w:br/>
        <w:t>рақ:</w:t>
        <w:br/>
        <w:t>зып қалды. Валерий</w:t>
        <w:br/>
        <w:t>імеген болар едіңдер.</w:t>
        <w:br/>
        <w:t>рдай, -- деді. Жүздері</w:t>
        <w:br/>
        <w:t>ып жатты.</w:t>
        <w:br/>
        <w:t>к бетін бізге</w:t>
        <w:br/>
        <w:t>і. Ойын бітіп</w:t>
        <w:br/>
        <w:t>,</w:t>
        <w:br/>
        <w:t>айнала берді.</w:t>
        <w:br/>
        <w:t>сөз айтқызуға</w:t>
        <w:br/>
        <w:t>ағандай</w:t>
        <w:br/>
        <w:t>киі бара</w:t>
        <w:br/>
        <w:t>не тарай</w:t>
        <w:br/>
        <w:t>М 15</w:t>
        <w:br/>
        <w:t>үзілмеді.</w:t>
        <w:br/>
        <w:t>алмағанына ай</w:t>
        <w:br/>
        <w:t>рет айып доп</w:t>
        <w:br/>
        <w:t>кейін шегініп,</w:t>
        <w:br/>
        <w:t>Қемеровадан келге</w:t>
        <w:br/>
        <w:t>«Спартактың» ойы</w:t>
        <w:br/>
        <w:t>қабатынан қара ал</w:t>
        <w:br/>
        <w:t>жатқан мұнайын</w:t>
        <w:br/>
        <w:t>Еңбек Ері,</w:t>
        <w:br/>
        <w:t>ран-</w:t>
        <w:br/>
        <w:t>беріл</w:t>
        <w:br/>
        <w:t>қыр</w:t>
      </w:r>
    </w:p>
    <w:p>
      <w:r>
        <w:t>Өңшең білгі</w:t>
        <w:br/>
        <w:t>келсе мұншама «дань</w:t>
        <w:br/>
        <w:t>Ы</w:t>
        <w:br/>
        <w:t>Ленині</w:t>
        <w:br/>
        <w:t>асыр болары</w:t>
        <w:br/>
        <w:t>гені</w:t>
        <w:br/>
        <w:t>қ бір дүркін</w:t>
        <w:br/>
        <w:t>өзі</w:t>
        <w:br/>
        <w:t>н шахтер</w:t>
        <w:br/>
        <w:t>НЫН</w:t>
        <w:br/>
        <w:t>ТЫН</w:t>
        <w:br/>
        <w:t>іздеп ү</w:t>
        <w:br/>
        <w:t>ДІК СЫЙЛЫҚТЫН</w:t>
        <w:br/>
        <w:t>ҚНДР командасын</w:t>
        <w:br/>
        <w:t>Әдетте журнал</w:t>
        <w:br/>
        <w:t>Жиырма күн бі</w:t>
        <w:br/>
        <w:t>оларға маза берм</w:t>
        <w:br/>
        <w:t>осылай анталаумен</w:t>
        <w:br/>
        <w:t>Гурновті, Қ!</w:t>
        <w:br/>
        <w:t>бауындай</w:t>
        <w:br/>
        <w:t>де көрдім.</w:t>
        <w:br/>
        <w:t>жайды</w:t>
        <w:br/>
        <w:t>бермей</w:t>
        <w:br/>
        <w:t>тін қалтары</w:t>
        <w:br/>
        <w:t>түсетінін білгендіктен сұрайды.</w:t>
        <w:br/>
        <w:t>беріппіз ғой. Тамақтан</w:t>
        <w:br/>
        <w:t>іп жүрген біз қуырдақтың көкесін</w:t>
        <w:br/>
        <w:t>- Опыр-ай, а</w:t>
        <w:br/>
        <w:t>өңештен өңеш жоқ,</w:t>
        <w:br/>
        <w:t>Сандерлендтегі</w:t>
        <w:br/>
        <w:t>Сағат төрттердің ш</w:t>
        <w:br/>
        <w:t>басты да кетті:</w:t>
        <w:br/>
        <w:t>бутафор киімін к</w:t>
        <w:br/>
        <w:t>ЫҢ</w:t>
        <w:br/>
        <w:t>жаздырып алып та үлгеріпті.</w:t>
        <w:br/>
        <w:t>бірге болғанда жан</w:t>
        <w:br/>
        <w:t>Сондағылары өздері</w:t>
        <w:br/>
        <w:t>«не боп жатыр?» деп сұрай</w:t>
        <w:br/>
        <w:t>«Италия</w:t>
        <w:br/>
        <w:t>Алматылы</w:t>
        <w:br/>
        <w:t>капитаны С</w:t>
      </w:r>
    </w:p>
    <w:p>
      <w:r>
        <w:t>стер сь</w:t>
        <w:br/>
        <w:t>еді. Бірінші 0</w:t>
        <w:br/>
        <w:t>күткен</w:t>
        <w:br/>
        <w:t>журнал</w:t>
        <w:br/>
        <w:t>старды журнал</w:t>
        <w:br/>
        <w:t>йғайлай</w:t>
        <w:br/>
        <w:t>Чили»</w:t>
        <w:br/>
        <w:t>амасы, Көшені алабажақ</w:t>
        <w:br/>
        <w:t>қтар астана көшес</w:t>
        <w:br/>
        <w:t>іп жүретін әпенді шалыс бір адамды</w:t>
        <w:br/>
        <w:t>жақсы біледі. Онын</w:t>
        <w:br/>
        <w:t>итальян «тиффозиларыны</w:t>
        <w:br/>
        <w:t>жігіт үстіндегі ақ</w:t>
        <w:br/>
        <w:t>үстіндегі киімдері стад</w:t>
        <w:br/>
        <w:t>ң» астарына да жарамайды. Бір</w:t>
        <w:br/>
        <w:t>костюміне Италия құрама ҡомандась</w:t>
        <w:br/>
        <w:t>р тартып, жұртты мазала</w:t>
        <w:br/>
        <w:t>күйерлер делегац</w:t>
        <w:br/>
        <w:t>ыннан і</w:t>
        <w:br/>
        <w:t>өтті. Табан астында матер</w:t>
        <w:br/>
        <w:t>Москвадан тағатсыз телефон</w:t>
        <w:br/>
        <w:t>кнадзені,</w:t>
        <w:br/>
        <w:t>ағайынды Старостиндерді</w:t>
        <w:br/>
        <w:t>Кейінгі бір күні шаршап-шалдығып</w:t>
        <w:br/>
        <w:t>қалғып кеткен Мэлор Стуруа</w:t>
        <w:br/>
        <w:t>Стуруаны, Михалевты,</w:t>
        <w:br/>
        <w:t>стермен</w:t>
        <w:br/>
        <w:t>қаумалаған</w:t>
        <w:br/>
        <w:t>телефон күтіп</w:t>
        <w:br/>
        <w:t>ны жұлқылап оятқан</w:t>
        <w:br/>
        <w:t>күнде басы-қасында</w:t>
        <w:br/>
        <w:t>. Жұрт көзі</w:t>
        <w:br/>
        <w:t>ст қаршығаша</w:t>
        <w:br/>
        <w:t>ДЫ</w:t>
        <w:br/>
        <w:t>тер. Егер Морозов қапелімде кіріп</w:t>
        <w:br/>
        <w:t>шан тренерлермен» бұрын кездесе</w:t>
        <w:br/>
        <w:t>хақ. Бұл ойында он алты</w:t>
        <w:br/>
        <w:t>де, біздің команданың отыз екі рет</w:t>
        <w:br/>
        <w:t>ін лап қойғаны да айтылды.</w:t>
        <w:br/>
        <w:t>туған жылғы ПЦДСА ме</w:t>
        <w:br/>
        <w:t>білетін болып шықты. Жердің қат</w:t>
        <w:br/>
        <w:t>йренген, Тюменьнің тұнып</w:t>
        <w:br/>
        <w:t>атқытқан азербайжан жігіті Социалистік</w:t>
        <w:br/>
        <w:t>лауреаты В</w:t>
        <w:br/>
        <w:t>н-Унг Хуадан қолтаңба</w:t>
        <w:br/>
        <w:t>ін»)</w:t>
      </w:r>
    </w:p>
    <w:p>
      <w:r>
        <w:t>Салмано</w:t>
        <w:br/>
        <w:t>Ы.</w:t>
        <w:br/>
        <w:t>Ясы</w:t>
        <w:br/>
        <w:t>түн де</w:t>
        <w:br/>
        <w:t>ал жазып,</w:t>
        <w:br/>
        <w:t>кейінгі</w:t>
        <w:br/>
        <w:t>ның ішкі</w:t>
        <w:br/>
        <w:t>көпшілік.</w:t>
        <w:br/>
        <w:t>отырып</w:t>
        <w:br/>
        <w:t>жігіттерді</w:t>
        <w:br/>
        <w:t>жүрге</w:t>
        <w:br/>
        <w:t>не түс</w:t>
        <w:br/>
        <w:t>қағы</w:t>
        <w:br/>
        <w:t>ТОН</w:t>
        <w:br/>
        <w:t>шош</w:t>
        <w:br/>
        <w:t>тамақ,</w:t>
        <w:br/>
        <w:t>матчында көрдік.</w:t>
        <w:br/>
        <w:t>киінген нөпір</w:t>
        <w:br/>
        <w:t>інде театрдын</w:t>
        <w:br/>
        <w:t>онға бет түзеген</w:t>
        <w:br/>
        <w:t>Пе М</w:t>
        <w:br/>
        <w:t>ойынға</w:t>
        <w:br/>
        <w:t>стадионы</w:t>
        <w:br/>
        <w:t>көпір бар.</w:t>
        <w:br/>
        <w:t>тұрыңдар, ам</w:t>
        <w:br/>
        <w:t>қолың күйеді</w:t>
        <w:br/>
        <w:t>да, америка</w:t>
        <w:br/>
        <w:t>оқыды. Көр</w:t>
        <w:br/>
        <w:t>бар ынты-ш</w:t>
        <w:br/>
        <w:t>екендігін білді.</w:t>
        <w:br/>
        <w:t>Ағылшын ж</w:t>
        <w:br/>
        <w:t>елдегі ең үлкен</w:t>
        <w:br/>
        <w:t>Я</w:t>
        <w:br/>
        <w:t>І»Д</w:t>
        <w:br/>
        <w:t>Лондон</w:t>
        <w:br/>
        <w:t>жанып тұр</w:t>
        <w:br/>
        <w:t>керем</w:t>
        <w:br/>
        <w:t>жайсыз иісі</w:t>
        <w:br/>
        <w:t>келгенсайь</w:t>
        <w:br/>
        <w:t>жүрегісыздап, қ</w:t>
        <w:br/>
        <w:t>Желігіп өлді</w:t>
        <w:br/>
        <w:t>ильмдері</w:t>
        <w:br/>
        <w:t>тарихы. Ол</w:t>
        <w:br/>
        <w:t>қайталап</w:t>
        <w:br/>
        <w:t>мәңгілікке</w:t>
        <w:br/>
        <w:t>кім? Бір-6</w:t>
        <w:br/>
        <w:t>достар еді</w:t>
      </w:r>
    </w:p>
    <w:p>
      <w:r>
        <w:t>өздері.</w:t>
        <w:br/>
        <w:t>«Желігіп</w:t>
        <w:br/>
        <w:t>жасөспірімдеріні</w:t>
        <w:br/>
        <w:t>«шығарма</w:t>
        <w:br/>
        <w:t>уыты жайылған</w:t>
        <w:br/>
        <w:t>екі басы толған</w:t>
        <w:br/>
        <w:t>НЫҢ</w:t>
        <w:br/>
        <w:t>атын</w:t>
        <w:br/>
        <w:t>«</w:t>
        <w:br/>
        <w:t>і</w:t>
        <w:br/>
        <w:t>к деме</w:t>
        <w:br/>
        <w:t>Дефоны сатып алмайды, порнографияға жүгіреді. Әйел</w:t>
        <w:br/>
        <w:t>рсететін</w:t>
        <w:br/>
        <w:t>тәнін кө</w:t>
        <w:br/>
        <w:t>аттанған</w:t>
        <w:br/>
        <w:t>нда ТОҒЫЗ ЖОЛДЫ</w:t>
        <w:br/>
        <w:t>ерикандықта</w:t>
        <w:br/>
        <w:t>ндықтар да,</w:t>
        <w:br/>
        <w:t>гендердің бә</w:t>
        <w:br/>
        <w:t>ынтысы футбол ған</w:t>
        <w:br/>
        <w:t>касыра алмайды.</w:t>
        <w:br/>
        <w:t>ет зор қазанға 1</w:t>
        <w:br/>
        <w:t>келгендей 6</w:t>
        <w:br/>
        <w:t>носынауала</w:t>
        <w:br/>
        <w:t>араптұр</w:t>
        <w:br/>
        <w:t>». Адамдарды</w:t>
        <w:br/>
        <w:t>көріп, соған</w:t>
        <w:br/>
        <w:t>ар американ ф</w:t>
        <w:br/>
        <w:t>шығады. Фильм</w:t>
        <w:br/>
        <w:t>көз жұмған бал</w:t>
        <w:br/>
        <w:t>ріне қару кезең</w:t>
        <w:br/>
        <w:t>. Бүкіл қауымды</w:t>
        <w:br/>
        <w:t>адамдардың бәрі</w:t>
        <w:br/>
        <w:t>р! Қүн</w:t>
        <w:br/>
        <w:t>еген транспаран</w:t>
        <w:br/>
        <w:t>рі қар</w:t>
        <w:br/>
        <w:t>Ы</w:t>
        <w:br/>
        <w:t>ен</w:t>
        <w:br/>
        <w:t>астарыны</w:t>
        <w:br/>
        <w:t>проблем</w:t>
        <w:br/>
        <w:t>ң аз</w:t>
        <w:br/>
        <w:t>а екендігін</w:t>
        <w:br/>
        <w:t>орталығы</w:t>
        <w:br/>
        <w:t>Пикад</w:t>
        <w:br/>
        <w:t>күнді</w:t>
      </w:r>
    </w:p>
    <w:p>
      <w:r>
        <w:t>ли. П</w:t>
        <w:br/>
        <w:t>жғырылып</w:t>
        <w:br/>
        <w:t>ды менің м</w:t>
        <w:br/>
        <w:t>стіршілік</w:t>
        <w:br/>
        <w:t>ғандай көрін</w:t>
        <w:br/>
        <w:t>шыбы</w:t>
        <w:br/>
        <w:t>елікте</w:t>
        <w:br/>
        <w:t>льміне</w:t>
        <w:br/>
        <w:t>нің фи</w:t>
        <w:br/>
        <w:t>аларды көреміз.</w:t>
        <w:br/>
        <w:t>ген, кеше ғана бі</w:t>
        <w:br/>
        <w:t>стен қорғасын оқпен бас</w:t>
        <w:br/>
        <w:t>3-Түі</w:t>
        <w:br/>
        <w:t>кад</w:t>
        <w:br/>
        <w:t>ұрны</w:t>
        <w:br/>
        <w:t>і.Он</w:t>
        <w:br/>
        <w:t>ед)</w:t>
        <w:br/>
        <w:t>Н</w:t>
        <w:br/>
        <w:t>НК</w:t>
        <w:br/>
        <w:t>нНалын</w:t>
        <w:br/>
        <w:t>өлді» Ильмі</w:t>
        <w:br/>
        <w:t>ң бар мерезін</w:t>
        <w:br/>
        <w:t>сақтандырған ш</w:t>
        <w:br/>
        <w:t>ел әзір оны</w:t>
        <w:br/>
        <w:t>порнография</w:t>
        <w:br/>
        <w:t>15-16 жа</w:t>
        <w:br/>
        <w:t>стриптиздердің есігін</w:t>
        <w:br/>
        <w:t>көрді.</w:t>
        <w:br/>
        <w:t>ң торабы келіп қос</w:t>
        <w:br/>
        <w:t>Сол көпірде ірі етіп жазылған «Вьет</w:t>
        <w:br/>
        <w:t>көзінің нұрын</w:t>
        <w:br/>
        <w:t>т тұрды. Онь</w:t>
        <w:br/>
        <w:t>немістер де, итальяндықтар</w:t>
        <w:br/>
        <w:t>ке бейтаныс рея</w:t>
        <w:br/>
        <w:t>ша қыраты</w:t>
        <w:br/>
        <w:t>ген уыздай бес балан</w:t>
        <w:br/>
        <w:t>өрген оқиғал</w:t>
        <w:br/>
        <w:t>да бес жерде</w:t>
        <w:br/>
        <w:t>бүгінгі</w:t>
        <w:br/>
        <w:t>қаз қалпында айтып бер</w:t>
        <w:br/>
        <w:t>тыңдар емес. Пикадилл</w:t>
        <w:br/>
        <w:t>ылатын үл</w:t>
        <w:br/>
        <w:t>адақ түсір</w:t>
        <w:br/>
        <w:t>ағылшын</w:t>
        <w:br/>
        <w:t>апайым лондондықтардынң</w:t>
        <w:br/>
        <w:t>а емес, әлем</w:t>
        <w:br/>
        <w:t>ТЫНЫ</w:t>
      </w:r>
    </w:p>
    <w:p>
      <w:r>
        <w:t>П-тозып бара жатқандығы</w:t>
        <w:br/>
        <w:t>парламенттің өзі</w:t>
        <w:br/>
        <w:t>ні алаулап от бол</w:t>
        <w:br/>
        <w:t>ллиге кел</w:t>
        <w:br/>
        <w:t>жатқан адам ет</w:t>
        <w:br/>
        <w:t>ма. Пикадилл</w:t>
        <w:br/>
        <w:t>ің</w:t>
        <w:br/>
        <w:t>н амери</w:t>
        <w:br/>
        <w:t>ың фильмін</w:t>
        <w:br/>
        <w:t>Оларды өл</w:t>
        <w:br/>
        <w:t>р ауылда ой</w:t>
        <w:br/>
        <w:t>ып-басып сал</w:t>
        <w:br/>
        <w:t>аҒЫЛІ</w:t>
        <w:br/>
        <w:t>намнан тай</w:t>
        <w:br/>
        <w:t>ШТЫҒЫ</w:t>
        <w:br/>
        <w:t>ген сай</w:t>
        <w:br/>
        <w:t>киссе</w:t>
        <w:br/>
        <w:t>арын тү</w:t>
        <w:br/>
        <w:t>бесеуі</w:t>
        <w:br/>
        <w:t>тір</w:t>
        <w:br/>
        <w:t>на</w:t>
        <w:br/>
        <w:t>«Уэмбли»</w:t>
        <w:br/>
        <w:t>кен</w:t>
        <w:br/>
        <w:t>ЫП</w:t>
        <w:br/>
        <w:t>сен</w:t>
        <w:br/>
        <w:t>дар</w:t>
        <w:br/>
        <w:t>да</w:t>
        <w:br/>
        <w:t>де</w:t>
        <w:br/>
        <w:t>ЫП</w:t>
        <w:br/>
        <w:t>ЫН</w:t>
        <w:br/>
        <w:t>нін</w:t>
        <w:br/>
        <w:t>ге</w:t>
        <w:br/>
        <w:t>рім</w:t>
        <w:br/>
        <w:t>аты</w:t>
        <w:br/>
        <w:t>ка</w:t>
        <w:br/>
        <w:t>ы</w:t>
        <w:br/>
        <w:t>гел</w:t>
        <w:br/>
        <w:t>і</w:t>
        <w:br/>
        <w:t>ген</w:t>
        <w:br/>
        <w:t>ға</w:t>
        <w:br/>
        <w:t>ға</w:t>
        <w:br/>
        <w:t>Ы</w:t>
      </w:r>
    </w:p>
    <w:p>
      <w:r>
        <w:t>ығарма. Қап</w:t>
        <w:br/>
        <w:t>сар бала Дан</w:t>
        <w:br/>
        <w:t>кар</w:t>
        <w:br/>
        <w:t>тал</w:t>
        <w:br/>
        <w:t>ді</w:t>
        <w:br/>
        <w:t>ЭЛЬ</w:t>
        <w:br/>
        <w:t>ің аузында</w:t>
        <w:br/>
        <w:t>дер</w:t>
        <w:br/>
        <w:t>«5</w:t>
        <w:br/>
        <w:t>шиллинг, 5 шиллинг» деп қақсаған делдалдар бала деп,</w:t>
        <w:br/>
        <w:t>Мі</w:t>
        <w:br/>
        <w:t>бұжыр-бұжыр тақтай столдың төрт жағын қоршай отырған</w:t>
        <w:br/>
        <w:t>адамдарды</w:t>
        <w:br/>
        <w:t>сағат жары</w:t>
        <w:br/>
        <w:t>бір сағат а</w:t>
        <w:br/>
        <w:t>тарқасты.</w:t>
        <w:br/>
        <w:t>рудниктері</w:t>
        <w:br/>
        <w:t>семьясына</w:t>
        <w:br/>
        <w:t>Лон</w:t>
        <w:br/>
        <w:t>Еге</w:t>
        <w:br/>
        <w:t>аузына су</w:t>
        <w:br/>
        <w:t>тал</w:t>
        <w:br/>
        <w:t>қан</w:t>
        <w:br/>
        <w:t>ола</w:t>
        <w:br/>
        <w:t>айл</w:t>
        <w:br/>
        <w:t>қул</w:t>
        <w:br/>
        <w:t>кү</w:t>
        <w:br/>
        <w:t>кү</w:t>
        <w:br/>
        <w:t>қай</w:t>
        <w:br/>
        <w:t>дондағ</w:t>
        <w:br/>
        <w:t>ықты 6</w:t>
        <w:br/>
        <w:t>дан кел</w:t>
        <w:br/>
        <w:t>түм</w:t>
        <w:br/>
        <w:t>Ло</w:t>
        <w:br/>
        <w:t>шешендер</w:t>
        <w:br/>
        <w:t>сіз көп жай</w:t>
        <w:br/>
        <w:t>уыздай</w:t>
        <w:br/>
        <w:t>жатқан</w:t>
        <w:br/>
        <w:t>«Вьетн</w:t>
        <w:br/>
        <w:t>айнал</w:t>
        <w:br/>
        <w:t>те қалдық.</w:t>
        <w:br/>
        <w:t>келеді.</w:t>
        <w:br/>
        <w:t>болад</w:t>
        <w:br/>
        <w:t>ан тұнд</w:t>
      </w:r>
    </w:p>
    <w:p>
      <w:r>
        <w:t>Ы</w:t>
        <w:br/>
        <w:t>»</w:t>
        <w:br/>
        <w:t>р2 ,</w:t>
        <w:br/>
        <w:t>жылыстап тая берді.</w:t>
        <w:br/>
        <w:t>рапай</w:t>
        <w:br/>
        <w:t>қа Лағынет айтаты</w:t>
        <w:br/>
        <w:t>Қа</w:t>
        <w:br/>
        <w:t>ЫС</w:t>
        <w:br/>
        <w:t>соғ</w:t>
        <w:br/>
        <w:t>м бол</w:t>
        <w:br/>
        <w:t>йтысты.</w:t>
        <w:br/>
        <w:t>не зорл</w:t>
        <w:br/>
        <w:t>Кәсіподақтар</w:t>
        <w:br/>
        <w:t>ы экска</w:t>
        <w:br/>
        <w:t>р слесарьлар</w:t>
        <w:br/>
        <w:t>аппен токарьла</w:t>
        <w:br/>
        <w:t>нен-қаперсіз балғасы</w:t>
        <w:br/>
        <w:t>рдық кәсіподақұйымдар</w:t>
        <w:br/>
        <w:t>акер насихать</w:t>
        <w:br/>
        <w:t>ді</w:t>
        <w:br/>
        <w:t>түгел тұман бол</w:t>
        <w:br/>
        <w:t>Ы</w:t>
        <w:br/>
        <w:t>ндон хал</w:t>
        <w:br/>
        <w:t>жас үш</w:t>
        <w:br/>
        <w:t>бес бал</w:t>
        <w:br/>
        <w:t>амда</w:t>
        <w:br/>
        <w:t>п барады. Біз басы</w:t>
        <w:br/>
        <w:t>Мұн</w:t>
        <w:br/>
        <w:t>көрдік. Оларды</w:t>
        <w:br/>
        <w:t>ға</w:t>
        <w:br/>
        <w:t>Сондағы шешке</w:t>
        <w:br/>
        <w:t>ықпен</w:t>
        <w:br/>
        <w:t>амалдап қол үш</w:t>
        <w:br/>
        <w:t>күшін 6</w:t>
        <w:br/>
        <w:t>Ы</w:t>
        <w:br/>
        <w:t>Ы</w:t>
        <w:br/>
        <w:t>толтырып тым</w:t>
        <w:br/>
        <w:t>р бас көт</w:t>
        <w:br/>
        <w:t>ЫН</w:t>
        <w:br/>
        <w:t>Питт м</w:t>
        <w:br/>
        <w:t>ң деп айту</w:t>
        <w:br/>
        <w:t>ып тұрмай</w:t>
        <w:br/>
        <w:t>рыт қою мүм</w:t>
      </w:r>
    </w:p>
    <w:p>
      <w:r>
        <w:t>қының көңіл</w:t>
        <w:br/>
        <w:t>алаңына бір ем</w:t>
        <w:br/>
        <w:t>лардың ұшын</w:t>
        <w:br/>
        <w:t>американ</w:t>
        <w:br/>
        <w:t>аның анасы</w:t>
        <w:br/>
        <w:t>соғыстар</w:t>
        <w:br/>
        <w:t>Д;</w:t>
        <w:br/>
        <w:t>ҒЫ</w:t>
        <w:br/>
        <w:t>Ы</w:t>
        <w:br/>
        <w:t>Ал</w:t>
        <w:br/>
        <w:t>ы қоймасанда</w:t>
        <w:br/>
        <w:t>деп тұқырты</w:t>
        <w:br/>
        <w:t>ым ағылшы</w:t>
        <w:br/>
        <w:t>Бірақ еш</w:t>
        <w:br/>
        <w:t>жұмыс</w:t>
        <w:br/>
        <w:t>нбе</w:t>
        <w:br/>
        <w:t>ырай</w:t>
        <w:br/>
        <w:t>еріп</w:t>
        <w:br/>
        <w:t>н тақыл</w:t>
        <w:br/>
        <w:t>ы әр басқа. Қа</w:t>
        <w:br/>
        <w:t>ереуіл я</w:t>
        <w:br/>
        <w:t>датып соға береді.</w:t>
        <w:br/>
        <w:t>олардың бась</w:t>
        <w:br/>
        <w:t>іліп алған жұмыскер қау</w:t>
        <w:br/>
        <w:t>. Оларға күн сайы</w:t>
        <w:br/>
        <w:t>ырза да бір күні</w:t>
        <w:br/>
        <w:t>қиын. Англ</w:t>
        <w:br/>
        <w:t>ы. Адам</w:t>
        <w:br/>
        <w:t>кін емес.</w:t>
        <w:br/>
        <w:t>күйін 6</w:t>
        <w:br/>
        <w:t>ес, бір</w:t>
        <w:br/>
        <w:t>ұстайсыз. Біз</w:t>
        <w:br/>
        <w:t>дықты жерден</w:t>
        <w:br/>
        <w:t>н көрді</w:t>
        <w:br/>
        <w:t>Ң ОЙЫ</w:t>
        <w:br/>
        <w:t>нда Әділетті</w:t>
        <w:br/>
        <w:t>, туысқандарым,</w:t>
        <w:br/>
        <w:t>р ешкім десе</w:t>
        <w:br/>
        <w:t>п тастады. Ола</w:t>
        <w:br/>
        <w:t>ндардың Вьетнамдағы</w:t>
        <w:br/>
        <w:t>ндарын</w:t>
        <w:br/>
        <w:t>н осылай</w:t>
        <w:br/>
        <w:t>Питализм</w:t>
        <w:br/>
        <w:t>АЙНАЛД!</w:t>
        <w:br/>
        <w:t>ым қазір бар.</w:t>
        <w:br/>
        <w:t>осы са</w:t>
      </w:r>
    </w:p>
    <w:p>
      <w:r>
        <w:t>ияда да жыл</w:t>
        <w:br/>
        <w:t>дардың санасы</w:t>
        <w:br/>
        <w:t>ін</w:t>
        <w:br/>
        <w:t>ба</w:t>
        <w:br/>
        <w:t>ілу ү</w:t>
        <w:br/>
        <w:t>неше</w:t>
        <w:br/>
        <w:t>тенде</w:t>
        <w:br/>
        <w:t>ал</w:t>
        <w:br/>
        <w:t>к. Ол американд</w:t>
        <w:br/>
        <w:t>НШЫ ке</w:t>
        <w:br/>
        <w:t>ге</w:t>
        <w:br/>
        <w:t>қта</w:t>
        <w:br/>
        <w:t>со</w:t>
        <w:br/>
        <w:t>Нн үл</w:t>
        <w:br/>
        <w:t>ғыс де</w:t>
        <w:br/>
        <w:t>ШЫН СЫ</w:t>
        <w:br/>
        <w:t>нде</w:t>
        <w:br/>
        <w:t>рларың</w:t>
        <w:br/>
        <w:t>р топ о</w:t>
        <w:br/>
        <w:t>ніңбүгі</w:t>
        <w:br/>
        <w:t>ырды.</w:t>
        <w:br/>
        <w:t>н қосылып жатқа</w:t>
        <w:br/>
        <w:t>пқа тұрса</w:t>
        <w:br/>
        <w:t>он екі ай</w:t>
        <w:br/>
        <w:t>на да үнемі</w:t>
        <w:br/>
        <w:t>Оған біздің көзіміз жетті.</w:t>
        <w:br/>
        <w:t>ін Гайд-Парктағы</w:t>
        <w:br/>
        <w:t>рған жөн, Сонда</w:t>
        <w:br/>
        <w:t>р алаңында</w:t>
        <w:br/>
        <w:t>ып, жерге саль</w:t>
        <w:br/>
        <w:t>рді жақтамайты</w:t>
        <w:br/>
        <w:t>ң өзара керілдесіп жатқанына</w:t>
        <w:br/>
        <w:t>н екен. Біз барғаннан кейін де табандатқан</w:t>
        <w:br/>
        <w:t>П мәмілеге келе алмай құр қол</w:t>
        <w:br/>
        <w:t>н жайлары -- қиырдағы уран</w:t>
        <w:br/>
        <w:t>қа кеткен жолдастарының</w:t>
        <w:br/>
        <w:t>ру.</w:t>
        <w:br/>
        <w:t>тыратып жіберудің сырь</w:t>
        <w:br/>
        <w:t>ватор заводына барғанда да көріп</w:t>
        <w:br/>
        <w:t>завод қожаларына талап қойса, токарьл</w:t>
        <w:br/>
        <w:t>ыП отырады. Ал дәл сол</w:t>
        <w:br/>
        <w:t>касаса, слесарьл</w:t>
        <w:br/>
        <w:t>н біз</w:t>
        <w:br/>
        <w:t>едік.</w:t>
        <w:br/>
        <w:t>ар</w:t>
      </w:r>
    </w:p>
    <w:p>
      <w:r>
        <w:t>ар</w:t>
        <w:br/>
        <w:t>ткені</w:t>
        <w:br/>
        <w:t>нгі</w:t>
        <w:br/>
        <w:t>Бұл</w:t>
        <w:br/>
        <w:t>Олардын</w:t>
        <w:br/>
        <w:t>Н ТЫН</w:t>
        <w:br/>
        <w:t>Өй</w:t>
        <w:br/>
        <w:t>Т</w:t>
        <w:br/>
        <w:t>ықтарды:</w:t>
        <w:br/>
        <w:t>Нн өрткі</w:t>
        <w:br/>
        <w:t>нге сені</w:t>
        <w:br/>
        <w:t>ашылы</w:t>
        <w:br/>
        <w:t>шш ш о</w:t>
        <w:br/>
        <w:t>ртасына</w:t>
        <w:br/>
        <w:t>зорль</w:t>
        <w:br/>
        <w:t>«Уэмблидегі»</w:t>
        <w:br/>
        <w:t>Иналдыь</w:t>
        <w:br/>
        <w:t>9 -М</w:t>
        <w:br/>
        <w:t>Біз ойыннан оймен</w:t>
        <w:br/>
        <w:t>СССР» матчі. Басы</w:t>
        <w:br/>
        <w:t>тиффози. Біреу емес, е</w:t>
        <w:br/>
        <w:t>тренерлер тобын, жур</w:t>
        <w:br/>
        <w:t>есепшотқа түгел салғанда</w:t>
        <w:br/>
        <w:t>де жетпейміз - Жанкүйе</w:t>
        <w:br/>
        <w:t>мен даусы ба</w:t>
        <w:br/>
        <w:t>Әр бөлме ұста дүкені</w:t>
        <w:br/>
        <w:t>іздедік. Лев Я</w:t>
        <w:br/>
        <w:t>совет әндері жазы</w:t>
        <w:br/>
        <w:t>алдында бізді</w:t>
        <w:br/>
        <w:t>жібердік. Олар екі</w:t>
        <w:br/>
        <w:t>қиналмас еді,</w:t>
        <w:br/>
        <w:t>Сандерленд магазиндерін</w:t>
        <w:br/>
        <w:t>Әлгі итальяндықтардың</w:t>
        <w:br/>
        <w:t>Лған</w:t>
        <w:br/>
        <w:t>жүз</w:t>
        <w:br/>
        <w:t>р да, құралы</w:t>
        <w:br/>
        <w:t>дей</w:t>
        <w:br/>
        <w:t>шиннің жұба</w:t>
        <w:br/>
        <w:t>қонақ еткен</w:t>
        <w:br/>
        <w:t>бірақ құрта</w:t>
        <w:br/>
        <w:t>оралды</w:t>
      </w:r>
    </w:p>
    <w:p>
      <w:r>
        <w:t>алүстерді</w:t>
        <w:br/>
        <w:t>се</w:t>
        <w:br/>
        <w:t>ң коман</w:t>
        <w:br/>
        <w:t>,</w:t>
        <w:br/>
        <w:t>рді</w:t>
        <w:br/>
        <w:t>Ы</w:t>
        <w:br/>
        <w:t>қыз</w:t>
        <w:br/>
        <w:t>журнал</w:t>
        <w:br/>
        <w:t>Ь</w:t>
        <w:br/>
        <w:t>ПЛ</w:t>
        <w:br/>
        <w:t>Э</w:t>
        <w:br/>
        <w:t>ҡскавато</w:t>
        <w:br/>
        <w:t>То</w:t>
        <w:br/>
        <w:t>қандай</w:t>
        <w:br/>
        <w:t>дегі бар ысқы</w:t>
        <w:br/>
        <w:t>қ. Алдымызда</w:t>
        <w:br/>
        <w:t>нан балағына дейін қарул</w:t>
        <w:br/>
        <w:t>кеу емес, бес жарым мың! Біз</w:t>
        <w:br/>
        <w:t>жастар делегац</w:t>
        <w:br/>
        <w:t>ксен қаралымыз. Жүзге</w:t>
        <w:br/>
        <w:t>Дадан</w:t>
        <w:br/>
        <w:t>жоқ. Түнімен</w:t>
        <w:br/>
        <w:t>Пп жатты.</w:t>
        <w:br/>
        <w:t>«И</w:t>
        <w:br/>
        <w:t>садаға</w:t>
        <w:br/>
        <w:t>ұйықтам</w:t>
        <w:br/>
        <w:t>Маг</w:t>
        <w:br/>
        <w:t>НИТО</w:t>
        <w:br/>
        <w:t>талия</w:t>
        <w:br/>
        <w:t>анған</w:t>
        <w:br/>
        <w:t>ясын</w:t>
        <w:br/>
        <w:t>жаны</w:t>
        <w:br/>
        <w:t>адық.</w:t>
        <w:br/>
        <w:t>0</w:t>
        <w:br/>
        <w:t>ст Валя Яш</w:t>
        <w:br/>
        <w:t>енка табылды. Мегафон ізде</w:t>
        <w:br/>
        <w:t>жау</w:t>
        <w:br/>
        <w:t>нналық экскаватор сұрасақ</w:t>
        <w:br/>
        <w:t>мегафон</w:t>
        <w:br/>
        <w:t>р заводына</w:t>
        <w:br/>
        <w:t>ДЫ КӨП</w:t>
        <w:br/>
        <w:t>рықты саты</w:t>
      </w:r>
    </w:p>
    <w:p>
      <w:r>
        <w:t>«өгізі» табыл</w:t>
        <w:br/>
        <w:t>қопарып, тас бұзған кенші</w:t>
        <w:br/>
        <w:t>жатқа</w:t>
        <w:br/>
        <w:t>Бірақ</w:t>
        <w:br/>
        <w:t>бірінші кл</w:t>
        <w:br/>
        <w:t>Ы</w:t>
        <w:br/>
        <w:t>асс баласында</w:t>
        <w:br/>
        <w:t>екеуара бір-бір жалауға</w:t>
        <w:br/>
        <w:t>«Италия -- СССР»</w:t>
        <w:br/>
        <w:t>жақсы болар ма! Жергіл</w:t>
        <w:br/>
        <w:t>Сандерленд тәнті қыл</w:t>
        <w:br/>
        <w:t>көтеріліп көшіп келді.</w:t>
        <w:br/>
        <w:t>қыз біз үшін бүтін ді</w:t>
        <w:br/>
        <w:t>тактикалық жаңалы</w:t>
        <w:br/>
        <w:t>айғайлап</w:t>
        <w:br/>
        <w:t>демін қайта жинап қ!</w:t>
        <w:br/>
        <w:t>жасыл алаңдағы жіг</w:t>
        <w:br/>
        <w:t>СССР құрама ком</w:t>
        <w:br/>
        <w:t>СССР жанкүйердері</w:t>
        <w:br/>
        <w:t>болғандығынан кей</w:t>
        <w:br/>
        <w:t>Грузин ансамблі карсь</w:t>
        <w:br/>
        <w:t>біз оларға, олар бізге</w:t>
        <w:br/>
        <w:t>В</w:t>
        <w:br/>
        <w:t>М</w:t>
        <w:br/>
        <w:t>М</w:t>
        <w:br/>
        <w:t>Ы</w:t>
        <w:br/>
        <w:t>ні</w:t>
        <w:br/>
        <w:t>білетін Лев Қассиль секілді 4</w:t>
        <w:br/>
        <w:t>бір суретші табылм</w:t>
        <w:br/>
        <w:t>ып жатқа</w:t>
        <w:br/>
        <w:t>Жүз мын</w:t>
        <w:br/>
        <w:t>зиямен</w:t>
        <w:br/>
        <w:t>ады. Қызы</w:t>
        <w:br/>
        <w:t>е болды</w:t>
        <w:br/>
        <w:t>матчы</w:t>
        <w:br/>
        <w:t>Қ.</w:t>
        <w:br/>
        <w:t>се</w:t>
        <w:br/>
        <w:t>адам</w:t>
        <w:br/>
        <w:t>бі</w:t>
        <w:br/>
        <w:t>ең жақсы</w:t>
        <w:br/>
        <w:t>асы да Т</w:t>
        <w:br/>
        <w:t>ада бола</w:t>
        <w:br/>
        <w:t>іде, ғұлама ғалым да, ағ</w:t>
        <w:br/>
        <w:t>казушылар да бар екен.</w:t>
        <w:br/>
        <w:t>Л матаға орақ, балғаны</w:t>
      </w:r>
    </w:p>
    <w:p>
      <w:r>
        <w:t>й ұзақ жасадық. Таң сібірлеген</w:t>
        <w:br/>
        <w:t>пабуылға</w:t>
        <w:br/>
        <w:t>ндарды басы</w:t>
        <w:br/>
        <w:t>мады. Ішім</w:t>
        <w:br/>
        <w:t>ЫЛ</w:t>
        <w:br/>
        <w:t>нбі күні өткені мұн</w:t>
        <w:br/>
        <w:t>ікті «Эмпайр» театрында өнері</w:t>
        <w:br/>
        <w:t>н грузин 6</w:t>
        <w:br/>
        <w:t>ға бергісі</w:t>
        <w:br/>
        <w:t>рдей еді. Тү</w:t>
        <w:br/>
        <w:t>та тапқанбыз. Тиффозилер ай</w:t>
        <w:br/>
        <w:t>қоя бергенде біз лап</w:t>
        <w:br/>
        <w:t>-қуыт айқайға басқа</w:t>
        <w:br/>
        <w:t>іттерге жеткізу. Ойын</w:t>
        <w:br/>
        <w:t>андасы</w:t>
        <w:br/>
        <w:t>ң құрам</w:t>
        <w:br/>
        <w:t>кез италья</w:t>
        <w:br/>
        <w:t>трибун</w:t>
        <w:br/>
        <w:t>қарсы жүрді. Стадио</w:t>
        <w:br/>
        <w:t>ЫҒАМЫЗ.</w:t>
        <w:br/>
        <w:t>Н</w:t>
        <w:br/>
        <w:t>ыНныЫН</w:t>
        <w:br/>
        <w:t>касыны</w:t>
        <w:br/>
        <w:t>ой</w:t>
        <w:br/>
        <w:t>акт</w:t>
        <w:br/>
        <w:t>ТЫН.</w:t>
        <w:br/>
        <w:t>іздеді.</w:t>
        <w:br/>
        <w:t>П АЛД|</w:t>
        <w:br/>
        <w:t>ізде тау</w:t>
        <w:br/>
        <w:t>шында</w:t>
        <w:br/>
        <w:t>ансамлі</w:t>
        <w:br/>
        <w:t>з 190 жігіт</w:t>
        <w:br/>
        <w:t>імен ойланы</w:t>
        <w:br/>
        <w:t>ғай</w:t>
        <w:br/>
        <w:t>1а барымы</w:t>
        <w:br/>
        <w:t>ың барыс</w:t>
        <w:br/>
        <w:t>көрсет</w:t>
        <w:br/>
        <w:t>ң дұ</w:t>
        <w:br/>
        <w:t>п кетіп оть</w:t>
        <w:br/>
        <w:t>Ойын біткен</w:t>
        <w:br/>
        <w:t>ның ортас</w:t>
        <w:br/>
        <w:t>нада</w:t>
        <w:br/>
        <w:t>1</w:t>
        <w:br/>
        <w:t>Шы</w:t>
        <w:br/>
        <w:t>та</w:t>
        <w:br/>
        <w:t>ЫҚ.</w:t>
        <w:br/>
        <w:t>р</w:t>
        <w:br/>
        <w:t>тде</w:t>
      </w:r>
    </w:p>
    <w:p>
      <w:r>
        <w:t>(к%)</w:t>
        <w:br/>
        <w:t>Д;</w:t>
        <w:br/>
        <w:t>ЖЕНЕ</w:t>
        <w:br/>
        <w:t>Т</w:t>
        <w:br/>
        <w:t>П</w:t>
        <w:br/>
        <w:t>Л</w:t>
        <w:br/>
        <w:t>ап</w:t>
        <w:br/>
        <w:t>Ола</w:t>
        <w:br/>
        <w:t>ЗДЫ</w:t>
        <w:br/>
        <w:t>НД,</w:t>
        <w:br/>
        <w:t>Т</w:t>
        <w:br/>
        <w:t>Ы</w:t>
        <w:br/>
        <w:t>ры</w:t>
        <w:br/>
        <w:t>де</w:t>
        <w:br/>
        <w:t>да</w:t>
        <w:br/>
        <w:t>Н</w:t>
        <w:br/>
        <w:t>Ы</w:t>
        <w:br/>
        <w:t>М8 М</w:t>
        <w:br/>
        <w:t>жазып</w:t>
        <w:br/>
        <w:t>К</w:t>
        <w:br/>
        <w:t>ЫН</w:t>
        <w:br/>
        <w:t>орн</w:t>
        <w:br/>
        <w:t>сул</w:t>
        <w:br/>
        <w:t>ма</w:t>
        <w:br/>
        <w:t>Бата</w:t>
        <w:br/>
        <w:t>басы</w:t>
        <w:br/>
        <w:t>осы.</w:t>
        <w:br/>
        <w:t>Алға</w:t>
        <w:br/>
        <w:t>сурет</w:t>
        <w:br/>
        <w:t>Белгілі</w:t>
        <w:br/>
        <w:t>маға</w:t>
        <w:br/>
        <w:t>деген</w:t>
        <w:br/>
        <w:t>4</w:t>
        <w:br/>
        <w:t>із</w:t>
        <w:br/>
        <w:t>Ы</w:t>
        <w:br/>
        <w:t>келіп</w:t>
        <w:br/>
        <w:t>«Ален</w:t>
        <w:br/>
        <w:t>ЙҚАайы</w:t>
        <w:br/>
        <w:t>з ара</w:t>
        <w:br/>
        <w:t>қоя берді. Мынала</w:t>
        <w:br/>
        <w:t>ға кеткен. Ауыздар</w:t>
      </w:r>
    </w:p>
    <w:p>
      <w:r>
        <w:t>ның күшімен жұм</w:t>
        <w:br/>
        <w:t>басып қалғанда өгі</w:t>
        <w:br/>
        <w:t>бұры</w:t>
        <w:br/>
        <w:t>нда дағдарып қал</w:t>
        <w:br/>
        <w:t>ке тартып жатты Я</w:t>
        <w:br/>
        <w:t>спорт журналисі Қикн</w:t>
        <w:br/>
        <w:t>көзін қысады. Аузым ашы</w:t>
        <w:br/>
        <w:t>халық осы» дегені.</w:t>
        <w:br/>
        <w:t>-- Япыр-ай, құр далбалақтап жетіп келіппіз,</w:t>
        <w:br/>
        <w:t>Піз ғой! -- дей береді жанымдағы «Қай</w:t>
        <w:br/>
        <w:t>басталардан жа</w:t>
        <w:br/>
        <w:t>нан стадион</w:t>
        <w:br/>
        <w:t>лас екен. Бат</w:t>
        <w:br/>
        <w:t>Ы</w:t>
        <w:br/>
        <w:t>здей</w:t>
        <w:br/>
        <w:t>45)</w:t>
        <w:br/>
        <w:t>жі</w:t>
        <w:br/>
        <w:t>н кермеген бұл</w:t>
        <w:br/>
        <w:t>ған</w:t>
        <w:br/>
        <w:t>рды</w:t>
        <w:br/>
        <w:t>ары</w:t>
        <w:br/>
        <w:t>қын ұ</w:t>
        <w:br/>
        <w:t>ойыншысы Сайлаубек Есімбеков.</w:t>
        <w:br/>
        <w:t>де ес</w:t>
        <w:br/>
        <w:t>қоғам</w:t>
        <w:br/>
        <w:t>предс</w:t>
        <w:br/>
        <w:t>Ойын</w:t>
        <w:br/>
        <w:t>Бағанағы</w:t>
        <w:br/>
        <w:t>алдық.</w:t>
        <w:br/>
        <w:t>«Мац</w:t>
        <w:br/>
        <w:t>«Мац</w:t>
        <w:br/>
        <w:t>суреті</w:t>
        <w:br/>
        <w:t>Нн сү!</w:t>
        <w:br/>
        <w:t>тірілгеніне қа</w:t>
        <w:br/>
        <w:t>азына</w:t>
        <w:br/>
        <w:t>Аш</w:t>
        <w:br/>
        <w:t>цола! Маццола! Маңццола!» 1</w:t>
        <w:br/>
        <w:t>Пп гүр ете түседі де, журнал</w:t>
        <w:br/>
        <w:t>Йіп-сүйіп алады. Құлағы</w:t>
        <w:br/>
        <w:t>рамай, өкіреді. Жүз</w:t>
        <w:br/>
        <w:t>п жатқандай. Содан ойын тарқа</w:t>
        <w:br/>
        <w:t>Пол!</w:t>
        <w:br/>
        <w:t>мен ұйымдары</w:t>
        <w:br/>
        <w:t>ң орынбасары</w:t>
        <w:br/>
        <w:t>ның шүу басында и</w:t>
        <w:br/>
        <w:t>айқай</w:t>
      </w:r>
    </w:p>
    <w:p>
      <w:r>
        <w:t>пабуы</w:t>
        <w:br/>
        <w:t>айқай далада қал</w:t>
        <w:br/>
        <w:t>ып жіберсең жер-</w:t>
        <w:br/>
        <w:t>көкті</w:t>
        <w:br/>
        <w:t>»де</w:t>
        <w:br/>
        <w:t>әуірі бір тарқамады.</w:t>
        <w:br/>
        <w:t>М 17</w:t>
        <w:br/>
        <w:t>станн</w:t>
        <w:br/>
        <w:t>ыс істейтін</w:t>
        <w:br/>
        <w:t>гіз»е</w:t>
        <w:br/>
        <w:t>рып</w:t>
        <w:br/>
        <w:t>ды. Құл</w:t>
        <w:br/>
        <w:t>-- Атасына нәлет екі-үш керней</w:t>
        <w:br/>
        <w:t>жоқ! -- деп басын ш</w:t>
        <w:br/>
        <w:t>дарь</w:t>
        <w:br/>
        <w:t>едателіні</w:t>
        <w:br/>
        <w:t>Орталы</w:t>
        <w:br/>
        <w:t>Эльмар</w:t>
        <w:br/>
        <w:t>ЛІ</w:t>
        <w:br/>
        <w:t>КӨ</w:t>
        <w:br/>
        <w:t>береді</w:t>
        <w:br/>
        <w:t>ойыншыларының аттарын әр түсті бояумен батт</w:t>
        <w:br/>
        <w:t>алыпты. Бір қыз мемлекеттік туларын көйлек қы</w:t>
        <w:br/>
        <w:t>ген. Адамның ақылына сыймайты</w:t>
        <w:br/>
        <w:t>рты сағат бұр</w:t>
        <w:br/>
        <w:t>дісіздерге өтірік, бізге шын,</w:t>
        <w:br/>
        <w:t>желп-желп</w:t>
        <w:br/>
        <w:t>ырларым</w:t>
        <w:br/>
        <w:t>ң түрі жаман. Е</w:t>
        <w:br/>
        <w:t>ың аузындай</w:t>
        <w:br/>
        <w:t>Даңғ</w:t>
        <w:br/>
        <w:t>өкіреді.</w:t>
        <w:br/>
        <w:t>кеуіні</w:t>
        <w:br/>
        <w:t>гіттер бір м</w:t>
        <w:br/>
        <w:t>кетке</w:t>
        <w:br/>
        <w:t>адзе анадай</w:t>
        <w:br/>
        <w:t>лып қалған</w:t>
        <w:br/>
        <w:t>ЫЗДЫ</w:t>
        <w:br/>
        <w:t>ал</w:t>
        <w:br/>
        <w:t>қс</w:t>
        <w:br/>
        <w:t>Әм</w:t>
        <w:br/>
        <w:t>ым</w:t>
        <w:br/>
        <w:t>ғым</w:t>
        <w:br/>
        <w:t>і</w:t>
      </w:r>
    </w:p>
    <w:p>
      <w:r>
        <w:t>қал</w:t>
        <w:br/>
        <w:t>ргем</w:t>
        <w:br/>
        <w:t>ріп</w:t>
        <w:br/>
        <w:t>қиған «өгіздер» өлген</w:t>
        <w:br/>
        <w:t>паро</w:t>
        <w:br/>
        <w:t>тып тұры</w:t>
        <w:br/>
        <w:t>-әе-</w:t>
        <w:br/>
        <w:t>н бір шеру тарты</w:t>
        <w:br/>
        <w:t>ын келдік Рокер</w:t>
        <w:br/>
        <w:t>тальяндықтарды</w:t>
        <w:br/>
        <w:t>көтеріледі. Бізді</w:t>
        <w:br/>
        <w:t>ң өзінің де жүрегі</w:t>
        <w:br/>
        <w:t>кі көзі тас</w:t>
        <w:br/>
        <w:t>ашылады.</w:t>
        <w:br/>
        <w:t>ра. Түп жағынан</w:t>
        <w:br/>
        <w:t>Жалғызының өзі</w:t>
        <w:br/>
        <w:t>ң бірінің қолында.</w:t>
        <w:br/>
        <w:t>езетте бас салы</w:t>
        <w:br/>
        <w:t>тиффозиларды.</w:t>
        <w:br/>
        <w:t>жерде отырып</w:t>
        <w:br/>
        <w:t>маған «тиффоз</w:t>
        <w:br/>
        <w:t>Ң</w:t>
        <w:br/>
        <w:t>Ң</w:t>
        <w:br/>
        <w:t>Ы</w:t>
        <w:br/>
        <w:t>,</w:t>
        <w:br/>
        <w:t>құрала</w:t>
        <w:br/>
        <w:t>» бұры</w:t>
        <w:br/>
        <w:t>қан</w:t>
        <w:br/>
        <w:t>НҒЫ</w:t>
        <w:br/>
        <w:t>раттын</w:t>
        <w:br/>
        <w:t>а шықпаған бізде</w:t>
        <w:br/>
        <w:t>Өзбекстан спорт</w:t>
        <w:br/>
        <w:t>оветі президиумы</w:t>
        <w:br/>
        <w:t>НОВ.</w:t>
        <w:br/>
        <w:t>апцола есеп ашты.</w:t>
        <w:br/>
        <w:t>ызды тарс жауып</w:t>
        <w:br/>
        <w:t>алып бара жатқан</w:t>
        <w:br/>
        <w:t>ізде отырған шал</w:t>
        <w:br/>
        <w:t>дағы Маццоланың</w:t>
        <w:br/>
        <w:t>воз қатар тұрып</w:t>
        <w:br/>
        <w:t>,</w:t>
        <w:br/>
        <w:t>ған</w:t>
        <w:br/>
        <w:t>ша тиффозилерді</w:t>
        <w:br/>
        <w:t>зы</w:t>
      </w:r>
    </w:p>
    <w:p>
      <w:r>
        <w:t>екі топ қосылды да, еліміздің алқызыл ту</w:t>
        <w:br/>
        <w:t>Сандерленд көшесімен шеру тартып берді.</w:t>
        <w:br/>
        <w:t>пуха... ни пера!..» деп ілесіп оты</w:t>
        <w:br/>
        <w:t>пуха... ии</w:t>
        <w:br/>
        <w:t>Қомандаға таян</w:t>
        <w:br/>
        <w:t>күйерлердің</w:t>
        <w:br/>
        <w:t>йы барғанда ә</w:t>
        <w:br/>
        <w:t>жігіттермен футбол</w:t>
        <w:br/>
        <w:t>негізгі құрам</w:t>
        <w:br/>
        <w:t>Марат Құрманғал</w:t>
        <w:br/>
        <w:t>аубек Есімбе</w:t>
        <w:br/>
        <w:t>белгілі) және ось</w:t>
        <w:br/>
        <w:t>қорғаған</w:t>
        <w:br/>
        <w:t>құрамасы енгізген екі голдың авторы да өзім</w:t>
        <w:br/>
        <w:t>жоқ. Жан</w:t>
        <w:br/>
        <w:t>арна</w:t>
        <w:br/>
        <w:t>қарс</w:t>
        <w:br/>
        <w:t>де -</w:t>
        <w:br/>
        <w:t>Сайл</w:t>
        <w:br/>
        <w:t>Ы</w:t>
        <w:br/>
        <w:t>Қорнеевті</w:t>
        <w:br/>
        <w:t>болды.</w:t>
        <w:br/>
        <w:t>түсті.</w:t>
        <w:br/>
        <w:t>теңесіп жетті.</w:t>
        <w:br/>
        <w:t>пуха..</w:t>
        <w:br/>
        <w:t>ағайы</w:t>
        <w:br/>
        <w:t>(Лондонға қиқу</w:t>
        <w:br/>
        <w:t>ыш болу үшін</w:t>
        <w:br/>
        <w:t>қолымен</w:t>
        <w:br/>
        <w:t>р жайды сұра</w:t>
        <w:br/>
        <w:t>даш</w:t>
        <w:br/>
        <w:t>қақпаға</w:t>
        <w:br/>
        <w:t>Нн</w:t>
        <w:br/>
        <w:t>Ы</w:t>
        <w:br/>
        <w:t>біз істеме</w:t>
        <w:br/>
        <w:t>газет ш</w:t>
        <w:br/>
        <w:t>П, мазалар</w:t>
        <w:br/>
        <w:t>ойнадық. СССР құрама</w:t>
        <w:br/>
        <w:t>ықты. Қазақстанн</w:t>
        <w:br/>
        <w:t>ев (энергетик,</w:t>
        <w:br/>
        <w:t>ков (бұл есім футбол жанкүйерлеріне</w:t>
        <w:br/>
        <w:t>жолдардың авторь і</w:t>
        <w:br/>
        <w:t>СССР</w:t>
      </w:r>
    </w:p>
    <w:p>
      <w:r>
        <w:t>Жанкүйерлік тәжірибеміз ойыннан-ой</w:t>
        <w:br/>
        <w:t>шы болудан тәжірибем</w:t>
        <w:br/>
        <w:t>Сандерленд совет жанкүй</w:t>
        <w:br/>
        <w:t>ни пера!.. ни пуха...» деп шығарып салды. Осылай,</w:t>
        <w:br/>
        <w:t>ндар, біздің тіршілігіміз де оңай болған жоқ.</w:t>
        <w:br/>
        <w:t>Ағ</w:t>
        <w:br/>
        <w:t>рды.</w:t>
        <w:br/>
        <w:t>ығард!</w:t>
        <w:br/>
        <w:t>ан</w:t>
        <w:br/>
        <w:t>ҒЫЛЫ</w:t>
        <w:br/>
        <w:t>коман</w:t>
        <w:br/>
        <w:t>жа</w:t>
        <w:br/>
        <w:t>желбірете ұст</w:t>
        <w:br/>
        <w:t>ылшындар «</w:t>
        <w:br/>
        <w:t>ген тірлік қалғ.</w:t>
        <w:br/>
        <w:t>қ. Қонақ</w:t>
        <w:br/>
        <w:t>ын алмайық д</w:t>
        <w:br/>
        <w:t>ком</w:t>
        <w:br/>
        <w:t>бар</w:t>
        <w:br/>
        <w:t>М</w:t>
        <w:br/>
        <w:t>Ы</w:t>
        <w:br/>
        <w:t>канд</w:t>
        <w:br/>
        <w:t>даға енд</w:t>
        <w:br/>
        <w:t>іздің Сайлауб</w:t>
        <w:br/>
        <w:t>ынға молы</w:t>
        <w:br/>
        <w:t>із өзгелерм</w:t>
        <w:br/>
        <w:t>ерлерін «</w:t>
        <w:br/>
        <w:t>АДАМ ЖАНЫН ШЫЖҒЫРҒАН ПИҚАДИЛЛИ</w:t>
        <w:br/>
        <w:t>Ат</w:t>
        <w:br/>
        <w:t>мен төңіре</w:t>
        <w:br/>
        <w:t>Ол адамны</w:t>
        <w:br/>
        <w:t>Англиянын</w:t>
        <w:br/>
        <w:t>тұрған</w:t>
        <w:br/>
        <w:t>де, аралды</w:t>
        <w:br/>
        <w:t>бір жа</w:t>
        <w:br/>
        <w:t>ақ жай. Ол</w:t>
        <w:br/>
        <w:t>Өйткені оның</w:t>
        <w:br/>
        <w:t>содырлы-соқпақтары</w:t>
        <w:br/>
        <w:t>жан да болар.</w:t>
        <w:br/>
        <w:t>ы-жөнін де, тұ</w:t>
        <w:br/>
        <w:t>гін қосып есептеген</w:t>
        <w:br/>
        <w:t>тұратын құмырсқаның илеуін</w:t>
        <w:br/>
        <w:t>ң түр-түсі</w:t>
      </w:r>
    </w:p>
    <w:p>
      <w:r>
        <w:t>терістігі</w:t>
        <w:br/>
        <w:t>Гастингске де</w:t>
        <w:br/>
        <w:t>ң 4801</w:t>
        <w:br/>
        <w:t>ратын кө</w:t>
        <w:br/>
        <w:t>де</w:t>
        <w:br/>
        <w:t>де</w:t>
        <w:br/>
        <w:t>нен түсіп,</w:t>
        <w:br/>
        <w:t>Йін 900 шақ</w:t>
        <w:br/>
        <w:t>ақ</w:t>
        <w:br/>
        <w:t>р</w:t>
        <w:br/>
        <w:t>н есімнен</w:t>
        <w:br/>
        <w:t>рымдық ен</w:t>
        <w:br/>
        <w:t>ТЫҚ!</w:t>
        <w:br/>
        <w:t>елін,</w:t>
        <w:br/>
        <w:t>адам. Ол - кино</w:t>
        <w:br/>
        <w:t>халқ!</w:t>
        <w:br/>
        <w:t>режиссер. Жас</w:t>
        <w:br/>
        <w:t>ильмі жастар</w:t>
        <w:br/>
        <w:t>н басып өт</w:t>
        <w:br/>
        <w:t>шесін де білм</w:t>
        <w:br/>
        <w:t>ИЛЛИОН</w:t>
        <w:br/>
        <w:t>Й .Лондон</w:t>
        <w:br/>
        <w:t>ің қандай екендігі де</w:t>
        <w:br/>
        <w:t>он М</w:t>
        <w:br/>
        <w:t>түст</w:t>
        <w:br/>
        <w:t>ін тү</w:t>
        <w:br/>
        <w:t>пады. Ол туралы мен</w:t>
        <w:br/>
        <w:t>ын жан-тәнімен</w:t>
        <w:br/>
        <w:t>гінде</w:t>
        <w:br/>
        <w:t>ырым жерді</w:t>
        <w:br/>
        <w:t>гел Ш</w:t>
        <w:br/>
        <w:t>сүйген</w:t>
        <w:br/>
        <w:t>е</w:t>
        <w:br/>
        <w:t>ға жуық хал</w:t>
        <w:br/>
        <w:t>М</w:t>
        <w:br/>
        <w:t>гі</w:t>
        <w:br/>
        <w:t>басып өткен</w:t>
        <w:br/>
        <w:t>арлағанда дас</w:t>
        <w:br/>
        <w:t>ің білетінім 6</w:t>
        <w:br/>
        <w:t>үлкен жүре</w:t>
        <w:br/>
        <w:t>ЛЫ.</w:t>
        <w:br/>
        <w:t>андасы біз</w:t>
      </w:r>
    </w:p>
    <w:p>
      <w:r>
        <w:t>ған үшеум</w:t>
        <w:br/>
        <w:t>даты</w:t>
        <w:br/>
        <w:t>нкүйерлерін</w:t>
        <w:br/>
        <w:t>нан көп іздеді</w:t>
        <w:br/>
        <w:t>аған беймәлі</w:t>
        <w:br/>
        <w:t>теңізге төніп</w:t>
        <w:br/>
        <w:t>ап</w:t>
        <w:br/>
        <w:t>НИ</w:t>
        <w:br/>
        <w:t>ан</w:t>
        <w:br/>
        <w:t>қа</w:t>
        <w:br/>
        <w:t>еп</w:t>
        <w:br/>
        <w:t>ге</w:t>
        <w:br/>
        <w:t>із</w:t>
        <w:br/>
        <w:t>)»</w:t>
        <w:br/>
        <w:t>к.</w:t>
        <w:br/>
        <w:t>ің</w:t>
        <w:br/>
        <w:t>ек</w:t>
        <w:br/>
        <w:t>ға</w:t>
        <w:br/>
        <w:t>ен</w:t>
        <w:br/>
        <w:t>НИ</w:t>
        <w:br/>
        <w:t>йтін бір адамды</w:t>
        <w:br/>
        <w:t>ЫҚ</w:t>
        <w:br/>
        <w:t>М.</w:t>
        <w:br/>
        <w:t>М.</w:t>
        <w:br/>
        <w:t>де</w:t>
        <w:br/>
        <w:t>ол</w:t>
        <w:br/>
        <w:t>ір-</w:t>
        <w:br/>
        <w:t>кті</w:t>
        <w:br/>
        <w:t>болар деп топшылаймын.</w:t>
        <w:br/>
        <w:t>жай</w:t>
        <w:br/>
        <w:t>Мүмкін өмірдің</w:t>
        <w:br/>
        <w:t>ІП, ақыл мұхитына жеткен</w:t>
        <w:br/>
        <w:t>М 179</w:t>
        <w:br/>
        <w:t>алыпты. Кемпірдің қолын</w:t>
        <w:br/>
        <w:t>да Қорей Аялық Демократиялық</w:t>
        <w:br/>
        <w:t>Республикасының туы. Ағылшынша бар білгенімізді салып,</w:t>
        <w:br/>
        <w:t>бөтенше жанкүйерден сыр тарттық.</w:t>
        <w:br/>
        <w:t>Лондонға жібе</w:t>
        <w:br/>
        <w:t>тынбай сөйлеп</w:t>
        <w:br/>
        <w:t>немересі әжес</w:t>
      </w:r>
    </w:p>
    <w:p>
      <w:r>
        <w:t>кете бардық. Е</w:t>
        <w:br/>
        <w:t>жоқ корей көр</w:t>
        <w:br/>
        <w:t>журналист, тө</w:t>
        <w:br/>
        <w:t>бірге. Ал бүгі</w:t>
        <w:br/>
        <w:t>Оргалық Қомитетінің</w:t>
        <w:br/>
        <w:t>пұлсыз өзі тіле</w:t>
        <w:br/>
        <w:t>инженер еді де</w:t>
        <w:br/>
        <w:t>-- Марқұм ш</w:t>
        <w:br/>
        <w:t>талай теңіздің төсінде жүзді</w:t>
        <w:br/>
        <w:t>қиыр шығыс жа</w:t>
        <w:br/>
        <w:t>өзі көшіп келіп жатса мені</w:t>
        <w:br/>
        <w:t>Оның үстіне ол</w:t>
        <w:br/>
        <w:t>жоқ деседі. Мы</w:t>
        <w:br/>
        <w:t>р</w:t>
        <w:br/>
        <w:t>Ін</w:t>
        <w:br/>
        <w:t>нұсқайды. Қарай</w:t>
        <w:br/>
        <w:t>дегендегісі. Бас</w:t>
        <w:br/>
        <w:t>г</w:t>
        <w:br/>
        <w:t>не жалау жоқты</w:t>
        <w:br/>
        <w:t>Жершалға</w:t>
        <w:br/>
        <w:t>р</w:t>
        <w:br/>
        <w:t>іп дир</w:t>
        <w:br/>
        <w:t>кетейік, чемп</w:t>
        <w:br/>
        <w:t>кетті.</w:t>
        <w:br/>
        <w:t>Қорей достар</w:t>
        <w:br/>
        <w:t>жоқтатпады. Әдетте ағылш</w:t>
        <w:br/>
        <w:t>жаратпайды, томаға-тұйық келеді. Шеберлігі ояз, талабы</w:t>
        <w:br/>
        <w:t>тылары біздің қақпаға лап қойған</w:t>
        <w:br/>
        <w:t>ға басады. Телевизордан жұртқа</w:t>
        <w:br/>
        <w:t>таудай корей футбол</w:t>
        <w:br/>
        <w:t>сабырлы ағылшындар айғай</w:t>
        <w:br/>
        <w:t>Пп қарс</w:t>
        <w:br/>
        <w:t>онатты</w:t>
        <w:br/>
        <w:t>көзтаныс боп қалған</w:t>
        <w:br/>
        <w:t>күмпілге басып, корей</w:t>
        <w:br/>
        <w:t>олардың жаны күйзелмеуі</w:t>
        <w:br/>
        <w:t>тең ұстаулары талап етіледі</w:t>
        <w:br/>
        <w:t>алым теңіз</w:t>
        <w:br/>
        <w:t>ғалаул</w:t>
        <w:br/>
        <w:t>ардың қоп</w:t>
        <w:br/>
        <w:t>на туды нем</w:t>
        <w:br/>
        <w:t>п, арнайь</w:t>
        <w:br/>
        <w:t>ламандар,</w:t>
        <w:br/>
        <w:t>ЫМЫЗДЫ шай</w:t>
        <w:br/>
        <w:t>топтағы ал</w:t>
        <w:br/>
        <w:t>ғы қаперімі</w:t>
        <w:br/>
        <w:t>й Ұлыбрита</w:t>
      </w:r>
    </w:p>
    <w:p>
      <w:r>
        <w:t>сүрінгенін</w:t>
        <w:br/>
        <w:t>ЫН</w:t>
        <w:br/>
        <w:t>ы болмадық,</w:t>
        <w:br/>
        <w:t>ң соңына дейін шебер дирижер 6</w:t>
        <w:br/>
        <w:t>ЫҢ Даусын,</w:t>
        <w:br/>
        <w:t>король оркестрінің музыканттары</w:t>
        <w:br/>
        <w:t>жағына қосылып кетті Заң бойын</w:t>
        <w:br/>
        <w:t>рмай өздерін</w:t>
        <w:br/>
        <w:t>арына жете алмаппыз. Сол жағал</w:t>
        <w:br/>
        <w:t>ң үйде отырғаным қылмыс қой</w:t>
        <w:br/>
        <w:t>пығын қостайтын адамдары</w:t>
        <w:br/>
        <w:t>еремді құйрыққа бір</w:t>
        <w:br/>
        <w:t>алғыздым. Матасы жақсы, - ді</w:t>
        <w:br/>
        <w:t>қоя берді. Бойы екі метрге жуық сырықт;</w:t>
        <w:br/>
        <w:t>е байқатпай көзін қысып, қолымен ілгері</w:t>
        <w:br/>
        <w:t>«кемпірдің жағы сембейді енді»</w:t>
        <w:br/>
        <w:t>қап, дабырласып, ілгері желіп</w:t>
        <w:br/>
        <w:t>шеді. Әй, несін айтасың, екеуміз</w:t>
        <w:br/>
        <w:t>к. Әйтсе де Тынық мұхиттың</w:t>
        <w:br/>
        <w:t>бір салып,</w:t>
        <w:br/>
        <w:t>ау</w:t>
        <w:br/>
        <w:t>да</w:t>
        <w:br/>
        <w:t>еп</w:t>
        <w:br/>
        <w:t>аз</w:t>
        <w:br/>
        <w:t>пыс адамның бірде-бірінде не ту,</w:t>
        <w:br/>
        <w:t>зге де келмепті.</w:t>
        <w:br/>
        <w:t>ын адамы дуылдақты, дабыра</w:t>
        <w:br/>
        <w:t>ниямендипломатиялыққатынасы</w:t>
        <w:br/>
        <w:t>ілердің жанкүйерлері - тренерлер, екі-үш</w:t>
        <w:br/>
        <w:t>т аспаз. Басқа ойында шығарда жан</w:t>
        <w:br/>
        <w:t>тілейміз. Армения комсомолы</w:t>
        <w:br/>
        <w:t>секретары Қарен Пахлеванян ақысыз-</w:t>
        <w:br/>
        <w:t>жер болды. Мамандығы құрылысшы-</w:t>
        <w:br/>
        <w:t>келістік. Алдын ала айта</w:t>
        <w:br/>
        <w:t>ЫМЫЗ</w:t>
        <w:br/>
        <w:t>91</w:t>
        <w:br/>
        <w:t>қиқуын ағылшындар</w:t>
        <w:br/>
        <w:t>НЫ</w:t>
        <w:br/>
        <w:t>да</w:t>
        <w:br/>
        <w:t>да</w:t>
        <w:br/>
        <w:t>та</w:t>
      </w:r>
    </w:p>
    <w:p>
      <w:r>
        <w:t>керек, еш жаққа ба</w:t>
        <w:br/>
        <w:t>. Өздері адам болса, оның үсті</w:t>
        <w:br/>
        <w:t>- мМ</w:t>
        <w:br/>
        <w:t>не</w:t>
        <w:br/>
        <w:t>Шшахтерле</w:t>
        <w:br/>
        <w:t>тұрды) мұғал</w:t>
        <w:br/>
        <w:t>аст</w:t>
        <w:br/>
        <w:t>ыҚ</w:t>
        <w:br/>
        <w:t>ң б</w:t>
        <w:br/>
        <w:t>налдырып келеді.</w:t>
        <w:br/>
        <w:t>инасы</w:t>
        <w:br/>
        <w:t>семьянын</w:t>
        <w:br/>
        <w:t>р осы</w:t>
        <w:br/>
        <w:t>ы. Ос</w:t>
        <w:br/>
        <w:t>көп сырл</w:t>
        <w:br/>
        <w:t>тоғышарл</w:t>
        <w:br/>
        <w:t>Англиянь</w:t>
        <w:br/>
        <w:t>жемге ай</w:t>
        <w:br/>
        <w:t>жатқан</w:t>
        <w:br/>
        <w:t>семьян</w:t>
        <w:br/>
        <w:t>жоғары</w:t>
        <w:br/>
        <w:t>ЫН</w:t>
        <w:br/>
        <w:t>нас</w:t>
        <w:br/>
        <w:t>ҚОЯД</w:t>
        <w:br/>
        <w:t>Бұлаңқұй</w:t>
        <w:br/>
        <w:t>көкіректі</w:t>
        <w:br/>
        <w:t>ыға бе</w:t>
        <w:br/>
        <w:t>батады.</w:t>
        <w:br/>
        <w:t>Солар біл</w:t>
        <w:br/>
        <w:t>біреулерді</w:t>
        <w:br/>
        <w:t>Харр</w:t>
        <w:br/>
        <w:t>күн, әрқа</w:t>
        <w:br/>
        <w:t>өзінің қар</w:t>
        <w:br/>
        <w:t>теңізі, өм</w:t>
        <w:br/>
        <w:t>дәні</w:t>
        <w:br/>
        <w:t>«</w:t>
        <w:br/>
        <w:t>рЫҚТЫН</w:t>
        <w:br/>
        <w:t>кере тастап жүрі</w:t>
        <w:br/>
        <w:t>ЗІ</w:t>
        <w:br/>
        <w:t>нал</w:t>
        <w:br/>
        <w:t>ің</w:t>
        <w:br/>
        <w:t>ретін, ба</w:t>
        <w:br/>
        <w:t>Ң ҚОЛ</w:t>
      </w:r>
    </w:p>
    <w:p>
      <w:r>
        <w:t>шан төпелеме</w:t>
        <w:br/>
        <w:t>а бас</w:t>
        <w:br/>
        <w:t>ірдегі</w:t>
        <w:br/>
        <w:t>н еккен. Ол</w:t>
        <w:br/>
        <w:t>бүкіл Англ</w:t>
        <w:br/>
        <w:t>компания</w:t>
        <w:br/>
        <w:t>біздің ме</w:t>
        <w:br/>
        <w:t>өзім</w:t>
        <w:br/>
        <w:t>үйрететін</w:t>
        <w:br/>
        <w:t>бізге сөзі</w:t>
        <w:br/>
        <w:t>қаласына</w:t>
        <w:br/>
        <w:t>қатыстырды.</w:t>
        <w:br/>
        <w:t>шеткерірек тұрған</w:t>
        <w:br/>
        <w:t>сына я</w:t>
        <w:br/>
        <w:t>-- Жалпы амери</w:t>
        <w:br/>
        <w:t>ктепке бір топ</w:t>
        <w:br/>
        <w:t>ізге үйретіп пәле бол</w:t>
        <w:br/>
        <w:t>жандарды</w:t>
        <w:br/>
        <w:t>н құптатады.</w:t>
        <w:br/>
        <w:t>өткен адам өзінің</w:t>
        <w:br/>
        <w:t>орала берді. Шахте рлерді</w:t>
        <w:br/>
        <w:t>біріккендігіне басш</w:t>
        <w:br/>
        <w:t>Харри Питт мы</w:t>
        <w:br/>
        <w:t>тәлім алған</w:t>
        <w:br/>
        <w:t>хат ма!</w:t>
        <w:br/>
        <w:t>татулығын,</w:t>
        <w:br/>
        <w:t>Бі</w:t>
        <w:br/>
        <w:t>Ы</w:t>
        <w:br/>
        <w:t>үлкені</w:t>
        <w:br/>
        <w:t>ғыт-ба</w:t>
        <w:br/>
        <w:t>Саясатпен а</w:t>
        <w:br/>
        <w:t>еді» деп өзі</w:t>
        <w:br/>
        <w:t>на апа</w:t>
        <w:br/>
        <w:t>те өзі</w:t>
        <w:br/>
        <w:t>р</w:t>
        <w:br/>
        <w:t>Н</w:t>
        <w:br/>
        <w:t>Ы</w:t>
        <w:br/>
        <w:t>Питт</w:t>
        <w:br/>
        <w:t>» екені</w:t>
        <w:br/>
        <w:t>Ы</w:t>
        <w:br/>
        <w:t>здің дәстү</w:t>
        <w:br/>
        <w:t>ос</w:t>
        <w:br/>
        <w:t>ізгілік бұл</w:t>
        <w:br/>
        <w:t>саясат</w:t>
      </w:r>
    </w:p>
    <w:p>
      <w:r>
        <w:t>ияның жайлап</w:t>
        <w:br/>
        <w:t>ка</w:t>
        <w:br/>
        <w:t>сізде</w:t>
        <w:br/>
        <w:t>Ә</w:t>
        <w:br/>
        <w:t>айқат</w:t>
        <w:br/>
        <w:t>апарды. Қәсі</w:t>
        <w:br/>
        <w:t>Шахта</w:t>
        <w:br/>
        <w:t>пен</w:t>
        <w:br/>
        <w:t>кұдырығы</w:t>
        <w:br/>
        <w:t>НДЫҚТа</w:t>
        <w:br/>
        <w:t>педагог тәжі</w:t>
        <w:br/>
        <w:t>ды. Үйіңе кел</w:t>
        <w:br/>
        <w:t>рде де нақұр</w:t>
        <w:br/>
        <w:t>Туғалы шахте</w:t>
        <w:br/>
        <w:t>ңгім</w:t>
        <w:br/>
        <w:t>адам.</w:t>
        <w:br/>
        <w:t>Леп-төстеушілері</w:t>
        <w:br/>
        <w:t>Қа</w:t>
        <w:br/>
        <w:t>рсыз</w:t>
        <w:br/>
        <w:t>НІЛД</w:t>
        <w:br/>
        <w:t>кетке</w:t>
        <w:br/>
        <w:t>ДЫ.</w:t>
        <w:br/>
        <w:t>рза жексенбі күні</w:t>
        <w:br/>
        <w:t>аласа,</w:t>
        <w:br/>
        <w:t>подақ</w:t>
        <w:br/>
        <w:t>басқармасының</w:t>
        <w:br/>
        <w:t>қоңырқай үйге енгенімізде</w:t>
        <w:br/>
        <w:t>П КӨП</w:t>
        <w:br/>
        <w:t>ысат</w:t>
        <w:br/>
        <w:t>қоғамдағы ролін</w:t>
        <w:br/>
        <w:t>ып береді.</w:t>
        <w:br/>
        <w:t>ің</w:t>
        <w:br/>
        <w:t>кө лі</w:t>
        <w:br/>
        <w:t>айтады.</w:t>
        <w:br/>
        <w:t>адамға да</w:t>
        <w:br/>
        <w:t>ай</w:t>
        <w:br/>
        <w:t>н амер</w:t>
        <w:br/>
        <w:t>н түйеді, зығы</w:t>
        <w:br/>
        <w:t>р тым есіріп кетті. Көктем</w:t>
        <w:br/>
        <w:t>рибе алмасуға келіп,</w:t>
        <w:br/>
        <w:t>ІП, өз үйіңнің заң</w:t>
        <w:br/>
        <w:t>н болар, - де</w:t>
        <w:br/>
        <w:t>рлер өмірімен арал</w:t>
        <w:br/>
        <w:t>есінде олардың өміріне жиі-ж</w:t>
      </w:r>
    </w:p>
    <w:p>
      <w:r>
        <w:t>ң қырық бөл</w:t>
        <w:br/>
        <w:t>р қаласы Даремде (біздің футболш</w:t>
        <w:br/>
        <w:t>ім болып істейтін Харри Питт деген адамме</w:t>
        <w:br/>
        <w:t>ық. Бұл да «Өз үйі</w:t>
        <w:br/>
        <w:t>ім - тас қам</w:t>
        <w:br/>
        <w:t>Халықтың ос</w:t>
        <w:br/>
        <w:t>талай заман</w:t>
        <w:br/>
        <w:t>П</w:t>
        <w:br/>
        <w:t>бірауыздан</w:t>
        <w:br/>
        <w:t>ауыз бірл</w:t>
        <w:br/>
        <w:t>&gt;!</w:t>
        <w:br/>
        <w:t>нан</w:t>
        <w:br/>
        <w:t>талистік дүн</w:t>
        <w:br/>
        <w:t>ылар осында</w:t>
        <w:br/>
        <w:t>алым» дейті</w:t>
        <w:br/>
        <w:t>бір дәстүрі</w:t>
        <w:br/>
        <w:t>бері оңай</w:t>
        <w:br/>
        <w:t>нің толы</w:t>
        <w:br/>
        <w:t>ылшында</w:t>
        <w:br/>
        <w:t>басқада</w:t>
        <w:br/>
        <w:t>не</w:t>
        <w:br/>
        <w:t>«ағ</w:t>
        <w:br/>
        <w:t>ігін</w:t>
        <w:br/>
        <w:t>Ы</w:t>
        <w:br/>
        <w:t>адамда</w:t>
        <w:br/>
        <w:t>күйкі тірл</w:t>
        <w:br/>
        <w:t>н арнаулы</w:t>
        <w:br/>
        <w:t>Ы</w:t>
        <w:br/>
        <w:t>ұран</w:t>
        <w:br/>
        <w:t>к, әрқа</w:t>
        <w:br/>
        <w:t>Біра</w:t>
        <w:br/>
        <w:t>налыспаймын</w:t>
        <w:br/>
        <w:t>кҡандық</w:t>
        <w:br/>
        <w:t>рданы</w:t>
        <w:br/>
        <w:t>ыс дейті</w:t>
        <w:br/>
        <w:t>ек кәсіп</w:t>
        <w:br/>
        <w:t>келіп б</w:t>
        <w:br/>
        <w:t>лидерлерінін</w:t>
        <w:br/>
        <w:t>ндай» деп мақта</w:t>
        <w:br/>
        <w:t>ндай ата дәстүрі</w:t>
        <w:br/>
        <w:t>р өмірді</w:t>
        <w:br/>
        <w:t>ікке</w:t>
        <w:br/>
        <w:t>бай</w:t>
        <w:br/>
        <w:t>ы «Әрқаш</w:t>
        <w:br/>
        <w:t>шан ақша,</w:t>
        <w:br/>
        <w:t>қ тарихтың тулаған</w:t>
      </w:r>
    </w:p>
    <w:p>
      <w:r>
        <w:t>өз өрнегін салған,</w:t>
        <w:br/>
        <w:t>ізді өзінің туға</w:t>
        <w:br/>
        <w:t>зәулім</w:t>
        <w:br/>
        <w:t>жөнеледі.</w:t>
        <w:br/>
        <w:t>міз бар деп</w:t>
        <w:br/>
        <w:t>ң ағымыме</w:t>
        <w:br/>
        <w:t>белшесіне</w:t>
        <w:br/>
        <w:t>дар бар.</w:t>
        <w:br/>
        <w:t>Лап, матап,</w:t>
        <w:br/>
        <w:t>адам</w:t>
        <w:br/>
        <w:t>АН 21</w:t>
        <w:br/>
        <w:t>әрқа</w:t>
        <w:br/>
        <w:t>ық</w:t>
        <w:br/>
        <w:t>ТАН</w:t>
        <w:br/>
        <w:t>деп отыр</w:t>
        <w:br/>
        <w:t>«Эссо» мұ</w:t>
        <w:br/>
        <w:t>қайнайды.</w:t>
        <w:br/>
        <w:t>р</w:t>
        <w:br/>
        <w:t>а</w:t>
        <w:br/>
        <w:t>одақ ұйымын</w:t>
        <w:br/>
        <w:t>жиналысы</w:t>
        <w:br/>
        <w:t>үйін</w:t>
        <w:br/>
        <w:t>Н</w:t>
        <w:br/>
        <w:t>е</w:t>
        <w:br/>
        <w:t>а</w:t>
        <w:br/>
        <w:t>М іш</w:t>
        <w:br/>
        <w:t>«Эхо (Сандерленд» газеті осы сөздерді</w:t>
        <w:br/>
        <w:t>қазықтай әріптермен беттің жартысын</w:t>
        <w:br/>
        <w:t>баға Итали</w:t>
        <w:br/>
        <w:t>СССР Құрамас</w:t>
        <w:br/>
        <w:t>барған көтерме</w:t>
        <w:br/>
        <w:t>Әдетте та</w:t>
        <w:br/>
        <w:t>халықараль</w:t>
        <w:br/>
        <w:t>еді» деп жатад</w:t>
        <w:br/>
        <w:t>жаттанды жауы</w:t>
        <w:br/>
        <w:t>«Сылтауларыны</w:t>
        <w:br/>
        <w:t>болатын.</w:t>
        <w:br/>
        <w:t>түсініп қа</w:t>
        <w:br/>
        <w:t>Шереметье</w:t>
        <w:br/>
        <w:t>етіп көтеріл</w:t>
        <w:br/>
        <w:t>бет түзеді.</w:t>
        <w:br/>
        <w:t>адам жол</w:t>
        <w:br/>
        <w:t>креслоға</w:t>
      </w:r>
    </w:p>
    <w:p>
      <w:r>
        <w:t>В аэ</w:t>
        <w:br/>
        <w:t>қамы</w:t>
        <w:br/>
        <w:t>Ы</w:t>
        <w:br/>
        <w:t>қарулары</w:t>
        <w:br/>
        <w:t>«Қомсомол</w:t>
        <w:br/>
        <w:t>-- Дайы</w:t>
        <w:br/>
        <w:t>-- десіп ш</w:t>
        <w:br/>
        <w:t>-- Жалғыз</w:t>
        <w:br/>
        <w:t>ЖЫМИДЫ Да қой</w:t>
        <w:br/>
        <w:t>беташар матчты</w:t>
        <w:br/>
        <w:t>кеткендер де, Мидлсброға алғашқы</w:t>
        <w:br/>
        <w:t>ойынына, барға</w:t>
        <w:br/>
        <w:t>футболымен аты шықпаған</w:t>
        <w:br/>
        <w:t>Йлы-тұяғ</w:t>
        <w:br/>
        <w:t>ҚНДР</w:t>
        <w:br/>
        <w:t>қала екен. Та</w:t>
        <w:br/>
        <w:t>ағын судай бет</w:t>
        <w:br/>
        <w:t>алмай,</w:t>
        <w:br/>
        <w:t>-- Жігітте</w:t>
        <w:br/>
        <w:t>біреудің</w:t>
        <w:br/>
        <w:t>қ кездесулердегі</w:t>
        <w:br/>
        <w:t>Осы жолы бұл сөздің</w:t>
        <w:br/>
        <w:t>ЙТТЫМ.</w:t>
        <w:br/>
        <w:t>іп, дүниеге түгел құл</w:t>
        <w:br/>
        <w:t>СССР жаста</w:t>
        <w:br/>
        <w:t>ғыздала отырд</w:t>
        <w:br/>
        <w:t>Жігіттер,</w:t>
        <w:br/>
        <w:t>ьская правдан</w:t>
        <w:br/>
        <w:t>нбыз. Құдай бер</w:t>
        <w:br/>
        <w:t>у ете қалды салон.</w:t>
        <w:br/>
        <w:t>көлік болудан қалды.</w:t>
        <w:br/>
        <w:t>р,</w:t>
        <w:br/>
        <w:t>даусы саңқете қалды</w:t>
        <w:br/>
        <w:t>жоқ, сүлдерін сүйретке</w:t>
        <w:br/>
        <w:t>ына емес, сола</w:t>
        <w:br/>
        <w:t>Ші ҡауымға айтыл</w:t>
        <w:br/>
        <w:t>зеттер: «Біздін</w:t>
        <w:br/>
        <w:t>Т</w:t>
        <w:br/>
        <w:t>ы спорттың баз</w:t>
        <w:br/>
        <w:t>р сөзді өз басы</w:t>
        <w:br/>
        <w:t>ң түрі» деп ке</w:t>
        <w:br/>
        <w:t>М</w:t>
        <w:br/>
        <w:t>Июльдің он бірі</w:t>
        <w:br/>
        <w:t>ропортынан күміс</w:t>
        <w:br/>
        <w:t>ақ</w:t>
      </w:r>
    </w:p>
    <w:p>
      <w:r>
        <w:t>мен көп Я</w:t>
        <w:br/>
        <w:t>күгірінді</w:t>
        <w:br/>
        <w:t>Ы.</w:t>
        <w:br/>
        <w:t>қалай, қиқуш</w:t>
        <w:br/>
        <w:t>,</w:t>
        <w:br/>
        <w:t>12</w:t>
        <w:br/>
        <w:t>Дауыс аль</w:t>
        <w:br/>
        <w:t>көрер-көрм</w:t>
        <w:br/>
        <w:t>нда</w:t>
        <w:br/>
        <w:t>, үлкен</w:t>
        <w:br/>
        <w:t>ымен стад</w:t>
        <w:br/>
        <w:t>қаратпайты</w:t>
        <w:br/>
        <w:t>оң жақтағы қызы</w:t>
        <w:br/>
        <w:t>ямен ойында өзінің нағыз</w:t>
        <w:br/>
        <w:t>рДың</w:t>
        <w:br/>
        <w:t>ған еді.</w:t>
        <w:br/>
        <w:t>ҡом</w:t>
        <w:br/>
        <w:t>әжірибес</w:t>
        <w:br/>
        <w:t>бір тү</w:t>
        <w:br/>
        <w:t>тіт</w:t>
        <w:br/>
        <w:t>кел</w:t>
        <w:br/>
        <w:t>ша</w:t>
        <w:br/>
        <w:t>рлеріне</w:t>
        <w:br/>
        <w:t>түр</w:t>
        <w:br/>
        <w:t>бол</w:t>
        <w:br/>
        <w:t>Ы</w:t>
        <w:br/>
        <w:t>сқа апармас,</w:t>
        <w:br/>
        <w:t>ды. Ол сөздін</w:t>
        <w:br/>
        <w:t>естен Сандерленді</w:t>
        <w:br/>
        <w:t>белдесуге</w:t>
        <w:br/>
        <w:t>Да жете қоймады</w:t>
        <w:br/>
        <w:t>оқиғалардан қағабері</w:t>
        <w:br/>
        <w:t>байыбына біз Лондонға түсіп</w:t>
        <w:br/>
        <w:t>онға</w:t>
        <w:br/>
        <w:t>н, транспорты кі</w:t>
        <w:br/>
        <w:t>ққа</w:t>
        <w:br/>
        <w:t>.Қарад</w:t>
        <w:br/>
        <w:t>ркеніп оқ!</w:t>
        <w:br/>
        <w:t>кетіп те</w:t>
      </w:r>
    </w:p>
    <w:p>
      <w:r>
        <w:t>бар</w:t>
        <w:br/>
        <w:t>не қа</w:t>
        <w:br/>
        <w:t>қанатты, Ил</w:t>
        <w:br/>
        <w:t>іп отырған Ло</w:t>
        <w:br/>
        <w:t>рының арнайы екі тоб</w:t>
        <w:br/>
        <w:t>ған жандар жұмса</w:t>
        <w:br/>
        <w:t>астарын,</w:t>
        <w:br/>
        <w:t>раған таңғы мезетт</w:t>
        <w:br/>
        <w:t>болуға</w:t>
        <w:br/>
        <w:t>түгел ме? - деді жұрт жайғасып болған</w:t>
        <w:br/>
        <w:t>ң» арнаулы тілшісі Михал</w:t>
        <w:br/>
        <w:t>ген дауысты аяр жайымыз жоқ,</w:t>
        <w:br/>
        <w:t>ық. Тұяқсерпер қау</w:t>
        <w:br/>
        <w:t>н кемпірді қос немересі қолть</w:t>
        <w:br/>
        <w:t>қазықтай-</w:t>
        <w:br/>
        <w:t>а теріп берді. Бұл</w:t>
        <w:br/>
        <w:t>бетін көрсеткен</w:t>
        <w:br/>
        <w:t>шбауын көтеріп</w:t>
        <w:br/>
        <w:t>ж</w:t>
        <w:br/>
        <w:t>аз</w:t>
        <w:br/>
        <w:t>ігіттерінің</w:t>
        <w:br/>
        <w:t>еді, жоқ</w:t>
        <w:br/>
        <w:t>Осы бір</w:t>
        <w:br/>
        <w:t>тынмы</w:t>
        <w:br/>
        <w:t>н кездері</w:t>
        <w:br/>
        <w:t>қыртысы</w:t>
        <w:br/>
        <w:t>анда</w:t>
        <w:br/>
        <w:t>Н.</w:t>
        <w:br/>
        <w:t>ҚОЯТЫ</w:t>
        <w:br/>
        <w:t>Н</w:t>
        <w:br/>
        <w:t>е</w:t>
        <w:br/>
        <w:t>-18 қайқаң</w:t>
        <w:br/>
        <w:t>ндонға</w:t>
        <w:br/>
        <w:t>алпыс</w:t>
        <w:br/>
        <w:t>М</w:t>
        <w:br/>
        <w:t>Ы</w:t>
        <w:br/>
        <w:t>бес аспап</w:t>
        <w:br/>
        <w:t>кезінде</w:t>
        <w:br/>
        <w:t>ев.</w:t>
        <w:br/>
        <w:t>деп жұмсақ</w:t>
        <w:br/>
        <w:t>,</w:t>
        <w:br/>
        <w:t>П</w:t>
        <w:br/>
        <w:t>ке суыт жүр</w:t>
        <w:br/>
        <w:t>- ССОРме</w:t>
        <w:br/>
        <w:t>қ. Мидлсбр</w:t>
      </w:r>
    </w:p>
    <w:p>
      <w:r>
        <w:t>о</w:t>
        <w:br/>
        <w:t>с</w:t>
        <w:br/>
        <w:t>ды. Қаланы</w:t>
        <w:br/>
        <w:t>біртіктен ас</w:t>
        <w:br/>
        <w:t>ағыл</w:t>
        <w:br/>
        <w:t>дар! - деге</w:t>
        <w:br/>
        <w:t>қары</w:t>
        <w:br/>
        <w:t>қтап</w:t>
        <w:br/>
        <w:t>қаран</w:t>
        <w:br/>
        <w:t>М 1%</w:t>
        <w:br/>
        <w:t>«Егер бетіне маска киіп алса, күнде кө</w:t>
        <w:br/>
        <w:t>жақын жандарды да танымай қалу ғажап еме</w:t>
        <w:br/>
        <w:t>төрт бұрышын</w:t>
        <w:br/>
        <w:t>далаша жабыса сорып, әбден ты</w:t>
        <w:br/>
        <w:t>. Ол үшін көп аралау, кө</w:t>
        <w:br/>
        <w:t>ғас</w:t>
        <w:br/>
        <w:t>қа</w:t>
        <w:br/>
        <w:t>білу оңай</w:t>
        <w:br/>
        <w:t>керек. Лондон</w:t>
        <w:br/>
        <w:t>айшықты, ұша</w:t>
        <w:br/>
        <w:t>сапалақт</w:t>
        <w:br/>
        <w:t>көшелері</w:t>
        <w:br/>
        <w:t>Екімыңжылда</w:t>
        <w:br/>
        <w:t>келе жатқа</w:t>
        <w:br/>
        <w:t>рет өрт тиген,</w:t>
        <w:br/>
        <w:t>жапа шегіп кө</w:t>
        <w:br/>
        <w:t>де мейлінше б.</w:t>
        <w:br/>
        <w:t>Стритке шы</w:t>
        <w:br/>
        <w:t>ырлар бойы</w:t>
        <w:br/>
        <w:t>емес</w:t>
        <w:br/>
        <w:t>Нн .Лондон, бұдан тө</w:t>
        <w:br/>
        <w:t>Ы аздап</w:t>
        <w:br/>
        <w:t>қсао</w:t>
        <w:br/>
        <w:t>дүниенін</w:t>
        <w:br/>
        <w:t>ға топ ет</w:t>
        <w:br/>
        <w:t>р құстай қомда</w:t>
        <w:br/>
        <w:t>ін екі</w:t>
        <w:br/>
        <w:t>настамуақыт А</w:t>
        <w:br/>
        <w:t>1940 жыл</w:t>
        <w:br/>
        <w:t>рмеген. Лондо</w:t>
        <w:br/>
        <w:t>ай. Жолаушы</w:t>
        <w:br/>
        <w:t>петі мен бұ</w:t>
      </w:r>
    </w:p>
    <w:p>
      <w:r>
        <w:t>магазинде</w:t>
        <w:br/>
        <w:t>мен бүлде</w:t>
        <w:br/>
        <w:t>байқамай</w:t>
        <w:br/>
        <w:t>иісі қолқа</w:t>
        <w:br/>
        <w:t>Паркке ен</w:t>
        <w:br/>
        <w:t>адам миы</w:t>
        <w:br/>
        <w:t>Лондоннан</w:t>
        <w:br/>
        <w:t>жолаушын</w:t>
        <w:br/>
        <w:t>ұстасқан үл</w:t>
        <w:br/>
        <w:t>жоқ қыста</w:t>
        <w:br/>
        <w:t>түкті кілемдей</w:t>
        <w:br/>
        <w:t>Бір сөзбен</w:t>
        <w:br/>
        <w:t>сырт көзден, т</w:t>
        <w:br/>
        <w:t>құйры</w:t>
        <w:br/>
        <w:t>Ің</w:t>
        <w:br/>
        <w:t>ШІ</w:t>
        <w:br/>
        <w:t>ЫҢ.</w:t>
        <w:br/>
        <w:t>кен</w:t>
        <w:br/>
        <w:t>рге тап</w:t>
        <w:br/>
        <w:t>Да қалад</w:t>
        <w:br/>
        <w:t>ы қау</w:t>
        <w:br/>
        <w:t>ді. Қал</w:t>
        <w:br/>
        <w:t>шатасатын .Лондо</w:t>
        <w:br/>
        <w:t>Пп, елді аралауға сапар та</w:t>
        <w:br/>
        <w:t>қтарды</w:t>
        <w:br/>
        <w:t>ені</w:t>
        <w:br/>
        <w:t>з болған 2</w:t>
        <w:br/>
        <w:t>қатарл</w:t>
        <w:br/>
        <w:t>НГЛИЯН</w:t>
        <w:br/>
        <w:t>рт жүз Я</w:t>
        <w:br/>
        <w:t>а</w:t>
        <w:br/>
        <w:t>қы.</w:t>
        <w:br/>
        <w:t>еті көрі</w:t>
        <w:br/>
        <w:t>болады. Ол</w:t>
        <w:br/>
        <w:t>ылшындард)</w:t>
        <w:br/>
        <w:t>ы. Жолау!</w:t>
        <w:br/>
        <w:t>П, шыдатп</w:t>
        <w:br/>
        <w:t>ң орман</w:t>
        <w:br/>
        <w:t>ағ</w:t>
        <w:br/>
        <w:t>Ы</w:t>
        <w:br/>
        <w:t>Ы</w:t>
        <w:br/>
        <w:t>Ы</w:t>
        <w:br/>
        <w:t>а</w:t>
        <w:br/>
        <w:t>М</w:t>
        <w:br/>
        <w:t>,</w:t>
        <w:br/>
        <w:t>Ғы</w:t>
        <w:br/>
        <w:t>рси</w:t>
      </w:r>
    </w:p>
    <w:p>
      <w:r>
        <w:t>П көру,</w:t>
        <w:br/>
        <w:t>п түсе қалған жолаушы</w:t>
        <w:br/>
        <w:t>ған сұл</w:t>
        <w:br/>
        <w:t>ранспорттың ортасында қал</w:t>
        <w:br/>
        <w:t>де кездеспейт</w:t>
        <w:br/>
        <w:t>у машин</w:t>
        <w:br/>
        <w:t>ады. Біздің</w:t>
        <w:br/>
        <w:t>автобу</w:t>
        <w:br/>
        <w:t>ың басты</w:t>
        <w:br/>
        <w:t>кыл шам</w:t>
        <w:br/>
        <w:t>бомбадан се</w:t>
        <w:br/>
        <w:t>рхитектурасы</w:t>
        <w:br/>
        <w:t>ЗыЛДІ</w:t>
        <w:br/>
        <w:t>ь</w:t>
        <w:br/>
        <w:t>қа</w:t>
        <w:br/>
        <w:t>ас</w:t>
        <w:br/>
        <w:t>тін</w:t>
        <w:br/>
        <w:t>Ы</w:t>
        <w:br/>
        <w:t>магаз</w:t>
        <w:br/>
        <w:t>ал</w:t>
        <w:br/>
        <w:t>ң</w:t>
        <w:br/>
        <w:t>ы баст</w:t>
        <w:br/>
        <w:t>ға</w:t>
        <w:br/>
        <w:t>АЛЫН</w:t>
        <w:br/>
        <w:t>нда жү</w:t>
        <w:br/>
        <w:t>Ол бірімен-бі</w:t>
        <w:br/>
        <w:t>ді-кішілі қал</w:t>
        <w:br/>
        <w:t>ң тұсына</w:t>
        <w:br/>
        <w:t>ондарың</w:t>
        <w:br/>
        <w:t>тқанда, А</w:t>
        <w:br/>
        <w:t>өзіні</w:t>
        <w:br/>
        <w:t>Н</w:t>
        <w:br/>
        <w:t>газ</w:t>
        <w:br/>
        <w:t>БЕ</w:t>
        <w:br/>
        <w:t>4 күн</w:t>
        <w:br/>
        <w:t>,</w:t>
        <w:br/>
        <w:t>қ. Бі</w:t>
        <w:br/>
        <w:t>берген 24</w:t>
        <w:br/>
        <w:t>сылаңдаған</w:t>
        <w:br/>
        <w:t>байқадық.</w:t>
        <w:br/>
        <w:t>кү</w:t>
        <w:br/>
        <w:t>А</w:t>
        <w:br/>
        <w:t>нні</w:t>
        <w:br/>
        <w:t>ң өзі</w:t>
      </w:r>
    </w:p>
    <w:p>
      <w:r>
        <w:t>ИЯН</w:t>
        <w:br/>
        <w:t>де</w:t>
        <w:br/>
        <w:t>НГЛ ЫҢ іш</w:t>
        <w:br/>
        <w:t>Сандерлен</w:t>
        <w:br/>
        <w:t>жанға жайлы</w:t>
        <w:br/>
        <w:t>д ЫНЫ</w:t>
        <w:br/>
        <w:t>ме</w:t>
        <w:br/>
        <w:t>қалас</w:t>
        <w:br/>
        <w:t>кені</w:t>
        <w:br/>
        <w:t>рі</w:t>
        <w:br/>
        <w:t>алардың, қалал</w:t>
        <w:br/>
        <w:t>өтеді. Англия</w:t>
        <w:br/>
        <w:t>көреді.</w:t>
        <w:br/>
        <w:t>нглия -- өзінің</w:t>
        <w:br/>
        <w:t>нің халқынан да жас</w:t>
        <w:br/>
        <w:t>аяғымыз дамыл таппай</w:t>
        <w:br/>
        <w:t>көп емес. Ала</w:t>
        <w:br/>
        <w:t>і тұтанып, 6</w:t>
        <w:br/>
        <w:t>ң мэрі бізді</w:t>
        <w:br/>
        <w:t>дымен</w:t>
        <w:br/>
        <w:t>үстері</w:t>
        <w:br/>
        <w:t>нде көрі</w:t>
        <w:br/>
        <w:t>Ы</w:t>
        <w:br/>
        <w:t>көшеден бұр</w:t>
        <w:br/>
        <w:t>көгал ортас</w:t>
        <w:br/>
        <w:t>ргенін ұм</w:t>
        <w:br/>
        <w:t>ртып</w:t>
        <w:br/>
        <w:t>Нн</w:t>
        <w:br/>
        <w:t>Ы</w:t>
        <w:br/>
        <w:t>тырнағы</w:t>
        <w:br/>
        <w:t>ған Англ</w:t>
        <w:br/>
        <w:t>алардың,</w:t>
        <w:br/>
        <w:t>ста</w:t>
        <w:br/>
        <w:t>әсем үйл</w:t>
        <w:br/>
        <w:t>-жасылды Оксфо</w:t>
        <w:br/>
        <w:t>ніп болмай</w:t>
        <w:br/>
        <w:t>нде</w:t>
        <w:br/>
        <w:t>зыңылдаты</w:t>
        <w:br/>
        <w:t>ЫЛ</w:t>
        <w:br/>
        <w:t>кетуі мүм</w:t>
        <w:br/>
        <w:t>ріп жүрген</w:t>
        <w:br/>
        <w:t>с. Бірнеше</w:t>
      </w:r>
    </w:p>
    <w:p>
      <w:r>
        <w:t>мен бүріп,</w:t>
        <w:br/>
        <w:t>ияны тану,</w:t>
        <w:br/>
        <w:t>көп зерттеу</w:t>
        <w:br/>
        <w:t>бояулары</w:t>
        <w:br/>
        <w:t>сан-</w:t>
        <w:br/>
        <w:t>қалалардың</w:t>
        <w:br/>
        <w:t>рды көреді.</w:t>
        <w:br/>
        <w:t>ласы болып</w:t>
        <w:br/>
        <w:t>ы бұрын бір</w:t>
        <w:br/>
        <w:t>еген, басқа</w:t>
        <w:br/>
        <w:t>рге</w:t>
        <w:br/>
        <w:t>рт-</w:t>
        <w:br/>
        <w:t>Нсыз</w:t>
        <w:br/>
        <w:t>Н</w:t>
        <w:br/>
        <w:t>а</w:t>
        <w:br/>
        <w:t>е</w:t>
        <w:br/>
        <w:t>тын са</w:t>
        <w:br/>
        <w:t>рдегі үлде</w:t>
        <w:br/>
        <w:t>нбейтіндігі</w:t>
        <w:br/>
        <w:t>п, бензи</w:t>
        <w:br/>
        <w:t>ып Гайд-</w:t>
        <w:br/>
        <w:t>ында өзіні</w:t>
        <w:br/>
        <w:t>тып кетеді.</w:t>
        <w:br/>
        <w:t>кі</w:t>
        <w:br/>
        <w:t>ажырасқысы</w:t>
        <w:br/>
        <w:t>келмей қол</w:t>
        <w:br/>
        <w:t>а</w:t>
        <w:br/>
        <w:t>н</w:t>
        <w:br/>
        <w:t>рда</w:t>
        <w:br/>
        <w:t>ың</w:t>
        <w:br/>
        <w:t>ра бі</w:t>
        <w:br/>
        <w:t>Ы</w:t>
        <w:br/>
        <w:t>ЫҚСЫП</w:t>
        <w:br/>
        <w:t>аты шыққа</w:t>
        <w:br/>
        <w:t>ішіндегі жара</w:t>
        <w:br/>
        <w:t>йда сырты сұл</w:t>
        <w:br/>
        <w:t>қала сыртындағ</w:t>
        <w:br/>
        <w:t>не қонаққа шақырды. Осы сапар бі</w:t>
        <w:br/>
        <w:t>бөтеншілі</w:t>
        <w:br/>
        <w:t>летін бұл</w:t>
        <w:br/>
        <w:t>Н</w:t>
        <w:br/>
        <w:t>а</w:t>
        <w:br/>
        <w:t>арала</w:t>
        <w:br/>
        <w:t>жатқан</w:t>
        <w:br/>
        <w:t>Ы</w:t>
      </w:r>
    </w:p>
    <w:p>
      <w:r>
        <w:t>80 --ШШ М</w:t>
        <w:br/>
        <w:t>Англияға біздің ардақты әкеміз секілді шаруа жандардың</w:t>
        <w:br/>
        <w:t>керек екендігін біз бала жастан</w:t>
        <w:br/>
        <w:t>Өкініші сол, көбінде олардың</w:t>
        <w:br/>
        <w:t>жағын журналист жазбай кетіпті.</w:t>
        <w:br/>
        <w:t>біліп өстік, қастерлеп өстік.</w:t>
        <w:br/>
        <w:t>еңбегі еш, тұзы сор. Сол</w:t>
        <w:br/>
        <w:t>Чемпион болып, айран-асыр қуанышпен үйге</w:t>
        <w:br/>
        <w:t>келгенімізде әкеміз екеуміздің маңдайымыздан кезек иіскеді</w:t>
        <w:br/>
        <w:t>де: «Міне, балаларым, адам еңбекті сүюге жаратылған дей</w:t>
        <w:br/>
        <w:t>беруші едім. Соным тура келген секілді», -- деп бір қойды.</w:t>
        <w:br/>
        <w:t>«ЯШИННІҢ ӨЗІН САСТЫРДЫҚ»</w:t>
        <w:br/>
        <w:t>Зымырап келе жатқан машина кілт тоқтады. Бәріміз</w:t>
        <w:br/>
        <w:t>МОЙН ымызды созып, алға қарад)</w:t>
        <w:br/>
        <w:t>ық. Өрістен қайтқан жалқау</w:t>
        <w:br/>
        <w:t>сиырлардай шұбатылған көп бала. Ойларында түк жоқ,</w:t>
        <w:br/>
        <w:t>асфальт жолдың қақ ортасын</w:t>
        <w:br/>
        <w:t>Машинаның азынағанына да, ш</w:t>
        <w:br/>
        <w:t>емес.</w:t>
        <w:br/>
        <w:t>да әңгімені күбітіп келеді.</w:t>
        <w:br/>
        <w:t>офердің қатулы үнін де елер</w:t>
        <w:br/>
        <w:t>-- Дәл осы сағатқа шейін бұл машина жолы секілді еді.</w:t>
        <w:br/>
        <w:t>Мына жүрістеріне жол болсын, мырзалар,-- деп шофер жігіт</w:t>
        <w:br/>
        <w:t>Джеки біреуінің құлағынан тартқанда ғана барып абажадай</w:t>
        <w:br/>
        <w:t>автобус, соқталдай 30 кісі көздеріне түсті. Қойны-қоншы</w:t>
        <w:br/>
        <w:t>базарлыққа толы әкесін көргендей бәрі Джекиді ортаға алды</w:t>
        <w:br/>
        <w:t>да кетті.</w:t>
        <w:br/>
        <w:t>-- Бері қараңыз...</w:t>
        <w:br/>
        <w:t>-- Маған қараңызшы...</w:t>
        <w:br/>
        <w:t>-- Мен айтайын...</w:t>
        <w:br/>
        <w:t>-- Мырзалар, ертектеріңді ертең дәл осы мезгілде</w:t>
        <w:br/>
        <w:t>естілік. Әзірге жолды босатқандарың мақұл болар.</w:t>
        <w:br/>
        <w:t>- Бір минут.. Бір минут қана құлақ салыңызшы...</w:t>
        <w:br/>
        <w:t>Өзеуреп тұрған өңшең баланы отызымыз қоршап алдық.</w:t>
        <w:br/>
        <w:t>Көздері бал-бұл жанады. Опыр-топыр, боратып жатыр</w:t>
        <w:br/>
        <w:t>әңгімені.</w:t>
        <w:br/>
        <w:t>-- Біз Яшиннің өзін, атышулы қақпашының өзін</w:t>
        <w:br/>
        <w:t>састырдық. Ол былай болды, -</w:t>
        <w:br/>
        <w:t>біреуі киіп кетті.</w:t>
      </w:r>
    </w:p>
    <w:p>
      <w:r>
        <w:t>деп біреуі бастап еді, екінші</w:t>
        <w:br/>
        <w:t>8 -- М</w:t>
        <w:br/>
        <w:t>үлкен деп қарамайды. рес</w:t>
        <w:br/>
        <w:t>Әп-әдемі, сырт қарағанда мо</w:t>
        <w:br/>
        <w:t>есерсоқ есігіне міз бақпастан ен</w:t>
        <w:br/>
        <w:t>рхитектуралық ансабль -</w:t>
        <w:br/>
        <w:t>қолдап өруге жеткен б</w:t>
        <w:br/>
        <w:t>Пп, бейқам жатады. Ола</w:t>
        <w:br/>
        <w:t>шалса да, селт етпей</w:t>
        <w:br/>
        <w:t>қан көшелері жа</w:t>
        <w:br/>
        <w:t>ақырып жатады. Оны</w:t>
        <w:br/>
        <w:t>небір көген көздер түс</w:t>
        <w:br/>
        <w:t>дар әзір некен-сая</w:t>
        <w:br/>
        <w:t>секілді адамдардың даус</w:t>
        <w:br/>
        <w:t>кастар ұйымы мүлде ж</w:t>
        <w:br/>
        <w:t>кездеспеген таныс</w:t>
        <w:br/>
        <w:t>еске ала беремін. Мүмкін, мын</w:t>
        <w:br/>
        <w:t>оның мұңайған жүзін талай көрген де шығарм</w:t>
        <w:br/>
        <w:t>а</w:t>
        <w:br/>
        <w:t>қос</w:t>
        <w:br/>
        <w:t>өсе</w:t>
        <w:br/>
        <w:t>рт</w:t>
        <w:br/>
        <w:t>аш</w:t>
        <w:br/>
        <w:t>Т</w:t>
        <w:br/>
        <w:t>Өө</w:t>
        <w:br/>
        <w:t>адам</w:t>
        <w:br/>
        <w:t>р</w:t>
        <w:br/>
        <w:t>Я</w:t>
        <w:br/>
        <w:t>күз</w:t>
        <w:br/>
        <w:t>НЫН Я</w:t>
        <w:br/>
        <w:t>ЫМ</w:t>
        <w:br/>
        <w:t>тің</w:t>
        <w:br/>
        <w:t>ң қа</w:t>
        <w:br/>
        <w:t>п жатады.</w:t>
        <w:br/>
        <w:t>қ. Мені</w:t>
        <w:br/>
        <w:t>ы әзі</w:t>
        <w:br/>
        <w:t>Ось</w:t>
        <w:br/>
        <w:t>жақсы су</w:t>
        <w:br/>
        <w:t>пиллинг қолына тисе болғаны.</w:t>
        <w:br/>
        <w:t>П-момақан жас қыз стриптиздін</w:t>
        <w:br/>
        <w:t>іп бара жатады. Әдемі</w:t>
        <w:br/>
        <w:t>Трафальгар алаңында шашь</w:t>
        <w:br/>
        <w:t>тлздар астарына жөке матрац</w:t>
        <w:br/>
        <w:t>рдың жүздерінен дүниені түгел</w:t>
        <w:br/>
        <w:t>дікті оқисың. Пикадиллидің от</w:t>
        <w:br/>
        <w:t>калаңаштауға жастарды күнде</w:t>
      </w:r>
    </w:p>
    <w:p>
      <w:r>
        <w:t>қпанына күнде топ-тобымен</w:t>
        <w:br/>
        <w:t>Оларды арашалаушь</w:t>
        <w:br/>
        <w:t>ң сырттай ұнатқан режиссерім</w:t>
        <w:br/>
        <w:t>р еркін естілмейді. Англияда</w:t>
        <w:br/>
        <w:t>ны ойлаған сайын мен жүзбе-</w:t>
        <w:br/>
        <w:t>реткерді жүрегім сыздап</w:t>
        <w:br/>
        <w:t>апес, аласапыран қалада</w:t>
        <w:br/>
        <w:t>ын.</w:t>
        <w:br/>
        <w:t>Ы</w:t>
        <w:br/>
        <w:t>Ы</w:t>
        <w:br/>
        <w:t>ауал</w:t>
        <w:br/>
        <w:t>ЖҰМЫР ЖЕРДЕГІ АТАҚТЫ ФУТБОЛШЫНЫҢ БІРІ</w:t>
        <w:br/>
        <w:t>БОББИ ЧАРЛЬТОННЫҢ БІР-ЕКІ АУЫЗ СЫРЫ</w:t>
        <w:br/>
        <w:t>А</w:t>
        <w:br/>
        <w:t>болға</w:t>
        <w:br/>
        <w:t>күнге</w:t>
        <w:br/>
        <w:t>коман</w:t>
        <w:br/>
        <w:t>аты - Бо</w:t>
        <w:br/>
        <w:t>бастағаны</w:t>
        <w:br/>
        <w:t>НЫ</w:t>
        <w:br/>
        <w:t>айтып береді.</w:t>
        <w:br/>
        <w:t>- Ке</w:t>
        <w:br/>
        <w:t>бізді шеш</w:t>
        <w:br/>
        <w:t>Джеки, к</w:t>
        <w:br/>
        <w:t>футболды</w:t>
        <w:br/>
        <w:t>футболме</w:t>
        <w:br/>
        <w:t>еді. Анам</w:t>
        <w:br/>
        <w:t>бә</w:t>
        <w:br/>
        <w:t>даның</w:t>
        <w:br/>
        <w:t>66</w:t>
        <w:br/>
        <w:t>Нн</w:t>
        <w:br/>
        <w:t>,</w:t>
        <w:br/>
        <w:t>Йбі</w:t>
        <w:br/>
        <w:t>ем</w:t>
        <w:br/>
        <w:t>Н</w:t>
        <w:br/>
        <w:t>ЫЗ</w:t>
        <w:br/>
        <w:t>нглия футболшылары</w:t>
        <w:br/>
        <w:t>Чарльтон. Бүг</w:t>
        <w:br/>
        <w:t>футбол ойнауды</w:t>
        <w:br/>
        <w:t>реуің күлетін де</w:t>
        <w:br/>
        <w:t>іші</w:t>
        <w:br/>
        <w:t>тіпті</w:t>
        <w:br/>
        <w:t>қы</w:t>
        <w:br/>
        <w:t>«ауызда</w:t>
        <w:br/>
        <w:t>дүниеде</w:t>
      </w:r>
    </w:p>
    <w:p>
      <w:r>
        <w:t>гі бақы</w:t>
        <w:br/>
        <w:t>ріңе мәлім. Англия стадиондарында жиырма</w:t>
        <w:br/>
        <w:t>созылған қырғын айқаста чемпиондықты женіп алған</w:t>
        <w:br/>
        <w:t>шын мәніндегі</w:t>
        <w:br/>
        <w:t>із үйретті. Бізді</w:t>
        <w:br/>
        <w:t>інім Гордон және өзім. Шешеміз жасынд;</w:t>
        <w:br/>
        <w:t>рғын ойнаған болуы</w:t>
        <w:br/>
        <w:t>ндырған»</w:t>
        <w:br/>
        <w:t>ның дүние жүзі чемпионь</w:t>
        <w:br/>
        <w:t>жүрегі болған ойыншыны</w:t>
        <w:br/>
        <w:t>ін ол өздеріне футболды қала</w:t>
        <w:br/>
        <w:t>н қандай әзірлікпен келетіндігі</w:t>
        <w:br/>
        <w:t>боларсыңдар. Футбол ойнауғ</w:t>
        <w:br/>
        <w:t>деп отырғаным менен үлке</w:t>
        <w:br/>
        <w:t>керек. Бізді</w:t>
        <w:br/>
        <w:t>кезінде елікше секіреті</w:t>
        <w:br/>
        <w:t>тты тренерлердің бірі ме де</w:t>
        <w:br/>
        <w:t>40-- М</w:t>
        <w:br/>
        <w:t>Футболдың қас батырларының добын дарытпайтын</w:t>
        <w:br/>
        <w:t>Яшиннің мына мінезіне бала түгіл біздің өзіміз мәз болдық.</w:t>
        <w:br/>
        <w:t>1966 жыл, шоль - август..Лондон - Алматы</w:t>
        <w:br/>
        <w:t>АҚСІРЕУЛІ АЛЬБИОН</w:t>
        <w:br/>
        <w:t>Ұлыбритания</w:t>
        <w:br/>
        <w:t>тұманы. Тізелі көр</w:t>
        <w:br/>
        <w:t>елінің сан ерекшелігінің бірі -- ақ сіреу</w:t>
        <w:br/>
        <w:t>шісін үнемі кекеп-мұқап өм</w:t>
        <w:br/>
        <w:t>р кешіп келе</w:t>
        <w:br/>
        <w:t>жатқан шартпа-шұрт шотландиялықтардың мынадай бір сөзі</w:t>
        <w:br/>
        <w:t>бар: «Ағылшын деген кербез ертеңгісін</w:t>
        <w:br/>
        <w:t>Түзге отырып келі</w:t>
        <w:br/>
        <w:t>байлайды. Осында</w:t>
        <w:br/>
        <w:t>елден айналып кет</w:t>
        <w:br/>
        <w:t>келесау дейді. Ал</w:t>
        <w:br/>
        <w:t>пұшпағы болғанды</w:t>
        <w:br/>
        <w:t>ұғымды қолпаштап қоямыз. Әлгі ағылшын не қамырға</w:t>
        <w:br/>
        <w:t>ндвичін қарпып-қарпып алады да, сыртқа</w:t>
        <w:br/>
        <w:t>шығады. Сонда барып жан-жағына қарай і</w:t>
        <w:br/>
        <w:t>дай ашық болса, ол бей</w:t>
        <w:br/>
        <w:t>етке сәндігі жоқ са</w:t>
        <w:br/>
        <w:t>мұнар тұрмай, шай</w:t>
        <w:br/>
        <w:t>қалады...»</w:t>
      </w:r>
    </w:p>
    <w:p>
      <w:r>
        <w:t>Қейде женіл</w:t>
        <w:br/>
        <w:t>жаумаған күн Бр</w:t>
        <w:br/>
        <w:t>1017 жылдан беріұдайы жүргізіліп келе жатқан журналь</w:t>
        <w:br/>
        <w:t>алтынмен аптаған</w:t>
        <w:br/>
        <w:t>бар әзіл-оспақ екі</w:t>
        <w:br/>
        <w:t>шырмауық секілді</w:t>
        <w:br/>
        <w:t>түшкіретінін» кім білген. Тегінде біледе ал</w:t>
        <w:br/>
        <w:t>себебіңіз мұнда тұмансыз күн сирек,</w:t>
        <w:br/>
        <w:t>. Ал ағылшындардың</w:t>
        <w:br/>
        <w:t>орны</w:t>
        <w:br/>
        <w:t>ан тұрады.</w:t>
        <w:br/>
        <w:t>Жуынып-шайынады. Галстугін аспай-саспай байлайды.</w:t>
        <w:br/>
        <w:t>іп қайта жуынады, галстугін шешіп, қайта</w:t>
        <w:br/>
        <w:t>халықты да кербез атаған жұмыр жердегі</w:t>
        <w:br/>
        <w:t>пейсің бе?! Біздің жерімізде мұндайла</w:t>
        <w:br/>
        <w:t>біздің жеріміз Британ аралының</w:t>
        <w:br/>
        <w:t>қтан, бір аяғымыз кісенде, сыңар аяқтап</w:t>
        <w:br/>
        <w:t>жүретіндіктен біз де сөз ретінде ағылшын</w:t>
        <w:br/>
        <w:t>рды</w:t>
        <w:br/>
        <w:t>бір</w:t>
        <w:br/>
        <w:t>кербездігі атанған</w:t>
        <w:br/>
        <w:t>ды. Күннің көз</w:t>
        <w:br/>
        <w:t>шара түшкіредіде</w:t>
        <w:br/>
        <w:t>қағытпа, астарында зіл-батпан салмақ</w:t>
        <w:br/>
        <w:t>елдің арасында ұшын іздеп таппай</w:t>
        <w:br/>
        <w:t>«тұман тұрмаса</w:t>
        <w:br/>
        <w:t>майсыз. Білме</w:t>
        <w:br/>
        <w:t>сіркіреп жан</w:t>
        <w:br/>
        <w:t>столь ауа райын бақы</w:t>
        <w:br/>
        <w:t>беттеріне жазылады. Бір .Лондон</w:t>
        <w:br/>
        <w:t>өзін қыдырып кезіп кеткен адам айналасы 6-7? са</w:t>
        <w:br/>
        <w:t>ішінде 10-12 рет жаңбырға, 4--5 рет тұманға тап болады.</w:t>
        <w:br/>
        <w:t>190 --Ш М</w:t>
        <w:br/>
        <w:t>Т</w:t>
        <w:br/>
        <w:t>й</w:t>
        <w:br/>
        <w:t>6</w:t>
        <w:br/>
        <w:t>Лау орталығын</w:t>
        <w:br/>
        <w:t>ІН.</w:t>
        <w:br/>
        <w:t>Н</w:t>
        <w:br/>
        <w:t>ғатт</w:t>
        <w:br/>
        <w:t>не</w:t>
        <w:br/>
        <w:t>нде</w:t>
      </w:r>
    </w:p>
    <w:p>
      <w:r>
        <w:t>ЫН</w:t>
        <w:br/>
        <w:t>тін</w:t>
        <w:br/>
        <w:t>ыр</w:t>
        <w:br/>
        <w:t>ЫН</w:t>
        <w:br/>
        <w:t>ЫН</w:t>
        <w:br/>
        <w:t>ЫН</w:t>
        <w:br/>
        <w:t>ЫН</w:t>
        <w:br/>
        <w:t>топқа бөлін</w:t>
        <w:br/>
        <w:t>шұқ болған</w:t>
        <w:br/>
        <w:t>ғана белгілі</w:t>
        <w:br/>
        <w:t>П</w:t>
        <w:br/>
        <w:t>бар дүн</w:t>
        <w:br/>
        <w:t>еді бізге. Басқа дүниені</w:t>
        <w:br/>
        <w:t>төрт то</w:t>
        <w:br/>
        <w:t>жа</w:t>
        <w:br/>
        <w:t>сәуе</w:t>
        <w:br/>
        <w:t>мұн</w:t>
        <w:br/>
        <w:t>июлі</w:t>
        <w:br/>
        <w:t>күпті</w:t>
        <w:br/>
        <w:t>Оны</w:t>
        <w:br/>
        <w:t>Лондон</w:t>
        <w:br/>
        <w:t>туға</w:t>
        <w:br/>
        <w:t>әпе</w:t>
        <w:br/>
        <w:t>жа</w:t>
        <w:br/>
        <w:t>де</w:t>
        <w:br/>
        <w:t>желп</w:t>
        <w:br/>
        <w:t>ірі</w:t>
        <w:br/>
        <w:t>бірдей</w:t>
        <w:br/>
        <w:t>хословакі!</w:t>
        <w:br/>
        <w:t>ауыз сипап</w:t>
        <w:br/>
        <w:t>р әлем</w:t>
        <w:br/>
        <w:t>Че</w:t>
        <w:br/>
        <w:t>Ба</w:t>
        <w:br/>
        <w:t>сы</w:t>
        <w:br/>
        <w:t>Мұндағыла</w:t>
        <w:br/>
        <w:t>болмайды</w:t>
        <w:br/>
        <w:t>сы</w:t>
        <w:br/>
        <w:t>со</w:t>
        <w:br/>
        <w:t>бо</w:t>
        <w:br/>
        <w:t>кө</w:t>
        <w:br/>
        <w:t>По</w:t>
        <w:br/>
        <w:t>ад</w:t>
        <w:br/>
        <w:t>Н</w:t>
      </w:r>
    </w:p>
    <w:p>
      <w:r>
        <w:t>Ы</w:t>
        <w:br/>
        <w:t>е</w:t>
        <w:br/>
        <w:t>а</w:t>
        <w:br/>
        <w:t>ін</w:t>
        <w:br/>
        <w:t>қ</w:t>
        <w:br/>
        <w:t>Ы</w:t>
        <w:br/>
        <w:t>де</w:t>
        <w:br/>
        <w:t>ТТ</w:t>
        <w:br/>
        <w:t>р</w:t>
        <w:br/>
        <w:t>ке</w:t>
        <w:br/>
        <w:t>баны</w:t>
        <w:br/>
        <w:t>ПАЙЫ</w:t>
        <w:br/>
        <w:t>рПыл</w:t>
        <w:br/>
        <w:t>п еді.</w:t>
        <w:br/>
        <w:t>ф</w:t>
        <w:br/>
        <w:t>Л</w:t>
        <w:br/>
        <w:t>рта</w:t>
        <w:br/>
        <w:t>Ы</w:t>
        <w:br/>
        <w:t>қалай</w:t>
        <w:br/>
        <w:t>н ұмы</w:t>
        <w:br/>
        <w:t>аулы. Б</w:t>
        <w:br/>
        <w:t>кейбі</w:t>
        <w:br/>
        <w:t>Йбір кө</w:t>
        <w:br/>
        <w:t>іну.</w:t>
        <w:br/>
        <w:t>Бұдан бұрын</w:t>
        <w:br/>
        <w:t>ктеу жар</w:t>
        <w:br/>
        <w:t>жі</w:t>
        <w:br/>
        <w:t>тағы тартыс</w:t>
        <w:br/>
        <w:t>ік құрса да</w:t>
        <w:br/>
        <w:t>түскен жұм</w:t>
        <w:br/>
        <w:t>аралығында</w:t>
        <w:br/>
        <w:t>лған, тағаты</w:t>
        <w:br/>
        <w:t>чемпион</w:t>
        <w:br/>
        <w:t>тса</w:t>
        <w:br/>
        <w:t>атын</w:t>
        <w:br/>
        <w:t>Да,0</w:t>
        <w:br/>
        <w:t>халы</w:t>
        <w:br/>
        <w:t>утбол мамандарь</w:t>
        <w:br/>
        <w:t>айқындалған</w:t>
        <w:br/>
        <w:t>ққа бақа</w:t>
        <w:br/>
        <w:t>ие футболын</w:t>
      </w:r>
    </w:p>
    <w:p>
      <w:r>
        <w:t>ширек фин</w:t>
        <w:br/>
        <w:t>бір</w:t>
        <w:br/>
        <w:t>ндалм</w:t>
        <w:br/>
        <w:t>1966</w:t>
        <w:br/>
        <w:t>ал,</w:t>
        <w:br/>
        <w:t>жа</w:t>
        <w:br/>
        <w:t>айқы</w:t>
        <w:br/>
        <w:t>бақ.</w:t>
        <w:br/>
        <w:t>жер</w:t>
        <w:br/>
        <w:t>н тауысқан</w:t>
        <w:br/>
        <w:t>ы</w:t>
        <w:br/>
        <w:t>ың жай-күй</w:t>
        <w:br/>
        <w:t>ны естен ш</w:t>
        <w:br/>
        <w:t>йшағына</w:t>
        <w:br/>
        <w:t>ж</w:t>
        <w:br/>
        <w:t>ін</w:t>
        <w:br/>
        <w:t>ізд</w:t>
        <w:br/>
        <w:t>ар</w:t>
        <w:br/>
        <w:t>Ң ӘҢ</w:t>
        <w:br/>
        <w:t>Ы</w:t>
        <w:br/>
        <w:t>бояул</w:t>
        <w:br/>
        <w:t>Ғы</w:t>
        <w:br/>
        <w:t>стары</w:t>
        <w:br/>
        <w:t>пке тізбей</w:t>
        <w:br/>
        <w:t>я құрам</w:t>
        <w:br/>
        <w:t>айрыл</w:t>
        <w:br/>
        <w:t>дегі барл</w:t>
        <w:br/>
        <w:t>шығар жан</w:t>
        <w:br/>
        <w:t>рдың іші</w:t>
        <w:br/>
        <w:t>бәрі я</w:t>
        <w:br/>
        <w:t>Ы</w:t>
        <w:br/>
        <w:t>,</w:t>
        <w:br/>
        <w:t>Ы</w:t>
        <w:br/>
        <w:t>П</w:t>
        <w:br/>
        <w:t>,</w:t>
        <w:br/>
        <w:t>сы</w:t>
        <w:br/>
        <w:t>датып дамыл</w:t>
        <w:br/>
        <w:t>Күтпеген жерденүш еңгезердей</w:t>
        <w:br/>
        <w:t>ЛИ</w:t>
        <w:br/>
        <w:t>ЫМ</w:t>
        <w:br/>
        <w:t>тү</w:t>
        <w:br/>
        <w:t>рті</w:t>
      </w:r>
    </w:p>
    <w:p>
      <w:r>
        <w:t>цей</w:t>
        <w:br/>
        <w:t>аттап әуре бол</w:t>
        <w:br/>
        <w:t>кеден айрылды да қалды. Бүкіл</w:t>
        <w:br/>
        <w:t>п көруге құшта</w:t>
        <w:br/>
        <w:t>н жанкүй</w:t>
        <w:br/>
        <w:t>ріністерді</w:t>
        <w:br/>
        <w:t>ның күт</w:t>
        <w:br/>
        <w:t>асы</w:t>
        <w:br/>
        <w:t>ЫП</w:t>
        <w:br/>
        <w:t>ЫҚ</w:t>
        <w:br/>
        <w:t>күйерл</w:t>
        <w:br/>
        <w:t>нде</w:t>
        <w:br/>
        <w:t>кұлқын</w:t>
        <w:br/>
        <w:t>футбол</w:t>
        <w:br/>
        <w:t>ққандары -- «профессор». Жа</w:t>
        <w:br/>
        <w:t>гіме төрт</w:t>
        <w:br/>
        <w:t>ер қауы</w:t>
        <w:br/>
        <w:t>шарасы</w:t>
        <w:br/>
        <w:t>КӨЗ</w:t>
        <w:br/>
        <w:t>бар чемпион</w:t>
        <w:br/>
        <w:t>пеген «</w:t>
        <w:br/>
        <w:t>Чили чем</w:t>
        <w:br/>
        <w:t>Ны</w:t>
        <w:br/>
        <w:t>қалғанын</w:t>
        <w:br/>
        <w:t>ірілі-кішілі</w:t>
        <w:br/>
        <w:t>ері жин</w:t>
        <w:br/>
        <w:t>ағы сал</w:t>
        <w:br/>
        <w:t>ып тұ</w:t>
        <w:br/>
        <w:t>ҒЫЛ</w:t>
        <w:br/>
        <w:t>құл</w:t>
        <w:br/>
        <w:t>таппай тұрға</w:t>
        <w:br/>
        <w:t>ІП алып, 190/ жылдың январына ш</w:t>
        <w:br/>
        <w:t>ың «бағы жанғандары»</w:t>
        <w:br/>
        <w:t>ң бәрі тұм</w:t>
        <w:br/>
        <w:t>ейін шақ</w:t>
        <w:br/>
        <w:t>а</w:t>
        <w:br/>
        <w:t>Нн</w:t>
        <w:br/>
        <w:t>Нн. Әсірес</w:t>
        <w:br/>
        <w:t>Нал</w:t>
        <w:br/>
        <w:t>е</w:t>
        <w:br/>
        <w:t>ады</w:t>
        <w:br/>
        <w:t>бетіндегі</w:t>
        <w:br/>
        <w:t>си</w:t>
        <w:br/>
        <w:t>бү</w:t>
      </w:r>
    </w:p>
    <w:p>
      <w:r>
        <w:t>ығарм</w:t>
        <w:br/>
        <w:t>шей</w:t>
        <w:br/>
        <w:t>жы</w:t>
        <w:br/>
        <w:t>пионатын</w:t>
        <w:br/>
        <w:t>ң Арыстан елі</w:t>
        <w:br/>
        <w:t>ЫМЫ</w:t>
        <w:br/>
        <w:t>жартылай ф</w:t>
        <w:br/>
        <w:t>рым жыл ауы</w:t>
        <w:br/>
        <w:t>қайта Шаты</w:t>
        <w:br/>
        <w:t>дың 11 ию</w:t>
        <w:br/>
        <w:t>жанкүйерле</w:t>
        <w:br/>
        <w:t>,</w:t>
        <w:br/>
        <w:t>ЫЛ</w:t>
        <w:br/>
        <w:t>ал, ф</w:t>
        <w:br/>
        <w:t>з жаппа</w:t>
        <w:br/>
        <w:t>са түскен,</w:t>
        <w:br/>
        <w:t>ні мен 30</w:t>
        <w:br/>
        <w:t>рдің бәрі</w:t>
        <w:br/>
        <w:t>қыр сұрақ ай</w:t>
        <w:br/>
        <w:t>гін</w:t>
        <w:br/>
        <w:t>«туған» әйел</w:t>
        <w:br/>
        <w:t>айтын жа</w:t>
        <w:br/>
        <w:t>белгілі,</w:t>
        <w:br/>
        <w:t>бұрынғы</w:t>
        <w:br/>
        <w:t>і</w:t>
        <w:br/>
        <w:t>Л</w:t>
        <w:br/>
        <w:t>ЫН</w:t>
        <w:br/>
        <w:t>қайта өткі</w:t>
        <w:br/>
        <w:t>мн</w:t>
        <w:br/>
        <w:t>а</w:t>
        <w:br/>
        <w:t>ат се</w:t>
        <w:br/>
        <w:t>кеселі</w:t>
        <w:br/>
        <w:t>кілді</w:t>
        <w:br/>
        <w:t>ың күміс</w:t>
        <w:br/>
        <w:t>не</w:t>
        <w:br/>
        <w:t>айтсақ</w:t>
        <w:br/>
        <w:t>гі стадио</w:t>
        <w:br/>
        <w:t>алатын</w:t>
        <w:br/>
        <w:t>ПИЫП Т</w:t>
        <w:br/>
        <w:t>рады.</w:t>
        <w:br/>
        <w:t>НЫҢ</w:t>
        <w:br/>
        <w:t>күйерл</w:t>
        <w:br/>
        <w:t>ЫН</w:t>
        <w:br/>
        <w:t>Ең</w:t>
      </w:r>
    </w:p>
    <w:p>
      <w:r>
        <w:t>биржасының табалдыры</w:t>
        <w:br/>
        <w:t>майды) қаспе</w:t>
        <w:br/>
        <w:t>ғын бойы 18</w:t>
        <w:br/>
        <w:t>футбол әлемі</w:t>
        <w:br/>
        <w:t>р боп отырған алтын кубок жоқ бол</w:t>
        <w:br/>
        <w:t>қындал</w:t>
        <w:br/>
        <w:t>гі танда өткен тарих.</w:t>
        <w:br/>
        <w:t>інің қай</w:t>
        <w:br/>
        <w:t>күйер</w:t>
        <w:br/>
        <w:t>са</w:t>
        <w:br/>
        <w:t>есіне салу, өзіміз</w:t>
        <w:br/>
        <w:t>аі</w:t>
        <w:br/>
        <w:t>бұл</w:t>
        <w:br/>
        <w:t>» көп бол</w:t>
        <w:br/>
        <w:t>рұқсат қағазда</w:t>
        <w:br/>
        <w:t>та жеткіл</w:t>
        <w:br/>
        <w:t>ННЫҢ</w:t>
        <w:br/>
        <w:t>пұшпағ</w:t>
        <w:br/>
        <w:t>дай беретін</w:t>
        <w:br/>
        <w:t>сорманда</w:t>
        <w:br/>
        <w:t>«доценті»,</w:t>
        <w:br/>
        <w:t>ер күбі піспе</w:t>
        <w:br/>
        <w:t>шағы. Қүмпілдесер</w:t>
        <w:br/>
        <w:t>полицей(.Лондон</w:t>
        <w:br/>
        <w:t>Н көздің арасында алть</w:t>
        <w:br/>
        <w:t>мақ.</w:t>
        <w:br/>
        <w:t>күң</w:t>
        <w:br/>
        <w:t>атть</w:t>
        <w:br/>
        <w:t>н көңілде</w:t>
        <w:br/>
        <w:t>хикаяны</w:t>
        <w:br/>
        <w:t>Пп, аз-кем</w:t>
        <w:br/>
        <w:t>жолы да</w:t>
        <w:br/>
        <w:t>ды. Бәрі</w:t>
        <w:br/>
        <w:t>жүлдегері</w:t>
        <w:br/>
        <w:t>ікті.</w:t>
        <w:br/>
        <w:t>ңа</w:t>
        <w:br/>
        <w:t>ады.</w:t>
        <w:br/>
        <w:t>дері</w:t>
        <w:br/>
        <w:t>Ей</w:t>
        <w:br/>
        <w:t>осал</w:t>
        <w:br/>
        <w:t>ке</w:t>
        <w:br/>
        <w:t>Ны</w:t>
        <w:br/>
        <w:t>ке</w:t>
        <w:br/>
        <w:t>жала</w:t>
        <w:br/>
        <w:t>ы бол</w:t>
        <w:br/>
        <w:t>П</w:t>
      </w:r>
    </w:p>
    <w:p>
      <w:r>
        <w:t>0 см, кем</w:t>
        <w:br/>
        <w:t>пе</w:t>
        <w:br/>
        <w:t>ДЫ.</w:t>
        <w:br/>
        <w:t>саусақ</w:t>
        <w:br/>
        <w:t>9- М</w:t>
        <w:br/>
        <w:t>осында жаты</w:t>
        <w:br/>
        <w:t>Нортумберлендграфтағ</w:t>
        <w:br/>
        <w:t>қорғаған еке</w:t>
        <w:br/>
        <w:t>мүлде басқа болған.</w:t>
        <w:br/>
        <w:t>Алғашын</w:t>
        <w:br/>
        <w:t>ой бізде болған</w:t>
        <w:br/>
        <w:t>бастадық футбол</w:t>
        <w:br/>
        <w:t>КИ ДОП ОЙ</w:t>
        <w:br/>
        <w:t>қарағанда Дя</w:t>
        <w:br/>
        <w:t>шықты. Бірақ мені</w:t>
        <w:br/>
        <w:t>-- Жүрт</w:t>
        <w:br/>
        <w:t>түспейтін қо</w:t>
        <w:br/>
        <w:t>білемін. Боб</w:t>
        <w:br/>
        <w:t>көшеде жай я</w:t>
        <w:br/>
        <w:t>сонан кейін</w:t>
        <w:br/>
        <w:t>еді. Ағаның а</w:t>
        <w:br/>
        <w:t>жіп тағ</w:t>
        <w:br/>
        <w:t>қа</w:t>
        <w:br/>
        <w:t>қалыпты.</w:t>
        <w:br/>
        <w:t>Ме</w:t>
        <w:br/>
        <w:t>ЫДЫМ.</w:t>
        <w:br/>
        <w:t>оқ</w:t>
        <w:br/>
        <w:t>шахтаға инж</w:t>
        <w:br/>
        <w:t>Біз оның ол</w:t>
        <w:br/>
        <w:t>тауқыметі</w:t>
        <w:br/>
        <w:t>екеум</w:t>
        <w:br/>
        <w:t>Ақша</w:t>
        <w:br/>
        <w:t>де</w:t>
        <w:br/>
        <w:t>ала</w:t>
        <w:br/>
        <w:t>аш</w:t>
        <w:br/>
        <w:t>тауып,</w:t>
        <w:br/>
        <w:t>АЛ</w:t>
        <w:br/>
        <w:t>ДЫ.</w:t>
        <w:br/>
        <w:t>гісі</w:t>
        <w:br/>
        <w:t>кү</w:t>
        <w:br/>
        <w:t>сүн н»</w:t>
      </w:r>
    </w:p>
    <w:p>
      <w:r>
        <w:t>ЫП ДОП бай</w:t>
        <w:br/>
        <w:t>расам, дәп мені</w:t>
        <w:br/>
        <w:t>Мені</w:t>
        <w:br/>
        <w:t>Қара жұмыстың адамы.</w:t>
        <w:br/>
        <w:t>п келесің</w:t>
        <w:br/>
        <w:t>ілегін орындай алмады</w:t>
        <w:br/>
        <w:t>Он алты,</w:t>
        <w:br/>
        <w:t>із де футболды жетегімізге жүр</w:t>
        <w:br/>
        <w:t>ы болу</w:t>
        <w:br/>
        <w:t>нал командаларға жалдан</w:t>
        <w:br/>
        <w:t>ласам, күні бүгі</w:t>
        <w:br/>
        <w:t>ор</w:t>
        <w:br/>
        <w:t>профессио</w:t>
        <w:br/>
        <w:t>Мағандығымды ой</w:t>
        <w:br/>
        <w:t>р). Ал</w:t>
        <w:br/>
        <w:t>н. Ол</w:t>
        <w:br/>
        <w:t>Ша майтал</w:t>
        <w:br/>
        <w:t>жо</w:t>
        <w:br/>
        <w:t>ДЫ.</w:t>
        <w:br/>
        <w:t>ке</w:t>
        <w:br/>
        <w:t>атамыздың әкесі</w:t>
        <w:br/>
        <w:t>ы құрама ком</w:t>
        <w:br/>
        <w:t>кезде футболды</w:t>
        <w:br/>
        <w:t>бағзы бір замандарда</w:t>
        <w:br/>
        <w:t>І</w:t>
        <w:br/>
        <w:t>ман футбол</w:t>
        <w:br/>
        <w:t>қ. Қөгалда балала</w:t>
        <w:br/>
        <w:t>Футболды</w:t>
        <w:br/>
        <w:t>нау таланты</w:t>
        <w:br/>
        <w:t>ң бау</w:t>
        <w:br/>
        <w:t>Нн</w:t>
        <w:br/>
        <w:t>рғань</w:t>
        <w:br/>
        <w:t>би, е</w:t>
        <w:br/>
        <w:t>күрге</w:t>
        <w:br/>
        <w:t>бізді</w:t>
        <w:br/>
        <w:t>қылы</w:t>
        <w:br/>
        <w:t>сшы</w:t>
        <w:br/>
        <w:t>н лицейде он жас</w:t>
        <w:br/>
        <w:t>ң әкем -- бар өмірін ш</w:t>
        <w:br/>
        <w:t>е</w:t>
        <w:br/>
        <w:t>Т</w:t>
        <w:br/>
        <w:t>нер боль</w:t>
        <w:br/>
        <w:t>ындатпад</w:t>
        <w:br/>
        <w:t>семьянын</w:t>
      </w:r>
    </w:p>
    <w:p>
      <w:r>
        <w:t>кеуміз де м</w:t>
        <w:br/>
        <w:t>нде де доптя</w:t>
        <w:br/>
        <w:t>сәуегейл</w:t>
        <w:br/>
        <w:t>н тыңдамау:</w:t>
        <w:br/>
        <w:t>Лап алатын болдым.</w:t>
        <w:br/>
        <w:t>ң айтқан</w:t>
        <w:br/>
        <w:t>Ы.</w:t>
        <w:br/>
        <w:t>ыры</w:t>
        <w:br/>
        <w:t>, мен</w:t>
        <w:br/>
        <w:t>м оған мо</w:t>
        <w:br/>
        <w:t>е десе о десін</w:t>
        <w:br/>
        <w:t>бі</w:t>
        <w:br/>
        <w:t>на</w:t>
        <w:br/>
        <w:t>ыға</w:t>
        <w:br/>
        <w:t>Джо</w:t>
        <w:br/>
        <w:t>боламын. О</w:t>
        <w:br/>
        <w:t>ер,</w:t>
        <w:br/>
        <w:t>ЫМ</w:t>
        <w:br/>
        <w:t>ымнан</w:t>
        <w:br/>
        <w:t>Сода</w:t>
        <w:br/>
        <w:t>таяныш</w:t>
        <w:br/>
        <w:t>ектепке</w:t>
        <w:br/>
        <w:t>н екі елі ажырама</w:t>
        <w:br/>
        <w:t>деп маған ақ</w:t>
        <w:br/>
        <w:t>ға шараң</w:t>
        <w:br/>
        <w:t>а көнеті</w:t>
        <w:br/>
        <w:t>9</w:t>
        <w:br/>
        <w:t>ған</w:t>
        <w:br/>
        <w:t>ба</w:t>
        <w:br/>
        <w:t>ба</w:t>
        <w:br/>
        <w:t>андасының</w:t>
        <w:br/>
        <w:t>өзі қазір</w:t>
        <w:br/>
        <w:t>ы болам</w:t>
        <w:br/>
        <w:t>рмен бірг</w:t>
        <w:br/>
        <w:t>Летінде</w:t>
        <w:br/>
        <w:t>н құр ал</w:t>
        <w:br/>
        <w:t>Н ЖО</w:t>
        <w:br/>
        <w:t>рдж</w:t>
        <w:br/>
        <w:t>жетуді</w:t>
        <w:br/>
        <w:t>ратын</w:t>
        <w:br/>
        <w:t>р ма,</w:t>
      </w:r>
    </w:p>
    <w:p>
      <w:r>
        <w:t>Күндерді</w:t>
        <w:br/>
        <w:t>о</w:t>
        <w:br/>
        <w:t>ндей</w:t>
        <w:br/>
        <w:t>алты жасы</w:t>
        <w:br/>
        <w:t>ахтада өткерген адам.</w:t>
        <w:br/>
        <w:t>н болса керек, бізге: «Оқы</w:t>
        <w:br/>
        <w:t>дер», - деп айта береті</w:t>
        <w:br/>
        <w:t>қ. Біз емес-ау тұрмы</w:t>
        <w:br/>
        <w:t>н жеті</w:t>
        <w:br/>
        <w:t>гізетін халге</w:t>
        <w:br/>
        <w:t>қажет еді. Екеум</w:t>
        <w:br/>
        <w:t>дық. Жоғар</w:t>
        <w:br/>
        <w:t>нге дейін іш</w:t>
        <w:br/>
        <w:t>Әкеміз бізге «Егер адам маржан табам десе те</w:t>
        <w:br/>
        <w:t>Деген халық даналығын а</w:t>
        <w:br/>
        <w:t>н сайын шахтаның шыңырауына «сүңгитін», біра</w:t>
        <w:br/>
        <w:t>біздің үй үлде мен бүлдеге бөленген емес. Әкеміз бізді</w:t>
        <w:br/>
        <w:t>қаршадайымыздан еңбекті сүюге үйретті. Біз оның ақылы</w:t>
        <w:br/>
        <w:t>йта беретін. Оны</w:t>
        <w:br/>
        <w:t>қалыпқа келі</w:t>
        <w:br/>
        <w:t>қақпасын</w:t>
        <w:br/>
        <w:t>гі футболдан</w:t>
        <w:br/>
        <w:t>ыз-ау деген</w:t>
        <w:br/>
        <w:t>е доп қуудан</w:t>
        <w:br/>
        <w:t>рдің сөзіне</w:t>
        <w:br/>
        <w:t>ақан болып</w:t>
        <w:br/>
        <w:t>қ.</w:t>
        <w:br/>
        <w:t>ағайдан кем</w:t>
        <w:br/>
        <w:t>ң жолын да</w:t>
        <w:br/>
        <w:t>жолда да,</w:t>
        <w:br/>
        <w:t>йық. Көрсі</w:t>
        <w:br/>
        <w:t>ыл айтаты</w:t>
        <w:br/>
        <w:t>портфельг</w:t>
        <w:br/>
        <w:t>Ң күнінде</w:t>
        <w:br/>
        <w:t>Т</w:t>
        <w:br/>
        <w:t>Н</w:t>
        <w:br/>
        <w:t>Н</w:t>
        <w:br/>
        <w:t>е</w:t>
        <w:br/>
        <w:t>ма дейі</w:t>
        <w:br/>
        <w:t>с</w:t>
        <w:br/>
        <w:t>ымызда</w:t>
        <w:br/>
        <w:t>жетті.</w:t>
        <w:br/>
        <w:t>із</w:t>
        <w:br/>
        <w:t>ы білім</w:t>
        <w:br/>
        <w:t>ім удай</w:t>
        <w:br/>
        <w:t>жас</w:t>
        <w:br/>
        <w:t>К</w:t>
        <w:br/>
        <w:t>реңіре</w:t>
      </w:r>
    </w:p>
    <w:p>
      <w:r>
        <w:t>М</w:t>
        <w:br/>
        <w:t>56 ---- М</w:t>
        <w:br/>
        <w:t>қалт жібермей тыңдадық. Футбол алаңында маңдай терімізді</w:t>
        <w:br/>
        <w:t>сан сыпырдық.</w:t>
        <w:br/>
        <w:t>Футболда еңбексіз атаққа</w:t>
        <w:br/>
        <w:t>Жалқау бас футбол техн</w:t>
        <w:br/>
        <w:t>алмайды. Ал тамаша атлет болу үші</w:t>
        <w:br/>
        <w:t>Қазір былай қара</w:t>
        <w:br/>
        <w:t>жоқ сияқты. Сон</w:t>
        <w:br/>
        <w:t>төгеміз. «Аспанн</w:t>
        <w:br/>
        <w:t>еңбек етпесең тү</w:t>
        <w:br/>
        <w:t>Құрама</w:t>
        <w:br/>
        <w:t>Англия қуан</w:t>
        <w:br/>
        <w:t>жұрттың жүрек</w:t>
        <w:br/>
        <w:t>минут сайын құ</w:t>
        <w:br/>
        <w:t>білмеген адамдар</w:t>
        <w:br/>
        <w:t>м.</w:t>
        <w:br/>
        <w:t>Мур, жартылай</w:t>
        <w:br/>
        <w:t>Херст -- үлкен тойді</w:t>
        <w:br/>
        <w:t>біздің жеңісім</w:t>
        <w:br/>
        <w:t>келесі күні-ақ</w:t>
        <w:br/>
        <w:t>кетті. Қүн</w:t>
        <w:br/>
        <w:t>кейін бі</w:t>
        <w:br/>
        <w:t>жатт</w:t>
        <w:br/>
        <w:t>Чемп</w:t>
        <w:br/>
        <w:t>жазылды.</w:t>
        <w:br/>
        <w:t>біреуін а</w:t>
        <w:br/>
        <w:t>турал</w:t>
        <w:br/>
        <w:t>Ы</w:t>
        <w:br/>
        <w:t>келге</w:t>
        <w:br/>
        <w:t>сөз жоқ.</w:t>
        <w:br/>
        <w:t>досы</w:t>
        <w:br/>
        <w:t>жазады:</w:t>
        <w:br/>
        <w:t>-- Англияға дәл</w:t>
        <w:br/>
        <w:t>ауадай қажет еді. Бірақ шахтасына</w:t>
        <w:br/>
        <w:t>берген олардың әкесіндей адамдарға да Антл</w:t>
        <w:br/>
        <w:t>кома</w:t>
        <w:br/>
        <w:t>ЫП</w:t>
        <w:br/>
        <w:t>ға</w:t>
        <w:br/>
        <w:t>ЫН</w:t>
        <w:br/>
        <w:t>ан</w:t>
        <w:br/>
        <w:t>к үйрете алм</w:t>
        <w:br/>
        <w:t>нда</w:t>
      </w:r>
    </w:p>
    <w:p>
      <w:r>
        <w:t>өзінде күні</w:t>
        <w:br/>
        <w:t>аяғы салбь</w:t>
        <w:br/>
        <w:t>қ ай</w:t>
        <w:br/>
        <w:t>делікті</w:t>
        <w:br/>
        <w:t>біз де өзім</w:t>
        <w:br/>
        <w:t>ғуларға кірісті</w:t>
        <w:br/>
        <w:t>онаттан</w:t>
        <w:br/>
        <w:t>Соның іші</w:t>
        <w:br/>
        <w:t>йтқым кел</w:t>
        <w:br/>
        <w:t>ы жазылған дү</w:t>
        <w:br/>
        <w:t>ойнағанымызда әкем</w:t>
        <w:br/>
        <w:t>Шалдың жұмысқа бараты</w:t>
        <w:br/>
        <w:t>а</w:t>
        <w:br/>
        <w:t>ко</w:t>
        <w:br/>
        <w:t>жатт</w:t>
        <w:br/>
        <w:t>ізді</w:t>
        <w:br/>
        <w:t>шахтасына</w:t>
        <w:br/>
        <w:t>нда</w:t>
        <w:br/>
        <w:t>тан</w:t>
        <w:br/>
        <w:t>лүпілі</w:t>
        <w:br/>
        <w:t>тағымыз гүл</w:t>
        <w:br/>
        <w:t>қорған</w:t>
        <w:br/>
        <w:t>әлем</w:t>
        <w:br/>
        <w:t>жарыл</w:t>
        <w:br/>
        <w:t>нен те</w:t>
        <w:br/>
        <w:t>П</w:t>
        <w:br/>
        <w:t>Ы</w:t>
        <w:br/>
        <w:t>сыйлық ұсын</w:t>
        <w:br/>
        <w:t>пталап тойл</w:t>
        <w:br/>
        <w:t>сшы</w:t>
        <w:br/>
        <w:t>згі</w:t>
        <w:br/>
        <w:t>Ы</w:t>
        <w:br/>
        <w:t>ың негі</w:t>
        <w:br/>
        <w:t>тасып</w:t>
        <w:br/>
        <w:t>ығуға кі</w:t>
        <w:br/>
        <w:t>командал</w:t>
        <w:br/>
        <w:t>к.</w:t>
        <w:br/>
        <w:t>кей</w:t>
        <w:br/>
        <w:t>ар</w:t>
        <w:br/>
        <w:t>ін біз ту</w:t>
        <w:br/>
        <w:t>нде менің жү</w:t>
        <w:br/>
        <w:t>еді. Ол -</w:t>
        <w:br/>
        <w:t>матчты теле</w:t>
        <w:br/>
        <w:t>н сағаты</w:t>
      </w:r>
    </w:p>
    <w:p>
      <w:r>
        <w:t>н екен. Сұранса басқа сменаға ауь</w:t>
        <w:br/>
        <w:t>Әкем сұранбаған, дәнеңе етпе</w:t>
        <w:br/>
        <w:t>е бол</w:t>
        <w:br/>
        <w:t>ҡасы</w:t>
        <w:br/>
        <w:t>ад!</w:t>
        <w:br/>
        <w:t>ел</w:t>
        <w:br/>
        <w:t>, өзде</w:t>
        <w:br/>
        <w:t>рісті. Арада екі күн өткенн</w:t>
        <w:br/>
        <w:t>қ. Әдеттегі</w:t>
        <w:br/>
        <w:t>рал</w:t>
        <w:br/>
        <w:t>е. Жартылай фин</w:t>
        <w:br/>
        <w:t>амдеу- құр</w:t>
        <w:br/>
        <w:t>ты-жеті сағат</w:t>
        <w:br/>
        <w:t>пионы болға</w:t>
        <w:br/>
        <w:t>іп тұрды. Са</w:t>
        <w:br/>
        <w:t>Ы</w:t>
        <w:br/>
        <w:t>Ал біздің ка</w:t>
        <w:br/>
        <w:t>кете жаздады.</w:t>
        <w:br/>
        <w:t>сел</w:t>
        <w:br/>
        <w:t>ге толды. Өмірі бұрын көріп,</w:t>
        <w:br/>
        <w:t>Пп жатты. Жанкүйерл</w:t>
        <w:br/>
        <w:t>питаным</w:t>
        <w:br/>
        <w:t>әурешілік.</w:t>
        <w:br/>
        <w:t>ның сан сырын ұғына</w:t>
        <w:br/>
        <w:t>н еңбектің орны да зор.</w:t>
        <w:br/>
        <w:t>утболдың бізден бүгіп қалатын сыры</w:t>
        <w:br/>
        <w:t>ге ал</w:t>
        <w:br/>
        <w:t>аянбай тер</w:t>
        <w:br/>
        <w:t>рап түскен» тренердің өзі де</w:t>
        <w:br/>
        <w:t>ДЫ.</w:t>
        <w:br/>
        <w:t>чем</w:t>
        <w:br/>
        <w:t>бүкіл</w:t>
        <w:br/>
        <w:t>Лондон</w:t>
        <w:br/>
        <w:t>ғат сайын</w:t>
        <w:br/>
        <w:t>нда</w:t>
        <w:br/>
        <w:t>,</w:t>
        <w:br/>
        <w:t>ер</w:t>
        <w:br/>
        <w:t>ыз</w:t>
        <w:br/>
        <w:t>табуылшы</w:t>
        <w:br/>
        <w:t>рі тренеріміз</w:t>
        <w:br/>
        <w:t>інің клубтар</w:t>
      </w:r>
    </w:p>
    <w:p>
      <w:r>
        <w:t>Питерс пен</w:t>
        <w:br/>
        <w:t>е</w:t>
        <w:br/>
        <w:t>р</w:t>
        <w:br/>
        <w:t>ЫМЫЗ</w:t>
        <w:br/>
        <w:t>Рамсейм</w:t>
        <w:br/>
        <w:t>Ы</w:t>
        <w:br/>
        <w:t>е</w:t>
        <w:br/>
        <w:t>рі</w:t>
        <w:br/>
        <w:t>е</w:t>
        <w:br/>
        <w:t>на жү</w:t>
        <w:br/>
        <w:t>ға тарад</w:t>
        <w:br/>
        <w:t>Ы</w:t>
        <w:br/>
        <w:t>ы талай-талай</w:t>
        <w:br/>
        <w:t>регі</w:t>
        <w:br/>
        <w:t>Джек</w:t>
        <w:br/>
        <w:t>екеум</w:t>
        <w:br/>
        <w:t>АЛ</w:t>
        <w:br/>
        <w:t>визордан да көр</w:t>
        <w:br/>
        <w:t>ойынның м</w:t>
        <w:br/>
        <w:t>сть</w:t>
        <w:br/>
        <w:t>ген.</w:t>
        <w:br/>
        <w:t>осы</w:t>
        <w:br/>
        <w:t>кете барған.</w:t>
        <w:br/>
        <w:t>шақта ағай</w:t>
        <w:br/>
        <w:t>Жу</w:t>
        <w:br/>
        <w:t>рнал</w:t>
        <w:br/>
        <w:t>ЫНДЫ</w:t>
        <w:br/>
        <w:t>қарай</w:t>
        <w:br/>
        <w:t>мді ерекше ел</w:t>
        <w:br/>
        <w:t>ізді</w:t>
        <w:br/>
        <w:t>да Португали</w:t>
        <w:br/>
        <w:t>ерзім</w:t>
        <w:br/>
        <w:t>раты</w:t>
        <w:br/>
        <w:t>Үйре</w:t>
        <w:br/>
        <w:t>ст была</w:t>
        <w:br/>
        <w:t>Чарл</w:t>
        <w:br/>
        <w:t>аяңда</w:t>
        <w:br/>
        <w:t>я зәру...</w:t>
        <w:br/>
        <w:t>мақалала</w:t>
        <w:br/>
        <w:t>жіретке</w:t>
        <w:br/>
        <w:t>ң әкеміз</w:t>
        <w:br/>
        <w:t>яме</w:t>
        <w:br/>
        <w:t>алмапты.</w:t>
      </w:r>
    </w:p>
    <w:p>
      <w:r>
        <w:t>імен тура</w:t>
        <w:br/>
        <w:t>ндығында</w:t>
        <w:br/>
        <w:t>нген ескі</w:t>
        <w:br/>
        <w:t>деп</w:t>
        <w:br/>
        <w:t>е</w:t>
        <w:br/>
        <w:t>ьтондар</w:t>
        <w:br/>
        <w:t>п жүре</w:t>
        <w:br/>
        <w:t>М 1597</w:t>
        <w:br/>
        <w:t>ОЙЛ</w:t>
        <w:br/>
        <w:t>ата</w:t>
        <w:br/>
        <w:t>қан</w:t>
        <w:br/>
        <w:t>екеумізге бі</w:t>
        <w:br/>
        <w:t>қал</w:t>
        <w:br/>
        <w:t>құр</w:t>
        <w:br/>
        <w:t>кор</w:t>
        <w:br/>
        <w:t>жа</w:t>
        <w:br/>
        <w:t>Елі</w:t>
        <w:br/>
        <w:t>Ю</w:t>
        <w:br/>
        <w:t>қай</w:t>
        <w:br/>
        <w:t>ӨН</w:t>
        <w:br/>
        <w:t>ме</w:t>
        <w:br/>
        <w:t>ӨМ</w:t>
        <w:br/>
        <w:t>ойыннан</w:t>
        <w:br/>
        <w:t>футболды</w:t>
        <w:br/>
        <w:t>пырлап түсіп жатқанын жа</w:t>
        <w:br/>
        <w:t>ға жан</w:t>
        <w:br/>
        <w:t>шыларға сонп</w:t>
        <w:br/>
        <w:t>сақана.</w:t>
        <w:br/>
        <w:t>ты</w:t>
        <w:br/>
        <w:t>ко</w:t>
        <w:br/>
        <w:t>еді!</w:t>
        <w:br/>
        <w:t>жауап береді.</w:t>
        <w:br/>
        <w:t>қорғайты</w:t>
        <w:br/>
        <w:t>белгілі ем</w:t>
        <w:br/>
        <w:t>аяу</w:t>
        <w:br/>
        <w:t>ата</w:t>
        <w:br/>
        <w:t>анамызды</w:t>
        <w:br/>
        <w:t>қ- әлем</w:t>
        <w:br/>
        <w:t>ны ашуы</w:t>
        <w:br/>
        <w:t>найтед»</w:t>
      </w:r>
    </w:p>
    <w:p>
      <w:r>
        <w:t>ткені, Джеки «</w:t>
        <w:br/>
        <w:t>н қалайда олард</w:t>
        <w:br/>
        <w:t>ірімде</w:t>
        <w:br/>
        <w:t>аймын. Өйткені, біз Джеки екеум</w:t>
        <w:br/>
        <w:t>чемпиондь</w:t>
        <w:br/>
        <w:t>дай футболшы бола</w:t>
        <w:br/>
        <w:t>Әлем чемпионать</w:t>
        <w:br/>
        <w:t>рдей ауырд</w:t>
        <w:br/>
        <w:t>айда доп соқса екен</w:t>
        <w:br/>
        <w:t>ама командасынын</w:t>
        <w:br/>
        <w:t>ғанысшы Джекиді</w:t>
        <w:br/>
        <w:t>біздің шеш</w:t>
        <w:br/>
        <w:t>емпионатын</w:t>
        <w:br/>
        <w:t>-- кездескен</w:t>
        <w:br/>
        <w:t>-- Бобби, ей ұятсыз</w:t>
        <w:br/>
        <w:t>та жетіп бара берм</w:t>
        <w:br/>
        <w:t>Лидс</w:t>
        <w:br/>
        <w:t>ың қа</w:t>
        <w:br/>
        <w:t>шеше сөзін</w:t>
        <w:br/>
        <w:t>-- Мама, бүгін кі</w:t>
        <w:br/>
        <w:t>кейін. Ол үң</w:t>
        <w:br/>
        <w:t>-- Кімге болуш</w:t>
        <w:br/>
        <w:t>мен жань</w:t>
        <w:br/>
        <w:t>Ы</w:t>
        <w:br/>
        <w:t>Ң</w:t>
        <w:br/>
        <w:t>П</w:t>
        <w:br/>
        <w:t>міздің "</w:t>
        <w:br/>
        <w:t>МГ</w:t>
        <w:br/>
        <w:t>Ы</w:t>
        <w:br/>
        <w:t>ған қа шылар</w:t>
        <w:br/>
        <w:t>- Қа</w:t>
        <w:br/>
        <w:t>шш де г</w:t>
        <w:br/>
        <w:t>Олбі</w:t>
        <w:br/>
        <w:t>қпа</w:t>
        <w:br/>
        <w:t>қпа</w:t>
        <w:br/>
        <w:t>міз</w:t>
        <w:br/>
        <w:t>здін</w:t>
        <w:br/>
        <w:t>біз қа</w:t>
        <w:br/>
        <w:t>қулықпен</w:t>
        <w:br/>
        <w:t>-- Көрдін</w:t>
        <w:br/>
        <w:t>ндарды н</w:t>
        <w:br/>
        <w:t>еспе?..</w:t>
        <w:br/>
        <w:t>қақпашы</w:t>
        <w:br/>
        <w:t>ҒЫН</w:t>
        <w:br/>
        <w:t>еге;</w:t>
        <w:br/>
        <w:t>Рас,</w:t>
        <w:br/>
        <w:t>шылы</w:t>
      </w:r>
    </w:p>
    <w:p>
      <w:r>
        <w:t>Ғы Шы</w:t>
        <w:br/>
        <w:t>» деп мен</w:t>
        <w:br/>
        <w:t>да «Ма</w:t>
        <w:br/>
        <w:t>тындамайтыь</w:t>
        <w:br/>
        <w:t>емі:</w:t>
        <w:br/>
        <w:t>еді?</w:t>
        <w:br/>
        <w:t>мдай</w:t>
        <w:br/>
        <w:t>бе бұларды, анала</w:t>
        <w:br/>
        <w:t>ға, қорғаныс</w:t>
        <w:br/>
        <w:t>өтіп жатқанда</w:t>
        <w:br/>
        <w:t>1. «Қарсы жақт</w:t>
        <w:br/>
        <w:t>іңТт</w:t>
        <w:br/>
        <w:t>на ДОП</w:t>
        <w:br/>
        <w:t>тіледі</w:t>
        <w:br/>
        <w:t>қақпасы</w:t>
        <w:br/>
        <w:t>тілеуін</w:t>
        <w:br/>
        <w:t>емізде үн</w:t>
        <w:br/>
        <w:t>НЧ</w:t>
        <w:br/>
        <w:t>стадионн</w:t>
        <w:br/>
        <w:t>бала, аға</w:t>
        <w:br/>
        <w:t>е, - деп айға</w:t>
        <w:br/>
        <w:t>Юнайтелтің»</w:t>
        <w:br/>
        <w:t>қпасына Доп со!</w:t>
        <w:br/>
        <w:t>н жері</w:t>
        <w:br/>
        <w:t>с болд</w:t>
        <w:br/>
        <w:t>ың тр</w:t>
        <w:br/>
        <w:t>Дже</w:t>
        <w:br/>
        <w:t>кақсы</w:t>
        <w:br/>
        <w:t>ге де.</w:t>
        <w:br/>
        <w:t>көрген</w:t>
        <w:br/>
        <w:t>ратпай</w:t>
        <w:br/>
        <w:t>ДЫ.</w:t>
        <w:br/>
        <w:t>каныңы</w:t>
        <w:br/>
        <w:t>у;</w:t>
        <w:br/>
        <w:t>ыма</w:t>
        <w:br/>
        <w:t>Пама</w:t>
        <w:br/>
        <w:t>Я</w:t>
        <w:br/>
        <w:t>із футболдағы ең үлкен</w:t>
        <w:br/>
        <w:t>ғына ие болдық. Тек Гордонның ғана</w:t>
        <w:br/>
        <w:t>тындығы әзір бел</w:t>
        <w:br/>
        <w:t>Ы</w:t>
        <w:br/>
        <w:t>ілеу</w:t>
      </w:r>
    </w:p>
    <w:p>
      <w:r>
        <w:t>еді.</w:t>
        <w:br/>
        <w:t>емі бол</w:t>
        <w:br/>
        <w:t>естр Юнайтед» пен «Лидс</w:t>
        <w:br/>
        <w:t>бунасында отырып:</w:t>
        <w:br/>
        <w:t>ң қорғай</w:t>
        <w:br/>
        <w:t>гісіз.</w:t>
        <w:br/>
        <w:t>шешеміздің жаны</w:t>
        <w:br/>
        <w:t>ң қақпасына балам</w:t>
        <w:br/>
        <w:t>імді тіледі. «Англия</w:t>
        <w:br/>
        <w:t>енбесе екен» деп</w:t>
        <w:br/>
        <w:t>Екеумізге бірдей</w:t>
        <w:br/>
        <w:t>а бермейтін ахуал.</w:t>
        <w:br/>
        <w:t>тын қақпаға қайта-</w:t>
        <w:br/>
        <w:t>ға басып отырады.</w:t>
        <w:br/>
        <w:t>қорғаушысы ғой. Ал</w:t>
        <w:br/>
        <w:t>ғуға тырысамын. Бар</w:t>
        <w:br/>
        <w:t>м осы ғана.</w:t>
        <w:br/>
        <w:t>ЫҢ? - деп сұраймыз</w:t>
        <w:br/>
        <w:t>Өздерің білесіндер,</w:t>
        <w:br/>
        <w:t>мен қақпаға доптың</w:t>
        <w:br/>
        <w:t>мын. Доп жіберіп</w:t>
        <w:br/>
        <w:t>з ашитындай не бар</w:t>
        <w:br/>
        <w:t>раған</w:t>
        <w:br/>
        <w:t>Ы</w:t>
        <w:br/>
        <w:t>сү МЫЗДЫ</w:t>
        <w:br/>
        <w:t>АЙТАТЫыНДЫҒЫМ</w:t>
        <w:br/>
        <w:t>І</w:t>
        <w:br/>
        <w:t>рын алдағысы бар. Қақ</w:t>
        <w:br/>
        <w:t>ыларға деген</w:t>
        <w:br/>
        <w:t>біз бала жастан білеміз. Анамыздың әкесі -</w:t>
        <w:br/>
        <w:t>біздің атамыз Таннер Милберн «Лидс Юнайтед» клубынын</w:t>
        <w:br/>
        <w:t>ққан қақпашысы болды. (Байқап отырсызда</w:t>
        <w:br/>
        <w:t>ң Джекиге ерекше іш бұратындығының бір себебі</w:t>
        <w:br/>
        <w:t>біле қойып, жымия</w:t>
        <w:br/>
        <w:t>паны</w:t>
        <w:br/>
        <w:t>өздеріңе бесенеден</w:t>
        <w:br/>
        <w:t>пешеміздің</w:t>
        <w:br/>
        <w:t>рма</w:t>
        <w:br/>
        <w:t>,</w:t>
        <w:br/>
        <w:t>М 185</w:t>
      </w:r>
    </w:p>
    <w:p>
      <w:r>
        <w:t>-- Мен айтайыншы... Сен тісіңнің арасы ат шаптырым.</w:t>
        <w:br/>
        <w:t>Сөзің сөз болмай шығады. Оқиға былай болды.</w:t>
        <w:br/>
        <w:t>Англияның Мидлсбро қаласы дүниежүзілік чемпионат</w:t>
        <w:br/>
        <w:t>басталғанға дейін футбол әуестігінен бейқам жатқан жер</w:t>
        <w:br/>
        <w:t>екен. Оның балалары да дүние жүзінің атақты шеберлерін</w:t>
        <w:br/>
        <w:t>былай қойғанда, қарсы жағалаудағы .Ливерпульдің</w:t>
        <w:br/>
        <w:t>футболшыларын да көрмеген секілді. Сол балалар бір-</w:t>
        <w:br/>
        <w:t>ақ күнде қарық болып қалды. Олар дүниенің сонау</w:t>
        <w:br/>
        <w:t>бір қиырында жатқан Қорея футболшыларының да</w:t>
        <w:br/>
        <w:t>өнерін көзбен көрді. Балалар стадионда отырып қиқуға</w:t>
        <w:br/>
        <w:t>салғандарымен ғана мәз болып қалмапты. Осынау он</w:t>
        <w:br/>
        <w:t>бес бала ақыл қорытып, маршрут сызып алып, құрама</w:t>
        <w:br/>
        <w:t>командалардың жаттығу жүргізетін аландарын аралауға</w:t>
        <w:br/>
        <w:t>шығыпты. Былғары допты дегеніне көндірген, айтқанына</w:t>
        <w:br/>
        <w:t>жүргізген шеберлердің жаттығуын көрудің өзі қаншама</w:t>
        <w:br/>
        <w:t>ғанибет?! Оның үстіне барған жерлерінде шеберлерді</w:t>
        <w:br/>
        <w:t>өздерімен ойнауға шақыратынын қайтерсің. Бұл балалар</w:t>
        <w:br/>
        <w:t>футбол-жұлдыздардың қолтаңбаларына да қарық.</w:t>
        <w:br/>
        <w:t>Осы жолы СССР құрама командасының Дарем</w:t>
        <w:br/>
        <w:t>қаласындағы жаттығу мекенінен оралған беттері екен.</w:t>
        <w:br/>
        <w:t>Балалардың айтуынша дүние жүзінің ең шебер қақпашысы</w:t>
        <w:br/>
        <w:t>Лев Иванович Яшин олардың шабуылшысы шегелей соққан</w:t>
        <w:br/>
        <w:t>екі допты құлап-жығылып жатып зорға тойтарыпты. Ал енді</w:t>
        <w:br/>
        <w:t>зеңбірекше зыңылдаған бір допқа шамасы келмей, аһ ұрып</w:t>
        <w:br/>
        <w:t>қалыпты.</w:t>
        <w:br/>
        <w:t>Көк масаты кілемде допты ұршықша үйіріп жүрген</w:t>
        <w:br/>
        <w:t>ССРО футболшыларына жолай біз де соқтық. Балалардын</w:t>
        <w:br/>
        <w:t>айран-асыр қуанышын да айттық.</w:t>
        <w:br/>
        <w:t>-- Бірнеше доптарын сасып-салбырап ұстаған</w:t>
        <w:br/>
        <w:t>болып едім, шабуылды үдеткен үстіне үдетті. Балалардын</w:t>
        <w:br/>
        <w:t>жүздерінен ғажап құштарлық көрдім. Өздеріне бір түрлі</w:t>
        <w:br/>
        <w:t>елжіреп кеткенім сондай, әлгідопты қалай өткізіп алғанымды</w:t>
        <w:br/>
        <w:t>білмей де қалдым, - деді бізге Яшин.</w:t>
        <w:br/>
        <w:t>М 719</w:t>
        <w:br/>
        <w:t>Қорбет дегеннің</w:t>
        <w:br/>
        <w:t>қаншама саққа жү!</w:t>
        <w:br/>
        <w:t>Екінші Елизаветан</w:t>
        <w:br/>
        <w:t>азанда - 6 сағат І</w:t>
        <w:br/>
        <w:t>Скотланд-Ярдтың,</w:t>
        <w:br/>
        <w:t>ақпар алып отырды.</w:t>
        <w:br/>
        <w:t>Содан кейін...</w:t>
        <w:br/>
        <w:t>Қорея командасы</w:t>
        <w:br/>
        <w:t>ЕГІ</w:t>
        <w:br/>
        <w:t>тауып алғанп</w:t>
        <w:br/>
        <w:t>«қырымдағыь</w:t>
        <w:br/>
        <w:t>болды. Ол ж</w:t>
      </w:r>
    </w:p>
    <w:p>
      <w:r>
        <w:t>шертілмеді. «Қома</w:t>
        <w:br/>
        <w:t>Зин екі аптада бір</w:t>
        <w:br/>
        <w:t>қана тілдесе алады</w:t>
        <w:br/>
        <w:t>кұмбақ. .Лондонға</w:t>
        <w:br/>
        <w:t>нал</w:t>
        <w:br/>
        <w:t>алм</w:t>
        <w:br/>
        <w:t>стер Қоре</w:t>
        <w:br/>
        <w:t>і</w:t>
        <w:br/>
        <w:t>ПИО</w:t>
        <w:br/>
        <w:t>ынын шала-пұла</w:t>
        <w:br/>
        <w:t>ітаб-пәтері</w:t>
        <w:br/>
        <w:t>центрдің шамы</w:t>
        <w:br/>
        <w:t>езуіне қыстыр</w:t>
        <w:br/>
        <w:t>дирижеріндей</w:t>
        <w:br/>
        <w:t>тальяндықта</w:t>
        <w:br/>
        <w:t>де көрінбейді.</w:t>
        <w:br/>
        <w:t>аты аңызға ай</w:t>
        <w:br/>
        <w:t>күні ССРО құ</w:t>
        <w:br/>
        <w:t>дескен еле</w:t>
        <w:br/>
        <w:t>«Мықты</w:t>
        <w:br/>
        <w:t>сөй</w:t>
        <w:br/>
        <w:t>бол</w:t>
        <w:br/>
        <w:t>бас-сир</w:t>
        <w:br/>
        <w:t>алмады</w:t>
        <w:br/>
        <w:t>ағы</w:t>
        <w:br/>
        <w:t>қ» дегенді</w:t>
        <w:br/>
        <w:t>жазып жүретін белгілі қаламге</w:t>
        <w:br/>
        <w:t>Анатолий</w:t>
        <w:br/>
        <w:t>Трифонов,</w:t>
        <w:br/>
        <w:t>дағанда дүниедегі бар пәле</w:t>
        <w:br/>
        <w:t>ады. Бірді ай</w:t>
        <w:br/>
        <w:t>п тұрғанда оны</w:t>
        <w:br/>
        <w:t>аттың бета</w:t>
        <w:br/>
        <w:t>Санде</w:t>
        <w:br/>
        <w:t>сөн</w:t>
        <w:br/>
        <w:t>ған Чил</w:t>
        <w:br/>
        <w:t>серм</w:t>
        <w:br/>
        <w:t>р жүр.</w:t>
        <w:br/>
        <w:t>Бізге керегі -- сол тату көр</w:t>
        <w:br/>
        <w:t>налып кеткен корей</w:t>
        <w:br/>
        <w:t>рамасы</w:t>
        <w:br/>
        <w:t>гізу сұрақтар</w:t>
        <w:br/>
        <w:t>саңдар</w:t>
        <w:br/>
        <w:t>Лесіп байқаңызда</w:t>
        <w:br/>
        <w:t>бір журналист әлгінде осы</w:t>
        <w:br/>
        <w:t>аман ба?» деген бей</w:t>
        <w:br/>
        <w:t>ндан</w:t>
        <w:br/>
        <w:t>рет бала-</w:t>
        <w:br/>
        <w:t>1 екен...» Бі</w:t>
        <w:br/>
        <w:t>өтіп бара</w:t>
        <w:br/>
        <w:t>а</w:t>
      </w:r>
    </w:p>
    <w:p>
      <w:r>
        <w:t>р</w:t>
        <w:br/>
        <w:t>й футболш</w:t>
        <w:br/>
        <w:t>тып, бірге</w:t>
        <w:br/>
        <w:t>пары матч</w:t>
        <w:br/>
        <w:t>көрі</w:t>
        <w:br/>
        <w:t>Ы</w:t>
        <w:br/>
        <w:t>рленд</w:t>
        <w:br/>
        <w:t>бепті</w:t>
        <w:br/>
        <w:t>илі</w:t>
        <w:br/>
        <w:t>еп сөйлем</w:t>
        <w:br/>
        <w:t>Қорея журн</w:t>
        <w:br/>
        <w:t>ШС</w:t>
        <w:br/>
        <w:t>ға Чил</w:t>
        <w:br/>
        <w:t>тауып кө</w:t>
        <w:br/>
        <w:t>р. Қоманда</w:t>
        <w:br/>
        <w:t>нда</w:t>
        <w:br/>
        <w:t>кү</w:t>
        <w:br/>
        <w:t>6</w:t>
        <w:br/>
        <w:t>айтты.</w:t>
        <w:br/>
        <w:t>Софрон</w:t>
        <w:br/>
        <w:t>ың ұлы Уэль</w:t>
        <w:br/>
        <w:t>0 минутте Виндзор замогі</w:t>
        <w:br/>
        <w:t>Содан кейі</w:t>
        <w:br/>
        <w:t>ың ең күшті шабуыл</w:t>
        <w:br/>
        <w:t>ж</w:t>
        <w:br/>
        <w:t>ін</w:t>
        <w:br/>
        <w:t>ЫЛ</w:t>
        <w:br/>
        <w:t>кетіп жаты</w:t>
        <w:br/>
        <w:t>ң Да пәлендей бөте</w:t>
        <w:br/>
        <w:t>п, ССРОқұрамас</w:t>
        <w:br/>
        <w:t>қаласына</w:t>
        <w:br/>
        <w:t>Қолағаштай</w:t>
        <w:br/>
        <w:t>ктер, қолдарын үл</w:t>
        <w:br/>
        <w:t>ынаспақ. «Қай</w:t>
        <w:br/>
        <w:t>мен Итал</w:t>
        <w:br/>
        <w:t>ға ілесе кел</w:t>
        <w:br/>
        <w:t>Мәс-са-ған! С</w:t>
        <w:br/>
        <w:t>НЫ көретін» іЗШ</w:t>
        <w:br/>
        <w:t>нгі жұртты</w:t>
        <w:br/>
        <w:t>айында Ла</w:t>
        <w:br/>
        <w:t>дүрл</w:t>
        <w:br/>
        <w:t>Ш</w:t>
      </w:r>
    </w:p>
    <w:p>
      <w:r>
        <w:t>ғасымен е</w:t>
        <w:br/>
        <w:t>інен-бірі ерсі,</w:t>
        <w:br/>
        <w:t>атып ГДР-де екі-</w:t>
        <w:br/>
        <w:t>есебін, қисынын</w:t>
        <w:br/>
        <w:t>арының жаттығу</w:t>
        <w:br/>
        <w:t>рмыз. Сө</w:t>
        <w:br/>
        <w:t>ндігі болм</w:t>
        <w:br/>
        <w:t>Я -- У</w:t>
        <w:br/>
        <w:t>ойнайтын</w:t>
        <w:br/>
        <w:t>келгенде</w:t>
        <w:br/>
        <w:t>с</w:t>
        <w:br/>
        <w:t>бірі</w:t>
        <w:br/>
        <w:t>Ы</w:t>
        <w:br/>
        <w:t>-- «Англ</w:t>
        <w:br/>
        <w:t>Ы</w:t>
        <w:br/>
        <w:t>кен бір ор</w:t>
        <w:br/>
        <w:t>па жоғалған кубок әңгі</w:t>
        <w:br/>
        <w:t>гірмеді десеңізші. Ұлы мәртебелі</w:t>
        <w:br/>
        <w:t>с принці Чарльз әр күнгі</w:t>
        <w:br/>
        <w:t>ндегі төсе</w:t>
        <w:br/>
        <w:t>ілерінен</w:t>
        <w:br/>
        <w:t>і</w:t>
        <w:br/>
        <w:t>қап, қан</w:t>
        <w:br/>
        <w:t>ысы Ха</w:t>
        <w:br/>
        <w:t>кі жарым</w:t>
        <w:br/>
        <w:t>Т</w:t>
        <w:br/>
        <w:t>92</w:t>
        <w:br/>
        <w:t>гареттерін</w:t>
        <w:br/>
        <w:t>кес</w:t>
        <w:br/>
        <w:t>месі</w:t>
        <w:br/>
        <w:t>әмірші</w:t>
        <w:br/>
        <w:t>гінде</w:t>
        <w:br/>
        <w:t>ктірген</w:t>
        <w:br/>
        <w:t>а ГӘП</w:t>
        <w:br/>
        <w:t>Вонг</w:t>
        <w:br/>
        <w:t>р</w:t>
        <w:br/>
        <w:t>пресс</w:t>
        <w:br/>
        <w:t>б</w:t>
        <w:br/>
        <w:t>трді</w:t>
        <w:br/>
        <w:t>есе көңілі көн</w:t>
        <w:br/>
        <w:t>алистері</w:t>
        <w:br/>
        <w:t>П</w:t>
        <w:br/>
        <w:t>футболшы</w:t>
      </w:r>
    </w:p>
    <w:p>
      <w:r>
        <w:t>Яя журн</w:t>
        <w:br/>
        <w:t>ріңіздер.</w:t>
        <w:br/>
        <w:t>ас сұқты. «Жігітте</w:t>
        <w:br/>
        <w:t>күнә сұра</w:t>
        <w:br/>
        <w:t>ов, Мартын Ме</w:t>
        <w:br/>
        <w:t>,</w:t>
        <w:br/>
        <w:t>П</w:t>
        <w:br/>
        <w:t>де, жанкүй</w:t>
        <w:br/>
        <w:t>ілер. «Ғай</w:t>
        <w:br/>
        <w:t>ларымен</w:t>
        <w:br/>
        <w:t>да? Олар қа</w:t>
        <w:br/>
        <w:t>ал</w:t>
        <w:br/>
        <w:t>Таба қал</w:t>
        <w:br/>
        <w:t>ген екі оператор,</w:t>
        <w:br/>
        <w:t>ққа да жауап ала</w:t>
        <w:br/>
        <w:t>порт тақы</w:t>
        <w:br/>
        <w:t>рлер Лев Қассиль,</w:t>
        <w:br/>
        <w:t>мейті</w:t>
        <w:br/>
        <w:t>рлері</w:t>
        <w:br/>
        <w:t>пта</w:t>
        <w:br/>
        <w:t>елесі</w:t>
        <w:br/>
        <w:t>да?»</w:t>
        <w:br/>
        <w:t>истері:</w:t>
        <w:br/>
        <w:t>саңдар</w:t>
        <w:br/>
        <w:t>е</w:t>
        <w:br/>
        <w:t>Ь</w:t>
        <w:br/>
        <w:t>к</w:t>
        <w:br/>
        <w:t>ріңіздің</w:t>
        <w:br/>
        <w:t>рыбын</w:t>
        <w:br/>
        <w:t>Юрий</w:t>
        <w:br/>
        <w:t>ржано</w:t>
        <w:br/>
        <w:t>М 719</w:t>
        <w:br/>
        <w:t>бары кірісіп кеткенде есіңнен тарс шығады. Мен де</w:t>
        <w:br/>
        <w:t>қатынаспаймын. Келістік қой.</w:t>
        <w:br/>
        <w:t>Тездетіп ұйымдастырып жіберді. Орталық шабуылшы</w:t>
        <w:br/>
        <w:t>-- Альберт, Шестернев, орталық қорғанысшы -- Эдуард</w:t>
        <w:br/>
        <w:t>Маркаров... Осылайша шабуылшылар қорғанысшы</w:t>
        <w:br/>
        <w:t>қорғанысшылар шабуылшы болды. Біз де осал соқпадық.</w:t>
        <w:br/>
        <w:t>Қомандада екі спортқа еңбегі сіңген мастер, (рас біреуі</w:t>
        <w:br/>
        <w:t>хоккейші, екіншісі теннисші) үш мастер (біреуі футболшы</w:t>
        <w:br/>
        <w:t>қалғандары доп қаумалар ғана халі бар салпаңбайла</w:t>
        <w:br/>
        <w:t>Әр тайым 20 минуттен. Қүле-күле жүріп бірінші та</w:t>
        <w:br/>
        <w:t>9:1 есебімен ССРО құрамасының пайдасына шешілді.</w:t>
        <w:br/>
        <w:t>Біз жақтан допты қорғаныстағы Банишевскийді әдемі</w:t>
        <w:br/>
        <w:t>алдап өтіп, Сайлаубек Есімбеков соқты. Еліміздің ен</w:t>
        <w:br/>
        <w:t>мәртебелі газеттеріне: «Қақпаға доп соққаннан кейін кейбір</w:t>
        <w:br/>
        <w:t>ойыншылардың ат боп секіріп, ғашықтарша қауышатыны</w:t>
        <w:br/>
        <w:t>бар. Ол теріс...» деп жазатын екі-үш журналист (аттарын,</w:t>
        <w:br/>
        <w:t>әрине, айтпаймын) Сайлаубекті ұзақ құшып, маңдайынан</w:t>
      </w:r>
    </w:p>
    <w:p>
      <w:r>
        <w:t>көзінен сүйіп, мәре-сәресі шықты. Екінші таймның орта</w:t>
        <w:br/>
        <w:t>тұсында қарасам әлгі сырттан тұрамын деген сарбаз</w:t>
        <w:br/>
        <w:t>Воронин біреудің орнына өзі кірісіп кетіпті. Екінші тайм да</w:t>
        <w:br/>
        <w:t>құрама команданың «айқын басымдылығымен өткен жоқ».</w:t>
        <w:br/>
        <w:t>Есеп 4:2, олардан екі допты кім соққаны қазір есімде жоқ.</w:t>
        <w:br/>
        <w:t>Біз жақтан тағы да Сайлаубек мықты шықты. Жұрттың</w:t>
        <w:br/>
        <w:t>әдейі әкелген блокноттарына да қолтаңбалар оп-оңай түсіп</w:t>
        <w:br/>
        <w:t>жатты. Көкейде жүрген сұрақтарға да жауаптар алынды.</w:t>
        <w:br/>
        <w:t>Жігіттер суретке де шартылдап түсіп жатты.</w:t>
        <w:br/>
        <w:t>Ширек налдың күні келді. Сандерлендтің «Роккер</w:t>
        <w:br/>
        <w:t>Паркінің» жап-жасыл алаңына «ССРО - Венгрия»</w:t>
        <w:br/>
        <w:t>құрамасы шықты. «От пен тозақтың» ортасына түсіп,</w:t>
        <w:br/>
        <w:t>Бразилияны «қиратып», ең соңғы ойында Болтариямен</w:t>
        <w:br/>
        <w:t>аянбай арпалысып келген Бене мен Альберттің командасы</w:t>
        <w:br/>
        <w:t>күшін екінші таймға сақтады. Бірінші таймның төртінші</w:t>
        <w:br/>
        <w:t>минутінде Хұсаинов жеке суырылып шығып доп ұрды.</w:t>
        <w:br/>
        <w:t>Қақпашы қолдан түсіріп алды. Численко қайта перді.</w:t>
        <w:br/>
        <w:t>8- М</w:t>
        <w:br/>
        <w:t>Темзаның екі жағында қарама-қарсы үйдің біреуіндегі</w:t>
        <w:br/>
        <w:t>әйелдер ауладағы кірлері</w:t>
        <w:br/>
        <w:t>н апыл-ғұпыл жинап жатса, е кінші</w:t>
        <w:br/>
        <w:t>үйдегілер бұлттан шыққан күнді пайдаланып асығып кір</w:t>
        <w:br/>
        <w:t>жайып жатады. Бұл анекдот та, қызыл сөз де емес. Қең</w:t>
        <w:br/>
        <w:t>дүниедегі ең үлкен қаланың бірі -- Лондонның «мандайына</w:t>
        <w:br/>
        <w:t>жазылып қойылған» хал</w:t>
        <w:br/>
        <w:t>Европадағы қарын</w:t>
        <w:br/>
        <w:t>-ахуал.</w:t>
        <w:br/>
        <w:t>ның майлы құрышындай оқшау</w:t>
        <w:br/>
        <w:t>аралға осы заманның ұшқыр көлігі күміс қанат самолет</w:t>
        <w:br/>
        <w:t>бізді алып жете бергенде «Міне, ғажап! Бір буда бұлт</w:t>
        <w:br/>
        <w:t>жоқ!» деген сөзді әуе кемесінің қыпшабел қыздары таңдай</w:t>
        <w:br/>
        <w:t>қағып бірімен-бірі жары</w:t>
        <w:br/>
        <w:t>са айтып жатты. Күні шайдай ашық</w:t>
        <w:br/>
        <w:t>болса да бұрын көріп білмеген бейтаныс ел, бейтаныс қала</w:t>
        <w:br/>
        <w:t>тұманға бөгіп тұрғандай.</w:t>
        <w:br/>
        <w:t>барып жабыспаған жа</w:t>
        <w:br/>
        <w:t>жазушымыз .Лев Қассиль. Англияны бұл да жақс</w:t>
        <w:br/>
        <w:t>Мұны ағылшындар тіпті</w:t>
        <w:br/>
        <w:t>сөз зергерін Лондонда жарық көрген екі томдығы бояуы</w:t>
        <w:br/>
        <w:t>кеппей күтіп тұр. Басқамызды не күтіп тұрғаны «аллаға да</w:t>
        <w:br/>
        <w:t>аян емес».</w:t>
        <w:br/>
        <w:t>Қалғандарымыздың</w:t>
        <w:br/>
        <w:t>бұйымтайымыз ортақ.</w:t>
        <w:br/>
        <w:t>жарыстарын қызықтау.</w:t>
      </w:r>
    </w:p>
    <w:p>
      <w:r>
        <w:t>1966 жылдың июлі</w:t>
        <w:br/>
        <w:t>Ұзыннан-ұзақ салынған терезеге</w:t>
        <w:br/>
        <w:t>лғыз адам бар. Ол - көрнекті</w:t>
        <w:br/>
        <w:t>біледі.</w:t>
        <w:br/>
        <w:t>әйбәт таниды. Осы жолы белгілі</w:t>
        <w:br/>
        <w:t>р</w:t>
        <w:br/>
        <w:t>«ат арытып» келе жатқан</w:t>
        <w:br/>
        <w:t>Ол - әлем чемпионатынын</w:t>
        <w:br/>
        <w:t>нде әлем жанкүйерлері Англияға</w:t>
        <w:br/>
        <w:t>көз тікті. Әрине, тұманына емес утбол чемпионатына.</w:t>
        <w:br/>
        <w:t>Көкейдегі сұрақ көп еді.</w:t>
        <w:br/>
        <w:t>құрамасы бізді қаншалықты қуантады? Аты аңызға айналған</w:t>
        <w:br/>
        <w:t>ішкен тамағы, жүрген жүрісі Пеленін</w:t>
        <w:br/>
        <w:t>Пеле, киген киім</w:t>
        <w:br/>
        <w:t>көшірмесі Эйсебио, күні</w:t>
        <w:br/>
        <w:t>етпейтін қорғасыннан</w:t>
        <w:br/>
        <w:t>,</w:t>
        <w:br/>
        <w:t>Ол жарыстар қалай өтеді? СССР</w:t>
        <w:br/>
        <w:t>не үш ойынға салып алсаң да қыңқ</w:t>
        <w:br/>
        <w:t>құйылған Қолуна, қарсы қақпаға</w:t>
        <w:br/>
        <w:t>төніп келгенде қай-қай</w:t>
        <w:br/>
        <w:t>Бене, ұшқыр Альберт, қысқасы, бірінен-бірі өткен футбол</w:t>
        <w:br/>
        <w:t>сәйгүліктерін өз көзімізбен көрерміз-ау дегенге .Лондон</w:t>
        <w:br/>
        <w:t>аэропортының Шетел</w:t>
        <w:br/>
        <w:t>дағы жыны қысатын бақсыдай</w:t>
        <w:br/>
        <w:t>қонақтарын тексеретін таможня</w:t>
        <w:br/>
        <w:t>баспалдағын аттағанда да сене қоймаған жандарымыз. 16</w:t>
        <w:br/>
        <w:t>М 10</w:t>
        <w:br/>
        <w:t>І2 июльге бел</w:t>
        <w:br/>
        <w:t>жұбай</w:t>
        <w:br/>
        <w:t>жұбай</w:t>
        <w:br/>
        <w:t>ың жур</w:t>
        <w:br/>
        <w:t>су ішіп</w:t>
        <w:br/>
        <w:t>ы, бүгі</w:t>
        <w:br/>
        <w:t>ТІН ағы</w:t>
        <w:br/>
        <w:t>таниды.</w:t>
        <w:br/>
        <w:t>ындар ц</w:t>
        <w:br/>
        <w:t>көшесінде түйе</w:t>
        <w:br/>
        <w:t>саусақпен нұқ</w:t>
        <w:br/>
        <w:t>жалт бер</w:t>
        <w:br/>
        <w:t>десіп жатқанда</w:t>
        <w:br/>
        <w:t>Кешкі са</w:t>
      </w:r>
    </w:p>
    <w:p>
      <w:r>
        <w:t>бет алд</w:t>
        <w:br/>
        <w:t>Футбол</w:t>
        <w:br/>
        <w:t>екен деге</w:t>
        <w:br/>
        <w:t>болуы шарт. М</w:t>
        <w:br/>
        <w:t>қарай ағылған х</w:t>
        <w:br/>
        <w:t>сайын жүріс е</w:t>
        <w:br/>
        <w:t>түйе сойғанда кө</w:t>
        <w:br/>
        <w:t>отырарда бай</w:t>
        <w:br/>
        <w:t>Лондон мен</w:t>
        <w:br/>
        <w:t>халі</w:t>
        <w:br/>
        <w:t>ДӘЛ</w:t>
        <w:br/>
        <w:t>Яшин</w:t>
        <w:br/>
        <w:t>Яшин</w:t>
        <w:br/>
        <w:t>радион</w:t>
        <w:br/>
        <w:t>күрмек</w:t>
        <w:br/>
        <w:t>бұрынғ</w:t>
        <w:br/>
        <w:t>берме</w:t>
        <w:br/>
        <w:t>түстеп</w:t>
        <w:br/>
        <w:t>ағыл!</w:t>
        <w:br/>
        <w:t>25</w:t>
        <w:br/>
        <w:t>Бе</w:t>
        <w:br/>
        <w:t>ал</w:t>
        <w:br/>
        <w:t>гі</w:t>
        <w:br/>
        <w:t>,</w:t>
        <w:br/>
        <w:t>ВИ</w:t>
        <w:br/>
        <w:t>ЫП</w:t>
        <w:br/>
        <w:t>ры.</w:t>
        <w:br/>
        <w:t>ғат</w:t>
        <w:br/>
        <w:t>Ы</w:t>
        <w:br/>
        <w:t>кіндігін</w:t>
        <w:br/>
        <w:t>Л</w:t>
        <w:br/>
        <w:t>ының келуін</w:t>
        <w:br/>
        <w:t>ы Валентина</w:t>
        <w:br/>
        <w:t>» біз де ұп</w:t>
        <w:br/>
        <w:t>лшын жа</w:t>
        <w:br/>
        <w:t>Табиғат</w:t>
        <w:br/>
        <w:t>кетіп бар</w:t>
        <w:br/>
        <w:t>іп, саусақтарын</w:t>
        <w:br/>
        <w:t>қ. Бірінші</w:t>
        <w:br/>
        <w:t>н ой біздін</w:t>
        <w:br/>
        <w:t>қадық.</w:t>
        <w:br/>
        <w:t>ұқсас. Ағылшындардың</w:t>
      </w:r>
    </w:p>
    <w:p>
      <w:r>
        <w:t>гіленгенін</w:t>
        <w:br/>
        <w:t>исі, бізбен</w:t>
        <w:br/>
        <w:t>ШЫ</w:t>
        <w:br/>
        <w:t>кте</w:t>
        <w:br/>
        <w:t>ста</w:t>
        <w:br/>
        <w:t>ЫН</w:t>
        <w:br/>
        <w:t>ЯН</w:t>
        <w:br/>
        <w:t>ажа</w:t>
        <w:br/>
        <w:t>тпейді.</w:t>
        <w:br/>
        <w:t>кезеп</w:t>
        <w:br/>
        <w:t>класси</w:t>
        <w:br/>
        <w:t>ры</w:t>
        <w:br/>
        <w:t>Ы</w:t>
        <w:br/>
        <w:t>лизаш</w:t>
        <w:br/>
        <w:t>көрсе</w:t>
        <w:br/>
        <w:t>Оныбі</w:t>
        <w:br/>
        <w:t>алть</w:t>
        <w:br/>
        <w:t>ой</w:t>
        <w:br/>
        <w:t>ске</w:t>
        <w:br/>
        <w:t>қапер</w:t>
        <w:br/>
        <w:t>длсбро</w:t>
        <w:br/>
        <w:t>алықта</w:t>
        <w:br/>
        <w:t>еді. Қыз</w:t>
        <w:br/>
        <w:t>ресің» де</w:t>
        <w:br/>
        <w:t>Отырғ</w:t>
        <w:br/>
        <w:t>рпульда</w:t>
        <w:br/>
        <w:t>ЫН</w:t>
        <w:br/>
        <w:t>,</w:t>
        <w:br/>
        <w:t>ке</w:t>
        <w:br/>
        <w:t>ве ҒЫ</w:t>
        <w:br/>
        <w:t>ен тік</w:t>
        <w:br/>
        <w:t>айықт</w:t>
        <w:br/>
        <w:t>тікесін</w:t>
        <w:br/>
        <w:t>жығыл</w:t>
        <w:br/>
        <w:t>көгаль</w:t>
        <w:br/>
        <w:t>ауады. «ССРО -</w:t>
        <w:br/>
        <w:t>пайдамызға</w:t>
        <w:br/>
        <w:t>Бір ға</w:t>
        <w:br/>
        <w:t>шамшыл бол</w:t>
        <w:br/>
        <w:t>бастады. До</w:t>
        <w:br/>
        <w:t>алмаса тілерсекте</w:t>
        <w:br/>
        <w:t>отты жі</w:t>
        <w:br/>
        <w:t>тұры</w:t>
        <w:br/>
        <w:t>ы» бұлар ес</w:t>
        <w:br/>
        <w:t>масаты кілем. Аунап жата</w:t>
        <w:br/>
        <w:t>керме</w:t>
        <w:br/>
        <w:t>ҚНДР» ойы</w:t>
      </w:r>
    </w:p>
    <w:p>
      <w:r>
        <w:t>ің тағы</w:t>
        <w:br/>
        <w:t>күтіп,екеуі</w:t>
        <w:br/>
        <w:t>Яшина-- ол</w:t>
        <w:br/>
        <w:t>рлас.</w:t>
        <w:br/>
        <w:t>қаты</w:t>
        <w:br/>
        <w:t>сапа</w:t>
        <w:br/>
        <w:t>расуға</w:t>
        <w:br/>
        <w:t>рінің зать</w:t>
        <w:br/>
        <w:t>іздің</w:t>
        <w:br/>
        <w:t>есі</w:t>
        <w:br/>
        <w:t>наған</w:t>
        <w:br/>
        <w:t>ңдан</w:t>
        <w:br/>
        <w:t>Ал Яш</w:t>
        <w:br/>
        <w:t>ебі</w:t>
        <w:br/>
        <w:t>6</w:t>
        <w:br/>
        <w:t>да аса</w:t>
        <w:br/>
        <w:t>ң қай</w:t>
        <w:br/>
        <w:t>тсата</w:t>
        <w:br/>
        <w:t>жұм</w:t>
        <w:br/>
        <w:t>с</w:t>
        <w:br/>
        <w:t>әдеті</w:t>
        <w:br/>
        <w:t>п көреді. «Қонақта</w:t>
        <w:br/>
        <w:t>Пті.</w:t>
        <w:br/>
        <w:t>НЫ</w:t>
        <w:br/>
        <w:t>Нн қағып жұл</w:t>
        <w:br/>
        <w:t>«</w:t>
        <w:br/>
        <w:t>0</w:t>
        <w:br/>
        <w:t>ДЫН</w:t>
        <w:br/>
        <w:t>Тад)</w:t>
        <w:br/>
        <w:t>нде</w:t>
        <w:br/>
        <w:t>р-бірін</w:t>
        <w:br/>
        <w:t>раз жерден байқады</w:t>
        <w:br/>
        <w:t>жарымда Мидл</w:t>
        <w:br/>
        <w:t>бақ ҚНДР командас</w:t>
        <w:br/>
        <w:t>елде стадион</w:t>
        <w:br/>
        <w:t>імізде болмаға</w:t>
        <w:br/>
        <w:t>ың «Эрсом Па</w:t>
        <w:br/>
        <w:t>ұшы-қиыры</w:t>
        <w:br/>
        <w:t>ЫҚТЫ.</w:t>
        <w:br/>
        <w:t>гендей</w:t>
        <w:br/>
        <w:t>ыштар,</w:t>
        <w:br/>
        <w:t>Қуы</w:t>
        <w:br/>
        <w:t>рдың ыңғай</w:t>
        <w:br/>
        <w:t>н бірге шақыру. Л</w:t>
        <w:br/>
        <w:t>кезде Бүкілодақт</w:t>
        <w:br/>
        <w:t>«Күріш арқасы</w:t>
        <w:br/>
        <w:t>настық. Англиян</w:t>
        <w:br/>
        <w:t>тұрмақ, атын б</w:t>
        <w:br/>
        <w:t>әйгілі қақпашы</w:t>
        <w:br/>
        <w:t>рік ңданудан</w:t>
        <w:br/>
        <w:t>ы Лондонн</w:t>
      </w:r>
    </w:p>
    <w:p>
      <w:r>
        <w:t>анын жасыра біле</w:t>
        <w:br/>
        <w:t>нді көргенде оқ!</w:t>
        <w:br/>
        <w:t>е «Яшен! Яше</w:t>
        <w:br/>
        <w:t>Қ.</w:t>
        <w:br/>
        <w:t>ро қалас</w:t>
        <w:br/>
        <w:t>та</w:t>
        <w:br/>
        <w:t>ортас</w:t>
        <w:br/>
        <w:t>сб</w:t>
        <w:br/>
        <w:t>қандай бол</w:t>
        <w:br/>
        <w:t>н. Әрине, әй</w:t>
        <w:br/>
        <w:t>рк» стадион</w:t>
        <w:br/>
        <w:t>6</w:t>
        <w:br/>
        <w:t>Ы</w:t>
        <w:br/>
        <w:t>уу</w:t>
        <w:br/>
        <w:t>беті бесбатпан к</w:t>
        <w:br/>
        <w:t>отыру жоқ, ойы</w:t>
        <w:br/>
        <w:t>ына қа</w:t>
        <w:br/>
        <w:t>6)</w:t>
        <w:br/>
        <w:t>достар бізбен</w:t>
        <w:br/>
        <w:t>наса түсіп, ойь</w:t>
        <w:br/>
        <w:t>ның есесі</w:t>
        <w:br/>
        <w:t>кеткің кел</w:t>
        <w:br/>
        <w:t>ның 2:0 есеб</w:t>
        <w:br/>
        <w:t>шешілгенін, басқа бүге-шігесін ия</w:t>
        <w:br/>
        <w:t>на қызық жай корейлік</w:t>
        <w:br/>
        <w:t>ды. Қит етсе шай</w:t>
        <w:br/>
        <w:t>пты тартып алып кетсе кетті, тартып</w:t>
        <w:br/>
        <w:t>ындай түсіреді. Бі</w:t>
        <w:br/>
        <w:t>гіттер болғанымен команда қатты де</w:t>
        <w:br/>
        <w:t>Н</w:t>
        <w:br/>
        <w:t>і</w:t>
        <w:br/>
        <w:t>е алан</w:t>
        <w:br/>
        <w:t>імен бі</w:t>
        <w:br/>
        <w:t>кұрт біл</w:t>
        <w:br/>
        <w:t>ойында</w:t>
        <w:br/>
        <w:t>нды те</w:t>
        <w:br/>
        <w:t>здеб</w:t>
        <w:br/>
        <w:t>Ы</w:t>
        <w:br/>
        <w:t>ь</w:t>
        <w:br/>
        <w:t>ІЛ</w:t>
        <w:br/>
        <w:t>Н</w:t>
        <w:br/>
        <w:t>ад;</w:t>
        <w:br/>
        <w:t>Ы</w:t>
        <w:br/>
        <w:t>ді</w:t>
        <w:br/>
        <w:t>Ы</w:t>
      </w:r>
    </w:p>
    <w:p>
      <w:r>
        <w:t>ад)</w:t>
        <w:br/>
        <w:t>коқ. Жақындаға</w:t>
        <w:br/>
        <w:t>рдақтың көкесі</w:t>
        <w:br/>
        <w:t>рындарымызға келі</w:t>
        <w:br/>
        <w:t>ондардан басқаны</w:t>
        <w:br/>
        <w:t>НДЫ</w:t>
        <w:br/>
        <w:t>ра</w:t>
        <w:br/>
        <w:t>НЫ</w:t>
        <w:br/>
        <w:t>П аңсары</w:t>
        <w:br/>
        <w:t>зді</w:t>
        <w:br/>
        <w:t>еді.</w:t>
        <w:br/>
        <w:t>өте</w:t>
        <w:br/>
        <w:t>те</w:t>
        <w:br/>
        <w:t>ала</w:t>
        <w:br/>
        <w:t>іраз</w:t>
        <w:br/>
        <w:t>гбірсізденді.</w:t>
        <w:br/>
        <w:t>бір сыры бар. Ол-- Лев</w:t>
        <w:br/>
        <w:t>ев</w:t>
        <w:br/>
        <w:t>қ</w:t>
        <w:br/>
        <w:t>да</w:t>
        <w:br/>
        <w:t>ң</w:t>
        <w:br/>
        <w:t>е</w:t>
        <w:br/>
        <w:t>Ы</w:t>
        <w:br/>
        <w:t>а</w:t>
        <w:br/>
        <w:t>ң</w:t>
        <w:br/>
        <w:t>,</w:t>
        <w:br/>
        <w:t>с</w:t>
        <w:br/>
        <w:t>!»</w:t>
        <w:br/>
        <w:t>ына</w:t>
        <w:br/>
        <w:t>Ы.</w:t>
        <w:br/>
        <w:t>Ы</w:t>
        <w:br/>
        <w:t>54%</w:t>
        <w:br/>
        <w:t>а</w:t>
        <w:br/>
        <w:t>р.</w:t>
        <w:br/>
        <w:t>М</w:t>
        <w:br/>
        <w:t>М 195</w:t>
        <w:br/>
        <w:t>Чем</w:t>
        <w:br/>
        <w:t>футбол</w:t>
        <w:br/>
        <w:t>болған.</w:t>
        <w:br/>
        <w:t>-- кеше</w:t>
        <w:br/>
        <w:t>айтуынш</w:t>
        <w:br/>
        <w:t>Ал Түстік Ам</w:t>
        <w:br/>
        <w:t>добы ыңғайл</w:t>
        <w:br/>
        <w:t>Чем</w:t>
        <w:br/>
        <w:t>ге Ш</w:t>
      </w:r>
    </w:p>
    <w:p>
      <w:r>
        <w:t>сайын қызылкеңірдек ай</w:t>
        <w:br/>
        <w:t>ың бәрін</w:t>
        <w:br/>
        <w:t>жұртт</w:t>
        <w:br/>
        <w:t>Сон</w:t>
        <w:br/>
        <w:t>бес до</w:t>
        <w:br/>
        <w:t>ойынның өзі</w:t>
        <w:br/>
        <w:t>ыме</w:t>
        <w:br/>
        <w:t>пионаттың тіпті</w:t>
        <w:br/>
        <w:t>добы жайлы,</w:t>
        <w:br/>
        <w:t>па Түстік Америка елдерін</w:t>
        <w:br/>
        <w:t>Пп беріледі. Екеуі</w:t>
        <w:br/>
        <w:t>соның негізінд</w:t>
        <w:br/>
        <w:t>пионатқа әркім өз добын т</w:t>
        <w:br/>
        <w:t>ейін болған хикаялар. Бізді</w:t>
        <w:br/>
        <w:t>дегі</w:t>
        <w:br/>
        <w:t>ерикада Уругвай добы дұрь</w:t>
        <w:br/>
        <w:t>ы ма деген талас екі ел</w:t>
        <w:br/>
        <w:t>тыс туд</w:t>
        <w:br/>
        <w:t>е ортақ ресми шеш</w:t>
        <w:br/>
        <w:t>н Мехикоға «Адидас» 500до</w:t>
        <w:br/>
        <w:t>ыраты</w:t>
        <w:br/>
        <w:t>ім тиім</w:t>
        <w:br/>
        <w:t>кейбір ресми жарыстард)</w:t>
        <w:br/>
        <w:t>доптар 4</w:t>
        <w:br/>
        <w:t>ді ң ресми Яя</w:t>
        <w:br/>
        <w:t>НЫ ГӘП.</w:t>
        <w:br/>
        <w:t>ың үстінде</w:t>
        <w:br/>
        <w:t>е талай дау-дамай</w:t>
        <w:br/>
        <w:t>ендеп апарып жүру</w:t>
        <w:br/>
        <w:t>ң футболшыларды</w:t>
        <w:br/>
        <w:t>кеңіл әрі кіші.</w:t>
        <w:br/>
        <w:t>спа әлде Аргентин</w:t>
        <w:br/>
        <w:t>карысы өтке</w:t>
        <w:br/>
        <w:t>Сондықта</w:t>
        <w:br/>
        <w:t>ді боп тұр.</w:t>
        <w:br/>
        <w:t>пжіберді. Әр ойынға</w:t>
        <w:br/>
        <w:t>Ы</w:t>
        <w:br/>
        <w:t>ойын алдында ет</w:t>
        <w:br/>
        <w:t>не. «Адидас» әлем чемпион</w:t>
        <w:br/>
        <w:t>елдердің ком</w:t>
        <w:br/>
        <w:t>ДОПТЫ</w:t>
        <w:br/>
        <w:t>жөнелтілді.</w:t>
        <w:br/>
        <w:t>«Адидас</w:t>
        <w:br/>
        <w:t>өткізді. Ол</w:t>
        <w:br/>
        <w:t>қатал.</w:t>
        <w:br/>
        <w:t>қажет. Соны</w:t>
        <w:br/>
        <w:t>Салмағы мө</w:t>
      </w:r>
    </w:p>
    <w:p>
      <w:r>
        <w:t>кетсе ол доп та жарам-сыздықты</w:t>
        <w:br/>
        <w:t>ң өзі «жіліктелі</w:t>
        <w:br/>
        <w:t>Теңбіл допты 21 ақ шаршы,</w:t>
        <w:br/>
        <w:t>андалары</w:t>
        <w:br/>
        <w:t>П» Гвадалаха раға,</w:t>
        <w:br/>
        <w:t>»өзіжібергенәрбірдо</w:t>
        <w:br/>
        <w:t>әскерге алатын ком</w:t>
        <w:br/>
        <w:t>нөзі де саусақпен сан</w:t>
        <w:br/>
        <w:t>лшердегіден 2 милл</w:t>
        <w:br/>
        <w:t>- 15доллар.</w:t>
        <w:br/>
        <w:t>Мехи</w:t>
        <w:br/>
        <w:t>күндіз-түн</w:t>
        <w:br/>
        <w:t>көрмесеңі</w:t>
        <w:br/>
        <w:t>келте болады</w:t>
        <w:br/>
        <w:t>айтар әңгіме</w:t>
        <w:br/>
        <w:t>коның Орталық аэропорты</w:t>
        <w:br/>
        <w:t>і «Сөз анасы - жол. Жолаушы ш</w:t>
        <w:br/>
        <w:t>з, жер көрмесеңіз онсызда қас қағым қы</w:t>
        <w:br/>
        <w:t>ға,бәлки Хал</w:t>
        <w:br/>
        <w:t>ңіз ортаяды» деген сөздер түрлі түсті</w:t>
        <w:br/>
        <w:t>нададоптар жіберді. Ме</w:t>
        <w:br/>
        <w:t>птыжеке-жекетек</w:t>
        <w:br/>
        <w:t>иссияның жұмыс</w:t>
        <w:br/>
        <w:t>10 қара шарш</w:t>
        <w:br/>
        <w:t>ап тексерілді</w:t>
        <w:br/>
        <w:t>тігістің бір жері сыртқа қарап кетсе болды, доп жарамсыз.</w:t>
        <w:br/>
        <w:t>грамнан артып не кеміп</w:t>
        <w:br/>
        <w:t>ң белгісі. Әр доптың бәсі</w:t>
        <w:br/>
        <w:t>қыздырынуға, үшеуі</w:t>
        <w:br/>
        <w:t>атына қатынасатын</w:t>
        <w:br/>
        <w:t>хикодағы 500</w:t>
        <w:br/>
        <w:t>а мен Леонға</w:t>
        <w:br/>
        <w:t>Пуэбл</w:t>
        <w:br/>
        <w:t>серістен</w:t>
        <w:br/>
        <w:t>ынан да</w:t>
        <w:br/>
        <w:t>ы болуы</w:t>
        <w:br/>
        <w:t>. Көрінбейтін</w:t>
        <w:br/>
        <w:t>СӨЗ АНАСЫ - ЖОЛ</w:t>
        <w:br/>
        <w:t>. Отбасына, ағайын-туған</w:t>
        <w:br/>
        <w:t>ның қақ маңдайында</w:t>
        <w:br/>
        <w:t>ЫҒЫП ел</w:t>
        <w:br/>
        <w:t>сқа өмір</w:t>
        <w:br/>
        <w:t>қыңызға</w:t>
        <w:br/>
        <w:t>бояумен</w:t>
      </w:r>
    </w:p>
    <w:p>
      <w:r>
        <w:t>дамылсыз жанады Да тұрады. Көзіміз де, өзіміз де «самолет</w:t>
        <w:br/>
        <w:t>жетер жеріңі</w:t>
        <w:br/>
        <w:t>зге тез апарады. Әрі сенімді</w:t>
        <w:br/>
        <w:t>і, әрі ұшқыр!» деген</w:t>
        <w:br/>
        <w:t>9 мМ</w:t>
        <w:br/>
        <w:t>жазуларға әбден үйренге</w:t>
        <w:br/>
        <w:t>жатталып қалыпты.</w:t>
        <w:br/>
        <w:t>-- жол! Жал</w:t>
        <w:br/>
        <w:t>сан халь</w:t>
        <w:br/>
        <w:t>Мехи</w:t>
        <w:br/>
        <w:t>самол</w:t>
        <w:br/>
        <w:t>төл ұғым</w:t>
        <w:br/>
        <w:t>атаулыда</w:t>
        <w:br/>
        <w:t>болса</w:t>
        <w:br/>
        <w:t>көз көріп, құлақ естімеген</w:t>
        <w:br/>
        <w:t>ЫШҚЫ н Пароходть</w:t>
        <w:br/>
        <w:t>қарас</w:t>
        <w:br/>
        <w:t>- күмі</w:t>
        <w:br/>
        <w:t>жаттан</w:t>
        <w:br/>
        <w:t>жол азаб</w:t>
        <w:br/>
        <w:t>ШЫ</w:t>
        <w:br/>
        <w:t>КӨТ</w:t>
        <w:br/>
        <w:t>қаз.</w:t>
        <w:br/>
        <w:t>бір</w:t>
        <w:br/>
        <w:t>айналы</w:t>
        <w:br/>
        <w:t>еке</w:t>
        <w:br/>
        <w:t>айы</w:t>
        <w:br/>
        <w:t>ШЫ</w:t>
        <w:br/>
        <w:t>көк сұң</w:t>
        <w:br/>
        <w:t>геніне 20 м</w:t>
        <w:br/>
        <w:t>үстіміз</w:t>
        <w:br/>
        <w:t>ақ шарбы</w:t>
        <w:br/>
        <w:t>мұхитт</w:t>
        <w:br/>
        <w:t>кең айдын</w:t>
        <w:br/>
        <w:t>Сөз анасы</w:t>
        <w:br/>
        <w:t>қтың да</w:t>
        <w:br/>
        <w:t>керек. Әлгі</w:t>
        <w:br/>
        <w:t>ға</w:t>
        <w:br/>
        <w:t>көрінбей</w:t>
        <w:br/>
        <w:t>Ы</w:t>
      </w:r>
    </w:p>
    <w:p>
      <w:r>
        <w:t>с</w:t>
        <w:br/>
        <w:t>ды ізбен с</w:t>
        <w:br/>
        <w:t>ққа</w:t>
        <w:br/>
        <w:t>Бізді</w:t>
        <w:br/>
        <w:t>Де сөз</w:t>
        <w:br/>
        <w:t>қарының</w:t>
        <w:br/>
        <w:t>еріл</w:t>
        <w:br/>
        <w:t>де көкпенб</w:t>
        <w:br/>
        <w:t>анның</w:t>
        <w:br/>
        <w:t>бояумен</w:t>
        <w:br/>
        <w:t>ке</w:t>
        <w:br/>
        <w:t>Б;</w:t>
        <w:br/>
        <w:t>6)</w:t>
        <w:br/>
        <w:t>ум</w:t>
        <w:br/>
        <w:t>П</w:t>
        <w:br/>
        <w:t>Н ҒОЙ.</w:t>
        <w:br/>
        <w:t>рмасы</w:t>
        <w:br/>
        <w:t>Құлан</w:t>
        <w:br/>
        <w:t>рақ,</w:t>
        <w:br/>
        <w:t>олмай</w:t>
        <w:br/>
        <w:t>болды да тұрды.</w:t>
        <w:br/>
        <w:t>Ме</w:t>
        <w:br/>
        <w:t>німен Ал</w:t>
        <w:br/>
        <w:t>астанамызда өтеті</w:t>
        <w:br/>
        <w:t>еле</w:t>
        <w:br/>
        <w:t>қанат сам</w:t>
        <w:br/>
        <w:t>Ы АЙЫПТЫ.</w:t>
        <w:br/>
        <w:t>ектене</w:t>
        <w:br/>
        <w:t>ққан самолетті</w:t>
        <w:br/>
        <w:t>матыдан бі</w:t>
        <w:br/>
        <w:t>нНалығы</w:t>
        <w:br/>
        <w:t>гіе</w:t>
        <w:br/>
        <w:t>ай</w:t>
        <w:br/>
        <w:t>«қоңыр</w:t>
        <w:br/>
        <w:t>Н</w:t>
        <w:br/>
        <w:t>ДЫ...</w:t>
        <w:br/>
        <w:t>е</w:t>
        <w:br/>
        <w:t>р</w:t>
        <w:br/>
        <w:t>қал</w:t>
        <w:br/>
        <w:t>ол</w:t>
      </w:r>
    </w:p>
    <w:p>
      <w:r>
        <w:t>па</w:t>
        <w:br/>
        <w:t>Ата</w:t>
        <w:br/>
        <w:t>а нам</w:t>
        <w:br/>
        <w:t>іміздің</w:t>
        <w:br/>
        <w:t>Лондонның</w:t>
        <w:br/>
        <w:t>нут ша</w:t>
        <w:br/>
        <w:t>к тұтас</w:t>
        <w:br/>
        <w:t>е</w:t>
        <w:br/>
        <w:t>лді</w:t>
        <w:br/>
        <w:t>ем</w:t>
        <w:br/>
        <w:t>зеңгір ас</w:t>
        <w:br/>
        <w:t>ын көрдің</w:t>
        <w:br/>
        <w:t>ың өзіне</w:t>
        <w:br/>
        <w:t>өйтпесе адамн</w:t>
        <w:br/>
        <w:t>қалуы да кәді</w:t>
        <w:br/>
        <w:t>таң саз бер</w:t>
        <w:br/>
        <w:t>ңгі</w:t>
        <w:br/>
        <w:t>Екеу</w:t>
        <w:br/>
        <w:t>ғызМ</w:t>
        <w:br/>
        <w:t>ың жорамалы бар бұл</w:t>
        <w:br/>
        <w:t>ко аэропортына шартарап</w:t>
        <w:br/>
        <w:t>еттер секілді бас</w:t>
        <w:br/>
        <w:t>ымыз. Әлемде</w:t>
        <w:br/>
        <w:t>жол жайы</w:t>
        <w:br/>
        <w:t>түйістір</w:t>
        <w:br/>
        <w:t>ң даңғыл библ</w:t>
        <w:br/>
        <w:t>тылмаған сәтті</w:t>
        <w:br/>
        <w:t>аулатқан екі</w:t>
        <w:br/>
        <w:t>елге</w:t>
        <w:br/>
        <w:t>ақ буы</w:t>
        <w:br/>
        <w:t>Ось</w:t>
        <w:br/>
        <w:t>т азынат</w:t>
        <w:br/>
        <w:t>аның басталуына жол қыз</w:t>
        <w:br/>
        <w:t>м қазақ та: «Үй</w:t>
        <w:br/>
        <w:t>н соң жолаушы мүсәпір» дегенді текке айтпаға</w:t>
        <w:br/>
        <w:t>шу басы</w:t>
        <w:br/>
        <w:t>масы өтер-өтпестен астым</w:t>
        <w:br/>
        <w:t>қан дүние боп кетті. Қүлте</w:t>
        <w:br/>
        <w:t>бұлты болмаса -- аспанд</w:t>
        <w:br/>
        <w:t>беті секі</w:t>
        <w:br/>
        <w:t>ы ажыратар</w:t>
        <w:br/>
        <w:t>ды мұхитпен</w:t>
        <w:br/>
        <w:t>жаратқан</w:t>
        <w:br/>
        <w:t>ткен жайд</w:t>
        <w:br/>
        <w:t>ақ бұйра толқын</w:t>
        <w:br/>
        <w:t>еспіз, астасты да кі</w:t>
        <w:br/>
        <w:t>і Лондо</w:t>
        <w:br/>
        <w:t>ара, тө</w:t>
        <w:br/>
        <w:t>діктен бе әлгі бір сөз көкейде</w:t>
        <w:br/>
        <w:t>ексика емес, бар ғаламдағы</w:t>
      </w:r>
    </w:p>
    <w:p>
      <w:r>
        <w:t>сөзде.</w:t>
        <w:br/>
        <w:t>іп қонып жататы</w:t>
        <w:br/>
        <w:t>Біздің өзіміздің де</w:t>
        <w:br/>
        <w:t>иограф сапарнама</w:t>
        <w:br/>
        <w:t>кездестірмеге</w:t>
        <w:br/>
        <w:t>күз қаралы керуе</w:t>
        <w:br/>
        <w:t>еп берді... Үсті-үстіне</w:t>
        <w:br/>
        <w:t>нан қол бұлғаушыларды</w:t>
        <w:br/>
        <w:t>заманның ұшқыр кілемі</w:t>
        <w:br/>
        <w:t>Пп ала жөнелді...» секілді</w:t>
        <w:br/>
        <w:t>ЫҒЫ</w:t>
        <w:br/>
        <w:t>ден қырық қадам ұза</w:t>
        <w:br/>
        <w:t>тан кел</w:t>
        <w:br/>
        <w:t>іп тұр.</w:t>
        <w:br/>
        <w:t>ЖӨН</w:t>
        <w:br/>
        <w:t>Ы</w:t>
        <w:br/>
        <w:t>,</w:t>
        <w:br/>
        <w:t>П</w:t>
        <w:br/>
        <w:t>жол. Темір т</w:t>
        <w:br/>
        <w:t>троу»</w:t>
        <w:br/>
        <w:t>қана</w:t>
        <w:br/>
        <w:t>аэропортына</w:t>
        <w:br/>
        <w:t>ыз да,</w:t>
        <w:br/>
        <w:t>күлте</w:t>
        <w:br/>
        <w:t>наға</w:t>
        <w:br/>
        <w:t>«Х</w:t>
        <w:br/>
        <w:t>ы, сақырлап қай</w:t>
        <w:br/>
        <w:t>дары болмаса</w:t>
        <w:br/>
        <w:t>етті. Жер-ананы</w:t>
        <w:br/>
        <w:t>панды құдыретті табиғатты</w:t>
        <w:br/>
        <w:t>із бе?! Адам кейде қағидаға</w:t>
        <w:br/>
        <w:t>Де таңдай қағып таңданады</w:t>
        <w:br/>
        <w:t>ың басқа төрт аяқтыларда</w:t>
        <w:br/>
        <w:t>к-ау.</w:t>
        <w:br/>
        <w:t>ген кезде Москвадан ұшып</w:t>
        <w:br/>
        <w:t>нға жеткенше сөз базары</w:t>
        <w:br/>
        <w:t>ртеу ара ту-гу әңгіме еді.</w:t>
        <w:br/>
        <w:t>Нн ел</w:t>
        <w:br/>
        <w:t>ндеген футбол</w:t>
        <w:br/>
        <w:t>ға</w:t>
        <w:br/>
        <w:t>рге аттан</w:t>
        <w:br/>
        <w:t>еусіз жарыстан бастап, ел құлағь</w:t>
        <w:br/>
        <w:t>тейін тү</w:t>
        <w:br/>
        <w:t>ған белгілі тележурналист,</w:t>
      </w:r>
    </w:p>
    <w:p>
      <w:r>
        <w:t>П-түгел қамтып үлгіреті</w:t>
        <w:br/>
        <w:t>М 7090</w:t>
        <w:br/>
        <w:t>ОйЙЫНН</w:t>
        <w:br/>
        <w:t>Да қы</w:t>
        <w:br/>
        <w:t>бұлайғысын</w:t>
        <w:br/>
        <w:t>жігітте</w:t>
        <w:br/>
        <w:t>«Хурц</w:t>
        <w:br/>
        <w:t>тренер</w:t>
        <w:br/>
        <w:t>жолығы</w:t>
        <w:br/>
        <w:t>сұрағым</w:t>
        <w:br/>
        <w:t>де кірісі</w:t>
        <w:br/>
        <w:t>деп өзін</w:t>
        <w:br/>
        <w:t>шамас</w:t>
        <w:br/>
        <w:t>бір уағ</w:t>
        <w:br/>
        <w:t>Әр</w:t>
        <w:br/>
        <w:t>жазыл</w:t>
        <w:br/>
        <w:t>Чемпио</w:t>
        <w:br/>
        <w:t>Жол</w:t>
        <w:br/>
        <w:t>добы</w:t>
        <w:br/>
        <w:t>мину</w:t>
        <w:br/>
        <w:t>тама</w:t>
        <w:br/>
        <w:t>репо</w:t>
        <w:br/>
        <w:t>бел</w:t>
        <w:br/>
        <w:t>пке</w:t>
        <w:br/>
        <w:t>Ы</w:t>
        <w:br/>
        <w:t>Ы</w:t>
        <w:br/>
        <w:t>ойы</w:t>
        <w:br/>
        <w:t>тте сол</w:t>
        <w:br/>
        <w:t>ша пас</w:t>
        <w:br/>
        <w:t>ртажды</w:t>
        <w:br/>
        <w:t>ілі коме</w:t>
        <w:br/>
        <w:t>қабат жайлар</w:t>
        <w:br/>
        <w:t>олардың уақ</w:t>
        <w:br/>
        <w:t>бірлі-екілі беде</w:t>
        <w:br/>
        <w:t>Қүтпеге</w:t>
        <w:br/>
        <w:t>басталды.</w:t>
        <w:br/>
        <w:t>венгерлер</w:t>
        <w:br/>
        <w:t>жеді. Порту</w:t>
        <w:br/>
        <w:t>көргенде пы</w:t>
        <w:br/>
        <w:t>ың жиырмасынш</w:t>
        <w:br/>
        <w:t>ЗЫНЫП,</w:t>
        <w:br/>
        <w:t>рдің бетін</w:t>
        <w:br/>
        <w:t>Лавадай</w:t>
        <w:br/>
        <w:t>і шәкіртті</w:t>
        <w:br/>
        <w:t>п қа</w:t>
        <w:br/>
        <w:t>ызға</w:t>
      </w:r>
    </w:p>
    <w:p>
      <w:r>
        <w:t>ің ту</w:t>
        <w:br/>
        <w:t>ндам</w:t>
        <w:br/>
        <w:t>екен</w:t>
        <w:br/>
        <w:t>ған. О</w:t>
        <w:br/>
        <w:t>натты</w:t>
        <w:br/>
        <w:t>һдің ысқ</w:t>
        <w:br/>
        <w:t>н 192 июльде «ФРГ - Швей</w:t>
        <w:br/>
        <w:t>Бол</w:t>
        <w:br/>
        <w:t>ы минутте</w:t>
        <w:br/>
        <w:t>ойыншыла</w:t>
        <w:br/>
        <w:t>қақпақылад)</w:t>
        <w:br/>
        <w:t>е қан ойнады. Кеп</w:t>
        <w:br/>
        <w:t>утболшыны кез кел</w:t>
        <w:br/>
        <w:t>кке алар еді» деп жазды. Е</w:t>
        <w:br/>
        <w:t>Пп «Газеттердің пікірін оқыдың б</w:t>
        <w:br/>
        <w:t>Муртаз: «Естідім кейбі</w:t>
        <w:br/>
        <w:t>тетіні болмаса футбол еркектерд,</w:t>
        <w:br/>
        <w:t>рашыл аңқылдақ мінезіне басты.</w:t>
        <w:br/>
        <w:t>атчтан қайтып келе жаты</w:t>
        <w:br/>
        <w:t>ін еске түсірдік.</w:t>
        <w:br/>
        <w:t>кезінде баспасөзде бар бояум</w:t>
        <w:br/>
        <w:t>ы тізбелеу -- жұрттың уақыты</w:t>
        <w:br/>
        <w:t>бірінші ойыны вен</w:t>
        <w:br/>
        <w:t>рығымен басталғаны</w:t>
        <w:br/>
        <w:t>ЫҢ олай</w:t>
        <w:br/>
        <w:t>Содан</w:t>
        <w:br/>
        <w:t>, келесі</w:t>
        <w:br/>
        <w:t>қарсы</w:t>
        <w:br/>
        <w:t>бұлай</w:t>
        <w:br/>
        <w:t>рд</w:t>
        <w:br/>
        <w:t>Ы.</w:t>
        <w:br/>
        <w:t>пкі</w:t>
        <w:br/>
        <w:t>Н</w:t>
        <w:br/>
        <w:t>Нн</w:t>
        <w:br/>
        <w:t>ң</w:t>
        <w:br/>
        <w:t>Ы</w:t>
        <w:br/>
        <w:t>Ы</w:t>
        <w:br/>
        <w:t>1)</w:t>
        <w:br/>
        <w:t>емп</w:t>
        <w:br/>
        <w:t>цария»</w:t>
        <w:br/>
        <w:t>неміс шабуыл</w:t>
        <w:br/>
        <w:t>ін соққаны да</w:t>
        <w:br/>
        <w:t>гізу парламенттін</w:t>
        <w:br/>
        <w:t>р Лаутонға тапсыр</w:t>
        <w:br/>
        <w:t>ыз жанкүйерлерді</w:t>
        <w:br/>
        <w:t>қиянат жасамай</w:t>
        <w:br/>
        <w:t>жайды айты</w:t>
        <w:br/>
        <w:t>ұйықтаса</w:t>
        <w:br/>
        <w:t>Ы әдемі</w:t>
        <w:br/>
        <w:t>тугалиял</w:t>
        <w:br/>
        <w:t>қорғань</w:t>
      </w:r>
    </w:p>
    <w:p>
      <w:r>
        <w:t>ыған</w:t>
        <w:br/>
        <w:t>она</w:t>
        <w:br/>
        <w:t>,</w:t>
        <w:br/>
        <w:t>наттағы</w:t>
        <w:br/>
        <w:t>кей</w:t>
        <w:br/>
        <w:t>қа</w:t>
        <w:br/>
        <w:t>ынан</w:t>
        <w:br/>
        <w:t>жүр</w:t>
        <w:br/>
        <w:t>нтато</w:t>
        <w:br/>
        <w:t>на</w:t>
        <w:br/>
        <w:t>ына</w:t>
        <w:br/>
        <w:t>рлі</w:t>
        <w:br/>
        <w:t>ү</w:t>
        <w:br/>
        <w:t>та</w:t>
        <w:br/>
        <w:t>НІ</w:t>
        <w:br/>
        <w:t>ИЯ</w:t>
        <w:br/>
        <w:t>ҒЫ.</w:t>
        <w:br/>
        <w:t>,</w:t>
        <w:br/>
        <w:t>Ы</w:t>
        <w:br/>
        <w:t>Ы</w:t>
        <w:br/>
        <w:t>ЫТ</w:t>
        <w:br/>
        <w:t>,тағы бір</w:t>
        <w:br/>
        <w:t>п, әңгімені тұ</w:t>
        <w:br/>
        <w:t>түске кірм</w:t>
        <w:br/>
        <w:t>ұтқаннан</w:t>
        <w:br/>
        <w:t>ықтардан</w:t>
        <w:br/>
        <w:t>сшылары «</w:t>
        <w:br/>
        <w:t>12</w:t>
        <w:br/>
        <w:t>Н</w:t>
        <w:br/>
        <w:t>,</w:t>
        <w:br/>
        <w:t>рия кей</w:t>
        <w:br/>
        <w:t>ПО</w:t>
        <w:br/>
        <w:t>Ны</w:t>
        <w:br/>
        <w:t>Нн жа</w:t>
        <w:br/>
        <w:t>ме</w:t>
        <w:br/>
        <w:t>Гал</w:t>
        <w:br/>
        <w:t>па</w:t>
        <w:br/>
        <w:t>р</w:t>
        <w:br/>
        <w:t>тынды</w:t>
        <w:br/>
        <w:t>төңіре</w:t>
        <w:br/>
        <w:t>ширек</w:t>
        <w:br/>
        <w:t>ктеген</w:t>
        <w:br/>
        <w:t>тәртіпке өте</w:t>
        <w:br/>
        <w:t>.Екірет құл</w:t>
      </w:r>
    </w:p>
    <w:p>
      <w:r>
        <w:t>финал</w:t>
        <w:br/>
        <w:t>ССРО құрамасыны</w:t>
        <w:br/>
        <w:t>ағанда</w:t>
        <w:br/>
        <w:t>көбелектей қалбаңдады. Бізді</w:t>
        <w:br/>
        <w:t>ға шығып, көңілді бір демеді.</w:t>
        <w:br/>
        <w:t>ң сол кездегі бас трен</w:t>
        <w:br/>
        <w:t>ң</w:t>
        <w:br/>
        <w:t>,</w:t>
        <w:br/>
        <w:t>күнгі</w:t>
        <w:br/>
        <w:t>ген профессио</w:t>
        <w:br/>
        <w:t>кі кү!</w:t>
        <w:br/>
        <w:t>р елдерде әй</w:t>
        <w:br/>
        <w:t>ің ой</w:t>
        <w:br/>
        <w:t>Пп біздің ауылда түнн</w:t>
        <w:br/>
        <w:t>р төрешісі И</w:t>
        <w:br/>
        <w:t>кездесуінді</w:t>
        <w:br/>
        <w:t>Хелд Зеел</w:t>
        <w:br/>
        <w:t>ядағы бі</w:t>
        <w:br/>
        <w:t>, басқа да</w:t>
        <w:br/>
        <w:t>да. Сондықта</w:t>
        <w:br/>
        <w:t>көкейде қалға</w:t>
        <w:br/>
        <w:t>еген қызы</w:t>
        <w:br/>
        <w:t>қатарынан тая</w:t>
        <w:br/>
        <w:t>утбол королін»</w:t>
        <w:br/>
        <w:t>қасапшыдай жұтынды. Сұлаты</w:t>
        <w:br/>
        <w:t>да жанына Эйсебио келіп, жарықты</w:t>
        <w:br/>
        <w:t>рінде ААуртаз Хурцилава</w:t>
        <w:br/>
        <w:t>ғысы</w:t>
        <w:br/>
        <w:t>Нн олай,</w:t>
        <w:br/>
        <w:t>ЙІН ғана</w:t>
        <w:br/>
        <w:t>газеттер</w:t>
        <w:br/>
        <w:t>нал бокс</w:t>
        <w:br/>
        <w:t>ннең со</w:t>
        <w:br/>
        <w:t>- деге</w:t>
        <w:br/>
        <w:t>елдерді</w:t>
        <w:br/>
        <w:t>ны»,</w:t>
        <w:br/>
        <w:t>кі онда</w:t>
        <w:br/>
        <w:t>і</w:t>
        <w:br/>
        <w:t>ке</w:t>
        <w:br/>
        <w:t>а?»</w:t>
        <w:br/>
        <w:t>Ы</w:t>
        <w:br/>
        <w:t>Қеш</w:t>
        <w:br/>
        <w:t>ен ай</w:t>
      </w:r>
    </w:p>
    <w:p>
      <w:r>
        <w:t>н босқ:;</w:t>
        <w:br/>
        <w:t>ШЫ</w:t>
        <w:br/>
        <w:t>а</w:t>
        <w:br/>
        <w:t>ҚТЫ</w:t>
        <w:br/>
        <w:t>алу.</w:t>
        <w:br/>
        <w:t>Ітва</w:t>
        <w:br/>
        <w:t>ҢҒЫ</w:t>
        <w:br/>
        <w:t>е</w:t>
        <w:br/>
        <w:t>е</w:t>
        <w:br/>
        <w:t>р</w:t>
        <w:br/>
        <w:t>ттың тұ</w:t>
        <w:br/>
        <w:t>1</w:t>
        <w:br/>
        <w:t>рді</w:t>
        <w:br/>
        <w:t>сит</w:t>
        <w:br/>
        <w:t>ме</w:t>
        <w:br/>
        <w:t>қат</w:t>
        <w:br/>
        <w:t>р</w:t>
        <w:br/>
        <w:t>рұқсат</w:t>
        <w:br/>
        <w:t>қтаймыз.</w:t>
        <w:br/>
        <w:t>қтар</w:t>
        <w:br/>
        <w:t>ін Бразилия</w:t>
        <w:br/>
        <w:t>%</w:t>
        <w:br/>
        <w:t>П</w:t>
        <w:br/>
        <w:t>утболшылар</w:t>
        <w:br/>
        <w:t>ері Морозов</w:t>
        <w:br/>
        <w:t>қатал адам деседі. Жүзбе-жүз тұ</w:t>
        <w:br/>
        <w:t>рып бір ауыз</w:t>
        <w:br/>
        <w:t>6 ---- М</w:t>
        <w:br/>
        <w:t>«Жігіттер,</w:t>
        <w:br/>
        <w:t>қа</w:t>
        <w:br/>
        <w:t>қас</w:t>
        <w:br/>
        <w:t>мен</w:t>
        <w:br/>
        <w:t>ҚОЙЫҢ,</w:t>
        <w:br/>
        <w:t>бір-ақ</w:t>
        <w:br/>
        <w:t>жайын</w:t>
        <w:br/>
        <w:t>күн</w:t>
        <w:br/>
        <w:t>қал</w:t>
        <w:br/>
        <w:t>жас</w:t>
        <w:br/>
        <w:t>бөл</w:t>
        <w:br/>
        <w:t>кел</w:t>
        <w:br/>
        <w:t>қат</w:t>
        <w:br/>
        <w:t>шікті т</w:t>
        <w:br/>
        <w:t>романи</w:t>
      </w:r>
    </w:p>
    <w:p>
      <w:r>
        <w:t>ген</w:t>
        <w:br/>
        <w:t>ан</w:t>
        <w:br/>
        <w:t>Бі</w:t>
        <w:br/>
        <w:t>Гел</w:t>
        <w:br/>
        <w:t>сер</w:t>
        <w:br/>
        <w:t>алм</w:t>
        <w:br/>
        <w:t>шы</w:t>
        <w:br/>
        <w:t>Есі</w:t>
        <w:br/>
        <w:t>Зам</w:t>
        <w:br/>
        <w:t>да қалдым.</w:t>
        <w:br/>
        <w:t>қсам, ке</w:t>
        <w:br/>
        <w:t>Сандерленд - портты, өн</w:t>
        <w:br/>
        <w:t>а. Қаланың мэрі</w:t>
        <w:br/>
        <w:t>топ жарысы Сан</w:t>
        <w:br/>
        <w:t>тап-Таза Қал</w:t>
        <w:br/>
        <w:t>баладай қуа</w:t>
        <w:br/>
        <w:t>болдым</w:t>
        <w:br/>
        <w:t>ҚНДР ком</w:t>
        <w:br/>
        <w:t>жіберіпті</w:t>
        <w:br/>
        <w:t>сұраған е</w:t>
        <w:br/>
        <w:t>қаласынын</w:t>
        <w:br/>
        <w:t>Сонда оған</w:t>
        <w:br/>
        <w:t>қысқанымды,</w:t>
        <w:br/>
        <w:t>алмасам ода</w:t>
        <w:br/>
        <w:t>ан</w:t>
        <w:br/>
        <w:t>Я</w:t>
        <w:br/>
        <w:t>ке</w:t>
        <w:br/>
        <w:t>алық комитет</w:t>
        <w:br/>
        <w:t>мбеков («Қайр</w:t>
        <w:br/>
        <w:t>атта Алатауды</w:t>
        <w:br/>
        <w:t>» деп</w:t>
        <w:br/>
        <w:t>дас</w:t>
        <w:br/>
        <w:t>Н</w:t>
        <w:br/>
        <w:t>н қай артық</w:t>
        <w:br/>
        <w:t>өзіміздің футболшыларға</w:t>
        <w:br/>
        <w:t>йтеді?» деген тәуір лебіз білдіріп еді, &lt;</w:t>
        <w:br/>
        <w:t>ында жүрген «Извест</w:t>
        <w:br/>
        <w:t>і Мэлор</w:t>
        <w:br/>
        <w:t>ыздар. Морозов маңа</w:t>
        <w:br/>
        <w:t>сілтеді. Мэлор Сту</w:t>
        <w:br/>
        <w:t>сұрап едәуі</w:t>
        <w:br/>
        <w:t>дерде де осылай</w:t>
        <w:br/>
        <w:t>ілшісі</w:t>
        <w:br/>
        <w:t>Ша кеш</w:t>
      </w:r>
    </w:p>
    <w:p>
      <w:r>
        <w:t>р отырып</w:t>
        <w:br/>
        <w:t>ЯНЫҢ» СОЛ</w:t>
        <w:br/>
        <w:t>руа</w:t>
        <w:br/>
        <w:t>,</w:t>
        <w:br/>
        <w:t>қай</w:t>
        <w:br/>
        <w:t>Н</w:t>
        <w:br/>
        <w:t>сі Гурам П</w:t>
        <w:br/>
        <w:t>мелеріне кештетіп соғы</w:t>
        <w:br/>
        <w:t>де «Извест</w:t>
        <w:br/>
        <w:t>жазып үлге</w:t>
        <w:br/>
        <w:t>рінші түн 0</w:t>
        <w:br/>
        <w:t>деңмен өтті.</w:t>
        <w:br/>
        <w:t>ай сағат таңғы</w:t>
        <w:br/>
        <w:t>білдірмей өзіміз орналасқан</w:t>
        <w:br/>
        <w:t>Й</w:t>
        <w:br/>
        <w:t>сылай</w:t>
        <w:br/>
        <w:t>Бөте</w:t>
        <w:br/>
        <w:t>алть</w:t>
        <w:br/>
        <w:t>не</w:t>
        <w:br/>
        <w:t>келісі</w:t>
        <w:br/>
        <w:t>аттын</w:t>
        <w:br/>
        <w:t>ң аяс</w:t>
        <w:br/>
        <w:t>ше П</w:t>
        <w:br/>
        <w:t>дерлендте</w:t>
        <w:br/>
        <w:t>ыпты. «Яши</w:t>
        <w:br/>
        <w:t>мәз-мейрам</w:t>
        <w:br/>
        <w:t>шинге.</w:t>
        <w:br/>
        <w:t>сондағы</w:t>
        <w:br/>
        <w:t>рі</w:t>
        <w:br/>
        <w:t>а</w:t>
        <w:br/>
        <w:t>,</w:t>
        <w:br/>
        <w:t>12)</w:t>
        <w:br/>
        <w:t>ің хатш</w:t>
        <w:br/>
        <w:t>дан» таң</w:t>
        <w:br/>
        <w:t>ретініне ай</w:t>
        <w:br/>
        <w:t>бей</w:t>
        <w:br/>
        <w:t>ше</w:t>
        <w:br/>
        <w:t>» бұ</w:t>
        <w:br/>
        <w:t>ында,</w:t>
        <w:br/>
        <w:t>ымен жұмбақ о</w:t>
        <w:br/>
        <w:t>Қома</w:t>
        <w:br/>
        <w:t>екеуміз</w:t>
      </w:r>
    </w:p>
    <w:p>
      <w:r>
        <w:t>кеше ғана ЯІ1</w:t>
        <w:br/>
        <w:t>ысы мен</w:t>
        <w:br/>
        <w:t>джикидзе</w:t>
        <w:br/>
        <w:t>П</w:t>
        <w:br/>
        <w:t>а</w:t>
        <w:br/>
        <w:t>ран-асыр</w:t>
        <w:br/>
        <w:t>жай, құм</w:t>
        <w:br/>
        <w:t>жеке бөл</w:t>
        <w:br/>
        <w:t>інде тұр</w:t>
        <w:br/>
        <w:t>Л,</w:t>
        <w:br/>
        <w:t>ор</w:t>
        <w:br/>
        <w:t>көрші</w:t>
        <w:br/>
        <w:t>Стуруа:</w:t>
        <w:br/>
        <w:t>на жолатпайды» деп қол</w:t>
        <w:br/>
        <w:t>аталған</w:t>
        <w:br/>
        <w:t>үйіне кеш қай</w:t>
        <w:br/>
        <w:t>татын. Бізбен бірге Қута</w:t>
        <w:br/>
        <w:t>кететін.</w:t>
        <w:br/>
        <w:t>ғажайып репорт</w:t>
        <w:br/>
        <w:t>ЫП</w:t>
        <w:br/>
        <w:t>қабаттағы жал</w:t>
        <w:br/>
        <w:t>барып қайтса</w:t>
        <w:br/>
        <w:t>емпионаттың басы</w:t>
        <w:br/>
        <w:t>кездегі .Лондондағы</w:t>
        <w:br/>
        <w:t>«Дәмеленбей-ақ</w:t>
        <w:br/>
        <w:t>ЫН</w:t>
        <w:br/>
        <w:t>адамдармен елді</w:t>
        <w:br/>
        <w:t>тты. Кейін</w:t>
        <w:br/>
        <w:t>е</w:t>
        <w:br/>
        <w:t>ің талантт</w:t>
        <w:br/>
        <w:t>Соларды</w:t>
        <w:br/>
        <w:t>н ел шетіне</w:t>
        <w:br/>
        <w:t>аждарын оқып,</w:t>
        <w:br/>
        <w:t>м.</w:t>
        <w:br/>
        <w:t>лар айтат</w:t>
        <w:br/>
        <w:t>гізіп ұйықта</w:t>
        <w:br/>
        <w:t>дорда ть</w:t>
        <w:br/>
        <w:t>пақ террасқ</w:t>
        <w:br/>
        <w:t>аласқан Сайлаубе</w:t>
        <w:br/>
        <w:t>Ы</w:t>
        <w:br/>
        <w:t>грузин</w:t>
        <w:br/>
        <w:t>болд</w:t>
        <w:br/>
        <w:t>Ке</w:t>
        <w:br/>
        <w:t>Ы.</w:t>
        <w:br/>
        <w:t>болды</w:t>
        <w:br/>
        <w:t>алақшы</w:t>
        <w:br/>
        <w:t>ме. Еле</w:t>
      </w:r>
    </w:p>
    <w:p>
      <w:r>
        <w:t>кор</w:t>
        <w:br/>
        <w:t>тг</w:t>
        <w:br/>
        <w:t>Ы</w:t>
        <w:br/>
        <w:t>ж</w:t>
        <w:br/>
        <w:t>қосса</w:t>
        <w:br/>
        <w:t>2 Ы</w:t>
        <w:br/>
        <w:t>кы)</w:t>
        <w:br/>
        <w:t>ж</w:t>
        <w:br/>
        <w:t>рынғы ой</w:t>
        <w:br/>
        <w:t>Алма</w:t>
        <w:br/>
        <w:t>Т</w:t>
        <w:br/>
        <w:t>дірісті, а</w:t>
        <w:br/>
        <w:t>утбол</w:t>
        <w:br/>
        <w:t>өтеді деген</w:t>
        <w:br/>
        <w:t>нді жақын</w:t>
        <w:br/>
        <w:t>екен.</w:t>
        <w:br/>
        <w:t>нда басш</w:t>
        <w:br/>
        <w:t>йтқан сөзі:</w:t>
        <w:br/>
        <w:t>қатар</w:t>
        <w:br/>
        <w:t>иннің қол</w:t>
        <w:br/>
        <w:t>бетпе-бет от</w:t>
        <w:br/>
        <w:t>ырып</w:t>
        <w:br/>
        <w:t>ТЫЛЫ</w:t>
        <w:br/>
        <w:t>басшыларын</w:t>
        <w:br/>
        <w:t>ыда</w:t>
        <w:br/>
        <w:t>рШ</w:t>
        <w:br/>
        <w:t>ке</w:t>
        <w:br/>
        <w:t>на</w:t>
        <w:br/>
        <w:t>Тағат</w:t>
        <w:br/>
        <w:t>йын болатын күнг</w:t>
        <w:br/>
        <w:t>ЫЛ</w:t>
        <w:br/>
        <w:t>креслода</w:t>
        <w:br/>
        <w:t>ЫН</w:t>
        <w:br/>
        <w:t>сұхбаттасқанымды жеткіз</w:t>
        <w:br/>
        <w:t>ғым болғаны...» Қоманда</w:t>
        <w:br/>
        <w:t>ың оған қайта айтар дауы болмапты. Кездесуді</w:t>
        <w:br/>
        <w:t>ыншысы) келіп тү)</w:t>
        <w:br/>
        <w:t>жүргендей болды</w:t>
        <w:br/>
        <w:t>р.</w:t>
        <w:br/>
        <w:t>М</w:t>
        <w:br/>
        <w:t>ыртқадай</w:t>
        <w:br/>
        <w:t>ының бі</w:t>
        <w:br/>
        <w:t>ғанда жа</w:t>
      </w:r>
    </w:p>
    <w:p>
      <w:r>
        <w:t>нық көреті</w:t>
        <w:br/>
        <w:t>ғы емес пе,</w:t>
        <w:br/>
        <w:t>е шақыру</w:t>
        <w:br/>
        <w:t>кешеуілдеуі</w:t>
        <w:br/>
        <w:t>нң Мидлсбро</w:t>
        <w:br/>
        <w:t>отырамыз.</w:t>
        <w:br/>
        <w:t>алып, кәдуілгідей</w:t>
        <w:br/>
        <w:t>е</w:t>
        <w:br/>
        <w:t>ыған жұм</w:t>
        <w:br/>
        <w:t>емпионат</w:t>
        <w:br/>
        <w:t>сім айтыл</w:t>
        <w:br/>
        <w:t>Н ап-а</w:t>
        <w:br/>
        <w:t>сызды</w:t>
        <w:br/>
        <w:t>18</w:t>
        <w:br/>
        <w:t>(е</w:t>
        <w:br/>
        <w:t>с</w:t>
        <w:br/>
        <w:t>ары</w:t>
        <w:br/>
        <w:t>«Ерте</w:t>
        <w:br/>
        <w:t>4-- М</w:t>
        <w:br/>
        <w:t>Гол! Бұған венгерлер абыр</w:t>
        <w:br/>
        <w:t>басталысымен екінші доп жіберіп алға</w:t>
        <w:br/>
        <w:t>жымады. Екінші тайм шу</w:t>
        <w:br/>
        <w:t>венгрлер 45 м</w:t>
        <w:br/>
        <w:t>шабуылдады. Дүңк-дүңк ұрылған доп. Шабуылшы</w:t>
        <w:br/>
        <w:t>жартылай қорғанысшылар,</w:t>
        <w:br/>
        <w:t>қорғанысі</w:t>
        <w:br/>
        <w:t>тастап шығып, ойынның бар тағдырын Альберт Шесте</w:t>
        <w:br/>
        <w:t>пен Лев Яшинге тастап кеткендей әсер туды. Сол кездегі</w:t>
        <w:br/>
        <w:t>ойын үстіндегі асығыс жазбаларымда «шамасы 10--15 метр</w:t>
        <w:br/>
        <w:t>жерден 9 рет доп зеңбірекш</w:t>
        <w:br/>
        <w:t>дарытпады... 20--25 метрде</w:t>
        <w:br/>
        <w:t>қисап жоқ» деген сөздер</w:t>
        <w:br/>
        <w:t>газетінде: «Виртуоз Яшенне</w:t>
        <w:br/>
        <w:t>бойы жазулар атойлады.</w:t>
        <w:br/>
        <w:t>ұтқанда финалға ФРГ шығу</w:t>
        <w:br/>
        <w:t>айтсам Сандерлендке ту ті</w:t>
        <w:br/>
        <w:t>Италия, Қорея, Чили ойы</w:t>
        <w:br/>
        <w:t>Қазір өткен оқиға ғой.</w:t>
        <w:br/>
        <w:t>н үр</w:t>
        <w:br/>
        <w:t>рвісі</w:t>
      </w:r>
    </w:p>
    <w:p>
      <w:r>
        <w:t>е атылды. Фаркаш 5 мет</w:t>
        <w:br/>
        <w:t>ылып жатқан допта е</w:t>
        <w:br/>
        <w:t>қалыпты. «Эхо Сундерланд»</w:t>
        <w:br/>
        <w:t>жоқадам» іспеттес ар</w:t>
        <w:br/>
        <w:t>Ширек финалда венге</w:t>
        <w:br/>
        <w:t>ы неғайбыл болатын. Бүкпесіз</w:t>
        <w:br/>
        <w:t>ккен төрт команда - ССРО,</w:t>
        <w:br/>
        <w:t>ндарына көңіл онша тол</w:t>
        <w:br/>
        <w:t>қоңылтақсыды. ССРО чемпионатының түрі осы б</w:t>
        <w:br/>
        <w:t>деген реніш мендеді. Абыро</w:t>
        <w:br/>
        <w:t>жарыстар басталып кетке</w:t>
        <w:br/>
        <w:t>жоқ</w:t>
        <w:br/>
        <w:t>едік. «Отандастар, жаңа тіл</w:t>
        <w:br/>
        <w:t>сөзімнен бірде қайтпан. Алт</w:t>
        <w:br/>
        <w:t>Ағылшын атаулы түгел намь</w:t>
        <w:br/>
        <w:t>қаттыдатұрды. Жігіттері жа</w:t>
        <w:br/>
        <w:t>өзін-өзі қайрауы ма әлде бері</w:t>
        <w:br/>
        <w:t>бас бәйгесін сарылып күткен а</w:t>
        <w:br/>
        <w:t>айта алмады. Жалғыз Рамсей</w:t>
        <w:br/>
        <w:t>Қүнде мұнартатын Альбион</w:t>
        <w:br/>
        <w:t>үш жұма ашық болды. Тек екі</w:t>
        <w:br/>
        <w:t>тұман көрдік. Ә, дегендегі «Англ</w:t>
        <w:br/>
        <w:t>кейін ағылшын жанкүйерлері иы</w:t>
        <w:br/>
        <w:t>теледидар арқылы ақтық сөзі</w:t>
        <w:br/>
        <w:t>талап қойды. Көгілдір экраннан б</w:t>
        <w:br/>
        <w:t>дүр</w:t>
        <w:br/>
        <w:t>бергенде жартылай финалдық</w:t>
        <w:br/>
        <w:t>де көңілдегі түйткілде түк қа</w:t>
        <w:br/>
        <w:t>аспаны чемпионат ө</w:t>
        <w:br/>
        <w:t>н айтсын деген үзілді-ке</w:t>
        <w:br/>
        <w:t>ерілген уәдені біз де тыңдап</w:t>
        <w:br/>
        <w:t>ектің күні Жаңа жылда ай</w:t>
        <w:br/>
        <w:t>ын Нике (Лондонда қалады.</w:t>
        <w:br/>
        <w:t>стан айрылды дегенге өз басым</w:t>
        <w:br/>
        <w:t>сенбеймін», -- деген еді Рамсей</w:t>
        <w:br/>
        <w:t>ры</w:t>
        <w:br/>
        <w:t>дің ішек қырындысында қа</w:t>
        <w:br/>
        <w:t>ылар түгел алаңды</w:t>
        <w:br/>
        <w:t>кін көзге түрткісіз қалын</w:t>
        <w:br/>
        <w:t>Я -- Уругвай» кездесуінен</w:t>
        <w:br/>
        <w:t>ғы салбырап кетіп, Рамсе</w:t>
      </w:r>
    </w:p>
    <w:p>
      <w:r>
        <w:t>осы сөзінде қаршығадай</w:t>
        <w:br/>
        <w:t>сты босаң бастаған бапкерді</w:t>
        <w:br/>
        <w:t>к сенім бе? Оны футболды</w:t>
        <w:br/>
        <w:t>ғылшындар да, басқа жұрт та</w:t>
        <w:br/>
        <w:t>деп</w:t>
        <w:br/>
        <w:t>нут</w:t>
        <w:br/>
        <w:t>лар,</w:t>
        <w:br/>
        <w:t>рнев</w:t>
        <w:br/>
        <w:t>рден</w:t>
        <w:br/>
        <w:t>сеп-</w:t>
        <w:br/>
        <w:t>ШЫН</w:t>
        <w:br/>
        <w:t>рлер</w:t>
        <w:br/>
        <w:t>май,</w:t>
        <w:br/>
        <w:t>олса</w:t>
        <w:br/>
        <w:t>лған</w:t>
        <w:br/>
        <w:t>тке</w:t>
        <w:br/>
        <w:t>сілді</w:t>
        <w:br/>
        <w:t>тқан</w:t>
        <w:br/>
        <w:t>лға</w:t>
        <w:br/>
        <w:t>М 7199</w:t>
        <w:br/>
        <w:t>мас болған үлкен қаланың көшесінде таң атқанша халық</w:t>
        <w:br/>
        <w:t>толықсып жүрдіде алды...</w:t>
        <w:br/>
        <w:t>Содан бері төрт жыл зулап өтіпті. Алда Мехико. Футбол</w:t>
        <w:br/>
        <w:t>әлеміне оның тарту таралғысы қандай. Жанкүйер деген</w:t>
        <w:br/>
        <w:t>жұрттың жарғақ құлағы жастыққа тимейтін күннің ауылы</w:t>
        <w:br/>
        <w:t>МЕХИКО СПЕКТАКЛІНІҢ 17-КЕЙІПКЕРІ</w:t>
        <w:br/>
        <w:t>таяу.</w:t>
        <w:br/>
        <w:t>Футболды</w:t>
        <w:br/>
        <w:t>-- қалыптасқан салт. Жасыл</w:t>
        <w:br/>
        <w:t>көңілінен ш</w:t>
        <w:br/>
        <w:t>байланысты. Бінтыға қарайты</w:t>
        <w:br/>
        <w:t>кейіпкерлер</w:t>
        <w:br/>
        <w:t>басқа да кей</w:t>
        <w:br/>
        <w:t>оның орны</w:t>
        <w:br/>
        <w:t>і кейіпкері</w:t>
        <w:br/>
        <w:t>жартысы «Ә</w:t>
      </w:r>
    </w:p>
    <w:p>
      <w:r>
        <w:t>викторинада</w:t>
        <w:br/>
        <w:t>нәрсе болма</w:t>
        <w:br/>
        <w:t>шу ете түст</w:t>
        <w:br/>
        <w:t>әкімшіліктерін</w:t>
        <w:br/>
        <w:t>Жұрттың тең жартысы «Әр</w:t>
        <w:br/>
        <w:t>ң салауатты жи</w:t>
        <w:br/>
        <w:t>деп кімді айтамы</w:t>
        <w:br/>
        <w:t>де солар. Чемпионатқа ті</w:t>
        <w:br/>
        <w:t>іпкерлер бары ай</w:t>
        <w:br/>
        <w:t>гінде төрешілер және кәдім</w:t>
        <w:br/>
        <w:t>басқалардан бөлекше.</w:t>
        <w:br/>
        <w:t>ынында: «Чемпионаттың 17</w:t>
        <w:br/>
        <w:t>аландағы</w:t>
        <w:br/>
        <w:t>н көкмай</w:t>
        <w:br/>
        <w:t>гі футбол</w:t>
        <w:br/>
        <w:t>3?» деге</w:t>
        <w:br/>
        <w:t>не, төре</w:t>
        <w:br/>
        <w:t>рине, аландағы до</w:t>
        <w:br/>
        <w:t>Чемпионат алдында шетелдің бірі</w:t>
        <w:br/>
        <w:t>«31 май күні жұрт ынтыға қарайтын қандай</w:t>
        <w:br/>
        <w:t>қ?» -- деген сұраққа, отырғандар іркілместе</w:t>
        <w:br/>
        <w:t>і. «Ол - Мексика мен ССРО кома</w:t>
        <w:br/>
        <w:t>ойнайтын теңбіл доп» десті бір</w:t>
        <w:br/>
        <w:t>Чемпионаттағы доптың</w:t>
        <w:br/>
        <w:t>Пп!» десті.</w:t>
        <w:br/>
        <w:t>тпаса да белгілі. Олардын</w:t>
        <w:br/>
        <w:t>ндүниежүзілік форумына 16 командақатынасу</w:t>
        <w:br/>
        <w:t>спектакльдің жұрт</w:t>
        <w:br/>
        <w:t>ығуы негізінен осы командалардың бабына</w:t>
        <w:br/>
        <w:t>са алаңдағы негізг</w:t>
        <w:br/>
        <w:t>келей қатынасаты</w:t>
        <w:br/>
        <w:t>добы дараланады,</w:t>
        <w:br/>
        <w:t>Бір кезде футбол</w:t>
        <w:br/>
        <w:t>н әңгіме де болған.</w:t>
        <w:br/>
        <w:t>шілер» десе, ендігі</w:t>
        <w:br/>
        <w:t>ауыздан.</w:t>
        <w:br/>
        <w:t>теңбіл болатыны шындық.</w:t>
        <w:br/>
        <w:t>ФИФА Амстердам қаласында чемпи</w:t>
        <w:br/>
        <w:t>ҡо</w:t>
        <w:br/>
        <w:t>ойналады.</w:t>
      </w:r>
    </w:p>
    <w:p>
      <w:r>
        <w:t>курс өткізді. Қонкурсқа сан ел</w:t>
        <w:br/>
        <w:t>қатынасты. Қомиссия әбден</w:t>
        <w:br/>
        <w:t>қорытындысын шығарды. Бірінші орын спорт бұйымдары</w:t>
        <w:br/>
        <w:t>шығаруда ежелден көзге түсіп жү</w:t>
        <w:br/>
        <w:t>тиді. 32 матч түгел «Адидастың» ала бауыр добымен</w:t>
        <w:br/>
        <w:t>ден 500-ден астам фирм</w:t>
        <w:br/>
        <w:t>шұқылап қарап барып бәйг</w:t>
        <w:br/>
        <w:t>Н</w:t>
        <w:br/>
        <w:t>рген «Адидас» фирмасына</w:t>
        <w:br/>
        <w:t>ндегі телевизиялық</w:t>
        <w:br/>
        <w:t>далар</w:t>
        <w:br/>
        <w:t>р</w:t>
        <w:br/>
        <w:t>онат добы жайль</w:t>
        <w:br/>
        <w:t>а</w:t>
        <w:br/>
        <w:t>е</w:t>
        <w:br/>
        <w:t>М 2290</w:t>
        <w:br/>
        <w:t>құпия. Әйтеу</w:t>
        <w:br/>
        <w:t>түсе берді.</w:t>
        <w:br/>
        <w:t>Англия м</w:t>
        <w:br/>
        <w:t>арасындағые</w:t>
        <w:br/>
        <w:t>де арман</w:t>
        <w:br/>
        <w:t>бойы тө</w:t>
        <w:br/>
        <w:t>спектакл</w:t>
        <w:br/>
        <w:t>Дегендей жай</w:t>
        <w:br/>
        <w:t>естілмеді. Қол</w:t>
        <w:br/>
        <w:t>қарапталайқ</w:t>
        <w:br/>
        <w:t>Шабуылш</w:t>
        <w:br/>
        <w:t>бұлар? Шын</w:t>
        <w:br/>
        <w:t>үшін соңғы т</w:t>
        <w:br/>
        <w:t>рді. Орта</w:t>
        <w:br/>
        <w:t>решін</w:t>
        <w:br/>
        <w:t>ьгекі</w:t>
        <w:br/>
        <w:t>Ы</w:t>
        <w:br/>
        <w:t>ө</w:t>
        <w:br/>
        <w:t>с</w:t>
        <w:br/>
        <w:t>өзге</w:t>
        <w:br/>
        <w:t>жұлды</w:t>
        <w:br/>
        <w:t>аузына</w:t>
        <w:br/>
        <w:t>тұйыққа ті</w:t>
        <w:br/>
        <w:t>футболшылары</w:t>
        <w:br/>
        <w:t>термен» алтын</w:t>
        <w:br/>
        <w:t>Арада талай</w:t>
        <w:br/>
        <w:t>июліндегі .Лондо</w:t>
        <w:br/>
        <w:t>қатыңқы ағыл</w:t>
        <w:br/>
        <w:t>киімдерін, қолда</w:t>
        <w:br/>
        <w:t>тықпалаған ағыл</w:t>
        <w:br/>
        <w:t>бірінде көлік біт</w:t>
        <w:br/>
        <w:t>халық. Жалған</w:t>
        <w:br/>
        <w:t>жалт-жұлт етке</w:t>
      </w:r>
    </w:p>
    <w:p>
      <w:r>
        <w:t>жатты. Әлгі авто</w:t>
        <w:br/>
        <w:t>Н</w:t>
        <w:br/>
        <w:t>Н</w:t>
        <w:br/>
        <w:t>ір А</w:t>
        <w:br/>
        <w:t>енП</w:t>
        <w:br/>
        <w:t>соң:</w:t>
        <w:br/>
        <w:t>да. «Англ</w:t>
        <w:br/>
        <w:t>Неш</w:t>
        <w:br/>
        <w:t>рісіп</w:t>
        <w:br/>
        <w:t>ШЫЛ</w:t>
        <w:br/>
        <w:t>уна,</w:t>
        <w:br/>
        <w:t>қуды</w:t>
        <w:br/>
        <w:t>ы ма, қо</w:t>
        <w:br/>
        <w:t>нда да</w:t>
        <w:br/>
        <w:t>рт ж</w:t>
        <w:br/>
        <w:t>ында</w:t>
        <w:br/>
        <w:t>зы жоқ ағыл</w:t>
        <w:br/>
        <w:t>«универсал</w:t>
        <w:br/>
        <w:t>реп кете 2</w:t>
        <w:br/>
        <w:t>Да кей</w:t>
        <w:br/>
        <w:t>жы</w:t>
        <w:br/>
        <w:t>рындағ</w:t>
        <w:br/>
        <w:t>кен тоқтады</w:t>
        <w:br/>
        <w:t>бус</w:t>
        <w:br/>
        <w:t>нглия құрамасы</w:t>
        <w:br/>
        <w:t>ортугалияның ой</w:t>
        <w:br/>
        <w:t>ғы финалдық</w:t>
        <w:br/>
        <w:t>Я -- Порту</w:t>
        <w:br/>
        <w:t>р еткен ыс</w:t>
        <w:br/>
        <w:t>кеткен футболш</w:t>
        <w:br/>
        <w:t>қта мөңкіп тұ</w:t>
        <w:br/>
        <w:t>Мур, Эйсебио,</w:t>
        <w:br/>
        <w:t>көрге</w:t>
        <w:br/>
        <w:t>рғаушы ма, жарт</w:t>
        <w:br/>
        <w:t>бұлар кім? О</w:t>
        <w:br/>
        <w:t>ылда әлем</w:t>
        <w:br/>
        <w:t>өзгелерде</w:t>
        <w:br/>
        <w:t>шын құрамасы</w:t>
        <w:br/>
        <w:t>» деген сөзді</w:t>
        <w:br/>
        <w:t>каздаған үшінші</w:t>
        <w:br/>
        <w:t>ін</w:t>
        <w:br/>
        <w:t>кені алғанын мой</w:t>
        <w:br/>
        <w:t>л зулап өте шы</w:t>
        <w:br/>
        <w:t>көз алдымда. Жа</w:t>
        <w:br/>
        <w:t>ындар балаша м</w:t>
        <w:br/>
        <w:t>барын м</w:t>
        <w:br/>
        <w:t>а</w:t>
        <w:br/>
        <w:t>Ы</w:t>
        <w:br/>
        <w:t>Ы</w:t>
      </w:r>
    </w:p>
    <w:p>
      <w:r>
        <w:t>кездесуді</w:t>
        <w:br/>
        <w:t>галия</w:t>
        <w:br/>
        <w:t>қырығы</w:t>
        <w:br/>
        <w:t>н футбол мама</w:t>
        <w:br/>
        <w:t>футболы</w:t>
        <w:br/>
        <w:t>н оқ бойы</w:t>
        <w:br/>
        <w:t>Англияның «ақ адал еңбек ма</w:t>
        <w:br/>
        <w:t>йшылықта</w:t>
        <w:br/>
        <w:t>ойыннан-ойынға бапқа</w:t>
        <w:br/>
        <w:t>ынын «Англия -- ФРГ»</w:t>
        <w:br/>
        <w:t>көргенде, көрмеге</w:t>
        <w:br/>
        <w:t>» кездесуінде 27 минут</w:t>
        <w:br/>
        <w:t>естілмеді. Ғажайып</w:t>
        <w:br/>
        <w:t>ыларды үркітіп алмайы</w:t>
        <w:br/>
        <w:t>ратын стадионда ызы</w:t>
        <w:br/>
        <w:t>Бобби Чарльтондарғ</w:t>
        <w:br/>
        <w:t>дарыдел-сал болды.</w:t>
        <w:br/>
        <w:t>И қорғаушы ма... кім</w:t>
        <w:br/>
        <w:t>сұраққа жауап беру</w:t>
        <w:br/>
        <w:t>ның өрнегі бүтіндей</w:t>
        <w:br/>
        <w:t>озық, Пеле секілді</w:t>
        <w:br/>
        <w:t>футбол теоретиктеріні</w:t>
        <w:br/>
        <w:t>салды. Бүкіл финалды</w:t>
        <w:br/>
        <w:t>допты желеу еткен ФРГ</w:t>
        <w:br/>
        <w:t>дай</w:t>
        <w:br/>
        <w:t>ыла</w:t>
        <w:br/>
        <w:t>сы</w:t>
        <w:br/>
        <w:t>ындады.</w:t>
        <w:br/>
        <w:t>қса да 1966 жылдың 30</w:t>
        <w:br/>
        <w:t>кебу ағашта</w:t>
        <w:br/>
        <w:t>әз болды. Үстерінде</w:t>
        <w:br/>
        <w:t>еймандарға жалбарын</w:t>
        <w:br/>
        <w:t>ШЫ</w:t>
        <w:br/>
        <w:t>ндар. Жер бет</w:t>
        <w:br/>
        <w:t>Қөп</w:t>
        <w:br/>
        <w:t>ың жартысындай</w:t>
        <w:br/>
        <w:t>су жаңа қы</w:t>
        <w:br/>
        <w:t>бері мұндай құді</w:t>
        <w:br/>
        <w:t>таққызған, бақы</w:t>
        <w:br/>
        <w:t>жатты. Чемпион</w:t>
        <w:br/>
        <w:t>Бұда</w:t>
        <w:br/>
        <w:t>транспорты</w:t>
        <w:br/>
        <w:t>ттан естері</w:t>
        <w:br/>
        <w:t>аттын</w:t>
        <w:br/>
        <w:t>Гарден отелге» сол түндегі</w:t>
        <w:br/>
        <w:t>тоқтаған</w:t>
        <w:br/>
        <w:t>ретке жет</w:t>
      </w:r>
    </w:p>
    <w:p>
      <w:r>
        <w:t>қорыть</w:t>
        <w:br/>
        <w:t>екен.</w:t>
        <w:br/>
        <w:t>індегі ең үл</w:t>
        <w:br/>
        <w:t>педе кептел</w:t>
        <w:br/>
        <w:t>зыл автобус ж</w:t>
        <w:br/>
        <w:t>утболды ойлап тапқалы</w:t>
        <w:br/>
        <w:t>пеген Англияға ал</w:t>
        <w:br/>
        <w:t>қалмаған 99 жі</w:t>
        <w:br/>
        <w:t>нды салтанаты өткен «Ро</w:t>
        <w:br/>
        <w:t>ең бақытты адамдар ғана ж</w:t>
        <w:br/>
        <w:t>н бұрын Черчилль қайтыс болғанда ғана .Лондон</w:t>
        <w:br/>
        <w:t>Арақтан емес, қуанып</w:t>
        <w:br/>
        <w:t>кен қаланы</w:t>
        <w:br/>
        <w:t>н қара құрым</w:t>
        <w:br/>
        <w:t>ң көшесін</w:t>
        <w:br/>
        <w:t>ке-дара кел</w:t>
        <w:br/>
        <w:t>жүз жыл</w:t>
        <w:br/>
        <w:t>тыннан ал</w:t>
        <w:br/>
        <w:t>гітті алып кел</w:t>
        <w:br/>
        <w:t>Т</w:t>
        <w:br/>
        <w:t>етті.</w:t>
        <w:br/>
        <w:t>ге</w:t>
        <w:br/>
        <w:t>.Лондоннь</w:t>
        <w:br/>
        <w:t>ке</w:t>
        <w:br/>
        <w:t>птан</w:t>
        <w:br/>
        <w:t>9- м</w:t>
        <w:br/>
        <w:t>(820</w:t>
        <w:br/>
        <w:t>ған</w:t>
        <w:br/>
        <w:t>қал</w:t>
        <w:br/>
        <w:t>а, бірде кө</w:t>
        <w:br/>
        <w:t>«Уақыт боп қа</w:t>
        <w:br/>
        <w:t>кел</w:t>
        <w:br/>
        <w:t>Қолледжге тура</w:t>
        <w:br/>
        <w:t>жайдан ба бізді</w:t>
        <w:br/>
        <w:t>сөз болмады. Ш</w:t>
        <w:br/>
        <w:t>баруға ұйғардық.</w:t>
        <w:br/>
        <w:t>берді</w:t>
        <w:br/>
        <w:t>сенімді секілді. Өй</w:t>
        <w:br/>
        <w:t>бірге. «Сіздер ба</w:t>
        <w:br/>
        <w:t>сұрақты қоя</w:t>
        <w:br/>
        <w:t>жатығу үсті</w:t>
        <w:br/>
        <w:t>тиегі өзінен-өзі а</w:t>
        <w:br/>
        <w:t>. Өзгеге қатал т</w:t>
        <w:br/>
        <w:t>не бары</w:t>
        <w:br/>
        <w:t>ып, біраз бірге қыдыр</w:t>
        <w:br/>
        <w:t>Бір кезде ол жұлып алғандай сағат</w:t>
      </w:r>
    </w:p>
    <w:p>
      <w:r>
        <w:t>Пты. Шеф құртады»,</w:t>
        <w:br/>
        <w:t>ген таксиді ұстап Сандерл</w:t>
        <w:br/>
        <w:t>пты. Қаталды</w:t>
        <w:br/>
        <w:t>ң арамызда жігітте</w:t>
        <w:br/>
        <w:t>ға шығып бі</w:t>
        <w:br/>
        <w:t>ге Я</w:t>
        <w:br/>
        <w:t>ренер қалыптан аумайтын</w:t>
        <w:br/>
        <w:t>соңғ</w:t>
        <w:br/>
        <w:t>басы</w:t>
        <w:br/>
        <w:t>жауа</w:t>
        <w:br/>
        <w:t>ша</w:t>
        <w:br/>
        <w:t>рек</w:t>
        <w:br/>
        <w:t>Ось</w:t>
        <w:br/>
        <w:t>тке</w:t>
        <w:br/>
        <w:t>рас</w:t>
        <w:br/>
        <w:t>Н</w:t>
        <w:br/>
        <w:t>Ы</w:t>
        <w:br/>
        <w:t>П</w:t>
        <w:br/>
        <w:t>ҒЫТ</w:t>
        <w:br/>
        <w:t>Ы</w:t>
        <w:br/>
        <w:t>дүркін Терістік те</w:t>
        <w:br/>
        <w:t>жанкүйерлер</w:t>
        <w:br/>
        <w:t>жаттығу са</w:t>
        <w:br/>
        <w:t>Тыны!</w:t>
        <w:br/>
        <w:t>кең алқаб</w:t>
        <w:br/>
        <w:t>ете түстік.</w:t>
        <w:br/>
        <w:t>қағаз жалм</w:t>
        <w:br/>
        <w:t>тастамай ай</w:t>
        <w:br/>
        <w:t>деп. Бір тай</w:t>
        <w:br/>
        <w:t>деді өзі ойланы</w:t>
        <w:br/>
        <w:t>-- Мынал</w:t>
        <w:br/>
        <w:t>жанып түсті.</w:t>
        <w:br/>
        <w:t>- Ойн</w:t>
        <w:br/>
        <w:t>- Ой</w:t>
        <w:br/>
        <w:t>деді Воронин.</w:t>
        <w:br/>
        <w:t>-- Неге?</w:t>
        <w:br/>
        <w:t>- Сен</w:t>
        <w:br/>
        <w:t>а-жан</w:t>
        <w:br/>
        <w:t>ТЫ</w:t>
        <w:br/>
        <w:t>ішінен</w:t>
        <w:br/>
        <w:t>ғатында біз</w:t>
        <w:br/>
        <w:t>тықтан м</w:t>
        <w:br/>
        <w:t>Келісім ба</w:t>
        <w:br/>
        <w:t>п жүрей</w:t>
        <w:br/>
        <w:t>м кездесу өткізіп ж</w:t>
        <w:br/>
        <w:t>п тапқандай тан</w:t>
        <w:br/>
        <w:t>арыңыз</w:t>
        <w:br/>
        <w:t>асақ, ойнай</w:t>
        <w:br/>
        <w:t>ауын ойнаймыз. Бі</w:t>
        <w:br/>
        <w:t>нізді</w:t>
      </w:r>
    </w:p>
    <w:p>
      <w:r>
        <w:t>суь</w:t>
        <w:br/>
        <w:t>финал</w:t>
        <w:br/>
        <w:t>Леспеген жан туралы өз пікірімді айту қи</w:t>
        <w:br/>
        <w:t>шеде Ғалымжан Хұсаиновпен</w:t>
        <w:br/>
        <w:t>қ,</w:t>
        <w:br/>
        <w:t>ЫН</w:t>
        <w:br/>
        <w:t>ыстады</w:t>
        <w:br/>
        <w:t>ендтен</w:t>
        <w:br/>
        <w:t>ЖОЛыЫ</w:t>
        <w:br/>
        <w:t>і, Ойын</w:t>
        <w:br/>
        <w:t>әдемі</w:t>
        <w:br/>
        <w:t>үшін жаттығу ойын</w:t>
        <w:br/>
        <w:t>здар. С</w:t>
        <w:br/>
        <w:t>сыздар. Олар доғал</w:t>
        <w:br/>
        <w:t>жігіттерм</w:t>
        <w:br/>
        <w:t>лады»,</w:t>
        <w:br/>
        <w:t>нң жағас</w:t>
        <w:br/>
        <w:t>команда</w:t>
        <w:br/>
        <w:t>ге сыбы</w:t>
        <w:br/>
        <w:t>аужырап тұрға</w:t>
        <w:br/>
        <w:t>ында отырған ССРО құрам</w:t>
        <w:br/>
        <w:t>р, ешкім жан</w:t>
        <w:br/>
        <w:t>рып алған жо</w:t>
        <w:br/>
        <w:t>ік, ССРО құрамасымен</w:t>
        <w:br/>
        <w:t>біз</w:t>
        <w:br/>
        <w:t>нан</w:t>
        <w:br/>
        <w:t>ТОЛ</w:t>
        <w:br/>
        <w:t>ен</w:t>
        <w:br/>
        <w:t>- деді</w:t>
        <w:br/>
        <w:t>ына ап</w:t>
        <w:br/>
        <w:t>ірі</w:t>
        <w:br/>
        <w:t>рлаған</w:t>
        <w:br/>
        <w:t>берсе</w:t>
        <w:br/>
        <w:t>аурап.</w:t>
        <w:br/>
        <w:t>ҚТ</w:t>
        <w:br/>
        <w:t>рге барайь</w:t>
        <w:br/>
        <w:t>ар</w:t>
        <w:br/>
        <w:t>ктеді.</w:t>
        <w:br/>
        <w:t>қалтасы</w:t>
        <w:br/>
        <w:t>қ. Біреу:</w:t>
        <w:br/>
        <w:t>ұшы</w:t>
        <w:br/>
        <w:t>магазин арал</w:t>
        <w:br/>
        <w:t>а қарап</w:t>
        <w:br/>
        <w:t>-- деп көшеде</w:t>
      </w:r>
    </w:p>
    <w:p>
      <w:r>
        <w:t>3 миль жердегі</w:t>
        <w:br/>
        <w:t>ЫҢ сызы Ма,</w:t>
        <w:br/>
        <w:t>қ деген</w:t>
        <w:br/>
        <w:t>р «уһ» деге</w:t>
        <w:br/>
        <w:t>әдемі жол т</w:t>
        <w:br/>
        <w:t>ЯШшинғ</w:t>
        <w:br/>
        <w:t>біраз уақыты бі</w:t>
        <w:br/>
        <w:t>да қақиы</w:t>
        <w:br/>
        <w:t>пты береді.</w:t>
        <w:br/>
        <w:t>доп ойнайық. Ә</w:t>
        <w:br/>
        <w:t>Яшин. Алдын ал</w:t>
        <w:br/>
        <w:t>п журнал</w:t>
        <w:br/>
        <w:t>Белгілен</w:t>
        <w:br/>
        <w:t>болды.</w:t>
        <w:br/>
        <w:t>гі</w:t>
        <w:br/>
        <w:t>І</w:t>
        <w:br/>
        <w:t>Нн</w:t>
        <w:br/>
        <w:t>Ы</w:t>
        <w:br/>
        <w:t>І</w:t>
        <w:br/>
        <w:t>Ы</w:t>
        <w:br/>
        <w:t>өзі</w:t>
        <w:br/>
        <w:t>асыны</w:t>
        <w:br/>
        <w:t>Н</w:t>
        <w:br/>
        <w:t>ң үстінен</w:t>
        <w:br/>
        <w:t>ық! -- деп Хурцилава шыға келді.</w:t>
        <w:br/>
        <w:t>рақ, сен қатынаспайсың, -</w:t>
        <w:br/>
        <w:t>ауы</w:t>
        <w:br/>
        <w:t>е аса</w:t>
        <w:br/>
        <w:t>збе</w:t>
        <w:br/>
        <w:t>п отыры</w:t>
        <w:br/>
        <w:t>Одан да</w:t>
        <w:br/>
        <w:t>ңгіме</w:t>
        <w:br/>
        <w:t>а екі</w:t>
        <w:br/>
        <w:t>истер ме</w:t>
        <w:br/>
        <w:t>ген күнн</w:t>
        <w:br/>
        <w:t>Грей-Қолледжді</w:t>
        <w:br/>
        <w:t>ан қарындаш,</w:t>
        <w:br/>
        <w:t>«Аузымыздан</w:t>
        <w:br/>
        <w:t>ойнағанымыз</w:t>
        <w:br/>
        <w:t>к қайтеді, жігіттер?!» -</w:t>
        <w:br/>
        <w:t>ын. Жалғыз</w:t>
        <w:br/>
        <w:t>расып</w:t>
        <w:br/>
        <w:t>адық.</w:t>
        <w:br/>
        <w:t>кеп жіберіп:</w:t>
        <w:br/>
        <w:t>кез</w:t>
        <w:br/>
        <w:t>Грей-</w:t>
      </w:r>
    </w:p>
    <w:p>
      <w:r>
        <w:t>басқа</w:t>
        <w:br/>
        <w:t>КӨП</w:t>
        <w:br/>
        <w:t>соң</w:t>
        <w:br/>
        <w:t>П</w:t>
        <w:br/>
        <w:t>Н</w:t>
        <w:br/>
        <w:t>П</w:t>
        <w:br/>
        <w:t>Н</w:t>
        <w:br/>
        <w:t>ІН</w:t>
        <w:br/>
        <w:t>Н</w:t>
        <w:br/>
        <w:t>сау</w:t>
        <w:br/>
        <w:t>дея екен? -- деп Воронин</w:t>
        <w:br/>
        <w:t>» шын ойын деген жүрмейді.</w:t>
        <w:br/>
        <w:t>Мына жігіттердің ішінде команда атаулыда ойнамағандары</w:t>
        <w:br/>
        <w:t>М 197</w:t>
        <w:br/>
        <w:t>Аристофор Қолумбтың өзі араға 09 күн салып «ат басын»</w:t>
        <w:br/>
        <w:t>біріне-бірі ұласы</w:t>
        <w:br/>
        <w:t>айтқысыз ғаламат іс ты</w:t>
        <w:br/>
        <w:t>екен?! Қүн қа</w:t>
        <w:br/>
        <w:t>жер!» деп жар салғанда теңізден жері</w:t>
        <w:br/>
        <w:t>болар, екінші і</w:t>
        <w:br/>
        <w:t>көрген европалықекенін</w:t>
        <w:br/>
        <w:t>гармонға салып,</w:t>
        <w:br/>
        <w:t>Андалус аспя</w:t>
        <w:br/>
        <w:t>қара құрттай</w:t>
        <w:br/>
        <w:t>жаңа ғана ұл</w:t>
        <w:br/>
        <w:t>айқын түсіне</w:t>
        <w:br/>
        <w:t>аралына Эспа</w:t>
        <w:br/>
        <w:t>ұзақты күн ка</w:t>
        <w:br/>
        <w:t>романдарға шұқш</w:t>
        <w:br/>
        <w:t>де Пентялост</w:t>
        <w:br/>
        <w:t>бүйідей тиетін</w:t>
        <w:br/>
        <w:t>«теоретиктерді</w:t>
        <w:br/>
        <w:t>Бармақбасты ұсақ е</w:t>
        <w:br/>
        <w:t>ашып мұратына жету</w:t>
        <w:br/>
        <w:t>ескек салды...</w:t>
        <w:br/>
        <w:t>Көк дөнен түгілі</w:t>
        <w:br/>
        <w:t>тарихтың беттерін жалп-жалп ашып,</w:t>
        <w:br/>
        <w:t>саны тоқсан қаралы адамнын бүгінгіні</w:t>
        <w:br/>
        <w:t>алыс жерлерден, телегей-теңіз көлдерден секіріп өтіп бара</w:t>
        <w:br/>
        <w:t>жатқандағы бар мақсаты - теңбіл доптың әлегі екенін</w:t>
        <w:br/>
        <w:t>ойласаң бір қараған адамға кісі күлерлік гәп. Осыдан бір</w:t>
        <w:br/>
        <w:t>п жатқан қалың аралдарға тірегенде адам</w:t>
        <w:br/>
        <w:t>Йқын түсіне қойды ма</w:t>
        <w:br/>
        <w:t>ған дүрбіші: «Жер, жер, көз ұшында үлкен</w:t>
        <w:br/>
        <w:t>далус»әнін</w:t>
        <w:br/>
        <w:t>стофор Қолумб кейін</w:t>
      </w:r>
    </w:p>
    <w:p>
      <w:r>
        <w:t>шарға хал</w:t>
        <w:br/>
        <w:t>Испаниян</w:t>
        <w:br/>
        <w:t>тырбанып шыға</w:t>
        <w:br/>
        <w:t>ң жолбасшысы</w:t>
        <w:br/>
        <w:t>қаптайтын</w:t>
        <w:br/>
        <w:t>ы араб аул</w:t>
        <w:br/>
        <w:t>салып, тарих есті</w:t>
        <w:br/>
        <w:t>болатыны жаужүрек те</w:t>
        <w:br/>
        <w:t>1943 жылдын</w:t>
        <w:br/>
        <w:t>рет жанкешті</w:t>
        <w:br/>
        <w:t>кемедегі «экспед</w:t>
        <w:br/>
        <w:t>деген атпен е</w:t>
        <w:br/>
        <w:t>қайдан болсын?</w:t>
        <w:br/>
        <w:t>і таңында екінші</w:t>
        <w:br/>
        <w:t>нда Да аты</w:t>
        <w:br/>
        <w:t>рихқа конкистадор</w:t>
        <w:br/>
        <w:t>інші бекет Гаит</w:t>
        <w:br/>
        <w:t>. Өзінің кемесінде</w:t>
        <w:br/>
        <w:t>қыртысы қалын</w:t>
        <w:br/>
        <w:t>йы адам Изабелле Франсиеск</w:t>
        <w:br/>
        <w:t>заңды иелерін</w:t>
        <w:br/>
        <w:t>ң іргетасын қалаушы</w:t>
        <w:br/>
        <w:t>ойлаған емес.</w:t>
        <w:br/>
        <w:t>септен ауа адам «Индияны біржола</w:t>
        <w:br/>
        <w:t>Й мұхитына үшінші рет</w:t>
        <w:br/>
        <w:t>ық жоспарды</w:t>
        <w:br/>
        <w:t>ге» асықты. Ү|</w:t>
        <w:br/>
        <w:t>көк сұңқарын Л</w:t>
        <w:br/>
        <w:t>қайта оралады. Ұзын</w:t>
        <w:br/>
        <w:t>ң тұлпарын айшылық</w:t>
        <w:br/>
        <w:t>діктен қуанған</w:t>
        <w:br/>
        <w:t>н бірінші боп</w:t>
        <w:br/>
        <w:t>ауыз</w:t>
        <w:br/>
        <w:t>ҚТЫН</w:t>
        <w:br/>
        <w:t>ң өзі</w:t>
        <w:br/>
        <w:t>Ь</w:t>
        <w:br/>
        <w:t>Ь</w:t>
        <w:br/>
        <w:t>пулы теңіз</w:t>
        <w:br/>
        <w:t>ұрығы екенін</w:t>
        <w:br/>
        <w:t>9)</w:t>
        <w:br/>
        <w:t>е</w:t>
        <w:br/>
        <w:t>жүйрік көңі</w:t>
        <w:br/>
        <w:t>ғасыр ғана бұрын Темзаның бір түбегіне жүз қаралы кісі</w:t>
        <w:br/>
        <w:t>5% м</w:t>
        <w:br/>
        <w:t>Владимир Іолчинскийдің байыздап отыра алмай, салон</w:t>
      </w:r>
    </w:p>
    <w:p>
      <w:r>
        <w:t>ішін кезіп қатардың бәрімен кезек әңгімелесуге де мұрсаты</w:t>
        <w:br/>
        <w:t>жетке</w:t>
        <w:br/>
        <w:t>-- Бакуден Москваға жеткенше, оны айтасыз,</w:t>
        <w:br/>
        <w:t>мана Шереметьевтен көтеріліп кеткенше алыс сапарға</w:t>
        <w:br/>
        <w:t>баратыныма сенгенім жоқ,- дейді ұзақ жолға тұңғы!</w:t>
        <w:br/>
        <w:t>шыққан азербайжан журналисі.</w:t>
        <w:br/>
        <w:t>-- Осыдан төрт ай бұрын Қаракасқа ұшқанда да, жарты</w:t>
        <w:br/>
        <w:t>ай бұрын Даккадан оралып келе жатқанымызда да аспан</w:t>
        <w:br/>
        <w:t>бүгінгідей шымқай көк еді, - деп сөз бастайды москвалық</w:t>
        <w:br/>
        <w:t>әйгілі журналистердің бірі. Бейне мына турған Алматыдан</w:t>
        <w:br/>
        <w:t>Бақанасқа ұшып бара жатқан секілді.</w:t>
        <w:br/>
        <w:t>Біздің алдымыздағы үш креслодағылардың самолет</w:t>
        <w:br/>
        <w:t>жерден көтерілісімен қызу кіріскен әңгімесі -- азербайжан</w:t>
        <w:br/>
        <w:t>футболының Қаспий теңізіндей шыңырау проблемасы.</w:t>
        <w:br/>
        <w:t>Л</w:t>
        <w:br/>
        <w:t>Ашаң жүзді барынша биязы Алескер Мамедов жай сөй</w:t>
        <w:br/>
        <w:t>пәленің түп төркіні балалар футболында жатқанын айтса</w:t>
        <w:br/>
        <w:t>да, философиялық түйіндерге молырақ жүгінеді. Жанкүйер</w:t>
        <w:br/>
        <w:t>жұрттың бүгінгі жас қауымы өмірде де, аланда да бия</w:t>
        <w:br/>
        <w:t>бірақ ол қақпаға ұмтылғанда қарсы жақтың дег</w:t>
        <w:br/>
        <w:t>қалмайтын Москва «Динамосының» СССР құрамасынын</w:t>
        <w:br/>
        <w:t>күшті шабуылшысы Алескер Мамедовты біле де бермес.</w:t>
        <w:br/>
        <w:t>Оның жанында даусы мотордың түріліне ұласып Ахмет</w:t>
        <w:br/>
        <w:t>Алескеров отыр. Оны жұрт жақсы біледі. Азербайжан елінің</w:t>
        <w:br/>
        <w:t>футболдың бас бәйгесіне қосқан жүйрігі -- «Нефтчидің»</w:t>
        <w:br/>
        <w:t>бас бапкері. Сонау бір кездері шапқан жауға жалаңа</w:t>
        <w:br/>
        <w:t>төсін керіп салып, қасқиып тұратын жүрегі түкті батырда</w:t>
        <w:br/>
        <w:t>қорғанысшыны көретін едік. Десе дегендей. Жағы құланнын</w:t>
        <w:br/>
        <w:t>жағындай жүзіде түктен көрінбейтін жігіт. Шығыстың ғажап</w:t>
        <w:br/>
        <w:t>эпостарындағы Қөрғұлыдай айбатты. Ақырын емес, ақырып</w:t>
        <w:br/>
        <w:t>сөйлейді. Оның сөзінің нобайы -- бар еңбек шеберлер</w:t>
        <w:br/>
        <w:t>класының тренерлерінікі. Арғы қатарлардағы кеңестің</w:t>
        <w:br/>
        <w:t>қарқыны да бәсең тартпайды. Өрши түседі. Жасыл алаңда</w:t>
        <w:br/>
        <w:t>аса жігерлі, кейде тасыған жігері тентектікпен астасып кете</w:t>
        <w:br/>
        <w:t>ДА- м</w:t>
        <w:br/>
        <w:t>қонуға еңкейгенін де, «Орында</w:t>
        <w:br/>
        <w:t>де</w:t>
        <w:br/>
        <w:t>Бі</w:t>
        <w:br/>
        <w:t>ертегісіндей қызылды-жасылды бір дүние</w:t>
        <w:br/>
        <w:t>ген бұйрықты да елемей</w:t>
        <w:br/>
        <w:t>Рр мезгілде көзге түрткісіз</w:t>
        <w:br/>
        <w:t>терезелерге б</w:t>
        <w:br/>
        <w:t>аспан аст</w:t>
        <w:br/>
        <w:t>Қанат жалғасақ та жеткізбей келе жат</w:t>
        <w:br/>
        <w:t>тары. Сансыз моншақ, са</w:t>
        <w:br/>
        <w:t>от</w:t>
        <w:br/>
        <w:t>Салонны</w:t>
      </w:r>
    </w:p>
    <w:p>
      <w:r>
        <w:t>ай</w:t>
        <w:br/>
        <w:t>Трапқа шыға келгенімізде таудан самал</w:t>
        <w:br/>
        <w:t>екен. Қеш болса да: «Қа</w:t>
        <w:br/>
        <w:t>ДИ</w:t>
        <w:br/>
        <w:t>ар</w:t>
        <w:br/>
        <w:t>де</w:t>
        <w:br/>
        <w:t>біреуді-б</w:t>
        <w:br/>
        <w:t>ке</w:t>
        <w:br/>
        <w:t>құ</w:t>
        <w:br/>
        <w:t>өт</w:t>
        <w:br/>
        <w:t>бо</w:t>
        <w:br/>
        <w:t>Футбол әлемі 1-ҒІ -- І деген схеманы</w:t>
        <w:br/>
        <w:t>Біздің әңгімеміз осының төңірегінде.</w:t>
        <w:br/>
        <w:t>Мексика чемпионаты</w:t>
        <w:br/>
        <w:t>тізбегінің соңын ала бере</w:t>
        <w:br/>
        <w:t>тып жіберіңдерші?» дей</w:t>
        <w:br/>
        <w:t>ң алдыңғы жағынан бі</w:t>
        <w:br/>
        <w:t>ас, Мехико!» дедім.</w:t>
        <w:br/>
        <w:t>йырл</w:t>
        <w:br/>
        <w:t>Уақыт біздің елде таңертең</w:t>
        <w:br/>
        <w:t>нсыз алқа</w:t>
        <w:br/>
        <w:t>ы күн, Мех</w:t>
        <w:br/>
        <w:t>реу: «Қайырлы кеш дегенді</w:t>
        <w:br/>
        <w:t>ді. Сағат тілі кешкі тоғыз жарым.</w:t>
        <w:br/>
        <w:t>аңырап соғып тұр</w:t>
        <w:br/>
        <w:t>рыңыздан қозғалмаңыздар!»</w:t>
        <w:br/>
        <w:t>етімізді тоса бердік.</w:t>
        <w:br/>
        <w:t>ынан баяғының</w:t>
        <w:br/>
        <w:t>жарқ ете қалды.</w:t>
        <w:br/>
        <w:t>қан Мехиконың</w:t>
        <w:br/>
        <w:t>-- жарқ-жұрқ.</w:t>
        <w:br/>
        <w:t>ко!», «Буеонос</w:t>
        <w:br/>
        <w:t>гі тоғыз жарым.</w:t>
        <w:br/>
        <w:t>1-1--1 НЕМЕСЕ АҚЫЛ ТІСІ ШЫҚҚАН ФУТБОЛ</w:t>
        <w:br/>
        <w:t>Аяқ доп - әр елде, әр заманда болған ойын. Ескі</w:t>
        <w:br/>
        <w:t>хеологиялық жазбалар кеп елдің тарихында бүгінгі</w:t>
        <w:br/>
        <w:t>футболдың сүресі ежелден барын айтады. Ол «футбол</w:t>
        <w:br/>
        <w:t>ген атпен айқын болғалы да ғасырды артқа салды. Екі</w:t>
        <w:br/>
        <w:t>жақтан жүзден адам шығып, ат көпір майдан болған</w:t>
        <w:br/>
        <w:t>Альбион тұманы ғана емес, будақ-будақ шаңның астынд;</w:t>
        <w:br/>
        <w:t>реу көріп болмаған кездер</w:t>
        <w:br/>
        <w:t>өзінде-ақ алғашқы футбол</w:t>
      </w:r>
    </w:p>
    <w:p>
      <w:r>
        <w:t>здің</w:t>
        <w:br/>
        <w:t>рылысын схемаға түс</w:t>
        <w:br/>
        <w:t>лғанның өзінде де ойын</w:t>
        <w:br/>
        <w:t>ұзап барады. Май айын</w:t>
        <w:br/>
        <w:t>талма т</w:t>
        <w:br/>
        <w:t>сәт! Соңғы ойында да осылай</w:t>
        <w:br/>
        <w:t>НЫҢ</w:t>
        <w:br/>
        <w:t>ЫҢ СОН</w:t>
        <w:br/>
        <w:t>бол</w:t>
        <w:br/>
        <w:t>түзіл</w:t>
        <w:br/>
        <w:t>қазір ертек секілді. Сол</w:t>
        <w:br/>
        <w:t>«теоретиктері» ойыннын</w:t>
        <w:br/>
        <w:t>ріпті-міс. Әрине</w:t>
        <w:br/>
        <w:t>1--50--20--99 немесе 1--30--69 болған шығар. Футбол жыл</w:t>
        <w:br/>
        <w:t>кен сайын сүргіленіп, артық жаңқасы түсіп жұп-жұмыр</w:t>
        <w:br/>
        <w:t>і ілісі он өзгеріп отырады.</w:t>
        <w:br/>
        <w:t>естіп көрген емес.</w:t>
        <w:br/>
        <w:t>м</w:t>
        <w:br/>
        <w:t>»</w:t>
        <w:br/>
        <w:t>ы 4</w:t>
        <w:br/>
        <w:t>ол Шамаме</w:t>
        <w:br/>
        <w:t>,</w:t>
        <w:br/>
        <w:t>да тарихтың шетсіз-шексіз</w:t>
        <w:br/>
        <w:t>қатарға тұрып, шеру тартып</w:t>
        <w:br/>
        <w:t>ғы жұлдызында тұп-тура</w:t>
        <w:br/>
        <w:t>үсте Бышовец доппен жөнеп бергенде «Мә, іске</w:t>
        <w:br/>
        <w:t>са игі еді!» деп футболдың</w:t>
        <w:br/>
        <w:t>М 7209</w:t>
        <w:br/>
        <w:t>тіркелген советт</w:t>
        <w:br/>
        <w:t>мамандар - т</w:t>
        <w:br/>
        <w:t>қызметкерлері.</w:t>
        <w:br/>
        <w:t>-- Енді ж</w:t>
        <w:br/>
        <w:t>Йорктің Кеннед</w:t>
        <w:br/>
        <w:t>жұмсақ дауыс</w:t>
        <w:br/>
        <w:t>қарай көзі тал</w:t>
        <w:br/>
        <w:t>күдер үзіп мызғы</w:t>
        <w:br/>
        <w:t>ғұпыл уқалап жатыр.</w:t>
      </w:r>
    </w:p>
    <w:p>
      <w:r>
        <w:t>рктен Мехико</w:t>
        <w:br/>
        <w:t>--Ныо-Ио</w:t>
        <w:br/>
        <w:t>ің қырыққа жу</w:t>
        <w:br/>
        <w:t>ренерлер, төре</w:t>
        <w:br/>
        <w:t>ырма шақты м</w:t>
        <w:br/>
        <w:t>аэропортын</w:t>
        <w:br/>
        <w:t>салонды дүр сі</w:t>
        <w:br/>
        <w:t>ған, «бұ шіркін</w:t>
        <w:br/>
        <w:t>п кеткен жұ</w:t>
        <w:br/>
        <w:t>ға</w:t>
        <w:br/>
        <w:t>гутте</w:t>
        <w:br/>
        <w:t>кінт</w:t>
        <w:br/>
        <w:t>ің І</w:t>
        <w:br/>
        <w:t>алақаным</w:t>
        <w:br/>
        <w:t>ейін</w:t>
        <w:br/>
        <w:t>ық журналисі, елуден астам</w:t>
        <w:br/>
        <w:t>ілер, спо</w:t>
        <w:br/>
        <w:t>рт ісінің жауапты</w:t>
        <w:br/>
        <w:t>Йін самолет Нью-</w:t>
        <w:br/>
        <w:t>рып қонады, деген</w:t>
        <w:br/>
        <w:t>ті. Қөк теңізге қарай-</w:t>
        <w:br/>
        <w:t>еті-шегі болмас» деп</w:t>
        <w:br/>
        <w:t>ен көздерін апыл-</w:t>
        <w:br/>
        <w:t>н ке</w:t>
        <w:br/>
        <w:t>ба</w:t>
        <w:br/>
        <w:t>- деген біреуді</w:t>
        <w:br/>
        <w:t>Алдым</w:t>
        <w:br/>
        <w:t>тастады. Сол</w:t>
        <w:br/>
        <w:t>Жарты тәулі</w:t>
        <w:br/>
        <w:t>бәйгісінің қи</w:t>
        <w:br/>
        <w:t>ркке</w:t>
        <w:br/>
        <w:t>басталған</w:t>
        <w:br/>
        <w:t>әркім-ақ құштар.</w:t>
        <w:br/>
        <w:t>Нью-Иор</w:t>
        <w:br/>
        <w:t>қайтам</w:t>
        <w:br/>
        <w:t>бұның бүй</w:t>
        <w:br/>
        <w:t>дөп келеді. Са</w:t>
        <w:br/>
        <w:t>есесіне іші кең,</w:t>
        <w:br/>
        <w:t>- Қадірлі</w:t>
        <w:br/>
        <w:t>Мехикоға</w:t>
        <w:br/>
        <w:t>те, КӨП ой</w:t>
        <w:br/>
        <w:t>көңіліміз футбо,</w:t>
        <w:br/>
        <w:t>кө</w:t>
        <w:br/>
        <w:t>бел, екі қы</w:t>
        <w:br/>
        <w:t>- Жі</w:t>
        <w:br/>
        <w:t>деген көте</w:t>
      </w:r>
    </w:p>
    <w:p>
      <w:r>
        <w:t>Грузиянын</w:t>
        <w:br/>
        <w:t>рег</w:t>
        <w:br/>
        <w:t>ріңкі</w:t>
        <w:br/>
        <w:t>тү</w:t>
        <w:br/>
        <w:t>ғаты</w:t>
        <w:br/>
        <w:t>жеткізу</w:t>
        <w:br/>
        <w:t>ынды ті</w:t>
        <w:br/>
        <w:t>ріңіздер! -- деге</w:t>
        <w:br/>
        <w:t>з қосарл</w:t>
        <w:br/>
        <w:t>гіттер, терезеге</w:t>
        <w:br/>
        <w:t>халық артисі, елі</w:t>
        <w:br/>
        <w:t>Қотэ Махарадзенің даусы. Балаш</w:t>
        <w:br/>
        <w:t>р. Найза шыңдары ақ сәл</w:t>
        <w:br/>
        <w:t>мызАҚШ</w:t>
        <w:br/>
        <w:t>ШЫҒЫ</w:t>
        <w:br/>
        <w:t>на</w:t>
        <w:br/>
        <w:t>кресл</w:t>
        <w:br/>
        <w:t>мей</w:t>
        <w:br/>
        <w:t>ге</w:t>
        <w:br/>
        <w:t>пті</w:t>
        <w:br/>
        <w:t>Аяқтарыңы</w:t>
        <w:br/>
        <w:t>тілекті мой</w:t>
        <w:br/>
        <w:t>ана айтты.</w:t>
        <w:br/>
        <w:t>қа</w:t>
        <w:br/>
        <w:t>зді</w:t>
        <w:br/>
        <w:t>лда.</w:t>
        <w:br/>
        <w:t>дауыс көбімі</w:t>
        <w:br/>
        <w:t>кте төрт сағат дамылдап, Мехико қайдас</w:t>
        <w:br/>
        <w:t>індік атқа. Аты</w:t>
        <w:br/>
        <w:t>8» самолеті. Біздің «ИЛ» мен«ТУ»с</w:t>
        <w:br/>
        <w:t>| ңқы. «Шабан</w:t>
        <w:br/>
        <w:t>500-600 шақы</w:t>
        <w:br/>
        <w:t>осы өте жайл</w:t>
        <w:br/>
        <w:t>мандар, әуе кемесіні</w:t>
        <w:br/>
        <w:t>асық. Ылғ</w:t>
        <w:br/>
        <w:t>телевизормен кө</w:t>
        <w:br/>
        <w:t>ЗДЬ</w:t>
        <w:br/>
        <w:t>ЫЛ</w:t>
        <w:br/>
        <w:t>ав</w:t>
        <w:br/>
        <w:t>раңдар,</w:t>
        <w:br/>
        <w:t>те</w:t>
        <w:br/>
        <w:t>мізге машһүр рад</w:t>
        <w:br/>
        <w:t>аман</w:t>
        <w:br/>
        <w:t>імі</w:t>
        <w:br/>
        <w:t>қан! шады самолет?</w:t>
        <w:br/>
        <w:t>аү</w:t>
      </w:r>
    </w:p>
    <w:p>
      <w:r>
        <w:t>ңдегбірсіз сұрағына стюардесса:</w:t>
        <w:br/>
        <w:t>ен Нью-Йо</w:t>
        <w:br/>
        <w:t>дегбірсіздік бәр</w:t>
        <w:br/>
        <w:t>к ЖОЛ езіп тастаған</w:t>
        <w:br/>
        <w:t>қуы</w:t>
        <w:br/>
        <w:t>-сау қоналық, деп</w:t>
        <w:br/>
        <w:t>ң басымызда бар еді.</w:t>
        <w:br/>
        <w:t>ына қарамай футбол</w:t>
        <w:br/>
        <w:t>зді</w:t>
        <w:br/>
        <w:t>Мехикоға жетіп жығылуға</w:t>
        <w:br/>
        <w:t>ыңдеп</w:t>
        <w:br/>
        <w:t>паниясының«ДС-</w:t>
        <w:br/>
        <w:t>үліктей арғымақ болса,</w:t>
        <w:br/>
        <w:t>дау шығарсың» деген ой</w:t>
        <w:br/>
        <w:t>рым алады екен. Оны</w:t>
        <w:br/>
        <w:t>аком</w:t>
        <w:br/>
        <w:t>Ы.</w:t>
        <w:br/>
        <w:t>н экипажы сіздерді</w:t>
        <w:br/>
        <w:t>аспанда ұшып жүрсек</w:t>
        <w:br/>
        <w:t>ре алмасақ та, бар</w:t>
        <w:br/>
        <w:t>ы өтеліп рахат ойын</w:t>
        <w:br/>
        <w:t>күн қақтаған қыпша</w:t>
        <w:br/>
        <w:t>ң май</w:t>
        <w:br/>
        <w:t>көзді</w:t>
        <w:br/>
        <w:t>тауға</w:t>
        <w:br/>
        <w:t>ЙДАН 04</w:t>
        <w:br/>
        <w:t>қараңдар! -</w:t>
        <w:br/>
        <w:t>тып жіберді.</w:t>
        <w:br/>
        <w:t>окоментатор</w:t>
        <w:br/>
        <w:t>а қуанып, жүзі албырап</w:t>
        <w:br/>
        <w:t>рең о</w:t>
        <w:br/>
        <w:t>де оранған өзіміздің Алатаудай</w:t>
        <w:br/>
        <w:t>тау тізбектеріне жанаса қалыппыз. Абыр-сабыр. Самолеттің</w:t>
        <w:br/>
        <w:t>ж88- м</w:t>
        <w:br/>
        <w:t>Үлке</w:t>
        <w:br/>
        <w:t>мүмкіндігін, өзін</w:t>
        <w:br/>
        <w:t>болмайды. Құр</w:t>
        <w:br/>
        <w:t>заман</w:t>
        <w:br/>
        <w:t>Лай барып, ой</w:t>
        <w:br/>
        <w:t>ет</w:t>
        <w:br/>
        <w:t>ой</w:t>
        <w:br/>
        <w:t>пі</w:t>
        <w:br/>
        <w:t>ту же</w:t>
      </w:r>
    </w:p>
    <w:p>
      <w:r>
        <w:t>Қазі</w:t>
        <w:br/>
        <w:t>«ССРО</w:t>
        <w:br/>
        <w:t>деген сү</w:t>
        <w:br/>
        <w:t>сүп-суы</w:t>
        <w:br/>
        <w:t>жауа</w:t>
        <w:br/>
        <w:t>осы төң</w:t>
        <w:br/>
        <w:t>Сон</w:t>
        <w:br/>
        <w:t>команда</w:t>
        <w:br/>
        <w:t>да байыпты жең</w:t>
        <w:br/>
        <w:t>ткізер м</w:t>
        <w:br/>
        <w:t>р ашу</w:t>
        <w:br/>
        <w:t>құрама</w:t>
        <w:br/>
        <w:t>раққа бі</w:t>
        <w:br/>
        <w:t>ыза сабас</w:t>
        <w:br/>
        <w:t>П те жаты</w:t>
        <w:br/>
        <w:t>ау Мехикода жү</w:t>
        <w:br/>
        <w:t>ны «жерден алы</w:t>
        <w:br/>
        <w:t>сөйлеге</w:t>
        <w:br/>
        <w:t>көңіл</w:t>
        <w:br/>
        <w:t>көб</w:t>
        <w:br/>
        <w:t>чем</w:t>
        <w:br/>
        <w:t>бол</w:t>
        <w:br/>
        <w:t>бай</w:t>
        <w:br/>
        <w:t>Қөп</w:t>
        <w:br/>
        <w:t>Т</w:t>
        <w:br/>
        <w:t>ЫП Т</w:t>
        <w:br/>
        <w:t>қай</w:t>
        <w:br/>
        <w:t>теге</w:t>
        <w:br/>
        <w:t>Дұб</w:t>
        <w:br/>
        <w:t>Чемпио</w:t>
        <w:br/>
        <w:t>көрсетер</w:t>
        <w:br/>
        <w:t>Жұрттан</w:t>
        <w:br/>
        <w:t>сөзбен, бір</w:t>
        <w:br/>
        <w:t>бір</w:t>
        <w:br/>
        <w:t>көп</w:t>
        <w:br/>
        <w:t>іріне</w:t>
        <w:br/>
        <w:t>алған Бразилия құрам</w:t>
        <w:br/>
        <w:t>деген сауалға да бір</w:t>
        <w:br/>
        <w:t>Бұрынғы</w:t>
        <w:br/>
        <w:t>- Жі</w:t>
        <w:br/>
        <w:t>онат</w:t>
        <w:br/>
        <w:t>Нн кездеріміздің</w:t>
        <w:br/>
        <w:t>ім» деген білгір мама</w:t>
      </w:r>
    </w:p>
    <w:p>
      <w:r>
        <w:t>гіттер, футболд</w:t>
        <w:br/>
        <w:t>ік тісі, біржола тісі шы</w:t>
        <w:br/>
        <w:t>утболдың а</w:t>
        <w:br/>
        <w:t>СА</w:t>
        <w:br/>
        <w:t>ген біраз құбы</w:t>
        <w:br/>
        <w:t>літренерлер со</w:t>
        <w:br/>
        <w:t>мен</w:t>
        <w:br/>
        <w:t>жететі</w:t>
        <w:br/>
        <w:t>аны</w:t>
        <w:br/>
        <w:t>ққанө</w:t>
        <w:br/>
        <w:t>бояумен ай</w:t>
        <w:br/>
        <w:t>ын. Ал</w:t>
        <w:br/>
        <w:t>сы өне</w:t>
        <w:br/>
        <w:t>сөзбен жауап айту мүл</w:t>
        <w:br/>
        <w:t>бәрінде</w:t>
        <w:br/>
        <w:t>Ы</w:t>
        <w:br/>
        <w:t>ұр, - деп Бор</w:t>
        <w:br/>
        <w:t>берме</w:t>
        <w:br/>
        <w:t>н белгі</w:t>
        <w:br/>
        <w:t>ірі</w:t>
        <w:br/>
        <w:t>басылғаны</w:t>
        <w:br/>
        <w:t>атына шейін</w:t>
        <w:br/>
        <w:t>лағыл-марж</w:t>
        <w:br/>
        <w:t>жеке-дара!</w:t>
        <w:br/>
        <w:t>Ы</w:t>
        <w:br/>
        <w:t>н өтуден де қ</w:t>
        <w:br/>
        <w:t>а</w:t>
        <w:br/>
        <w:t>чемпионаттын</w:t>
        <w:br/>
        <w:t>бір қыр</w:t>
        <w:br/>
        <w:t>тебе бе</w:t>
        <w:br/>
        <w:t>ы жарқы</w:t>
        <w:br/>
        <w:t>ретін ойын ем</w:t>
        <w:br/>
        <w:t>н айқас, үлкен ш</w:t>
        <w:br/>
        <w:t>Нің Де шам</w:t>
        <w:br/>
        <w:t>кеудемен қағып өт</w:t>
        <w:br/>
        <w:t>р,</w:t>
        <w:br/>
        <w:t>да</w:t>
        <w:br/>
        <w:t>П</w:t>
        <w:br/>
        <w:t>,</w:t>
        <w:br/>
        <w:t>ЫҢ</w:t>
        <w:br/>
        <w:t>,</w:t>
        <w:br/>
        <w:t>рап көзге шал</w:t>
        <w:br/>
        <w:t>Мексика чемпионаты</w:t>
        <w:br/>
        <w:t>абуылға «дұшпанн</w:t>
      </w:r>
    </w:p>
    <w:p>
      <w:r>
        <w:t>а-шарқ</w:t>
        <w:br/>
        <w:t>ына түс</w:t>
        <w:br/>
        <w:t>сы жүлделі</w:t>
        <w:br/>
        <w:t>р сөзбен «я</w:t>
        <w:br/>
        <w:t>қ жауап қатуға тура кел</w:t>
        <w:br/>
        <w:t>птар берілі</w:t>
        <w:br/>
        <w:t>іректен тартылары</w:t>
        <w:br/>
        <w:t>коқ»деп құрбақаны</w:t>
        <w:br/>
        <w:t>ргенде,</w:t>
        <w:br/>
        <w:t>ғат</w:t>
        <w:br/>
        <w:t>ҚЫЛ</w:t>
        <w:br/>
        <w:t>ндр</w:t>
        <w:br/>
        <w:t>ынды екше</w:t>
        <w:br/>
        <w:t>емін деген</w:t>
        <w:br/>
        <w:t>ратегиясын</w:t>
        <w:br/>
        <w:t>деген ой тұрды көкейде.</w:t>
        <w:br/>
        <w:t>іп, кең толған</w:t>
        <w:br/>
        <w:t>орынға ие бола ала</w:t>
        <w:br/>
        <w:t>еді.</w:t>
        <w:br/>
        <w:t>әлі де талай ә</w:t>
        <w:br/>
        <w:t>сөзсіз.</w:t>
        <w:br/>
        <w:t>танауым</w:t>
        <w:br/>
        <w:t>жерге салып»</w:t>
        <w:br/>
        <w:t>ңбі</w:t>
        <w:br/>
        <w:t>да</w:t>
        <w:br/>
        <w:t>ын кезеңдері</w:t>
        <w:br/>
        <w:t>тісінің я</w:t>
        <w:br/>
        <w:t>еевич А)</w:t>
        <w:br/>
        <w:t>лыстарды</w:t>
        <w:br/>
        <w:t>Л сөзді жө</w:t>
        <w:br/>
        <w:t>жаңғырығы</w:t>
        <w:br/>
        <w:t>Н футбол</w:t>
        <w:br/>
        <w:t>ыл бұйымы</w:t>
        <w:br/>
        <w:t>р адамының б</w:t>
        <w:br/>
        <w:t>Пп жеткізу қ</w:t>
        <w:br/>
        <w:t>н Нике</w:t>
        <w:br/>
        <w:t>ің қай қ!</w:t>
        <w:br/>
        <w:t>р сөзі жатта</w:t>
        <w:br/>
        <w:t>Ч</w:t>
        <w:br/>
        <w:t>тара</w:t>
        <w:br/>
        <w:t>ас</w:t>
        <w:br/>
        <w:t>Ы</w:t>
        <w:br/>
        <w:t>Ін</w:t>
        <w:br/>
        <w:t>ім</w:t>
        <w:br/>
        <w:t>Н.</w:t>
      </w:r>
    </w:p>
    <w:p>
      <w:r>
        <w:t>дежен</w:t>
        <w:br/>
        <w:t>ынать</w:t>
        <w:br/>
        <w:t>ЛДЫҢ ОЙ</w:t>
        <w:br/>
        <w:t>ырым</w:t>
        <w:br/>
        <w:t>ЫЗ қусыр</w:t>
        <w:br/>
        <w:t>о</w:t>
        <w:br/>
        <w:t>өзінде-ақ бәрімізге</w:t>
        <w:br/>
        <w:t>ННЫ</w:t>
        <w:br/>
        <w:t>ЛЫ</w:t>
        <w:br/>
        <w:t>адамдар секіл</w:t>
        <w:br/>
        <w:t>келеді. Мексика</w:t>
        <w:br/>
        <w:t>карып ш</w:t>
        <w:br/>
        <w:t>ркадьев жұрттың бә</w:t>
        <w:br/>
        <w:t>ТЫ</w:t>
        <w:br/>
        <w:t>н көрген.</w:t>
        <w:br/>
        <w:t>кел</w:t>
        <w:br/>
        <w:t>У</w:t>
        <w:br/>
        <w:t>КӘ</w:t>
        <w:br/>
        <w:t>М</w:t>
        <w:br/>
        <w:t>ар</w:t>
        <w:br/>
        <w:t>і</w:t>
        <w:br/>
        <w:t>бо!</w:t>
        <w:br/>
        <w:t>ңбауыр</w:t>
        <w:br/>
        <w:t>Неге? Бұл сұраққа</w:t>
        <w:br/>
        <w:t>нгіме</w:t>
        <w:br/>
        <w:t>есі</w:t>
        <w:br/>
        <w:t>яметтің</w:t>
        <w:br/>
        <w:t>і мәңгілікке жеңіп</w:t>
        <w:br/>
        <w:t>ың» әзірлігін,</w:t>
        <w:br/>
        <w:t>П ал</w:t>
        <w:br/>
        <w:t>әпе</w:t>
        <w:br/>
        <w:t>с әперген емес. Шама-шарықты</w:t>
        <w:br/>
        <w:t>ын тактикасын, ст</w:t>
        <w:br/>
        <w:t>е еді, қалай</w:t>
        <w:br/>
        <w:t>май түсуге</w:t>
        <w:br/>
        <w:t>рбақандық</w:t>
        <w:br/>
        <w:t>йға шақтап</w:t>
        <w:br/>
        <w:t>ған</w:t>
        <w:br/>
        <w:t>рма</w:t>
        <w:br/>
        <w:t>кезде:</w:t>
        <w:br/>
        <w:t>еді?»</w:t>
      </w:r>
    </w:p>
    <w:p>
      <w:r>
        <w:t>ындай</w:t>
        <w:br/>
        <w:t>нің арқауы</w:t>
        <w:br/>
        <w:t>ЫЛЫП,</w:t>
        <w:br/>
        <w:t>йлы-қырлы</w:t>
        <w:br/>
        <w:t>«сап-сап,</w:t>
        <w:br/>
        <w:t>П қалды.</w:t>
        <w:br/>
        <w:t>ДІ сүт тісі,</w:t>
        <w:br/>
        <w:t>ыққан сәті</w:t>
        <w:br/>
        <w:t>ЕН</w:t>
        <w:br/>
        <w:t>П тастаға</w:t>
        <w:br/>
        <w:t>Мюнхе</w:t>
        <w:br/>
        <w:t>рмеңкесіні</w:t>
        <w:br/>
        <w:t>ол болды.</w:t>
        <w:br/>
        <w:t>ша қасиеті</w:t>
        <w:br/>
        <w:t>МЕ</w:t>
        <w:br/>
        <w:t>ен</w:t>
        <w:br/>
        <w:t>де</w:t>
        <w:br/>
        <w:t>паз бен жүлдегерді</w:t>
        <w:br/>
        <w:t>Бұл жолы ол жо</w:t>
        <w:br/>
        <w:t>«Футбол -- аяқпен е</w:t>
        <w:br/>
        <w:t>ес, ақы</w:t>
        <w:br/>
        <w:t>рсі</w:t>
        <w:br/>
        <w:t>ыны» дегенге ке</w:t>
        <w:br/>
        <w:t>көзге түсті</w:t>
        <w:br/>
        <w:t>болмайды.</w:t>
        <w:br/>
        <w:t>Қ.</w:t>
        <w:br/>
        <w:t>лі-қарсылы</w:t>
        <w:br/>
        <w:t>Т</w:t>
        <w:br/>
        <w:t>24- мМ</w:t>
        <w:br/>
        <w:t>тата бастағанын байқаса керек. Айтар сөз, келтірер дәлел</w:t>
        <w:br/>
        <w:t>жеткілікті. Соның бәрінен сенімді, бәрінен әділі -- Мехико</w:t>
        <w:br/>
        <w:t>спектакліне қатынасқан футболшылардың өз пікірі, өз</w:t>
        <w:br/>
        <w:t>байламы. Чемпионат алдындағы көңіл күйлері, тау жығар</w:t>
        <w:br/>
        <w:t>лебізі. Қапитанынан бастайық:</w:t>
        <w:br/>
        <w:t>-- Біздің елімізде кейбір шетелдердегі секілді</w:t>
        <w:br/>
        <w:t>ойыншылар айдынын асыру, көтермелеп, әсірелеп көрсету</w:t>
        <w:br/>
        <w:t>жоқ. Сондықтан олардан кем көрінеді. Шындығында,</w:t>
        <w:br/>
        <w:t>жас футболшыларымыздың ішінде жұлдыз боп жанғалы</w:t>
        <w:br/>
        <w:t>тұрғандары жеткілікті... - дейді Шестернев.</w:t>
        <w:br/>
        <w:t>Шынында солай ма? Адам өзі ұнататын ойыншысын</w:t>
        <w:br/>
        <w:t>жаманатқа қимайды. Әйтсе де мен Қахи Асатианиден</w:t>
        <w:br/>
        <w:t>бастамақпын. Бойында осы замандағы ең жақсы жартылай</w:t>
        <w:br/>
        <w:t>қорғанысшының көп салтанаты бар Асатиани Бельгиямен</w:t>
        <w:br/>
        <w:t>болған ойында 30 дүркін тиген доптың 13-нен айырылып</w:t>
        <w:br/>
        <w:t>қалды. 18 рет допқа таласта төрт-ақ дүркін қарсы ойын</w:t>
        <w:br/>
        <w:t>жем болмады. Ал Асатианидің ол ойындағы сүт бетіне а</w:t>
        <w:br/>
        <w:t>қаймақтың бірі болғаны бәріңізге белгілі. Біздегі жартыла</w:t>
        <w:br/>
        <w:t>қорғанысшылардың ішінде шетел меймандарының көзіне</w:t>
        <w:br/>
        <w:t>іліккен жігіттің қауқары осындай. Аяғына доп тисе таста</w:t>
        <w:br/>
        <w:t>қатып айрылмайтын Шнеллингер, алып заводтың автоматты</w:t>
        <w:br/>
        <w:t>орталық пульті секілді Герсон, аяғына доп іліккенде құйын-</w:t>
      </w:r>
    </w:p>
    <w:p>
      <w:r>
        <w:t>шыбын бопзымырайтын Оверат, ортадағы, қақпа алдындағы</w:t>
        <w:br/>
        <w:t>ойынды әдемі басқарып еркін жасақтайтын Бобби Мур.</w:t>
        <w:br/>
        <w:t>Бұлардың ойын өрнегі чемпионатты барып көргендердің</w:t>
        <w:br/>
        <w:t>де, телевизордан қарағандардың да көз алдында ақ қағазға</w:t>
        <w:br/>
        <w:t>басылған мөрдей. Қеудесі киізқап, жалы бұлшық-өзек,</w:t>
        <w:br/>
        <w:t>сауыры сүйрік не бір тұлпарлардың өзін шетелдік бапкерлер</w:t>
        <w:br/>
        <w:t>додаға өз орайында кезек салып отырды. Мехико газеттерін</w:t>
        <w:br/>
        <w:t>улатқан бір әңгіме бар. Ол - Италия құрамасының</w:t>
        <w:br/>
        <w:t>Ң</w:t>
        <w:br/>
        <w:t>ғ</w:t>
        <w:br/>
        <w:t>Ез</w:t>
        <w:br/>
        <w:t>ойыншысы Джанни Ривера. 1969 жылғы Европаның е</w:t>
        <w:br/>
        <w:t>таңдаулы футболшысын көпті көрген көне Валькаредж</w:t>
        <w:br/>
        <w:t>ведтермен ойынға салмады. Сандарының бұлшық еті</w:t>
        <w:br/>
        <w:t>білем-білем, қара күшпен алатын шведтерге ойынның</w:t>
        <w:br/>
        <w:t>М9!</w:t>
        <w:br/>
        <w:t>жинал</w:t>
        <w:br/>
        <w:t>жатқа</w:t>
        <w:br/>
        <w:t>ап</w:t>
        <w:br/>
        <w:t>інг</w:t>
        <w:br/>
        <w:t>алм</w:t>
        <w:br/>
        <w:t>бүг</w:t>
        <w:br/>
        <w:t>желпі</w:t>
        <w:br/>
        <w:t>Лон</w:t>
        <w:br/>
        <w:t>кімкө</w:t>
        <w:br/>
        <w:t>қаб</w:t>
        <w:br/>
        <w:t>үш ж</w:t>
        <w:br/>
        <w:t>кер</w:t>
        <w:br/>
        <w:t>нам</w:t>
        <w:br/>
        <w:t>ара</w:t>
        <w:br/>
        <w:t>дас</w:t>
        <w:br/>
        <w:t>бүй</w:t>
        <w:br/>
        <w:t>хал</w:t>
        <w:br/>
        <w:t>таң</w:t>
        <w:br/>
        <w:t>же</w:t>
        <w:br/>
        <w:t>түсі</w:t>
        <w:br/>
        <w:t>Оо</w:t>
        <w:br/>
        <w:t>ДОН</w:t>
        <w:br/>
        <w:t>АЛДЫМ</w:t>
        <w:br/>
        <w:t>жұтқандай сіресіп жүреті</w:t>
        <w:br/>
        <w:t>айырыл</w:t>
        <w:br/>
        <w:t>929-3м</w:t>
        <w:br/>
        <w:t>атаулы</w:t>
        <w:br/>
        <w:t>қоймады.</w:t>
        <w:br/>
        <w:t>ЫЛ</w:t>
        <w:br/>
        <w:t>премь</w:t>
      </w:r>
    </w:p>
    <w:p>
      <w:r>
        <w:t>ып алып, ортал</w:t>
        <w:br/>
        <w:t>нда әулекі күлкі</w:t>
        <w:br/>
        <w:t>еді. Өмір шіркін</w:t>
        <w:br/>
        <w:t>ұрпағы «футбол</w:t>
        <w:br/>
        <w:t>неді, кеуделерін</w:t>
        <w:br/>
        <w:t>сыдан жарты</w:t>
        <w:br/>
        <w:t>ның 1</w:t>
        <w:br/>
        <w:t>зда, бедері та</w:t>
        <w:br/>
        <w:t>са</w:t>
        <w:br/>
        <w:t>Ы</w:t>
        <w:br/>
        <w:t>ып, әкесі баласы</w:t>
        <w:br/>
        <w:t>зі</w:t>
        <w:br/>
        <w:t>нут то</w:t>
        <w:br/>
        <w:t>966 жыл</w:t>
        <w:br/>
        <w:t>йма</w:t>
        <w:br/>
        <w:t>арын</w:t>
        <w:br/>
        <w:t>геса</w:t>
        <w:br/>
        <w:t>қы</w:t>
        <w:br/>
        <w:t>кі</w:t>
        <w:br/>
        <w:t>ғат</w:t>
        <w:br/>
        <w:t>ДЫ</w:t>
        <w:br/>
        <w:t>тоқтады. Тоқтам</w:t>
        <w:br/>
        <w:t>на</w:t>
        <w:br/>
        <w:t>етүссе соған шеші</w:t>
        <w:br/>
        <w:t>қтаса береке</w:t>
        <w:br/>
        <w:t>реді.</w:t>
        <w:br/>
        <w:t>йтын сурет. Жай</w:t>
        <w:br/>
        <w:t>да жалғыз доп опыр-топыр боп</w:t>
        <w:br/>
        <w:t>раң лондондықтар езулерін жия</w:t>
        <w:br/>
        <w:t>зық қой. Сол лондондықтардың</w:t>
        <w:br/>
        <w:t>ндігі біздің елде кесілген» десіп</w:t>
        <w:br/>
        <w:t>бұрын самолетіміз</w:t>
        <w:br/>
        <w:t>30 июліндегі кей</w:t>
        <w:br/>
        <w:t>ыл</w:t>
        <w:br/>
        <w:t>көтерілген</w:t>
        <w:br/>
        <w:t>ПІ ӘЛІ көз</w:t>
        <w:br/>
        <w:t>ықта оқтау</w:t>
        <w:br/>
        <w:t>естен біржол</w:t>
        <w:br/>
        <w:t>күртешелері</w:t>
        <w:br/>
        <w:t>едегі қозғалы</w:t>
        <w:br/>
        <w:t>н қалада бір түн көл</w:t>
        <w:br/>
        <w:t>н ағылшындар</w:t>
        <w:br/>
        <w:t>қимайтын түйежү</w:t>
        <w:br/>
        <w:t>П беріп жатты. Кө</w:t>
        <w:br/>
        <w:t>қалмайты</w:t>
      </w:r>
    </w:p>
    <w:p>
      <w:r>
        <w:t>І</w:t>
        <w:br/>
        <w:t>Ке</w:t>
        <w:br/>
        <w:t>ер</w:t>
        <w:br/>
        <w:t>ар</w:t>
        <w:br/>
        <w:t>-МИН</w:t>
        <w:br/>
        <w:t>тұрды</w:t>
        <w:br/>
        <w:t>на айн</w:t>
        <w:br/>
        <w:t>І ЖЫЛ</w:t>
        <w:br/>
        <w:t>болд!</w:t>
        <w:br/>
        <w:t>3)</w:t>
        <w:br/>
        <w:t>і</w:t>
        <w:br/>
        <w:t>?»</w:t>
        <w:br/>
        <w:t>н-нән кеме-</w:t>
        <w:br/>
        <w:t>деп испанц</w:t>
        <w:br/>
        <w:t>ып жатты асте</w:t>
        <w:br/>
        <w:t>міз» деген сөз</w:t>
        <w:br/>
        <w:t>жа</w:t>
        <w:br/>
        <w:t>жү</w:t>
        <w:br/>
        <w:t>Жыл</w:t>
        <w:br/>
        <w:t>ат сабыл</w:t>
        <w:br/>
        <w:t>-жосас</w:t>
        <w:br/>
        <w:t>көпірдің 6</w:t>
        <w:br/>
        <w:t>қан</w:t>
        <w:br/>
        <w:t>Йпап өтті.</w:t>
        <w:br/>
        <w:t>рТтың</w:t>
        <w:br/>
        <w:t>ка күнінен де</w:t>
        <w:br/>
        <w:t>і. Содан ке</w:t>
        <w:br/>
        <w:t>қаулай келге</w:t>
        <w:br/>
        <w:t>атпай</w:t>
        <w:br/>
        <w:t>п келушілер</w:t>
        <w:br/>
        <w:t>құр</w:t>
        <w:br/>
        <w:t>Ы</w:t>
        <w:br/>
        <w:t>кі сағат он</w:t>
        <w:br/>
        <w:t>дауда әдетте аса байсалды, құс</w:t>
        <w:br/>
        <w:t>стр Вильсон сасып сал</w:t>
        <w:br/>
        <w:t>ЫМ Минут қана сөйл</w:t>
        <w:br/>
        <w:t>2 99 кісі алды</w:t>
        <w:br/>
        <w:t>алды. Футбол спектакл</w:t>
        <w:br/>
        <w:t>салып, төртін</w:t>
        <w:br/>
        <w:t>ы. 1520 жылды</w:t>
        <w:br/>
        <w:t>боп бөлек шығып жатқан жарты а</w:t>
        <w:br/>
        <w:t>лерден</w:t>
        <w:br/>
        <w:t>ктей секем алып тұрған астекте</w:t>
        <w:br/>
        <w:t>палады</w:t>
        <w:br/>
        <w:t>ктер үні. «Не</w:t>
        <w:br/>
        <w:t>еді</w:t>
      </w:r>
    </w:p>
    <w:p>
      <w:r>
        <w:t>ыстық, қолдары</w:t>
        <w:br/>
        <w:t>йінгі Мексика</w:t>
        <w:br/>
        <w:t>ні Олимпиада</w:t>
        <w:br/>
        <w:t>тағы түсіп жатыр қал</w:t>
        <w:br/>
        <w:t>әлем футболының биігіне тал</w:t>
        <w:br/>
        <w:t>ы шықпайты</w:t>
        <w:br/>
        <w:t>Нн</w:t>
        <w:br/>
        <w:t>ір сілемі - біздерміз. Әлем</w:t>
        <w:br/>
        <w:t>асына көшен</w:t>
        <w:br/>
        <w:t>жар</w:t>
        <w:br/>
        <w:t>і кернеп кеткен халы</w:t>
        <w:br/>
        <w:t>ымдағы жеңімпаздар құрметі</w:t>
        <w:br/>
        <w:t>тұмсығымен сөз ілге</w:t>
        <w:br/>
        <w:t>бырап, даусы дірілде</w:t>
        <w:br/>
        <w:t>еді. Оның кеудесінде қуаны</w:t>
        <w:br/>
        <w:t>а сап қуатын доп бүкіл елді</w:t>
        <w:br/>
        <w:t>һдері шарықтау шегі</w:t>
        <w:br/>
        <w:t>ші жылда жетіп отырды. Биь</w:t>
        <w:br/>
        <w:t>ң жазында Мексика бұғазына</w:t>
        <w:br/>
        <w:t>ралға қара құрым</w:t>
        <w:br/>
        <w:t>. Жағалауда аң</w:t>
        <w:br/>
        <w:t>рге: «Бұл жерді</w:t>
        <w:br/>
        <w:t>, «Ютакан! Ютакан!» - деп</w:t>
        <w:br/>
        <w:t>айтып тұрғаңдарыңды</w:t>
        <w:br/>
        <w:t>- Ютакан. Сол нөпір қандары</w:t>
        <w:br/>
        <w:t>мініскер астектерді</w:t>
        <w:br/>
        <w:t>жеріне бөтен елден</w:t>
        <w:br/>
        <w:t>лық ойындар жылы.</w:t>
        <w:br/>
        <w:t>ың десант. Бұл жоль</w:t>
        <w:br/>
        <w:t>асты,</w:t>
        <w:br/>
        <w:t>таласты қызықтаушылар. Сол</w:t>
        <w:br/>
        <w:t>чемпионатын жазуға</w:t>
        <w:br/>
        <w:t>оәжл мхошом</w:t>
        <w:br/>
        <w:t>е</w:t>
        <w:br/>
        <w:t>Л</w:t>
        <w:br/>
        <w:t>түсіп жатты</w:t>
        <w:br/>
        <w:t>М 90</w:t>
        <w:br/>
        <w:t>Жал</w:t>
        <w:br/>
        <w:t>ақп</w:t>
        <w:br/>
        <w:t>3-0</w:t>
        <w:br/>
        <w:t>еттің өзін</w:t>
        <w:br/>
        <w:t>пен сірке</w:t>
        <w:br/>
        <w:t>есегі, қаш</w:t>
        <w:br/>
        <w:t>ұмы</w:t>
        <w:br/>
        <w:t>ілінетін тү!</w:t>
        <w:br/>
        <w:t>бәрі</w:t>
      </w:r>
    </w:p>
    <w:p>
      <w:r>
        <w:t>бар</w:t>
        <w:br/>
        <w:t>түседі. Түн</w:t>
        <w:br/>
        <w:t>тұрмақ бе</w:t>
        <w:br/>
        <w:t>барын та</w:t>
        <w:br/>
        <w:t>тынып</w:t>
        <w:br/>
        <w:t>дегенге өз</w:t>
        <w:br/>
        <w:t>Өткен</w:t>
        <w:br/>
        <w:t>Бразил</w:t>
        <w:br/>
        <w:t>келі</w:t>
        <w:br/>
        <w:t>Ы</w:t>
        <w:br/>
        <w:t>Ы</w:t>
        <w:br/>
        <w:t>«Бразил»</w:t>
        <w:br/>
        <w:t>жоқ еді. Тан</w:t>
        <w:br/>
        <w:t>Тек сағат</w:t>
        <w:br/>
        <w:t>қарай жа</w:t>
        <w:br/>
        <w:t>«Сальвадор</w:t>
        <w:br/>
        <w:t>Мексикан</w:t>
        <w:br/>
        <w:t>Бұл сөзді</w:t>
        <w:br/>
        <w:t>ішпестен «Ацтека» қа</w:t>
        <w:br/>
        <w:t>масаң қанатты қомдап ұша алмай қалаты</w:t>
        <w:br/>
        <w:t>шамалысы</w:t>
        <w:br/>
        <w:t>Үйренбеген</w:t>
        <w:br/>
        <w:t>оған да үй</w:t>
        <w:br/>
        <w:t>кактус боп</w:t>
        <w:br/>
        <w:t>Ал бүгі</w:t>
        <w:br/>
        <w:t>ту мүм</w:t>
        <w:br/>
        <w:t>көрген</w:t>
        <w:br/>
        <w:t>, Күн</w:t>
        <w:br/>
        <w:t>іңді зорлап көндіру</w:t>
        <w:br/>
        <w:t>түнде біздер тұрған «Мария Исабель» қон</w:t>
        <w:br/>
        <w:t>«Бразилия -- Ан</w:t>
        <w:br/>
        <w:t>Пп, Гвадалахараға жете ал</w:t>
        <w:br/>
        <w:t>ту көтергендер,</w:t>
        <w:br/>
        <w:t>ияда</w:t>
        <w:br/>
        <w:t>ресіз.</w:t>
        <w:br/>
        <w:t>ң қайда жүреті</w:t>
        <w:br/>
        <w:t>н тағамны</w:t>
        <w:br/>
        <w:t>Н ӨЗ Көзіңм</w:t>
        <w:br/>
        <w:t>адам мексика</w:t>
        <w:br/>
        <w:t>суынан тұр</w:t>
        <w:br/>
        <w:t>ренеді, ұзы</w:t>
        <w:br/>
        <w:t>ры да басқа, ең</w:t>
        <w:br/>
        <w:t>келетін елдің кө</w:t>
        <w:br/>
        <w:t>Нн</w:t>
        <w:br/>
        <w:t>кін емес. Айбас</w:t>
        <w:br/>
        <w:t>е</w:t>
        <w:br/>
        <w:t>Ы</w:t>
      </w:r>
    </w:p>
    <w:p>
      <w:r>
        <w:t>НН</w:t>
        <w:br/>
        <w:t>ті</w:t>
        <w:br/>
        <w:t>с</w:t>
        <w:br/>
        <w:t>рс</w:t>
        <w:br/>
        <w:t>Жеті</w:t>
        <w:br/>
        <w:t>сағат үш</w:t>
        <w:br/>
        <w:t>естен шығар</w:t>
        <w:br/>
        <w:t>делік тірліктің</w:t>
        <w:br/>
        <w:t>деп жаз</w:t>
        <w:br/>
        <w:t>ертең де</w:t>
        <w:br/>
        <w:t>ннан баста</w:t>
        <w:br/>
        <w:t>ырай</w:t>
        <w:br/>
        <w:t>» қас</w:t>
        <w:br/>
        <w:t>жеңу</w:t>
        <w:br/>
        <w:t>ам ал</w:t>
        <w:br/>
        <w:t>1%)</w:t>
        <w:br/>
        <w:t>М</w:t>
        <w:br/>
        <w:t>Ы</w:t>
        <w:br/>
        <w:t>Ш</w:t>
        <w:br/>
        <w:t>қолы</w:t>
        <w:br/>
        <w:t>ң 300</w:t>
        <w:br/>
        <w:t>ен көр</w:t>
        <w:br/>
        <w:t>гі көрген көрі</w:t>
        <w:br/>
        <w:t>ің бір мезгілі. Кі</w:t>
        <w:br/>
        <w:t>түс емеспе е</w:t>
        <w:br/>
        <w:t>Пп, терезені ашып жібе</w:t>
        <w:br/>
        <w:t>жасар бала дүн</w:t>
        <w:br/>
        <w:t>Б</w:t>
        <w:br/>
        <w:t>німіз Ш</w:t>
        <w:br/>
        <w:t>түрі</w:t>
        <w:br/>
        <w:t>генде</w:t>
        <w:br/>
        <w:t>ндықта</w:t>
        <w:br/>
        <w:t>ады десе им</w:t>
        <w:br/>
        <w:t>н сөзді</w:t>
        <w:br/>
        <w:t>ңҢ ҚЫ</w:t>
        <w:br/>
        <w:t>Пп жайы</w:t>
        <w:br/>
        <w:t>Па Н</w:t>
        <w:br/>
        <w:t>рті</w:t>
        <w:br/>
        <w:t>кен</w:t>
        <w:br/>
        <w:t>?»</w:t>
        <w:br/>
        <w:t>МИЛ</w:t>
        <w:br/>
        <w:t>еді</w:t>
        <w:br/>
        <w:t>ған.</w:t>
      </w:r>
    </w:p>
    <w:p>
      <w:r>
        <w:t>қам</w:t>
        <w:br/>
        <w:t>М4</w:t>
        <w:br/>
        <w:t>Л</w:t>
        <w:br/>
        <w:t>Ы</w:t>
        <w:br/>
        <w:t>Ы</w:t>
        <w:br/>
        <w:t>ГЛ</w:t>
        <w:br/>
        <w:t>май</w:t>
        <w:br/>
        <w:t>кеуделеріне сояудай-соя</w:t>
        <w:br/>
        <w:t>ып алғандар жаулады. Сода</w:t>
        <w:br/>
        <w:t>қала халқы өз ті</w:t>
        <w:br/>
        <w:t>п «Мексика - Сал</w:t>
        <w:br/>
        <w:t>көшкендері бар. Тан</w:t>
        <w:br/>
        <w:t>етті Никенің иесі болу</w:t>
        <w:br/>
        <w:t>нан келеді» деген</w:t>
        <w:br/>
        <w:t>ған Мехико халқы аза</w:t>
        <w:br/>
        <w:t>йдасың деп үдере</w:t>
        <w:br/>
        <w:t>збілетін ман</w:t>
        <w:br/>
        <w:t>қасиетті өсімді</w:t>
        <w:br/>
        <w:t>іс өмірі есте</w:t>
        <w:br/>
        <w:t>ауқасы</w:t>
        <w:br/>
        <w:t>кке ұйқ</w:t>
        <w:br/>
        <w:t>онды</w:t>
        <w:br/>
        <w:t>ықтар өмірінің түрлі статистикасына шебер Юнескон</w:t>
        <w:br/>
        <w:t>арына қарап жіберсеңіз, Мексиканын</w:t>
        <w:br/>
        <w:t>рында тұрғанын кө</w:t>
        <w:br/>
        <w:t>Сонда бізді</w:t>
        <w:br/>
        <w:t>амамен белгіл</w:t>
        <w:br/>
        <w:t>жасалатынын</w:t>
        <w:br/>
        <w:t>таңданбасқа П</w:t>
        <w:br/>
        <w:t>андай ұй</w:t>
        <w:br/>
        <w:t>сқасы иті де,</w:t>
        <w:br/>
        <w:t>ң</w:t>
        <w:br/>
        <w:t>рен</w:t>
        <w:br/>
        <w:t>на үйрене баст</w:t>
        <w:br/>
        <w:t>бар</w:t>
        <w:br/>
        <w:t>ыгілі</w:t>
        <w:br/>
        <w:t>өзің</w:t>
        <w:br/>
        <w:t>адамн</w:t>
        <w:br/>
        <w:t>деп ІДІ АЛД,</w:t>
        <w:br/>
        <w:t>рдың тамағы тек бұрыш</w:t>
        <w:br/>
        <w:t>ып сенеді. Адам</w:t>
        <w:br/>
        <w:t>тікені</w:t>
        <w:br/>
        <w:t>н кетпейді. Оны</w:t>
        <w:br/>
        <w:t>нбейді.</w:t>
      </w:r>
    </w:p>
    <w:p>
      <w:r>
        <w:t>ЫҢ</w:t>
        <w:br/>
        <w:t>ет жеуде атойлап</w:t>
        <w:br/>
        <w:t>ғұлдар 12-орын</w:t>
        <w:br/>
        <w:t>да.</w:t>
        <w:br/>
        <w:t>і. Бір ғана</w:t>
        <w:br/>
        <w:t>естіп, жүз</w:t>
        <w:br/>
        <w:t>параң жоқ.</w:t>
        <w:br/>
        <w:t>ырымы</w:t>
        <w:br/>
        <w:t>тікірей</w:t>
        <w:br/>
        <w:t>адық.</w:t>
        <w:br/>
        <w:t>да,</w:t>
        <w:br/>
        <w:t>ген</w:t>
        <w:br/>
        <w:t>ың Да көзі</w:t>
        <w:br/>
        <w:t>«Осыны</w:t>
        <w:br/>
        <w:t>аусыраты</w:t>
        <w:br/>
        <w:t>рсең алапат шу жаған</w:t>
        <w:br/>
        <w:t>қ Мехикода үл</w:t>
        <w:br/>
        <w:t>е ұйқы атты тәтті «ті</w:t>
        <w:br/>
        <w:t>Түс әлетінде жұрты</w:t>
        <w:br/>
        <w:t>нда жүрген момақа</w:t>
        <w:br/>
        <w:t>Н.</w:t>
        <w:br/>
        <w:t>ия» матчына әдейі ұ</w:t>
        <w:br/>
        <w:t>а жарм</w:t>
        <w:br/>
        <w:t>ке</w:t>
        <w:br/>
        <w:t>рлі</w:t>
        <w:br/>
        <w:t>Т</w:t>
        <w:br/>
        <w:t>қал</w:t>
        <w:br/>
        <w:t>КТ</w:t>
        <w:br/>
        <w:t>Н</w:t>
        <w:br/>
        <w:t>П</w:t>
        <w:br/>
        <w:t>ақүйі</w:t>
        <w:br/>
        <w:t>Шы</w:t>
        <w:br/>
        <w:t>Мехикоға аялдаған кілең</w:t>
        <w:br/>
        <w:t>н ба</w:t>
        <w:br/>
        <w:t>ршілігім</w:t>
        <w:br/>
        <w:t>ертеңгі</w:t>
        <w:br/>
        <w:t>ға ДӘ</w:t>
        <w:br/>
        <w:t>пікі</w:t>
        <w:br/>
        <w:t>ҒЫ</w:t>
        <w:br/>
        <w:t>өшті. Е</w:t>
        <w:br/>
        <w:t>ым</w:t>
        <w:br/>
        <w:t>Н</w:t>
        <w:br/>
        <w:t>Кі</w:t>
        <w:br/>
        <w:t>Нн</w:t>
        <w:br/>
        <w:t>удай әріптермен</w:t>
        <w:br/>
        <w:t>сқадүрмек</w:t>
      </w:r>
    </w:p>
    <w:p>
      <w:r>
        <w:t>ен болған.</w:t>
        <w:br/>
        <w:t>ьвадор» матчына</w:t>
        <w:br/>
        <w:t>Газеттерде</w:t>
        <w:br/>
        <w:t>мегөй емес, ал</w:t>
        <w:br/>
        <w:t>рлер жазылды.</w:t>
        <w:br/>
        <w:t>астарын ішер-</w:t>
        <w:br/>
        <w:t>рте қамда-</w:t>
        <w:br/>
        <w:t>ызды біліп, екі</w:t>
        <w:br/>
        <w:t>М 9%</w:t>
        <w:br/>
        <w:t>де бас шайқап, таңдай қағас</w:t>
        <w:br/>
        <w:t>сызықтан шығып</w:t>
        <w:br/>
        <w:t>да бағым</w:t>
        <w:br/>
        <w:t>көргенде:</w:t>
        <w:br/>
        <w:t>бразилиял</w:t>
        <w:br/>
        <w:t>футболшы</w:t>
        <w:br/>
        <w:t>таптап бе</w:t>
        <w:br/>
        <w:t>қыртысы</w:t>
        <w:br/>
        <w:t>боп қалға</w:t>
        <w:br/>
        <w:t>белінің қа</w:t>
        <w:br/>
        <w:t>сапар алд</w:t>
        <w:br/>
        <w:t>жанкүйері жа</w:t>
        <w:br/>
        <w:t>-- Шетел</w:t>
        <w:br/>
        <w:t>құрамасын</w:t>
        <w:br/>
        <w:t>Ол жайл</w:t>
        <w:br/>
        <w:t>мынау де</w:t>
        <w:br/>
        <w:t>шешпейді.</w:t>
        <w:br/>
        <w:t>деді. Ос</w:t>
        <w:br/>
        <w:t>Сенбесең</w:t>
        <w:br/>
        <w:t>Мунтян</w:t>
        <w:br/>
        <w:t>Рас,</w:t>
        <w:br/>
        <w:t>қатарда</w:t>
        <w:br/>
        <w:t>Ал мың м</w:t>
        <w:br/>
        <w:t>қиыры мен бұлқ</w:t>
        <w:br/>
        <w:t>МЫҢ-МИЛЛИОН үм</w:t>
        <w:br/>
        <w:t>іштей, не сырттай</w:t>
        <w:br/>
        <w:t>Бірақ шам</w:t>
        <w:br/>
        <w:t>До</w:t>
        <w:br/>
        <w:t>рІП</w:t>
        <w:br/>
        <w:t>қал</w:t>
        <w:br/>
        <w:t>йыс</w:t>
        <w:br/>
        <w:t>еш</w:t>
        <w:br/>
        <w:t>Йміз.</w:t>
        <w:br/>
        <w:t>2)</w:t>
        <w:br/>
        <w:t>Ы</w:t>
      </w:r>
    </w:p>
    <w:p>
      <w:r>
        <w:t>Ы</w:t>
        <w:br/>
        <w:t>зде</w:t>
        <w:br/>
        <w:t>ң сөзін</w:t>
        <w:br/>
        <w:t>алыстан</w:t>
        <w:br/>
        <w:t>жанкүй</w:t>
        <w:br/>
        <w:t>ЛЛИОН</w:t>
        <w:br/>
        <w:t>р «</w:t>
        <w:br/>
        <w:t>ыз жансын делік.</w:t>
        <w:br/>
        <w:t>жерге тағалап тастағандай</w:t>
        <w:br/>
        <w:t>«Осы ші</w:t>
        <w:br/>
        <w:t>в)</w:t>
        <w:br/>
        <w:t>кетт П-</w:t>
        <w:br/>
        <w:t>Сонда</w:t>
        <w:br/>
        <w:t>зіл</w:t>
        <w:br/>
        <w:t>Я</w:t>
        <w:br/>
        <w:t>дес</w:t>
        <w:br/>
        <w:t>ң. Төреші</w:t>
        <w:br/>
        <w:t>ақ, жеребе тартылы</w:t>
        <w:br/>
        <w:t>не б</w:t>
        <w:br/>
        <w:t>-батпан жігіттерді көзбе</w:t>
        <w:br/>
        <w:t>Лай</w:t>
        <w:br/>
        <w:t>Ван Равенс а</w:t>
        <w:br/>
        <w:t>П тағы</w:t>
        <w:br/>
        <w:t>олды? Аяқтары</w:t>
        <w:br/>
        <w:t>“ж</w:t>
        <w:br/>
        <w:t>--</w:t>
        <w:br/>
        <w:t>налға шығ</w:t>
        <w:br/>
        <w:t>Ы</w:t>
        <w:br/>
        <w:t>ықтар тәлкек</w:t>
        <w:br/>
        <w:t>ой оралды. Өкпесі желкөр</w:t>
        <w:br/>
        <w:t>жүгіре береді деп м</w:t>
        <w:br/>
        <w:t>Пқа 21</w:t>
        <w:br/>
        <w:t>ркін</w:t>
        <w:br/>
        <w:t>бол</w:t>
        <w:br/>
        <w:t>ік</w:t>
        <w:br/>
        <w:t>ама</w:t>
        <w:br/>
        <w:t>ыл</w:t>
        <w:br/>
        <w:t>ЫП</w:t>
        <w:br/>
        <w:t>дердің</w:t>
        <w:br/>
        <w:t>ндар ке</w:t>
        <w:br/>
        <w:t>карть фи</w:t>
        <w:br/>
        <w:t>мағаны да</w:t>
      </w:r>
    </w:p>
    <w:p>
      <w:r>
        <w:t>Еврюжих</w:t>
        <w:br/>
        <w:t>дұры</w:t>
        <w:br/>
        <w:t>н, бұры</w:t>
        <w:br/>
        <w:t>ама-шарқынша</w:t>
        <w:br/>
        <w:t>тұрды.</w:t>
        <w:br/>
        <w:t>ЫҢ Ма</w:t>
        <w:br/>
        <w:t>н жұрттай</w:t>
        <w:br/>
        <w:t>пас төзімділігі</w:t>
        <w:br/>
        <w:t>ында жалғ</w:t>
        <w:br/>
        <w:t>қсы кө</w:t>
        <w:br/>
        <w:t>командаларь</w:t>
        <w:br/>
        <w:t>ан жоғар</w:t>
        <w:br/>
        <w:t>қандай</w:t>
        <w:br/>
        <w:t>Меке</w:t>
        <w:br/>
        <w:t>йткені,</w:t>
        <w:br/>
        <w:t>сөзді Мунтя</w:t>
        <w:br/>
        <w:t>і утбол-хоккей</w:t>
        <w:br/>
        <w:t>табасыздар.</w:t>
        <w:br/>
        <w:t>«Бірінші м</w:t>
        <w:br/>
        <w:t>Бышовецтің,</w:t>
        <w:br/>
        <w:t>қалар едік.</w:t>
        <w:br/>
        <w:t>басынан бақайш</w:t>
        <w:br/>
        <w:t>атчтан</w:t>
        <w:br/>
        <w:t>Ш</w:t>
        <w:br/>
        <w:t>Серебряниковты</w:t>
        <w:br/>
        <w:t>,</w:t>
        <w:br/>
        <w:t>йға қол</w:t>
        <w:br/>
        <w:t>ыз Қ!</w:t>
        <w:br/>
        <w:t>ретін</w:t>
        <w:br/>
        <w:t>Ы</w:t>
        <w:br/>
        <w:t>деген</w:t>
        <w:br/>
        <w:t>сөз қоз</w:t>
        <w:br/>
        <w:t>қаз</w:t>
        <w:br/>
        <w:t>на</w:t>
        <w:br/>
        <w:t>ШОЛИТЫ</w:t>
        <w:br/>
        <w:t>ерлер әлгі</w:t>
        <w:br/>
        <w:t>жанкүйе</w:t>
        <w:br/>
        <w:t>ырында теледидардың көк</w:t>
        <w:br/>
        <w:t>іт сөнбеді</w:t>
        <w:br/>
        <w:t>(адамына</w:t>
        <w:br/>
        <w:t>адан тыс күшен</w:t>
        <w:br/>
        <w:t>аман-есе</w:t>
        <w:br/>
        <w:t>рек финалда</w:t>
        <w:br/>
        <w:t>Онда бақта бұлбұл сайрағаны. Біз оларды</w:t>
        <w:br/>
        <w:t>ағына дейін білеміз», -- деген</w:t>
        <w:br/>
        <w:t>ң сөзін еске түсіргім келмейді.</w:t>
        <w:br/>
        <w:t>Басқал</w:t>
        <w:br/>
        <w:t>дауалам</w:t>
      </w:r>
    </w:p>
    <w:p>
      <w:r>
        <w:t>ев жұрт</w:t>
        <w:br/>
        <w:t>Бл</w:t>
        <w:br/>
        <w:t>Нн</w:t>
        <w:br/>
        <w:t>када техн</w:t>
        <w:br/>
        <w:t>ір барлы</w:t>
        <w:br/>
        <w:t>ар табақтың</w:t>
        <w:br/>
        <w:t>соза алмай оты</w:t>
        <w:br/>
        <w:t>айды. Міне, бізді</w:t>
        <w:br/>
        <w:t>с» деген ауырлау</w:t>
        <w:br/>
        <w:t>с қабақ танытатын жалғ</w:t>
        <w:br/>
        <w:t>орта тұсында</w:t>
        <w:br/>
        <w:t>Нн бас-көз жо</w:t>
        <w:br/>
        <w:t>қақпаға қара</w:t>
        <w:br/>
        <w:t>рған бір іше</w:t>
        <w:br/>
        <w:t>ң команданы</w:t>
        <w:br/>
        <w:t>нің бір суреті. Атял</w:t>
        <w:br/>
        <w:t>адимир</w:t>
        <w:br/>
        <w:t>ыңтехн</w:t>
        <w:br/>
        <w:t>калық</w:t>
        <w:br/>
        <w:t>ғауд</w:t>
        <w:br/>
        <w:t>Кал</w:t>
        <w:br/>
        <w:t>қ</w:t>
        <w:br/>
        <w:t>ық басы</w:t>
        <w:br/>
        <w:t>» апталығын</w:t>
        <w:br/>
        <w:t>н мамандар, ті</w:t>
        <w:br/>
        <w:t>сөзге иланбаға</w:t>
        <w:br/>
        <w:t>р сенді. Сонды</w:t>
        <w:br/>
        <w:t>ші</w:t>
        <w:br/>
        <w:t>. Адамда өзіне</w:t>
        <w:br/>
        <w:t>қарай) табанды</w:t>
        <w:br/>
        <w:t>удің арты ұятқа</w:t>
        <w:br/>
        <w:t>Уругвайме</w:t>
        <w:br/>
        <w:t>емес, бүкіл ел</w:t>
        <w:br/>
        <w:t>сөзге үзілді-кесілді</w:t>
        <w:br/>
        <w:t>ың қажетіжоқ.</w:t>
        <w:br/>
        <w:t>МДЫЛ</w:t>
        <w:br/>
        <w:t>команда дең</w:t>
        <w:br/>
        <w:t>йтты дегенге қазір сенудің өзі</w:t>
        <w:br/>
        <w:t>пті</w:t>
        <w:br/>
        <w:t>н да бол</w:t>
        <w:br/>
        <w:t>қтан ел</w:t>
        <w:br/>
        <w:t>деген</w:t>
      </w:r>
    </w:p>
    <w:p>
      <w:r>
        <w:t>болған</w:t>
        <w:br/>
        <w:t>н өтсек болды» деген Анатол</w:t>
        <w:br/>
        <w:t>ы сынға түсе</w:t>
        <w:br/>
        <w:t>імізді</w:t>
        <w:br/>
        <w:t>рліті ССРО</w:t>
        <w:br/>
        <w:t>қарсымын.</w:t>
        <w:br/>
        <w:t>..Анаудейміз,</w:t>
        <w:br/>
        <w:t>ық ештеме</w:t>
        <w:br/>
        <w:t>гейлес...</w:t>
        <w:br/>
        <w:t>ҚИЫН.</w:t>
        <w:br/>
        <w:t>ыздар</w:t>
        <w:br/>
        <w:t>қарасан</w:t>
        <w:br/>
        <w:t>маман емес</w:t>
        <w:br/>
        <w:t>са керек.</w:t>
        <w:br/>
        <w:t>іміздің о</w:t>
        <w:br/>
        <w:t>Л көзі сөнбеді,</w:t>
        <w:br/>
        <w:t>сенімнің</w:t>
        <w:br/>
        <w:t>ыдұрыс.</w:t>
        <w:br/>
        <w:t>соғады. Мен:</w:t>
        <w:br/>
        <w:t>И</w:t>
        <w:br/>
        <w:t>ДЫ</w:t>
        <w:br/>
        <w:t>Нн ойнаған</w:t>
        <w:br/>
        <w:t>р</w:t>
        <w:br/>
        <w:t>Викто</w:t>
        <w:br/>
        <w:t>М 914%</w:t>
        <w:br/>
        <w:t>күтуші қыздардың жатар ал</w:t>
        <w:br/>
        <w:t>бе</w:t>
        <w:br/>
        <w:t>Қа</w:t>
        <w:br/>
        <w:t>кө</w:t>
        <w:br/>
        <w:t>қаласын бес жа</w:t>
        <w:br/>
        <w:t>кеп 70 гектар</w:t>
        <w:br/>
        <w:t>(парк емес, мен</w:t>
        <w:br/>
        <w:t>жан шақырған</w:t>
        <w:br/>
        <w:t>аяқтаймыз.</w:t>
        <w:br/>
        <w:t>кү</w:t>
        <w:br/>
        <w:t>бар ма жолбасі</w:t>
        <w:br/>
        <w:t>Қал</w:t>
        <w:br/>
        <w:t>ндерге береке бітсе тағы</w:t>
        <w:br/>
        <w:t>рым сағатүрді</w:t>
        <w:br/>
        <w:t>жерді алы</w:t>
        <w:br/>
        <w:t>іреу орман) с</w:t>
        <w:br/>
        <w:t>ымызда: «Ос</w:t>
        <w:br/>
        <w:t>аның бір ш</w:t>
        <w:br/>
        <w:t>-- Хуан ай</w:t>
      </w:r>
    </w:p>
    <w:p>
      <w:r>
        <w:t>өлтіретін ш</w:t>
        <w:br/>
        <w:t>жалғыз аяғы</w:t>
        <w:br/>
        <w:t>Белкуньнын</w:t>
        <w:br/>
        <w:t>Ең ұзақ</w:t>
        <w:br/>
        <w:t>15-16 шақы</w:t>
        <w:br/>
        <w:t>көп болмаса</w:t>
        <w:br/>
        <w:t>ототіл</w:t>
        <w:br/>
        <w:t>көшесін</w:t>
        <w:br/>
        <w:t>шыққан</w:t>
        <w:br/>
        <w:t>қайтары</w:t>
        <w:br/>
        <w:t>бастан</w:t>
        <w:br/>
        <w:t>екен</w:t>
        <w:br/>
        <w:t>,</w:t>
        <w:br/>
        <w:t>жиһан</w:t>
        <w:br/>
        <w:t>басқаны</w:t>
        <w:br/>
        <w:t>жергіл</w:t>
        <w:br/>
        <w:t>ікті «Эль</w:t>
        <w:br/>
        <w:t>мексикалық әріптесіні</w:t>
        <w:br/>
        <w:t>боп жүргенін жазды</w:t>
        <w:br/>
        <w:t>қарама-қарсы жырдан да</w:t>
        <w:br/>
        <w:t>сырап тұрат</w:t>
        <w:br/>
        <w:t>Мехиконың даяшысы «</w:t>
        <w:br/>
        <w:t>ҚЫЗЫЛ</w:t>
        <w:br/>
        <w:t>қоя са</w:t>
        <w:br/>
        <w:t>жобал</w:t>
        <w:br/>
        <w:t>лғанда қа</w:t>
        <w:br/>
        <w:t>ығарсың,-</w:t>
        <w:br/>
        <w:t>н сүйретіп</w:t>
        <w:br/>
        <w:t>аузынан еріксіз</w:t>
        <w:br/>
        <w:t>көш</w:t>
        <w:br/>
        <w:t>рым</w:t>
        <w:br/>
        <w:t>керек.</w:t>
        <w:br/>
        <w:t>ісі Фирсовде</w:t>
        <w:br/>
        <w:t>Нн білмей 95</w:t>
        <w:br/>
        <w:t>тауып алыпты. Әри</w:t>
        <w:br/>
        <w:t>кездер Фирсовт</w:t>
        <w:br/>
        <w:t>Жердің астына 4</w:t>
        <w:br/>
        <w:t>құр жібе</w:t>
        <w:br/>
        <w:t>айсың, одан</w:t>
        <w:br/>
        <w:t>налайын, се</w:t>
        <w:br/>
        <w:t>деге</w:t>
        <w:br/>
        <w:t>кел</w:t>
        <w:br/>
        <w:t>дында келіп: « Іөсегіңізді жай</w:t>
        <w:br/>
        <w:t>рейін бе, синьор!» -- деген биязы</w:t>
        <w:br/>
        <w:t>ла деген жарықтық та кейде жор</w:t>
        <w:br/>
        <w:t>рдік. Жүрдек автобуспен 7,5 м</w:t>
        <w:br/>
        <w:t>П Я</w:t>
      </w:r>
    </w:p>
    <w:p>
      <w:r>
        <w:t>да асы</w:t>
        <w:br/>
        <w:t>ымыз, кербез жі</w:t>
        <w:br/>
        <w:t>ге</w:t>
        <w:br/>
        <w:t>ла</w:t>
        <w:br/>
        <w:t>ығынада құлақүйренді.</w:t>
        <w:br/>
        <w:t>ықсыз кеңи беретінін де</w:t>
        <w:br/>
        <w:t>иллион халқы бар Мехико</w:t>
        <w:br/>
        <w:t>саралап, табанымыз тызылдап</w:t>
        <w:br/>
        <w:t>катқан Чапультапек паркіні</w:t>
        <w:br/>
        <w:t>аялы құшағына кіріп «уһ» деп</w:t>
        <w:br/>
        <w:t>ымен бүгінгі экскурсиямызды</w:t>
        <w:br/>
        <w:t>регін көріп тастадық. Қалға</w:t>
        <w:br/>
        <w:t>қпай аралаймыз» демесі</w:t>
        <w:br/>
        <w:t>Хуанның.</w:t>
        <w:br/>
        <w:t>Мехикодан</w:t>
        <w:br/>
        <w:t>з мұхиттың бе</w:t>
        <w:br/>
        <w:t>раин жазушысы</w:t>
        <w:br/>
        <w:t>п кетті.</w:t>
        <w:br/>
        <w:t>Л</w:t>
        <w:br/>
        <w:t>гіт</w:t>
        <w:br/>
        <w:t>шығарм</w:t>
        <w:br/>
        <w:t>р жағы</w:t>
        <w:br/>
        <w:t>Никол</w:t>
        <w:br/>
        <w:t>есі</w:t>
        <w:br/>
        <w:t>на</w:t>
        <w:br/>
        <w:t>Ы</w:t>
        <w:br/>
        <w:t>60 шақ</w:t>
        <w:br/>
        <w:t>н қай</w:t>
        <w:br/>
        <w:t>ырыл</w:t>
        <w:br/>
        <w:t>қысқа көшелерінің ұзы</w:t>
        <w:br/>
        <w:t>ып жататын қала жер бетінде</w:t>
        <w:br/>
        <w:t>Оған</w:t>
        <w:br/>
        <w:t>ге</w:t>
        <w:br/>
        <w:t>қ жа</w:t>
        <w:br/>
        <w:t>сәс</w:t>
        <w:br/>
        <w:t>Да үй</w:t>
        <w:br/>
        <w:t>нжі</w:t>
        <w:br/>
        <w:t>яуа</w:t>
        <w:br/>
        <w:t>кеге</w:t>
        <w:br/>
        <w:t>ая</w:t>
        <w:br/>
        <w:t>сесі</w:t>
        <w:br/>
        <w:t>р</w:t>
        <w:br/>
        <w:t>не, «Тур</w:t>
        <w:br/>
        <w:t>ың үлгі</w:t>
        <w:br/>
        <w:t>кі</w:t>
        <w:br/>
        <w:t>рмейтін я</w:t>
        <w:br/>
        <w:t>Ь Мех</w:t>
        <w:br/>
        <w:t>інің үйіне</w:t>
      </w:r>
    </w:p>
    <w:p>
      <w:r>
        <w:t>. Бұл «Ты</w:t>
        <w:br/>
        <w:t>,</w:t>
        <w:br/>
        <w:t>сол</w:t>
        <w:br/>
        <w:t>ЫН ЕЛМІЗ</w:t>
        <w:br/>
        <w:t>қтал</w:t>
        <w:br/>
        <w:t>Песо Төл</w:t>
        <w:br/>
        <w:t>ст»Я</w:t>
        <w:br/>
        <w:t>к тауы</w:t>
        <w:br/>
        <w:t>ҡо»</w:t>
        <w:br/>
        <w:t>қызы</w:t>
        <w:br/>
        <w:t>арне фританы»</w:t>
        <w:br/>
        <w:t>ған етінің бір жарым н</w:t>
        <w:br/>
        <w:t>кем ойлауға көзтаразы е</w:t>
        <w:br/>
        <w:t>рендік. «Турист» журналыны</w:t>
        <w:br/>
        <w:t>т әлгі 60 шақырым Инсургентс</w:t>
        <w:br/>
        <w:t>алап өтпек боп таң сыз бере</w:t>
        <w:br/>
        <w:t>шейін жетіп, қай автобуспе</w:t>
        <w:br/>
        <w:t>еп мейманхананы таксиме</w:t>
        <w:br/>
        <w:t>курналы көп жазатын жаяу</w:t>
        <w:br/>
        <w:t>н ала қоймас...</w:t>
        <w:br/>
        <w:t>п еніп кеткен я</w:t>
        <w:br/>
        <w:t>курналист ағай</w:t>
        <w:br/>
        <w:t>газетінде ев</w:t>
        <w:br/>
        <w:t>сі</w:t>
        <w:br/>
        <w:t>каңалықта</w:t>
        <w:br/>
        <w:t>ындардың бірі</w:t>
        <w:br/>
        <w:t>ропалық тілшіні</w:t>
        <w:br/>
        <w:t>түскілікке барып, үш күн күпті</w:t>
        <w:br/>
        <w:t>рна мен түлкі» туралы х.</w:t>
        <w:br/>
        <w:t>қ әңгіме. Шынында да</w:t>
        <w:br/>
        <w:t>деп жүргеніміз бекер</w:t>
        <w:br/>
        <w:t>алдыңызға</w:t>
        <w:br/>
        <w:t>е екікилое</w:t>
        <w:br/>
        <w:t>ш жіберме</w:t>
        <w:br/>
        <w:t>кені</w:t>
        <w:br/>
        <w:t>8- м</w:t>
        <w:br/>
        <w:t>жілінш</w:t>
        <w:br/>
        <w:t>аспаны</w:t>
        <w:br/>
        <w:t>АЙНАЛДІ</w:t>
        <w:br/>
        <w:t>естіген</w:t>
        <w:br/>
        <w:t>жанкүй</w:t>
        <w:br/>
        <w:t>Италия</w:t>
        <w:br/>
        <w:t>Бразил</w:t>
        <w:br/>
        <w:t>кетті.</w:t>
      </w:r>
    </w:p>
    <w:p>
      <w:r>
        <w:t>Дүн</w:t>
        <w:br/>
        <w:t>54</w:t>
        <w:br/>
        <w:t>ЫҚЫЛы</w:t>
        <w:br/>
        <w:t>бір</w:t>
        <w:br/>
        <w:t>келме</w:t>
        <w:br/>
        <w:t>дазаңн</w:t>
        <w:br/>
        <w:t>Қалай</w:t>
        <w:br/>
        <w:t>жүйесі</w:t>
        <w:br/>
        <w:t>болға</w:t>
        <w:br/>
        <w:t>белік</w:t>
        <w:br/>
        <w:t>С</w:t>
        <w:br/>
        <w:t>«Шір</w:t>
        <w:br/>
        <w:t>шы</w:t>
        <w:br/>
        <w:t>бір</w:t>
        <w:br/>
        <w:t>сай</w:t>
        <w:br/>
        <w:t>аз</w:t>
        <w:br/>
        <w:t>Ла</w:t>
        <w:br/>
        <w:t>қайта</w:t>
        <w:br/>
        <w:t>айтуш</w:t>
        <w:br/>
        <w:t>жа</w:t>
        <w:br/>
        <w:t>не</w:t>
        <w:br/>
        <w:t>бе</w:t>
        <w:br/>
        <w:t>ССРО құрамасын</w:t>
        <w:br/>
        <w:t>болса жеңілістің көрмек дәмін Мех</w:t>
        <w:br/>
        <w:t>а</w:t>
        <w:br/>
        <w:t>да жүй</w:t>
        <w:br/>
        <w:t>Н тапты.</w:t>
        <w:br/>
        <w:t>н шығар.</w:t>
        <w:br/>
        <w:t>АЙЫСЫП ҚІ</w:t>
        <w:br/>
        <w:t>СРО құрам</w:t>
        <w:br/>
        <w:t>кін, сәл</w:t>
        <w:br/>
        <w:t>ғар ма еді</w:t>
        <w:br/>
        <w:t>білгір мам</w:t>
        <w:br/>
        <w:t>нған Браз</w:t>
        <w:br/>
        <w:t>деп есіп сөй</w:t>
        <w:br/>
        <w:t>рда жан</w:t>
        <w:br/>
        <w:t>ы жұрт бол</w:t>
        <w:br/>
        <w:t>рыстарда епте</w:t>
        <w:br/>
        <w:t>отыратын жа</w:t>
        <w:br/>
        <w:t>жолғы серілігіміз</w:t>
        <w:br/>
        <w:t>ауаның аздығына</w:t>
        <w:br/>
        <w:t>ІК МАЙЫН І</w:t>
        <w:br/>
        <w:t>Н</w:t>
        <w:br/>
        <w:t>Ы</w:t>
        <w:br/>
        <w:t>де, көрген</w:t>
        <w:br/>
        <w:t>е</w:t>
        <w:br/>
        <w:t>И</w:t>
        <w:br/>
        <w:t>аққа</w:t>
        <w:br/>
        <w:t>ЫҢ асты талай</w:t>
        <w:br/>
        <w:t>рған үш жұм</w:t>
        <w:br/>
        <w:t>де,</w:t>
        <w:br/>
        <w:t>рлерінің</w:t>
        <w:br/>
        <w:t>құрамасы</w:t>
        <w:br/>
        <w:t>Яя мен Ита</w:t>
      </w:r>
    </w:p>
    <w:p>
      <w:r>
        <w:t>НЫ</w:t>
        <w:br/>
        <w:t>ІЛ</w:t>
        <w:br/>
        <w:t>еде адамны</w:t>
        <w:br/>
        <w:t>атать</w:t>
        <w:br/>
        <w:t>р0</w:t>
        <w:br/>
        <w:t>н тыс, бүй</w:t>
        <w:br/>
        <w:t>еде</w:t>
        <w:br/>
        <w:t>қиға</w:t>
        <w:br/>
        <w:t>рект</w:t>
        <w:br/>
        <w:t>н туы</w:t>
        <w:br/>
        <w:t>Мұм</w:t>
        <w:br/>
        <w:t>Асыл</w:t>
        <w:br/>
        <w:t>рала</w:t>
        <w:br/>
        <w:t>асы</w:t>
        <w:br/>
        <w:t>қам</w:t>
        <w:br/>
        <w:t>қалай</w:t>
        <w:br/>
        <w:t>андард</w:t>
        <w:br/>
        <w:t>ЛИиЯны</w:t>
        <w:br/>
        <w:t>генде</w:t>
        <w:br/>
        <w:t>а чемп</w:t>
        <w:br/>
        <w:t>мады</w:t>
        <w:br/>
        <w:t>кі</w:t>
        <w:br/>
        <w:t>Ы</w:t>
        <w:br/>
        <w:t>ІЛ,</w:t>
        <w:br/>
        <w:t>-ПӘЛ</w:t>
        <w:br/>
        <w:t>К</w:t>
        <w:br/>
        <w:t>І</w:t>
        <w:br/>
        <w:t>,</w:t>
        <w:br/>
        <w:t>ле</w:t>
        <w:br/>
        <w:t>аның і</w:t>
        <w:br/>
        <w:t>болмай ақты</w:t>
        <w:br/>
        <w:t>ң шабу</w:t>
        <w:br/>
        <w:t>я кұрам</w:t>
        <w:br/>
        <w:t>ң ауз</w:t>
        <w:br/>
        <w:t>н кездейсоқ</w:t>
        <w:br/>
        <w:t>і табан астында жерді</w:t>
        <w:br/>
        <w:t>йді. Небі НЫН</w:t>
        <w:br/>
        <w:t>енс</w:t>
        <w:br/>
        <w:t>дай</w:t>
        <w:br/>
        <w:t>-қ</w:t>
        <w:br/>
        <w:t>рді</w:t>
        <w:br/>
        <w:t>он</w:t>
        <w:br/>
        <w:t>н жа</w:t>
        <w:br/>
        <w:t>ауда</w:t>
        <w:br/>
        <w:t>нкүйерлер әупі</w:t>
        <w:br/>
        <w:t>рыс-төңкерісті кө</w:t>
      </w:r>
    </w:p>
    <w:p>
      <w:r>
        <w:t>шінде өткен қиян-</w:t>
        <w:br/>
        <w:t>білген</w:t>
        <w:br/>
        <w:t>қ айқастын</w:t>
        <w:br/>
        <w:t>тысы Мац</w:t>
        <w:br/>
        <w:t>ЫНЫҢ ҚАҚТЫ</w:t>
        <w:br/>
        <w:t>ор</w:t>
        <w:br/>
        <w:t>ЫЛ</w:t>
        <w:br/>
        <w:t>ас</w:t>
        <w:br/>
        <w:t>көзін я</w:t>
        <w:br/>
        <w:t>Әйтс</w:t>
        <w:br/>
        <w:t>ан екі</w:t>
        <w:br/>
        <w:t>ЫН</w:t>
        <w:br/>
        <w:t>ашып,</w:t>
        <w:br/>
        <w:t>болады.</w:t>
        <w:br/>
        <w:t>н жарығын</w:t>
        <w:br/>
        <w:t>І</w:t>
        <w:br/>
        <w:t>пығак</w:t>
        <w:br/>
        <w:t>качем</w:t>
        <w:br/>
        <w:t>рақ боп</w:t>
        <w:br/>
        <w:t>.Мекси</w:t>
        <w:br/>
        <w:t>н орын жағ</w:t>
        <w:br/>
        <w:t>мықтылар м</w:t>
        <w:br/>
        <w:t>ады.</w:t>
        <w:br/>
        <w:t>Лондон чем</w:t>
        <w:br/>
        <w:t>ы басыңқы</w:t>
        <w:br/>
        <w:t>алай емес өз</w:t>
        <w:br/>
        <w:t>ың өздерінің</w:t>
        <w:br/>
        <w:t>ң өзі де жай әншейін</w:t>
        <w:br/>
        <w:t>де көзіміз кө</w:t>
        <w:br/>
        <w:t>жайлы кесір с</w:t>
        <w:br/>
        <w:t>десек түк қател</w:t>
        <w:br/>
        <w:t>ПИО</w:t>
        <w:br/>
        <w:t>Ы</w:t>
        <w:br/>
        <w:t>Д;</w:t>
        <w:br/>
        <w:t>ПІ» деп қо</w:t>
        <w:br/>
        <w:t>көкейінде</w:t>
        <w:br/>
        <w:t>өйлеп,</w:t>
        <w:br/>
        <w:t>П сүрі</w:t>
        <w:br/>
        <w:t>нсек төрешілер</w:t>
        <w:br/>
        <w:t>нкүйерлер</w:t>
        <w:br/>
        <w:t>сол,</w:t>
        <w:br/>
        <w:t>н, ақ</w:t>
        <w:br/>
        <w:t>ғайбіл доптан іздеп жатқаным</w:t>
        <w:br/>
        <w:t>рер жақсы ныш</w:t>
        <w:br/>
        <w:t>Қазақта «Шығасыға иесі бас</w:t>
      </w:r>
    </w:p>
    <w:p>
      <w:r>
        <w:t>ың «көңіл күй</w:t>
        <w:br/>
        <w:t>ан.</w:t>
        <w:br/>
        <w:t>ге жабысаты</w:t>
        <w:br/>
        <w:t>жеңілісті төрешп</w:t>
        <w:br/>
        <w:t>сызықтан шығы</w:t>
        <w:br/>
        <w:t>ыз</w:t>
        <w:br/>
        <w:t>Ь</w:t>
        <w:br/>
        <w:t>» аңысын</w:t>
        <w:br/>
        <w:t>іні</w:t>
        <w:br/>
        <w:t>цола ала жөнелді.</w:t>
        <w:br/>
        <w:t>ғысы басталды да</w:t>
        <w:br/>
        <w:t>кұмып сұқтануда</w:t>
        <w:br/>
        <w:t>е де оның бірде</w:t>
        <w:br/>
        <w:t>құл</w:t>
        <w:br/>
        <w:t>ыға келетін жері - спорт. Оны</w:t>
        <w:br/>
        <w:t>елет</w:t>
        <w:br/>
        <w:t>ында «әділетсі</w:t>
        <w:br/>
        <w:t>ықты бол</w:t>
        <w:br/>
        <w:t>пионатына</w:t>
        <w:br/>
        <w:t>расақ финал</w:t>
        <w:br/>
        <w:t>рді. Ал Мекс</w:t>
        <w:br/>
        <w:t>еспейміз. Әдетте ірі</w:t>
        <w:br/>
        <w:t>ге, залды түті</w:t>
        <w:br/>
        <w:t>ымыз болушы еді. Бұл</w:t>
        <w:br/>
        <w:t>шінің ысқыры</w:t>
        <w:br/>
        <w:t>п кеткен, кет</w:t>
        <w:br/>
        <w:t>жоқ. Осының өзі - меде</w:t>
        <w:br/>
        <w:t>» деген сөз бар. Еге</w:t>
        <w:br/>
        <w:t>коға аттанбай жаты</w:t>
        <w:br/>
        <w:t>рімдесті. Мехико</w:t>
        <w:br/>
        <w:t>ріп келеді. Ал</w:t>
        <w:br/>
        <w:t>кескі айқасты</w:t>
        <w:br/>
        <w:t>де емес. Сан миллион совет</w:t>
        <w:br/>
        <w:t>тадағы добын</w:t>
        <w:br/>
        <w:t>ғы тік шыға</w:t>
        <w:br/>
        <w:t>Ң</w:t>
        <w:br/>
        <w:t>ін кезеңі жоқ.</w:t>
        <w:br/>
        <w:t>наты да жүйе-</w:t>
        <w:br/>
        <w:t>з» тізілу</w:t>
        <w:br/>
        <w:t>Әлсіздер</w:t>
        <w:br/>
        <w:t>а</w:t>
        <w:br/>
        <w:t>ДЫ.</w:t>
        <w:br/>
        <w:t>ц оралғанда:</w:t>
      </w:r>
    </w:p>
    <w:p>
      <w:r>
        <w:t>ыңнан бір-ақ</w:t>
        <w:br/>
        <w:t>қилану болды</w:t>
        <w:br/>
        <w:t>. «Пайғамбар</w:t>
        <w:br/>
        <w:t>екен ғой</w:t>
        <w:br/>
        <w:t>»</w:t>
        <w:br/>
        <w:t>;</w:t>
        <w:br/>
        <w:t>када</w:t>
        <w:br/>
        <w:t>р пікі</w:t>
        <w:br/>
        <w:t>кереға р</w:t>
        <w:br/>
        <w:t>ндетіп</w:t>
        <w:br/>
        <w:t>ғынан,</w:t>
        <w:br/>
        <w:t>пегені</w:t>
        <w:br/>
        <w:t>т</w:t>
        <w:br/>
        <w:t>р</w:t>
        <w:br/>
        <w:t>аңдаған адам</w:t>
        <w:br/>
        <w:t>Т</w:t>
        <w:br/>
        <w:t>492---- м</w:t>
        <w:br/>
        <w:t>беретін Вале</w:t>
        <w:br/>
        <w:t>Лобановск</w:t>
        <w:br/>
        <w:t>совхоз ортал</w:t>
        <w:br/>
        <w:t>момақан. Ай</w:t>
        <w:br/>
        <w:t>тұйық. Бірт</w:t>
        <w:br/>
        <w:t>көп қызықта</w:t>
        <w:br/>
        <w:t>-- Қопе</w:t>
        <w:br/>
        <w:t>қанатының</w:t>
        <w:br/>
        <w:t>сұңқылдаға</w:t>
        <w:br/>
        <w:t>тоқтатпайды.</w:t>
        <w:br/>
        <w:t>Самолет төм</w:t>
        <w:br/>
        <w:t>«Лондон»</w:t>
        <w:br/>
        <w:t>ртылған.</w:t>
        <w:br/>
        <w:t>Қоянды</w:t>
        <w:br/>
        <w:t>мұхит</w:t>
        <w:br/>
        <w:t>де, көксұ</w:t>
        <w:br/>
        <w:t>айқала</w:t>
        <w:br/>
        <w:t>бесі</w:t>
        <w:br/>
        <w:t>е қызды</w:t>
        <w:br/>
        <w:t>ышты</w:t>
        <w:br/>
        <w:t>енде</w:t>
        <w:br/>
        <w:t>аң-құраң</w:t>
        <w:br/>
        <w:t>ағымен ти</w:t>
        <w:br/>
        <w:t>қат-шоқат</w:t>
        <w:br/>
        <w:t>заманда бұл м</w:t>
        <w:br/>
        <w:t>теңіз» жайын</w:t>
        <w:br/>
        <w:t>Европаны. Ге</w:t>
        <w:br/>
        <w:t>р</w:t>
        <w:br/>
        <w:t>та</w:t>
        <w:br/>
        <w:t>ңдай</w:t>
      </w:r>
    </w:p>
    <w:p>
      <w:r>
        <w:t>ЕЕ</w:t>
        <w:br/>
        <w:t>Юю,</w:t>
        <w:br/>
        <w:t>ш</w:t>
        <w:br/>
        <w:t>Ққ 0</w:t>
        <w:br/>
        <w:t>ұшы</w:t>
        <w:br/>
        <w:t>Ф</w:t>
        <w:br/>
        <w:t>са</w:t>
        <w:br/>
        <w:t>бо</w:t>
        <w:br/>
        <w:t>ңә</w:t>
        <w:br/>
        <w:t>дітірж</w:t>
        <w:br/>
        <w:t>ж</w:t>
        <w:br/>
        <w:t>вз</w:t>
        <w:br/>
        <w:t>о</w:t>
        <w:br/>
        <w:t>берген бүгінгі</w:t>
        <w:br/>
        <w:t>йге</w:t>
        <w:br/>
        <w:t>ОП ТӨ</w:t>
        <w:br/>
        <w:t>нгаг</w:t>
        <w:br/>
        <w:t>асты</w:t>
        <w:br/>
        <w:t>даус</w:t>
        <w:br/>
        <w:t>ның жәрмен</w:t>
        <w:br/>
        <w:t>қа енгелі тып-тынь</w:t>
        <w:br/>
        <w:t>жақындай түске</w:t>
        <w:br/>
        <w:t>-ҚЫЗДІ</w:t>
        <w:br/>
        <w:t>р</w:t>
        <w:br/>
        <w:t>ын еске түсірі</w:t>
        <w:br/>
        <w:t>енніңүстіне</w:t>
        <w:br/>
        <w:t>да Амсте</w:t>
        <w:br/>
        <w:t>ы ғана әң</w:t>
        <w:br/>
        <w:t>Тек: «Бел</w:t>
        <w:br/>
        <w:t>ендей бастай</w:t>
        <w:br/>
        <w:t>И .Лобановский</w:t>
        <w:br/>
        <w:t>Менің сол қанатымда отырған</w:t>
        <w:br/>
        <w:t>мүлде ұқсам</w:t>
        <w:br/>
        <w:t>ығындағы мектепті</w:t>
        <w:br/>
        <w:t>наладағы қызы</w:t>
        <w:br/>
        <w:t>реші өздері</w:t>
        <w:br/>
        <w:t>беуді</w:t>
        <w:br/>
        <w:t>46</w:t>
        <w:br/>
        <w:t>айды.</w:t>
        <w:br/>
        <w:t>Л</w:t>
        <w:br/>
        <w:t>са</w:t>
      </w:r>
    </w:p>
    <w:p>
      <w:r>
        <w:t>ПМ</w:t>
        <w:br/>
        <w:t>нұ</w:t>
        <w:br/>
        <w:t>рдам...</w:t>
        <w:br/>
        <w:t>гім</w:t>
        <w:br/>
        <w:t>ӘЗ.</w:t>
        <w:br/>
        <w:t>ң тарал</w:t>
        <w:br/>
        <w:t>ды. Аялдайты</w:t>
        <w:br/>
        <w:t>дегенде ған</w:t>
        <w:br/>
        <w:t>Ш.</w:t>
        <w:br/>
        <w:t>нқары танбас жорғадай</w:t>
        <w:br/>
        <w:t>ың әсе</w:t>
        <w:br/>
        <w:t>дегі</w:t>
        <w:br/>
        <w:t>Со</w:t>
        <w:br/>
        <w:t>берді.</w:t>
        <w:br/>
        <w:t>ы кеңес жоқ</w:t>
        <w:br/>
        <w:t>тербейді.</w:t>
        <w:br/>
        <w:t>қиыры жоқ</w:t>
        <w:br/>
        <w:t>көзге шалы</w:t>
        <w:br/>
        <w:t>еп алса бел</w:t>
        <w:br/>
        <w:t>арал екенін</w:t>
        <w:br/>
        <w:t>ұхитть</w:t>
        <w:br/>
        <w:t>е</w:t>
        <w:br/>
        <w:t>ограф</w:t>
        <w:br/>
        <w:t>күнн</w:t>
        <w:br/>
        <w:t>Й</w:t>
        <w:br/>
        <w:t>Т</w:t>
        <w:br/>
        <w:t>іқ</w:t>
        <w:br/>
        <w:t>Яя атты</w:t>
        <w:br/>
        <w:t>і</w:t>
        <w:br/>
        <w:t>лебі мұздатып өтеді.</w:t>
        <w:br/>
        <w:t>теңізге ескек</w:t>
        <w:br/>
        <w:t>заманнан бер</w:t>
        <w:br/>
        <w:t>да таразыны</w:t>
        <w:br/>
        <w:t>автуст жұлдызынын</w:t>
        <w:br/>
        <w:t>гі адамзат ерл</w:t>
        <w:br/>
        <w:t>кесіндей</w:t>
        <w:br/>
        <w:t>нады.</w:t>
        <w:br/>
        <w:t>деа</w:t>
        <w:br/>
        <w:t>ң Атлант дей</w:t>
        <w:br/>
        <w:t>бір алапат, не бі</w:t>
        <w:br/>
        <w:t>ң өзінде т</w:t>
        <w:br/>
        <w:t>Гибралтардың тар қ</w:t>
        <w:br/>
        <w:t>салған ат төбеліндей теңі</w:t>
      </w:r>
    </w:p>
    <w:p>
      <w:r>
        <w:t>н ауыр басына</w:t>
        <w:br/>
        <w:t>екінші таң</w:t>
        <w:br/>
        <w:t>а арындаған</w:t>
        <w:br/>
        <w:t>Су үстінде</w:t>
        <w:br/>
        <w:t>ЫЛПЫ</w:t>
        <w:br/>
        <w:t>рі М</w:t>
        <w:br/>
        <w:t>аласап</w:t>
        <w:br/>
        <w:t>Ы</w:t>
        <w:br/>
        <w:t>ран</w:t>
        <w:br/>
        <w:t>, өңке</w:t>
        <w:br/>
        <w:t>Көңілге</w:t>
        <w:br/>
        <w:t>көктеңбі</w:t>
        <w:br/>
        <w:t>Онын</w:t>
        <w:br/>
        <w:t>ыспайт</w:t>
        <w:br/>
        <w:t>йырып</w:t>
        <w:br/>
        <w:t>КӨП</w:t>
        <w:br/>
        <w:t>Л</w:t>
        <w:br/>
        <w:t>Ай</w:t>
        <w:br/>
        <w:t>Ы</w:t>
        <w:br/>
        <w:t>Ы</w:t>
        <w:br/>
        <w:t>рсиқ</w:t>
        <w:br/>
        <w:t>ілім бар сыры</w:t>
        <w:br/>
        <w:t>есіле қа</w:t>
        <w:br/>
        <w:t>зші</w:t>
        <w:br/>
        <w:t>ігіні</w:t>
        <w:br/>
        <w:t>ып барамыз...</w:t>
        <w:br/>
        <w:t>салон самолет</w:t>
        <w:br/>
        <w:t>гі ауа қол</w:t>
        <w:br/>
        <w:t>п келе жатқан жүй</w:t>
        <w:br/>
        <w:t>е әлде бар</w:t>
        <w:br/>
        <w:t>момақа</w:t>
        <w:br/>
        <w:t>АЙД!</w:t>
        <w:br/>
        <w:t>бүтін</w:t>
        <w:br/>
        <w:t>н теплоход е</w:t>
        <w:br/>
        <w:t>болмай</w:t>
        <w:br/>
        <w:t>тін аты бол</w:t>
        <w:br/>
        <w:t>р ан</w:t>
        <w:br/>
        <w:t>раса</w:t>
        <w:br/>
        <w:t>Ң қайсысымен салы</w:t>
        <w:br/>
        <w:t>түсетіндей.</w:t>
        <w:br/>
        <w:t>ында жерұй</w:t>
        <w:br/>
        <w:t>Түкпірдегі фермада</w:t>
        <w:br/>
        <w:t>ң 59-класына келген балада</w:t>
        <w:br/>
        <w:t>оқ әңгімеден сырт, томаға</w:t>
      </w:r>
    </w:p>
    <w:p>
      <w:r>
        <w:t>рапшы болған көп жарыст</w:t>
        <w:br/>
        <w:t>Нн аэроп</w:t>
        <w:br/>
        <w:t>әңгімені</w:t>
        <w:br/>
        <w:t>ПЫЛ</w:t>
        <w:br/>
        <w:t>а</w:t>
        <w:br/>
        <w:t>ОЙДЫН</w:t>
        <w:br/>
        <w:t>н жұрт. Қаша</w:t>
        <w:br/>
        <w:t>жайлар орал</w:t>
        <w:br/>
        <w:t>н. Анда-са</w:t>
        <w:br/>
        <w:t>бір елді ау</w:t>
        <w:br/>
        <w:t>кенін</w:t>
        <w:br/>
        <w:t>сың. Сонау</w:t>
        <w:br/>
        <w:t>майтын. «Ү</w:t>
        <w:br/>
        <w:t>з-лақап к</w:t>
        <w:br/>
        <w:t>жұртқа я</w:t>
        <w:br/>
        <w:t>бойыңды</w:t>
        <w:br/>
        <w:t>тығынан</w:t>
        <w:br/>
        <w:t>ің ерлігін</w:t>
        <w:br/>
        <w:t>СТ</w:t>
        <w:br/>
        <w:t>Ы</w:t>
        <w:br/>
        <w:t>ү</w:t>
        <w:br/>
        <w:t>Ү</w:t>
        <w:br/>
        <w:t>ба</w:t>
        <w:br/>
        <w:t>ыр</w:t>
        <w:br/>
        <w:t>Н</w:t>
        <w:br/>
        <w:t>Нн</w:t>
        <w:br/>
        <w:t>%</w:t>
        <w:br/>
        <w:t>Н</w:t>
        <w:br/>
        <w:t>қ іздеп шық</w:t>
        <w:br/>
        <w:t>Ы</w:t>
        <w:br/>
        <w:t>Қазір самол</w:t>
        <w:br/>
        <w:t>-- деген стюардессан</w:t>
        <w:br/>
        <w:t>е азын-аулақ саябы</w:t>
        <w:br/>
        <w:t>ғысын тарт</w:t>
        <w:br/>
        <w:t>рлатады</w:t>
        <w:br/>
        <w:t>Ыыңызда</w:t>
        <w:br/>
        <w:t>ортымы</w:t>
        <w:br/>
        <w:t>ң тізгі</w:t>
        <w:br/>
        <w:t>тұмсы</w:t>
        <w:br/>
        <w:t>дақ келді</w:t>
        <w:br/>
        <w:t>езеті</w:t>
        <w:br/>
        <w:t>кай</w:t>
        <w:br/>
        <w:t>1449 жылды</w:t>
        <w:br/>
        <w:t>ді жұрт ұмыта қойған жоқ.</w:t>
        <w:br/>
        <w:t>ренер .Лобановский ойынш</w:t>
        <w:br/>
        <w:t>ПЫ</w:t>
      </w:r>
    </w:p>
    <w:p>
      <w:r>
        <w:t>Ы</w:t>
        <w:br/>
        <w:t>е</w:t>
        <w:br/>
        <w:t>Ы</w:t>
        <w:br/>
        <w:t>р.</w:t>
        <w:br/>
        <w:t>ҒЫ</w:t>
        <w:br/>
        <w:t>рік</w:t>
        <w:br/>
        <w:t>р жердің</w:t>
        <w:br/>
        <w:t>жетел</w:t>
        <w:br/>
        <w:t>еуі</w:t>
        <w:br/>
        <w:t>нда</w:t>
        <w:br/>
        <w:t>ДЫ.</w:t>
        <w:br/>
        <w:t>нда</w:t>
        <w:br/>
        <w:t>ЫЛ-</w:t>
        <w:br/>
        <w:t>де,</w:t>
        <w:br/>
        <w:t>бір</w:t>
        <w:br/>
        <w:t>рей</w:t>
        <w:br/>
        <w:t>Ы</w:t>
        <w:br/>
        <w:t>ре</w:t>
        <w:br/>
        <w:t>ре</w:t>
        <w:br/>
        <w:t>ҒЗЬ</w:t>
        <w:br/>
        <w:t>са</w:t>
        <w:br/>
        <w:t>П</w:t>
        <w:br/>
        <w:t>қа</w:t>
        <w:br/>
        <w:t>М 7505</w:t>
        <w:br/>
        <w:t>пернесін нәзік шертетін футболшы</w:t>
        <w:br/>
        <w:t>жоқ деп кейінге ірікті. Соның пай</w:t>
        <w:br/>
        <w:t>батыс немістермен</w:t>
        <w:br/>
        <w:t>ССРОқұрамас</w:t>
        <w:br/>
        <w:t>басқа елдердің ойь</w:t>
        <w:br/>
        <w:t>кейінгі жылдарда да я</w:t>
        <w:br/>
        <w:t>-- Біздің сасатын</w:t>
        <w:br/>
        <w:t>деген - жай дақпы</w:t>
        <w:br/>
        <w:t>емес, ал</w:t>
        <w:br/>
        <w:t>-Б</w:t>
        <w:br/>
        <w:t>Шетел</w:t>
        <w:br/>
        <w:t>Пузач.</w:t>
        <w:br/>
        <w:t>түсе</w:t>
        <w:br/>
        <w:t>жолба</w:t>
        <w:br/>
        <w:t>қабат-</w:t>
        <w:br/>
        <w:t>тер</w:t>
        <w:br/>
        <w:t>төзімділі</w:t>
        <w:br/>
        <w:t>Мүм</w:t>
        <w:br/>
        <w:t>түск</w:t>
      </w:r>
    </w:p>
    <w:p>
      <w:r>
        <w:t>бәрі</w:t>
        <w:br/>
        <w:t>бәрі</w:t>
        <w:br/>
        <w:t>Сол</w:t>
        <w:br/>
        <w:t>тықсыр</w:t>
        <w:br/>
        <w:t>бадырайған кемі</w:t>
        <w:br/>
        <w:t>Тықсь</w:t>
        <w:br/>
        <w:t>жатқанымызды Уруг</w:t>
        <w:br/>
        <w:t>Екінші</w:t>
        <w:br/>
        <w:t>үйірілеті</w:t>
        <w:br/>
        <w:t>тін</w:t>
        <w:br/>
        <w:t>ТӨ</w:t>
        <w:br/>
        <w:t>р</w:t>
        <w:br/>
        <w:t>ры</w:t>
        <w:br/>
        <w:t>қа</w:t>
        <w:br/>
        <w:t>гіл</w:t>
        <w:br/>
        <w:t>ен</w:t>
        <w:br/>
        <w:t>НІҢ</w:t>
        <w:br/>
        <w:t>қажеті</w:t>
        <w:br/>
        <w:t>бірін</w:t>
        <w:br/>
        <w:t>айқа</w:t>
        <w:br/>
        <w:t>орғы</w:t>
        <w:br/>
        <w:t>ен</w:t>
        <w:br/>
        <w:t>кін мұндай «</w:t>
        <w:br/>
        <w:t>Ш</w:t>
        <w:br/>
        <w:t>-- Румын</w:t>
        <w:br/>
        <w:t>н болмаса да, де</w:t>
        <w:br/>
        <w:t>-бірі өтті. Ой</w:t>
        <w:br/>
        <w:t>сты көрмеген адамдай аяғын</w:t>
        <w:br/>
        <w:t>ға</w:t>
        <w:br/>
        <w:t>н шабуылшыл</w:t>
        <w:br/>
        <w:t>ЫН</w:t>
        <w:br/>
        <w:t>рт.</w:t>
        <w:br/>
        <w:t>төзімділі</w:t>
        <w:br/>
        <w:t>іздің команда</w:t>
        <w:br/>
        <w:t>нше</w:t>
        <w:br/>
        <w:t>ай болды ма?</w:t>
        <w:br/>
        <w:t>ЫП ала жөн</w:t>
        <w:br/>
        <w:t>сті</w:t>
        <w:br/>
        <w:t>көн</w:t>
        <w:br/>
        <w:t>ЫП ала Яя</w:t>
      </w:r>
    </w:p>
    <w:p>
      <w:r>
        <w:t>таймның о</w:t>
        <w:br/>
        <w:t>н, қауырсы</w:t>
        <w:br/>
        <w:t>Мунтянның</w:t>
        <w:br/>
        <w:t>стай бір</w:t>
        <w:br/>
        <w:t>бат шеп құ</w:t>
        <w:br/>
        <w:t>гіме рала</w:t>
        <w:br/>
        <w:t>М2</w:t>
        <w:br/>
        <w:t>р? Мүл</w:t>
        <w:br/>
        <w:t>, «Англ</w:t>
        <w:br/>
        <w:t>ырқау ІШ</w:t>
        <w:br/>
        <w:t>н да</w:t>
        <w:br/>
        <w:t>ыға</w:t>
        <w:br/>
        <w:t>%2Р</w:t>
        <w:br/>
        <w:t>де ш</w:t>
        <w:br/>
        <w:t>н деңге</w:t>
        <w:br/>
        <w:t>казба</w:t>
        <w:br/>
        <w:t>гіжө</w:t>
        <w:br/>
        <w:t>Н</w:t>
        <w:br/>
        <w:t>йін ла</w:t>
        <w:br/>
        <w:t>ел</w:t>
        <w:br/>
        <w:t>ктер бір</w:t>
        <w:br/>
        <w:t>ел</w:t>
        <w:br/>
        <w:t>рта тұсы</w:t>
        <w:br/>
        <w:t>ндай Яя</w:t>
        <w:br/>
        <w:t>ді, алаөкпе б</w:t>
        <w:br/>
        <w:t>зЬ</w:t>
        <w:br/>
        <w:t>де</w:t>
        <w:br/>
        <w:t>ИЯ</w:t>
        <w:br/>
        <w:t>егі -- ФРГ - Итал</w:t>
        <w:br/>
        <w:t>нін көрген</w:t>
        <w:br/>
        <w:t>сайысқанда көрді</w:t>
        <w:br/>
        <w:t>ыңбайыптымү!</w:t>
        <w:br/>
        <w:t>Йін Лондо</w:t>
        <w:br/>
        <w:t>Й көріп жү</w:t>
        <w:br/>
        <w:t>із жоқ. А</w:t>
        <w:br/>
        <w:t>қазір бізді</w:t>
        <w:br/>
        <w:t>оқ бойыо</w:t>
        <w:br/>
        <w:t>ың бас көзірі-</w:t>
        <w:br/>
        <w:t>утболшылары тезімділік, ша</w:t>
        <w:br/>
        <w:t>қуып жетті деу ә )</w:t>
        <w:br/>
        <w:t>түгім</w:t>
        <w:br/>
        <w:t>Дәл</w:t>
        <w:br/>
        <w:t>нінен</w:t>
        <w:br/>
        <w:t>етін қара</w:t>
        <w:br/>
        <w:t>ваймен</w:t>
      </w:r>
    </w:p>
    <w:p>
      <w:r>
        <w:t>ке</w:t>
        <w:br/>
        <w:t>іө</w:t>
        <w:br/>
        <w:t>Пп, Табан</w:t>
        <w:br/>
        <w:t>күг</w:t>
        <w:br/>
        <w:t>Й» ОЙЫ</w:t>
        <w:br/>
        <w:t>-- Бразил</w:t>
        <w:br/>
        <w:t>болмас. Жан</w:t>
        <w:br/>
        <w:t>тақ келмей</w:t>
        <w:br/>
        <w:t>ЫННЫҢ СОН</w:t>
        <w:br/>
        <w:t>Жоқ. Егер бізді</w:t>
        <w:br/>
        <w:t>етін әдетіне басқанда доп иге</w:t>
        <w:br/>
        <w:t>ама бипаздалған бола</w:t>
        <w:br/>
        <w:t>ойын ай</w:t>
        <w:br/>
        <w:t>а жетпей</w:t>
        <w:br/>
        <w:t>іл, ұстараның жүзіндей</w:t>
        <w:br/>
        <w:t>. Хурцил</w:t>
        <w:br/>
        <w:t>а ауып, жүре алмады. Е</w:t>
        <w:br/>
        <w:t>тіресіп и</w:t>
        <w:br/>
        <w:t>ІП ҚАЛДЫ</w:t>
        <w:br/>
        <w:t>емес.</w:t>
        <w:br/>
        <w:t>арды Көз алдыңнан өткізсең, Қаз</w:t>
        <w:br/>
        <w:t>,</w:t>
        <w:br/>
        <w:t>ес</w:t>
        <w:br/>
        <w:t>че</w:t>
        <w:br/>
        <w:t>Му</w:t>
        <w:br/>
        <w:t>МП</w:t>
        <w:br/>
        <w:t>Ті,</w:t>
        <w:br/>
        <w:t>а</w:t>
        <w:br/>
        <w:t>ау күш</w:t>
        <w:br/>
        <w:t>құрам</w:t>
        <w:br/>
        <w:t>қша</w:t>
        <w:br/>
        <w:t>төзі</w:t>
        <w:br/>
        <w:t>ні</w:t>
        <w:br/>
        <w:t>аңдық</w:t>
        <w:br/>
        <w:t>қап, -- деп кесіп айтты</w:t>
        <w:br/>
        <w:t>өзіне</w:t>
        <w:br/>
        <w:t>күшті</w:t>
        <w:br/>
        <w:t>әдет</w:t>
        <w:br/>
        <w:t>ндас</w:t>
        <w:br/>
        <w:t>н біздің ғана</w:t>
        <w:br/>
        <w:t>Телевиз</w:t>
        <w:br/>
        <w:t>Яя», «Италия</w:t>
      </w:r>
    </w:p>
    <w:p>
      <w:r>
        <w:t>ИЯ</w:t>
        <w:br/>
        <w:t>тін ымырасы</w:t>
        <w:br/>
        <w:t>ғы жағында</w:t>
        <w:br/>
        <w:t>ы қор қылуды</w:t>
        <w:br/>
        <w:t>дасын азуы</w:t>
        <w:br/>
        <w:t>әдісқой әк</w:t>
        <w:br/>
        <w:t>іІМуртазХу</w:t>
        <w:br/>
        <w:t>онат</w:t>
        <w:br/>
        <w:t>рген тәжір</w:t>
        <w:br/>
        <w:t>у,-дДе</w:t>
        <w:br/>
        <w:t>мділік,</w:t>
        <w:br/>
        <w:t>команда дедектеті</w:t>
        <w:br/>
        <w:t>қын көрсетіп</w:t>
        <w:br/>
        <w:t>катып алғанда ораса</w:t>
        <w:br/>
        <w:t>ірді жігіттер. Дәп ос</w:t>
        <w:br/>
        <w:t>ССРО кома</w:t>
        <w:br/>
        <w:t>ормен «Бразил</w:t>
        <w:br/>
        <w:t>о</w:t>
        <w:br/>
        <w:t>жұртқа тізбел</w:t>
        <w:br/>
        <w:t>Н</w:t>
        <w:br/>
        <w:t>кере</w:t>
        <w:br/>
        <w:t>і бапкер.</w:t>
        <w:br/>
        <w:t>рцилава,</w:t>
        <w:br/>
        <w:t>ында, онан</w:t>
        <w:br/>
        <w:t>белі жігіт:</w:t>
        <w:br/>
        <w:t>ынау күшті</w:t>
        <w:br/>
        <w:t>кімнен кем</w:t>
        <w:br/>
        <w:t>генді айтты.</w:t>
        <w:br/>
        <w:t>ымырлық.</w:t>
        <w:br/>
        <w:t>ғынан бізді</w:t>
        <w:br/>
        <w:t>Анатол</w:t>
        <w:br/>
        <w:t>керегі</w:t>
        <w:br/>
        <w:t>ғарыс</w:t>
        <w:br/>
        <w:t>к</w:t>
        <w:br/>
        <w:t>М</w:t>
        <w:br/>
        <w:t>ЕІ</w:t>
        <w:br/>
        <w:t>жа</w:t>
        <w:br/>
        <w:t>рудег</w:t>
        <w:br/>
        <w:t>реді.</w:t>
        <w:br/>
        <w:t>Н осал соғы</w:t>
        <w:br/>
        <w:t>берді.</w:t>
        <w:br/>
        <w:t>ықта</w:t>
        <w:br/>
        <w:t>тіліп</w:t>
        <w:br/>
        <w:t>ава жаралы</w:t>
        <w:br/>
        <w:t>кі жақт</w:t>
        <w:br/>
        <w:t>те үрш</w:t>
        <w:br/>
        <w:t>а</w:t>
      </w:r>
    </w:p>
    <w:p>
      <w:r>
        <w:t>Н</w:t>
        <w:br/>
        <w:t>ы жерде</w:t>
        <w:br/>
        <w:t>р берді.</w:t>
        <w:br/>
        <w:t>ЙЫМЫЗғҒа</w:t>
        <w:br/>
        <w:t>Я</w:t>
        <w:br/>
        <w:t>-- Уругвай»</w:t>
        <w:br/>
        <w:t>йындарынь</w:t>
        <w:br/>
        <w:t>еп жатуды</w:t>
        <w:br/>
        <w:t>з кескілесте</w:t>
        <w:br/>
        <w:t>90 минутт</w:t>
        <w:br/>
        <w:t>Ы СЫ</w:t>
        <w:br/>
        <w:t>тала</w:t>
        <w:br/>
        <w:t>ЖЕСЕ</w:t>
        <w:br/>
        <w:t>а доп іліккен</w:t>
        <w:br/>
        <w:t>де ор киіктей</w:t>
        <w:br/>
        <w:t>р</w:t>
        <w:br/>
        <w:t>мМ</w:t>
        <w:br/>
        <w:t>Ал</w:t>
        <w:br/>
        <w:t>бу</w:t>
        <w:br/>
        <w:t>ьберто, Қло-/Жа</w:t>
        <w:br/>
        <w:t>ып тастады. Олс</w:t>
        <w:br/>
        <w:t>президенті Стенли Роуз: «Бұ</w:t>
        <w:br/>
        <w:t>ҡо</w:t>
        <w:br/>
        <w:t>кұдай</w:t>
        <w:br/>
        <w:t>ф</w:t>
        <w:br/>
        <w:t>ҮЗ</w:t>
        <w:br/>
        <w:t>элект</w:t>
        <w:br/>
        <w:t>рол</w:t>
        <w:br/>
        <w:t>нал</w:t>
        <w:br/>
        <w:t>ымдастыра біл</w:t>
        <w:br/>
        <w:t>Ф</w:t>
        <w:br/>
        <w:t>рон ма</w:t>
        <w:br/>
        <w:t>ме</w:t>
        <w:br/>
        <w:t>Қубил</w:t>
        <w:br/>
        <w:t>қоясы</w:t>
        <w:br/>
        <w:t>қорға</w:t>
        <w:br/>
        <w:t>ойнап жүрген</w:t>
        <w:br/>
        <w:t>жетіп жатқан</w:t>
        <w:br/>
        <w:t>жанкештілі</w:t>
        <w:br/>
        <w:t>күтіп тұрат</w:t>
        <w:br/>
        <w:t>Доп енді</w:t>
        <w:br/>
        <w:t>- ӨЗ АЛДЫН</w:t>
      </w:r>
    </w:p>
    <w:p>
      <w:r>
        <w:t>футболд</w:t>
        <w:br/>
        <w:t>Ол пікі</w:t>
        <w:br/>
        <w:t>аралы</w:t>
        <w:br/>
        <w:t>болды.</w:t>
        <w:br/>
        <w:t>Ал Ан</w:t>
        <w:br/>
        <w:t>жанкүй</w:t>
        <w:br/>
        <w:t>ко</w:t>
        <w:br/>
        <w:t>қорған</w:t>
        <w:br/>
        <w:t>ме</w:t>
        <w:br/>
        <w:t>қанаттан зу</w:t>
        <w:br/>
        <w:t>ойыны</w:t>
        <w:br/>
        <w:t>шабуы</w:t>
        <w:br/>
        <w:t>талайл</w:t>
        <w:br/>
        <w:t>н Қлодоалдон</w:t>
        <w:br/>
        <w:t>ласты</w:t>
        <w:br/>
        <w:t>з. Қақ!</w:t>
        <w:br/>
        <w:t>ныстағы</w:t>
        <w:br/>
        <w:t>ЫН</w:t>
        <w:br/>
        <w:t>ка</w:t>
        <w:br/>
        <w:t>қпаға.</w:t>
        <w:br/>
        <w:t>Меке</w:t>
        <w:br/>
        <w:t>қа</w:t>
        <w:br/>
        <w:t>ЫН</w:t>
        <w:br/>
        <w:t>кірді</w:t>
        <w:br/>
        <w:t>қ жа</w:t>
        <w:br/>
        <w:t>Мехи</w:t>
        <w:br/>
        <w:t>глияда</w:t>
        <w:br/>
        <w:t>ер қау</w:t>
        <w:br/>
        <w:t>Англияда</w:t>
        <w:br/>
        <w:t>ЫЛЫ, ось</w:t>
        <w:br/>
        <w:t>ысқа 6</w:t>
        <w:br/>
        <w:t>аулай</w:t>
        <w:br/>
        <w:t>ң де</w:t>
        <w:br/>
        <w:t>ЫМ</w:t>
        <w:br/>
        <w:t>сса,</w:t>
        <w:br/>
        <w:t>Ас</w:t>
        <w:br/>
        <w:t>н қ</w:t>
        <w:br/>
        <w:t>еті</w:t>
        <w:br/>
        <w:t>нда жиі</w:t>
        <w:br/>
        <w:t>лшылард</w:t>
        <w:br/>
        <w:t>арды же</w:t>
        <w:br/>
        <w:t>гін көр</w:t>
        <w:br/>
        <w:t>жәді</w:t>
        <w:br/>
        <w:t>чемп</w:t>
        <w:br/>
        <w:t>» алаңы</w:t>
        <w:br/>
        <w:t>рыстарға</w:t>
        <w:br/>
        <w:t>кодағы</w:t>
        <w:br/>
        <w:t>6 доп қан</w:t>
      </w:r>
    </w:p>
    <w:p>
      <w:r>
        <w:t>қор</w:t>
        <w:br/>
        <w:t>Ы</w:t>
        <w:br/>
        <w:t>ген</w:t>
        <w:br/>
        <w:t>утбол майдан</w:t>
        <w:br/>
        <w:t>ШИН</w:t>
        <w:br/>
        <w:t>Ы</w:t>
        <w:br/>
        <w:t>,</w:t>
        <w:br/>
        <w:t>Ы</w:t>
        <w:br/>
        <w:t>дей әбес</w:t>
        <w:br/>
        <w:t>өзі соғ</w:t>
        <w:br/>
        <w:t>корольге</w:t>
        <w:br/>
        <w:t>алаңы</w:t>
        <w:br/>
        <w:t>Ы</w:t>
        <w:br/>
        <w:t>асындай бас</w:t>
        <w:br/>
        <w:t>еміс Ове</w:t>
        <w:br/>
        <w:t>қтан таб</w:t>
        <w:br/>
        <w:t>%</w:t>
        <w:br/>
        <w:t>Ы</w:t>
        <w:br/>
        <w:t>ген</w:t>
        <w:br/>
        <w:t>секілді.</w:t>
        <w:br/>
        <w:t>де бізді</w:t>
        <w:br/>
        <w:t>е</w:t>
        <w:br/>
        <w:t>І і жә</w:t>
        <w:br/>
        <w:t>НШ</w:t>
        <w:br/>
        <w:t>а бір төбе. Содан</w:t>
        <w:br/>
        <w:t>жа</w:t>
        <w:br/>
        <w:t>қақ</w:t>
        <w:br/>
        <w:t>жарты</w:t>
        <w:br/>
        <w:t>а ен</w:t>
        <w:br/>
        <w:t>То</w:t>
        <w:br/>
        <w:t>р</w:t>
        <w:br/>
        <w:t>ы дүр серпіл</w:t>
        <w:br/>
        <w:t>чемп</w:t>
        <w:br/>
        <w:t>ірдей жүйріктігі</w:t>
        <w:br/>
        <w:t>ғануды</w:t>
        <w:br/>
        <w:t>П қорға</w:t>
        <w:br/>
        <w:t>көрінді.</w:t>
        <w:br/>
        <w:t>рға түсіп</w:t>
      </w:r>
    </w:p>
    <w:p>
      <w:r>
        <w:t>онат</w:t>
        <w:br/>
        <w:t>НЫ</w:t>
        <w:br/>
        <w:t>Бас</w:t>
        <w:br/>
        <w:t>рзиньо, 1 ерсон, Ривел</w:t>
        <w:br/>
        <w:t>қырдың ат</w:t>
        <w:br/>
        <w:t>р</w:t>
        <w:br/>
        <w:t>і, футбол пайғамбары ата</w:t>
        <w:br/>
        <w:t>ы десек пәле</w:t>
        <w:br/>
        <w:t>да бір допты</w:t>
        <w:br/>
        <w:t>Ы</w:t>
        <w:br/>
        <w:t>Н</w:t>
        <w:br/>
        <w:t>Ы</w:t>
        <w:br/>
        <w:t>топырлаты</w:t>
        <w:br/>
        <w:t>лын көрсе</w:t>
        <w:br/>
        <w:t>Қара Яя</w:t>
        <w:br/>
        <w:t>енің қақпа алды</w:t>
        <w:br/>
        <w:t>ңекі</w:t>
        <w:br/>
        <w:t>рлеріміз еск</w:t>
        <w:br/>
        <w:t>онатында Шш</w:t>
        <w:br/>
        <w:t>і не тө</w:t>
        <w:br/>
        <w:t>6</w:t>
        <w:br/>
        <w:t>Н</w:t>
        <w:br/>
        <w:t>үлгіл</w:t>
        <w:br/>
        <w:t>сшы</w:t>
        <w:br/>
        <w:t>қа</w:t>
        <w:br/>
        <w:t>ң орнына қор</w:t>
        <w:br/>
        <w:t>соқтырды.</w:t>
        <w:br/>
        <w:t>1</w:t>
        <w:br/>
        <w:t>ай</w:t>
        <w:br/>
        <w:t>ы шеберлік</w:t>
        <w:br/>
        <w:t>н бар ҡауым</w:t>
        <w:br/>
        <w:t>п келді. Енді</w:t>
        <w:br/>
        <w:t>к емес» деген</w:t>
        <w:br/>
        <w:t>П, екі доптың</w:t>
        <w:br/>
        <w:t>тар желпіні</w:t>
        <w:br/>
        <w:t>Ы</w:t>
        <w:br/>
        <w:t>Ы</w:t>
        <w:br/>
        <w:t>Л</w:t>
        <w:br/>
        <w:t>лған таза мМ</w:t>
        <w:br/>
        <w:t>но «с</w:t>
        <w:br/>
        <w:t>еді</w:t>
        <w:br/>
        <w:t>Пелені футбол</w:t>
        <w:br/>
        <w:t>оны футболды</w:t>
      </w:r>
    </w:p>
    <w:p>
      <w:r>
        <w:t>сжетпей жаты</w:t>
        <w:br/>
        <w:t>ыры</w:t>
        <w:br/>
        <w:t>буданы, перул</w:t>
        <w:br/>
        <w:t>аря</w:t>
        <w:br/>
        <w:t>қырмен»</w:t>
        <w:br/>
        <w:t>. ФИФА-ны</w:t>
        <w:br/>
        <w:t>сөзі</w:t>
        <w:br/>
        <w:t>тор</w:t>
        <w:br/>
        <w:t>не қарап</w:t>
        <w:br/>
        <w:t>ға түсуі</w:t>
        <w:br/>
        <w:t>р.</w:t>
        <w:br/>
        <w:t>-- ортань</w:t>
        <w:br/>
        <w:t>қ Герсо</w:t>
        <w:br/>
        <w:t>ЯЛЫ І</w:t>
        <w:br/>
        <w:t>к</w:t>
        <w:br/>
        <w:t>кан дейсіз де</w:t>
        <w:br/>
        <w:t>П доп түсіргі!</w:t>
        <w:br/>
        <w:t>ніз өмір бойы</w:t>
        <w:br/>
        <w:t>кұмысқа он</w:t>
        <w:br/>
        <w:t>на доп бары</w:t>
        <w:br/>
        <w:t>бүйірді таян</w:t>
        <w:br/>
        <w:t>түседі.</w:t>
        <w:br/>
        <w:t>рек финалді</w:t>
        <w:br/>
        <w:t>тінші топта</w:t>
        <w:br/>
        <w:t>е</w:t>
        <w:br/>
        <w:t>И</w:t>
        <w:br/>
        <w:t>р</w:t>
        <w:br/>
        <w:t>с</w:t>
        <w:br/>
        <w:t>ол</w:t>
        <w:br/>
        <w:t>глиядағы чем</w:t>
        <w:br/>
        <w:t>(0)</w:t>
        <w:br/>
        <w:t>финалда жүрт</w:t>
        <w:br/>
        <w:t>н. Мексика</w:t>
        <w:br/>
        <w:t>пырлаға</w:t>
        <w:br/>
        <w:t>ң сан</w:t>
        <w:br/>
        <w:t>нықтыла</w:t>
        <w:br/>
        <w:t>көрсетті.</w:t>
        <w:br/>
        <w:t>ері туды.</w:t>
        <w:br/>
        <w:t>НЫ ға ке</w:t>
        <w:br/>
        <w:t>к алар</w:t>
        <w:br/>
        <w:t>ған</w:t>
        <w:br/>
        <w:t>А</w:t>
        <w:br/>
        <w:t>рдың</w:t>
        <w:br/>
        <w:t>ң</w:t>
        <w:br/>
        <w:t>ома</w:t>
        <w:br/>
        <w:t>ыс</w:t>
        <w:br/>
        <w:t>ШЬ</w:t>
      </w:r>
    </w:p>
    <w:p>
      <w:r>
        <w:t>Ы</w:t>
        <w:br/>
        <w:t>НД;</w:t>
        <w:br/>
        <w:t>Ы</w:t>
        <w:br/>
        <w:t>Ы</w:t>
        <w:br/>
        <w:t>ҒЫ</w:t>
        <w:br/>
        <w:t>а керек, Мексика</w:t>
        <w:br/>
        <w:t>на айналды деген байлам</w:t>
        <w:br/>
        <w:t>ны бар. Ан</w:t>
        <w:br/>
        <w:t>паға 58</w:t>
        <w:br/>
        <w:t>Лай</w:t>
        <w:br/>
        <w:t>ге</w:t>
        <w:br/>
        <w:t>то</w:t>
        <w:br/>
        <w:t>еті</w:t>
        <w:br/>
        <w:t>М</w:t>
        <w:br/>
        <w:t>п енген еді, М</w:t>
        <w:br/>
        <w:t>чем</w:t>
        <w:br/>
        <w:t>н допқа</w:t>
        <w:br/>
        <w:t>ы- сексе</w:t>
        <w:br/>
        <w:t>Қаулай</w:t>
        <w:br/>
        <w:t>Бос Я</w:t>
        <w:br/>
        <w:t>Мөюллерді</w:t>
        <w:br/>
        <w:t>артқы шепте</w:t>
        <w:br/>
        <w:t>сыз да жұрты</w:t>
        <w:br/>
        <w:t>н қалғандағ</w:t>
        <w:br/>
        <w:t>Пп тастап, до</w:t>
        <w:br/>
        <w:t>Ы</w:t>
        <w:br/>
        <w:t>П</w:t>
        <w:br/>
        <w:t>ың өзінде 17</w:t>
        <w:br/>
        <w:t>аткөпір доп</w:t>
        <w:br/>
        <w:t>«ашық</w:t>
        <w:br/>
        <w:t>тылды.</w:t>
        <w:br/>
        <w:t>тта топ</w:t>
        <w:br/>
        <w:t>када 64</w:t>
        <w:br/>
        <w:t>л көрді.</w:t>
        <w:br/>
        <w:t>атында</w:t>
        <w:br/>
        <w:t>рет қиқу</w:t>
        <w:br/>
        <w:t>ҒЫЗ.</w:t>
        <w:br/>
        <w:t>ыл мен</w:t>
        <w:br/>
        <w:t>буылдау</w:t>
        <w:br/>
        <w:t>катқан қос</w:t>
        <w:br/>
        <w:t>луі Бразилия</w:t>
        <w:br/>
        <w:t>Да қанаттағы</w:t>
        <w:br/>
        <w:t>ол ай</w:t>
        <w:br/>
        <w:t>она</w:t>
        <w:br/>
        <w:t>екс</w:t>
        <w:br/>
        <w:t>І то</w:t>
        <w:br/>
        <w:t>ПИО</w:t>
        <w:br/>
        <w:t>95</w:t>
        <w:br/>
        <w:t>Н ТО</w:t>
        <w:br/>
        <w:t>абу</w:t>
        <w:br/>
        <w:t>ша</w:t>
      </w:r>
    </w:p>
    <w:p>
      <w:r>
        <w:t>П</w:t>
        <w:br/>
        <w:t>І</w:t>
        <w:br/>
        <w:t>Ш</w:t>
        <w:br/>
        <w:t>ларды пайдаланып,</w:t>
        <w:br/>
        <w:t>қтан-ашық жалаңаш</w:t>
        <w:br/>
        <w:t>45--- м</w:t>
        <w:br/>
        <w:t>жұртты ила</w:t>
        <w:br/>
        <w:t>жеткізген ш</w:t>
        <w:br/>
        <w:t>анаға”! Олай</w:t>
        <w:br/>
        <w:t>келгенде чем</w:t>
        <w:br/>
        <w:t>Швеция, Чил</w:t>
        <w:br/>
        <w:t>келіпжерсоқт</w:t>
        <w:br/>
        <w:t>4-3-3 жүйем</w:t>
        <w:br/>
        <w:t>қасиетін жар</w:t>
        <w:br/>
        <w:t>анауай</w:t>
        <w:br/>
        <w:t>ДОПТЫ АЛЫП 0</w:t>
        <w:br/>
        <w:t>жақтың</w:t>
        <w:br/>
        <w:t>құрып ал</w:t>
        <w:br/>
        <w:t>қайтадан</w:t>
        <w:br/>
        <w:t>етеді. Қақпа</w:t>
        <w:br/>
        <w:t>«Ал қамдан</w:t>
        <w:br/>
        <w:t>одан сәл жа</w:t>
        <w:br/>
        <w:t>Қарсы жақ</w:t>
        <w:br/>
        <w:t>қақпашы ар</w:t>
        <w:br/>
        <w:t>«Ойпь</w:t>
        <w:br/>
        <w:t>анда қай</w:t>
        <w:br/>
        <w:t>пионаты</w:t>
        <w:br/>
        <w:t>Қомандасы</w:t>
        <w:br/>
        <w:t>тізгіндеп ал</w:t>
        <w:br/>
        <w:t>жоғары</w:t>
        <w:br/>
        <w:t>ПИОННЫН</w:t>
        <w:br/>
        <w:t>П түсіп</w:t>
        <w:br/>
        <w:t>ққа доп</w:t>
        <w:br/>
        <w:t>ойында Ев</w:t>
        <w:br/>
        <w:t>Бургничтін</w:t>
        <w:br/>
        <w:t>Пел</w:t>
        <w:br/>
        <w:t>роліне</w:t>
        <w:br/>
        <w:t>шарғысы</w:t>
        <w:br/>
        <w:t>рыс Фа</w:t>
        <w:br/>
        <w:t>ҡом</w:t>
        <w:br/>
        <w:t>чем</w:t>
        <w:br/>
        <w:t>дыр</w:t>
        <w:br/>
        <w:t>ығар</w:t>
        <w:br/>
        <w:t>ем</w:t>
        <w:br/>
        <w:t>П</w:t>
        <w:br/>
        <w:t>ен</w:t>
        <w:br/>
        <w:t>ҚЫ</w:t>
        <w:br/>
        <w:t>тқан құй</w:t>
        <w:br/>
        <w:t>рта</w:t>
        <w:br/>
        <w:t>қақпасы</w:t>
      </w:r>
    </w:p>
    <w:p>
      <w:r>
        <w:t>о</w:t>
        <w:br/>
        <w:t>нан артып</w:t>
        <w:br/>
        <w:t>рдыма өзгеле</w:t>
        <w:br/>
        <w:t>ойнады Пеле</w:t>
        <w:br/>
        <w:t>-шыбын ой</w:t>
        <w:br/>
        <w:t>ға қарай ая</w:t>
        <w:br/>
        <w:t>на</w:t>
        <w:br/>
        <w:t>ЫН</w:t>
        <w:br/>
        <w:t>са,оны</w:t>
        <w:br/>
        <w:t>артқа қарай</w:t>
        <w:br/>
        <w:t>кетеді-ау» деп ай</w:t>
        <w:br/>
        <w:t>ға 40 м</w:t>
        <w:br/>
        <w:t>ЫП қалы</w:t>
        <w:br/>
        <w:t>қындау кел</w:t>
        <w:br/>
        <w:t>көзін уқал</w:t>
        <w:br/>
        <w:t>ыстанша атылып</w:t>
        <w:br/>
        <w:t>р-ау, ол</w:t>
        <w:br/>
        <w:t>та жүр?»</w:t>
        <w:br/>
        <w:t>НЫҢ Қаны</w:t>
        <w:br/>
        <w:t>нда сегіз қы</w:t>
        <w:br/>
        <w:t>ғандардың жұлдызы жоғары тұрды</w:t>
        <w:br/>
        <w:t>ФРГ, Англия, И</w:t>
        <w:br/>
        <w:t>жеке ой</w:t>
        <w:br/>
        <w:t>ропадағы</w:t>
        <w:br/>
        <w:t>өзі «суға кетке</w:t>
        <w:br/>
        <w:t>ені қолтығы</w:t>
        <w:br/>
        <w:t>құштарлығы</w:t>
        <w:br/>
        <w:t>ның жетпегені,</w:t>
        <w:br/>
        <w:t>ккетт</w:t>
        <w:br/>
        <w:t>Ы</w:t>
        <w:br/>
        <w:t>ЫЛЫ</w:t>
        <w:br/>
        <w:t>етрдей тая</w:t>
        <w:br/>
        <w:t>генде</w:t>
        <w:br/>
        <w:t>ап ашқ;</w:t>
        <w:br/>
        <w:t>арды е</w:t>
        <w:br/>
        <w:t>де</w:t>
        <w:br/>
        <w:t>14</w:t>
        <w:br/>
        <w:t>ЫН!</w:t>
        <w:br/>
        <w:t>ы. Баз-баз</w:t>
        <w:br/>
        <w:t>ірмегені де</w:t>
        <w:br/>
        <w:t>ең</w:t>
        <w:br/>
        <w:t>Ы</w:t>
        <w:br/>
        <w:t>Ш</w:t>
        <w:br/>
        <w:t>ілегін</w:t>
        <w:br/>
        <w:t>ем</w:t>
        <w:br/>
        <w:t>нан, 6 е</w:t>
        <w:br/>
        <w:t>, Рява, Ма</w:t>
        <w:br/>
        <w:t>ыП, ұйытып Қойды</w:t>
      </w:r>
    </w:p>
    <w:p>
      <w:r>
        <w:t>Бразилияның қолын алтын қанатты құдай</w:t>
        <w:br/>
        <w:t>ес. Англия, ФРГ</w:t>
        <w:br/>
        <w:t>чемпионатындағы</w:t>
        <w:br/>
        <w:t>рата білгенді</w:t>
        <w:br/>
        <w:t>қарайды.</w:t>
        <w:br/>
        <w:t>дыратуүшін</w:t>
        <w:br/>
        <w:t>бере салады. «Тарпа бас салып, ал</w:t>
        <w:br/>
        <w:t>н жию</w:t>
        <w:br/>
        <w:t>ндар!» де</w:t>
        <w:br/>
        <w:t>ркінш</w:t>
        <w:br/>
        <w:t>генді</w:t>
        <w:br/>
        <w:t>бояуын</w:t>
        <w:br/>
        <w:t>рлы ойь</w:t>
        <w:br/>
        <w:t>ында</w:t>
        <w:br/>
        <w:t>күшті</w:t>
        <w:br/>
        <w:t>н тал</w:t>
        <w:br/>
        <w:t>ес.</w:t>
        <w:br/>
        <w:t>далбасасы. Басқал</w:t>
        <w:br/>
        <w:t>Мүмкін шапшанды</w:t>
        <w:br/>
        <w:t>ж</w:t>
        <w:br/>
        <w:t>командалары үі</w:t>
        <w:br/>
        <w:t>түспесе кем соқпады</w:t>
        <w:br/>
        <w:t>қырлыққа</w:t>
        <w:br/>
        <w:t>Анау бі</w:t>
        <w:br/>
        <w:t>дай тактикалық құпиямен</w:t>
        <w:br/>
        <w:t>рді. Олда жоқ. Басқаларбілетін</w:t>
        <w:br/>
        <w:t>нің командасы. Футболдың ба</w:t>
        <w:br/>
        <w:t>ктен жетті мұратқа. Чемпио</w:t>
        <w:br/>
        <w:t>ынға бармайды. Өз қақпасынан</w:t>
        <w:br/>
        <w:t>ндайды. Ортаға келеді. Қарсы</w:t>
        <w:br/>
        <w:t>«Жау» жақ қатарлап 1</w:t>
        <w:br/>
        <w:t>допты асып-саспай, сескенбе</w:t>
        <w:br/>
        <w:t>Ы</w:t>
        <w:br/>
        <w:t>жоқ. Ортадан да абдырама</w:t>
        <w:br/>
        <w:t>п барып, қақпақылдап тұрады.</w:t>
        <w:br/>
        <w:t>П ескертетін секілді. Отыз,</w:t>
        <w:br/>
        <w:t>бір құйын көтеріледі 16 кетеді.</w:t>
        <w:br/>
        <w:t>анша не қақпаға доп түседі, не</w:t>
        <w:br/>
        <w:t>әупірімдеп аман қалады.</w:t>
        <w:br/>
        <w:t>е алшандатып қойып, қарсы</w:t>
        <w:br/>
        <w:t>айтпаппыз. Міне, Мексика</w:t>
        <w:br/>
        <w:t>осы тұстан іздеу жөн.</w:t>
        <w:br/>
        <w:t>шысы бар, футболды еркін</w:t>
        <w:br/>
        <w:t>. Сол жұлдызы</w:t>
        <w:br/>
        <w:t>талия, Перу командаларынан</w:t>
        <w:br/>
        <w:t>ларының техникалық білімі</w:t>
        <w:br/>
        <w:t>барзилиялықтардың қарсь</w:t>
        <w:br/>
        <w:t>рліктің құдіреті. Финалдық</w:t>
        <w:br/>
        <w:t>қорғанысшылардың бірі</w:t>
        <w:br/>
        <w:t>қармайдының» кебін киді.</w:t>
        <w:br/>
        <w:t>н ұстап тартқылағаны футбол</w:t>
        <w:br/>
        <w:t>Доп тартып алуға айла-</w:t>
      </w:r>
    </w:p>
    <w:p>
      <w:r>
        <w:t>арға азуы алть</w:t>
        <w:br/>
        <w:t>-аяғын Қарлос</w:t>
        <w:br/>
        <w:t>т“</w:t>
        <w:br/>
        <w:t>Н</w:t>
        <w:br/>
        <w:t>ебе</w:t>
        <w:br/>
        <w:t>ЦЦОлЛаның қол</w:t>
        <w:br/>
        <w:t>М 95</w:t>
        <w:br/>
        <w:t>ғана емес, баспасөз орталығы. Теніректін төрт бұрышынан</w:t>
        <w:br/>
        <w:t>жиналған екі мың журналистің тоқайласатын жері. Телекс,</w:t>
        <w:br/>
        <w:t>телетайп, телефон үлкен залдағы 800 «Олливетти» жазу</w:t>
        <w:br/>
        <w:t>машинасынан шыққан құшақ-құшақ суреттемелерді,</w:t>
        <w:br/>
        <w:t>очерктерді, интервьюлерді қиырдың қиырына жеткізіп</w:t>
        <w:br/>
        <w:t>тұр. Чемпионаттың басталмай жатқандағы финалы аталып</w:t>
        <w:br/>
        <w:t>қойған «Англия -- Бразилия» ойыны жайлы әріптестермен</w:t>
        <w:br/>
        <w:t>пікірлеспекпіз. Келе сала баспасөз орталығынан біраз мән-</w:t>
        <w:br/>
        <w:t>жайға іш кептіріп, дамылдауға бөлме-бөлмемізге кеттік.</w:t>
        <w:br/>
        <w:t>Елендеп қалған адам бүйірі қызған бәйгіаты секілдідеңіз</w:t>
        <w:br/>
        <w:t>де қойыңыз. Байыз тауып не отырып, не жата алмайды. Аз-</w:t>
        <w:br/>
        <w:t>кем аяқ суытқаннан соң көшеге шықтым. Қасымда -- грузин</w:t>
        <w:br/>
        <w:t>журналисі Отар Нозадзе. Футболға байланысты дүниені</w:t>
        <w:br/>
        <w:t>сыпырып-сиырып сатып ала береді. Бөлмесінің өзі кішігірім</w:t>
        <w:br/>
        <w:t>музейге айналған. «Ауылда» футбол жайлы мыңға тарта</w:t>
        <w:br/>
        <w:t>кітабы барын, дүние жүзіндегі ең ірі жарыстардың арнауль</w:t>
        <w:br/>
        <w:t>значоктері содан табылатынын басқа грузин жігіттері</w:t>
        <w:br/>
        <w:t>айтты: Біздегі Шора Сарыбаев секілді құныққан, беті бері</w:t>
        <w:br/>
        <w:t>қарамайтын «науқас» коллекционер.</w:t>
        <w:br/>
        <w:t>Көз көргеннің өзінде сенбеген, ядам айтқысыз оқиғанын</w:t>
        <w:br/>
        <w:t>үстінен шықтық сол екеуміз.</w:t>
        <w:br/>
        <w:t>«Мария Исабельдің» бас қақпасынан шыға келуіміз</w:t>
        <w:br/>
        <w:t>мұң екен, көшені кернеген керемет үн құлағымызды жарып</w:t>
        <w:br/>
        <w:t>ала жөнелді. Қараймыз. Қөзімізді бақжита ашып тағы</w:t>
        <w:br/>
        <w:t>қараймыз. Қаладағы күре тамыр көшенің бірі Реформа</w:t>
        <w:br/>
        <w:t>сендей соғылысқан машина. Бір бағытқа емес, әр бағытқа</w:t>
        <w:br/>
        <w:t>шимай-шатақ көшіп барады, жөңкіліп барады.</w:t>
        <w:br/>
        <w:t>Қалың тікенмен бір жүріп өтсең, мақталы киімнен не</w:t>
        <w:br/>
        <w:t>қалатынын кез алдыңыздан біреткізіп көріңізші. Машиналар</w:t>
        <w:br/>
        <w:t>құдды сондай. Терезелердің ойығына кеуделерін сыртқа</w:t>
        <w:br/>
        <w:t>шығарып отырып алған бес-алтау, төбесін тесіп жібере</w:t>
        <w:br/>
        <w:t>жаздап жұдырықтап келе жатқан екі-үшеу, машинаның</w:t>
        <w:br/>
        <w:t>тұмсықжағында оттытөңіректеп билеп жүрген көнетайпадай</w:t>
        <w:br/>
        <w:t>төртеу-бесеу. Әр машинаның, сыңсыған орман секілді сан</w:t>
        <w:br/>
        <w:t>М 94</w:t>
        <w:br/>
        <w:t>берді</w:t>
        <w:br/>
        <w:t>Тағы</w:t>
        <w:br/>
        <w:t>қағы</w:t>
        <w:br/>
        <w:t>жарым милл</w:t>
        <w:br/>
        <w:t>құлағында о</w:t>
      </w:r>
    </w:p>
    <w:p>
      <w:r>
        <w:t>Ток</w:t>
        <w:br/>
        <w:t>маш</w:t>
        <w:br/>
        <w:t>Сағатжа</w:t>
        <w:br/>
        <w:t>Мехикода өз</w:t>
        <w:br/>
        <w:t>толған шағын</w:t>
        <w:br/>
        <w:t>Па тап</w:t>
        <w:br/>
        <w:t>он</w:t>
        <w:br/>
        <w:t>Йнайты</w:t>
        <w:br/>
        <w:t>одағы машина</w:t>
        <w:br/>
        <w:t>наның қабырғасы</w:t>
        <w:br/>
        <w:t>рымдай</w:t>
        <w:br/>
        <w:t>жағымызға ел қондыру:</w:t>
        <w:br/>
        <w:t>іміз 6</w:t>
        <w:br/>
        <w:t>асхан</w:t>
        <w:br/>
        <w:t>Лдап оты</w:t>
        <w:br/>
        <w:t>аның</w:t>
        <w:br/>
        <w:t>пай</w:t>
        <w:br/>
        <w:t>құйып ішсең</w:t>
        <w:br/>
        <w:t>ожауын ұстап, қазанын</w:t>
        <w:br/>
        <w:t>к. Бір</w:t>
        <w:br/>
        <w:t>кете берді</w:t>
        <w:br/>
        <w:t>әкетті.</w:t>
        <w:br/>
        <w:t>- Ке</w:t>
        <w:br/>
        <w:t>зде</w:t>
        <w:br/>
        <w:t>іріңіздер, с</w:t>
        <w:br/>
        <w:t>боламыз, - деп</w:t>
        <w:br/>
        <w:t>Ішке ел қо</w:t>
        <w:br/>
        <w:t>Шыны ыдыс</w:t>
        <w:br/>
        <w:t>мен қыздар т</w:t>
        <w:br/>
        <w:t>«Сұрамай мініп кетке</w:t>
        <w:br/>
        <w:t>Көлігіңіз таңертең дін-аман, бе</w:t>
        <w:br/>
        <w:t>тұрады».</w:t>
        <w:br/>
        <w:t>Жер де, аспан да «Мехиқо!</w:t>
        <w:br/>
        <w:t>инаның сигнал</w:t>
        <w:br/>
        <w:t>пен безілдетеді. Қаланың нақ жүрегіндегі Бостанды</w:t>
        <w:br/>
        <w:t>ып алып, Мех</w:t>
        <w:br/>
        <w:t>ра!» Сан мың маш</w:t>
        <w:br/>
        <w:t>НӘШ</w:t>
        <w:br/>
        <w:t>статулясының ұша</w:t>
        <w:br/>
        <w:t>желбі</w:t>
        <w:br/>
        <w:t>пері</w:t>
        <w:br/>
        <w:t>пері</w:t>
        <w:br/>
        <w:t>НЫП, аЯ</w:t>
      </w:r>
    </w:p>
    <w:p>
      <w:r>
        <w:t>тас</w:t>
        <w:br/>
        <w:t>Ағынды қақжары</w:t>
        <w:br/>
        <w:t>да сол тасқын, құм</w:t>
        <w:br/>
        <w:t>П кетеді-ау» деп қ</w:t>
        <w:br/>
        <w:t>маш</w:t>
        <w:br/>
        <w:t>н»</w:t>
        <w:br/>
        <w:t>рат</w:t>
        <w:br/>
        <w:t>есі</w:t>
        <w:br/>
        <w:t>,</w:t>
        <w:br/>
        <w:t>ды, екі кө</w:t>
        <w:br/>
        <w:t>қыр</w:t>
        <w:br/>
        <w:t>жүр</w:t>
        <w:br/>
        <w:t>ілет</w:t>
        <w:br/>
        <w:t>а.Ті</w:t>
        <w:br/>
        <w:t>әй</w:t>
        <w:br/>
        <w:t>о</w:t>
        <w:br/>
        <w:t>Нн</w:t>
        <w:br/>
        <w:t>Л</w:t>
        <w:br/>
        <w:t>ға</w:t>
        <w:br/>
        <w:t>ін</w:t>
        <w:br/>
        <w:t>күйреп жататын</w:t>
        <w:br/>
        <w:t>кен</w:t>
        <w:br/>
        <w:t>еберлер екені</w:t>
        <w:br/>
        <w:t>ны, Нью-Иор</w:t>
        <w:br/>
        <w:t>пәбденсілеміз</w:t>
        <w:br/>
        <w:t>көшедегі кішігі</w:t>
        <w:br/>
        <w:t>Ташкеннің бі</w:t>
        <w:br/>
        <w:t>нентіктұры</w:t>
        <w:br/>
        <w:t>Нн</w:t>
        <w:br/>
        <w:t>Ы</w:t>
        <w:br/>
        <w:t>р</w:t>
        <w:br/>
        <w:t>қдам</w:t>
        <w:br/>
        <w:t>тына</w:t>
        <w:br/>
        <w:t>иел</w:t>
        <w:br/>
        <w:t>іп алы</w:t>
        <w:br/>
        <w:t>кезде я</w:t>
        <w:br/>
        <w:t>ьорлар, айып ет</w:t>
        <w:br/>
        <w:t>і қайтеді,</w:t>
        <w:br/>
        <w:t>аүң</w:t>
        <w:br/>
        <w:t>рты</w:t>
      </w:r>
    </w:p>
    <w:p>
      <w:r>
        <w:t>І».</w:t>
        <w:br/>
        <w:t>П</w:t>
        <w:br/>
        <w:t>ПТ</w:t>
        <w:br/>
        <w:t>Н</w:t>
        <w:br/>
        <w:t>р басына шығ</w:t>
        <w:br/>
        <w:t>рете ұстаған жастар. Бұл ескерткі</w:t>
        <w:br/>
        <w:t>те статуясы деп те атайды. Үшкілінде алт</w:t>
        <w:br/>
        <w:t>тенің әдемі мүсіні бар. Ескерт-кіштің авторы Ривас</w:t>
        <w:br/>
        <w:t>елі</w:t>
        <w:br/>
        <w:t>здері көшеде.</w:t>
        <w:br/>
        <w:t>НЬО</w:t>
        <w:br/>
        <w:t>қас дауыспен қиь</w:t>
        <w:br/>
        <w:t>лдаған со</w:t>
        <w:br/>
        <w:t>пық маши</w:t>
        <w:br/>
        <w:t>імізге ке</w:t>
        <w:br/>
        <w:t>нзині құ!</w:t>
        <w:br/>
        <w:t>Ы</w:t>
        <w:br/>
        <w:t>Да жеткіл</w:t>
        <w:br/>
        <w:t>екі ұлы, бі</w:t>
        <w:br/>
        <w:t>,</w:t>
        <w:br/>
        <w:t>пеңіздер,</w:t>
        <w:br/>
        <w:t>деп қиы</w:t>
        <w:br/>
        <w:t>іліпне жын</w:t>
        <w:br/>
        <w:t>мыздан екі</w:t>
        <w:br/>
        <w:t>кер</w:t>
        <w:br/>
        <w:t>Л</w:t>
        <w:br/>
        <w:t>рлар. Қайы</w:t>
        <w:br/>
        <w:t>ЛЫП</w:t>
        <w:br/>
        <w:t>нәлгі</w:t>
        <w:br/>
        <w:t>наға</w:t>
        <w:br/>
        <w:t>нан</w:t>
        <w:br/>
        <w:t>ы. Мая</w:t>
        <w:br/>
        <w:t>!</w:t>
        <w:br/>
        <w:t>ы «РА-</w:t>
        <w:br/>
        <w:t>Б</w:t>
        <w:br/>
        <w:t>ікті.</w:t>
        <w:br/>
        <w:t>ЫМ</w:t>
        <w:br/>
        <w:t>ұл</w:t>
        <w:br/>
        <w:t>рь</w:t>
        <w:br/>
        <w:t>тұр.</w:t>
        <w:br/>
        <w:t>ше</w:t>
        <w:br/>
        <w:t>от</w:t>
        <w:br/>
        <w:t>ЫҢ</w:t>
        <w:br/>
        <w:t>Пірім өті</w:t>
      </w:r>
    </w:p>
    <w:p>
      <w:r>
        <w:t>Мехико!</w:t>
        <w:br/>
        <w:t>п өтіп, көшеден көшеге өте шы</w:t>
        <w:br/>
        <w:t>ырысқаның жолын</w:t>
        <w:br/>
        <w:t>рықПайтыным</w:t>
        <w:br/>
        <w:t>аның руліндегі</w:t>
        <w:br/>
        <w:t>ерді</w:t>
        <w:br/>
        <w:t>не</w:t>
        <w:br/>
        <w:t>ы мұнд</w:t>
        <w:br/>
        <w:t>қатт</w:t>
        <w:br/>
        <w:t>р ке</w:t>
        <w:br/>
        <w:t>қауя</w:t>
        <w:br/>
        <w:t>ка</w:t>
        <w:br/>
        <w:t>р қызы</w:t>
        <w:br/>
        <w:t>ектерін</w:t>
        <w:br/>
        <w:t>ады әй</w:t>
        <w:br/>
        <w:t>ызба</w:t>
        <w:br/>
        <w:t>дай. «Машин</w:t>
        <w:br/>
        <w:t>ыз. Мехикодағы бі</w:t>
        <w:br/>
        <w:t>ң теп-те</w:t>
        <w:br/>
        <w:t>көзіміз жеткен.</w:t>
        <w:br/>
        <w:t>кте күніге тө</w:t>
        <w:br/>
        <w:t>ы.Дамыл</w:t>
        <w:br/>
        <w:t>рім асханаға келді</w:t>
        <w:br/>
        <w:t>Яп</w:t>
        <w:br/>
        <w:t>ғамыз.</w:t>
        <w:br/>
        <w:t>а</w:t>
        <w:br/>
        <w:t>р</w:t>
        <w:br/>
        <w:t>гіс «ат</w:t>
        <w:br/>
        <w:t>рт мың</w:t>
        <w:br/>
        <w:t>а жоқ.</w:t>
        <w:br/>
        <w:t>дап,ар</w:t>
        <w:br/>
        <w:t>к.</w:t>
        <w:br/>
        <w:t>і бар. Қөше</w:t>
        <w:br/>
        <w:t>НДАЙТЫНЫ Да,</w:t>
        <w:br/>
        <w:t>бізге қарар</w:t>
        <w:br/>
        <w:t>ізді өздеріңіз</w:t>
        <w:br/>
        <w:t>елі. Біреудің</w:t>
        <w:br/>
        <w:t>р</w:t>
        <w:br/>
        <w:t>Л</w:t>
        <w:br/>
        <w:t>Қей</w:t>
        <w:br/>
        <w:t>Ы.</w:t>
        <w:br/>
        <w:t>бі</w:t>
        <w:br/>
        <w:t>ЮЛЫ Я</w:t>
      </w:r>
    </w:p>
    <w:p>
      <w:r>
        <w:t>Ме</w:t>
        <w:br/>
        <w:t>ра-ра-</w:t>
        <w:br/>
        <w:t>ші</w:t>
        <w:br/>
        <w:t>дүрсілдетіп</w:t>
        <w:br/>
        <w:t>масаңыздар</w:t>
        <w:br/>
        <w:t>руге қайта ілесті</w:t>
        <w:br/>
        <w:t>з қаралы жігі</w:t>
        <w:br/>
        <w:t>ір қапталы я</w:t>
        <w:br/>
        <w:t>неміз. Хуан аға</w:t>
        <w:br/>
        <w:t>р. Жылыстап</w:t>
        <w:br/>
        <w:t>қуып</w:t>
        <w:br/>
        <w:t>қапа</w:t>
        <w:br/>
        <w:t>ін бұрылдық.</w:t>
        <w:br/>
        <w:t>к.</w:t>
        <w:br/>
        <w:t>ттер</w:t>
        <w:br/>
        <w:t>казу.</w:t>
        <w:br/>
        <w:t>кұмысқа әзір</w:t>
        <w:br/>
        <w:t>хико! Ра-ра-</w:t>
        <w:br/>
        <w:t>ны» бөлекше</w:t>
        <w:br/>
        <w:t>қ</w:t>
        <w:br/>
        <w:t>ҡоның туын</w:t>
        <w:br/>
        <w:t>ел қасиетті</w:t>
        <w:br/>
        <w:t>ын жалатқан</w:t>
        <w:br/>
        <w:t>М 99%</w:t>
        <w:br/>
        <w:t>белдесу болды делі</w:t>
        <w:br/>
        <w:t>зер салған ж</w:t>
        <w:br/>
        <w:t>аяғы шепте атой</w:t>
        <w:br/>
        <w:t>ан таб</w:t>
        <w:br/>
        <w:t>ң асты</w:t>
        <w:br/>
        <w:t>ҚИЛ</w:t>
        <w:br/>
        <w:t>шағы</w:t>
        <w:br/>
        <w:t>-- Бізді жеңі</w:t>
        <w:br/>
        <w:t>қақпа алдын</w:t>
        <w:br/>
        <w:t>ШЫҒУ, аяқты</w:t>
        <w:br/>
        <w:t>кету секілді</w:t>
        <w:br/>
        <w:t>өткенін бақай</w:t>
        <w:br/>
        <w:t>жеңіске жеткіз</w:t>
        <w:br/>
        <w:t>шабуыл. Біздің</w:t>
        <w:br/>
        <w:t>Бұл - Браз</w:t>
        <w:br/>
        <w:t>ауыз сөздің тоб</w:t>
        <w:br/>
        <w:t>Өткен чем</w:t>
        <w:br/>
        <w:t>жүйесін табать</w:t>
        <w:br/>
        <w:t>тастаса да, қақ</w:t>
        <w:br/>
        <w:t>ойнаған» футбо</w:t>
        <w:br/>
        <w:t>тағдырын қаль</w:t>
      </w:r>
    </w:p>
    <w:p>
      <w:r>
        <w:t>бұл</w:t>
        <w:br/>
        <w:t>ИЯ</w:t>
        <w:br/>
        <w:t>Ы</w:t>
        <w:br/>
        <w:t>Ы</w:t>
        <w:br/>
        <w:t>ла</w:t>
        <w:br/>
        <w:t>12</w:t>
        <w:br/>
        <w:t>ске жеткі</w:t>
        <w:br/>
        <w:t>ген</w:t>
        <w:br/>
        <w:t>п жүрген ой</w:t>
        <w:br/>
        <w:t>ЫЛДЫ</w:t>
        <w:br/>
        <w:t>ндағы допты</w:t>
        <w:br/>
        <w:t>қилы әдісте</w:t>
        <w:br/>
        <w:t>на дейін ша</w:t>
        <w:br/>
        <w:t>се</w:t>
        <w:br/>
        <w:t>қпай,</w:t>
        <w:br/>
        <w:t>үстемелеге</w:t>
        <w:br/>
        <w:t>Л</w:t>
        <w:br/>
        <w:t>қт</w:t>
        <w:br/>
        <w:t>ПИО</w:t>
        <w:br/>
        <w:t>,</w:t>
        <w:br/>
        <w:t>те</w:t>
        <w:br/>
        <w:t>тастасы бөтен</w:t>
        <w:br/>
        <w:t>мойындатты. Мойы</w:t>
        <w:br/>
        <w:t>АЛЫП Шығу қ</w:t>
        <w:br/>
        <w:t>жетіп, баршам</w:t>
        <w:br/>
        <w:t>ЫН.</w:t>
        <w:br/>
        <w:t>ЫЗДЫ</w:t>
        <w:br/>
        <w:t>«бетон</w:t>
        <w:br/>
        <w:t>рат</w:t>
        <w:br/>
        <w:t>ЛШЫ</w:t>
        <w:br/>
        <w:t>ң көпші</w:t>
        <w:br/>
        <w:t>жылғы ойы</w:t>
        <w:br/>
        <w:t>бапкері Мар</w:t>
        <w:br/>
        <w:t>түйіні..</w:t>
        <w:br/>
        <w:t>ат футболдың</w:t>
        <w:br/>
        <w:t>» түгіл қақ</w:t>
        <w:br/>
        <w:t>ып түсетін күш</w:t>
        <w:br/>
        <w:t>н схе</w:t>
        <w:br/>
        <w:t>НО</w:t>
        <w:br/>
        <w:t>рТ</w:t>
        <w:br/>
        <w:t>Н</w:t>
        <w:br/>
        <w:t>лік, әйтеуі</w:t>
      </w:r>
    </w:p>
    <w:p>
      <w:r>
        <w:t>бір топ тұлпа</w:t>
        <w:br/>
        <w:t>Совет футболь</w:t>
        <w:br/>
        <w:t>нген «ӘРІ - Италия» матч</w:t>
        <w:br/>
        <w:t>ті көз қат-қабат қорғанысты көрді.</w:t>
        <w:br/>
        <w:t>ыншы доп кейін</w:t>
        <w:br/>
        <w:t>. Біз баспен ойнау, допсыз жүйтк</w:t>
        <w:br/>
        <w:t>ріппелі әдіс</w:t>
        <w:br/>
        <w:t>рдің академияль</w:t>
        <w:br/>
        <w:t>да екенін көрсетті. Футбол</w:t>
        <w:br/>
        <w:t>р коллект</w:t>
        <w:br/>
        <w:t>р шешеті</w:t>
        <w:br/>
        <w:t>ндау оңай. Сол міндетті мойынға сал</w:t>
        <w:br/>
        <w:t>ң күмпілдегенімі</w:t>
        <w:br/>
        <w:t>Әлгі</w:t>
        <w:br/>
        <w:t>сер</w:t>
        <w:br/>
        <w:t>пе</w:t>
        <w:br/>
        <w:t>қоса</w:t>
        <w:br/>
        <w:t>қозғамай о</w:t>
        <w:br/>
        <w:t>--1</w:t>
        <w:br/>
        <w:t>сөзі</w:t>
        <w:br/>
        <w:t>мамыз 1--1</w:t>
        <w:br/>
        <w:t>Загалоны</w:t>
        <w:br/>
        <w:t>шытырман так</w:t>
        <w:br/>
        <w:t>паны болат тонмен ора</w:t>
        <w:br/>
        <w:t>оп құлағы</w:t>
        <w:br/>
        <w:t>майданын</w:t>
        <w:br/>
        <w:t>в емес,</w:t>
        <w:br/>
        <w:t>нін көрсе</w:t>
        <w:br/>
        <w:t>пен әдіс «д</w:t>
        <w:br/>
        <w:t>ның сол күнге</w:t>
        <w:br/>
        <w:t>згене жетсін?!</w:t>
        <w:br/>
        <w:t>ҰЙҚЫ БАЛАСЫН КӨРМЕГЕН ҚАЛА</w:t>
        <w:br/>
        <w:t>Адамның өз көзі</w:t>
        <w:br/>
        <w:t>коға</w:t>
        <w:br/>
        <w:t>Көрмеген я</w:t>
        <w:br/>
        <w:t>етіміз үйрене бастаған. Өм</w:t>
        <w:br/>
        <w:t>ұйықтау, таңертең тұру</w:t>
        <w:br/>
        <w:t>таңымыз ымырт бол</w:t>
        <w:br/>
        <w:t>баурайы қалың ұйқыға 1</w:t>
        <w:br/>
        <w:t>ң көгі</w:t>
        <w:br/>
        <w:t>түстің өзінде көрмеген жерді</w:t>
        <w:br/>
        <w:t>бен уақыт кереғарлы</w:t>
        <w:br/>
        <w:t>болады. Мехи</w:t>
        <w:br/>
        <w:t>болды.</w:t>
        <w:br/>
        <w:t>Астлан тауыны</w:t>
      </w:r>
    </w:p>
    <w:p>
      <w:r>
        <w:t>мен көргеніне</w:t>
        <w:br/>
        <w:t>келіп түскенім</w:t>
        <w:br/>
        <w:t>кердің</w:t>
        <w:br/>
        <w:t>ғой. Мұ</w:t>
        <w:br/>
        <w:t>ып тұ</w:t>
        <w:br/>
        <w:t>омғанда</w:t>
        <w:br/>
        <w:t>тыңдары</w:t>
        <w:br/>
        <w:t>лдір</w:t>
        <w:br/>
        <w:t>ой-шұқыры көп</w:t>
        <w:br/>
        <w:t>ір бойы қалыптасқа</w:t>
        <w:br/>
        <w:t>п-тура төңкеріліп түсті</w:t>
        <w:br/>
        <w:t>сене алмайты</w:t>
        <w:br/>
        <w:t>ізге 5-6 күнні</w:t>
        <w:br/>
        <w:t>бол</w:t>
        <w:br/>
        <w:t>да кешіміз ер</w:t>
        <w:br/>
        <w:t>біз жазғандар</w:t>
        <w:br/>
        <w:t>ЫНЫҢ Өзі</w:t>
        <w:br/>
        <w:t>н әдемі ал</w:t>
        <w:br/>
        <w:t>тырмыз.</w:t>
        <w:br/>
        <w:t>зген техника мен табандылық, бі</w:t>
        <w:br/>
        <w:t>н қорғаныс пен үстемеле</w:t>
        <w:br/>
        <w:t>ң беде</w:t>
        <w:br/>
        <w:t>нде</w:t>
        <w:br/>
        <w:t>нде ғана</w:t>
        <w:br/>
        <w:t>пілгенде</w:t>
        <w:br/>
        <w:t>ЫП</w:t>
        <w:br/>
        <w:t>бақтары</w:t>
        <w:br/>
        <w:t>зді</w:t>
        <w:br/>
        <w:t>ге</w:t>
        <w:br/>
        <w:t>. Тоқса</w:t>
        <w:br/>
        <w:t>тикалы</w:t>
        <w:br/>
        <w:t>нда</w:t>
        <w:br/>
        <w:t>ы</w:t>
        <w:br/>
        <w:t>ая</w:t>
        <w:br/>
        <w:t>тті</w:t>
        <w:br/>
        <w:t>ы</w:t>
        <w:br/>
        <w:t>ре</w:t>
        <w:br/>
        <w:t>тезі</w:t>
        <w:br/>
        <w:t>-</w:t>
        <w:br/>
        <w:t>рі</w:t>
        <w:br/>
        <w:t>рі</w:t>
        <w:br/>
        <w:t>ғанымен</w:t>
      </w:r>
    </w:p>
    <w:p>
      <w:r>
        <w:t>кезде</w:t>
        <w:br/>
        <w:t>н әдет кешке</w:t>
        <w:br/>
        <w:t>теңгілік</w:t>
        <w:br/>
        <w:t>. Алатау</w:t>
        <w:br/>
        <w:t>Аспан</w:t>
        <w:br/>
        <w:t>на қарап қойы</w:t>
        <w:br/>
        <w:t>ғына да бой үй</w:t>
        <w:br/>
        <w:t>ренді. Мейман</w:t>
        <w:br/>
        <w:t>Пп, талм</w:t>
        <w:br/>
        <w:t>қомағайлана аралап жүрдік. Сөз</w:t>
        <w:br/>
        <w:t>ханадағ</w:t>
        <w:br/>
        <w:t>а</w:t>
        <w:br/>
        <w:t>Ы</w:t>
        <w:br/>
        <w:t>М от</w:t>
        <w:br/>
        <w:t>сағат бұрын қозғалдық. Слтадионн</w:t>
        <w:br/>
        <w:t>сарайға опера</w:t>
        <w:br/>
        <w:t>келбетінің өзін</w:t>
        <w:br/>
        <w:t>тура трибуналарға тұмсы</w:t>
        <w:br/>
        <w:t>тауыстың қау</w:t>
        <w:br/>
        <w:t>жайпақ жатпа!</w:t>
        <w:br/>
        <w:t>орынны</w:t>
        <w:br/>
        <w:t>келгендей еркі</w:t>
        <w:br/>
        <w:t>сырттан бақы</w:t>
        <w:br/>
        <w:t>сықпытына зер</w:t>
        <w:br/>
        <w:t>бауырын басы</w:t>
        <w:br/>
        <w:t>үлкенді-кішілі</w:t>
        <w:br/>
        <w:t>байланыстырыь</w:t>
        <w:br/>
        <w:t>кнопканы</w:t>
        <w:br/>
        <w:t>қышқырған</w:t>
        <w:br/>
        <w:t>жарға</w:t>
        <w:br/>
        <w:t>бар «ой</w:t>
        <w:br/>
        <w:t>орнатуға</w:t>
        <w:br/>
        <w:t>арқасы</w:t>
        <w:br/>
        <w:t>жатырм</w:t>
        <w:br/>
        <w:t>көршін</w:t>
        <w:br/>
        <w:t>естімейсіз. Ал</w:t>
        <w:br/>
        <w:t>есебі</w:t>
        <w:br/>
        <w:t>аспанның қақ</w:t>
        <w:br/>
        <w:t>Бір тайпы ел</w:t>
        <w:br/>
        <w:t>қабырғаларын</w:t>
        <w:br/>
        <w:t>Ы</w:t>
        <w:br/>
        <w:t>ры</w:t>
        <w:br/>
        <w:t>Ы</w:t>
      </w:r>
    </w:p>
    <w:p>
      <w:r>
        <w:t>Ы</w:t>
        <w:br/>
        <w:t>Ы</w:t>
        <w:br/>
        <w:t>н жар</w:t>
        <w:br/>
        <w:t>бай» е</w:t>
        <w:br/>
        <w:t>ам</w:t>
        <w:br/>
        <w:t>болса керек. Опы</w:t>
        <w:br/>
        <w:t>қан буда түт</w:t>
        <w:br/>
        <w:t>шық!</w:t>
        <w:br/>
        <w:t>Қейде дәл құл</w:t>
        <w:br/>
        <w:t>бұқпан-тайлам</w:t>
        <w:br/>
        <w:t>келгендей Мехик</w:t>
        <w:br/>
        <w:t>«Әуселеңнді»</w:t>
        <w:br/>
        <w:t>ұшатын шығарсь</w:t>
        <w:br/>
        <w:t>Мехиконыңеңәсеммейман</w:t>
        <w:br/>
        <w:t>йды, ті</w:t>
        <w:br/>
        <w:t>ңжақын болуы өте</w:t>
        <w:br/>
        <w:t>басып</w:t>
        <w:br/>
        <w:t>ы, есекті</w:t>
        <w:br/>
        <w:t>қойға</w:t>
        <w:br/>
        <w:t>ылтықша асы</w:t>
        <w:br/>
        <w:t>ыз «Ацтекада»ш</w:t>
        <w:br/>
        <w:t>ізге саңы</w:t>
        <w:br/>
        <w:t>мен ересен</w:t>
        <w:br/>
        <w:t>ге</w:t>
        <w:br/>
        <w:t>Ы</w:t>
        <w:br/>
        <w:t>театрының үйіне ұқсайтын</w:t>
        <w:br/>
        <w:t>адам ауызбен айтып жеткізу оңай емес. Тұп-</w:t>
        <w:br/>
        <w:t>қ тірейтін аспалы</w:t>
        <w:br/>
        <w:t>ы секілді. Тр</w:t>
        <w:br/>
        <w:t>ке өріледі. О</w:t>
        <w:br/>
        <w:t>әдемішешімта</w:t>
        <w:br/>
        <w:t>сың. Ал жергіл</w:t>
        <w:br/>
        <w:t>қты тірлі</w:t>
        <w:br/>
        <w:t>ертеде</w:t>
        <w:br/>
        <w:t>Басына</w:t>
        <w:br/>
        <w:t>н жігіт</w:t>
        <w:br/>
        <w:t>орнаты</w:t>
        <w:br/>
        <w:t>егіздің</w:t>
        <w:br/>
        <w:t>ырсын</w:t>
        <w:br/>
        <w:t>тыныстай</w:t>
        <w:br/>
        <w:t>лау да</w:t>
        <w:br/>
        <w:t>салып қа</w:t>
        <w:br/>
        <w:t>П жатып</w:t>
        <w:br/>
        <w:t>920 сигнал</w:t>
        <w:br/>
        <w:t>Пп ортақ</w:t>
      </w:r>
    </w:p>
    <w:p>
      <w:r>
        <w:t>қалғанда</w:t>
        <w:br/>
        <w:t>ақырған</w:t>
        <w:br/>
        <w:t>беретін</w:t>
        <w:br/>
        <w:t>сқан</w:t>
        <w:br/>
        <w:t>дің бі</w:t>
        <w:br/>
        <w:t>П АЛ</w:t>
        <w:br/>
        <w:t>ЫыНтағы</w:t>
        <w:br/>
        <w:t>ғайлағандай</w:t>
        <w:br/>
        <w:t>құрамасы</w:t>
        <w:br/>
        <w:t>ып жатқандағы жан</w:t>
        <w:br/>
        <w:t>ырылып кетпеге</w:t>
        <w:br/>
        <w:t>қамал болуға жар</w:t>
        <w:br/>
        <w:t>солқылдап тұрған</w:t>
        <w:br/>
        <w:t>рмалы револьверді</w:t>
        <w:br/>
        <w:t>шылымның түтіні</w:t>
        <w:br/>
        <w:t>Ы К.</w:t>
        <w:br/>
        <w:t>Ь</w:t>
        <w:br/>
        <w:t>Ы.</w:t>
        <w:br/>
        <w:t>ға</w:t>
        <w:br/>
        <w:t>ка</w:t>
        <w:br/>
        <w:t>о</w:t>
        <w:br/>
        <w:t>Ы</w:t>
        <w:br/>
        <w:t>с</w:t>
        <w:br/>
        <w:t>,</w:t>
        <w:br/>
        <w:t>М</w:t>
        <w:br/>
        <w:t>ып жі</w:t>
        <w:br/>
        <w:t>стіледі. Ба</w:t>
        <w:br/>
        <w:t>н полицей</w:t>
        <w:br/>
        <w:t>Ы</w:t>
        <w:br/>
        <w:t>ыры</w:t>
        <w:br/>
        <w:t>Ы</w:t>
        <w:br/>
        <w:t>Ы</w:t>
        <w:br/>
        <w:t>Ы</w:t>
        <w:br/>
        <w:t>Ә</w:t>
        <w:br/>
        <w:t>ҢЫЗІ</w:t>
        <w:br/>
        <w:t>рауға ай</w:t>
        <w:br/>
        <w:t>Мексика</w:t>
        <w:br/>
        <w:t>ұт</w:t>
        <w:br/>
        <w:t>ЖЗ</w:t>
        <w:br/>
        <w:t>Ы</w:t>
        <w:br/>
        <w:t>е қа</w:t>
        <w:br/>
        <w:t>айтын</w:t>
        <w:br/>
        <w:t>Ы</w:t>
      </w:r>
    </w:p>
    <w:p>
      <w:r>
        <w:t>Ы</w:t>
        <w:br/>
        <w:t>аузы</w:t>
        <w:br/>
        <w:t>Ы</w:t>
        <w:br/>
        <w:t>айтын болдық. Әйтеуір,</w:t>
        <w:br/>
        <w:t>буналар</w:t>
        <w:br/>
        <w:t>ртадағы көгал</w:t>
        <w:br/>
        <w:t>пқан. Қеңжайл</w:t>
        <w:br/>
        <w:t>ікті жа</w:t>
        <w:br/>
        <w:t>Қей</w:t>
        <w:br/>
        <w:t>гі Құлмес ха</w:t>
        <w:br/>
        <w:t>н бала</w:t>
        <w:br/>
        <w:t>бәрі</w:t>
        <w:br/>
        <w:t>пты.</w:t>
        <w:br/>
        <w:t>өкіргені,</w:t>
        <w:br/>
        <w:t>тентек бала</w:t>
        <w:br/>
        <w:t>ғы, әйтеуі</w:t>
        <w:br/>
        <w:t>ң ісі басқа 6</w:t>
        <w:br/>
        <w:t>реуі сорайған</w:t>
        <w:br/>
        <w:t>пты. Қапелімде ұм</w:t>
        <w:br/>
        <w:t>нтағын</w:t>
        <w:br/>
        <w:t>кілдем</w:t>
        <w:br/>
        <w:t>ң Сальвадорды</w:t>
        <w:br/>
        <w:t>күйерлердің екпін</w:t>
        <w:br/>
        <w:t>йран қаласы</w:t>
        <w:br/>
        <w:t>айтпа</w:t>
        <w:br/>
        <w:t>дей үйі</w:t>
        <w:br/>
        <w:t>қорғасын оқтан да</w:t>
        <w:br/>
        <w:t>әдейі ісі</w:t>
        <w:br/>
        <w:t>Н</w:t>
        <w:br/>
        <w:t>ақтың түбінен зу етке</w:t>
        <w:br/>
        <w:t>т</w:t>
        <w:br/>
        <w:t>0</w:t>
        <w:br/>
        <w:t>нын жанкүйері өнерге сал</w:t>
        <w:br/>
        <w:t>көрдік. Өздерің де үй</w:t>
        <w:br/>
        <w:t>ып бақты.</w:t>
        <w:br/>
        <w:t>леріңе жетіп мұрттай</w:t>
        <w:br/>
        <w:t>ңдар»,--деп «Мария Исабельге» асықты</w:t>
        <w:br/>
        <w:t>ханасы--біздіңмекен-тұрағымыз</w:t>
        <w:br/>
        <w:t>ан гөрі сән-салтанатты</w:t>
        <w:br/>
        <w:t>ың»</w:t>
        <w:br/>
        <w:t>«Ацтекан</w:t>
        <w:br/>
        <w:t>бетон жолдар</w:t>
        <w:br/>
        <w:t>шалқайы</w:t>
        <w:br/>
        <w:t>ға барл</w:t>
        <w:br/>
        <w:t>ау</w:t>
        <w:br/>
        <w:t>нкүйерл</w:t>
        <w:br/>
        <w:t>біреулер.</w:t>
        <w:br/>
        <w:t>ндаі</w:t>
        <w:br/>
        <w:t>ҒЫНа ІШ</w:t>
        <w:br/>
        <w:t>Нн бір сым</w:t>
        <w:br/>
        <w:t>Кеудесін</w:t>
        <w:br/>
        <w:t>әйелд</w:t>
      </w:r>
    </w:p>
    <w:p>
      <w:r>
        <w:t>а</w:t>
        <w:br/>
        <w:t>НЫ</w:t>
        <w:br/>
        <w:t>ол</w:t>
        <w:br/>
        <w:t>»</w:t>
        <w:br/>
        <w:t>ат</w:t>
        <w:br/>
        <w:t>есе</w:t>
        <w:br/>
        <w:t>ңіз, ДӘ</w:t>
        <w:br/>
        <w:t>іне</w:t>
        <w:br/>
        <w:t>3.</w:t>
        <w:br/>
        <w:t>«Ацтеканың»</w:t>
        <w:br/>
        <w:t>са да, белгілі</w:t>
        <w:br/>
        <w:t>нан бұрқ-бұр</w:t>
        <w:br/>
        <w:t>рсек боп кетті.</w:t>
        <w:br/>
        <w:t>көрсеткісі</w:t>
        <w:br/>
        <w:t>қ.</w:t>
        <w:br/>
        <w:t>әм</w:t>
        <w:br/>
        <w:t>мың машинан</w:t>
        <w:br/>
        <w:t>бөлшек қақ</w:t>
        <w:br/>
        <w:t>алмайды. Рул</w:t>
        <w:br/>
        <w:t>түсіндер!» --</w:t>
        <w:br/>
        <w:t>қаттырақ пер</w:t>
        <w:br/>
        <w:t>Машина</w:t>
        <w:br/>
        <w:t>өттік.</w:t>
        <w:br/>
        <w:t>бұлай</w:t>
        <w:br/>
        <w:t>арналы</w:t>
        <w:br/>
        <w:t>жүрісін</w:t>
        <w:br/>
        <w:t>да бірі</w:t>
        <w:br/>
        <w:t>машин</w:t>
        <w:br/>
        <w:t>марья%</w:t>
        <w:br/>
        <w:t>Бәсе,</w:t>
        <w:br/>
        <w:t>мақамд)</w:t>
        <w:br/>
        <w:t>керней</w:t>
        <w:br/>
        <w:t>таба алм</w:t>
        <w:br/>
        <w:t>қалпақтай</w:t>
        <w:br/>
        <w:t>көрінеді.</w:t>
        <w:br/>
        <w:t>ойнау</w:t>
        <w:br/>
        <w:t>бір дачань</w:t>
        <w:br/>
        <w:t>жарқ-жұрқ.</w:t>
        <w:br/>
        <w:t>айтулы тойға</w:t>
        <w:br/>
        <w:t>-- Мына</w:t>
        <w:br/>
        <w:t>білсем, -</w:t>
        <w:br/>
        <w:t>көшенің бі</w:t>
        <w:br/>
        <w:t>тас төбесін</w:t>
        <w:br/>
        <w:t>әлгі топть</w:t>
        <w:br/>
        <w:t>даңғазада</w:t>
        <w:br/>
        <w:t>-- Нем</w:t>
        <w:br/>
        <w:t>Ы</w:t>
        <w:br/>
        <w:t>күрді</w:t>
        <w:br/>
        <w:t>өзен</w:t>
        <w:br/>
        <w:t>е аст</w:t>
      </w:r>
    </w:p>
    <w:p>
      <w:r>
        <w:t>ің тұ</w:t>
        <w:br/>
        <w:t>асынь</w:t>
        <w:br/>
        <w:t>сор</w:t>
        <w:br/>
        <w:t>көне</w:t>
        <w:br/>
        <w:t>Ы ОЙ</w:t>
        <w:br/>
        <w:t>М</w:t>
        <w:br/>
        <w:t>Ы -</w:t>
        <w:br/>
        <w:t>де</w:t>
        <w:br/>
        <w:t>Ң</w:t>
        <w:br/>
        <w:t>ие</w:t>
        <w:br/>
        <w:t>Тыныш</w:t>
        <w:br/>
        <w:t>к.</w:t>
        <w:br/>
        <w:t>ар бола</w:t>
        <w:br/>
        <w:t>рҚыныН</w:t>
        <w:br/>
        <w:t>дейді бі</w:t>
        <w:br/>
        <w:t>р бұры</w:t>
        <w:br/>
        <w:t>жай тұруқ!</w:t>
        <w:br/>
        <w:t>ерелеріңіз а</w:t>
        <w:br/>
        <w:t>- Оқа емес, бүг</w:t>
        <w:br/>
        <w:t>отырып ішкен кісінін</w:t>
        <w:br/>
        <w:t>немерем де әлдеқаш</w:t>
        <w:br/>
        <w:t>к нұсқап қойып, өкш</w:t>
        <w:br/>
        <w:t>ың кескі</w:t>
        <w:br/>
        <w:t>рап түсіп</w:t>
        <w:br/>
        <w:t>ьдегі көл</w:t>
        <w:br/>
        <w:t>деп ке</w:t>
        <w:br/>
        <w:t>гіштейді</w:t>
        <w:br/>
        <w:t>ың қал</w:t>
        <w:br/>
        <w:t>тау кө</w:t>
        <w:br/>
        <w:t>Тыны</w:t>
        <w:br/>
        <w:t>с</w:t>
        <w:br/>
        <w:t>Ы</w:t>
        <w:br/>
        <w:t>ел</w:t>
        <w:br/>
        <w:t>10СЫ</w:t>
        <w:br/>
        <w:t>С</w:t>
        <w:br/>
        <w:t>ауыр</w:t>
        <w:br/>
        <w:t>ң те</w:t>
        <w:br/>
        <w:t>ерді</w:t>
        <w:br/>
        <w:t>Кө</w:t>
        <w:br/>
        <w:t>ШІ</w:t>
        <w:br/>
        <w:t>ал</w:t>
        <w:br/>
        <w:t>ің сел</w:t>
        <w:br/>
        <w:t>М</w:t>
        <w:br/>
        <w:t>өз</w:t>
        <w:br/>
        <w:t>а!</w:t>
        <w:br/>
        <w:t>а</w:t>
        <w:br/>
        <w:t>і есі</w:t>
      </w:r>
    </w:p>
    <w:p>
      <w:r>
        <w:t>нті</w:t>
        <w:br/>
        <w:t>ң екеуі</w:t>
        <w:br/>
        <w:t>кестрі. «Ман</w:t>
        <w:br/>
        <w:t>Мех</w:t>
        <w:br/>
        <w:t>айтын м</w:t>
        <w:br/>
        <w:t>мен сыбы</w:t>
        <w:br/>
        <w:t>айсың. Ұзақ қарас</w:t>
        <w:br/>
        <w:t>алқымы жа</w:t>
        <w:br/>
        <w:t>Көзімізге үй</w:t>
        <w:br/>
        <w:t>арьяч</w:t>
        <w:br/>
        <w:t>ң төбесіне</w:t>
        <w:br/>
        <w:t>Күміс</w:t>
        <w:br/>
        <w:t>12)</w:t>
        <w:br/>
        <w:t>р</w:t>
        <w:br/>
        <w:t>стің</w:t>
        <w:br/>
        <w:t>пе</w:t>
        <w:br/>
        <w:t>киеді.</w:t>
        <w:br/>
        <w:t>у адамда</w:t>
        <w:br/>
        <w:t>зде</w:t>
        <w:br/>
        <w:t>ТЬ</w:t>
        <w:br/>
        <w:t>қам</w:t>
        <w:br/>
        <w:t>етін</w:t>
        <w:br/>
        <w:t>. Бай</w:t>
        <w:br/>
        <w:t>бірі</w:t>
        <w:br/>
        <w:t>Ы</w:t>
        <w:br/>
        <w:t>е</w:t>
        <w:br/>
        <w:t>ар</w:t>
        <w:br/>
        <w:t>зғыда</w:t>
        <w:br/>
        <w:t>түнд</w:t>
        <w:br/>
        <w:t>ан</w:t>
        <w:br/>
        <w:t>ркес</w:t>
        <w:br/>
        <w:t>ЬЯ</w:t>
        <w:br/>
        <w:t>лі</w:t>
        <w:br/>
        <w:t>ЬЯЧ</w:t>
        <w:br/>
        <w:t>о</w:t>
        <w:br/>
        <w:t>енші</w:t>
        <w:br/>
        <w:t>қасы</w:t>
        <w:br/>
        <w:t>зерл</w:t>
        <w:br/>
        <w:t>рДЫң</w:t>
        <w:br/>
        <w:t>қан</w:t>
        <w:br/>
        <w:t>ала</w:t>
        <w:br/>
        <w:t>қалм</w:t>
        <w:br/>
        <w:t>іктің</w:t>
      </w:r>
    </w:p>
    <w:p>
      <w:r>
        <w:t>б</w:t>
        <w:br/>
        <w:t>те</w:t>
        <w:br/>
        <w:t>ндег</w:t>
        <w:br/>
        <w:t>стерсіз өт</w:t>
        <w:br/>
        <w:t>н біті</w:t>
        <w:br/>
        <w:t>е</w:t>
        <w:br/>
        <w:t>ыы</w:t>
        <w:br/>
        <w:t>ндағы Топ адамды</w:t>
        <w:br/>
        <w:t>аған еке</w:t>
        <w:br/>
        <w:t>н кәрікі</w:t>
        <w:br/>
        <w:t>Ш қалад)</w:t>
        <w:br/>
        <w:t>ін Мехи</w:t>
        <w:br/>
        <w:t>өзі де кеп</w:t>
        <w:br/>
        <w:t>кеткен, -- деп</w:t>
        <w:br/>
        <w:t>есімен тас көше</w:t>
        <w:br/>
        <w:t>әлпеттес. Ма</w:t>
        <w:br/>
        <w:t>лдірудің орнь</w:t>
        <w:br/>
        <w:t>ы мен төбесін.</w:t>
        <w:br/>
        <w:t>нізін жара-м</w:t>
        <w:br/>
        <w:t>ң халін білме</w:t>
        <w:br/>
        <w:t>түп орныме</w:t>
        <w:br/>
        <w:t>алардың мы</w:t>
        <w:br/>
        <w:t>. Мә, саған ке</w:t>
        <w:br/>
        <w:t>К</w:t>
        <w:br/>
        <w:t>Н</w:t>
        <w:br/>
        <w:t>ара қа</w:t>
        <w:br/>
        <w:t>Піз. Ол</w:t>
        <w:br/>
        <w:t>жоқ. Көктемдегі</w:t>
        <w:br/>
        <w:t>на ерсілі-қарсылы</w:t>
        <w:br/>
        <w:t>рек бол</w:t>
        <w:br/>
        <w:t>,</w:t>
        <w:br/>
        <w:t>ріп ал</w:t>
        <w:br/>
        <w:t>қуаны</w:t>
        <w:br/>
        <w:t>айтын м</w:t>
        <w:br/>
        <w:t>аң жезде</w:t>
        <w:br/>
        <w:t>п бүлкіл</w:t>
        <w:br/>
        <w:t>кті эстрад.</w:t>
        <w:br/>
        <w:t>Н</w:t>
        <w:br/>
        <w:t>к</w:t>
        <w:br/>
        <w:t>ел</w:t>
        <w:br/>
        <w:t>ссы санала</w:t>
        <w:br/>
        <w:t>қаусаған</w:t>
        <w:br/>
        <w:t>сіге. Әл</w:t>
        <w:br/>
        <w:t>Ы ҒОЙ, ӘЯ</w:t>
        <w:br/>
        <w:t>кода ке</w:t>
        <w:br/>
        <w:t>це шыға</w:t>
      </w:r>
    </w:p>
    <w:p>
      <w:r>
        <w:t>шкі</w:t>
        <w:br/>
        <w:t>нұсқап.</w:t>
        <w:br/>
        <w:t>нмін, көз тоқтаты</w:t>
        <w:br/>
        <w:t>кемпі</w:t>
        <w:br/>
        <w:t>гі әжей 6</w:t>
        <w:br/>
        <w:t>ке?!</w:t>
        <w:br/>
        <w:t>р. Балала</w:t>
        <w:br/>
        <w:t>машина тасқынына</w:t>
        <w:br/>
        <w:t>ні тақылдатып билей</w:t>
        <w:br/>
        <w:t>пен төрдей «Муста</w:t>
        <w:br/>
        <w:t>ыпты. Беті ашық, үст</w:t>
        <w:br/>
        <w:t>таны» құтыртып ойн</w:t>
        <w:br/>
        <w:t>і штың бірде-бірі</w:t>
        <w:br/>
        <w:t>пес емес қой</w:t>
        <w:br/>
        <w:t>арьячиске тағар</w:t>
        <w:br/>
        <w:t>н жасалған</w:t>
        <w:br/>
        <w:t>деп ала жө</w:t>
        <w:br/>
        <w:t>а оркестріні</w:t>
        <w:br/>
        <w:t>да жай желіс. Бастары</w:t>
        <w:br/>
        <w:t>болатын қалпақ - сом</w:t>
        <w:br/>
        <w:t>ген сомбреросы</w:t>
        <w:br/>
        <w:t>і емес, перілердің</w:t>
        <w:br/>
        <w:t>руз</w:t>
        <w:br/>
        <w:t>ТЫН Г</w:t>
        <w:br/>
        <w:t>асын</w:t>
        <w:br/>
        <w:t>нда м</w:t>
        <w:br/>
        <w:t>р тұр.</w:t>
        <w:br/>
        <w:t>басқа</w:t>
        <w:br/>
        <w:t>рсы</w:t>
        <w:br/>
        <w:t>ай жүр,</w:t>
        <w:br/>
        <w:t>са! Он</w:t>
        <w:br/>
        <w:t>ап кел</w:t>
        <w:br/>
        <w:t>нелген</w:t>
        <w:br/>
        <w:t>ң құты</w:t>
        <w:br/>
        <w:t>арья</w:t>
        <w:br/>
        <w:t>елі</w:t>
        <w:br/>
        <w:t>Өзі</w:t>
        <w:br/>
        <w:t>ле</w:t>
        <w:br/>
        <w:t>жайға</w:t>
        <w:br/>
        <w:t>рым да,</w:t>
        <w:br/>
        <w:t>мМ</w:t>
        <w:br/>
        <w:t>нг» жеңіл</w:t>
        <w:br/>
        <w:t>інде</w:t>
      </w:r>
    </w:p>
    <w:p>
      <w:r>
        <w:t>. Әсіресе,</w:t>
        <w:br/>
        <w:t>керней</w:t>
        <w:br/>
        <w:t>тинаның бөлшек-</w:t>
        <w:br/>
        <w:t>асына тірі пенде кепілдік бере</w:t>
        <w:br/>
        <w:t>есі: «Машинаны құ</w:t>
        <w:br/>
        <w:t>на өзі</w:t>
        <w:br/>
        <w:t>ртасындар,</w:t>
        <w:br/>
        <w:t>дан</w:t>
        <w:br/>
        <w:t>бетке</w:t>
        <w:br/>
        <w:t>дік,</w:t>
        <w:br/>
        <w:t>сыз</w:t>
        <w:br/>
        <w:t>еді.</w:t>
        <w:br/>
        <w:t>бұл</w:t>
        <w:br/>
        <w:t>кінә</w:t>
        <w:br/>
        <w:t>дің</w:t>
        <w:br/>
        <w:t>дей</w:t>
        <w:br/>
        <w:t>рта</w:t>
        <w:br/>
        <w:t>нда бір-</w:t>
        <w:br/>
        <w:t>бреро</w:t>
        <w:br/>
        <w:t>чис</w:t>
        <w:br/>
        <w:t>мен</w:t>
        <w:br/>
        <w:t>н Отар</w:t>
        <w:br/>
        <w:t>нің көзі</w:t>
        <w:br/>
        <w:t>п қарасам,</w:t>
        <w:br/>
        <w:t>Осынау</w:t>
        <w:br/>
        <w:t>сып</w:t>
        <w:br/>
        <w:t>екі</w:t>
        <w:br/>
        <w:t>киі</w:t>
        <w:br/>
        <w:t>көл</w:t>
        <w:br/>
        <w:t>түрл</w:t>
        <w:br/>
        <w:t>«а</w:t>
        <w:br/>
        <w:t>отжалын</w:t>
        <w:br/>
        <w:t>аталады:</w:t>
        <w:br/>
        <w:t>сИо</w:t>
        <w:br/>
        <w:t>жанкүй</w:t>
        <w:br/>
        <w:t>чем</w:t>
        <w:br/>
        <w:t>ПЫ</w:t>
      </w:r>
    </w:p>
    <w:p>
      <w:r>
        <w:t>ра-</w:t>
        <w:br/>
        <w:t>е</w:t>
        <w:br/>
        <w:t>тап</w:t>
        <w:br/>
        <w:t>құш</w:t>
        <w:br/>
        <w:t>алма</w:t>
        <w:br/>
        <w:t>рте келіп,</w:t>
        <w:br/>
        <w:t>пионаты</w:t>
        <w:br/>
        <w:t>ін көріп</w:t>
        <w:br/>
        <w:t>йтушыларды</w:t>
        <w:br/>
        <w:t>ЛИЯЛЫ</w:t>
        <w:br/>
        <w:t>еді.</w:t>
        <w:br/>
        <w:t>кінш</w:t>
        <w:br/>
        <w:t>тасқын</w:t>
        <w:br/>
        <w:t>ғанымы</w:t>
        <w:br/>
        <w:t>іп-жусатат</w:t>
        <w:br/>
        <w:t>нен</w:t>
        <w:br/>
        <w:t>Атар таң</w:t>
        <w:br/>
        <w:t>ҚТЫМ.</w:t>
        <w:br/>
        <w:t>лап» үйлерін</w:t>
        <w:br/>
        <w:t>өтті</w:t>
        <w:br/>
        <w:t>ға</w:t>
        <w:br/>
        <w:t>пақ дәмесі ба</w:t>
        <w:br/>
        <w:t>ндас», Браз</w:t>
        <w:br/>
        <w:t>ер, Италиянь</w:t>
        <w:br/>
        <w:t>нда «Ро</w:t>
        <w:br/>
        <w:t>естен таны</w:t>
        <w:br/>
        <w:t>Н</w:t>
        <w:br/>
        <w:t>қ «торс</w:t>
        <w:br/>
        <w:t>Ол ші</w:t>
        <w:br/>
        <w:t>жоқ</w:t>
        <w:br/>
        <w:t>ын жас</w:t>
        <w:br/>
        <w:t>3 ҚЫЗ</w:t>
        <w:br/>
        <w:t>ын ген</w:t>
        <w:br/>
        <w:t>қаперсіз ұй</w:t>
        <w:br/>
        <w:t>сі</w:t>
        <w:br/>
        <w:t>Таңертеңгі</w:t>
        <w:br/>
        <w:t>іне</w:t>
        <w:br/>
        <w:t>кейін</w:t>
        <w:br/>
        <w:t>р</w:t>
        <w:br/>
        <w:t>машиналар. Көзде</w:t>
        <w:br/>
        <w:t>ақ-құшақ оты</w:t>
        <w:br/>
        <w:t>П шыға келетін Мехико қаласын</w:t>
        <w:br/>
        <w:t>беңдеп. Тағы басқа толып жатқан ойлар оралады.</w:t>
        <w:br/>
        <w:t>Футболдың жан</w:t>
        <w:br/>
        <w:t>Аргентинада</w:t>
        <w:br/>
        <w:t>лЛияда</w:t>
        <w:br/>
        <w:t>кер парк»</w:t>
        <w:br/>
        <w:t>сөзіне қара</w:t>
        <w:br/>
        <w:t>дорестің»</w:t>
        <w:br/>
        <w:t>ркіндерді</w:t>
        <w:br/>
        <w:t>гәп. Опы</w:t>
      </w:r>
    </w:p>
    <w:p>
      <w:r>
        <w:t>қап жүрген</w:t>
        <w:br/>
        <w:t>Ы</w:t>
        <w:br/>
        <w:t>ерал</w:t>
        <w:br/>
        <w:t>Ь</w:t>
        <w:br/>
        <w:t>р</w:t>
        <w:br/>
        <w:t>к ай</w:t>
        <w:br/>
        <w:t>алты.</w:t>
        <w:br/>
        <w:t>ті</w:t>
        <w:br/>
        <w:t>гілерде</w:t>
        <w:br/>
        <w:t>еті</w:t>
        <w:br/>
        <w:t>рі кірти</w:t>
        <w:br/>
        <w:t>се</w:t>
        <w:br/>
        <w:t>ында жаны</w:t>
        <w:br/>
        <w:t>«то</w:t>
        <w:br/>
        <w:t>ң «Т</w:t>
        <w:br/>
        <w:t>стад</w:t>
        <w:br/>
        <w:t>п қала жазда</w:t>
        <w:br/>
        <w:t>ғанда</w:t>
        <w:br/>
        <w:t>жан</w:t>
        <w:br/>
        <w:t>КӨЗ алды</w:t>
        <w:br/>
        <w:t>рм-ай</w:t>
        <w:br/>
        <w:t>қ болды. Мех</w:t>
        <w:br/>
        <w:t>Ренато</w:t>
        <w:br/>
        <w:t>қтап жатқаны</w:t>
        <w:br/>
        <w:t>қаспай</w:t>
        <w:br/>
        <w:t>Соңғы</w:t>
        <w:br/>
        <w:t>ауып барад</w:t>
        <w:br/>
        <w:t>н жарты</w:t>
        <w:br/>
        <w:t>Ы</w:t>
        <w:br/>
        <w:t>ШІНЕІ</w:t>
        <w:br/>
        <w:t>«инчас»,</w:t>
        <w:br/>
        <w:t>дорес»,</w:t>
        <w:br/>
        <w:t>озилері</w:t>
        <w:br/>
        <w:t>Ы</w:t>
        <w:br/>
        <w:t>ым беке</w:t>
        <w:br/>
        <w:t>рс</w:t>
        <w:br/>
        <w:t>ф</w:t>
        <w:br/>
        <w:t>он</w:t>
        <w:br/>
        <w:t>ған</w:t>
        <w:br/>
        <w:t>,</w:t>
        <w:br/>
        <w:t>10)</w:t>
        <w:br/>
        <w:t>кодағ</w:t>
        <w:br/>
        <w:t>Вега</w:t>
        <w:br/>
        <w:t>ы 20 мы</w:t>
        <w:br/>
        <w:t>Амодар</w:t>
        <w:br/>
        <w:t>жеттік. Жуы</w:t>
        <w:br/>
        <w:t>М</w:t>
      </w:r>
    </w:p>
    <w:p>
      <w:r>
        <w:t>ы. Қөше сы</w:t>
        <w:br/>
        <w:t>песо болс</w:t>
        <w:br/>
        <w:t>к тазалаушы</w:t>
        <w:br/>
        <w:t>ген, көздерінде кешегі</w:t>
        <w:br/>
        <w:t>беген бейнетқор адамдар.</w:t>
        <w:br/>
        <w:t>лар. Сүт тас</w:t>
        <w:br/>
        <w:t>жандар ә</w:t>
        <w:br/>
        <w:t>нда тиффоз</w:t>
        <w:br/>
        <w:t>, Мехико жанкү</w:t>
        <w:br/>
        <w:t>ында бұйым бол</w:t>
        <w:br/>
        <w:t>ңа елестету</w:t>
        <w:br/>
        <w:t>осыншама м</w:t>
        <w:br/>
        <w:t>ра-қора пол</w:t>
        <w:br/>
        <w:t>на таңданбауға</w:t>
        <w:br/>
        <w:t>Н</w:t>
        <w:br/>
        <w:t>ашиналар</w:t>
        <w:br/>
        <w:t>ң жастары тұрады</w:t>
        <w:br/>
        <w:t>р елде</w:t>
        <w:br/>
        <w:t>Чилиде</w:t>
        <w:br/>
        <w:t>Европадағы</w:t>
        <w:br/>
        <w:t>». Ағылшын</w:t>
        <w:br/>
        <w:t>лердің</w:t>
        <w:br/>
        <w:t>ік екен.</w:t>
        <w:br/>
        <w:t>Йерлері</w:t>
        <w:br/>
        <w:t>майтын</w:t>
        <w:br/>
        <w:t>мүлде</w:t>
        <w:br/>
        <w:t>ашина,</w:t>
        <w:br/>
        <w:t>ицей көре</w:t>
        <w:br/>
        <w:t>полицейді</w:t>
        <w:br/>
        <w:t>ның үйінде</w:t>
        <w:br/>
        <w:t>болмайды.</w:t>
        <w:br/>
        <w:t>ып, тысқа</w:t>
        <w:br/>
        <w:t>«Ра-ра-</w:t>
        <w:br/>
        <w:t>пырушылар,</w:t>
        <w:br/>
        <w:t>а да артық</w:t>
        <w:br/>
        <w:t>ыған бүйірлі</w:t>
        <w:br/>
        <w:t>қуаныштың</w:t>
        <w:br/>
        <w:t>ршіл</w:t>
        <w:br/>
        <w:t>Н</w:t>
        <w:br/>
        <w:t>а</w:t>
        <w:br/>
        <w:t>ХУАН -- ӘКЕ-ШЕШЕ, АҒА-ІНІ, ӘПҚЕ-ҚАРЫНДАС</w:t>
        <w:br/>
        <w:t>Шертек қарын «Дугл</w:t>
        <w:br/>
        <w:t>ас- 8» Мехикожеріне жеткізгенде</w:t>
        <w:br/>
        <w:t>жолаушының ә дегенде ауызға алатың әңгімесі белгілі.</w:t>
        <w:br/>
        <w:t>-- Жарқыным, журн</w:t>
        <w:br/>
        <w:t>алты бүтін оннан алтыда</w:t>
        <w:br/>
        <w:t>-- Араның ұясы десеңші!</w:t>
      </w:r>
    </w:p>
    <w:p>
      <w:r>
        <w:t>-- Иә, солай-ақ болсын.</w:t>
        <w:br/>
        <w:t>-- Жайларың жарас</w:t>
        <w:br/>
        <w:t>алистер, әр футболшыға шаққанда</w:t>
        <w:br/>
        <w:t>н келеді екенсіздер.</w:t>
        <w:br/>
        <w:t>пас дегеніміз де әншейін...</w:t>
        <w:br/>
        <w:t>М 95</w:t>
        <w:br/>
        <w:t>Үү</w:t>
        <w:br/>
        <w:t>Үү</w:t>
        <w:br/>
        <w:t>ау, ә? Қойтан жылдан бе</w:t>
        <w:br/>
        <w:t>мен Қоммунистік проспекті</w:t>
        <w:br/>
        <w:t>миллиционе</w:t>
        <w:br/>
        <w:t>Пенсияға кетер кезі болға</w:t>
        <w:br/>
        <w:t>жаздадым. Құдды сол, сойь</w:t>
        <w:br/>
        <w:t>соңымнан е</w:t>
        <w:br/>
        <w:t>түйедей</w:t>
        <w:br/>
        <w:t>-- Бізде</w:t>
        <w:br/>
        <w:t>-- Прим</w:t>
        <w:br/>
        <w:t>-- О-о-о, - дестік тал</w:t>
        <w:br/>
        <w:t>дай.</w:t>
        <w:br/>
        <w:t>ымыздың реті бар. Жетпісті</w:t>
        <w:br/>
        <w:t>тапқан</w:t>
        <w:br/>
        <w:t>Он</w:t>
        <w:br/>
        <w:t>Исабел</w:t>
        <w:br/>
        <w:t>та</w:t>
        <w:br/>
        <w:t>сұрақ</w:t>
        <w:br/>
        <w:t>журн</w:t>
        <w:br/>
        <w:t>со</w:t>
        <w:br/>
        <w:t>тө ін</w:t>
        <w:br/>
        <w:t>қалай</w:t>
        <w:br/>
        <w:t>еу емес, біреу. Біреу болса да 6</w:t>
        <w:br/>
        <w:t>-төрт адам мінгендей. Адамға а</w:t>
        <w:br/>
        <w:t>ртылды. Футбол бәйгесіне қаты</w:t>
        <w:br/>
        <w:t>ешілді. Біз білетін хабар бойынша е</w:t>
        <w:br/>
        <w:t>Хош</w:t>
        <w:br/>
        <w:t>сінің қ</w:t>
        <w:br/>
        <w:t>р тұратын. Екі</w:t>
        <w:br/>
        <w:t>боле</w:t>
        <w:br/>
        <w:t>Буенос ночес, с</w:t>
        <w:br/>
        <w:t>ріндер, - деді</w:t>
        <w:br/>
        <w:t>е жөнелді.</w:t>
        <w:br/>
        <w:t>р қайда барамыз?</w:t>
        <w:br/>
        <w:t>а отель. Мария Исабел</w:t>
      </w:r>
    </w:p>
    <w:p>
      <w:r>
        <w:t>ай жыл</w:t>
        <w:br/>
        <w:t>ньорла</w:t>
        <w:br/>
        <w:t>. Трене</w:t>
        <w:br/>
        <w:t>жел</w:t>
        <w:br/>
        <w:t>Ь» мейманханасында әлем %</w:t>
        <w:br/>
        <w:t>стерге қызмет қылатын</w:t>
        <w:br/>
        <w:t>еқай</w:t>
        <w:br/>
        <w:t>әдемі</w:t>
        <w:br/>
        <w:t>көп а</w:t>
        <w:br/>
        <w:t>ұстай</w:t>
        <w:br/>
        <w:t>оқым</w:t>
        <w:br/>
        <w:t>деп</w:t>
        <w:br/>
        <w:t>кере</w:t>
        <w:br/>
        <w:t>да</w:t>
        <w:br/>
        <w:t>-- КІШ</w:t>
        <w:br/>
        <w:t>жі</w:t>
        <w:br/>
        <w:t>Антилло-Тольтек О</w:t>
        <w:br/>
        <w:t>алмайды. Сәл</w:t>
        <w:br/>
        <w:t>ыстысы</w:t>
        <w:br/>
        <w:t>жалықпай, жаңылмай атап жүрді. Қысқасы, оңай</w:t>
        <w:br/>
        <w:t>, Хуан.</w:t>
        <w:br/>
        <w:t>-- О, Хуанито, - деді біздің жігі</w:t>
        <w:br/>
        <w:t>-- Жоқ,- деп басты шайқап-ша</w:t>
        <w:br/>
        <w:t>пкентай (қолымен көрсетті),</w:t>
        <w:br/>
        <w:t>гіт. -- Менін</w:t>
        <w:br/>
        <w:t>рдас. Жер шары</w:t>
        <w:br/>
        <w:t>мдармен дәмдес, тұздас бо</w:t>
        <w:br/>
        <w:t>ылғи синьор Хуан Лап</w:t>
        <w:br/>
        <w:t>өзінің бойынан асыра көтеріп қойды</w:t>
        <w:br/>
        <w:t>р!</w:t>
        <w:br/>
        <w:t>Ь.</w:t>
        <w:br/>
        <w:t>көрмеге</w:t>
        <w:br/>
        <w:t>ң жаңа ж</w:t>
        <w:br/>
        <w:t>емпионатыны</w:t>
        <w:br/>
        <w:t>сы бар елді күпті еткен</w:t>
        <w:br/>
        <w:t>баспасө</w:t>
        <w:br/>
        <w:t>ірегей. Екі жауырынына</w:t>
        <w:br/>
        <w:t>дам ұқсай береді екен-</w:t>
        <w:br/>
        <w:t>пі Алматыдағы Т</w:t>
        <w:br/>
        <w:t>ылысқан</w:t>
        <w:br/>
        <w:t>үш жылдан бері</w:t>
        <w:br/>
        <w:t>кен деп шалқамнан түсе</w:t>
        <w:br/>
        <w:t>п қаптап қойған.</w:t>
        <w:br/>
        <w:t>Ентр</w:t>
      </w:r>
    </w:p>
    <w:p>
      <w:r>
        <w:t>рлер тоб</w:t>
        <w:br/>
        <w:t>ашкент көшесі</w:t>
        <w:br/>
        <w:t>жерінде қазақ</w:t>
        <w:br/>
        <w:t>көрінбейді өзі.</w:t>
        <w:br/>
        <w:t>енадор, менің</w:t>
        <w:br/>
        <w:t>ы мұрындықты</w:t>
        <w:br/>
        <w:t>Н тТанысымызды</w:t>
        <w:br/>
        <w:t>да «Мария</w:t>
        <w:br/>
        <w:t>ң жеребесі</w:t>
        <w:br/>
        <w:t>ЫЛЫН</w:t>
        <w:br/>
        <w:t>кі мыңнан</w:t>
        <w:br/>
        <w:t>з орталы</w:t>
        <w:br/>
        <w:t>астам</w:t>
        <w:br/>
        <w:t>ғы да</w:t>
        <w:br/>
        <w:t>не бір апта қонақ келмеген мекс</w:t>
        <w:br/>
        <w:t>туға рұқсат береді. Содан-ақбұл елдің</w:t>
        <w:br/>
        <w:t>қарайтынын біле беріңіздер.</w:t>
        <w:br/>
        <w:t>келдіңіздер, -- деді тар етек қыз тан</w:t>
        <w:br/>
        <w:t>атым -- Хуан. Фамилия</w:t>
        <w:br/>
        <w:t>ның әр бөлегін</w:t>
        <w:br/>
        <w:t>лдым. Бірі де жады</w:t>
        <w:br/>
        <w:t>қателесіп барады екенмін. Бір жапон</w:t>
        <w:br/>
        <w:t>П-Сель -- Тольтек Ордас</w:t>
        <w:br/>
        <w:t>ттер.</w:t>
        <w:br/>
        <w:t>3.</w:t>
        <w:br/>
        <w:t>йқап жіберді. - Хуан</w:t>
        <w:br/>
        <w:t>Хуан -- үлкен (Қол</w:t>
        <w:br/>
        <w:t>кандық әйеліне</w:t>
        <w:br/>
        <w:t>мейманға</w:t>
        <w:br/>
        <w:t>ыстырған</w:t>
        <w:br/>
        <w:t>м- Лапп-Сель</w:t>
        <w:br/>
        <w:t>ен келген</w:t>
        <w:br/>
        <w:t>да</w:t>
        <w:br/>
        <w:t>Ы</w:t>
        <w:br/>
        <w:t>,</w:t>
        <w:br/>
        <w:t>ТО</w:t>
        <w:br/>
        <w:t>ЫН</w:t>
        <w:br/>
        <w:t>жм</w:t>
        <w:br/>
        <w:t>Бұл - «мам</w:t>
        <w:br/>
        <w:t>спорттың жауапт</w:t>
        <w:br/>
        <w:t>адам.</w:t>
      </w:r>
    </w:p>
    <w:p>
      <w:r>
        <w:t>-- Қәне, бізде бір есептеп тасталық.</w:t>
        <w:br/>
        <w:t>гер, бір-бірден</w:t>
        <w:br/>
        <w:t>бапкер, бір дәрі</w:t>
        <w:br/>
        <w:t>бір тілмаш, екі</w:t>
        <w:br/>
        <w:t>жуатын адам қо</w:t>
        <w:br/>
        <w:t>дейтіндей, қомп</w:t>
        <w:br/>
        <w:t>артынып-тарть</w:t>
        <w:br/>
        <w:t>са</w:t>
        <w:br/>
        <w:t>Ы</w:t>
        <w:br/>
        <w:t>андар», аталатын</w:t>
        <w:br/>
        <w:t>ы қызметкерлері</w:t>
        <w:br/>
        <w:t>тобын</w:t>
        <w:br/>
        <w:t>аруа</w:t>
        <w:br/>
        <w:t>бап</w:t>
        <w:br/>
        <w:t>плер,</w:t>
        <w:br/>
        <w:t>-- елу</w:t>
        <w:br/>
        <w:t>керлер, төре</w:t>
        <w:br/>
        <w:t>ың сөзі. Олар</w:t>
        <w:br/>
        <w:t>Қоманда сай кі</w:t>
        <w:br/>
        <w:t>тылық басқаруш</w:t>
        <w:br/>
        <w:t>ыне</w:t>
        <w:br/>
        <w:t>Ы</w:t>
        <w:br/>
        <w:t>аспаз, бір даяш</w:t>
        <w:br/>
        <w:t>йық. Қанша бол</w:t>
        <w:br/>
        <w:t>татындай</w:t>
        <w:br/>
        <w:t>п ең кемі елуде</w:t>
        <w:br/>
        <w:t>жүйрік «Экип»</w:t>
        <w:br/>
        <w:t>отыз шақты ел</w:t>
        <w:br/>
        <w:t>газеті: «Арнайы</w:t>
        <w:br/>
        <w:t>мамандарын жібергелі</w:t>
        <w:br/>
        <w:t>Біздің есебіміз</w:t>
        <w:br/>
        <w:t>бар. Сорлысы</w:t>
        <w:br/>
        <w:t>есептегенде ал</w:t>
        <w:br/>
        <w:t>мамансымақтар</w:t>
        <w:br/>
        <w:t>алтыға көбейтіп</w:t>
        <w:br/>
        <w:t>жарым</w:t>
        <w:br/>
        <w:t>жаяу кісі</w:t>
        <w:br/>
        <w:t>жетеді. Ч</w:t>
        <w:br/>
        <w:t>құйысқан</w:t>
        <w:br/>
        <w:t>аттай алп</w:t>
        <w:br/>
        <w:t>ем</w:t>
        <w:br/>
        <w:t>ЫН</w:t>
        <w:br/>
        <w:t>ПИОН</w:t>
      </w:r>
    </w:p>
    <w:p>
      <w:r>
        <w:t>ыс адам</w:t>
        <w:br/>
        <w:t>мамандарды</w:t>
        <w:br/>
        <w:t>вах, вах! -- деп</w:t>
        <w:br/>
        <w:t>сақ</w:t>
        <w:br/>
        <w:t>насы ұстаған</w:t>
        <w:br/>
        <w:t>-- Жер соғы</w:t>
        <w:br/>
        <w:t>жыланның құйр</w:t>
        <w:br/>
        <w:t>емес пе бұл</w:t>
        <w:br/>
        <w:t>Николай Яковл</w:t>
        <w:br/>
        <w:t>«Қайраттың»</w:t>
        <w:br/>
        <w:t>өзеуреп отырь</w:t>
        <w:br/>
        <w:t>е</w:t>
        <w:br/>
        <w:t>П</w:t>
        <w:br/>
        <w:t>ел</w:t>
        <w:br/>
        <w:t>ТЫ</w:t>
        <w:br/>
        <w:t>мыңды бөліңі</w:t>
        <w:br/>
        <w:t>нің көзі ал</w:t>
        <w:br/>
        <w:t>а қысты</w:t>
        <w:br/>
        <w:t>Бах, вах,</w:t>
        <w:br/>
        <w:t>ң тобын</w:t>
        <w:br/>
        <w:t>да абырой болған</w:t>
        <w:br/>
        <w:t>груз</w:t>
        <w:br/>
        <w:t>жазғандар,</w:t>
        <w:br/>
        <w:t>кемш</w:t>
        <w:br/>
        <w:t>е ФИФА-ны</w:t>
        <w:br/>
        <w:t>уден кем десан</w:t>
        <w:br/>
        <w:t>жарым м</w:t>
        <w:br/>
        <w:t>болып шығады.</w:t>
        <w:br/>
        <w:t>кеп жіберсеңі</w:t>
        <w:br/>
        <w:t>Т</w:t>
        <w:br/>
        <w:t>ыс бүтін</w:t>
        <w:br/>
        <w:t>тікелей</w:t>
        <w:br/>
        <w:t>лып,қ</w:t>
        <w:br/>
        <w:t>вах...</w:t>
        <w:br/>
        <w:t>а қосы</w:t>
        <w:br/>
        <w:t>атқа</w:t>
        <w:br/>
        <w:t>р</w:t>
        <w:br/>
        <w:t>оты</w:t>
        <w:br/>
        <w:t>Ы</w:t>
        <w:br/>
        <w:t>Ы</w:t>
        <w:br/>
        <w:t>н сурет</w:t>
        <w:br/>
        <w:t>П</w:t>
        <w:br/>
        <w:t>ЫҒ</w:t>
      </w:r>
    </w:p>
    <w:p>
      <w:r>
        <w:t>қалары</w:t>
        <w:br/>
        <w:t>ын басып?</w:t>
        <w:br/>
        <w:t>Глебо</w:t>
        <w:br/>
        <w:t>ілігін а</w:t>
        <w:br/>
        <w:t>нді жен</w:t>
        <w:br/>
        <w:t>ВИ"</w:t>
        <w:br/>
        <w:t>өзі</w:t>
        <w:br/>
        <w:t>Ы...</w:t>
        <w:br/>
        <w:t>ды ұзь</w:t>
        <w:br/>
        <w:t>түгі жоқ, то</w:t>
        <w:br/>
        <w:t>мама</w:t>
        <w:br/>
        <w:t>утбол</w:t>
        <w:br/>
        <w:t>Ң толыққа</w:t>
        <w:br/>
        <w:t>ың қарал</w:t>
        <w:br/>
        <w:t>з. Одан п</w:t>
        <w:br/>
        <w:t>з де тастаңыз. А</w:t>
        <w:br/>
        <w:t>оннан бі</w:t>
        <w:br/>
        <w:t>қатынасы</w:t>
        <w:br/>
        <w:t>р желкесін</w:t>
        <w:br/>
        <w:t>Документ жөндегенде</w:t>
        <w:br/>
        <w:t>п жібере жаздаған еді. Мұн</w:t>
        <w:br/>
        <w:t>ба? Бетім-ау, бір кісіге алпыс адам. Вах,</w:t>
        <w:br/>
        <w:t>шісі Гигла Пирцхалава басыны</w:t>
        <w:br/>
        <w:t>кісідей болды да қалды.</w:t>
        <w:br/>
        <w:t>ң бар, не жы</w:t>
        <w:br/>
        <w:t>Тілінің</w:t>
        <w:br/>
        <w:t>-- Десіп осы</w:t>
        <w:br/>
        <w:t>вқа жармасты</w:t>
        <w:br/>
        <w:t>йтсақ, малтасын езіп отырып,</w:t>
        <w:br/>
        <w:t>бей тынбайты</w:t>
        <w:br/>
        <w:t>бір-бірден ыдыс-ая</w:t>
        <w:br/>
        <w:t>н саны? Ұзын сан</w:t>
        <w:br/>
        <w:t>ғыз адам. Әр елде</w:t>
        <w:br/>
        <w:t>ндар келеді. Есепке</w:t>
        <w:br/>
        <w:t>едерациясы жо</w:t>
        <w:br/>
        <w:t>отыр» деп жазд</w:t>
        <w:br/>
        <w:t>нды 1924 мүшесі</w:t>
        <w:br/>
        <w:t>рмейді. Жұмарла</w:t>
        <w:br/>
        <w:t>мамандар ме</w:t>
        <w:br/>
        <w:t>Бағанағы тоғызды о</w:t>
        <w:br/>
        <w:t>ыққан санға алт</w:t>
        <w:br/>
        <w:t>рифметикаға қар</w:t>
        <w:br/>
        <w:t>р бөлшек екенін</w:t>
        <w:br/>
        <w:t>бар әр маманн</w:t>
        <w:br/>
        <w:t>е масыл боп мініп</w:t>
        <w:br/>
        <w:t>Ы.</w:t>
        <w:br/>
        <w:t>түсі</w:t>
        <w:br/>
        <w:t>Ы</w:t>
        <w:br/>
        <w:t>а</w:t>
        <w:br/>
        <w:t>е</w:t>
        <w:br/>
        <w:t>,</w:t>
      </w:r>
    </w:p>
    <w:p>
      <w:r>
        <w:t>М</w:t>
        <w:br/>
        <w:t>да</w:t>
        <w:br/>
        <w:t>н айдады жатқа</w:t>
        <w:br/>
        <w:t>уы бар жыла</w:t>
        <w:br/>
        <w:t>сөзді шығарға</w:t>
        <w:br/>
        <w:t>мамандар жағы.</w:t>
        <w:br/>
        <w:t>ң бір кездегі бас</w:t>
        <w:br/>
        <w:t>бапкер Глебовты қазақстандықтар біледі.</w:t>
        <w:br/>
        <w:t>жм</w:t>
        <w:br/>
        <w:t>қолы</w:t>
        <w:br/>
        <w:t>жарасы</w:t>
        <w:br/>
        <w:t>бөліну</w:t>
        <w:br/>
        <w:t>қолы</w:t>
        <w:br/>
        <w:t>жүрі</w:t>
        <w:br/>
        <w:t>түгіл</w:t>
        <w:br/>
        <w:t>ба</w:t>
        <w:br/>
        <w:t>орталы</w:t>
        <w:br/>
        <w:t>Оқы</w:t>
        <w:br/>
        <w:t>кере</w:t>
        <w:br/>
        <w:t>қаді</w:t>
        <w:br/>
        <w:t>солды шимайлап,</w:t>
        <w:br/>
        <w:t>жур</w:t>
        <w:br/>
        <w:t>шағ</w:t>
        <w:br/>
        <w:t>де</w:t>
        <w:br/>
        <w:t>хилтон системасы</w:t>
        <w:br/>
        <w:t>қонақүйлердің бәрі</w:t>
        <w:br/>
        <w:t>ал</w:t>
        <w:br/>
        <w:t>ал</w:t>
        <w:br/>
        <w:t>кафесіндегі үлтт</w:t>
        <w:br/>
        <w:t>са</w:t>
        <w:br/>
        <w:t>есе дәмсіз.</w:t>
        <w:br/>
        <w:t>Исабелы!» деген.</w:t>
        <w:br/>
        <w:t>көрінгеннен қол</w:t>
        <w:br/>
        <w:t>форма, білекке</w:t>
        <w:br/>
        <w:t>Біреу бізді көре салып:</w:t>
        <w:br/>
        <w:t>Н ҚОЙДЫ</w:t>
        <w:br/>
        <w:t>п, бі</w:t>
        <w:br/>
        <w:t>Н</w:t>
        <w:br/>
        <w:t>пті</w:t>
        <w:br/>
        <w:t>ө</w:t>
        <w:br/>
        <w:t>стыр</w:t>
      </w:r>
    </w:p>
    <w:p>
      <w:r>
        <w:t>құшы</w:t>
        <w:br/>
        <w:t>жаз</w:t>
        <w:br/>
        <w:t>ған «Мар</w:t>
        <w:br/>
        <w:t>Ғы.</w:t>
        <w:br/>
        <w:t>Ол ар</w:t>
        <w:br/>
        <w:t>ғандард</w:t>
        <w:br/>
        <w:t>Кк:</w:t>
        <w:br/>
        <w:t>ЫЗДЫ</w:t>
        <w:br/>
        <w:t>рлі ме? Мам</w:t>
        <w:br/>
        <w:t>алистерге 11</w:t>
        <w:br/>
        <w:t>қайдан келсін?</w:t>
        <w:br/>
        <w:t>рлана уқалапты. Ішінен «ү</w:t>
        <w:br/>
        <w:t>ған. Қім екенін кейін білдік. Шалыс баспақ</w:t>
        <w:br/>
        <w:t>кшеміз қисайған жо</w:t>
        <w:br/>
        <w:t>ЫҢ ай</w:t>
        <w:br/>
        <w:t>ра алмай, үгіттеумен арамте</w:t>
        <w:br/>
        <w:t>рімізді біріміз іреп-сойғанымыз болм</w:t>
        <w:br/>
        <w:t>ілді</w:t>
        <w:br/>
        <w:t>рит, соқ,</w:t>
        <w:br/>
        <w:t>Әлгі</w:t>
        <w:br/>
        <w:t>Я Исабель</w:t>
        <w:br/>
        <w:t>өз көзі</w:t>
        <w:br/>
        <w:t>бұрсаң</w:t>
        <w:br/>
        <w:t>Исабел</w:t>
        <w:br/>
        <w:t>қысы</w:t>
        <w:br/>
        <w:t>сөзі ме</w:t>
        <w:br/>
        <w:t>ілдің</w:t>
        <w:br/>
        <w:t>ым жазамын...</w:t>
        <w:br/>
        <w:t>ің журнал</w:t>
        <w:br/>
        <w:t>ге</w:t>
        <w:br/>
        <w:t>ЯМ</w:t>
        <w:br/>
        <w:t>2</w:t>
        <w:br/>
        <w:t>ішіні</w:t>
        <w:br/>
        <w:t>истер</w:t>
        <w:br/>
        <w:t>ме</w:t>
        <w:br/>
        <w:t>күніге</w:t>
        <w:br/>
        <w:t>бет-п</w:t>
        <w:br/>
        <w:t>Ь»</w:t>
        <w:br/>
        <w:t>Лаға П</w:t>
        <w:br/>
        <w:t>П</w:t>
        <w:br/>
        <w:t>пүкір, ба</w:t>
        <w:br/>
        <w:t>неге күйіп-пісі</w:t>
      </w:r>
    </w:p>
    <w:p>
      <w:r>
        <w:t>рШшыл</w:t>
        <w:br/>
        <w:t>П ОТЫ</w:t>
        <w:br/>
        <w:t>ндағ</w:t>
        <w:br/>
        <w:t>14</w:t>
        <w:br/>
        <w:t>ғаны</w:t>
        <w:br/>
        <w:t>Дүн</w:t>
        <w:br/>
        <w:t>Ь</w:t>
        <w:br/>
        <w:t>р Н</w:t>
        <w:br/>
        <w:t>Ы</w:t>
        <w:br/>
        <w:t>ған бір қол са</w:t>
        <w:br/>
        <w:t>асыз. Екеуінін</w:t>
        <w:br/>
        <w:t>нсыз «Фондан</w:t>
        <w:br/>
        <w:t>Аэропорт</w:t>
        <w:br/>
        <w:t>ЫҚ</w:t>
        <w:br/>
        <w:t>НЬ</w:t>
        <w:br/>
        <w:t>нің құны</w:t>
        <w:br/>
        <w:t>ЫНН</w:t>
        <w:br/>
        <w:t>ісі де</w:t>
        <w:br/>
        <w:t>әуес</w:t>
        <w:br/>
        <w:t>Ң»ПО</w:t>
        <w:br/>
        <w:t>б он</w:t>
        <w:br/>
        <w:t>, ор</w:t>
        <w:br/>
        <w:t>ас</w:t>
        <w:br/>
        <w:t>ррил</w:t>
        <w:br/>
        <w:t>Ь</w:t>
        <w:br/>
        <w:t>а</w:t>
        <w:br/>
        <w:t>Ы</w:t>
        <w:br/>
        <w:t>Л</w:t>
        <w:br/>
        <w:t>басында бі</w:t>
        <w:br/>
        <w:t>Айтса айт</w:t>
        <w:br/>
        <w:t>қ. Арызқорд</w:t>
        <w:br/>
        <w:t>ммен</w:t>
        <w:br/>
        <w:t>туына қарағанда мын</w:t>
        <w:br/>
        <w:t>«Жамбаса</w:t>
        <w:br/>
        <w:t>удай. Он</w:t>
        <w:br/>
        <w:t>қандай</w:t>
        <w:br/>
        <w:t>қусырып, ба</w:t>
        <w:br/>
        <w:t>байғұс әз</w:t>
        <w:br/>
        <w:t>» мейма</w:t>
        <w:br/>
        <w:t>оқып</w:t>
        <w:br/>
        <w:t>Баста ескерте кететін бір жай.</w:t>
      </w:r>
    </w:p>
    <w:p>
      <w:r>
        <w:t>андар қадірлі ме? Е</w:t>
        <w:br/>
        <w:t>өкіметтің қалтасынан тонорар</w:t>
        <w:br/>
        <w:t>ыз, өздеріңіздің үстер</w:t>
        <w:br/>
        <w:t>Мехикодағы сүт беті</w:t>
        <w:br/>
        <w:t>анханасы берілді.</w:t>
        <w:br/>
        <w:t>5 доллар...</w:t>
        <w:br/>
        <w:t>Құ</w:t>
        <w:br/>
        <w:t>н білесіздер</w:t>
        <w:br/>
        <w:t>өзідесе</w:t>
        <w:br/>
        <w:t>е жүзіне П</w:t>
        <w:br/>
        <w:t>р болыпт</w:t>
        <w:br/>
        <w:t>ы ауылда</w:t>
        <w:br/>
        <w:t>нханасы.</w:t>
        <w:br/>
        <w:t>гер қағазд</w:t>
        <w:br/>
        <w:t>қысы -- 95 долла</w:t>
        <w:br/>
        <w:t>збей</w:t>
        <w:br/>
        <w:t>Ы. ӘЗІЛІМІЗ</w:t>
        <w:br/>
        <w:t>аса, жікке</w:t>
        <w:br/>
        <w:t>ға балап,</w:t>
        <w:br/>
        <w:t>соқ!» деп</w:t>
        <w:br/>
        <w:t>ШЫН</w:t>
        <w:br/>
        <w:t>ғы әдетіне</w:t>
        <w:br/>
        <w:t>Баспасөз</w:t>
        <w:br/>
        <w:t>Н</w:t>
        <w:br/>
        <w:t>көргенім жоқ.</w:t>
        <w:br/>
        <w:t>адай сөздер болса</w:t>
        <w:br/>
        <w:t>Журналистер</w:t>
        <w:br/>
        <w:t>Ы ОҢДЫ-</w:t>
        <w:br/>
        <w:t>алатын</w:t>
        <w:br/>
        <w:t>ізден де</w:t>
        <w:br/>
        <w:t>ІН</w:t>
        <w:br/>
        <w:t>не шығар</w:t>
        <w:br/>
        <w:t>Естуімізше,</w:t>
        <w:br/>
        <w:t>рысын, арызшы</w:t>
        <w:br/>
        <w:t>ғой. Өзіміз де,</w:t>
        <w:br/>
        <w:t>ц»</w:t>
        <w:br/>
        <w:t>ді. Американдық</w:t>
        <w:br/>
        <w:t>ашырап кеткен</w:t>
        <w:br/>
        <w:t>іші</w:t>
        <w:br/>
        <w:t>кө</w:t>
        <w:br/>
        <w:t>ЫН</w:t>
        <w:br/>
        <w:t>н қарс</w:t>
        <w:br/>
        <w:t>ған қа</w:t>
        <w:br/>
        <w:t>порр</w:t>
        <w:br/>
        <w:t>адасы</w:t>
      </w:r>
    </w:p>
    <w:p>
      <w:r>
        <w:t>Ы</w:t>
        <w:br/>
        <w:t>Л</w:t>
        <w:br/>
        <w:t>на</w:t>
        <w:br/>
        <w:t>р ПОЛ</w:t>
        <w:br/>
        <w:t>мейма</w:t>
        <w:br/>
        <w:t>ҒЫТ с</w:t>
        <w:br/>
        <w:t>шейін ақ қолғап к</w:t>
        <w:br/>
        <w:t>«Оз</w:t>
        <w:br/>
        <w:t>и черные,</w:t>
        <w:br/>
        <w:t>ғазы да бірдей. Он</w:t>
        <w:br/>
        <w:t>ада көше бойындағы</w:t>
        <w:br/>
        <w:t>н үш есе қымбат, үш</w:t>
        <w:br/>
        <w:t>цей «Прима, Мария</w:t>
        <w:br/>
        <w:t>ндегі магазиннен</w:t>
        <w:br/>
        <w:t>шедегі дүкеннен</w:t>
        <w:br/>
        <w:t>ЫН</w:t>
        <w:br/>
        <w:t>нхананың төбесі</w:t>
        <w:br/>
        <w:t>ілтеп тұрған зерлі қара</w:t>
        <w:br/>
        <w:t>ген қызметкер тұрады.</w:t>
        <w:br/>
        <w:t>очи страстные!»</w:t>
        <w:br/>
        <w:t>з2-- м</w:t>
        <w:br/>
        <w:t>Мерканопері</w:t>
        <w:br/>
        <w:t>біреуді сотқа тар</w:t>
        <w:br/>
        <w:t>йтер екен</w:t>
        <w:br/>
        <w:t>дүниенің бол</w:t>
        <w:br/>
        <w:t>қа</w:t>
        <w:br/>
        <w:t>секілді басы</w:t>
        <w:br/>
        <w:t>Табан</w:t>
        <w:br/>
        <w:t>КИ</w:t>
        <w:br/>
        <w:t>тон</w:t>
        <w:br/>
        <w:t>дет</w:t>
        <w:br/>
        <w:t>15</w:t>
        <w:br/>
        <w:t>аудың тө</w:t>
        <w:br/>
        <w:t>ективтің</w:t>
        <w:br/>
        <w:t>көшен</w:t>
        <w:br/>
        <w:t>дейміз</w:t>
        <w:br/>
        <w:t>азайма</w:t>
        <w:br/>
        <w:t>жүрген</w:t>
        <w:br/>
        <w:t>тоз</w:t>
        <w:br/>
        <w:t>түзедік.</w:t>
        <w:br/>
        <w:t>- Осы</w:t>
        <w:br/>
        <w:t>тағы қосым</w:t>
        <w:br/>
        <w:t>-- деп қаб</w:t>
      </w:r>
    </w:p>
    <w:p>
      <w:r>
        <w:t>жанындағы</w:t>
        <w:br/>
        <w:t>- Әрин</w:t>
        <w:br/>
        <w:t>-- деп алақа</w:t>
        <w:br/>
        <w:t>- Син</w:t>
        <w:br/>
        <w:t>сыртымы</w:t>
        <w:br/>
        <w:t>кезіміздің со</w:t>
        <w:br/>
        <w:t>о жақ, бұя</w:t>
        <w:br/>
        <w:t>Төсекте</w:t>
        <w:br/>
        <w:t>түгел</w:t>
        <w:br/>
        <w:t>шегірткедей</w:t>
        <w:br/>
        <w:t>сел</w:t>
        <w:br/>
        <w:t>іште</w:t>
        <w:br/>
        <w:t>ЙДЬ</w:t>
        <w:br/>
        <w:t>өз</w:t>
        <w:br/>
        <w:t>ім</w:t>
        <w:br/>
        <w:t>Ы</w:t>
        <w:br/>
        <w:t>ЫМ</w:t>
        <w:br/>
        <w:t>нотеатрды</w:t>
        <w:br/>
        <w:t>нотеатрдь</w:t>
        <w:br/>
        <w:t>шатырлайды.</w:t>
        <w:br/>
        <w:t>І БӘЛДЕ</w:t>
        <w:br/>
        <w:t>Есті</w:t>
        <w:br/>
        <w:t>ған. «Қой</w:t>
        <w:br/>
        <w:t>һорл</w:t>
        <w:br/>
        <w:t>здан бір</w:t>
        <w:br/>
        <w:t>кағы б</w:t>
        <w:br/>
        <w:t>өткізіп қа</w:t>
        <w:br/>
        <w:t>іштен</w:t>
        <w:br/>
        <w:t>атақт</w:t>
        <w:br/>
        <w:t>атын</w:t>
        <w:br/>
        <w:t>Шай</w:t>
        <w:br/>
        <w:t>БЕ</w:t>
        <w:br/>
        <w:t>б</w:t>
        <w:br/>
        <w:t>ре</w:t>
        <w:br/>
        <w:t>рі.</w:t>
        <w:br/>
        <w:t>П</w:t>
        <w:br/>
        <w:t>Е</w:t>
        <w:br/>
        <w:t>ый</w:t>
        <w:br/>
        <w:t>бі</w:t>
        <w:br/>
        <w:t>Ң</w:t>
        <w:br/>
        <w:t>іздің жі</w:t>
        <w:br/>
        <w:t>,бұлар</w:t>
        <w:br/>
        <w:t>ың бәрі</w:t>
        <w:br/>
        <w:t>ша қуаны!</w:t>
        <w:br/>
        <w:t>рғасынан қ</w:t>
        <w:br/>
        <w:t>қызын суль</w:t>
        <w:br/>
        <w:t>е, бүгінгі ж</w:t>
        <w:br/>
        <w:t>ын жа?</w:t>
      </w:r>
    </w:p>
    <w:p>
      <w:r>
        <w:t>ар, сәл</w:t>
        <w:br/>
        <w:t>қа</w:t>
        <w:br/>
        <w:t>расы ағь</w:t>
        <w:br/>
        <w:t>Ы</w:t>
        <w:br/>
        <w:t>аунақшы</w:t>
        <w:br/>
        <w:t>рия сө</w:t>
        <w:br/>
        <w:t>қаптай түс</w:t>
        <w:br/>
        <w:t>өзінің тегі ацтектерден</w:t>
        <w:br/>
        <w:t>арла</w:t>
        <w:br/>
        <w:t>нған ел,</w:t>
        <w:br/>
        <w:t>небір ғажап мұ</w:t>
        <w:br/>
        <w:t>ТОП</w:t>
        <w:br/>
        <w:t>ралары</w:t>
        <w:br/>
        <w:t>Сал</w:t>
        <w:br/>
        <w:t>жайды.</w:t>
        <w:br/>
        <w:t>р</w:t>
        <w:br/>
        <w:t>Пжы</w:t>
        <w:br/>
        <w:t>олды бі</w:t>
        <w:br/>
        <w:t>Ің аяғын</w:t>
        <w:br/>
        <w:t>тқызған</w:t>
        <w:br/>
        <w:t>әрі, тат</w:t>
        <w:br/>
        <w:t>де де «Мехи</w:t>
        <w:br/>
        <w:t>кі сағат отыры</w:t>
        <w:br/>
        <w:t>іп тұр екен. «Е, бәлем, енді көрелік әуселеңді</w:t>
        <w:br/>
        <w:t>Көретін түгі жоқ. Бая</w:t>
        <w:br/>
        <w:t>Пп білмеген көрініске біз се</w:t>
        <w:br/>
        <w:t>гіттерге жол</w:t>
        <w:br/>
        <w:t>ға дауа жоқ» десті</w:t>
        <w:br/>
        <w:t>5)</w:t>
        <w:br/>
        <w:t>е</w:t>
        <w:br/>
        <w:t>з</w:t>
        <w:br/>
        <w:t>П</w:t>
        <w:br/>
        <w:t>З</w:t>
        <w:br/>
        <w:t>ін</w:t>
        <w:br/>
        <w:t>ьвадорды</w:t>
        <w:br/>
        <w:t>ні</w:t>
        <w:br/>
        <w:t>кідіре ал</w:t>
        <w:br/>
        <w:t>Я.</w:t>
        <w:br/>
        <w:t>н мүлд</w:t>
        <w:br/>
        <w:t>Н</w:t>
      </w:r>
    </w:p>
    <w:p>
      <w:r>
        <w:t>ырман ө</w:t>
        <w:br/>
        <w:t>П</w:t>
        <w:br/>
        <w:t>Бәрім</w:t>
        <w:br/>
        <w:t>лап өтке</w:t>
        <w:br/>
        <w:t>жатып</w:t>
        <w:br/>
        <w:t>е тоқтай</w:t>
        <w:br/>
        <w:t>ырақ басып қалған</w:t>
        <w:br/>
        <w:t>н аршып алып, музе</w:t>
        <w:br/>
        <w:t>жатқан ел, сенбі, жексенбі күні ұлттық киімдерін жайнат</w:t>
        <w:br/>
        <w:t>ықтық. Ол</w:t>
        <w:br/>
        <w:t>а арқан салып ерлеген әпербақа</w:t>
        <w:br/>
        <w:t>көрінеді. Ана жастарды кө</w:t>
        <w:br/>
        <w:t>ы скульптор? Ол да қабақ шыту де</w:t>
        <w:br/>
        <w:t>ын бүгі</w:t>
        <w:br/>
        <w:t>қап күле</w:t>
        <w:br/>
        <w:t>тесілеті</w:t>
        <w:br/>
        <w:t>іне қойдық та кеттік. Оқ!</w:t>
        <w:br/>
        <w:t>ен шыт</w:t>
        <w:br/>
        <w:t>е ұмытқа</w:t>
        <w:br/>
        <w:t>рде қояр.</w:t>
        <w:br/>
        <w:t>болған</w:t>
        <w:br/>
        <w:t>соң</w:t>
        <w:br/>
        <w:t>рілетін ам</w:t>
        <w:br/>
        <w:t>ымы жоқ болса да көруге қ!</w:t>
        <w:br/>
        <w:t>ко! Ра-Ра-Ра!» найзағ</w:t>
        <w:br/>
        <w:t>рс</w:t>
        <w:br/>
        <w:t>ге</w:t>
        <w:br/>
        <w:t>Нн отандастары</w:t>
        <w:br/>
        <w:t>кез келге</w:t>
        <w:br/>
        <w:t>ғасы - банкі</w:t>
        <w:br/>
        <w:t>ерикандық кө</w:t>
        <w:br/>
        <w:t>ызық.</w:t>
        <w:br/>
        <w:t>айда</w:t>
        <w:br/>
        <w:t>шыға кел</w:t>
        <w:br/>
        <w:t>ҒЫ Н</w:t>
        <w:br/>
        <w:t>женудін</w:t>
        <w:br/>
        <w:t>асыздар ма?! -- деді</w:t>
        <w:br/>
        <w:t>із бұрылды</w:t>
        <w:br/>
        <w:t>н халықпыз.</w:t>
        <w:br/>
        <w:t>қуануды үйренгелі, б</w:t>
        <w:br/>
        <w:t>көргенді</w:t>
        <w:br/>
        <w:t>өпір. Көбей</w:t>
        <w:br/>
        <w:t>кілді аузын аш</w:t>
        <w:br/>
        <w:t>ар да табаны</w:t>
      </w:r>
    </w:p>
    <w:p>
      <w:r>
        <w:t>кте мейманхана</w:t>
        <w:br/>
        <w:t>мын. Ютакан аралын</w:t>
        <w:br/>
        <w:t>кен испандықтар, үш ғасырдан аст</w:t>
        <w:br/>
        <w:t>«жабайылардан» шықты дегенд</w:t>
        <w:br/>
        <w:t>пирамидал</w:t>
        <w:br/>
        <w:t>Ы</w:t>
        <w:br/>
        <w:t>сек ақ жау</w:t>
        <w:br/>
        <w:t>месе</w:t>
        <w:br/>
        <w:t>ЫП</w:t>
        <w:br/>
        <w:t>ан</w:t>
        <w:br/>
        <w:t>ға бет</w:t>
        <w:br/>
        <w:t>құрметі ме әлде</w:t>
        <w:br/>
        <w:t>бар ма? Неге сонша қуандыңдар?</w:t>
        <w:br/>
        <w:t>йды сұрақты бізді</w:t>
        <w:br/>
        <w:t>қпен көлегейлеп тұрған жігіттен.</w:t>
        <w:br/>
        <w:t>стің күрметі. Қуанбауға бола м</w:t>
        <w:br/>
        <w:t>ң жігіттердің бірі</w:t>
        <w:br/>
        <w:t>а?</w:t>
        <w:br/>
        <w:t>қ. Өмі</w:t>
        <w:br/>
        <w:t>Жүз жылд!</w:t>
        <w:br/>
        <w:t>із күлгелі...</w:t>
        <w:br/>
        <w:t>көз елегіне</w:t>
        <w:br/>
        <w:t>а</w:t>
        <w:br/>
        <w:t>ам</w:t>
        <w:br/>
        <w:t>(59)</w:t>
        <w:br/>
        <w:t>арды, көнені</w:t>
        <w:br/>
        <w:t>илерге қойы</w:t>
        <w:br/>
        <w:t>Ы</w:t>
        <w:br/>
        <w:t>Шш</w:t>
        <w:br/>
        <w:t>мМ</w:t>
        <w:br/>
        <w:t>-- Болса болсын! Мексика футболының эмблемасы</w:t>
        <w:br/>
        <w:t>-- қалпағының айналасы ат шаптырым бармақтай бала</w:t>
        <w:br/>
        <w:t>бишідей мүсінді.</w:t>
        <w:br/>
        <w:t>Мехико тұрғындарының киім басын кермесек те, Хуаннын</w:t>
        <w:br/>
        <w:t>Хуанитодай сүйкімді. Акробат</w:t>
        <w:br/>
        <w:t>сәнқойлығы мен мұндалап түр.</w:t>
        <w:br/>
        <w:t>- Сіздер кетер-кеткенше қас-қабақтарыңа қарайтын</w:t>
        <w:br/>
        <w:t>адам; ата, әже, апа, әпке, аға-іні, әпке-қарындас мен</w:t>
        <w:br/>
        <w:t>боламын,- деп бір күлдіріп тастады. Жат жерде, онын</w:t>
        <w:br/>
        <w:t>Әлі</w:t>
        <w:br/>
        <w:t>үстіне жаңа барған жерде жалғыз ауыз сөздің өзі дәтке қуат.</w:t>
        <w:br/>
        <w:t>103 ТІЛДЕ СӨЙЛЕЙТІН</w:t>
      </w:r>
    </w:p>
    <w:p>
      <w:r>
        <w:t>«ОЛЛИВЕТТИ»</w:t>
        <w:br/>
        <w:t>-- «Известия» газетіне аптасына орта есеппен 2400 хат</w:t>
        <w:br/>
        <w:t>келеді. Соның тең жартысынан жу</w:t>
        <w:br/>
        <w:t>криминалистей тігісін қарап ізделі,</w:t>
        <w:br/>
        <w:t>ДӘЛ басамын -ау деген шаруаның</w:t>
        <w:br/>
        <w:t>жерді самолетпен «аттап-бұттап» жетіп барған</w:t>
        <w:br/>
        <w:t>боп шыға келетін хаттар да жетерл</w:t>
        <w:br/>
        <w:t>Бүкілодақтық семинарда әйгілі журналист Тат</w:t>
        <w:br/>
        <w:t>Күніге бір арыз жазбаса құрыстырысы ұстап, безгек боп</w:t>
        <w:br/>
        <w:t>отыратындардың неше сықпытын жырдан қызық қы</w:t>
        <w:br/>
        <w:t>айтқан.</w:t>
        <w:br/>
        <w:t>Дертіміз -- футбол, алыс сапарға басымызды</w:t>
        <w:br/>
        <w:t>-- футбол, бәріміздің құлап жығылғалы келе жатқа</w:t>
        <w:br/>
        <w:t>-- футбол қызығы. Сөздің тоқетері -- шетке шығар</w:t>
        <w:br/>
        <w:t>ниет жоқ. Шар тастап әкімдікке</w:t>
        <w:br/>
        <w:t>көппен көру, СССР командасын</w:t>
        <w:br/>
        <w:t>сиырың сомпай тапса, сорың со</w:t>
        <w:br/>
        <w:t>біреуі біздің үстімізден сегіз бет а</w:t>
        <w:br/>
        <w:t>жазу. Тағыда сол футболды жазу. «Соқыр тана бұқа п</w:t>
        <w:br/>
        <w:t>біреу. Журналист деген жұрт жапырлап футбол қы</w:t>
        <w:br/>
        <w:t>жан-жаққа жөнелтіп жатқанда мамандар тобындағыл</w:t>
        <w:br/>
        <w:t>болмаса пираттар заманындағыдай олжа бөліспек ой</w:t>
        <w:br/>
        <w:t>жоқ. Үлкен олжамыз -- футбол майданының қы</w:t>
        <w:br/>
        <w:t>ығы арыз. Осының ішінен</w:t>
        <w:br/>
        <w:t>мынау дұрыс-ау, барсам,</w:t>
        <w:br/>
        <w:t>өзі - қиямет. Айшылық</w:t>
        <w:br/>
        <w:t>ында жала</w:t>
        <w:br/>
        <w:t>ік, -- деген еді бір</w:t>
        <w:br/>
        <w:t>ьяна Тэсс.</w:t>
        <w:br/>
        <w:t>1</w:t>
        <w:br/>
        <w:t>қосқан</w:t>
        <w:br/>
        <w:t>НЫМЫЗ</w:t>
        <w:br/>
        <w:t>бөтен</w:t>
        <w:br/>
        <w:t>таласқалы келе жатқан,</w:t>
        <w:br/>
        <w:t>бізде</w:t>
        <w:br/>
        <w:t>ЗығЫнН</w:t>
        <w:br/>
        <w:t>қолдан келгенше демеу,</w:t>
        <w:br/>
        <w:t>ығып,</w:t>
      </w:r>
    </w:p>
    <w:p>
      <w:r>
        <w:t>нда қайнар» деген екен</w:t>
        <w:br/>
        <w:t>ЗығЫнН</w:t>
        <w:br/>
        <w:t>ардың</w:t>
        <w:br/>
        <w:t>рыз жазып, басқалардын</w:t>
        <w:br/>
        <w:t>М 9%</w:t>
        <w:br/>
        <w:t>орталығында тегін сусын ұй</w:t>
        <w:br/>
        <w:t>оранжаны, бланканың сіміріп жіберіп, көзіміз</w:t>
        <w:br/>
        <w:t>жанды. «Ацтек</w:t>
        <w:br/>
        <w:t>телевизор тү</w:t>
        <w:br/>
        <w:t>«КӨЗ ҚИЫҒЫН</w:t>
        <w:br/>
        <w:t>бес дүркін қүнұз</w:t>
        <w:br/>
        <w:t>саяхат шекті</w:t>
        <w:br/>
        <w:t>«Пердон синьор</w:t>
        <w:br/>
        <w:t>алегро!» -- «Біздің мархабат!</w:t>
        <w:br/>
        <w:t>сақ сөз естідік.</w:t>
        <w:br/>
        <w:t>жібектей жұм</w:t>
        <w:br/>
        <w:t>Саған да р</w:t>
        <w:br/>
        <w:t>журнал</w:t>
        <w:br/>
        <w:t>синьориталар!</w:t>
        <w:br/>
        <w:t>Бір қалада,</w:t>
        <w:br/>
        <w:t>Түстеп танисың</w:t>
        <w:br/>
        <w:t>сол жүзі таныс</w:t>
        <w:br/>
        <w:t>рды. Мұнда да т</w:t>
        <w:br/>
        <w:t>Гвадалахарада, Леонда, Пуэб</w:t>
        <w:br/>
        <w:t>тастап отырасы</w:t>
        <w:br/>
        <w:t>рді.</w:t>
        <w:br/>
        <w:t>стен екі</w:t>
        <w:br/>
        <w:t>кейде бір көшенің бойы</w:t>
        <w:br/>
        <w:t>троллейбуста, көпшілік орындарында</w:t>
        <w:br/>
        <w:t>,</w:t>
        <w:br/>
        <w:t>пен б.</w:t>
        <w:br/>
        <w:t>а»</w:t>
        <w:br/>
        <w:t>стадионының өзінде</w:t>
        <w:br/>
        <w:t>е</w:t>
        <w:br/>
        <w:t>Л</w:t>
        <w:br/>
        <w:t>». Баспасө</w:t>
        <w:br/>
        <w:t>ерге, елдің</w:t>
        <w:br/>
        <w:t>ақ басқа жерл</w:t>
        <w:br/>
        <w:t>Орталықть</w:t>
        <w:br/>
        <w:t>!», «Хаге ел</w:t>
      </w:r>
    </w:p>
    <w:p>
      <w:r>
        <w:t>ахмет, Мехи</w:t>
        <w:br/>
        <w:t>ымдастырылды.</w:t>
        <w:br/>
        <w:t>леке, телефон, маш</w:t>
        <w:br/>
        <w:t>ада өтіп жатқан жа</w:t>
        <w:br/>
        <w:t>ң қызметшілеріні</w:t>
        <w:br/>
        <w:t>авор!», «Рахым еті</w:t>
        <w:br/>
        <w:t>», «Грасис!», «Рахм</w:t>
        <w:br/>
        <w:t>кодағы әлем</w:t>
        <w:br/>
        <w:t>баспасөз орталығы. Сіздерге де рахмет, күнін</w:t>
        <w:br/>
        <w:t>мың алғыс синьорлар ме</w:t>
        <w:br/>
        <w:t>Талай рет</w:t>
        <w:br/>
        <w:t>пырадай</w:t>
        <w:br/>
        <w:t>алда 16</w:t>
        <w:br/>
        <w:t>нкалар.</w:t>
        <w:br/>
        <w:t>ыстарға</w:t>
        <w:br/>
        <w:t>ы төрт-</w:t>
        <w:br/>
        <w:t>рлеріне</w:t>
        <w:br/>
        <w:t>ң бәрінен</w:t>
        <w:br/>
        <w:t>ңіз!», «Ме</w:t>
        <w:br/>
        <w:t>ет!» деген</w:t>
        <w:br/>
        <w:t>пресс-з</w:t>
        <w:br/>
        <w:t>И</w:t>
        <w:br/>
        <w:t>р</w:t>
        <w:br/>
        <w:t>ығ</w:t>
        <w:br/>
        <w:t>ө</w:t>
        <w:br/>
        <w:t>з ортал</w:t>
        <w:br/>
        <w:t>қызық өңі</w:t>
        <w:br/>
        <w:t>чемпионатының</w:t>
        <w:br/>
        <w:t>е екі мың</w:t>
        <w:br/>
        <w:t>сүйкімді</w:t>
        <w:br/>
        <w:t>ГРАСИС, ПЕРИОДИСТО!</w:t>
        <w:br/>
        <w:t>нда</w:t>
        <w:br/>
        <w:t>қ бас изеспей өте</w:t>
        <w:br/>
        <w:t>асқа бір қалада</w:t>
        <w:br/>
        <w:t>біра</w:t>
        <w:br/>
        <w:t>бұрынғыдай тосырқау болмайды. Бұдан</w:t>
        <w:br/>
        <w:t>Лондон</w:t>
        <w:br/>
        <w:t>сау-саламатсыз</w:t>
        <w:br/>
        <w:t>Олда сонадайда</w:t>
        <w:br/>
        <w:t>жыл салып дүн</w:t>
        <w:br/>
        <w:t>чемпионаты</w:t>
        <w:br/>
        <w:t>Өткен жолғыдай</w:t>
        <w:br/>
        <w:t>нда кездескен</w:t>
      </w:r>
    </w:p>
    <w:p>
      <w:r>
        <w:t>көз қиығымен қарап</w:t>
        <w:br/>
        <w:t>ба, коллега!» деп құшы</w:t>
        <w:br/>
        <w:t>н ақсия</w:t>
        <w:br/>
        <w:t>желпініске жеті</w:t>
        <w:br/>
        <w:t>«Мария Исабел</w:t>
        <w:br/>
        <w:t>е бір құс база</w:t>
        <w:br/>
        <w:t>-- бейн</w:t>
        <w:br/>
        <w:t>жүйткиді. Кіріп</w:t>
        <w:br/>
        <w:t>Алыста</w:t>
        <w:br/>
        <w:t>2007 адам. Об</w:t>
        <w:br/>
        <w:t>П жатыр.</w:t>
        <w:br/>
        <w:t>ь» мейманханасыны</w:t>
        <w:br/>
        <w:t>“ШЫҒ</w:t>
        <w:br/>
        <w:t>ұшырасы</w:t>
        <w:br/>
        <w:t>бересің. Бір заманда</w:t>
        <w:br/>
        <w:t>кездестің делік. Енді</w:t>
        <w:br/>
        <w:t>көзтан</w:t>
        <w:br/>
        <w:t>өте шықпайсың: «О,</w:t>
        <w:br/>
        <w:t>рлана</w:t>
        <w:br/>
        <w:t>күліп келе жатады.</w:t>
        <w:br/>
        <w:t>иенің басқа бір бөлегінде я</w:t>
        <w:br/>
        <w:t>ры. Азынаған алты Лл</w:t>
        <w:br/>
        <w:t>ып жатқандардың шеті</w:t>
        <w:br/>
        <w:t>н ат арылтып келген журналистерді</w:t>
        <w:br/>
        <w:t>сер Қарегас мырза бас</w:t>
        <w:br/>
        <w:t>ң. Қөшеде,</w:t>
        <w:br/>
        <w:t>П қаласы</w:t>
        <w:br/>
        <w:t>тұрасы</w:t>
        <w:br/>
        <w:t>төрт Яя</w:t>
        <w:br/>
        <w:t>ыс</w:t>
        <w:br/>
        <w:t>Н</w:t>
        <w:br/>
        <w:t>р.</w:t>
        <w:br/>
        <w:t>кыл бұры</w:t>
        <w:br/>
        <w:t>бейнеле</w:t>
        <w:br/>
        <w:t>қолұсынасы</w:t>
        <w:br/>
        <w:t>Араға аттай төр</w:t>
        <w:br/>
        <w:t>күздесу де бі</w:t>
        <w:br/>
        <w:t>ң үшінші қабаты</w:t>
        <w:br/>
        <w:t>фт дамылсыз</w:t>
        <w:br/>
        <w:t>мұжылмайды.</w:t>
        <w:br/>
        <w:t>Ң ДӘЛ саны</w:t>
        <w:br/>
        <w:t>қаратын баспасөз</w:t>
        <w:br/>
        <w:t>мМ</w:t>
      </w:r>
    </w:p>
    <w:p>
      <w:r>
        <w:t>орталығын</w:t>
        <w:br/>
        <w:t>сыза екі</w:t>
        <w:br/>
        <w:t>мырза: «Б</w:t>
        <w:br/>
        <w:t>қайта тіріл</w:t>
        <w:br/>
        <w:t>түйін оты</w:t>
        <w:br/>
        <w:t>тұқымына</w:t>
        <w:br/>
        <w:t>көрінеді. Ү|</w:t>
        <w:br/>
        <w:t>Қы</w:t>
        <w:br/>
        <w:t>нтервью</w:t>
        <w:br/>
        <w:t>монахтард!</w:t>
        <w:br/>
        <w:t>орны бөте</w:t>
        <w:br/>
        <w:t>қосатын м</w:t>
        <w:br/>
        <w:t>Ақыр</w:t>
        <w:br/>
        <w:t>австриялы</w:t>
        <w:br/>
        <w:t>самолетім</w:t>
        <w:br/>
        <w:t>Қларктенс</w:t>
        <w:br/>
        <w:t>қалыңдығы</w:t>
        <w:br/>
        <w:t>-- Рон</w:t>
        <w:br/>
        <w:t>рді.</w:t>
        <w:br/>
        <w:t>Ы</w:t>
        <w:br/>
        <w:t>жү</w:t>
        <w:br/>
        <w:t>күн</w:t>
        <w:br/>
        <w:t>МЫН</w:t>
        <w:br/>
        <w:t>зылбаст</w:t>
        <w:br/>
        <w:t>ө)</w:t>
        <w:br/>
        <w:t>е</w:t>
        <w:br/>
        <w:t>ен келді. Ат</w:t>
        <w:br/>
        <w:t>Бүгі</w:t>
        <w:br/>
        <w:t>і Мадарас... Ме</w:t>
        <w:br/>
        <w:t>ың штаб-пәтерін</w:t>
        <w:br/>
        <w:t>ға жеткізіп шорт үземіз</w:t>
        <w:br/>
        <w:t>ұдан тұп-тура 47</w:t>
        <w:br/>
        <w:t>іп келсе де ресм</w:t>
        <w:br/>
        <w:t>рд)</w:t>
        <w:br/>
        <w:t>н бері журналист</w:t>
        <w:br/>
        <w:t>рпақтан-ұрпаққа аңы</w:t>
        <w:br/>
        <w:t>. Қарегас м</w:t>
        <w:br/>
        <w:t>Ы</w:t>
        <w:br/>
        <w:t>ЫҢ СОҢҒЫ ТұЯ</w:t>
        <w:br/>
        <w:t>алған. Қей тор</w:t>
        <w:br/>
        <w:t>ң өзінен биік</w:t>
        <w:br/>
        <w:t>нше. Бұқа</w:t>
        <w:br/>
        <w:t>ксикалық ел</w:t>
        <w:br/>
        <w:t>екі мың</w:t>
        <w:br/>
        <w:t>Гордон</w:t>
        <w:br/>
        <w:t>де</w:t>
      </w:r>
    </w:p>
    <w:p>
      <w:r>
        <w:t>Қ</w:t>
        <w:br/>
        <w:t>2.</w:t>
        <w:br/>
        <w:t>ре</w:t>
        <w:br/>
        <w:t>С.</w:t>
        <w:br/>
        <w:t>өреге кел</w:t>
        <w:br/>
        <w:t>үш қары</w:t>
        <w:br/>
        <w:t>Қларк жыл</w:t>
        <w:br/>
        <w:t>н Австрал</w:t>
        <w:br/>
        <w:t>Н</w:t>
        <w:br/>
        <w:t>Ы</w:t>
        <w:br/>
        <w:t>«Ашаршы</w:t>
        <w:br/>
        <w:t>қазынамд)</w:t>
        <w:br/>
        <w:t>-еде</w:t>
        <w:br/>
        <w:t>қоқаң етк</w:t>
        <w:br/>
        <w:t>Ал</w:t>
        <w:br/>
        <w:t>қосылды?</w:t>
        <w:br/>
        <w:t>бар стад</w:t>
        <w:br/>
        <w:t>қа</w:t>
        <w:br/>
        <w:t>В</w:t>
        <w:br/>
        <w:t>Жол-жө</w:t>
        <w:br/>
        <w:t>Бір рет я</w:t>
        <w:br/>
        <w:t>сорыма!</w:t>
        <w:br/>
        <w:t>не</w:t>
        <w:br/>
        <w:t>Л</w:t>
        <w:br/>
        <w:t>Ы СОНЫҢ</w:t>
        <w:br/>
        <w:t>йді Ибсе</w:t>
        <w:br/>
        <w:t>ізесі</w:t>
        <w:br/>
        <w:t>,</w:t>
        <w:br/>
        <w:t>онын</w:t>
        <w:br/>
        <w:t>қысы бар деге</w:t>
        <w:br/>
        <w:t>Я күр</w:t>
        <w:br/>
        <w:t>карыста</w:t>
        <w:br/>
        <w:t>мді ай</w:t>
        <w:br/>
        <w:t>ықтағы</w:t>
        <w:br/>
        <w:t>со</w:t>
        <w:br/>
        <w:t>рза.</w:t>
        <w:br/>
        <w:t>қоясь</w:t>
        <w:br/>
        <w:t>жеті</w:t>
        <w:br/>
        <w:t>із, Обсе</w:t>
        <w:br/>
        <w:t>н Мы</w:t>
        <w:br/>
        <w:t>ңде</w:t>
        <w:br/>
        <w:t>енді</w:t>
        <w:br/>
        <w:t>дей</w:t>
        <w:br/>
        <w:t>Ң.</w:t>
        <w:br/>
        <w:t>М</w:t>
      </w:r>
    </w:p>
    <w:p>
      <w:r>
        <w:t>НҚ</w:t>
        <w:br/>
        <w:t>ЫСЫН</w:t>
        <w:br/>
        <w:t>Тоң</w:t>
        <w:br/>
        <w:t>Н</w:t>
        <w:br/>
        <w:t>бұл дүн</w:t>
        <w:br/>
        <w:t>ке</w:t>
        <w:br/>
        <w:t>тасыз?</w:t>
        <w:br/>
        <w:t>Ы</w:t>
        <w:br/>
        <w:t>с</w:t>
        <w:br/>
        <w:t>соғыс к</w:t>
        <w:br/>
        <w:t>Н</w:t>
        <w:br/>
        <w:t>ІҢ ҚЫЗМ</w:t>
        <w:br/>
        <w:t>тіркеуге</w:t>
        <w:br/>
        <w:t>рза өз</w:t>
        <w:br/>
        <w:t>еке</w:t>
        <w:br/>
        <w:t>Ы</w:t>
        <w:br/>
        <w:t>збол</w:t>
        <w:br/>
        <w:t>реод</w:t>
        <w:br/>
        <w:t>анай</w:t>
        <w:br/>
        <w:t>орд</w:t>
        <w:br/>
        <w:t>тын</w:t>
        <w:br/>
        <w:t>езін</w:t>
        <w:br/>
        <w:t>сқа</w:t>
        <w:br/>
        <w:t>де</w:t>
        <w:br/>
        <w:t>алы</w:t>
        <w:br/>
        <w:t>нда жүр</w:t>
        <w:br/>
        <w:t>Дүниеде не бол</w:t>
        <w:br/>
        <w:t>журнал</w:t>
        <w:br/>
        <w:t>р Қаретас м</w:t>
        <w:br/>
        <w:t>,бар жаттығу аландарын емін-еркін араласуға</w:t>
        <w:br/>
        <w:t>ны алуға барғанда.</w:t>
        <w:br/>
        <w:t>е! - деп қолын бір-ақсілтейді.-</w:t>
        <w:br/>
        <w:t>р еді. Бар деймін ғой.</w:t>
        <w:br/>
        <w:t>ығып қап қайта енді ғой ол бейбақ менің</w:t>
        <w:br/>
        <w:t>ызыл кітапша</w:t>
        <w:br/>
        <w:t>Я</w:t>
        <w:br/>
        <w:t>Н.</w:t>
        <w:br/>
        <w:t>жаһан бі</w:t>
        <w:br/>
        <w:t>ншібопа</w:t>
        <w:br/>
        <w:t>ығарған</w:t>
        <w:br/>
        <w:t>курнал</w:t>
        <w:br/>
        <w:t>күн</w:t>
      </w:r>
    </w:p>
    <w:p>
      <w:r>
        <w:t>де</w:t>
        <w:br/>
        <w:t>жыл бұрь</w:t>
        <w:br/>
        <w:t>есебін білет</w:t>
        <w:br/>
        <w:t>н. Әкесі</w:t>
        <w:br/>
        <w:t>ғанжан</w:t>
        <w:br/>
        <w:t>Хосе Астросты</w:t>
        <w:br/>
        <w:t>Ы ай</w:t>
        <w:br/>
        <w:t>елде бұқаме</w:t>
        <w:br/>
        <w:t>аттап баспайд</w:t>
        <w:br/>
        <w:t>ді. Ол</w:t>
        <w:br/>
        <w:t>үш кісі</w:t>
        <w:br/>
        <w:t>н жеңіл атлет Ро</w:t>
        <w:br/>
        <w:t>вьюлері</w:t>
        <w:br/>
        <w:t>Жекеме</w:t>
        <w:br/>
        <w:t>лған</w:t>
        <w:br/>
        <w:t>із жүзге та</w:t>
        <w:br/>
        <w:t>өткізіп</w:t>
        <w:br/>
        <w:t>алмайм</w:t>
        <w:br/>
        <w:t>де спо</w:t>
        <w:br/>
        <w:t>ке</w:t>
        <w:br/>
        <w:t>рт</w:t>
        <w:br/>
        <w:t>шті</w:t>
        <w:br/>
        <w:t>көз</w:t>
        <w:br/>
        <w:t>нан</w:t>
        <w:br/>
        <w:t>дары</w:t>
        <w:br/>
        <w:t>өзін еркек</w:t>
        <w:br/>
        <w:t>а Ы.</w:t>
        <w:br/>
        <w:t>тіркел</w:t>
        <w:br/>
        <w:t>шік</w:t>
        <w:br/>
        <w:t>ст</w:t>
        <w:br/>
        <w:t>леті</w:t>
        <w:br/>
        <w:t>интер</w:t>
        <w:br/>
        <w:t>айман.</w:t>
        <w:br/>
        <w:t>рта ста</w:t>
        <w:br/>
        <w:t>Афри</w:t>
        <w:br/>
        <w:t>пүш</w:t>
        <w:br/>
        <w:t>көле</w:t>
        <w:br/>
        <w:t>ға»</w:t>
        <w:br/>
        <w:t>нкесі</w:t>
        <w:br/>
        <w:t>қалаң асатын жөні ба</w:t>
        <w:br/>
        <w:t>деп жин</w:t>
        <w:br/>
        <w:t>іп құртып ала жаздад</w:t>
        <w:br/>
        <w:t>се</w:t>
      </w:r>
    </w:p>
    <w:p>
      <w:r>
        <w:t>кілді ере бе</w:t>
        <w:br/>
        <w:t>аған</w:t>
        <w:br/>
        <w:t>майды деп иы</w:t>
        <w:br/>
        <w:t>ст қай қапталдан</w:t>
        <w:br/>
        <w:t>ырзадан Мехи</w:t>
        <w:br/>
        <w:t>ртқа түр</w:t>
        <w:br/>
        <w:t>ка, бесі</w:t>
        <w:br/>
        <w:t>рем</w:t>
        <w:br/>
        <w:t>азын-аул</w:t>
        <w:br/>
        <w:t>ҒЫ</w:t>
        <w:br/>
        <w:t>ке</w:t>
        <w:br/>
        <w:t>Ы</w:t>
        <w:br/>
        <w:t>еткерлері тізімді сыза-</w:t>
        <w:br/>
        <w:t>Пп ант су ішті. Қарегас</w:t>
        <w:br/>
        <w:t>н дүние салған әкем</w:t>
        <w:br/>
        <w:t>ын!» деп тас-</w:t>
        <w:br/>
        <w:t>ін, тұқым-</w:t>
        <w:br/>
        <w:t>шолушысы</w:t>
        <w:br/>
        <w:t>торреодор</w:t>
        <w:br/>
        <w:t>бен көрі</w:t>
        <w:br/>
        <w:t>жел еске</w:t>
        <w:br/>
        <w:t>соғысть</w:t>
        <w:br/>
        <w:t>санаты</w:t>
        <w:br/>
        <w:t>П</w:t>
        <w:br/>
        <w:t>,</w:t>
        <w:br/>
        <w:t>Нн</w:t>
        <w:br/>
        <w:t>Н</w:t>
        <w:br/>
        <w:t>а</w:t>
        <w:br/>
        <w:t>ті</w:t>
        <w:br/>
        <w:t>е</w:t>
        <w:br/>
        <w:t>Ы</w:t>
        <w:br/>
        <w:t>Ш</w:t>
        <w:br/>
        <w:t>ін.</w:t>
        <w:br/>
        <w:t>ақ</w:t>
        <w:br/>
        <w:t>м,</w:t>
        <w:br/>
        <w:t>ЛЫ</w:t>
        <w:br/>
        <w:t>Ліп</w:t>
        <w:br/>
        <w:t>КОН</w:t>
        <w:br/>
        <w:t>ЫҢ</w:t>
        <w:br/>
        <w:t>М 9%</w:t>
      </w:r>
    </w:p>
    <w:p>
      <w:r>
        <w:t>күніге ауыст</w:t>
        <w:br/>
        <w:t>барады.</w:t>
        <w:br/>
        <w:t>перненді бас</w:t>
        <w:br/>
        <w:t>шетіне</w:t>
        <w:br/>
        <w:t>де</w:t>
        <w:br/>
        <w:t>жосы</w:t>
        <w:br/>
        <w:t>бір ә</w:t>
        <w:br/>
        <w:t>өсек</w:t>
        <w:br/>
        <w:t>Б</w:t>
        <w:br/>
        <w:t>совет</w:t>
        <w:br/>
        <w:t>ырады.</w:t>
        <w:br/>
        <w:t>НЫН</w:t>
        <w:br/>
        <w:t>абі</w:t>
        <w:br/>
        <w:t>ге</w:t>
        <w:br/>
        <w:t>Мұ</w:t>
        <w:br/>
        <w:t>Лу.</w:t>
        <w:br/>
        <w:t>Әрне</w:t>
        <w:br/>
        <w:t>н сыңар</w:t>
        <w:br/>
        <w:t>бірде у</w:t>
        <w:br/>
        <w:t>«ізеттен</w:t>
        <w:br/>
        <w:t>ШЕ</w:t>
        <w:br/>
        <w:t>керін</w:t>
        <w:br/>
        <w:t>ая</w:t>
        <w:br/>
        <w:t>ді</w:t>
        <w:br/>
        <w:t>қсыз</w:t>
        <w:br/>
        <w:t>гімесін</w:t>
        <w:br/>
        <w:t>асқан я</w:t>
        <w:br/>
        <w:t>жу</w:t>
        <w:br/>
        <w:t>болд</w:t>
        <w:br/>
        <w:t>хол</w:t>
        <w:br/>
        <w:t>ас</w:t>
        <w:br/>
        <w:t>бұры</w:t>
        <w:br/>
        <w:t>қала</w:t>
        <w:br/>
        <w:t>қайн</w:t>
        <w:br/>
        <w:t>ғо</w:t>
        <w:br/>
        <w:t>Аст</w:t>
        <w:br/>
        <w:t>саусы</w:t>
        <w:br/>
        <w:t>кү</w:t>
        <w:br/>
        <w:t>Ы</w:t>
        <w:br/>
        <w:t>Ы</w:t>
        <w:br/>
        <w:t>Деге</w:t>
        <w:br/>
        <w:t>кел</w:t>
        <w:br/>
        <w:t>түгел</w:t>
        <w:br/>
        <w:t>көбі</w:t>
        <w:br/>
        <w:t>Кезін</w:t>
        <w:br/>
        <w:t>дерев</w:t>
      </w:r>
    </w:p>
    <w:p>
      <w:r>
        <w:t>ацтектердің атақон</w:t>
        <w:br/>
        <w:t>ілген, тал бойы</w:t>
        <w:br/>
        <w:t>нына көп болды</w:t>
        <w:br/>
        <w:t>шеш</w:t>
        <w:br/>
        <w:t>салға</w:t>
        <w:br/>
        <w:t>Ы.</w:t>
        <w:br/>
        <w:t>пан</w:t>
        <w:br/>
        <w:t>а</w:t>
        <w:br/>
        <w:t>. Әй</w:t>
        <w:br/>
        <w:t>қаңырап тұ</w:t>
        <w:br/>
        <w:t>батады.</w:t>
        <w:br/>
        <w:t>Б;</w:t>
        <w:br/>
        <w:t>нмен жете</w:t>
        <w:br/>
        <w:t>Олим</w:t>
        <w:br/>
        <w:t>есі</w:t>
        <w:br/>
        <w:t>Онын</w:t>
        <w:br/>
        <w:t>дей қайта сал</w:t>
        <w:br/>
        <w:t>нің жанын</w:t>
        <w:br/>
        <w:t>Арызшы:</w:t>
        <w:br/>
        <w:t>Да жалғыз</w:t>
        <w:br/>
        <w:t>дағы жұлд</w:t>
        <w:br/>
        <w:t>ы түгел тел</w:t>
        <w:br/>
        <w:t>ың күре тамы</w:t>
        <w:br/>
        <w:t>ған жөндеу я</w:t>
        <w:br/>
        <w:t>тпесе, өкі</w:t>
        <w:br/>
        <w:t>Т</w:t>
        <w:br/>
        <w:t>лдаған ағашт</w:t>
        <w:br/>
        <w:t>зде де телев</w:t>
        <w:br/>
        <w:t>пиадалық ой</w:t>
        <w:br/>
        <w:t>футбол бірі</w:t>
        <w:br/>
        <w:t>реті бар. Ол</w:t>
        <w:br/>
        <w:t>бәрі</w:t>
        <w:br/>
        <w:t>кетке</w:t>
        <w:br/>
        <w:t>краин</w:t>
        <w:br/>
        <w:t>п төркіні осы</w:t>
        <w:br/>
        <w:t>әйт</w:t>
        <w:br/>
        <w:t>рналистері</w:t>
        <w:br/>
        <w:t>жа</w:t>
        <w:br/>
        <w:t>ЫЗ</w:t>
        <w:br/>
        <w:t>меттікі</w:t>
        <w:br/>
        <w:t>ҒЫ қабат өрілген</w:t>
        <w:br/>
        <w:t>рса, қонақүй қоя</w:t>
        <w:br/>
        <w:t>рлі</w:t>
        <w:br/>
        <w:t>Кейбір о</w:t>
        <w:br/>
        <w:t>адамның көңі</w:t>
        <w:br/>
        <w:t>Түпкі мақсат сені</w:t>
      </w:r>
    </w:p>
    <w:p>
      <w:r>
        <w:t>н ақшаны іркі</w:t>
        <w:br/>
        <w:t>тауықүй саты</w:t>
        <w:br/>
        <w:t>жазушысы Н</w:t>
        <w:br/>
        <w:t>зерігіп. Домал</w:t>
        <w:br/>
        <w:t>ндай.</w:t>
        <w:br/>
        <w:t>еуір даттау сов</w:t>
        <w:br/>
        <w:t>не жат. Ішін</w:t>
        <w:br/>
        <w:t>й таптырмайт</w:t>
        <w:br/>
        <w:t>қ</w:t>
        <w:br/>
        <w:t>»</w:t>
        <w:br/>
        <w:t>елев</w:t>
        <w:br/>
        <w:t>секілді.</w:t>
        <w:br/>
        <w:t>евизо</w:t>
        <w:br/>
        <w:t>р</w:t>
        <w:br/>
        <w:t>кұмы</w:t>
        <w:br/>
        <w:t>Қабы</w:t>
        <w:br/>
        <w:t>ы -- Реформа</w:t>
        <w:br/>
        <w:t>стары. Же</w:t>
        <w:br/>
        <w:t>болса уақы</w:t>
        <w:br/>
        <w:t>ағаш. Сыла</w:t>
        <w:br/>
        <w:t>расымен бұқ</w:t>
        <w:br/>
        <w:t>К</w:t>
        <w:br/>
        <w:t>ың а</w:t>
        <w:br/>
        <w:t>Мехиконы</w:t>
        <w:br/>
        <w:t>ындарға канд</w:t>
        <w:br/>
        <w:t>ншілігін атқаруд</w:t>
        <w:br/>
        <w:t>мпиалық ойында</w:t>
        <w:br/>
        <w:t>ынады.</w:t>
        <w:br/>
        <w:t>К. Ң</w:t>
        <w:br/>
        <w:t>кейін қызықтаушысы жетпей</w:t>
        <w:br/>
        <w:t>де газеттер м</w:t>
        <w:br/>
        <w:t>няда қазір жа</w:t>
        <w:br/>
        <w:t>рамалға қол</w:t>
        <w:br/>
        <w:t>лше</w:t>
        <w:br/>
        <w:t>ақ а</w:t>
        <w:br/>
        <w:t>зор жұлдызша 4</w:t>
        <w:br/>
        <w:t>икола</w:t>
        <w:br/>
        <w:t>ры</w:t>
        <w:br/>
        <w:t>ет адам</w:t>
        <w:br/>
        <w:t>е</w:t>
        <w:br/>
        <w:t>ын басқа да</w:t>
        <w:br/>
        <w:t>«Біз жатқан «Импо</w:t>
        <w:br/>
        <w:t>зор бар. Журнал</w:t>
        <w:br/>
        <w:t>рғалар</w:t>
        <w:br/>
        <w:t>р» деп жазыпт</w:t>
        <w:br/>
        <w:t>көшесі</w:t>
      </w:r>
    </w:p>
    <w:p>
      <w:r>
        <w:t>ш</w:t>
        <w:br/>
        <w:t>тша ел</w:t>
        <w:br/>
        <w:t>қ жүрі</w:t>
        <w:br/>
        <w:t>іше</w:t>
        <w:br/>
        <w:t>р</w:t>
        <w:br/>
        <w:t>Ы.</w:t>
        <w:br/>
        <w:t>емен</w:t>
        <w:br/>
        <w:t>Бел</w:t>
        <w:br/>
        <w:t>ашы</w:t>
        <w:br/>
        <w:t>кунь ж</w:t>
        <w:br/>
        <w:t>НЫҢ ай</w:t>
        <w:br/>
        <w:t>дарына, әсі</w:t>
        <w:br/>
        <w:t>Кк ай</w:t>
        <w:br/>
        <w:t>аның» аст</w:t>
        <w:br/>
        <w:t>стерге ба</w:t>
        <w:br/>
        <w:t>мен бұры</w:t>
        <w:br/>
        <w:t>«Импориа»</w:t>
        <w:br/>
        <w:t>де. Бар айы</w:t>
        <w:br/>
        <w:t>ктің салты</w:t>
        <w:br/>
        <w:t>кіргізбейді о</w:t>
        <w:br/>
        <w:t>Пп жат</w:t>
        <w:br/>
        <w:t>пантай</w:t>
        <w:br/>
        <w:t>касы бел</w:t>
        <w:br/>
        <w:t>әкі</w:t>
        <w:br/>
        <w:t>Ы Д;</w:t>
        <w:br/>
        <w:t>р үшін</w:t>
        <w:br/>
        <w:t>Дүркіреп жарь</w:t>
        <w:br/>
        <w:t>қаңырап бос қалады.</w:t>
        <w:br/>
        <w:t>ақтауға теңеу та</w:t>
        <w:br/>
        <w:t>балас</w:t>
        <w:br/>
        <w:t>ысына</w:t>
        <w:br/>
        <w:t>ппаған</w:t>
        <w:br/>
        <w:t>капырл</w:t>
        <w:br/>
        <w:t>мш</w:t>
        <w:br/>
        <w:t>датурасы</w:t>
        <w:br/>
        <w:t>ақ</w:t>
        <w:br/>
        <w:t>ді. Бі</w:t>
        <w:br/>
        <w:t>қары</w:t>
        <w:br/>
        <w:t>Лап өте,</w:t>
        <w:br/>
        <w:t>шеден</w:t>
        <w:br/>
        <w:t>ап тұ</w:t>
        <w:br/>
        <w:t>ілік</w:t>
        <w:br/>
        <w:t>өтер ша</w:t>
      </w:r>
    </w:p>
    <w:p>
      <w:r>
        <w:t>ЫЛЫ</w:t>
        <w:br/>
        <w:t>с өтеді. Он</w:t>
        <w:br/>
        <w:t>Олимпиадал</w:t>
        <w:br/>
        <w:t>ы жоқ. Бас ие боп отырған фирм</w:t>
        <w:br/>
        <w:t>ұқсайтын архитектурасы кел</w:t>
        <w:br/>
        <w:t>нда бір міні жоқ деревняда жайма база</w:t>
        <w:br/>
        <w:t>. Тура нарқына келмей тұр. Мұндай</w:t>
        <w:br/>
        <w:t>мМ</w:t>
        <w:br/>
        <w:t>болдық,</w:t>
        <w:br/>
        <w:t>тқа</w:t>
        <w:br/>
        <w:t>ресе</w:t>
        <w:br/>
        <w:t>налмайты</w:t>
        <w:br/>
        <w:t>жағдайла</w:t>
        <w:br/>
        <w:t>ЫҢҒЫ</w:t>
        <w:br/>
        <w:t>рсан</w:t>
        <w:br/>
        <w:t>П сұрады.</w:t>
        <w:br/>
        <w:t>спорт жайлар</w:t>
        <w:br/>
        <w:t>ың бір тимей кете</w:t>
        <w:br/>
        <w:t>ктігін көбейту,</w:t>
        <w:br/>
        <w:t>Құдайдай күту емес.</w:t>
        <w:br/>
        <w:t>Пп отырсақ Мехиконы</w:t>
        <w:br/>
        <w:t>П алатындай</w:t>
        <w:br/>
        <w:t>ӨН</w:t>
        <w:br/>
        <w:t>,</w:t>
        <w:br/>
        <w:t>р</w:t>
        <w:br/>
        <w:t>ІШ 5</w:t>
        <w:br/>
        <w:t>да</w:t>
        <w:br/>
        <w:t>бы</w:t>
        <w:br/>
        <w:t>сол</w:t>
        <w:br/>
        <w:t>НЫ.</w:t>
        <w:br/>
        <w:t>ыр. Жұрт</w:t>
        <w:br/>
        <w:t>раз</w:t>
        <w:br/>
        <w:t>зға</w:t>
        <w:br/>
        <w:t>рған жок.</w:t>
        <w:br/>
        <w:t>орындар</w:t>
        <w:br/>
        <w:t>Ы</w:t>
        <w:br/>
        <w:t>қта</w:t>
        <w:br/>
        <w:t>Ы</w:t>
        <w:br/>
        <w:t>ың</w:t>
        <w:br/>
        <w:t>ық</w:t>
        <w:br/>
        <w:t>а</w:t>
        <w:br/>
        <w:t>істі</w:t>
        <w:br/>
        <w:t>р</w:t>
      </w:r>
    </w:p>
    <w:p>
      <w:r>
        <w:t>Гривс</w:t>
        <w:br/>
        <w:t>барған</w:t>
        <w:br/>
        <w:t>екен. Соны алдыма</w:t>
        <w:br/>
        <w:t>тырнақ</w:t>
        <w:br/>
        <w:t>кете коймас енді. Лон</w:t>
        <w:br/>
        <w:t>келіпті.</w:t>
        <w:br/>
        <w:t>алыпты. Кетпейді. Анау креслода табандатқан төрт сағат</w:t>
        <w:br/>
        <w:t>отырды. Қазіргі бұйым ба? Ол күндеріа</w:t>
        <w:br/>
        <w:t>Пропусканы дәл сол күні алмаса ішке</w:t>
        <w:br/>
        <w:t>секілді.</w:t>
        <w:br/>
        <w:t>сағатта</w:t>
        <w:br/>
        <w:t>деп жатпадым. Әй, автораллидің жүгірмегі, кел мұнда дедім.</w:t>
        <w:br/>
        <w:t>Керегіде сол. Тақтұра қалды. 2001-шіб</w:t>
        <w:br/>
        <w:t>алтаудың әңгімесін өлтірсеңдер де айтпаймын. Біздін</w:t>
        <w:br/>
        <w:t>Қалған</w:t>
        <w:br/>
        <w:t>Сөзімді бұзбаңыз, синьор. Кім, кім болушы еді”?</w:t>
        <w:br/>
        <w:t>та баяғы. Қарап жүрмей Инглаттера (Англия)</w:t>
        <w:br/>
        <w:t>сапарымда ол сайтанмен сөй</w:t>
        <w:br/>
        <w:t>Кешегі атышулы футболшы жа</w:t>
        <w:br/>
        <w:t>Оқта-текте көзім түссе, ыржиы</w:t>
        <w:br/>
        <w:t>н артыққа шыдамым жетпеді. С</w:t>
        <w:br/>
        <w:t>үйдегі бәйбіше ағармаған елу бір тал ш</w:t>
        <w:br/>
        <w:t>Қазір ағармаған шаш түп орнымен жоқ. Ағартқан солар.</w:t>
        <w:br/>
        <w:t>Қарегас мырзаның шашын а і</w:t>
        <w:br/>
        <w:t>журналистің бір жерге тоқайласқаны</w:t>
        <w:br/>
        <w:t>керемет. Шырамытса</w:t>
        <w:br/>
        <w:t>жатқан</w:t>
        <w:br/>
        <w:t>жарым</w:t>
        <w:br/>
        <w:t>ілтипат чемпионат соңына шейін суымады. Әдетте арнайы</w:t>
        <w:br/>
        <w:t>қызыл</w:t>
        <w:br/>
        <w:t>Бірінш</w:t>
        <w:br/>
        <w:t>тірі пен</w:t>
        <w:br/>
        <w:t>Қа</w:t>
        <w:br/>
        <w:t>сораптап отырғандары. Салған</w:t>
        <w:br/>
        <w:t>кітапшаға қосымша орның көрсе</w:t>
      </w:r>
    </w:p>
    <w:p>
      <w:r>
        <w:t>ілік біткенше өз орнын тауып, соған отырып жүрген</w:t>
        <w:br/>
        <w:t>дені көрмедік. Баспасөз ложасы</w:t>
        <w:br/>
        <w:t>оларме</w:t>
        <w:br/>
        <w:t>көлденең тартып келді. Арып-ашыған,</w:t>
        <w:br/>
        <w:t>тың кебесіндегі қара май моншаға мың түссе де</w:t>
        <w:br/>
        <w:t>дон баспасөзіндегі мақалаларын ала</w:t>
        <w:br/>
        <w:t>болды шап беріп, ұстаса кету. Ана</w:t>
        <w:br/>
        <w:t>жерде де, мына жерде де екеуара, үшеуара ту-гу. Кешкісі</w:t>
        <w:br/>
        <w:t>май шам кескіндегі электр шырақ жанып, көмескі тарты</w:t>
        <w:br/>
        <w:t>тұратын пресс-барға бірін-бірі сүйреп</w:t>
        <w:br/>
        <w:t>дарда қисап жоқ. Бір бокал ромды коктейльді саға</w:t>
        <w:br/>
        <w:t>рақшыдан шыққанда бәйге аттары ұмар-жұмар.</w:t>
        <w:br/>
        <w:t>Жол ортада жігі тарқап сетіней береді. Бәйге бастағандар,</w:t>
        <w:br/>
        <w:t>н үзеңгі қағысқандар, ық жақта ұрымтал сәтті</w:t>
        <w:br/>
        <w:t>Лескен жайым бар</w:t>
        <w:br/>
        <w:t>зуға да мүттәйім боп</w:t>
        <w:br/>
        <w:t>нталаған журналист.</w:t>
        <w:br/>
        <w:t>ндері ас болмайтын</w:t>
        <w:br/>
        <w:t>п күліп қояды. Төрт</w:t>
        <w:br/>
        <w:t>ньор, джентельмен</w:t>
        <w:br/>
        <w:t>лет соған жазылды.</w:t>
        <w:br/>
        <w:t>ашың бар деуші еді.</w:t>
        <w:br/>
        <w:t>ғартқан екі МЫН</w:t>
        <w:br/>
        <w:t>н көзбен көрмеге</w:t>
        <w:br/>
        <w:t>, қолтықтап апары</w:t>
        <w:br/>
        <w:t>жәнша</w:t>
        <w:br/>
        <w:t>беттегі осы дость</w:t>
        <w:br/>
        <w:t>тілген билет аласың.</w:t>
        <w:br/>
        <w:t>ның бар орны ортақ.</w:t>
        <w:br/>
        <w:t>андыға</w:t>
        <w:br/>
        <w:t>н әккі жүйріктер, жай әншейін</w:t>
        <w:br/>
        <w:t>қара көбейткендер.</w:t>
        <w:br/>
        <w:t>Тілі басқа, жіберіп жатқан газет-журналдары басқа сан-</w:t>
        <w:br/>
        <w:t>5 м</w:t>
        <w:br/>
        <w:t>Орталық аэропорттың бетон жолы біздегі «аға</w:t>
        <w:br/>
        <w:t>ұқсамайды. Қүн шыжғырып балқытпасын деген ниетпен ла</w:t>
        <w:br/>
        <w:t>еді. Қаракөк. Самолетке әкелетін саты</w:t>
        <w:br/>
        <w:t>қанат қыран қонысымен найзаларын</w:t>
        <w:br/>
        <w:t>қоңыз машина булд</w:t>
      </w:r>
    </w:p>
    <w:p>
      <w:r>
        <w:t>ке жақындай бере әлгі көлбе</w:t>
        <w:br/>
        <w:t>қа</w:t>
        <w:br/>
        <w:t>қосатын көрін</w:t>
        <w:br/>
        <w:t>бөтен. Қүміс</w:t>
        <w:br/>
        <w:t>кезей ұстаған</w:t>
        <w:br/>
        <w:t>жатқан саты</w:t>
        <w:br/>
        <w:t>тұрмыз. Бізді</w:t>
        <w:br/>
        <w:t>шұғыл жәрдем</w:t>
        <w:br/>
        <w:t>Ң</w:t>
        <w:br/>
        <w:t>-- Полицей</w:t>
        <w:br/>
        <w:t>Трапқа ш</w:t>
        <w:br/>
        <w:t>ұстаған қызда</w:t>
        <w:br/>
        <w:t>бел</w:t>
        <w:br/>
        <w:t>ма</w:t>
        <w:br/>
        <w:t>- Біреуі жур</w:t>
        <w:br/>
        <w:t>ы</w:t>
        <w:br/>
        <w:t>р күті</w:t>
        <w:br/>
        <w:t>спо</w:t>
        <w:br/>
        <w:t>із</w:t>
        <w:br/>
        <w:t>с</w:t>
        <w:br/>
        <w:t>Ш</w:t>
        <w:br/>
        <w:t>нал</w:t>
        <w:br/>
        <w:t>ТЕП</w:t>
        <w:br/>
        <w:t>ға</w:t>
        <w:br/>
        <w:t>П</w:t>
        <w:br/>
        <w:t>ртшыдай</w:t>
        <w:br/>
        <w:t>безіп кеп береді. Самолет</w:t>
        <w:br/>
        <w:t>казыль</w:t>
        <w:br/>
        <w:t>амолетпен</w:t>
        <w:br/>
        <w:t>насыз</w:t>
        <w:br/>
        <w:t>истерді</w:t>
        <w:br/>
        <w:t>инасыс</w:t>
        <w:br/>
        <w:t>келгені</w:t>
        <w:br/>
        <w:t>алды.</w:t>
        <w:br/>
        <w:t>түп жағында аяқтарын</w:t>
        <w:br/>
        <w:t>тұр. Қылпы</w:t>
        <w:br/>
        <w:t>бүйірде екі</w:t>
        <w:br/>
        <w:t>Шұғыл 4</w:t>
        <w:br/>
        <w:t>іне салы</w:t>
        <w:br/>
        <w:t>Іш</w:t>
        <w:br/>
        <w:t>Бөдене бөксе қы</w:t>
        <w:br/>
        <w:t>полицейлер</w:t>
        <w:br/>
        <w:t>болды. Абы</w:t>
        <w:br/>
        <w:t>жігі</w:t>
        <w:br/>
        <w:t>сұраст</w:t>
        <w:br/>
        <w:t>басқа.</w:t>
        <w:br/>
        <w:t>алты қаланы</w:t>
      </w:r>
    </w:p>
    <w:p>
      <w:r>
        <w:t>зым-3</w:t>
        <w:br/>
        <w:t>істер</w:t>
        <w:br/>
        <w:t>тауыпты. Те</w:t>
        <w:br/>
        <w:t>байқайсыз ба?!</w:t>
        <w:br/>
        <w:t>жолаушыларды</w:t>
        <w:br/>
        <w:t>де,</w:t>
        <w:br/>
        <w:t>ырсақ</w:t>
        <w:br/>
        <w:t>жоқ па деген я</w:t>
        <w:br/>
        <w:t>сы</w:t>
        <w:br/>
        <w:t>Ей</w:t>
        <w:br/>
        <w:t>ғам</w:t>
        <w:br/>
        <w:t>қамсыздандыру</w:t>
        <w:br/>
        <w:t>түр</w:t>
        <w:br/>
        <w:t>лдам</w:t>
        <w:br/>
        <w:t>жаб</w:t>
        <w:br/>
        <w:t>р-сабы</w:t>
        <w:br/>
        <w:t>ттер паспорттар</w:t>
        <w:br/>
        <w:t>екі маш</w:t>
        <w:br/>
        <w:t>Бұдан үш ж</w:t>
        <w:br/>
        <w:t>ң сүбесі</w:t>
        <w:br/>
        <w:t>Яя жоқ бо</w:t>
        <w:br/>
        <w:t>Полицияс</w:t>
        <w:br/>
        <w:t>гін ұрыл</w:t>
        <w:br/>
        <w:t>р жерге үйіріл</w:t>
        <w:br/>
        <w:t>ыз. Тағы да полицейдің</w:t>
        <w:br/>
        <w:t>Ы</w:t>
        <w:br/>
        <w:t>зда</w:t>
        <w:br/>
        <w:t>түрі</w:t>
        <w:br/>
        <w:t>І».</w:t>
        <w:br/>
        <w:t>сы</w:t>
        <w:br/>
        <w:t>лған</w:t>
        <w:br/>
        <w:t>Ы серге</w:t>
        <w:br/>
        <w:t>ар</w:t>
        <w:br/>
        <w:t>Ал екін</w:t>
        <w:br/>
        <w:t>ңішінде</w:t>
        <w:br/>
        <w:t>корамал</w:t>
        <w:br/>
        <w:t>еке</w:t>
        <w:br/>
        <w:t>аған жа</w:t>
        <w:br/>
        <w:t>қ маш</w:t>
        <w:br/>
        <w:t>кәрдем күйме</w:t>
        <w:br/>
        <w:t>П алып, бас-</w:t>
        <w:br/>
        <w:t>р ХОТ</w:t>
        <w:br/>
        <w:t>П, көтеріледі</w:t>
        <w:br/>
        <w:t>жанамалап</w:t>
      </w:r>
    </w:p>
    <w:p>
      <w:r>
        <w:t>ендердікі-ақ</w:t>
        <w:br/>
        <w:t>ізге таудан</w:t>
        <w:br/>
        <w:t>Үше</w:t>
        <w:br/>
        <w:t>алшит</w:t>
        <w:br/>
        <w:t>болмаған</w:t>
        <w:br/>
        <w:t>на. Біреуі</w:t>
        <w:br/>
        <w:t>сі. Қөрмеге</w:t>
        <w:br/>
        <w:t>көз жоқ ала я</w:t>
        <w:br/>
        <w:t>иісті</w:t>
        <w:br/>
        <w:t>ШЫ</w:t>
        <w:br/>
        <w:t>сұсты ма!</w:t>
        <w:br/>
        <w:t>р ая</w:t>
        <w:br/>
        <w:t>ымызды те</w:t>
        <w:br/>
        <w:t>нан</w:t>
        <w:br/>
        <w:t>л бұрын і</w:t>
        <w:br/>
        <w:t>тқа айн</w:t>
        <w:br/>
        <w:t>р</w:t>
        <w:br/>
        <w:t>налары</w:t>
        <w:br/>
        <w:t>П, Қалам</w:t>
        <w:br/>
        <w:t>здетіп</w:t>
        <w:br/>
        <w:t>ың жайын. Пол</w:t>
        <w:br/>
        <w:t>қталы</w:t>
        <w:br/>
        <w:t>а</w:t>
        <w:br/>
        <w:t>.Л</w:t>
        <w:br/>
        <w:t>Ш</w:t>
        <w:br/>
        <w:t>6</w:t>
        <w:br/>
        <w:t>М</w:t>
        <w:br/>
        <w:t>комисс</w:t>
        <w:br/>
        <w:t>Й</w:t>
        <w:br/>
        <w:t>іп елегізіп</w:t>
        <w:br/>
        <w:t>деңде</w:t>
        <w:br/>
        <w:t>1)</w:t>
        <w:br/>
        <w:t>т</w:t>
        <w:br/>
        <w:t>. Содан</w:t>
        <w:br/>
        <w:t>Я</w:t>
        <w:br/>
        <w:t>рінбей</w:t>
        <w:br/>
        <w:t>ма</w:t>
        <w:br/>
        <w:t>асы ау</w:t>
        <w:br/>
        <w:t>ен кел</w:t>
        <w:br/>
        <w:t>сыны</w:t>
        <w:br/>
        <w:t>бер</w:t>
        <w:br/>
        <w:t>күріп, а</w:t>
        <w:br/>
        <w:t>ді, жасы</w:t>
        <w:br/>
        <w:t>на, Я</w:t>
        <w:br/>
        <w:t>рып,</w:t>
        <w:br/>
        <w:t>іп тұ</w:t>
        <w:br/>
        <w:t>емеуі</w:t>
        <w:br/>
        <w:t>«енді</w:t>
        <w:br/>
        <w:t>з)</w:t>
      </w:r>
    </w:p>
    <w:p>
      <w:r>
        <w:t>рін</w:t>
        <w:br/>
        <w:t>не</w:t>
        <w:br/>
        <w:t>,</w:t>
        <w:br/>
        <w:t>ымырап келеді.</w:t>
        <w:br/>
        <w:t>ңгезердей Пол</w:t>
        <w:br/>
        <w:t>ЫП тастап біл</w:t>
        <w:br/>
        <w:t>Пол</w:t>
        <w:br/>
        <w:t>н ел,</w:t>
        <w:br/>
        <w:t>гүлдерді ү</w:t>
        <w:br/>
        <w:t>рет</w:t>
        <w:br/>
        <w:t>ір қараң</w:t>
        <w:br/>
        <w:t>лған бан</w:t>
        <w:br/>
        <w:t>і Ме</w:t>
        <w:br/>
        <w:t>бал</w:t>
        <w:br/>
        <w:t>р. Б</w:t>
        <w:br/>
        <w:t>ыға келмесі бар ма? Әй</w:t>
        <w:br/>
        <w:t>Ы</w:t>
        <w:br/>
        <w:t>түб</w:t>
        <w:br/>
        <w:t>Ыр</w:t>
        <w:br/>
        <w:t>. Терезеден</w:t>
        <w:br/>
        <w:t>бір поли</w:t>
        <w:br/>
        <w:t>цей</w:t>
        <w:br/>
        <w:t>,</w:t>
        <w:br/>
        <w:t>болсы</w:t>
        <w:br/>
        <w:t>ескен</w:t>
        <w:br/>
        <w:t>самал,</w:t>
        <w:br/>
        <w:t>цей саты</w:t>
        <w:br/>
        <w:t>ек сыба</w:t>
        <w:br/>
        <w:t>р арамызда.</w:t>
        <w:br/>
        <w:t>циянікі, екі</w:t>
        <w:br/>
        <w:t>ға</w:t>
        <w:br/>
        <w:t>КО</w:t>
        <w:br/>
        <w:t>С</w:t>
        <w:br/>
        <w:t>да</w:t>
        <w:br/>
        <w:t>дар</w:t>
        <w:br/>
        <w:t>теп бергеннен</w:t>
        <w:br/>
        <w:t>цейлердің күт</w:t>
        <w:br/>
        <w:t>ғыс</w:t>
        <w:br/>
        <w:t>кін</w:t>
        <w:br/>
        <w:t>6</w:t>
        <w:br/>
        <w:t>ау</w:t>
        <w:br/>
        <w:t>ЫН</w:t>
        <w:br/>
        <w:t>Ы</w:t>
      </w:r>
    </w:p>
    <w:p>
      <w:r>
        <w:t>Ы</w:t>
        <w:br/>
        <w:t>Ы</w:t>
        <w:br/>
        <w:t>каның сь</w:t>
        <w:br/>
        <w:t>Боннан</w:t>
        <w:br/>
        <w:t>ған жықп</w:t>
        <w:br/>
        <w:t>Н 6)</w:t>
        <w:br/>
        <w:t>р</w:t>
        <w:br/>
        <w:t>ылайша айт</w:t>
        <w:br/>
        <w:t>рекламасы.</w:t>
        <w:br/>
        <w:t>болар екен»</w:t>
        <w:br/>
        <w:t>д</w:t>
        <w:br/>
        <w:t>т</w:t>
        <w:br/>
        <w:t>сы</w:t>
        <w:br/>
        <w:t>ықта</w:t>
        <w:br/>
        <w:t>көрмеген и</w:t>
        <w:br/>
        <w:t>ғалатын секі</w:t>
        <w:br/>
        <w:t>на бергенде-</w:t>
        <w:br/>
        <w:t>көңілден ғай</w:t>
        <w:br/>
        <w:t>жорғалаға</w:t>
        <w:br/>
        <w:t>ында, Әп-сәтте</w:t>
        <w:br/>
        <w:t>тонап біреуле</w:t>
        <w:br/>
        <w:t>ртқь</w:t>
        <w:br/>
        <w:t>ЫЛЫ</w:t>
        <w:br/>
        <w:t>кедел жәрдем күймесі</w:t>
        <w:br/>
        <w:t>тыры сыздағанда</w:t>
        <w:br/>
        <w:t>қанд</w:t>
        <w:br/>
        <w:t>нына»</w:t>
        <w:br/>
        <w:t>К</w:t>
        <w:br/>
        <w:t>да</w:t>
        <w:br/>
        <w:t>іне</w:t>
        <w:br/>
        <w:t>ш</w:t>
        <w:br/>
        <w:t>ра</w:t>
        <w:br/>
        <w:t>бі</w:t>
        <w:br/>
        <w:t>ш</w:t>
        <w:br/>
        <w:t>е</w:t>
        <w:br/>
        <w:t>гүл</w:t>
        <w:br/>
        <w:t>НЫҢ</w:t>
        <w:br/>
        <w:t>НЫП</w:t>
        <w:br/>
        <w:t>Екі</w:t>
        <w:br/>
        <w:t>пісі</w:t>
        <w:br/>
        <w:t>кер.</w:t>
        <w:br/>
        <w:t>лді.</w:t>
        <w:br/>
        <w:t>а</w:t>
      </w:r>
    </w:p>
    <w:p>
      <w:r>
        <w:t>Ы</w:t>
        <w:br/>
        <w:t>Ы</w:t>
        <w:br/>
        <w:t>р</w:t>
        <w:br/>
        <w:t>со</w:t>
        <w:br/>
        <w:t>ке</w:t>
        <w:br/>
        <w:t>р</w:t>
        <w:br/>
        <w:t>М</w:t>
        <w:br/>
        <w:t>іра</w:t>
        <w:br/>
        <w:t>р</w:t>
        <w:br/>
        <w:t>к%)</w:t>
        <w:br/>
        <w:t>есі</w:t>
        <w:br/>
        <w:t>еуі</w:t>
        <w:br/>
        <w:t>Шш</w:t>
        <w:br/>
        <w:t>т“</w:t>
        <w:br/>
        <w:t>М 9%”</w:t>
        <w:br/>
        <w:t>сапалақты</w:t>
        <w:br/>
        <w:t>шөмеле</w:t>
        <w:br/>
        <w:t>баспасөз</w:t>
        <w:br/>
        <w:t>іліккендер</w:t>
        <w:br/>
        <w:t>көріп жатт</w:t>
        <w:br/>
        <w:t>ақ Грузин</w:t>
        <w:br/>
        <w:t>Тауып ал</w:t>
        <w:br/>
        <w:t>болдық.</w:t>
        <w:br/>
        <w:t>Шетелдегі</w:t>
        <w:br/>
        <w:t>номерлерінде</w:t>
        <w:br/>
        <w:t>түсті бес-алты қа</w:t>
        <w:br/>
        <w:t>дамылдап</w:t>
        <w:br/>
        <w:t>қаға беріңіз!»,</w:t>
        <w:br/>
        <w:t>жазул</w:t>
        <w:br/>
        <w:t>шалдығып</w:t>
        <w:br/>
        <w:t>секілді</w:t>
        <w:br/>
        <w:t>тұр. «Мы</w:t>
        <w:br/>
        <w:t>тележурнал</w:t>
        <w:br/>
        <w:t>екеуміз бір</w:t>
        <w:br/>
        <w:t>- Асс</w:t>
        <w:br/>
        <w:t>- Әли</w:t>
      </w:r>
    </w:p>
    <w:p>
      <w:r>
        <w:t>ішіне</w:t>
        <w:br/>
        <w:t>орган</w:t>
        <w:br/>
        <w:t>Д</w:t>
        <w:br/>
        <w:t>же</w:t>
        <w:br/>
        <w:t>кар</w:t>
        <w:br/>
        <w:t>ы демекші,</w:t>
        <w:br/>
        <w:t>жоғарғы</w:t>
        <w:br/>
        <w:t>жатырм</w:t>
        <w:br/>
        <w:t>ар.</w:t>
        <w:br/>
        <w:t>келсем</w:t>
        <w:br/>
        <w:t>а Вол</w:t>
        <w:br/>
        <w:t>Н</w:t>
        <w:br/>
        <w:t>ист,</w:t>
        <w:br/>
        <w:t>бөлмедеміз).</w:t>
        <w:br/>
        <w:t>алаумағалейкум!</w:t>
        <w:br/>
        <w:t>кімсалам! - дей</w:t>
        <w:br/>
        <w:t>ң ортасынан тәжірибелі жур</w:t>
        <w:br/>
        <w:t>н ине іздегендей. Әйтсе де</w:t>
        <w:br/>
        <w:t>Оның үстіне баспасөз орталығы журнал</w:t>
        <w:br/>
        <w:t>дарын мүмкіндігінш</w:t>
        <w:br/>
        <w:t>ргілікті газеттер м</w:t>
        <w:br/>
        <w:t>ы. Мехико журналистері кел</w:t>
        <w:br/>
        <w:t>катурисі Гитла П</w:t>
        <w:br/>
        <w:t>біз де бір</w:t>
        <w:br/>
        <w:t>ен а</w:t>
        <w:br/>
        <w:t>күт</w:t>
        <w:br/>
        <w:t>дәрежелі</w:t>
        <w:br/>
        <w:t>сыртқы есіктің ішкі тұтқасы</w:t>
        <w:br/>
        <w:t>тырма қағаз тұрад!</w:t>
        <w:br/>
        <w:t>ын мазаламауы</w:t>
        <w:br/>
        <w:t>«Бір сағаттан артпай</w:t>
        <w:br/>
        <w:t>ҢЫЗД!</w:t>
        <w:br/>
        <w:t>е алдыры</w:t>
        <w:br/>
        <w:t>Цахалава</w:t>
        <w:br/>
        <w:t>Ы.</w:t>
        <w:br/>
        <w:t>Птал</w:t>
        <w:br/>
        <w:t>ген</w:t>
        <w:br/>
        <w:t>пеге</w:t>
        <w:br/>
        <w:t>мей</w:t>
        <w:br/>
        <w:t>алистерді табу</w:t>
      </w:r>
    </w:p>
    <w:p>
      <w:r>
        <w:t>сезуге болады.</w:t>
        <w:br/>
        <w:t>стері тіркелге</w:t>
        <w:br/>
        <w:t>п отырды. Көзг</w:t>
        <w:br/>
        <w:t>ықтарда жары</w:t>
        <w:br/>
        <w:t>күннің ертеңіне</w:t>
        <w:br/>
        <w:t>ны тауып алды.</w:t>
        <w:br/>
        <w:t>н кездесуге та</w:t>
        <w:br/>
        <w:t>Шш</w:t>
        <w:br/>
        <w:t>манханаларды</w:t>
        <w:br/>
        <w:t>на ілінген неше</w:t>
        <w:br/>
        <w:t>Ол</w:t>
        <w:br/>
        <w:t>Ы ӨТ</w:t>
        <w:br/>
        <w:t>қайтып ораламын!»</w:t>
        <w:br/>
        <w:t>Кешке қарай сілем қатып, шаршап-</w:t>
        <w:br/>
        <w:t>«Есікті қаға беріңіз!» деген қағаз ілулі</w:t>
        <w:br/>
        <w:t>одяның тым бияз</w:t>
        <w:br/>
        <w:t>есікті жұлқа тартып енсем бөлмеде бөтен біреулер (Белгілі</w:t>
        <w:br/>
        <w:t>утбол төрешісі Владимир Толчинекий</w:t>
        <w:br/>
        <w:t>ы болуы-ай,</w:t>
        <w:br/>
        <w:t>мін ғайыптан пайда болған екі</w:t>
        <w:br/>
        <w:t>арда: «Мен сәл</w:t>
        <w:br/>
        <w:t>інемін!», «есікті</w:t>
        <w:br/>
        <w:t>ә!» деп</w:t>
        <w:br/>
        <w:t>жігітке таңырқауымды байқатпаған кейін танытып.</w:t>
        <w:br/>
        <w:t>-- Бурда қардаш бар. Айда, геттик дейп болмаир, бұ</w:t>
        <w:br/>
        <w:t>оғлан! -де</w:t>
        <w:br/>
        <w:t>жерде көр</w:t>
        <w:br/>
        <w:t>- Әзі</w:t>
        <w:br/>
        <w:t>-- Иох, Турк</w:t>
        <w:br/>
        <w:t>-- Қой</w:t>
        <w:br/>
        <w:t>Төске</w:t>
        <w:br/>
        <w:t>П бі</w:t>
        <w:br/>
        <w:t>ген тан</w:t>
        <w:br/>
        <w:t>реуі ұзын бой</w:t>
        <w:br/>
        <w:t>п келдіңіздер!</w:t>
        <w:br/>
        <w:t>төс тиі</w:t>
        <w:br/>
        <w:t>- Мы</w:t>
        <w:br/>
        <w:t>-- Тоғай, менің</w:t>
        <w:br/>
        <w:t>Енді</w:t>
        <w:br/>
        <w:t>қақпашыс</w:t>
        <w:br/>
        <w:t>Н</w:t>
        <w:br/>
        <w:t>ікті болды.</w:t>
      </w:r>
    </w:p>
    <w:p>
      <w:r>
        <w:t>түсін</w:t>
        <w:br/>
        <w:t>ы Тоғай</w:t>
        <w:br/>
        <w:t>рбайжан бауырла</w:t>
        <w:br/>
        <w:t>одан олам</w:t>
        <w:br/>
        <w:t>ЫЗ.</w:t>
        <w:br/>
        <w:t>нау «Ақшам Стам</w:t>
        <w:br/>
        <w:t>ыспым - Метин.</w:t>
        <w:br/>
        <w:t>стіріп, қайта амандастық.</w:t>
        <w:br/>
        <w:t>бул» газетінің спорт шолушысы</w:t>
        <w:br/>
        <w:t>лы сұлуша жігітті нұсқайды. Бір</w:t>
        <w:br/>
        <w:t>ыс бейне шырамытатын секілдімін.</w:t>
        <w:br/>
        <w:t>рсыздар ма?</w:t>
        <w:br/>
        <w:t>Метин - Түркияның атақты</w:t>
        <w:br/>
        <w:t>дан кейінгі футбол жұлдызы.</w:t>
        <w:br/>
        <w:t>М 9%</w:t>
        <w:br/>
        <w:t>Әлденеш</w:t>
        <w:br/>
        <w:t>құрама командасына енген ойы</w:t>
        <w:br/>
        <w:t>болғаны содан. Ойы</w:t>
        <w:br/>
        <w:t>«Сағақ» атт</w:t>
        <w:br/>
        <w:t>-- ек</w:t>
        <w:br/>
        <w:t>Сс,</w:t>
        <w:br/>
        <w:t>өіме)</w:t>
        <w:br/>
        <w:t>ілеті</w:t>
        <w:br/>
        <w:t>ЕЕ</w:t>
        <w:br/>
        <w:t>5</w:t>
        <w:br/>
        <w:t>ір</w:t>
        <w:br/>
        <w:t>ҮН</w:t>
        <w:br/>
        <w:t>рТал</w:t>
        <w:br/>
        <w:t>үй</w:t>
        <w:br/>
        <w:t>еи</w:t>
        <w:br/>
        <w:t>ат</w:t>
        <w:br/>
        <w:t>нен</w:t>
        <w:br/>
        <w:t>С)</w:t>
        <w:br/>
        <w:t>-лоЖ</w:t>
        <w:br/>
        <w:t>ар</w:t>
        <w:br/>
        <w:t>Б</w:t>
        <w:br/>
        <w:t>рт</w:t>
      </w:r>
    </w:p>
    <w:p>
      <w:r>
        <w:t>аты</w:t>
        <w:br/>
        <w:t>алд</w:t>
        <w:br/>
        <w:t>ау</w:t>
        <w:br/>
        <w:t>мүмкі</w:t>
        <w:br/>
        <w:t>бұлтс</w:t>
        <w:br/>
        <w:t>қызы</w:t>
        <w:br/>
        <w:t>«Мен</w:t>
        <w:br/>
        <w:t>құлды</w:t>
        <w:br/>
        <w:t>Ы.</w:t>
        <w:br/>
        <w:t>Ы</w:t>
        <w:br/>
        <w:t>пір тұтатын французд</w:t>
        <w:br/>
        <w:t>қазіргі буын</w:t>
        <w:br/>
        <w:t>лтеп, Тоға</w:t>
        <w:br/>
        <w:t>іздер төмен</w:t>
        <w:br/>
        <w:t>ахаттанамыз</w:t>
        <w:br/>
        <w:t>ақтарына тан</w:t>
        <w:br/>
        <w:t>Сыртқа</w:t>
        <w:br/>
        <w:t>жай ба</w:t>
        <w:br/>
        <w:t>бола м</w:t>
        <w:br/>
        <w:t>іркелест</w:t>
        <w:br/>
        <w:t>мандарь</w:t>
        <w:br/>
        <w:t>інде сөйл</w:t>
        <w:br/>
        <w:t>і-үш кітаб</w:t>
        <w:br/>
        <w:t>НЫҢ</w:t>
        <w:br/>
        <w:t>Я</w:t>
        <w:br/>
        <w:t>Ш</w:t>
        <w:br/>
        <w:t>қа</w:t>
        <w:br/>
        <w:t>ҒО</w:t>
        <w:br/>
        <w:t>е</w:t>
        <w:br/>
        <w:t>ндері пәл</w:t>
        <w:br/>
        <w:t>6;</w:t>
        <w:br/>
        <w:t>Ы</w:t>
        <w:br/>
        <w:t>М</w:t>
        <w:br/>
        <w:t>Л</w:t>
        <w:br/>
        <w:t>Ц</w:t>
        <w:br/>
        <w:t>р.</w:t>
        <w:br/>
        <w:t>а,</w:t>
        <w:br/>
        <w:t>ЫМ</w:t>
        <w:br/>
        <w:t>ік. Қ</w:t>
        <w:br/>
        <w:t>МНЫҢ ы</w:t>
        <w:br/>
        <w:t>көшкен</w:t>
        <w:br/>
        <w:t>ігеніңіз</w:t>
        <w:br/>
        <w:t>ақ ұғынысуда</w:t>
        <w:br/>
        <w:t>ұл кездесуге а</w:t>
        <w:br/>
        <w:t>қауым</w:t>
        <w:br/>
        <w:t>ПЫ</w:t>
      </w:r>
    </w:p>
    <w:p>
      <w:r>
        <w:t>а</w:t>
        <w:br/>
        <w:t>ығы ұй</w:t>
        <w:br/>
        <w:t>тіліне</w:t>
        <w:br/>
        <w:t>ің жасыл</w:t>
        <w:br/>
        <w:t>мақал</w:t>
        <w:br/>
        <w:t>аның қы</w:t>
        <w:br/>
        <w:t>Ы Шы</w:t>
        <w:br/>
        <w:t>ішінді</w:t>
        <w:br/>
        <w:t>ҚЫП-ҚЫ</w:t>
        <w:br/>
        <w:t>раған</w:t>
        <w:br/>
        <w:t>Әр жа</w:t>
        <w:br/>
        <w:t>ндей құна</w:t>
        <w:br/>
        <w:t>бола Мм</w:t>
        <w:br/>
        <w:t>дастырға</w:t>
        <w:br/>
        <w:t>ына Европан</w:t>
        <w:br/>
        <w:t>қанық Метин</w:t>
        <w:br/>
        <w:t>Оның «Пелені</w:t>
        <w:br/>
        <w:t>зға тарады. Футбол</w:t>
        <w:br/>
        <w:t>н болмай тұрған</w:t>
        <w:br/>
        <w:t>ыз күнгі</w:t>
        <w:br/>
        <w:t>ғы бұл су</w:t>
        <w:br/>
        <w:t>найзағай</w:t>
        <w:br/>
        <w:t>реттеменің</w:t>
        <w:br/>
        <w:t>аланда</w:t>
        <w:br/>
        <w:t>р соңына</w:t>
        <w:br/>
        <w:t>маған белгісіз. Түркия</w:t>
        <w:br/>
        <w:t>өзі қожа емес. Басқа и</w:t>
        <w:br/>
        <w:t>НДЫ</w:t>
        <w:br/>
        <w:t>ЗЫЛ</w:t>
        <w:br/>
        <w:t>боп</w:t>
        <w:br/>
        <w:t>рл</w:t>
        <w:br/>
        <w:t>өз тіл</w:t>
        <w:br/>
        <w:t>а</w:t>
        <w:br/>
        <w:t>ңғайын</w:t>
        <w:br/>
        <w:t>едім, е</w:t>
        <w:br/>
        <w:t>ел</w:t>
        <w:br/>
        <w:t>Ы</w:t>
        <w:br/>
        <w:t>күрм</w:t>
        <w:br/>
        <w:t>рнай</w:t>
        <w:br/>
        <w:t>ққан жазу</w:t>
        <w:br/>
        <w:t>егі ең үміткері. Бұл</w:t>
        <w:br/>
        <w:t>боп ұя</w:t>
        <w:br/>
        <w:t>тұқши</w:t>
        <w:br/>
        <w:t>йлар а</w:t>
        <w:br/>
        <w:t>е рет Европа құрамасына, әлем</w:t>
      </w:r>
    </w:p>
    <w:p>
      <w:r>
        <w:t>ншы. Түрі таныс</w:t>
        <w:br/>
        <w:t>қойғанына бір жыл</w:t>
        <w:br/>
        <w:t>ы спор апталығыны</w:t>
        <w:br/>
        <w:t>ң арнаулы тіл</w:t>
        <w:br/>
        <w:t>ы ем</w:t>
        <w:br/>
        <w:t>қан адамдардың бәрін</w:t>
        <w:br/>
        <w:t>інде</w:t>
        <w:br/>
        <w:t>бәрі</w:t>
        <w:br/>
        <w:t>н саяхатта</w:t>
        <w:br/>
        <w:t>ызық болғанда та</w:t>
        <w:br/>
        <w:t>а құлап, 1</w:t>
        <w:br/>
        <w:t>кеуі дед</w:t>
        <w:br/>
        <w:t>мақұл болар,-</w:t>
        <w:br/>
        <w:t>іс болмады</w:t>
        <w:br/>
        <w:t>тоқтауд!</w:t>
        <w:br/>
        <w:t>ың белгі</w:t>
        <w:br/>
        <w:t>баспасөз ортал</w:t>
        <w:br/>
        <w:t>ң 19 қатесі» атт</w:t>
        <w:br/>
        <w:t>королінің тал б</w:t>
        <w:br/>
        <w:t>шақта «Пел</w:t>
        <w:br/>
        <w:t>дан кем түскен</w:t>
        <w:br/>
        <w:t>қолжазбасын</w:t>
        <w:br/>
        <w:t>ғы әріптесім айт</w:t>
        <w:br/>
        <w:t>ЫҢ «Экип» атт</w:t>
        <w:br/>
        <w:t>ты. Метиннің</w:t>
        <w:br/>
        <w:t>мінезде</w:t>
        <w:br/>
        <w:t>лып кетті. Он</w:t>
        <w:br/>
        <w:t>ып, кәусар ауа</w:t>
        <w:br/>
        <w:t>йтылды. Қазақ</w:t>
        <w:br/>
        <w:t>ес әйтсе де бі</w:t>
        <w:br/>
        <w:t>қатты</w:t>
        <w:br/>
        <w:t>сөйлеуді сағы</w:t>
        <w:br/>
        <w:t>бір сағы</w:t>
        <w:br/>
        <w:t>рда да ұшыра</w:t>
        <w:br/>
        <w:t>ныстықтан</w:t>
        <w:br/>
        <w:t>ала әзірба</w:t>
        <w:br/>
        <w:t>ұқпады.</w:t>
        <w:br/>
        <w:t>делі Мет</w:t>
        <w:br/>
        <w:t>ЫМ</w:t>
        <w:br/>
        <w:t>ың бір сы</w:t>
        <w:br/>
        <w:t>шіс</w:t>
        <w:br/>
        <w:t>мег</w:t>
        <w:br/>
        <w:t>ысы</w:t>
        <w:br/>
        <w:t>жұт</w:t>
        <w:br/>
        <w:t>елі</w:t>
        <w:br/>
        <w:t>өгейсі</w:t>
        <w:br/>
        <w:t>ну. Иә, о</w:t>
        <w:br/>
        <w:t>насың.</w:t>
      </w:r>
    </w:p>
    <w:p>
      <w:r>
        <w:t>Бас</w:t>
        <w:br/>
        <w:t>йжан,</w:t>
        <w:br/>
        <w:t>ры бар. Бұ</w:t>
        <w:br/>
        <w:t>Лі футбо</w:t>
        <w:br/>
        <w:t>ЫҒЫНЫН</w:t>
        <w:br/>
        <w:t>АШЫ</w:t>
        <w:br/>
        <w:t>ойын</w:t>
        <w:br/>
        <w:t>ен</w:t>
        <w:br/>
        <w:t>утболь</w:t>
        <w:br/>
        <w:t>секі</w:t>
        <w:br/>
        <w:t>ғана. Қазі</w:t>
        <w:br/>
        <w:t>і. То</w:t>
        <w:br/>
        <w:t>айтуы</w:t>
        <w:br/>
        <w:t>е қол</w:t>
        <w:br/>
        <w:t>ұнады.</w:t>
        <w:br/>
        <w:t>қанда</w:t>
        <w:br/>
        <w:t>жат</w:t>
        <w:br/>
        <w:t>раз есі</w:t>
        <w:br/>
        <w:t>сып қал</w:t>
        <w:br/>
        <w:t>кейін</w:t>
        <w:br/>
        <w:t>Таза қаза</w:t>
        <w:br/>
        <w:t>н Осы</w:t>
        <w:br/>
        <w:t>сы реті</w:t>
        <w:br/>
        <w:t>бас жүлдесі</w:t>
        <w:br/>
        <w:t>ы суреттемесі ауыздан</w:t>
        <w:br/>
        <w:t>ан бір мін табу</w:t>
        <w:br/>
        <w:t>ің 19 қатесі» деге</w:t>
        <w:br/>
        <w:t>жоқ. Әңгіменің е</w:t>
        <w:br/>
        <w:t>а Пеле өз қолымен:</w:t>
        <w:br/>
        <w:t>қан 12 қатеге түгел</w:t>
        <w:br/>
        <w:t>қ ұрамын» деген қолтаңба жазған. Бүкіл әлем</w:t>
        <w:br/>
        <w:t>ы спорт газеті ось</w:t>
        <w:br/>
        <w:t>түсті. Ала алды ма, жоқ па ол арасы</w:t>
        <w:br/>
        <w:t>да журналист өзінің қолжазбасына</w:t>
        <w:br/>
        <w:t>керге көшіріп басу үшін ол істейтін</w:t>
        <w:br/>
        <w:t>лді</w:t>
        <w:br/>
        <w:t>р</w:t>
        <w:br/>
        <w:t>ға ГІ</w:t>
        <w:br/>
        <w:t>нша</w:t>
        <w:br/>
        <w:t>ы</w:t>
        <w:br/>
        <w:t>,</w:t>
        <w:br/>
        <w:t>ЯЛЬ</w:t>
        <w:br/>
        <w:t>мде</w:t>
        <w:br/>
        <w:t>теті</w:t>
        <w:br/>
        <w:t>Пасөз</w:t>
        <w:br/>
        <w:t>ЫП</w:t>
        <w:br/>
        <w:t>ме</w:t>
        <w:br/>
        <w:t>ала</w:t>
      </w:r>
    </w:p>
    <w:p>
      <w:r>
        <w:t>М</w:t>
        <w:br/>
        <w:t>,</w:t>
        <w:br/>
        <w:t>Ш</w:t>
        <w:br/>
        <w:t>да</w:t>
        <w:br/>
        <w:t>ры</w:t>
        <w:br/>
        <w:t>нде</w:t>
        <w:br/>
        <w:t>жм</w:t>
        <w:br/>
        <w:t>жағдайлардың болатын</w:t>
        <w:br/>
        <w:t>ондайда</w:t>
        <w:br/>
        <w:t>өте</w:t>
        <w:br/>
        <w:t>ат басын ті</w:t>
        <w:br/>
        <w:t>-- деп ауы</w:t>
        <w:br/>
        <w:t>федерац</w:t>
        <w:br/>
        <w:t>ком</w:t>
        <w:br/>
        <w:t>ПӘЛ</w:t>
        <w:br/>
        <w:t>кем</w:t>
        <w:br/>
        <w:t>қо</w:t>
        <w:br/>
        <w:t>бөл</w:t>
        <w:br/>
        <w:t>тау</w:t>
        <w:br/>
        <w:t>ҡом</w:t>
        <w:br/>
        <w:t>бторо бар. Ай</w:t>
        <w:br/>
        <w:t>«Тренерді</w:t>
        <w:br/>
        <w:t>сек</w:t>
        <w:br/>
        <w:t>жа</w:t>
        <w:br/>
        <w:t>бас</w:t>
        <w:br/>
        <w:t>қаб</w:t>
        <w:br/>
        <w:t>чем</w:t>
        <w:br/>
        <w:t>сүқ</w:t>
        <w:br/>
        <w:t>бюл</w:t>
        <w:br/>
        <w:t>әле</w:t>
        <w:br/>
        <w:t>сан</w:t>
        <w:br/>
        <w:t>апт</w:t>
        <w:br/>
        <w:t>Машинканың</w:t>
        <w:br/>
        <w:t>көр</w:t>
        <w:br/>
        <w:t>кетке</w:t>
        <w:br/>
        <w:t>йған бөлмеңіз я</w:t>
      </w:r>
    </w:p>
    <w:p>
      <w:r>
        <w:t>зу маш</w:t>
        <w:br/>
        <w:t>қол ұшын</w:t>
        <w:br/>
        <w:t>тін Батыс Герм</w:t>
        <w:br/>
        <w:t>-- Бір адам ғай</w:t>
        <w:br/>
        <w:t>р сөз а</w:t>
        <w:br/>
        <w:t>сының</w:t>
        <w:br/>
        <w:t>көкейде</w:t>
        <w:br/>
        <w:t>реу болм</w:t>
        <w:br/>
        <w:t>істігін көрген кі</w:t>
        <w:br/>
        <w:t>Демейтіні...</w:t>
        <w:br/>
        <w:t>Сізге қонақүй</w:t>
        <w:br/>
        <w:t>Я</w:t>
        <w:br/>
        <w:t>итеті</w:t>
        <w:br/>
        <w:t>еқорбі</w:t>
        <w:br/>
        <w:t>ме сүргі</w:t>
        <w:br/>
        <w:t>70» деген мән</w:t>
        <w:br/>
        <w:t>ып әкелі</w:t>
        <w:br/>
        <w:t>андалар</w:t>
        <w:br/>
        <w:t>таба ал</w:t>
        <w:br/>
        <w:t>ілді сылтау сөзде</w:t>
        <w:br/>
        <w:t>нкасы</w:t>
        <w:br/>
        <w:t>а береді. Лат</w:t>
        <w:br/>
        <w:t>ырғаны түгел а</w:t>
        <w:br/>
        <w:t>пионаттың бү</w:t>
        <w:br/>
        <w:t>саңыз шығып я</w:t>
        <w:br/>
        <w:t>Летендер жоқ.</w:t>
        <w:br/>
        <w:t>м чемпионатта</w:t>
        <w:br/>
        <w:t>атына ілігетін</w:t>
        <w:br/>
        <w:t>Журналист</w:t>
        <w:br/>
        <w:t>асында екі</w:t>
        <w:br/>
        <w:t>Ы</w:t>
        <w:br/>
        <w:t>Ы</w:t>
        <w:br/>
        <w:t>р</w:t>
        <w:br/>
        <w:t>он</w:t>
        <w:br/>
        <w:t>дік. Найзаның</w:t>
        <w:br/>
        <w:t>Н</w:t>
        <w:br/>
        <w:t>дегі</w:t>
        <w:br/>
        <w:t>кұмыс істеуге</w:t>
        <w:br/>
        <w:t>сыз. Береді. Сіз</w:t>
        <w:br/>
        <w:t>деректері қажет. Өңі</w:t>
        <w:br/>
        <w:t>е</w:t>
        <w:br/>
        <w:t>Пп береді.</w:t>
        <w:br/>
        <w:t>ы жайлы</w:t>
        <w:br/>
        <w:t>тып кет</w:t>
        <w:br/>
        <w:t>ЫН</w:t>
        <w:br/>
        <w:t>ры</w:t>
        <w:br/>
        <w:t>пеш</w:t>
        <w:br/>
        <w:t>ағай</w:t>
      </w:r>
    </w:p>
    <w:p>
      <w:r>
        <w:t>ИЫҒЫН</w:t>
        <w:br/>
        <w:t>құлағында</w:t>
        <w:br/>
        <w:t>та</w:t>
        <w:br/>
        <w:t>рінде,</w:t>
        <w:br/>
        <w:t>кейбі</w:t>
        <w:br/>
        <w:t>р естім</w:t>
        <w:br/>
        <w:t>,</w:t>
        <w:br/>
        <w:t>ігесі</w:t>
        <w:br/>
        <w:t>р-Бі</w:t>
        <w:br/>
        <w:t>Келесі</w:t>
        <w:br/>
        <w:t>нда 0</w:t>
        <w:br/>
        <w:t>Ы</w:t>
        <w:br/>
        <w:t>у;</w:t>
        <w:br/>
        <w:t>сағас</w:t>
        <w:br/>
        <w:t>қ-ты.</w:t>
        <w:br/>
        <w:t>рлі жазуы ба</w:t>
        <w:br/>
        <w:t>Хан қы</w:t>
        <w:br/>
        <w:t>есіз. Уағдалы мерзі</w:t>
        <w:br/>
        <w:t>мадық,</w:t>
        <w:br/>
        <w:t>103 тілдегі</w:t>
        <w:br/>
        <w:t>жапон</w:t>
        <w:br/>
        <w:t>лып жатқан араның ұяс</w:t>
        <w:br/>
        <w:t>ге-ш</w:t>
        <w:br/>
        <w:t>кат</w:t>
        <w:br/>
        <w:t>ім қабы</w:t>
        <w:br/>
        <w:t>ындар</w:t>
        <w:br/>
        <w:t>ын білетін олимп</w:t>
        <w:br/>
        <w:t>береді</w:t>
        <w:br/>
        <w:t>анияғ</w:t>
        <w:br/>
        <w:t>регелі тұрған</w:t>
        <w:br/>
        <w:t>Келесі олимп</w:t>
        <w:br/>
        <w:t>а келесі футбол чем</w:t>
        <w:br/>
        <w:t>ы сондықтан.</w:t>
        <w:br/>
        <w:t>бат айтса, мексика</w:t>
        <w:br/>
        <w:t>рқала</w:t>
        <w:br/>
        <w:t>през</w:t>
        <w:br/>
        <w:t>қатты ұстаған бол</w:t>
        <w:br/>
        <w:t>аса журналистер іші</w:t>
        <w:br/>
        <w:t>сі жо</w:t>
        <w:br/>
        <w:t>ті. Сол сөзд</w:t>
        <w:br/>
        <w:t>биғи ауадан</w:t>
        <w:br/>
        <w:t>кақпаса</w:t>
        <w:br/>
        <w:t>ге Мексиканың</w:t>
        <w:br/>
        <w:t>көйлектеріні</w:t>
      </w:r>
    </w:p>
    <w:p>
      <w:r>
        <w:t>р қы</w:t>
        <w:br/>
        <w:t>күтулі</w:t>
        <w:br/>
        <w:t>білгіңі</w:t>
        <w:br/>
        <w:t>М</w:t>
        <w:br/>
        <w:t>зындай</w:t>
        <w:br/>
        <w:t>дерек З</w:t>
        <w:br/>
        <w:t>р</w:t>
        <w:br/>
        <w:t>теле</w:t>
        <w:br/>
        <w:t>өң</w:t>
        <w:br/>
        <w:t>ондары та</w:t>
        <w:br/>
        <w:t>сіздер. «Олли</w:t>
        <w:br/>
        <w:t>қолжазба</w:t>
        <w:br/>
        <w:t>араб таңбал</w:t>
        <w:br/>
        <w:t>;</w:t>
        <w:br/>
        <w:t>жайлы сан</w:t>
        <w:br/>
        <w:t>з үшін бір қы</w:t>
        <w:br/>
        <w:t>Олимпиадал</w:t>
        <w:br/>
        <w:t>с тілі халықа</w:t>
        <w:br/>
        <w:t>лданды.</w:t>
        <w:br/>
        <w:t>ры</w:t>
        <w:br/>
        <w:t>НДЫҚ</w:t>
        <w:br/>
        <w:t>ған еді. Бүкіл мекс</w:t>
        <w:br/>
        <w:t>ден</w:t>
        <w:br/>
        <w:t>са кере</w:t>
        <w:br/>
        <w:t>де үй</w:t>
        <w:br/>
        <w:t>сам</w:t>
        <w:br/>
        <w:t>ң ете</w:t>
        <w:br/>
        <w:t>здар безек қағы</w:t>
        <w:br/>
        <w:t>, Күзетулі</w:t>
        <w:br/>
        <w:t>де хабарын</w:t>
        <w:br/>
        <w:t>ындай</w:t>
        <w:br/>
        <w:t>хабар</w:t>
        <w:br/>
        <w:t>рсығыь</w:t>
        <w:br/>
        <w:t>ЫҚ 0</w:t>
        <w:br/>
        <w:t>рал</w:t>
        <w:br/>
        <w:t>алық комитет</w:t>
        <w:br/>
        <w:t>алық ойындар</w:t>
        <w:br/>
        <w:t>пионатының да</w:t>
        <w:br/>
        <w:t>И</w:t>
        <w:br/>
        <w:t>мыз өшсін!</w:t>
        <w:br/>
        <w:t>ық Футбол</w:t>
        <w:br/>
        <w:t>ымдастыру</w:t>
        <w:br/>
        <w:t>к. Аса бі</w:t>
        <w:br/>
        <w:t>дастыруд</w:t>
        <w:br/>
        <w:t>аты</w:t>
        <w:br/>
        <w:t>кал</w:t>
      </w:r>
    </w:p>
    <w:p>
      <w:r>
        <w:t>үй</w:t>
        <w:br/>
        <w:t>і</w:t>
        <w:br/>
        <w:t>ЫМ</w:t>
        <w:br/>
        <w:t>Ы</w:t>
        <w:br/>
        <w:t>жСӘ</w:t>
        <w:br/>
        <w:t>р</w:t>
        <w:br/>
        <w:t>ал соқтыр</w:t>
        <w:br/>
        <w:t>уақытша бөл</w:t>
        <w:br/>
        <w:t>орта ғасырда</w:t>
        <w:br/>
        <w:t>гінде «Мех</w:t>
        <w:br/>
        <w:t>е</w:t>
        <w:br/>
        <w:t>ҒЫ</w:t>
        <w:br/>
        <w:t>П,</w:t>
        <w:br/>
        <w:t>футбол</w:t>
        <w:br/>
        <w:t>Арнаулы</w:t>
        <w:br/>
        <w:t>аласыз.</w:t>
        <w:br/>
        <w:t>» деге</w:t>
        <w:br/>
        <w:t>ркаль</w:t>
        <w:br/>
        <w:t>жатсынба</w:t>
        <w:br/>
        <w:t>түгел. Бі</w:t>
        <w:br/>
        <w:t>қуыстарда</w:t>
        <w:br/>
        <w:t>ҚОЛЫҢЫЗДЫ</w:t>
        <w:br/>
        <w:t>рыс тілінде</w:t>
        <w:br/>
        <w:t>ындар ме</w:t>
        <w:br/>
        <w:t>ық тілдерді</w:t>
        <w:br/>
        <w:t>келді.</w:t>
        <w:br/>
        <w:t>с ке</w:t>
        <w:br/>
        <w:t>Бетт</w:t>
        <w:br/>
        <w:t>1345</w:t>
        <w:br/>
        <w:t>ар</w:t>
        <w:br/>
        <w:t>ре</w:t>
        <w:br/>
        <w:t>»ма</w:t>
        <w:br/>
        <w:t>р</w:t>
        <w:br/>
        <w:t>әлем чемп</w:t>
        <w:br/>
        <w:t>МЫЗҒЫП</w:t>
        <w:br/>
        <w:t>жаугершіліктегі</w:t>
        <w:br/>
        <w:t>ынан ұстаған</w:t>
        <w:br/>
        <w:t>батырлар</w:t>
        <w:br/>
        <w:t>кұлып жеп жұмы</w:t>
        <w:br/>
        <w:t>кеткен</w:t>
        <w:br/>
        <w:t>секілді.</w:t>
        <w:br/>
        <w:t>онатыны</w:t>
        <w:br/>
        <w:t>с</w:t>
      </w:r>
    </w:p>
    <w:p>
      <w:r>
        <w:t>Ң үі</w:t>
        <w:br/>
        <w:t>атқарды.</w:t>
        <w:br/>
        <w:t>жігіттерді</w:t>
        <w:br/>
        <w:t>қалғып</w:t>
        <w:br/>
        <w:t>Баспасөз</w:t>
        <w:br/>
        <w:t>күйде</w:t>
        <w:br/>
        <w:t>М 93</w:t>
        <w:br/>
        <w:t>деп сыға</w:t>
        <w:br/>
        <w:t>ызметшілер әр тілдің басы</w:t>
        <w:br/>
        <w:t>ісе береді. Есік алдында аяқ шеткасын қасап</w:t>
        <w:br/>
        <w:t>қан жігіт. Қалауың, құлқың б</w:t>
        <w:br/>
        <w:t>ңді бір сипап қалады. Есік ауз</w:t>
        <w:br/>
        <w:t>З</w:t>
        <w:br/>
        <w:t>әж</w:t>
        <w:br/>
        <w:t>6,</w:t>
        <w:br/>
        <w:t>Ес!</w:t>
        <w:br/>
        <w:t>үса)</w:t>
        <w:br/>
        <w:t>зи</w:t>
        <w:br/>
        <w:t>ағы</w:t>
        <w:br/>
        <w:t>рі</w:t>
        <w:br/>
        <w:t>то</w:t>
        <w:br/>
        <w:t>Һ-</w:t>
        <w:br/>
        <w:t>үкпі</w:t>
        <w:br/>
        <w:t>жом</w:t>
        <w:br/>
        <w:t>Ф</w:t>
        <w:br/>
        <w:t>ше</w:t>
        <w:br/>
        <w:t>б</w:t>
        <w:br/>
        <w:t>59</w:t>
        <w:br/>
        <w:t>З</w:t>
        <w:br/>
        <w:t>м</w:t>
        <w:br/>
        <w:t>ә</w:t>
        <w:br/>
        <w:t>ю</w:t>
        <w:br/>
        <w:t>із!</w:t>
        <w:br/>
        <w:t>Ж</w:t>
        <w:br/>
        <w:t>Бірі бер</w:t>
        <w:br/>
        <w:t>жолдас,</w:t>
        <w:br/>
        <w:t>ал</w:t>
        <w:br/>
        <w:t>түсу, қо</w:t>
        <w:br/>
        <w:t>жолауш</w:t>
        <w:br/>
        <w:t>электро</w:t>
        <w:br/>
        <w:t>пе</w:t>
        <w:br/>
        <w:t>кілтті</w:t>
        <w:br/>
        <w:t>Ендіо</w:t>
        <w:br/>
        <w:t>КӨШІР</w:t>
        <w:br/>
        <w:t>НЯ</w:t>
      </w:r>
    </w:p>
    <w:p>
      <w:r>
        <w:t>П</w:t>
        <w:br/>
        <w:t>еткамен аяқ</w:t>
        <w:br/>
        <w:t>рде абажадай</w:t>
        <w:br/>
        <w:t>втоматы.</w:t>
        <w:br/>
        <w:t>ауш</w:t>
        <w:br/>
        <w:t>лкөзді күн</w:t>
        <w:br/>
        <w:t>Қілт б</w:t>
        <w:br/>
        <w:t>ып тұр, біреу л</w:t>
        <w:br/>
        <w:t>Н АЛДЫҢДА</w:t>
        <w:br/>
        <w:t>ң парқы</w:t>
        <w:br/>
        <w:t>-аяқа</w:t>
        <w:br/>
        <w:t>ндай жал</w:t>
        <w:br/>
        <w:t>Онын</w:t>
        <w:br/>
        <w:t>елу</w:t>
        <w:br/>
        <w:t>ы бал</w:t>
        <w:br/>
        <w:t>ал</w:t>
        <w:br/>
        <w:t>де</w:t>
        <w:br/>
        <w:t>еретін</w:t>
        <w:br/>
        <w:t>еді, екіні</w:t>
        <w:br/>
        <w:t>бұл дас</w:t>
        <w:br/>
        <w:t>а</w:t>
        <w:br/>
        <w:t>Ы</w:t>
        <w:br/>
        <w:t>нақүнді қы</w:t>
        <w:br/>
        <w:t>Ы ВОКЗАЛ</w:t>
        <w:br/>
        <w:t>н-есеп Мат</w:t>
        <w:br/>
        <w:t>құрақ</w:t>
        <w:br/>
        <w:t>Н сал</w:t>
        <w:br/>
        <w:t>Ы</w:t>
        <w:br/>
        <w:t>кетін</w:t>
        <w:br/>
        <w:t>аңдат</w:t>
        <w:br/>
        <w:t>киімі</w:t>
        <w:br/>
        <w:t>сентава</w:t>
        <w:br/>
        <w:t>СТІ</w:t>
        <w:br/>
        <w:t>жерде 4</w:t>
        <w:br/>
        <w:t>іздің</w:t>
        <w:br/>
        <w:t>пып ұс</w:t>
        <w:br/>
        <w:t>ндағы жү</w:t>
        <w:br/>
        <w:t>ші қаба</w:t>
        <w:br/>
        <w:t>«ЛЛеботин»</w:t>
        <w:br/>
        <w:t>жүргенінен</w:t>
        <w:br/>
        <w:t>р ав</w:t>
        <w:br/>
        <w:t>кі</w:t>
      </w:r>
    </w:p>
    <w:p>
      <w:r>
        <w:t>ң кімгеке</w:t>
        <w:br/>
        <w:t>сі алады.</w:t>
        <w:br/>
        <w:t>көзді бояу.</w:t>
        <w:br/>
        <w:t>ынып түр.</w:t>
        <w:br/>
        <w:t>мбаттатудың бі</w:t>
        <w:br/>
        <w:t>ртқа б</w:t>
        <w:br/>
        <w:t>насы бар. Мыл</w:t>
        <w:br/>
        <w:t>шып тұрған ж</w:t>
        <w:br/>
        <w:t>ұ</w:t>
        <w:br/>
        <w:t>р түрі.</w:t>
        <w:br/>
        <w:t>летті</w:t>
        <w:br/>
        <w:t>қаум</w:t>
        <w:br/>
        <w:t>гіттен</w:t>
        <w:br/>
        <w:t>ыстырып көрін</w:t>
        <w:br/>
        <w:t>ттағы бөлмең</w:t>
        <w:br/>
        <w:t>Оның</w:t>
        <w:br/>
        <w:t>жаны</w:t>
        <w:br/>
        <w:t>әлгі бей</w:t>
        <w:br/>
        <w:t>п тұрға</w:t>
        <w:br/>
        <w:t>інде</w:t>
        <w:br/>
        <w:t>адай</w:t>
        <w:br/>
        <w:t>етін</w:t>
        <w:br/>
        <w:t>тан</w:t>
        <w:br/>
        <w:t>кел</w:t>
        <w:br/>
        <w:t>өткереді.</w:t>
        <w:br/>
        <w:t>асып</w:t>
        <w:br/>
        <w:t>қыз: «С</w:t>
        <w:br/>
        <w:t>ке</w:t>
        <w:br/>
        <w:t>Қалтаңы</w:t>
        <w:br/>
        <w:t>адам көңілімен бер</w:t>
        <w:br/>
        <w:t>мебельден басқа, телефон</w:t>
        <w:br/>
        <w:t>тара</w:t>
        <w:br/>
        <w:t>таңн</w:t>
        <w:br/>
        <w:t>каб</w:t>
        <w:br/>
        <w:t>Бұл</w:t>
        <w:br/>
        <w:t>здағы ақш</w:t>
        <w:br/>
        <w:t>тұрмай</w:t>
        <w:br/>
        <w:t>де ақ</w:t>
        <w:br/>
        <w:t>түйме</w:t>
        <w:br/>
        <w:t>ньор, төсегіңі</w:t>
        <w:br/>
        <w:t>п тұрады. Төсект</w:t>
        <w:br/>
        <w:t>ақсаусақ болсаңда,</w:t>
      </w:r>
    </w:p>
    <w:p>
      <w:r>
        <w:t>тын лифт. А</w:t>
        <w:br/>
        <w:t>қолғапть</w:t>
        <w:br/>
        <w:t>Ш</w:t>
        <w:br/>
        <w:t>сы</w:t>
        <w:br/>
        <w:t>ЫЛ</w:t>
        <w:br/>
        <w:t>, Күң</w:t>
        <w:br/>
        <w:t>бойы</w:t>
        <w:br/>
        <w:t>қағуға</w:t>
        <w:br/>
        <w:t>нут қал</w:t>
        <w:br/>
        <w:t>зді жай</w:t>
        <w:br/>
        <w:t>ің жамы</w:t>
        <w:br/>
        <w:t>аңы</w:t>
        <w:br/>
        <w:t>ген</w:t>
        <w:br/>
        <w:t>ЗДЫ</w:t>
        <w:br/>
        <w:t>іне</w:t>
        <w:br/>
        <w:t>І</w:t>
        <w:br/>
        <w:t>ізші.</w:t>
        <w:br/>
        <w:t>ізге</w:t>
        <w:br/>
        <w:t>рындаты</w:t>
        <w:br/>
        <w:t>қызмет</w:t>
        <w:br/>
        <w:t>ні басуға қызмет</w:t>
        <w:br/>
        <w:t>жиырма бесін</w:t>
        <w:br/>
        <w:t>ЫҢ аты</w:t>
        <w:br/>
        <w:t>нада ж</w:t>
        <w:br/>
        <w:t>да қалта</w:t>
        <w:br/>
        <w:t>кеткенде 6 ми</w:t>
        <w:br/>
        <w:t>і қабатпен е</w:t>
        <w:br/>
        <w:t>нің батысы</w:t>
        <w:br/>
        <w:t>космос</w:t>
        <w:br/>
        <w:t>бір иш</w:t>
        <w:br/>
        <w:t>Лап бе</w:t>
        <w:br/>
        <w:t>лғысын сыпыры</w:t>
        <w:br/>
        <w:t>жасай аласың ғой. Адамғ</w:t>
        <w:br/>
        <w:t>компаниясының сан шеткал</w:t>
        <w:br/>
        <w:t>тұрға</w:t>
        <w:br/>
        <w:t>берсең жапырлай құл</w:t>
        <w:br/>
        <w:t>томатты жөніне қойсын</w:t>
        <w:br/>
        <w:t>регі бар?!</w:t>
        <w:br/>
        <w:t>күзіктің көзі</w:t>
        <w:br/>
        <w:t>Бір жігіт-а</w:t>
        <w:br/>
        <w:t>ны көп. Қобд</w:t>
        <w:br/>
        <w:t>айты</w:t>
        <w:br/>
        <w:t>ба?</w:t>
        <w:br/>
        <w:t>н өтіп екі жі</w:t>
        <w:br/>
        <w:t>қ жетпей ме</w:t>
        <w:br/>
        <w:t>ЫП</w:t>
        <w:br/>
        <w:t>не</w:t>
        <w:br/>
        <w:t>Қуан</w:t>
        <w:br/>
        <w:t>Бұлда сізді</w:t>
      </w:r>
    </w:p>
    <w:p>
      <w:r>
        <w:t>1. Әйтпі</w:t>
        <w:br/>
        <w:t>жаңыл</w:t>
        <w:br/>
        <w:t>ашинадан ал</w:t>
        <w:br/>
        <w:t>тірі</w:t>
        <w:br/>
        <w:t>Ә,</w:t>
        <w:br/>
        <w:t>көте</w:t>
        <w:br/>
        <w:t>рілің.</w:t>
        <w:br/>
        <w:t>П ал</w:t>
        <w:br/>
        <w:t>П. Номе</w:t>
        <w:br/>
        <w:t>інің кер</w:t>
        <w:br/>
        <w:t>кі арада ай</w:t>
        <w:br/>
        <w:t>тар, айналым</w:t>
        <w:br/>
        <w:t>қа бары</w:t>
        <w:br/>
        <w:t>ара. Ке</w:t>
        <w:br/>
        <w:t>рлері</w:t>
        <w:br/>
        <w:t>І</w:t>
        <w:br/>
        <w:t>рейін бе</w:t>
        <w:br/>
        <w:t>П алуды</w:t>
        <w:br/>
        <w:t>қаласың. Біреу</w:t>
        <w:br/>
        <w:t>ң қалтаңыз</w:t>
        <w:br/>
        <w:t>есе АҚШ-та</w:t>
        <w:br/>
        <w:t>май сататы</w:t>
        <w:br/>
        <w:t>ғанкі</w:t>
        <w:br/>
        <w:t>адамнан</w:t>
        <w:br/>
        <w:t>байқадың</w:t>
        <w:br/>
        <w:t>іңіз. Зыр</w:t>
        <w:br/>
        <w:t>а жө</w:t>
        <w:br/>
        <w:t>егі жоқ.</w:t>
        <w:br/>
        <w:t>п қайтар</w:t>
        <w:br/>
        <w:t>кі он бі</w:t>
        <w:br/>
        <w:t>ғанда екі көзі танадай қара торы</w:t>
        <w:br/>
        <w:t>?»депқі!</w:t>
        <w:br/>
        <w:t>н серенадасын сұңқылдата жөнелді. Қызығы сол,</w:t>
        <w:br/>
        <w:t>н бір шатып, барлық тілде</w:t>
        <w:br/>
        <w:t>ШЫНЫҢ</w:t>
        <w:br/>
        <w:t>олмаса</w:t>
        <w:br/>
        <w:t>ындағы</w:t>
        <w:br/>
        <w:t>Ы</w:t>
        <w:br/>
        <w:t>шасын</w:t>
        <w:br/>
        <w:t>н етік</w:t>
        <w:br/>
        <w:t>Онда</w:t>
        <w:br/>
        <w:t>ша</w:t>
        <w:br/>
        <w:t>р.</w:t>
        <w:br/>
        <w:t>Қ,</w:t>
        <w:br/>
        <w:t>гіт тұ</w:t>
        <w:br/>
        <w:t>? Жо</w:t>
        <w:br/>
        <w:t>ға</w:t>
      </w:r>
    </w:p>
    <w:p>
      <w:r>
        <w:t>Н</w:t>
        <w:br/>
        <w:t>КІЛ</w:t>
        <w:br/>
        <w:t>ал</w:t>
        <w:br/>
        <w:t>З</w:t>
        <w:br/>
        <w:t>ЫЛ</w:t>
        <w:br/>
        <w:t>ға</w:t>
        <w:br/>
        <w:t>ба</w:t>
        <w:br/>
        <w:t>да</w:t>
        <w:br/>
        <w:t>еледі.</w:t>
        <w:br/>
        <w:t>от боп</w:t>
        <w:br/>
        <w:t>Бірақ,</w:t>
        <w:br/>
        <w:t>алпас</w:t>
        <w:br/>
        <w:t>ға әзер</w:t>
        <w:br/>
        <w:t>жерді</w:t>
        <w:br/>
        <w:t>рге ең</w:t>
        <w:br/>
        <w:t>Ы</w:t>
        <w:br/>
        <w:t>шсоәш ә</w:t>
        <w:br/>
        <w:t>ЫЛЫП</w:t>
        <w:br/>
        <w:t>қанша</w:t>
        <w:br/>
        <w:t>а деген ілтипат.</w:t>
        <w:br/>
        <w:t>абайлатпай, ризалықпен алу. Ал</w:t>
        <w:br/>
        <w:t>қашан көп деме</w:t>
        <w:br/>
        <w:t>, Телевизордан басқа дүниені</w:t>
        <w:br/>
        <w:t>йді. Ақ төсекті,</w:t>
        <w:br/>
        <w:t>М 7934</w:t>
        <w:br/>
        <w:t>көбін</w:t>
        <w:br/>
        <w:t>Англия» м</w:t>
        <w:br/>
        <w:t>журналисі</w:t>
        <w:br/>
        <w:t>ұстаған а</w:t>
        <w:br/>
        <w:t>тренері Ал</w:t>
        <w:br/>
        <w:t>тапсырып</w:t>
        <w:br/>
        <w:t>қорғанысп</w:t>
        <w:br/>
        <w:t>жазбандар</w:t>
        <w:br/>
        <w:t>белгілі Му</w:t>
        <w:br/>
        <w:t>қарам</w:t>
        <w:br/>
        <w:t>шытырма</w:t>
        <w:br/>
        <w:t>жекпе-же</w:t>
        <w:br/>
        <w:t>Үшіні</w:t>
        <w:br/>
        <w:t>алды. Ш</w:t>
        <w:br/>
        <w:t>«ең стаж</w:t>
        <w:br/>
        <w:t>джентельм</w:t>
        <w:br/>
        <w:t>«диал</w:t>
        <w:br/>
        <w:t>арнал</w:t>
        <w:br/>
        <w:t>айтпа</w:t>
        <w:br/>
        <w:t>1, М</w:t>
        <w:br/>
        <w:t>»де</w:t>
        <w:br/>
        <w:t>р, оң</w:t>
        <w:br/>
        <w:t>ктегі</w:t>
        <w:br/>
        <w:t>і</w:t>
      </w:r>
    </w:p>
    <w:p>
      <w:r>
        <w:t>рек</w:t>
        <w:br/>
        <w:t>ы»</w:t>
        <w:br/>
        <w:t>енде</w:t>
        <w:br/>
        <w:t>огтар»</w:t>
        <w:br/>
        <w:t>ған. Ита</w:t>
        <w:br/>
        <w:t>ған М</w:t>
        <w:br/>
        <w:t>өрескел қимыл</w:t>
        <w:br/>
        <w:t>Қаталинаны</w:t>
        <w:br/>
        <w:t>Қөтерме сый</w:t>
        <w:br/>
        <w:t>«Жолбарыс</w:t>
        <w:br/>
        <w:t>Хомичке тигені</w:t>
        <w:br/>
        <w:t>ССРО жур</w:t>
        <w:br/>
        <w:t>қатынасып, ать</w:t>
        <w:br/>
        <w:t>ЛЫ</w:t>
        <w:br/>
        <w:t>»</w:t>
        <w:br/>
        <w:t>(Лев Филатов, Ал</w:t>
        <w:br/>
        <w:t>Бұларға матер</w:t>
        <w:br/>
        <w:t>агенттіктер аз бол</w:t>
        <w:br/>
        <w:t>репортері Робе</w:t>
        <w:br/>
        <w:t>Жан Ферранм</w:t>
        <w:br/>
        <w:t>арқылы таныст</w:t>
        <w:br/>
        <w:t>Мехарадзе ГДР-дағы</w:t>
        <w:br/>
        <w:t>тілінде бір дүрк</w:t>
        <w:br/>
        <w:t>астан 90</w:t>
        <w:br/>
        <w:t>торына</w:t>
        <w:br/>
        <w:t>жүлде</w:t>
        <w:br/>
        <w:t>ЮЛЛ</w:t>
        <w:br/>
        <w:t>ң 6</w:t>
        <w:br/>
        <w:t>б</w:t>
        <w:br/>
        <w:t>Пелені</w:t>
        <w:br/>
        <w:t>Лай қо</w:t>
        <w:br/>
        <w:t>П НЬ</w:t>
        <w:br/>
        <w:t>АЙ-О</w:t>
        <w:br/>
        <w:t>М</w:t>
        <w:br/>
        <w:t>ғарла</w:t>
        <w:br/>
        <w:t>спақ жем</w:t>
        <w:br/>
        <w:t>нут бой</w:t>
        <w:br/>
        <w:t>І</w:t>
        <w:br/>
        <w:t>байқалмаған</w:t>
        <w:br/>
        <w:t>ні Арген</w:t>
        <w:br/>
        <w:t>р бойы</w:t>
        <w:br/>
        <w:t>журнал</w:t>
        <w:br/>
        <w:t>атты оче</w:t>
        <w:br/>
        <w:t>ғась</w:t>
        <w:br/>
        <w:t>КӨП</w:t>
        <w:br/>
        <w:t>р»</w:t>
      </w:r>
    </w:p>
    <w:p>
      <w:r>
        <w:t>ме</w:t>
        <w:br/>
        <w:t>Я</w:t>
        <w:br/>
        <w:t>, жан бері</w:t>
        <w:br/>
        <w:t>а кешірім</w:t>
        <w:br/>
        <w:t>Л</w:t>
        <w:br/>
        <w:t>ер</w:t>
        <w:br/>
        <w:t>ЫН</w:t>
        <w:br/>
        <w:t>өр</w:t>
        <w:br/>
        <w:t>қт</w:t>
        <w:br/>
        <w:t>ата</w:t>
        <w:br/>
        <w:t>біреуі</w:t>
        <w:br/>
        <w:t>ған ғажа</w:t>
        <w:br/>
        <w:t>ді біраз кө</w:t>
        <w:br/>
        <w:t>истерінің</w:t>
        <w:br/>
        <w:t>алықаралы</w:t>
        <w:br/>
        <w:t>ександр Қ!</w:t>
        <w:br/>
        <w:t>ал жазуға а</w:t>
        <w:br/>
        <w:t>ған Я</w:t>
        <w:br/>
        <w:t>рт Ашкеназим</w:t>
        <w:br/>
        <w:t>ең, испанды</w:t>
        <w:br/>
        <w:t>ық. Грузиннін</w:t>
        <w:br/>
        <w:t>ЫҢ</w:t>
        <w:br/>
        <w:t>3,</w:t>
        <w:br/>
        <w:t>Нал</w:t>
        <w:br/>
        <w:t>Х</w:t>
        <w:br/>
        <w:t>қорғау!</w:t>
        <w:br/>
        <w:t>ырмалып қал</w:t>
        <w:br/>
        <w:t>«құш</w:t>
        <w:br/>
        <w:t>ФРГ</w:t>
        <w:br/>
        <w:t>қаМмПаздығ</w:t>
        <w:br/>
        <w:t>іш</w:t>
        <w:br/>
        <w:t>әріптестері</w:t>
        <w:br/>
        <w:t>е журналистің өзі табады. /Мәселен, «рразил</w:t>
        <w:br/>
        <w:t>атчы жайлы бір газетті</w:t>
        <w:br/>
        <w:t>жазған. Қолин Фростың ал</w:t>
        <w:br/>
        <w:t>ылшын футболш</w:t>
        <w:br/>
        <w:t>ьфРамсей</w:t>
        <w:br/>
        <w:t>жарты</w:t>
        <w:br/>
        <w:t>ылар) Мур мен .Лебонға</w:t>
        <w:br/>
        <w:t>п тұрып</w:t>
        <w:br/>
        <w:t>ысы</w:t>
        <w:br/>
        <w:t>ым</w:t>
        <w:br/>
        <w:t>ТЫЛ</w:t>
        <w:br/>
        <w:t>рғаныс</w:t>
        <w:br/>
        <w:t>айтты</w:t>
        <w:br/>
        <w:t>айтын</w:t>
        <w:br/>
        <w:t>юллер</w:t>
        <w:br/>
        <w:t>дыда</w:t>
      </w:r>
    </w:p>
    <w:p>
      <w:r>
        <w:t>ьдарды</w:t>
        <w:br/>
        <w:t>Ы</w:t>
        <w:br/>
        <w:t>болм</w:t>
        <w:br/>
        <w:t>ы М</w:t>
        <w:br/>
        <w:t>Детал</w:t>
        <w:br/>
        <w:t>тинан</w:t>
        <w:br/>
        <w:t>утболды</w:t>
        <w:br/>
        <w:t>ст әйел.</w:t>
        <w:br/>
        <w:t>рк ала</w:t>
        <w:br/>
        <w:t>ақтасул</w:t>
        <w:br/>
        <w:t>матчында</w:t>
        <w:br/>
        <w:t>П, жан аль</w:t>
        <w:br/>
        <w:t>сұрауды</w:t>
        <w:br/>
        <w:t>ына тан</w:t>
        <w:br/>
        <w:t>қал</w:t>
        <w:br/>
        <w:t>анау бір жыл</w:t>
        <w:br/>
        <w:t>П акробат</w:t>
        <w:br/>
        <w:t>теріп тастад</w:t>
        <w:br/>
        <w:t>інде де тал</w:t>
        <w:br/>
        <w:t>қ журналист</w:t>
        <w:br/>
        <w:t>КН</w:t>
        <w:br/>
        <w:t>рн</w:t>
        <w:br/>
        <w:t>ен</w:t>
        <w:br/>
        <w:t>қ Хосе Га</w:t>
        <w:br/>
        <w:t>бел</w:t>
        <w:br/>
        <w:t>н репортаж я</w:t>
        <w:br/>
        <w:t>күргізді.</w:t>
        <w:br/>
        <w:t>ң өзіне жеті ағы</w:t>
        <w:br/>
        <w:t>ғаны</w:t>
        <w:br/>
        <w:t>Мюллер</w:t>
        <w:br/>
        <w:t>ар</w:t>
        <w:br/>
        <w:t>«Пеледен</w:t>
        <w:br/>
        <w:t>. Ал</w:t>
        <w:br/>
        <w:t>оты</w:t>
        <w:br/>
        <w:t>журнал</w:t>
        <w:br/>
        <w:t>жаз</w:t>
        <w:br/>
        <w:t>«Жас</w:t>
        <w:br/>
        <w:t>дағы</w:t>
        <w:br/>
        <w:t>арды</w:t>
        <w:br/>
        <w:t>сып жатқанд;</w:t>
        <w:br/>
        <w:t>ұмы</w:t>
        <w:br/>
        <w:t>адзе секіл</w:t>
        <w:br/>
        <w:t>аулы өтін</w:t>
        <w:br/>
        <w:t>коқ. Франсуа аге</w:t>
        <w:br/>
        <w:t>,орыстілі</w:t>
      </w:r>
    </w:p>
    <w:p>
      <w:r>
        <w:t>гілі телекомен</w:t>
        <w:br/>
        <w:t>нің сұрауы бо</w:t>
        <w:br/>
        <w:t>ИЯ</w:t>
        <w:br/>
        <w:t>ЛІ</w:t>
        <w:br/>
        <w:t>Шш</w:t>
        <w:br/>
        <w:t>-- Пеле, о</w:t>
        <w:br/>
        <w:t>2 Англиян</w:t>
        <w:br/>
        <w:t>юллергетапсыру</w:t>
        <w:br/>
        <w:t>(және қанда</w:t>
        <w:br/>
        <w:t>бір сәтке көз</w:t>
        <w:br/>
        <w:t>айда әлемге аты</w:t>
        <w:br/>
        <w:t>бонның көмегіне</w:t>
        <w:br/>
        <w:t>Пеленің құрған</w:t>
        <w:br/>
        <w:t>рды. Журналист</w:t>
        <w:br/>
        <w:t>1 тапқан.</w:t>
        <w:br/>
        <w:t>сі Қатали</w:t>
        <w:br/>
        <w:t>келе жатқа</w:t>
        <w:br/>
        <w:t>ЫЛ алаңдағ</w:t>
        <w:br/>
        <w:t>ақты кесеті</w:t>
        <w:br/>
        <w:t>табиғаты</w:t>
        <w:br/>
        <w:t>з былапы</w:t>
        <w:br/>
        <w:t>а әрбі</w:t>
        <w:br/>
        <w:t>сен</w:t>
        <w:br/>
        <w:t>ғ</w:t>
        <w:br/>
        <w:t>,</w:t>
        <w:br/>
        <w:t>Ь</w:t>
        <w:br/>
        <w:t>Н</w:t>
        <w:br/>
        <w:t>Ь</w:t>
        <w:br/>
        <w:t>Ь</w:t>
        <w:br/>
        <w:t>әспош</w:t>
        <w:br/>
        <w:t>Ле</w:t>
        <w:br/>
        <w:t>НИ</w:t>
        <w:br/>
        <w:t>а</w:t>
        <w:br/>
        <w:t>Н</w:t>
        <w:br/>
        <w:t>Ы</w:t>
        <w:br/>
        <w:t>ЫП</w:t>
        <w:br/>
        <w:t>құл</w:t>
        <w:br/>
        <w:t>»</w:t>
        <w:br/>
        <w:t>рауь</w:t>
        <w:br/>
        <w:t>ң</w:t>
        <w:br/>
        <w:t>б</w:t>
        <w:br/>
        <w:t>тпаған Бон</w:t>
        <w:br/>
        <w:t>асқа шараң жоқ.</w:t>
        <w:br/>
        <w:t>дары ағылшындар</w:t>
        <w:br/>
        <w:t>қақпашы Алексей</w:t>
        <w:br/>
        <w:t>Н</w:t>
        <w:br/>
        <w:t>а</w:t>
        <w:br/>
        <w:t>Т</w:t>
      </w:r>
    </w:p>
    <w:p>
      <w:r>
        <w:t>р</w:t>
        <w:br/>
        <w:t>ЬЯ</w:t>
        <w:br/>
        <w:t>М</w:t>
        <w:br/>
        <w:t>Ы.</w:t>
        <w:br/>
        <w:t>ай дүбірлі жарысқ</w:t>
        <w:br/>
        <w:t>каға жария болға</w:t>
        <w:br/>
        <w:t>ді «асстар» жүрді.</w:t>
        <w:br/>
        <w:t>іш айтқан беделді</w:t>
        <w:br/>
        <w:t>нттігінің атжалма</w:t>
        <w:br/>
        <w:t>дееркін сөйлейті</w:t>
        <w:br/>
        <w:t>рсиямен Қикнадзе</w:t>
        <w:br/>
        <w:t>таторы Қотэ</w:t>
        <w:br/>
        <w:t>йынша неміс</w:t>
        <w:br/>
        <w:t>М о4</w:t>
        <w:br/>
        <w:t>Бізге әке де, шеше де, аға?</w:t>
        <w:br/>
        <w:t>бе</w:t>
        <w:br/>
        <w:t>ҚИ</w:t>
        <w:br/>
        <w:t>от</w:t>
        <w:br/>
        <w:t>бүі</w:t>
        <w:br/>
        <w:t>қың</w:t>
        <w:br/>
        <w:t>жүзі</w:t>
        <w:br/>
        <w:t>еріп</w:t>
        <w:br/>
        <w:t>кей</w:t>
        <w:br/>
        <w:t>от</w:t>
        <w:br/>
        <w:t>рген, өзі</w:t>
        <w:br/>
        <w:t>раландаға</w:t>
        <w:br/>
        <w:t>қ демей</w:t>
        <w:br/>
        <w:t>не қара</w:t>
        <w:br/>
        <w:t>кеткені</w:t>
        <w:br/>
        <w:t>де Хуанн</w:t>
        <w:br/>
        <w:t>рам</w:t>
        <w:br/>
        <w:t>Ы</w:t>
        <w:br/>
        <w:t>метрос</w:t>
        <w:br/>
        <w:t>белгілі.</w:t>
        <w:br/>
        <w:t>аны</w:t>
        <w:br/>
        <w:t>қал</w:t>
        <w:br/>
        <w:t>қаласы Браз</w:t>
        <w:br/>
        <w:t>Мехико</w:t>
        <w:br/>
        <w:t>рыш</w:t>
        <w:br/>
        <w:t>құ</w:t>
        <w:br/>
        <w:t>ор</w:t>
        <w:br/>
        <w:t>ас</w:t>
        <w:br/>
        <w:t>ырм</w:t>
        <w:br/>
        <w:t>көріп тұрған</w:t>
      </w:r>
    </w:p>
    <w:p>
      <w:r>
        <w:t>ыз. Онын</w:t>
        <w:br/>
        <w:t>Мехикон</w:t>
        <w:br/>
        <w:t>ы Москв</w:t>
        <w:br/>
        <w:t>ы (Чрево Пар</w:t>
        <w:br/>
        <w:t>ЫНҒа Шығып</w:t>
        <w:br/>
        <w:t>аса да,</w:t>
        <w:br/>
        <w:t>мол, сұлу қалған</w:t>
        <w:br/>
        <w:t>То-ва-</w:t>
        <w:br/>
        <w:t>не зЗіл-батпан жүк</w:t>
        <w:br/>
        <w:t>н жоқ. Қөп ретте</w:t>
        <w:br/>
        <w:t>ырды. «Хуан, анау не? Хуан, мы</w:t>
        <w:br/>
        <w:t>те қойшы..</w:t>
        <w:br/>
        <w:t>саң көңілінде кішке</w:t>
        <w:br/>
        <w:t>н аңдамай қаласың.</w:t>
        <w:br/>
        <w:t>ың күпінгенін көрген</w:t>
        <w:br/>
        <w:t>айтуынша:</w:t>
        <w:br/>
        <w:t>ың бас-аяғы</w:t>
        <w:br/>
        <w:t>Көркі жөнінен Мехико -- әлем</w:t>
        <w:br/>
        <w:t>ң бірі.</w:t>
        <w:br/>
        <w:t>Архитектуралық тапқырл</w:t>
        <w:br/>
        <w:t>илико, Қейптау</w:t>
        <w:br/>
        <w:t>меркадасы (база</w:t>
        <w:br/>
        <w:t>жа) қи</w:t>
        <w:br/>
        <w:t>Осылай</w:t>
        <w:br/>
        <w:t>- жер</w:t>
        <w:br/>
        <w:t>ың бірі. Туған</w:t>
        <w:br/>
        <w:t>ке ризалықтан</w:t>
        <w:br/>
        <w:t>алдарыңы</w:t>
        <w:br/>
        <w:t>ра</w:t>
        <w:br/>
        <w:t>тұр... Ш</w:t>
        <w:br/>
        <w:t>Мехико</w:t>
        <w:br/>
        <w:t>ігіт</w:t>
        <w:br/>
        <w:t>ри</w:t>
        <w:br/>
        <w:t>ж</w:t>
        <w:br/>
        <w:t>6</w:t>
        <w:br/>
        <w:t>,</w:t>
        <w:br/>
        <w:t>40 ш</w:t>
        <w:br/>
        <w:t>а метросынан кейін</w:t>
        <w:br/>
        <w:t>ығы жөн</w:t>
        <w:br/>
        <w:t>ннан кейін</w:t>
        <w:br/>
        <w:t>ры) Пар</w:t>
        <w:br/>
        <w:t>здағы</w:t>
        <w:br/>
        <w:t>артқан Хуан</w:t>
        <w:br/>
        <w:t>уәде-биігінен</w:t>
        <w:br/>
        <w:t>нтай кірбе</w:t>
      </w:r>
    </w:p>
    <w:p>
      <w:r>
        <w:t>Осыдан болса</w:t>
        <w:br/>
        <w:t>де білмеген 60</w:t>
        <w:br/>
        <w:t>ақы</w:t>
        <w:br/>
        <w:t>екі</w:t>
        <w:br/>
        <w:t>рымға</w:t>
        <w:br/>
        <w:t>нші</w:t>
        <w:br/>
        <w:t>дегі</w:t>
        <w:br/>
        <w:t>ін</w:t>
        <w:br/>
        <w:t>ждегі</w:t>
        <w:br/>
        <w:t>тылғаннан кей</w:t>
        <w:br/>
        <w:t>а кете береді.</w:t>
        <w:br/>
        <w:t>үш</w:t>
        <w:br/>
        <w:t>әлемдегі өзіндік ерекшелігі</w:t>
        <w:br/>
        <w:t>жердің тікенін де жұмса</w:t>
        <w:br/>
        <w:t>тпақпыз?</w:t>
        <w:br/>
        <w:t>императо</w:t>
        <w:br/>
        <w:t>асқане ай</w:t>
        <w:br/>
        <w:t>ертедегі</w:t>
        <w:br/>
        <w:t>нау не? Хуан, өй</w:t>
        <w:br/>
        <w:t>.» Ертеңнен қара кешке еститі</w:t>
        <w:br/>
        <w:t>әйбәт күлімсірейді де тұрады.</w:t>
        <w:br/>
        <w:t>ні осы. Біреуін</w:t>
        <w:br/>
        <w:t>Сол м</w:t>
        <w:br/>
        <w:t>ң болса қала</w:t>
        <w:br/>
        <w:t>орында е</w:t>
        <w:br/>
        <w:t>бетке ұстар алть</w:t>
        <w:br/>
        <w:t>інен де оның туға</w:t>
        <w:br/>
        <w:t>ші орында.</w:t>
        <w:br/>
        <w:t>йын-туған да болуға уәде</w:t>
        <w:br/>
        <w:t>ның белі</w:t>
        <w:br/>
        <w:t>табыль</w:t>
        <w:br/>
        <w:t>те қойшы</w:t>
        <w:br/>
        <w:t>езет о</w:t>
        <w:br/>
        <w:t>Ы</w:t>
        <w:br/>
        <w:t>еоліо002</w:t>
        <w:br/>
        <w:t>керек, біз</w:t>
        <w:br/>
        <w:t>Ы</w:t>
        <w:br/>
        <w:t>П ЖЫМ</w:t>
        <w:br/>
        <w:t>жетпейті</w:t>
        <w:br/>
        <w:t>ке</w:t>
        <w:br/>
        <w:t>қарынны</w:t>
        <w:br/>
        <w:t>ін бірінші</w:t>
        <w:br/>
        <w:t>Айдыны</w:t>
      </w:r>
    </w:p>
    <w:p>
      <w:r>
        <w:t>Қ</w:t>
        <w:br/>
        <w:t>е</w:t>
        <w:br/>
        <w:t>сарайындай ғажа й - Ан</w:t>
        <w:br/>
        <w:t>жүзіндегі атаққа</w:t>
        <w:br/>
        <w:t>Бір ғана ескертет</w:t>
        <w:br/>
        <w:t>П Ж</w:t>
        <w:br/>
        <w:t>ыққан төрт а</w:t>
        <w:br/>
        <w:t>ін жай, бұл үйдің</w:t>
        <w:br/>
        <w:t>Тропология</w:t>
        <w:br/>
        <w:t>НТрополог</w:t>
        <w:br/>
        <w:t>құрыл</w:t>
        <w:br/>
        <w:t>музейі.</w:t>
        <w:br/>
        <w:t>Я музейінің</w:t>
        <w:br/>
        <w:t>ысына Ме</w:t>
        <w:br/>
        <w:t>о</w:t>
        <w:br/>
        <w:t>Дұни</w:t>
        <w:br/>
        <w:t>бірі.</w:t>
        <w:br/>
        <w:t>ксика</w:t>
        <w:br/>
        <w:t>жеріндегі барлық құрылыс мате</w:t>
        <w:br/>
        <w:t>бабалардың үй салу үлгісінен</w:t>
        <w:br/>
        <w:t>архитектуралық және инженерлі</w:t>
        <w:br/>
        <w:t>риал</w:t>
        <w:br/>
        <w:t>бастап бүгі</w:t>
        <w:br/>
        <w:t>күлгі</w:t>
        <w:br/>
        <w:t>ы пайдаланылған, көне</w:t>
        <w:br/>
        <w:t>нгі қол жеткен</w:t>
        <w:br/>
        <w:t>енттері түгел тіл</w:t>
        <w:br/>
        <w:t>элем</w:t>
        <w:br/>
        <w:t>табысқан, - деп танауы желбіреп қалды.</w:t>
        <w:br/>
        <w:t>Бірлі-жарым адамдар мырс-мырс етті. Көбіміз таң-</w:t>
        <w:br/>
        <w:t>тамаша қарадық та қалдық. Құлын байлайтын желі тектес,</w:t>
        <w:br/>
        <w:t>Ортасында ою-өрнектен көрінбейті</w:t>
        <w:br/>
        <w:t>н ұзыннан-ұзақ жай,</w:t>
        <w:br/>
        <w:t>М 945</w:t>
        <w:br/>
        <w:t>Лл Шәексикан</w:t>
        <w:br/>
        <w:t>Бүкі</w:t>
        <w:br/>
        <w:t>Фернандестің Гвадалахарадан жүргізген</w:t>
        <w:br/>
        <w:t>ақта. Қейде жүрегін</w:t>
        <w:br/>
        <w:t>қыл көпір үстіндегі</w:t>
      </w:r>
    </w:p>
    <w:p>
      <w:r>
        <w:t>ы ала қашқан бі</w:t>
        <w:br/>
        <w:t>түпкірінен</w:t>
        <w:br/>
        <w:t>не ілеседі</w:t>
        <w:br/>
        <w:t>(биік), Ж-</w:t>
        <w:br/>
        <w:t>гінді суыры</w:t>
        <w:br/>
        <w:t>нын білесің. Николай</w:t>
        <w:br/>
        <w:t>екоментаторларының</w:t>
        <w:br/>
        <w:t>ойындады.</w:t>
        <w:br/>
        <w:t>«Мария Исабел</w:t>
        <w:br/>
        <w:t>«прессоға»</w:t>
        <w:br/>
        <w:t>бүгінге шейін құл</w:t>
        <w:br/>
        <w:t>кептейтін сыбыр,</w:t>
        <w:br/>
        <w:t>түседі; кейде бетал</w:t>
        <w:br/>
        <w:t>қорғаныстың терен</w:t>
        <w:br/>
        <w:t>шабуылшының екпіні</w:t>
        <w:br/>
        <w:t>көтеріңкі), Жа-ир</w:t>
        <w:br/>
        <w:t>қиын) дегенде жүре</w:t>
        <w:br/>
        <w:t>да ғажап гол болға</w:t>
        <w:br/>
        <w:t>совет тел</w:t>
        <w:br/>
        <w:t>көкжиегі</w:t>
        <w:br/>
        <w:t>Д;</w:t>
        <w:br/>
        <w:t>нің кеңдігін м</w:t>
        <w:br/>
        <w:t>Кетер күн таяды.</w:t>
        <w:br/>
        <w:t>маржан залында</w:t>
        <w:br/>
        <w:t>ның президенті Стен</w:t>
        <w:br/>
        <w:t>біріншілігіне ә</w:t>
        <w:br/>
        <w:t>Жұмыр жерді</w:t>
        <w:br/>
        <w:t>мың жур</w:t>
        <w:br/>
        <w:t>тіркелген</w:t>
        <w:br/>
        <w:t>үш жүз «үй</w:t>
        <w:br/>
        <w:t>демі боя</w:t>
        <w:br/>
        <w:t>ЫҢ</w:t>
        <w:br/>
        <w:t>сүйіктіс</w:t>
        <w:br/>
        <w:t>ДОП</w:t>
        <w:br/>
        <w:t>бәрі</w:t>
        <w:br/>
        <w:t>бан</w:t>
        <w:br/>
        <w:t>ли Роуз баспасөз армия</w:t>
        <w:br/>
        <w:t>у қоса білген</w:t>
        <w:br/>
        <w:t>ң әр тарабынан келген, әр та</w:t>
        <w:br/>
        <w:t>налист баспасөз орталығында қосымп</w:t>
        <w:br/>
        <w:t>есіне» «Грас</w:t>
        <w:br/>
        <w:t>і; «Жа</w:t>
        <w:br/>
        <w:t>а-ирр-зи-н</w:t>
        <w:br/>
        <w:t>П алады</w:t>
        <w:br/>
        <w:t>бар ынты-І</w:t>
        <w:br/>
        <w:t>ынтымызбен.</w:t>
        <w:br/>
        <w:t>Мехи</w:t>
      </w:r>
    </w:p>
    <w:p>
      <w:r>
        <w:t>Футболдың</w:t>
        <w:br/>
        <w:t>кодағы әріптестердің алғы</w:t>
        <w:br/>
        <w:t>бар жаңалығын таңерте</w:t>
        <w:br/>
        <w:t>і -- телекоментато</w:t>
        <w:br/>
        <w:t>репортажы күні</w:t>
        <w:br/>
        <w:t>ді алқымға әкеп</w:t>
        <w:br/>
        <w:t>гі сәттің үстінен дөп</w:t>
        <w:br/>
        <w:t>р мойын асау дауыс</w:t>
        <w:br/>
        <w:t>ала қашқан жаужүрек</w:t>
        <w:br/>
        <w:t>р (күбір), Жанр (енді</w:t>
        <w:br/>
        <w:t>ь-о-о-о (суреттеу</w:t>
        <w:br/>
        <w:t>, Теріс қарап отырса</w:t>
        <w:br/>
        <w:t>Озеров бастаға</w:t>
        <w:br/>
        <w:t>рауыздан бұл өнерді</w:t>
        <w:br/>
        <w:t>б</w:t>
        <w:br/>
        <w:t>ь» мейман</w:t>
        <w:br/>
        <w:t>кет арналді</w:t>
        <w:br/>
        <w:t>ханасыны</w:t>
        <w:br/>
        <w:t>ы. ФИФА-</w:t>
        <w:br/>
        <w:t>сына әлем</w:t>
        <w:br/>
        <w:t>дері үшін алғыс айтты.</w:t>
        <w:br/>
        <w:t>ғдырлы екі</w:t>
        <w:br/>
        <w:t>па тізімме</w:t>
        <w:br/>
        <w:t>спери-одисто!»!! деді</w:t>
        <w:br/>
        <w:t>К</w:t>
        <w:br/>
        <w:t>с алуға әбден қақы бар.</w:t>
        <w:br/>
        <w:t>шұғыл, әрі кең-мол жа</w:t>
        <w:br/>
        <w:t>қабағына қарауға мүрт</w:t>
        <w:br/>
        <w:t>зып отырады.</w:t>
        <w:br/>
        <w:t>палары жетті.</w:t>
        <w:br/>
        <w:t>ңгі, кешкі газеттерде әрі</w:t>
        <w:br/>
        <w:t>Меймандардың да қас-</w:t>
        <w:br/>
        <w:t>9 ЖАСАР МЕҚСИКАНДЫҚ БЕНИТОМЕН ТАНЫСУ</w:t>
        <w:br/>
        <w:t>-- Эспаньол?</w:t>
        <w:br/>
        <w:t>- Ж-оқ!</w:t>
        <w:br/>
        <w:t>--Ацтек?</w:t>
        <w:br/>
        <w:t>-- Иә, айбатынан арыстан бұққан, -- қаһарынан</w:t>
        <w:br/>
        <w:t>жолбарыс жытқан Астлан баба ұрпағымын!</w:t>
        <w:br/>
        <w:t>! Испанша «Жаса, журналист, ағайын!» деген мағынада.</w:t>
        <w:br/>
        <w:t>0- мМ</w:t>
        <w:br/>
        <w:t>газет не жу</w:t>
        <w:br/>
        <w:t>Сыпайылам</w:t>
      </w:r>
    </w:p>
    <w:p>
      <w:r>
        <w:t>басу тө</w:t>
        <w:br/>
        <w:t>шешілі</w:t>
        <w:br/>
        <w:t>Ма</w:t>
        <w:br/>
        <w:t>ніре</w:t>
        <w:br/>
        <w:t>П жа</w:t>
        <w:br/>
        <w:t>қалан</w:t>
        <w:br/>
        <w:t>Ме</w:t>
        <w:br/>
        <w:t>ерін</w:t>
        <w:br/>
        <w:t>ІҢ</w:t>
        <w:br/>
        <w:t>оты</w:t>
        <w:br/>
        <w:t>зергерл</w:t>
        <w:br/>
        <w:t>Пелені</w:t>
        <w:br/>
        <w:t>танимын. О</w:t>
        <w:br/>
        <w:t>тұңғыш к</w:t>
        <w:br/>
        <w:t>Қабырғаға іл</w:t>
        <w:br/>
        <w:t>зия жоқ бол</w:t>
        <w:br/>
        <w:t>айтуға аз-кем</w:t>
        <w:br/>
        <w:t>-- Пел</w:t>
        <w:br/>
        <w:t>най</w:t>
        <w:br/>
        <w:t>кер өзі</w:t>
        <w:br/>
        <w:t>жай</w:t>
        <w:br/>
        <w:t>Бап</w:t>
        <w:br/>
        <w:t>йт» дем</w:t>
        <w:br/>
        <w:t>рНАалды</w:t>
        <w:br/>
        <w:t>ай аны</w:t>
        <w:br/>
        <w:t>қойған бағаны бе</w:t>
        <w:br/>
        <w:t>төрт жасында</w:t>
        <w:br/>
        <w:t>ген су |</w:t>
        <w:br/>
        <w:t>ІП ҚО</w:t>
        <w:br/>
        <w:t>а салуы оп-оңа</w:t>
        <w:br/>
        <w:t>сқаша</w:t>
        <w:br/>
        <w:t>р</w:t>
        <w:br/>
        <w:t>аса ой</w:t>
        <w:br/>
        <w:t>н-еркін</w:t>
        <w:br/>
        <w:t>ЫН</w:t>
        <w:br/>
        <w:t>і</w:t>
        <w:br/>
        <w:t>өзінін</w:t>
        <w:br/>
        <w:t>да бола</w:t>
        <w:br/>
        <w:t>реті,</w:t>
        <w:br/>
        <w:t>йсам</w:t>
        <w:br/>
        <w:t>ым б.</w:t>
        <w:br/>
        <w:t>нобайы</w:t>
        <w:br/>
        <w:t>С.Б.) бұр</w:t>
        <w:br/>
        <w:t>не ұқсамайтын,</w:t>
        <w:br/>
        <w:t>көрдім.</w:t>
        <w:br/>
        <w:t>сұхбат шер</w:t>
        <w:br/>
        <w:t>«Сантос»</w:t>
      </w:r>
    </w:p>
    <w:p>
      <w:r>
        <w:t>қол</w:t>
        <w:br/>
        <w:t>р еді.</w:t>
        <w:br/>
        <w:t>Й. Со</w:t>
        <w:br/>
        <w:t>ЫН</w:t>
        <w:br/>
        <w:t>НД)</w:t>
        <w:br/>
        <w:t>тан</w:t>
        <w:br/>
        <w:t>ң редакторының арн</w:t>
        <w:br/>
        <w:t>была</w:t>
        <w:br/>
        <w:t>ба</w:t>
        <w:br/>
        <w:t>құқ</w:t>
        <w:br/>
        <w:t>ар-ау деп ойл</w:t>
        <w:br/>
        <w:t>. Кейбіреул</w:t>
        <w:br/>
        <w:t>ЫН</w:t>
        <w:br/>
        <w:t>тал</w:t>
        <w:br/>
        <w:t>ДЫ-СОҢҒЫ</w:t>
        <w:br/>
        <w:t>Өзімен е</w:t>
        <w:br/>
        <w:t>ттім. Әкесін,</w:t>
        <w:br/>
        <w:t>клубының фо</w:t>
        <w:br/>
        <w:t>сымен үйде</w:t>
        <w:br/>
        <w:t>да</w:t>
        <w:br/>
        <w:t>Пеле жай</w:t>
        <w:br/>
        <w:t>Н.</w:t>
        <w:br/>
        <w:t>Ы</w:t>
        <w:br/>
        <w:t>ассыз пай</w:t>
        <w:br/>
        <w:t>кі</w:t>
        <w:br/>
        <w:t>тығулы.</w:t>
        <w:br/>
        <w:t>Й қазынаның зым</w:t>
        <w:br/>
        <w:t>Л</w:t>
        <w:br/>
        <w:t>аулы рұқсаты керек.</w:t>
        <w:br/>
        <w:t>ғын айтсақ көшіріп басу үшін редакторат</w:t>
        <w:br/>
        <w:t>ру қажет. Батыс баспасөзінде көшіріп</w:t>
        <w:br/>
        <w:t>гінде дау-дамай көп болады</w:t>
        <w:br/>
        <w:t>тады.</w:t>
        <w:br/>
        <w:t>ЫҢ ҚЫ</w:t>
        <w:br/>
        <w:t>(Метин. -</w:t>
        <w:br/>
        <w:t>бірі</w:t>
        <w:br/>
        <w:t>здан</w:t>
        <w:br/>
        <w:t>табақтас боп, ем</w:t>
        <w:br/>
        <w:t>ері сотта</w:t>
        <w:br/>
        <w:t>футбол</w:t>
        <w:br/>
        <w:t>ғамбар</w:t>
        <w:br/>
        <w:t>мәрте</w:t>
        <w:br/>
        <w:t>әйелін</w:t>
        <w:br/>
        <w:t>рмасын</w:t>
      </w:r>
    </w:p>
    <w:p>
      <w:r>
        <w:t>ы пікі</w:t>
        <w:br/>
        <w:t>етакти</w:t>
        <w:br/>
        <w:t>калы</w:t>
        <w:br/>
        <w:t>қтағы</w:t>
        <w:br/>
        <w:t>лЛымса</w:t>
        <w:br/>
        <w:t>нда бас</w:t>
        <w:br/>
        <w:t>қалар секілді</w:t>
        <w:br/>
        <w:t>түсіп от</w:t>
        <w:br/>
        <w:t>баста</w:t>
        <w:br/>
        <w:t>тілмейді де, ш</w:t>
        <w:br/>
        <w:t>-- Пеле өзі</w:t>
        <w:br/>
        <w:t>ейді. Ө</w:t>
        <w:br/>
        <w:t>ырмайды.</w:t>
        <w:br/>
        <w:t>п: «Қәне, Пел</w:t>
        <w:br/>
        <w:t>ешенсімейді.</w:t>
        <w:br/>
        <w:t>ің әріптесте</w:t>
        <w:br/>
        <w:t>зіміз секілді</w:t>
        <w:br/>
        <w:t>ен таса бол</w:t>
        <w:br/>
        <w:t>Сазары</w:t>
        <w:br/>
        <w:t>е,се</w:t>
        <w:br/>
        <w:t>Бұл</w:t>
        <w:br/>
        <w:t>ріне</w:t>
        <w:br/>
        <w:t>тайм</w:t>
        <w:br/>
        <w:t>нін</w:t>
        <w:br/>
        <w:t>«с</w:t>
        <w:br/>
        <w:t>іп, жұрт көзі</w:t>
        <w:br/>
        <w:t>ген пасты не</w:t>
        <w:br/>
        <w:t>ң?</w:t>
        <w:br/>
        <w:t>ғанда:</w:t>
        <w:br/>
        <w:t>Т</w:t>
        <w:br/>
        <w:t>бі</w:t>
        <w:br/>
        <w:t>ЫЛ</w:t>
        <w:br/>
        <w:t>«Жаңа алдаус</w:t>
        <w:br/>
        <w:t>көзі</w:t>
        <w:br/>
        <w:t>-түнсіз ты</w:t>
        <w:br/>
        <w:t>ың қалай?</w:t>
        <w:br/>
        <w:t>үн</w:t>
        <w:br/>
        <w:t>өй</w:t>
        <w:br/>
        <w:t>»</w:t>
      </w:r>
    </w:p>
    <w:p>
      <w:r>
        <w:t>ндай</w:t>
        <w:br/>
        <w:t>іілігі.</w:t>
        <w:br/>
        <w:t>ДЫ.</w:t>
        <w:br/>
        <w:t>демесе</w:t>
        <w:br/>
        <w:t>ір үлкен кем</w:t>
        <w:br/>
        <w:t>ен былай ой</w:t>
        <w:br/>
        <w:t>ымында ту</w:t>
        <w:br/>
        <w:t>с</w:t>
        <w:br/>
        <w:t>ннель</w:t>
        <w:br/>
        <w:t>а, өйт-</w:t>
        <w:br/>
        <w:t>ге</w:t>
        <w:br/>
        <w:t>ыратып</w:t>
        <w:br/>
        <w:t>жемейді.</w:t>
        <w:br/>
        <w:t>табатын Пеле</w:t>
        <w:br/>
        <w:t>кемшілік.</w:t>
        <w:br/>
        <w:t>-- Шабуь</w:t>
        <w:br/>
        <w:t>бар. Пеле болс</w:t>
        <w:br/>
        <w:t>жүреді. Қәне, мұ</w:t>
        <w:br/>
        <w:t>Бразилия</w:t>
        <w:br/>
        <w:t>добына дүркі</w:t>
        <w:br/>
        <w:t>Бас</w:t>
        <w:br/>
        <w:t>батпайтын ада</w:t>
        <w:br/>
        <w:t>«Жетектеумен</w:t>
        <w:br/>
        <w:t>Сәт сайын фан</w:t>
        <w:br/>
        <w:t>ге түсі</w:t>
        <w:br/>
        <w:t>каларды</w:t>
        <w:br/>
        <w:t>мның</w:t>
        <w:br/>
        <w:t>жұлдыз</w:t>
        <w:br/>
        <w:t>тазиясы</w:t>
        <w:br/>
        <w:t>ң «қас-</w:t>
        <w:br/>
        <w:t>ң</w:t>
        <w:br/>
        <w:t>Н</w:t>
        <w:br/>
        <w:t>ЛШЫ</w:t>
        <w:br/>
        <w:t>а</w:t>
        <w:br/>
        <w:t>НЫҢ</w:t>
        <w:br/>
        <w:t>қорға</w:t>
        <w:br/>
        <w:t>ны кем</w:t>
        <w:br/>
        <w:t>утбол</w:t>
        <w:br/>
        <w:t>ре</w:t>
        <w:br/>
        <w:t>шілі</w:t>
        <w:br/>
        <w:t>нбеді</w:t>
        <w:br/>
        <w:t>кейпі.</w:t>
      </w:r>
    </w:p>
    <w:p>
      <w:r>
        <w:t>мы</w:t>
        <w:br/>
        <w:t>қаба</w:t>
        <w:br/>
        <w:t>аты</w:t>
        <w:br/>
        <w:t>нысшылардың қы</w:t>
        <w:br/>
        <w:t>» деп</w:t>
        <w:br/>
        <w:t>рену-үй</w:t>
        <w:br/>
        <w:t>Оның</w:t>
        <w:br/>
        <w:t>үй рен</w:t>
        <w:br/>
        <w:t>ң құбылатын</w:t>
        <w:br/>
        <w:t>ғын бағады»</w:t>
        <w:br/>
        <w:t>-- шаубылі</w:t>
        <w:br/>
        <w:t>Ы.</w:t>
        <w:br/>
        <w:t>к демеңізші.</w:t>
        <w:br/>
        <w:t>н бағжиты</w:t>
        <w:br/>
        <w:t>беуі</w:t>
        <w:br/>
        <w:t>қалай деп</w:t>
        <w:br/>
        <w:t>тумайды» деп күмілж</w:t>
        <w:br/>
        <w:t>, құт</w:t>
        <w:br/>
        <w:t>әріптестері. Бұл</w:t>
        <w:br/>
        <w:t>6)</w:t>
        <w:br/>
        <w:t>зметіне кіріседі</w:t>
        <w:br/>
        <w:t>конференциясы Пелен</w:t>
        <w:br/>
        <w:t>ген той жасады. Ондай датаға жү</w:t>
        <w:br/>
        <w:t>Пп, ішіп-</w:t>
        <w:br/>
        <w:t>басына</w:t>
        <w:br/>
        <w:t>сұрасақ,</w:t>
        <w:br/>
        <w:t>ді де қояды.</w:t>
        <w:br/>
        <w:t>пеген шешім</w:t>
        <w:br/>
        <w:t>да</w:t>
        <w:br/>
        <w:t>жа</w:t>
        <w:br/>
        <w:t>ның өз орны</w:t>
        <w:br/>
        <w:t>де</w:t>
        <w:br/>
        <w:t>ің мыңыншы</w:t>
        <w:br/>
        <w:t>регі</w:t>
        <w:br/>
        <w:t>М 7939</w:t>
        <w:br/>
        <w:t>жарылмаған жұрт болмас. Түркияда ондай ұл</w:t>
        <w:br/>
        <w:t>ілетін рамаданнан да қасиетті ме</w:t>
        <w:br/>
        <w:t>Тойдың еш әбестігі жоқ, қайта қол соғамыз. Ал</w:t>
        <w:br/>
        <w:t>лия футболының ә</w:t>
        <w:br/>
        <w:t>іс екенін 6</w:t>
      </w:r>
    </w:p>
    <w:p>
      <w:r>
        <w:t>жыл өткіз</w:t>
        <w:br/>
        <w:t>келер еді.</w:t>
        <w:br/>
        <w:t>енді Браз</w:t>
        <w:br/>
        <w:t>жыл бұрын өтуі т</w:t>
        <w:br/>
        <w:t>Қақпа</w:t>
        <w:br/>
        <w:t>жасап</w:t>
        <w:br/>
        <w:t>бұл да</w:t>
        <w:br/>
        <w:t>Оо</w:t>
        <w:br/>
        <w:t>байл</w:t>
        <w:br/>
        <w:t>көздің</w:t>
        <w:br/>
        <w:t>көсемі</w:t>
        <w:br/>
        <w:t>ол Метин</w:t>
        <w:br/>
        <w:t>Екін</w:t>
        <w:br/>
        <w:t>Фрост</w:t>
        <w:br/>
        <w:t>Қолин</w:t>
        <w:br/>
        <w:t>кезекшісі</w:t>
        <w:br/>
        <w:t>Оған я</w:t>
        <w:br/>
        <w:t>мен</w:t>
        <w:br/>
        <w:t>беріл</w:t>
        <w:br/>
        <w:t>жанкүй</w:t>
        <w:br/>
        <w:t>ала «</w:t>
        <w:br/>
        <w:t>60-м</w:t>
        <w:br/>
        <w:t>со</w:t>
        <w:br/>
        <w:t>ке</w:t>
        <w:br/>
        <w:t>аяғы</w:t>
        <w:br/>
        <w:t>көрм</w:t>
        <w:br/>
        <w:t>топы</w:t>
        <w:br/>
        <w:t>Жай</w:t>
        <w:br/>
        <w:t>Жай</w:t>
        <w:br/>
        <w:t>бе</w:t>
        <w:br/>
        <w:t>ға</w:t>
        <w:br/>
        <w:t>,</w:t>
        <w:br/>
        <w:t>а</w:t>
        <w:br/>
        <w:t>ні</w:t>
        <w:br/>
        <w:t>«</w:t>
        <w:br/>
        <w:t>ді.</w:t>
        <w:br/>
        <w:t>И</w:t>
        <w:br/>
        <w:t>ф</w:t>
        <w:br/>
        <w:t>на 1</w:t>
        <w:br/>
        <w:t>еге</w:t>
        <w:br/>
        <w:t>рла</w:t>
        <w:br/>
        <w:t>рЗИ</w:t>
        <w:br/>
        <w:t>рЗИ</w:t>
        <w:br/>
        <w:t>түңіл</w:t>
        <w:br/>
        <w:t>ре</w:t>
      </w:r>
    </w:p>
    <w:p>
      <w:r>
        <w:t>әріптесте</w:t>
        <w:br/>
        <w:t>үл</w:t>
        <w:br/>
        <w:t>куп</w:t>
        <w:br/>
        <w:t>Метин тап</w:t>
        <w:br/>
        <w:t>ыс үйін</w:t>
        <w:br/>
        <w:t>құ</w:t>
        <w:br/>
        <w:t>пе</w:t>
        <w:br/>
        <w:t>күлде «Бұр</w:t>
        <w:br/>
        <w:t>Пеле, Мюллериді</w:t>
        <w:br/>
        <w:t>ну</w:t>
        <w:br/>
        <w:t>қтыры</w:t>
        <w:br/>
        <w:t>П қа</w:t>
        <w:br/>
        <w:t>о</w:t>
        <w:br/>
        <w:t>е</w:t>
        <w:br/>
        <w:t>өзі ұруға</w:t>
        <w:br/>
        <w:t>Іп</w:t>
        <w:br/>
        <w:t>өзде</w:t>
        <w:br/>
        <w:t>«мі</w:t>
        <w:br/>
        <w:t>ЕЗ</w:t>
        <w:br/>
        <w:t>рты бол</w:t>
        <w:br/>
        <w:t>күмістен</w:t>
        <w:br/>
        <w:t>нің үйінде</w:t>
        <w:br/>
        <w:t>ші жүлде</w:t>
        <w:br/>
        <w:t>н де сь</w:t>
        <w:br/>
        <w:t>Фрос</w:t>
        <w:br/>
        <w:t>мін</w:t>
        <w:br/>
        <w:t>кен м</w:t>
        <w:br/>
        <w:t>ШЫ рі</w:t>
        <w:br/>
        <w:t>»</w:t>
        <w:br/>
        <w:t>ы</w:t>
        <w:br/>
        <w:t>ы</w:t>
        <w:br/>
        <w:t>,</w:t>
        <w:br/>
        <w:t>қан</w:t>
        <w:br/>
        <w:t>а</w:t>
        <w:br/>
        <w:t>ға</w:t>
        <w:br/>
        <w:t>Н</w:t>
        <w:br/>
        <w:t>ні</w:t>
        <w:br/>
        <w:t>дет</w:t>
        <w:br/>
        <w:t>алға шейінгі</w:t>
        <w:br/>
        <w:t>дей...» деген</w:t>
        <w:br/>
        <w:t>п жатқанына</w:t>
        <w:br/>
        <w:t>ьоны жаңа</w:t>
        <w:br/>
        <w:t>рсең жан бітіп кете</w:t>
        <w:br/>
        <w:t>іктей</w:t>
        <w:br/>
        <w:t>нда</w:t>
      </w:r>
    </w:p>
    <w:p>
      <w:r>
        <w:t>құй</w:t>
        <w:br/>
        <w:t>рттай тан</w:t>
        <w:br/>
        <w:t>Т баспасө</w:t>
        <w:br/>
        <w:t>ін атқа</w:t>
        <w:br/>
        <w:t>ЫН ГОЛДЫ</w:t>
        <w:br/>
        <w:t>тында Тастар екі</w:t>
        <w:br/>
        <w:t>п Пелеге тастады</w:t>
        <w:br/>
        <w:t>лған Жанрдың о</w:t>
        <w:br/>
        <w:t>лді де жіберді.</w:t>
        <w:br/>
        <w:t>ьоның алабөтен</w:t>
        <w:br/>
        <w:t>НТАЙЛЫ ДОПТЫ</w:t>
        <w:br/>
        <w:t>берумен</w:t>
        <w:br/>
        <w:t>із де 6</w:t>
        <w:br/>
        <w:t>мен кем</w:t>
        <w:br/>
        <w:t>тұрға</w:t>
        <w:br/>
        <w:t>қолына</w:t>
        <w:br/>
        <w:t>ЫЛ</w:t>
        <w:br/>
        <w:t>алған</w:t>
        <w:br/>
        <w:t>з</w:t>
        <w:br/>
        <w:t>р</w:t>
        <w:br/>
        <w:t>о</w:t>
        <w:br/>
        <w:t>ЫП</w:t>
        <w:br/>
        <w:t>КӨ</w:t>
        <w:br/>
        <w:t>ал»</w:t>
        <w:br/>
        <w:t>фин</w:t>
        <w:br/>
        <w:t>ған 3</w:t>
        <w:br/>
        <w:t>гі ең қадірл</w:t>
        <w:br/>
        <w:t>ыс</w:t>
        <w:br/>
        <w:t>ртал</w:t>
        <w:br/>
        <w:t>рмеге</w:t>
        <w:br/>
        <w:t>аяңыз!»</w:t>
        <w:br/>
        <w:t>Естеріңізде бар шығар. Фу</w:t>
        <w:br/>
        <w:t>ер жұрт та «Бразилия - А</w:t>
        <w:br/>
        <w:t>іл</w:t>
        <w:br/>
        <w:t>келді Пел</w:t>
        <w:br/>
        <w:t>айқап оты</w:t>
        <w:br/>
        <w:t>пілі</w:t>
        <w:br/>
        <w:t>Нн Я</w:t>
        <w:br/>
        <w:t>кес</w:t>
        <w:br/>
        <w:t>Оса</w:t>
        <w:br/>
        <w:t>і бұ</w:t>
        <w:br/>
        <w:t>ағыл</w:t>
        <w:br/>
        <w:t>ПЫЗ.</w:t>
        <w:br/>
        <w:t>рс</w:t>
      </w:r>
    </w:p>
    <w:p>
      <w:r>
        <w:t>делерді</w:t>
        <w:br/>
        <w:t>тек</w:t>
        <w:br/>
        <w:t>етрлі</w:t>
        <w:br/>
        <w:t>жу</w:t>
        <w:br/>
        <w:t>НДоН</w:t>
        <w:br/>
        <w:t>кімдері сол той</w:t>
        <w:br/>
        <w:t>е ме?! Әй, қайдам, білмей</w:t>
        <w:br/>
        <w:t>ң талайын</w:t>
        <w:br/>
        <w:t>е өмі</w:t>
        <w:br/>
        <w:t>ің сұрын</w:t>
        <w:br/>
        <w:t>айза ұстаған ацте</w:t>
        <w:br/>
        <w:t>ң бі</w:t>
        <w:br/>
        <w:t>туса жылма-</w:t>
        <w:br/>
        <w:t>йрам дүниеге</w:t>
        <w:br/>
        <w:t>рт</w:t>
        <w:br/>
        <w:t>ді.</w:t>
        <w:br/>
        <w:t>а жомарттық</w:t>
        <w:br/>
        <w:t>ір бойы. Міне</w:t>
        <w:br/>
        <w:t>дың үш-тө</w:t>
        <w:br/>
        <w:t>,</w:t>
        <w:br/>
        <w:t>ыздар Пеленің</w:t>
        <w:br/>
        <w:t>. Шетелдерме</w:t>
        <w:br/>
        <w:t>ішінде ерекше</w:t>
        <w:br/>
        <w:t>к мүсіні еді. Е</w:t>
        <w:br/>
        <w:t>рі болады.</w:t>
        <w:br/>
        <w:t>рналисі Қол</w:t>
        <w:br/>
        <w:t>чемпионатында</w:t>
        <w:br/>
        <w:t>нді</w:t>
        <w:br/>
        <w:t>Ы Ы</w:t>
        <w:br/>
        <w:t>ға</w:t>
        <w:br/>
        <w:t>қонақ қы</w:t>
        <w:br/>
        <w:t>ДЕЙ &gt;Д</w:t>
        <w:br/>
        <w:t>атты</w:t>
        <w:br/>
        <w:t>тболды</w:t>
        <w:br/>
        <w:t>ГЛ</w:t>
        <w:br/>
        <w:t>Дар та</w:t>
        <w:br/>
        <w:t>Ң</w:t>
        <w:br/>
        <w:t>деп ай 14%</w:t>
        <w:br/>
        <w:t>ңтай</w:t>
        <w:br/>
        <w:t>суреті</w:t>
        <w:br/>
        <w:t>көр</w:t>
        <w:br/>
        <w:t>М</w:t>
      </w:r>
    </w:p>
    <w:p>
      <w:r>
        <w:t>қорған</w:t>
        <w:br/>
        <w:t>Өзіне</w:t>
        <w:br/>
        <w:t>лые</w:t>
        <w:br/>
        <w:t>Гол! Қол</w:t>
        <w:br/>
        <w:t>көзі жеткен</w:t>
        <w:br/>
        <w:t>қуанып</w:t>
        <w:br/>
        <w:t>гендей ел</w:t>
        <w:br/>
        <w:t>рдей суретке. Батыстың түңілі</w:t>
        <w:br/>
        <w:t>Й тазеттерінде бір матчтың өзі Яя</w:t>
        <w:br/>
        <w:t>портаж болады. Тақырыпты кей</w:t>
        <w:br/>
        <w:t>ыс</w:t>
        <w:br/>
        <w:t>нгөрі</w:t>
        <w:br/>
        <w:t>ке</w:t>
        <w:br/>
        <w:t>ИН</w:t>
        <w:br/>
        <w:t>рд!</w:t>
        <w:br/>
        <w:t>ТЫН</w:t>
        <w:br/>
        <w:t>тус</w:t>
        <w:br/>
        <w:t>5)</w:t>
        <w:br/>
        <w:t>рост</w:t>
        <w:br/>
        <w:t>ың ішін</w:t>
        <w:br/>
        <w:t>нен со</w:t>
        <w:br/>
        <w:t>Қадрдын</w:t>
        <w:br/>
        <w:t>тіп тұрға</w:t>
        <w:br/>
        <w:t>р</w:t>
        <w:br/>
        <w:t>Ы</w:t>
        <w:br/>
        <w:t>нін</w:t>
        <w:br/>
        <w:t>Ф ЫН</w:t>
        <w:br/>
        <w:t>де</w:t>
        <w:br/>
        <w:t>Ң</w:t>
        <w:br/>
        <w:t>Ы</w:t>
        <w:br/>
        <w:t>ТО</w:t>
        <w:br/>
        <w:t>ПЫ.</w:t>
        <w:br/>
        <w:t>репортажы үші</w:t>
        <w:br/>
        <w:t>Яя» кездесуіне алды</w:t>
        <w:br/>
        <w:t>ртынане</w:t>
        <w:br/>
        <w:t>П-сәтте шеші</w:t>
        <w:br/>
        <w:t>де редакция тапсь</w:t>
        <w:br/>
        <w:t>табының бас</w:t>
        <w:br/>
        <w:t>змет атқарға</w:t>
        <w:br/>
        <w:t>еген фотосуре</w:t>
        <w:br/>
        <w:t>ті</w:t>
        <w:br/>
        <w:t>мамандары да,</w:t>
        <w:br/>
        <w:t>ы. Сол матчты</w:t>
        <w:br/>
        <w:t>керемет же</w:t>
      </w:r>
    </w:p>
    <w:p>
      <w:r>
        <w:t>кпінде</w:t>
        <w:br/>
        <w:t>П ОНЬ</w:t>
        <w:br/>
        <w:t>«Бұрын толды</w:t>
        <w:br/>
        <w:t>теңбіл допты</w:t>
        <w:br/>
        <w:t>жалт бұрылға</w:t>
        <w:br/>
        <w:t>шетін ала бере</w:t>
        <w:br/>
        <w:t>н Пеле. Қарай</w:t>
        <w:br/>
        <w:t>ктей</w:t>
        <w:br/>
        <w:t>кайлы бірнеше</w:t>
        <w:br/>
        <w:t>рады</w:t>
        <w:br/>
        <w:t>р</w:t>
        <w:br/>
        <w:t>,</w:t>
        <w:br/>
        <w:t>ч-- м</w:t>
        <w:br/>
        <w:t>-- Айлық табысыңыз қанша”</w:t>
        <w:br/>
        <w:t>Ұшы-қиыры жоқ сұрақтарға тыжырынбай, емін-еркін</w:t>
        <w:br/>
        <w:t>кейде ұтқыр жауап беріп тұр.</w:t>
        <w:br/>
        <w:t>-- Дүние жүзінің спорт шолушылары, көптеген футбол</w:t>
        <w:br/>
        <w:t>мамандары мен білгірлері сізді Пелемен терезесі тең</w:t>
        <w:br/>
        <w:t>ойыншы санайды. Өз пікіріңізді сұрау сөлекет. Әйтсе де... -</w:t>
        <w:br/>
        <w:t>деген сұрақ бағанадан лыпып тұрған Эйсебионы көп кідіртті.</w:t>
        <w:br/>
        <w:t>-- Менің бүтін журналист қауымына өкпем қара</w:t>
        <w:br/>
        <w:t>қазандай еді. Оны баспасөз конференциясының соңына</w:t>
        <w:br/>
        <w:t>қалдырып отырған жайым болатын. Сөзді өздеріңіз бастап</w:t>
        <w:br/>
        <w:t>бердіңіздер, рахмет.</w:t>
        <w:br/>
        <w:t>Менің пірім -- Пеле. Мен оның бойынан ұлылықтын</w:t>
        <w:br/>
        <w:t>кеп қырларын көремін. Футбол жаралғалы мұндай төрт</w:t>
        <w:br/>
        <w:t>құбыласы тең футболшы болған емес. Шартты түрде</w:t>
        <w:br/>
        <w:t>Пеледе бес үлкен қасиет бар десек, менде соның бірінін</w:t>
        <w:br/>
        <w:t>ғана жұқанасы табылады. Дәлірек айтқанда қақпаға дәл әрі</w:t>
        <w:br/>
        <w:t>тегеуіріңді доп тебуге ғана үзеңгі қағыстыруға жарап қалуым</w:t>
        <w:br/>
        <w:t>ықтимал... Бәлки ол да асылық шығар. Жалпы Пелеге жан</w:t>
        <w:br/>
        <w:t>теңеу - келеңсіз әңгіме, -- деп келесі сұрақтарға сараңдық</w:t>
        <w:br/>
        <w:t>көрсетті. Пәс отырды.</w:t>
        <w:br/>
        <w:t>Журналистер жағы қақпа алдында адыраң жігітті</w:t>
        <w:br/>
        <w:t>биязылығына, кішіктігіне гулесіп қалды.</w:t>
        <w:br/>
        <w:t>АЛДЫМЕН СЕНІ ҚҰТТЫҚТАР ЕДІК</w:t>
        <w:br/>
        <w:t>Жер-ана да сүйген құлын ерте алады.</w:t>
        <w:br/>
        <w:t>Қария сөзі</w:t>
        <w:br/>
        <w:t>Жоол үсті әрдайым әр түрлі әңгімеге толы. Желпінбейтін</w:t>
        <w:br/>
        <w:t>жолаушы болмайды. Әсте ауыз ашып, жарытып сөйлемейтін</w:t>
        <w:br/>
        <w:t>жан да жол үстінде оқыс мінез шығарады. Жолаушы халық</w:t>
        <w:br/>
        <w:t>ер-тоқымын сыпырып тастап, саржайлауға жымып бара</w:t>
        <w:br/>
        <w:t>жатқан жылқы жануарға ұқсайды. Қең жазираны, биік</w:t>
        <w:br/>
        <w:t>тауды, табиғаттың өзі тудырған, өзен, көл, орман тоғайды</w:t>
        <w:br/>
        <w:t>М 5957</w:t>
        <w:br/>
        <w:t>шоқ тас секілді. Оған сызған ою-өрнектер бабаларды</w:t>
        <w:br/>
        <w:t>найзаны</w:t>
      </w:r>
    </w:p>
    <w:p>
      <w:r>
        <w:t>Испанды</w:t>
        <w:br/>
        <w:t>бір хал</w:t>
        <w:br/>
        <w:t>үйрену</w:t>
        <w:br/>
        <w:t>ауқымы</w:t>
        <w:br/>
        <w:t>алаңдар</w:t>
        <w:br/>
        <w:t>ң ұшымен</w:t>
        <w:br/>
        <w:t>қтардың</w:t>
        <w:br/>
        <w:t>ЫҚТЫ ана</w:t>
        <w:br/>
        <w:t>ҒЫЛЫМИ</w:t>
        <w:br/>
        <w:t>АН Шығы</w:t>
        <w:br/>
        <w:t>ына жетке</w:t>
        <w:br/>
        <w:t>жұртқа ацтек тілі</w:t>
        <w:br/>
        <w:t>радиодан берілеті</w:t>
        <w:br/>
        <w:t>ұқсас. Сенбі, же</w:t>
        <w:br/>
        <w:t>кеткендей болады</w:t>
        <w:br/>
        <w:t>алмаппыз. Бұл кү</w:t>
        <w:br/>
        <w:t>ұлттық киімдерін</w:t>
        <w:br/>
        <w:t>күнделік әдетке айн</w:t>
        <w:br/>
        <w:t>тереңнен бүрқап жатқа</w:t>
        <w:br/>
        <w:t>табиғатын түсіну</w:t>
        <w:br/>
        <w:t>залында баяғы бал</w:t>
        <w:br/>
        <w:t>ұшырастық. Тұлым</w:t>
        <w:br/>
        <w:t>-- Эспаньол! -</w:t>
        <w:br/>
        <w:t>П</w:t>
        <w:br/>
        <w:t>Н.</w:t>
        <w:br/>
        <w:t>Н</w:t>
        <w:br/>
        <w:t>,</w:t>
        <w:br/>
        <w:t>де</w:t>
        <w:br/>
        <w:t>кай</w:t>
        <w:br/>
        <w:t>ал</w:t>
        <w:br/>
        <w:t>ҚИ</w:t>
        <w:br/>
        <w:t>а</w:t>
        <w:br/>
        <w:t>де</w:t>
        <w:br/>
        <w:t>- Ж-оқ! - деді</w:t>
        <w:br/>
        <w:t>--Ацтек?</w:t>
        <w:br/>
        <w:t>ж</w:t>
        <w:br/>
        <w:t>та</w:t>
        <w:br/>
        <w:t>ксе</w:t>
        <w:br/>
        <w:t>да</w:t>
        <w:br/>
        <w:t>тасқа ойып салған суреттерін елестетеді.</w:t>
        <w:br/>
        <w:t>төрт жүз жылға жуық билігі</w:t>
        <w:br/>
        <w:t>тілінен ажыратқан. Қазір аптек тілі</w:t>
        <w:br/>
        <w:t>ституттардың, жекел</w:t>
        <w:br/>
        <w:t>Лік же</w:t>
      </w:r>
    </w:p>
    <w:p>
      <w:r>
        <w:t>екі дүр</w:t>
        <w:br/>
        <w:t>сабағы</w:t>
        <w:br/>
        <w:t>көпш</w:t>
        <w:br/>
        <w:t>Күніне</w:t>
        <w:br/>
        <w:t>үйрету</w:t>
        <w:br/>
        <w:t>нертен</w:t>
        <w:br/>
        <w:t>тұрад</w:t>
        <w:br/>
        <w:t>жаст</w:t>
        <w:br/>
        <w:t>атып</w:t>
        <w:br/>
        <w:t>ЗІ</w:t>
        <w:br/>
        <w:t>Н</w:t>
        <w:br/>
        <w:t>Ы</w:t>
        <w:br/>
        <w:t>н басқа да кезді</w:t>
        <w:br/>
        <w:t>ын.</w:t>
        <w:br/>
        <w:t>қаздай байпанда</w:t>
        <w:br/>
        <w:t>п сұрадым.</w:t>
        <w:br/>
        <w:t>ұлып алғандай.</w:t>
        <w:br/>
        <w:t>гілік бой</w:t>
        <w:br/>
        <w:t>нбі күндері қал</w:t>
        <w:br/>
        <w:t>ы. Алғашы</w:t>
        <w:br/>
        <w:t>ар пішіні</w:t>
        <w:br/>
        <w:t>КИІП Шығ,</w:t>
        <w:br/>
        <w:t>П бара жатқаны</w:t>
        <w:br/>
        <w:t>Антрополог</w:t>
        <w:br/>
        <w:t>Н</w:t>
        <w:br/>
        <w:t>бүті</w:t>
        <w:br/>
        <w:t>еген мектептерді</w:t>
        <w:br/>
        <w:t>рлерге, қалаларды</w:t>
        <w:br/>
        <w:t>кін радиодан жалп</w:t>
        <w:br/>
        <w:t>өткізіледі. Өзімізде</w:t>
        <w:br/>
        <w:t>жазу сабақтарын</w:t>
        <w:br/>
        <w:t>аның кейпі өзгері</w:t>
        <w:br/>
        <w:t>нда жөнді</w:t>
        <w:br/>
        <w:t>осы заманға лайық</w:t>
        <w:br/>
        <w:t>а келеді. Бірте-бірте</w:t>
        <w:br/>
        <w:t>байқалады. Түлеуді</w:t>
        <w:br/>
        <w:t>ері бар. Оның бәріні</w:t>
        <w:br/>
        <w:t>иялық музейдің бір</w:t>
        <w:br/>
        <w:t>ған балалармен тағы</w:t>
        <w:br/>
        <w:t>Н</w:t>
        <w:br/>
        <w:t>Н</w:t>
        <w:br/>
        <w:t>ІН</w:t>
        <w:br/>
        <w:t>Н</w:t>
        <w:br/>
        <w:t>Ы</w:t>
        <w:br/>
        <w:t>шақты тоғыз жасар баладан:</w:t>
        <w:br/>
        <w:t>-- Иә, айбатынан арыстан бұққан, қаһарынан жолбарыс</w:t>
        <w:br/>
        <w:t>жытқан, Астлан баба ұрпағымын!</w:t>
        <w:br/>
        <w:t>Тақ-тақ етеді. Көзі жайнап тұр.</w:t>
      </w:r>
    </w:p>
    <w:p>
      <w:r>
        <w:t>-- Атың кім?</w:t>
        <w:br/>
        <w:t>-- Бенито!</w:t>
        <w:br/>
        <w:t>Халқын азаттыққа бастап шыққан Бенито Хуарестің</w:t>
        <w:br/>
        <w:t>өзі өлгенімен аты өлмегенін тағы бір айғағындай кішкентай</w:t>
        <w:br/>
        <w:t>Бенито жүгіріп барып, серіктеріне қосылды.</w:t>
        <w:br/>
        <w:t>«ЖҰЛДЫЗДАР» ӨМІРІНЕН БІР ЖОЛАҚ</w:t>
        <w:br/>
        <w:t>Бұл заманда монархтар, патша-падишалар некен-саяқ.</w:t>
        <w:br/>
        <w:t>Президенттер, премьерлер көп. Баяғы хануәзірлері, сахаба-</w:t>
        <w:br/>
        <w:t>М 055</w:t>
        <w:br/>
        <w:t>Слава</w:t>
        <w:br/>
        <w:t>сабырлыс</w:t>
        <w:br/>
        <w:t>Ол</w:t>
        <w:br/>
        <w:t>птен кө</w:t>
        <w:br/>
        <w:t>Сіз де</w:t>
        <w:br/>
        <w:t>Муртаздың өз</w:t>
        <w:br/>
        <w:t>байқайсыз,</w:t>
        <w:br/>
        <w:t>Совет</w:t>
        <w:br/>
        <w:t>шілер</w:t>
        <w:br/>
        <w:t>ұйымдары</w:t>
        <w:br/>
        <w:t>аузындағы</w:t>
        <w:br/>
        <w:t>Муртаз Хурц</w:t>
        <w:br/>
        <w:t>- Жібері</w:t>
        <w:br/>
        <w:t>ортасындағ</w:t>
        <w:br/>
        <w:t>қарады. Түрім</w:t>
        <w:br/>
        <w:t>жоқ. Қыл</w:t>
        <w:br/>
        <w:t>жүріп өтті де:</w:t>
        <w:br/>
        <w:t>-- Окэй</w:t>
        <w:br/>
        <w:t>- Жіг</w:t>
        <w:br/>
        <w:t>Тамақтары</w:t>
        <w:br/>
        <w:t>ава,</w:t>
        <w:br/>
        <w:t>кө</w:t>
        <w:br/>
        <w:t>кен</w:t>
        <w:br/>
        <w:t>Л</w:t>
        <w:br/>
        <w:t>Ы</w:t>
        <w:br/>
        <w:t>М</w:t>
        <w:br/>
        <w:t>,</w:t>
        <w:br/>
        <w:t>Метревелуді</w:t>
        <w:br/>
        <w:t>Сандерлендте баспасөз орталығында</w:t>
        <w:br/>
        <w:t>Мен көрген грузин атаул</w:t>
        <w:br/>
        <w:t>ы осы Ол</w:t>
        <w:br/>
        <w:t>кейімде. Бі</w:t>
        <w:br/>
        <w:t>--депя</w:t>
      </w:r>
    </w:p>
    <w:p>
      <w:r>
        <w:t>утболшы</w:t>
        <w:br/>
        <w:t>қаласына</w:t>
        <w:br/>
        <w:t>идерлері</w:t>
        <w:br/>
        <w:t>полицей</w:t>
        <w:br/>
        <w:t>лавань</w:t>
        <w:br/>
        <w:t>ы қарасы</w:t>
        <w:br/>
        <w:t>пылдап тұрмын.</w:t>
        <w:br/>
        <w:t>іттер, сау-сал</w:t>
        <w:br/>
        <w:t>ң тоқ па? Бізде бо</w:t>
        <w:br/>
        <w:t>АУРЦИЛАВА</w:t>
        <w:br/>
        <w:t>КӨ</w:t>
        <w:br/>
        <w:t>ЫНЫҢ</w:t>
        <w:br/>
        <w:t>ава.</w:t>
        <w:br/>
        <w:t>Муртаз Хур</w:t>
        <w:br/>
        <w:t>Рр орайын</w:t>
        <w:br/>
        <w:t>қ екенсіз.</w:t>
        <w:br/>
        <w:t>анысады.</w:t>
        <w:br/>
        <w:t>МИЫП ҚОЙ</w:t>
        <w:br/>
        <w:t>лары жат</w:t>
        <w:br/>
        <w:t>қызы</w:t>
        <w:br/>
        <w:t>і-ақ т</w:t>
        <w:br/>
        <w:t>4</w:t>
        <w:br/>
        <w:t>Ы</w:t>
        <w:br/>
        <w:t>Н</w:t>
        <w:br/>
        <w:t>ді</w:t>
        <w:br/>
        <w:t>ңіз, анау</w:t>
        <w:br/>
        <w:t>мен</w:t>
        <w:br/>
        <w:t>қайнаса</w:t>
        <w:br/>
        <w:t>Бас</w:t>
        <w:br/>
        <w:t>ізде ү</w:t>
        <w:br/>
        <w:t>истер Ху-рр-цил</w:t>
        <w:br/>
        <w:t>қалады,</w:t>
        <w:br/>
        <w:t>ме, журнал</w:t>
        <w:br/>
        <w:t>де</w:t>
        <w:br/>
        <w:t>ее</w:t>
        <w:br/>
        <w:t>жүрген адамдай.</w:t>
        <w:br/>
        <w:t>Футболшыл</w:t>
        <w:br/>
        <w:t>аузында екі</w:t>
        <w:br/>
        <w:t>Бал</w:t>
        <w:br/>
        <w:t>ар</w:t>
        <w:br/>
        <w:t>Таныс, - деді.</w:t>
        <w:br/>
        <w:t>қ ете қал</w:t>
        <w:br/>
        <w:t>з жоқ.</w:t>
        <w:br/>
        <w:t>көңілге шы</w:t>
      </w:r>
    </w:p>
    <w:p>
      <w:r>
        <w:t>қойғанымы</w:t>
        <w:br/>
        <w:t>П баст</w:t>
        <w:br/>
        <w:t>індер м</w:t>
        <w:br/>
        <w:t>ырмалаты</w:t>
        <w:br/>
        <w:t>е,-депс</w:t>
        <w:br/>
        <w:t>биллиардтың қ</w:t>
        <w:br/>
        <w:t>Воро</w:t>
        <w:br/>
        <w:t>птен 6</w:t>
        <w:br/>
        <w:t>цилава</w:t>
        <w:br/>
        <w:t>келті</w:t>
        <w:br/>
        <w:t>Тан</w:t>
        <w:br/>
        <w:t>Б</w:t>
        <w:br/>
        <w:t>ДІ</w:t>
        <w:br/>
        <w:t>қа</w:t>
        <w:br/>
        <w:t>қарға адым</w:t>
        <w:br/>
        <w:t>ің мәжілісі</w:t>
        <w:br/>
        <w:t>алдап-сула</w:t>
        <w:br/>
        <w:t>ң қаңғалақтап келіп қал</w:t>
        <w:br/>
        <w:t>ені</w:t>
        <w:br/>
        <w:t>і нұсқады. Полицей</w:t>
        <w:br/>
        <w:t>ЫМ</w:t>
        <w:br/>
        <w:t>рі ба</w:t>
        <w:br/>
        <w:t>Домаландап</w:t>
        <w:br/>
        <w:t>ішінде</w:t>
        <w:br/>
        <w:t>ме</w:t>
        <w:br/>
        <w:t>рей</w:t>
        <w:br/>
        <w:t>р кел</w:t>
        <w:br/>
        <w:t>Ы.</w:t>
        <w:br/>
        <w:t>Грей</w:t>
        <w:br/>
        <w:t>у;</w:t>
        <w:br/>
        <w:t>екел</w:t>
        <w:br/>
        <w:t>ысть</w:t>
        <w:br/>
        <w:t>керде.</w:t>
        <w:br/>
        <w:t>іп, жо</w:t>
        <w:br/>
        <w:t>ілетін</w:t>
        <w:br/>
        <w:t>құша</w:t>
        <w:br/>
        <w:t>же</w:t>
        <w:br/>
        <w:t>тан</w:t>
        <w:br/>
        <w:t>ікші.</w:t>
        <w:br/>
        <w:t>рат</w:t>
        <w:br/>
        <w:t>генде</w:t>
        <w:br/>
        <w:t>П тұр</w:t>
      </w:r>
    </w:p>
    <w:p>
      <w:r>
        <w:t>туы</w:t>
        <w:br/>
        <w:t>б</w:t>
        <w:br/>
        <w:t>П ала</w:t>
        <w:br/>
        <w:t>ұрау:</w:t>
        <w:br/>
        <w:t>ЫЗЫҒЫ</w:t>
        <w:br/>
        <w:t>сым!</w:t>
        <w:br/>
        <w:t>ірігетін ұқсастық нь</w:t>
        <w:br/>
        <w:t>нан аяғына</w:t>
        <w:br/>
        <w:t>ава! - деді.</w:t>
        <w:br/>
        <w:t>аматсыздар ма? Хал</w:t>
        <w:br/>
        <w:t>р. Бір сағатта П</w:t>
        <w:br/>
        <w:t>жөнелді.</w:t>
        <w:br/>
        <w:t>коқ. Күні</w:t>
        <w:br/>
        <w:t>алдымызға түсіп</w:t>
        <w:br/>
        <w:t>на түскен екен.</w:t>
        <w:br/>
        <w:t>қолын құлшынып, салсызданып Воро</w:t>
        <w:br/>
        <w:t>ерка, біздің жігіттерді алып келе жаты</w:t>
        <w:br/>
        <w:t>нин басын изеді.</w:t>
        <w:br/>
        <w:t>ған біз де қолын алуға құштар бол</w:t>
        <w:br/>
        <w:t>Оның мы</w:t>
        <w:br/>
        <w:t>КОЛЛ еджДарем атты</w:t>
        <w:br/>
        <w:t>Жергі</w:t>
        <w:br/>
        <w:t>ғаным</w:t>
        <w:br/>
        <w:t>жайым бар.</w:t>
        <w:br/>
        <w:t>қтасып көрістік.</w:t>
        <w:br/>
        <w:t>р қозғалмайтын</w:t>
        <w:br/>
        <w:t>ыссам деген</w:t>
        <w:br/>
        <w:t>ын түгі де жоқ.</w:t>
        <w:br/>
        <w:t>ріңізде өзіңіз-ақ</w:t>
        <w:br/>
        <w:t>гілікті кәсіпода</w:t>
        <w:br/>
        <w:t>лай соқтық. Есі</w:t>
        <w:br/>
        <w:t>ызда ар жақта</w:t>
        <w:br/>
        <w:t>масы бар ма?!</w:t>
        <w:br/>
        <w:t>- деп үшеуді</w:t>
        <w:br/>
        <w:t>бетіме барлай</w:t>
        <w:br/>
        <w:t>шаны</w:t>
        <w:br/>
        <w:t>пейін көзіме</w:t>
        <w:br/>
        <w:t>М</w:t>
        <w:br/>
        <w:t>А</w:t>
        <w:br/>
        <w:t>дерің қалай?</w:t>
        <w:br/>
        <w:t>ісіп те</w:t>
        <w:br/>
        <w:t>Туриссіңдер</w:t>
        <w:br/>
        <w:t>ге жүз көрісіп</w:t>
        <w:br/>
        <w:t>берді.</w:t>
        <w:br/>
        <w:t>Есік</w:t>
        <w:br/>
        <w:t>нин тұрды.</w:t>
      </w:r>
    </w:p>
    <w:p>
      <w:r>
        <w:t>рмын.</w:t>
        <w:br/>
        <w:t>на тұрысы</w:t>
        <w:br/>
        <w:t>а</w:t>
        <w:br/>
        <w:t>М 7955</w:t>
        <w:br/>
        <w:t>Көшенің тұйықталатын жері --байыптап аралауға бір жұма</w:t>
        <w:br/>
        <w:t>жетпейтін Антропологиялық музей. Одан былай шыға бере</w:t>
        <w:br/>
        <w:t>әдемі арқаға кездесіп, тамашалайсың. Қүн батар жиекке</w:t>
        <w:br/>
        <w:t>еңкейгенде жақпар тасты жарып шыққан жалғыз аршаға</w:t>
        <w:br/>
        <w:t>қарағаның бар ма? Арқаның кеуделі алты діңгегі дәл сондай.</w:t>
        <w:br/>
        <w:t>Иілмейтін мәңгі тік тұрудың символы екені зердесінде</w:t>
        <w:br/>
        <w:t>түйсігі бар пенденің бәріне ап-айқын. Бұдан бір ғасыр</w:t>
        <w:br/>
        <w:t>бұрын американ қарақшылары түн жамылып Мехикоға тап</w:t>
        <w:br/>
        <w:t>бергенде, бар-жоғы алты кадет таң атып, ел есін жиғанша</w:t>
        <w:br/>
        <w:t>бекіністі ұстап тұрған, қарыс сүйем шегінбеген. Алты діңгек</w:t>
        <w:br/>
        <w:t>-- солардың рухы. Етекте кішкентай-кшікентай алты фонтан,</w:t>
        <w:br/>
        <w:t>алты қыршынның көрмей кеткен қызығы, отандастарға</w:t>
        <w:br/>
        <w:t>бұрқап береке беріп тұр.</w:t>
        <w:br/>
        <w:t>Мехиконың қолына ұстаған алтын гүліндей оқшау өрлеп</w:t>
        <w:br/>
        <w:t>тұрған «Алтын періште» статуясына жетесіз аз аяңдап.</w:t>
        <w:br/>
        <w:t>Ұлттық мейрам күндері 40 метр биіктіктегі текпішекте</w:t>
        <w:br/>
        <w:t>құшақ-құшақ түл жатады. Халық автордың ырқына көнбе</w:t>
        <w:br/>
        <w:t>оны «Бостандық» статуясы атап кеткен. Тамашалап қар</w:t>
        <w:br/>
        <w:t>туристер, әр түрлі сапармен келген меймандар сытырл</w:t>
        <w:br/>
        <w:t>фотоаппарат, кинокамера-лар. «Сіздер тұрмақ өзім де күнде</w:t>
        <w:br/>
        <w:t>бір келіп кетпесем, жоқ іздегендей алаңдап тұрамын» --</w:t>
        <w:br/>
        <w:t>дейді езуіне қолағаштай трубка ҡыстырған қария.</w:t>
        <w:br/>
        <w:t>Реформа бульварының екі жағы аяқ аттаған сайын</w:t>
        <w:br/>
        <w:t>ескерткіш. Бұрын көшенің екі қапталы Мексиканы билеген</w:t>
        <w:br/>
        <w:t>екі император, 39 президенттің өздері, туған-туыс, жегжат-</w:t>
        <w:br/>
        <w:t>жұраттарының статуялары екен. Мұның ішінде естілері</w:t>
        <w:br/>
        <w:t>де, есерлері де аралас. Қазір конкистаторлардың, басқа</w:t>
        <w:br/>
        <w:t>билеп-төстеушілердің табанына тапталмас үшін еткен</w:t>
        <w:br/>
        <w:t>15 революцияның ардагерлеріне, қаруы мен қаламы,</w:t>
        <w:br/>
        <w:t>тапаншасы мен гримі қатар жүрген қоғам қайраткерлері</w:t>
        <w:br/>
        <w:t>мен өнер майталмандарына қойылған 99 ескерткіш түр.</w:t>
        <w:br/>
        <w:t>Шынжыр балақ шұбар төстердің, берекесіз бекзадалардын</w:t>
        <w:br/>
        <w:t>табанына езіп тастамаған. Басқа көшелерге көшірген.</w:t>
        <w:br/>
        <w:t>Реформаның ендігі бір шеті Моқте Сумас алаңымен</w:t>
        <w:br/>
        <w:t>М ой</w:t>
        <w:br/>
        <w:t>о</w:t>
        <w:br/>
        <w:t>С“</w:t>
        <w:br/>
        <w:t>“</w:t>
        <w:br/>
        <w:t>суреттерінің салқар кеші бү</w:t>
        <w:br/>
        <w:t>гінде жоқ. Ағылшын және басқа</w:t>
        <w:br/>
        <w:t>корольдіктердің күзет твардиясы дегендердің қампиған</w:t>
        <w:br/>
        <w:t>ты шолтиған. Басы қадірлі саналатын</w:t>
        <w:br/>
        <w:t>премьерлердің өзіндегі күзет, көп болса</w:t>
      </w:r>
    </w:p>
    <w:p>
      <w:r>
        <w:t>халықтың ішінде қабат-қабат</w:t>
        <w:br/>
        <w:t>қарауыл тұратыны футболшылар болса кере</w:t>
        <w:br/>
        <w:t>аты болмаса, за</w:t>
        <w:br/>
        <w:t>президенттер мен</w:t>
        <w:br/>
        <w:t>екеу-үшеу. Қара</w:t>
        <w:br/>
        <w:t>да төрт жылда а</w:t>
        <w:br/>
        <w:t>чемпионатында</w:t>
        <w:br/>
        <w:t>колледждің қақпас</w:t>
        <w:br/>
        <w:t>ССРО құрамасы меке</w:t>
        <w:br/>
        <w:t>ында алма-кезек ауысып алпамс</w:t>
        <w:br/>
        <w:t>әскери полицей тұрды. Қолындағы келте шоқпар</w:t>
        <w:br/>
        <w:t>тұрпаттарынан кісі қорқарлық, бойлары екі метрге</w:t>
        <w:br/>
        <w:t>жігіттер еді. Мехикода «Эскарго» («Ұлу») м</w:t>
        <w:br/>
        <w:t>екі қақпадан тығыншықтай екі полисмен қас</w:t>
        <w:br/>
        <w:t>Анау ағылшындар секілді бұқадай болмағанмен</w:t>
        <w:br/>
        <w:t>кеудесіндегі самұрық құстың бейнесі салын</w:t>
        <w:br/>
        <w:t>көлеміндей тана</w:t>
        <w:br/>
        <w:t>көрісіп қалғанда</w:t>
        <w:br/>
        <w:t>да, бапкерлердің</w:t>
        <w:br/>
        <w:t>значогі, оң жамбастағы</w:t>
        <w:br/>
        <w:t>шұрқырасып қаламыз. Ді</w:t>
        <w:br/>
        <w:t>асығасы</w:t>
        <w:br/>
        <w:t>ттерімен</w:t>
        <w:br/>
        <w:t>жаттығу базасы болды. Оның өзінде ойыншыларды</w:t>
        <w:br/>
        <w:t>көзі -- бізде, екін</w:t>
        <w:br/>
        <w:t>Әрқайсысының ке</w:t>
        <w:br/>
        <w:t>Ұзын сөздің қ</w:t>
        <w:br/>
        <w:t>жатып, бірге тұры</w:t>
        <w:br/>
        <w:t>күнде бірге жүрген</w:t>
        <w:br/>
        <w:t>журналистің бәрі</w:t>
        <w:br/>
        <w:t>сікті сағаты бар...</w:t>
        <w:br/>
        <w:t>ысқасы, «Ой, Пеле ме? Е</w:t>
        <w:br/>
        <w:t>пі көзі - допта» болады.</w:t>
        <w:br/>
        <w:t>көптің біріміз. Ә</w:t>
        <w:br/>
        <w:t>оралымға келетін</w:t>
        <w:br/>
        <w:t>көрмекпіз.</w:t>
        <w:br/>
        <w:t>Ағылшын</w:t>
        <w:br/>
        <w:t>ейманханась</w:t>
        <w:br/>
        <w:t>қақпай күзетті.</w:t>
        <w:br/>
        <w:t>, бұларды</w:t>
      </w:r>
    </w:p>
    <w:p>
      <w:r>
        <w:t>ған жамбыны</w:t>
        <w:br/>
        <w:t>кісі білеіінде</w:t>
        <w:br/>
        <w:t>опырмалы мылтық зәре-құтыңды алады. Орайын тауып</w:t>
        <w:br/>
        <w:t>гірлеп тұрмаса</w:t>
        <w:br/>
        <w:t>пәлендей жақтырмаған қас-қаба</w:t>
        <w:br/>
        <w:t>емеурінен танисың. Қөп аялдамай кетуге</w:t>
        <w:br/>
        <w:t>футболшыларымызбен де, өзге команда жігі</w:t>
        <w:br/>
        <w:t>жазылыпсөйлесетінжерқаланыңбірқиырындағы «Астурия»</w:t>
        <w:br/>
        <w:t>Қоманда көп.</w:t>
        <w:br/>
        <w:t>, онымен бірге</w:t>
        <w:br/>
        <w:t>п жүрген жоқпыз ба? Муртаз Хурцилава</w:t>
        <w:br/>
        <w:t>бала ғой» дегенді чемпионаттан қайтқан</w:t>
        <w:br/>
        <w:t>бірдей айта бермесе керек. Біз де сол</w:t>
        <w:br/>
        <w:t>күзет,</w:t>
        <w:br/>
        <w:t>к тегінде. Онда</w:t>
        <w:br/>
        <w:t>налып келетін әлем чемпионаттарында</w:t>
        <w:br/>
        <w:t>бұларды «тұмсықтыға шоқытпай» қорғаштау.</w:t>
        <w:br/>
        <w:t>жуық</w:t>
        <w:br/>
        <w:t>ғынан</w:t>
        <w:br/>
        <w:t>ң. Өз</w:t>
        <w:br/>
        <w:t>де бір</w:t>
        <w:br/>
        <w:t>ң «бір</w:t>
        <w:br/>
        <w:t>р жайда, әр кезде, кейде келте, кейде</w:t>
        <w:br/>
        <w:t>кездесулерден түйгеніміз бойынша әлем</w:t>
        <w:br/>
        <w:t>футболының жұлдыздары жайлы мөлтек портреттер жасап</w:t>
        <w:br/>
        <w:t>9 мМ</w:t>
        <w:br/>
        <w:t>мексика</w:t>
        <w:br/>
        <w:t>сайтан за</w:t>
        <w:br/>
        <w:t>осы анть</w:t>
        <w:br/>
        <w:t>Келі</w:t>
        <w:br/>
        <w:t>бір ауыз</w:t>
        <w:br/>
        <w:t>--М</w:t>
        <w:br/>
        <w:t>мектебініңбі</w:t>
        <w:br/>
        <w:t>музейді а</w:t>
        <w:br/>
        <w:t>Әлгі кішке</w:t>
        <w:br/>
        <w:t>- қасиетті</w:t>
        <w:br/>
        <w:t>қайта-қайта</w:t>
        <w:br/>
        <w:t>ұрысып кейі</w:t>
        <w:br/>
        <w:t>Бойға</w:t>
        <w:br/>
        <w:t>дәстү</w:t>
        <w:br/>
        <w:t>ПОЛОГ</w:t>
        <w:br/>
        <w:t>рі</w:t>
        <w:br/>
        <w:t>Я</w:t>
        <w:br/>
        <w:t>сүю</w:t>
        <w:br/>
        <w:t>Антро</w:t>
        <w:br/>
        <w:t>бүгінгісін бү</w:t>
        <w:br/>
        <w:t>басындай ал</w:t>
      </w:r>
    </w:p>
    <w:p>
      <w:r>
        <w:t>ата-баба мұр</w:t>
        <w:br/>
        <w:t>қойылма</w:t>
        <w:br/>
        <w:t>басына</w:t>
        <w:br/>
        <w:t>француа</w:t>
        <w:br/>
        <w:t>қайдан ПІ</w:t>
        <w:br/>
        <w:t>жығылмағаны</w:t>
        <w:br/>
        <w:t>етпеттеп жү</w:t>
        <w:br/>
        <w:t>оқ</w:t>
        <w:br/>
        <w:t>қа</w:t>
        <w:br/>
        <w:t>кор</w:t>
        <w:br/>
        <w:t>кел</w:t>
        <w:br/>
        <w:t>Ы</w:t>
        <w:br/>
        <w:t>Ы</w:t>
        <w:br/>
        <w:t>төнге</w:t>
        <w:br/>
        <w:t>Ы</w:t>
        <w:br/>
        <w:t>ама таба</w:t>
        <w:br/>
        <w:t>ғасындайз</w:t>
        <w:br/>
        <w:t>е</w:t>
        <w:br/>
        <w:t>Мексикал</w:t>
        <w:br/>
        <w:t>еке</w:t>
        <w:br/>
        <w:t>тан</w:t>
        <w:br/>
        <w:t>хал</w:t>
        <w:br/>
        <w:t>қос</w:t>
        <w:br/>
        <w:t>Ча</w:t>
        <w:br/>
        <w:t>лып 90</w:t>
        <w:br/>
        <w:t>Ы</w:t>
        <w:br/>
        <w:t>ДЫҚТЫҢ алды</w:t>
        <w:br/>
        <w:t>ң алдында ай</w:t>
        <w:br/>
        <w:t>оқылатын</w:t>
        <w:br/>
        <w:t>шектің қол</w:t>
        <w:br/>
        <w:t>сөзбен түсін</w:t>
        <w:br/>
        <w:t>ынау үрпе</w:t>
        <w:br/>
        <w:t>рінші ба</w:t>
        <w:br/>
        <w:t>ралап болға</w:t>
        <w:br/>
        <w:t>тай ала</w:t>
        <w:br/>
        <w:t>киелі оры</w:t>
        <w:br/>
        <w:t>жасататын спектакльден көрін</w:t>
        <w:br/>
        <w:t>пті.</w:t>
        <w:br/>
        <w:t>ем</w:t>
        <w:br/>
        <w:t>қа</w:t>
        <w:br/>
        <w:t>ты</w:t>
        <w:br/>
        <w:t>ған. Тар</w:t>
        <w:br/>
        <w:t>отарп</w:t>
        <w:br/>
        <w:t>шыққаны</w:t>
        <w:br/>
        <w:t>ріп са</w:t>
        <w:br/>
        <w:t>шек ұрпаққа.</w:t>
        <w:br/>
        <w:t>нін аяқ басқан сайы</w:t>
        <w:br/>
        <w:t>ыстықты сөзсіз Ре</w:t>
      </w:r>
    </w:p>
    <w:p>
      <w:r>
        <w:t>ндағы</w:t>
        <w:br/>
        <w:t>ЫПТЫ</w:t>
        <w:br/>
        <w:t>1)</w:t>
        <w:br/>
        <w:t>дірді.</w:t>
        <w:br/>
        <w:t>Кк</w:t>
        <w:br/>
        <w:t>сқышы</w:t>
        <w:br/>
        <w:t>Н</w:t>
        <w:br/>
        <w:t>қандар</w:t>
        <w:br/>
        <w:t>нға кі</w:t>
        <w:br/>
        <w:t>тек сүтімен</w:t>
        <w:br/>
        <w:t>рінеді.</w:t>
        <w:br/>
        <w:t>ды серм</w:t>
        <w:br/>
        <w:t>бас балапандар -- Мехиконың бі</w:t>
        <w:br/>
        <w:t>соңтүі</w:t>
        <w:br/>
        <w:t>шын мәніндегі анты. Егер зәуі</w:t>
        <w:br/>
        <w:t>болып жатса, сот залында оның</w:t>
        <w:br/>
        <w:t>еп тастап ұзақ екіленгенін Хуа</w:t>
        <w:br/>
        <w:t>(е</w:t>
        <w:br/>
        <w:t>н бітіргендер. Антропологиялы</w:t>
        <w:br/>
        <w:t>ңғыш шығарма жазуға отырады.</w:t>
        <w:br/>
        <w:t>ын жайып, қалшиып тұрғань</w:t>
        <w:br/>
        <w:t>рердегі ритуал. Келіншек: «Ол</w:t>
        <w:br/>
        <w:t>іс емес» деп</w:t>
        <w:br/>
        <w:t>бірге даритын туған жерді</w:t>
        <w:br/>
        <w:t>басқа жұ</w:t>
        <w:br/>
        <w:t>ық музейдің</w:t>
        <w:br/>
        <w:t>шігесін қалд</w:t>
        <w:br/>
        <w:t>ға, үйдегі қа</w:t>
        <w:br/>
        <w:t>алары,</w:t>
        <w:br/>
        <w:t>хты</w:t>
        <w:br/>
        <w:t>зар</w:t>
        <w:br/>
        <w:t>ШӘРІНІСІЗ</w:t>
        <w:br/>
        <w:t>н ұм</w:t>
        <w:br/>
        <w:t>қияметтің</w:t>
        <w:br/>
        <w:t>қтап</w:t>
        <w:br/>
        <w:t>Л</w:t>
        <w:br/>
        <w:t>Н</w:t>
        <w:br/>
        <w:t>Н</w:t>
        <w:br/>
        <w:t>Н</w:t>
        <w:br/>
        <w:t>нды тас тілген</w:t>
        <w:br/>
        <w:t>іл жылдармен</w:t>
        <w:br/>
        <w:t>ықтардың тар</w:t>
        <w:br/>
        <w:t>н ба</w:t>
        <w:br/>
        <w:t>орм</w:t>
        <w:br/>
        <w:t>ЫҚТЫҢ еңіреп туған</w:t>
      </w:r>
    </w:p>
    <w:p>
      <w:r>
        <w:t>пультапек паркі атал</w:t>
        <w:br/>
        <w:t>шақырымға</w:t>
        <w:br/>
        <w:t>көненің</w:t>
        <w:br/>
        <w:t>тірі пара</w:t>
        <w:br/>
        <w:t>замандағы</w:t>
        <w:br/>
        <w:t>ЫН, ТОЗ-</w:t>
        <w:br/>
        <w:t>ыту халі</w:t>
        <w:br/>
        <w:t>қалғанын</w:t>
        <w:br/>
        <w:t>алар, дербес ту тігіп оты</w:t>
        <w:br/>
        <w:t>атын сыңс</w:t>
        <w:br/>
        <w:t>ртқа тағылым</w:t>
        <w:br/>
        <w:t>өзі Мехиконың кешегісі ме</w:t>
        <w:br/>
        <w:t>ырмай айтады. Экспонаттар, ат</w:t>
        <w:br/>
        <w:t>зына -- малға айырбастамайть</w:t>
        <w:br/>
        <w:t>көздері тек мақтанға ғана</w:t>
        <w:br/>
        <w:t>қтарындай залдар халықты</w:t>
        <w:br/>
        <w:t>төрт ғасырлық испа</w:t>
        <w:br/>
        <w:t>тозы шығып өзінің тегіні</w:t>
        <w:br/>
        <w:t>е келсе де, халықтық туы</w:t>
        <w:br/>
        <w:t>көпіріндей күнде елдігі</w:t>
        <w:br/>
        <w:t>айтады. Қилы заман, қияпат</w:t>
        <w:br/>
        <w:t>рудың қаншама сергелде</w:t>
        <w:br/>
        <w:t>ректі жау оғы шұрық теске</w:t>
        <w:br/>
        <w:t>нін айтады бугінгі ұрпаққа,</w:t>
        <w:br/>
        <w:t>боларлық-ау.</w:t>
        <w:br/>
        <w:t>,</w:t>
        <w:br/>
        <w:t>қыл</w:t>
        <w:br/>
        <w:t>,</w:t>
        <w:br/>
        <w:t>жү</w:t>
        <w:br/>
        <w:t>келге</w:t>
        <w:br/>
        <w:t>их сабағын ұға білген есті халық</w:t>
        <w:br/>
        <w:t>йқадық. Сіз Мехико қаласымен</w:t>
        <w:br/>
        <w:t>а бульварынан бастайсыз. Бұл</w:t>
        <w:br/>
        <w:t>ұлы Хуарес атындағы проспектіге</w:t>
        <w:br/>
        <w:t>кетеді. Реформа бульвары</w:t>
        <w:br/>
        <w:t>ыған орманнан басталады.</w:t>
        <w:br/>
        <w:t>“ж м</w:t>
        <w:br/>
        <w:t>серпілтті</w:t>
        <w:br/>
        <w:t>Әлгін</w:t>
        <w:br/>
        <w:t>боп тізілі</w:t>
        <w:br/>
        <w:t>бүгілген,</w:t>
        <w:br/>
        <w:t>Алақандары а</w:t>
        <w:br/>
        <w:t>қалшиған қал</w:t>
      </w:r>
    </w:p>
    <w:p>
      <w:r>
        <w:t>айтып «Балала</w:t>
        <w:br/>
        <w:t>түзеді. Журнал</w:t>
        <w:br/>
        <w:t>желігеді? Балал</w:t>
        <w:br/>
        <w:t>Жаңағ</w:t>
        <w:br/>
        <w:t>фоторепортерл</w:t>
        <w:br/>
        <w:t>П қал</w:t>
        <w:br/>
        <w:t>қолда</w:t>
        <w:br/>
        <w:t>Ы</w:t>
        <w:br/>
        <w:t>р</w:t>
        <w:br/>
        <w:t>Ы</w:t>
        <w:br/>
        <w:t>е</w:t>
        <w:br/>
        <w:t>келіншек бұлан</w:t>
        <w:br/>
        <w:t>Дүрдиісіп шегі</w:t>
        <w:br/>
        <w:t>И</w:t>
        <w:br/>
        <w:t>ры</w:t>
        <w:br/>
        <w:t>ық. Қы</w:t>
        <w:br/>
        <w:t>пта тұрды</w:t>
        <w:br/>
        <w:t>ст, ту</w:t>
        <w:br/>
        <w:t>арды 6</w:t>
        <w:br/>
        <w:t>НЫ</w:t>
        <w:br/>
        <w:t>р</w:t>
        <w:br/>
        <w:t>түп етектен алып қо</w:t>
        <w:br/>
        <w:t>-талан</w:t>
        <w:br/>
        <w:t>гіттер, жүгіріндер, ананы</w:t>
        <w:br/>
        <w:t>бәрімізді қат-қабат ойдан.</w:t>
        <w:br/>
        <w:t>дебіржықпылда үйректің балапанында</w:t>
        <w:br/>
        <w:t>қырық шақты бүлдіршінді көріп қалғамыз. Сола</w:t>
        <w:br/>
        <w:t>ып қатып тұр. Ұлдарды</w:t>
        <w:br/>
        <w:t>н құлақтың түбі</w:t>
        <w:br/>
        <w:t>М</w:t>
        <w:br/>
        <w:t>асы</w:t>
        <w:br/>
        <w:t>тағы</w:t>
        <w:br/>
        <w:t>бал</w:t>
        <w:br/>
        <w:t>осы бір сөзді оқ</w:t>
        <w:br/>
        <w:t>істеп қойды бұл</w:t>
        <w:br/>
        <w:t>сө</w:t>
        <w:br/>
        <w:t>Үш күні кем ай</w:t>
        <w:br/>
        <w:t>бірде-бір адамды</w:t>
        <w:br/>
        <w:t>қараймыз жалта</w:t>
        <w:br/>
        <w:t>ызбары жоқ. Кел</w:t>
        <w:br/>
        <w:t>тауықтай кейбірі</w:t>
        <w:br/>
        <w:t>өткізу тө</w:t>
        <w:br/>
        <w:t>көбіне әлділердін</w:t>
        <w:br/>
        <w:t>тауқыметі елеп алып</w:t>
        <w:br/>
        <w:t>класс аралығы.</w:t>
      </w:r>
    </w:p>
    <w:p>
      <w:r>
        <w:t>І».</w:t>
        <w:br/>
        <w:t>а</w:t>
        <w:br/>
        <w:t>йлеп тұр, сөйл</w:t>
        <w:br/>
        <w:t>ғанда</w:t>
        <w:br/>
        <w:t>жүрге</w:t>
        <w:br/>
        <w:t>бұрын</w:t>
        <w:br/>
        <w:t>қтаП.</w:t>
        <w:br/>
        <w:t>інше</w:t>
        <w:br/>
        <w:t>нің же</w:t>
        <w:br/>
        <w:t>р</w:t>
        <w:br/>
        <w:t>ал</w:t>
        <w:br/>
        <w:t>бал</w:t>
        <w:br/>
        <w:t>бітерде әр пәнне</w:t>
        <w:br/>
        <w:t>ең сүбелісі - «</w:t>
        <w:br/>
        <w:t>тұңғыш рет, се</w:t>
        <w:br/>
        <w:t>уған</w:t>
        <w:br/>
        <w:t>класта - үшінш</w:t>
        <w:br/>
        <w:t>ЙМады</w:t>
        <w:br/>
        <w:t>болмас</w:t>
        <w:br/>
        <w:t>тектеп кеткен фото</w:t>
        <w:br/>
        <w:t>ЙСЫҢ.</w:t>
        <w:br/>
        <w:t>р? Келінш</w:t>
        <w:br/>
        <w:t>еп тұр. Ұ</w:t>
        <w:br/>
        <w:t>німізде мей</w:t>
        <w:br/>
        <w:t>да, кей</w:t>
        <w:br/>
        <w:t>Құдай</w:t>
        <w:br/>
        <w:t>к бала</w:t>
        <w:br/>
        <w:t>інен</w:t>
        <w:br/>
        <w:t>Мексика мектептердің б</w:t>
        <w:br/>
        <w:t>рт жылда бір айнал</w:t>
        <w:br/>
        <w:t>ары</w:t>
        <w:br/>
        <w:t>қалып жатады. Үшінші</w:t>
        <w:br/>
        <w:t>Бізше техн</w:t>
        <w:br/>
        <w:t>н емтихан тапсырады балал</w:t>
        <w:br/>
        <w:t>ел» атты шығарма. Төртті бі</w:t>
        <w:br/>
        <w:t>гізді тауыс</w:t>
        <w:br/>
        <w:t>і мәрте «Туған елге ант» дейтін көл</w:t>
        <w:br/>
        <w:t>шығарма жазады. Тұңғыш шығарма азамат атқа ілі</w:t>
        <w:br/>
        <w:t>да, кенет бір</w:t>
        <w:br/>
        <w:t>ен жарты сағат дидарласу» заль</w:t>
        <w:br/>
        <w:t>ристер мұндайда желікпегенде қай</w:t>
        <w:br/>
        <w:t>П</w:t>
        <w:br/>
        <w:t>кете жаздады.</w:t>
        <w:br/>
        <w:t>б</w:t>
        <w:br/>
        <w:t>ы бар ма?!</w:t>
        <w:br/>
        <w:t>репорте</w:t>
        <w:br/>
        <w:t>Шынында да</w:t>
        <w:br/>
        <w:t>ек қолын се</w:t>
        <w:br/>
        <w:t>ққанымыз «теа</w:t>
        <w:br/>
        <w:t>манға ос</w:t>
        <w:br/>
        <w:t>оңғарғанда о</w:t>
      </w:r>
    </w:p>
    <w:p>
      <w:r>
        <w:t>пандарын қы</w:t>
        <w:br/>
        <w:t>тарта залға қа</w:t>
        <w:br/>
        <w:t>ір басқыштан е</w:t>
        <w:br/>
        <w:t>ып келеді. Ү</w:t>
        <w:br/>
        <w:t>қарандар, - деге</w:t>
        <w:br/>
        <w:t>ң шынтақта</w:t>
        <w:br/>
        <w:t>не жеткізе көтері</w:t>
        <w:br/>
        <w:t>здар құлшынып алған. Е</w:t>
        <w:br/>
        <w:t>ір жасатқызыңыз!</w:t>
        <w:br/>
        <w:t>аларды бастап жүрген</w:t>
        <w:br/>
        <w:t>. Сымбатты, жыл</w:t>
        <w:br/>
        <w:t>рмеп,</w:t>
        <w:br/>
        <w:t>ін де кездестірм</w:t>
        <w:br/>
        <w:t>рғидан</w:t>
        <w:br/>
        <w:t>рай жүрі</w:t>
        <w:br/>
        <w:t>дауыс</w:t>
        <w:br/>
        <w:t>й шұбырған</w:t>
        <w:br/>
        <w:t>р. Үш қатар</w:t>
        <w:br/>
        <w:t>ры сәл</w:t>
        <w:br/>
        <w:t>п тұр.</w:t>
        <w:br/>
        <w:t>нуттай</w:t>
        <w:br/>
        <w:t>қ етіп</w:t>
        <w:br/>
        <w:t>на бет</w:t>
        <w:br/>
        <w:t>да</w:t>
        <w:br/>
        <w:t>кім</w:t>
        <w:br/>
        <w:t>сан</w:t>
        <w:br/>
        <w:t>сөзді</w:t>
        <w:br/>
        <w:t>ы, деп</w:t>
        <w:br/>
        <w:t>келінш</w:t>
        <w:br/>
        <w:t>шырайлы</w:t>
        <w:br/>
        <w:t>«Не жазды</w:t>
        <w:br/>
        <w:t>рлердің жүзін</w:t>
        <w:br/>
        <w:t>тулайтындай</w:t>
        <w:br/>
        <w:t>спаншыл</w:t>
        <w:br/>
        <w:t>р, спектакл</w:t>
        <w:br/>
        <w:t>лай бұлдан</w:t>
        <w:br/>
        <w:t>едік. Хуанға</w:t>
        <w:br/>
        <w:t>ың жүзі жылы</w:t>
        <w:br/>
        <w:t>қорғаға</w:t>
        <w:br/>
        <w:t>п берді.</w:t>
        <w:br/>
        <w:t>кінші басқышқа</w:t>
        <w:br/>
        <w:t>тінші басқышт</w:t>
        <w:br/>
        <w:t>Ы</w:t>
        <w:br/>
        <w:t>Т</w:t>
        <w:br/>
        <w:t>Ь</w:t>
        <w:br/>
        <w:t>Ь».</w:t>
        <w:br/>
        <w:t>ған</w:t>
        <w:br/>
        <w:t>қалады. Басқал</w:t>
      </w:r>
    </w:p>
    <w:p>
      <w:r>
        <w:t>кумдарға кел</w:t>
        <w:br/>
        <w:t>арды тұрмыст</w:t>
        <w:br/>
        <w:t>еді. Әр</w:t>
        <w:br/>
        <w:t>басқыш - 8-</w:t>
        <w:br/>
        <w:t>басқы</w:t>
        <w:br/>
        <w:t>қанда екінші</w:t>
        <w:br/>
        <w:t>ар. Емтиханны</w:t>
        <w:br/>
        <w:t>тіргенде</w:t>
        <w:br/>
        <w:t>екінші</w:t>
        <w:br/>
        <w:t>емді</w:t>
        <w:br/>
        <w:t>кке</w:t>
        <w:br/>
        <w:t>рет, он</w:t>
        <w:br/>
        <w:t>М шш</w:t>
        <w:br/>
        <w:t>-- Шал ұрсып жүрмес пе еке</w:t>
        <w:br/>
        <w:t>колай Морозов екен</w:t>
        <w:br/>
        <w:t>НЫҢ КНЯ</w:t>
        <w:br/>
        <w:t>ябір қа</w:t>
        <w:br/>
        <w:t>Шал дегенні</w:t>
        <w:br/>
        <w:t>-- Немен</w:t>
        <w:br/>
        <w:t>көрсетпейтін</w:t>
        <w:br/>
        <w:t>жасады. Бил</w:t>
        <w:br/>
        <w:t>көргендей е</w:t>
        <w:br/>
        <w:t>Жатырқаусы</w:t>
        <w:br/>
        <w:t>қазанға Лай</w:t>
        <w:br/>
        <w:t>футболын ай</w:t>
        <w:br/>
        <w:t>«әлемдік ста</w:t>
        <w:br/>
        <w:t>екен. Сонын</w:t>
        <w:br/>
        <w:t>-- Біздін</w:t>
        <w:br/>
        <w:t>деді жұлып алға</w:t>
        <w:br/>
        <w:t>ә» "-депажыра</w:t>
        <w:br/>
        <w:t>3 Ә</w:t>
        <w:br/>
        <w:t>нда</w:t>
        <w:br/>
        <w:t>ТӨН</w:t>
        <w:br/>
        <w:t>Ни</w:t>
        <w:br/>
        <w:t>е сен Қахетия</w:t>
        <w:br/>
        <w:t>лиа</w:t>
        <w:br/>
        <w:t>реуі</w:t>
        <w:br/>
        <w:t>Ң</w:t>
        <w:br/>
        <w:t>ЫҚТЫ</w:t>
        <w:br/>
        <w:t>тат</w:t>
        <w:br/>
        <w:t>ртқа</w:t>
        <w:br/>
        <w:t>өледі</w:t>
      </w:r>
    </w:p>
    <w:p>
      <w:r>
        <w:t>құраманың бі</w:t>
        <w:br/>
        <w:t>дай</w:t>
        <w:br/>
        <w:t>рД ойнап</w:t>
        <w:br/>
        <w:t>лде</w:t>
        <w:br/>
        <w:t>гімелесті</w:t>
        <w:br/>
        <w:t>Ы</w:t>
        <w:br/>
        <w:t>» жет</w:t>
        <w:br/>
        <w:t>-- Айт, ай</w:t>
        <w:br/>
        <w:t>Баз біреул</w:t>
        <w:br/>
        <w:t>қабырғадан қ</w:t>
        <w:br/>
        <w:t>Ар</w:t>
        <w:br/>
        <w:t>бәрі дұр</w:t>
        <w:br/>
        <w:t>дәлелденбе</w:t>
        <w:br/>
        <w:t>балалары</w:t>
        <w:br/>
        <w:t>асқатигелі</w:t>
        <w:br/>
        <w:t>ЫС.</w:t>
        <w:br/>
        <w:t>ге</w:t>
        <w:br/>
        <w:t>шш 6) із ;</w:t>
        <w:br/>
        <w:t>гіттерінін</w:t>
        <w:br/>
        <w:t>Ме</w:t>
        <w:br/>
        <w:t>көрсетемі</w:t>
        <w:br/>
        <w:t>жайында</w:t>
        <w:br/>
        <w:t>- оі</w:t>
        <w:br/>
        <w:t>- Қоя</w:t>
        <w:br/>
        <w:t>грузин футбо</w:t>
        <w:br/>
        <w:t>тізімін атады.</w:t>
        <w:br/>
        <w:t>Қоман</w:t>
        <w:br/>
        <w:t>әңгімені тұйь</w:t>
        <w:br/>
        <w:t>жүруге ж</w:t>
        <w:br/>
        <w:t>с</w:t>
        <w:br/>
        <w:t>жі</w:t>
        <w:br/>
        <w:t>Нн</w:t>
        <w:br/>
        <w:t>Н</w:t>
        <w:br/>
        <w:t>Д,</w:t>
        <w:br/>
        <w:t>тсам,</w:t>
        <w:br/>
        <w:t>құрам</w:t>
        <w:br/>
        <w:t>ШӨП-Шал</w:t>
        <w:br/>
        <w:t>артық жаттығу болс</w:t>
        <w:br/>
        <w:t>бірі орн</w:t>
        <w:br/>
        <w:t>. Ауыл 6</w:t>
        <w:br/>
        <w:t>ссерташ</w:t>
        <w:br/>
        <w:t>саңшь</w:t>
        <w:br/>
        <w:t>тын тү</w:t>
        <w:br/>
        <w:t>Дадағы</w:t>
        <w:br/>
        <w:t>ҒОЙ.</w:t>
        <w:br/>
        <w:t>ердің беті</w:t>
        <w:br/>
        <w:t>п қалатын</w:t>
        <w:br/>
        <w:t>тактика,</w:t>
      </w:r>
    </w:p>
    <w:p>
      <w:r>
        <w:t>Ғылым</w:t>
        <w:br/>
        <w:t>н бір кілти</w:t>
        <w:br/>
        <w:t>адан құры</w:t>
        <w:br/>
        <w:t>амн</w:t>
        <w:br/>
        <w:t>та</w:t>
        <w:br/>
        <w:t>ой</w:t>
        <w:br/>
        <w:t>Ы</w:t>
        <w:br/>
        <w:t>Ы</w:t>
        <w:br/>
        <w:t>пан</w:t>
        <w:br/>
        <w:t>енде н</w:t>
        <w:br/>
        <w:t>ЫНа</w:t>
        <w:br/>
        <w:t>1&lt;</w:t>
        <w:br/>
        <w:t>алала</w:t>
        <w:br/>
        <w:t>қорға</w:t>
        <w:br/>
        <w:t>рта.</w:t>
        <w:br/>
        <w:t>саған</w:t>
        <w:br/>
        <w:t>, Му</w:t>
        <w:br/>
        <w:t>лының аты</w:t>
        <w:br/>
        <w:t>тілмаш</w:t>
        <w:br/>
        <w:t>қтау керектігі</w:t>
        <w:br/>
        <w:t>налдық.</w:t>
        <w:br/>
        <w:t>П қалды.</w:t>
        <w:br/>
        <w:t>к. Етік</w:t>
        <w:br/>
        <w:t>ойынның түр-түрін,</w:t>
        <w:br/>
        <w:t>ттер өзде</w:t>
        <w:br/>
        <w:t>пей жатқанын әділ бағалай алады</w:t>
        <w:br/>
        <w:t>нде сөз өрбіді.</w:t>
        <w:br/>
        <w:t>р кесел</w:t>
        <w:br/>
        <w:t>Муртаз.</w:t>
        <w:br/>
        <w:t>ба</w:t>
        <w:br/>
        <w:t>ма</w:t>
        <w:br/>
        <w:t>ан бас</w:t>
        <w:br/>
        <w:t>а тізелері дірілдейді,</w:t>
        <w:br/>
        <w:t>е болса</w:t>
        <w:br/>
        <w:t>н тұр</w:t>
        <w:br/>
        <w:t>ітке</w:t>
        <w:br/>
        <w:t>ры</w:t>
        <w:br/>
        <w:t>з!-</w:t>
        <w:br/>
        <w:t>гі жоқ, -де</w:t>
        <w:br/>
        <w:t>Н.Ш</w:t>
        <w:br/>
        <w:t>Бәрі -- ауылда</w:t>
        <w:br/>
        <w:t>түскі астың әзір екені</w:t>
        <w:br/>
        <w:t>жүр)</w:t>
        <w:br/>
        <w:t>н әдет қой. Жі</w:t>
        <w:br/>
        <w:t>не күлкі</w:t>
        <w:br/>
        <w:t>ына еттері үйренген.</w:t>
      </w:r>
    </w:p>
    <w:p>
      <w:r>
        <w:t>жеке футболшын</w:t>
        <w:br/>
        <w:t>и дәлелденген. Ал ғылым жүзін</w:t>
        <w:br/>
        <w:t>на қалан</w:t>
        <w:br/>
        <w:t>раз кесел арылмай</w:t>
        <w:br/>
        <w:t>көрмеген</w:t>
        <w:br/>
        <w:t>өкпе</w:t>
        <w:br/>
        <w:t>е</w:t>
        <w:br/>
        <w:t>р.</w:t>
        <w:br/>
        <w:t>Й бі</w:t>
        <w:br/>
        <w:t>қа</w:t>
        <w:br/>
        <w:t>сон</w:t>
        <w:br/>
        <w:t>П</w:t>
        <w:br/>
        <w:t>нді</w:t>
        <w:br/>
        <w:t>ың</w:t>
        <w:br/>
        <w:t>мы</w:t>
        <w:br/>
        <w:t>туь</w:t>
        <w:br/>
        <w:t>Б</w:t>
        <w:br/>
        <w:t>зінің</w:t>
        <w:br/>
        <w:t>рады</w:t>
        <w:br/>
        <w:t>ге</w:t>
        <w:br/>
        <w:t>раз</w:t>
        <w:br/>
        <w:t>ші ті</w:t>
        <w:br/>
        <w:t>Мы</w:t>
        <w:br/>
        <w:t>түк</w:t>
        <w:br/>
        <w:t>ы көйтеді</w:t>
        <w:br/>
        <w:t>кетті.</w:t>
        <w:br/>
        <w:t>футболді</w:t>
        <w:br/>
        <w:t>физиолог</w:t>
        <w:br/>
        <w:t>Н.</w:t>
        <w:br/>
        <w:t>деп Слава қа</w:t>
        <w:br/>
        <w:t>п өршелене кі</w:t>
        <w:br/>
        <w:t>ығарған адамдардь</w:t>
        <w:br/>
        <w:t>жүгірді.</w:t>
        <w:br/>
        <w:t>Ы</w:t>
        <w:br/>
        <w:t>П-өскенде</w:t>
        <w:br/>
        <w:t>сы</w:t>
        <w:br/>
        <w:t>пайы ескертіп</w:t>
        <w:br/>
        <w:t>ЯЛ</w:t>
        <w:br/>
        <w:t>бақ шытты.</w:t>
        <w:br/>
        <w:t>ріс</w:t>
        <w:br/>
        <w:t>р.</w:t>
        <w:br/>
        <w:t>Нн” -- деді тобарсаң ған</w:t>
        <w:br/>
        <w:t>ін айтпай-ақ ұқтық.</w:t>
        <w:br/>
        <w:t>ң қызь</w:t>
        <w:br/>
        <w:t>да,ішкеенугеиша</w:t>
        <w:br/>
        <w:t>н жігіттер</w:t>
      </w:r>
    </w:p>
    <w:p>
      <w:r>
        <w:t>билл</w:t>
        <w:br/>
        <w:t>ккен етігі</w:t>
        <w:br/>
        <w:t>мысың жұрт</w:t>
        <w:br/>
        <w:t>р</w:t>
        <w:br/>
        <w:t>жақындар</w:t>
        <w:br/>
        <w:t>ард ойнад</w:t>
        <w:br/>
        <w:t>Ы</w:t>
        <w:br/>
        <w:t>ка</w:t>
        <w:br/>
        <w:t>ат</w:t>
        <w:br/>
        <w:t>ЫН</w:t>
        <w:br/>
        <w:t>қ.</w:t>
        <w:br/>
        <w:t>Ы</w:t>
        <w:br/>
        <w:t>н, қазан</w:t>
        <w:br/>
        <w:t>ал</w:t>
        <w:br/>
        <w:t>Ы</w:t>
        <w:br/>
        <w:t>футбол</w:t>
        <w:br/>
        <w:t>ің бабын</w:t>
        <w:br/>
        <w:t>рін</w:t>
        <w:br/>
        <w:t>Муртазді</w:t>
        <w:br/>
        <w:t>ың шеберл</w:t>
        <w:br/>
        <w:t>ың қаны сир</w:t>
        <w:br/>
        <w:t>байғұстард</w:t>
        <w:br/>
        <w:t>сі</w:t>
        <w:br/>
        <w:t>ке</w:t>
        <w:br/>
        <w:t>нсің, - ДІ</w:t>
        <w:br/>
        <w:t>та</w:t>
        <w:br/>
        <w:t>ы</w:t>
        <w:br/>
        <w:t>стаға</w:t>
        <w:br/>
        <w:t>ке</w:t>
        <w:br/>
        <w:t>кен Хур</w:t>
        <w:br/>
        <w:t>ң бір</w:t>
        <w:br/>
        <w:t>цила</w:t>
        <w:br/>
        <w:t>н, бей</w:t>
        <w:br/>
        <w:t>кетті. Біз</w:t>
        <w:br/>
        <w:t>м</w:t>
        <w:br/>
        <w:t>М,</w:t>
        <w:br/>
        <w:t>ЫҢ</w:t>
        <w:br/>
        <w:t>ін айтайын ба сендерге, -</w:t>
        <w:br/>
        <w:t>ң</w:t>
        <w:br/>
        <w:t>ігі</w:t>
      </w:r>
    </w:p>
    <w:p>
      <w:r>
        <w:t>де</w:t>
        <w:br/>
        <w:t>оп</w:t>
        <w:br/>
        <w:t>ды. Аузы</w:t>
        <w:br/>
        <w:t>ЫҢ</w:t>
        <w:br/>
        <w:t>қысылады.</w:t>
        <w:br/>
        <w:t>еп</w:t>
        <w:br/>
        <w:t>Н күні</w:t>
        <w:br/>
        <w:t>рекшелігі</w:t>
        <w:br/>
        <w:t>Ва</w:t>
        <w:br/>
        <w:t>құлаш</w:t>
        <w:br/>
        <w:t>сауыт</w:t>
        <w:br/>
        <w:t>де</w:t>
        <w:br/>
        <w:t>Содан бе</w:t>
        <w:br/>
        <w:t>Мен Октябр</w:t>
        <w:br/>
        <w:t>«Буревестни</w:t>
        <w:br/>
        <w:t>қал</w:t>
        <w:br/>
        <w:t>ауь</w:t>
        <w:br/>
        <w:t>тағ</w:t>
        <w:br/>
        <w:t>жол</w:t>
        <w:br/>
        <w:t>Ы</w:t>
        <w:br/>
        <w:t>Лл жастар</w:t>
        <w:br/>
        <w:t>дастардын</w:t>
        <w:br/>
        <w:t>онда да көреміз</w:t>
        <w:br/>
        <w:t>а</w:t>
        <w:br/>
        <w:t>да көріп отыр</w:t>
        <w:br/>
        <w:t>бірінің аты бе</w:t>
        <w:br/>
        <w:t>Республи</w:t>
        <w:br/>
        <w:t>ұстаған, алть</w:t>
        <w:br/>
        <w:t>езуі</w:t>
        <w:br/>
        <w:t>оны</w:t>
        <w:br/>
        <w:t>құттықта</w:t>
        <w:br/>
        <w:t>жігі</w:t>
        <w:br/>
        <w:t>қын</w:t>
        <w:br/>
        <w:t>ттердің де</w:t>
        <w:br/>
        <w:t>һдің екі ұлы -- Бауы</w:t>
        <w:br/>
        <w:t>кті</w:t>
        <w:br/>
        <w:t>ғандай бол</w:t>
        <w:br/>
        <w:t>ы да дидарласамыз.</w:t>
        <w:br/>
        <w:t>ынына келіп</w:t>
        <w:br/>
        <w:t>із Октябрьмен</w:t>
        <w:br/>
        <w:t>ң» Ой</w:t>
      </w:r>
    </w:p>
    <w:p>
      <w:r>
        <w:t>дым. Б</w:t>
        <w:br/>
        <w:t>а арнап жазь</w:t>
        <w:br/>
        <w:t>«Қазақфильм</w:t>
        <w:br/>
        <w:t>ойына келіп екі әдемі</w:t>
        <w:br/>
        <w:t>р</w:t>
        <w:br/>
        <w:t>ка волейболы</w:t>
        <w:br/>
        <w:t>Н</w:t>
        <w:br/>
        <w:t>екі құлағы</w:t>
        <w:br/>
        <w:t>р</w:t>
        <w:br/>
        <w:t>тәрбиеші Заң</w:t>
        <w:br/>
        <w:t>жыла айтам</w:t>
        <w:br/>
        <w:t>. «Буревестниктің» е</w:t>
        <w:br/>
        <w:t>мыз. Спорт мектебі н</w:t>
        <w:br/>
        <w:t>ілсе де естіп жүреміз.</w:t>
        <w:br/>
        <w:t>ЫҢ</w:t>
        <w:br/>
        <w:t>ан</w:t>
        <w:br/>
        <w:t>рса,</w:t>
        <w:br/>
        <w:t>нан алқа таққан жіг</w:t>
        <w:br/>
        <w:t>на жетіп, өзі тұ</w:t>
        <w:br/>
        <w:t>еді. Ол Октябрьді</w:t>
        <w:br/>
        <w:t>ғардың Да, мандай т</w:t>
        <w:br/>
        <w:t>көңіліне келмес еді, қа!</w:t>
        <w:br/>
        <w:t>ызда.</w:t>
        <w:br/>
        <w:t>Сәлеммен Ғұсман Қосанов</w:t>
        <w:br/>
        <w:t>Балалар,</w:t>
        <w:br/>
        <w:t>жігіттің мерекесі.</w:t>
        <w:br/>
        <w:t>бермейтін шы</w:t>
        <w:br/>
        <w:t>қалмайтын, жүгіре жөнел</w:t>
        <w:br/>
        <w:t>тентекті,</w:t>
        <w:br/>
        <w:t>бұзақы,</w:t>
        <w:br/>
        <w:t>жұдырықпен</w:t>
        <w:br/>
        <w:t>балықша жүзет</w:t>
        <w:br/>
        <w:t>жігітке де, қыздарға да</w:t>
        <w:br/>
        <w:t>Сол міннің қарамағы</w:t>
        <w:br/>
        <w:t>боп өсейік! Ортақ мере</w:t>
        <w:br/>
        <w:t>Мерекеде</w:t>
        <w:br/>
        <w:t>басым болады. Әлемді</w:t>
        <w:br/>
        <w:t>төсінде «ССРО» деген жазуы бар спо</w:t>
        <w:br/>
        <w:t>күміс, қоланы күреп ал</w:t>
        <w:br/>
        <w:t>шығар. Сол мерейі үстем спорттың бола</w:t>
        <w:br/>
        <w:t>менің кішкентай бауы</w:t>
        <w:br/>
        <w:t>Бүгін</w:t>
        <w:br/>
        <w:t>ныққан</w:t>
        <w:br/>
        <w:t>ке</w:t>
      </w:r>
    </w:p>
    <w:p>
      <w:r>
        <w:t>Ш</w:t>
        <w:br/>
        <w:t>се</w:t>
        <w:br/>
        <w:t>оспада</w:t>
        <w:br/>
        <w:t>де жуасыта алатын</w:t>
        <w:br/>
        <w:t>індердің тойы... Болб</w:t>
        <w:br/>
        <w:t>үлкен мін.</w:t>
        <w:br/>
        <w:t>наілігіп қал</w:t>
        <w:br/>
        <w:t>ке, жасұрпақ</w:t>
        <w:br/>
        <w:t>ы, жетістікті</w:t>
        <w:br/>
        <w:t>к үлкенді, кіп</w:t>
        <w:br/>
        <w:t>қара үзіп</w:t>
        <w:br/>
        <w:t>рсыз,</w:t>
        <w:br/>
        <w:t>Д,</w:t>
        <w:br/>
        <w:t>Ы</w:t>
        <w:br/>
        <w:t>М</w:t>
        <w:br/>
        <w:t>12</w:t>
        <w:br/>
        <w:t>жақсын</w:t>
        <w:br/>
        <w:t>ып келетінін ай</w:t>
        <w:br/>
        <w:t>рі біраз уақыт болды.</w:t>
        <w:br/>
        <w:t>п жүрген кітаб</w:t>
        <w:br/>
        <w:t>КИНо-Н</w:t>
        <w:br/>
        <w:t>е</w:t>
        <w:br/>
        <w:t>туы</w:t>
        <w:br/>
        <w:t>іттердін</w:t>
        <w:br/>
        <w:t>жұрт жапы</w:t>
        <w:br/>
        <w:t>ң өзі</w:t>
        <w:br/>
        <w:t>азаматтың</w:t>
        <w:br/>
        <w:t>ымырларды</w:t>
        <w:br/>
        <w:t>кете</w:t>
        <w:br/>
        <w:t>сөз т</w:t>
        <w:br/>
        <w:t>арды</w:t>
        <w:br/>
        <w:t>рл</w:t>
        <w:br/>
        <w:t>ай</w:t>
        <w:br/>
        <w:t>ілі</w:t>
        <w:br/>
        <w:t>тсам,</w:t>
        <w:br/>
        <w:t>отырғанда да</w:t>
        <w:br/>
        <w:t>Әлі де сенбеймш.</w:t>
        <w:br/>
        <w:t>ржан мен Бақытжан</w:t>
        <w:br/>
        <w:t>көріп</w:t>
        <w:br/>
        <w:t>көптен жинап-теріп,</w:t>
        <w:br/>
        <w:t>ы жарь</w:t>
        <w:br/>
        <w:t>овелла</w:t>
        <w:br/>
        <w:t>ң әдемі ойын</w:t>
        <w:br/>
        <w:t>кәдімгі мект</w:t>
        <w:br/>
        <w:t>н желбіреті</w:t>
        <w:br/>
        <w:t>ортас</w:t>
      </w:r>
    </w:p>
    <w:p>
      <w:r>
        <w:t>тәрбиелеген,</w:t>
        <w:br/>
        <w:t>керімен алтын</w:t>
        <w:br/>
        <w:t>йта қуанар еді,</w:t>
        <w:br/>
        <w:t>рларым! Бүгін</w:t>
        <w:br/>
        <w:t>намысты</w:t>
        <w:br/>
        <w:t>алысса</w:t>
        <w:br/>
        <w:t>р өкпесі еш</w:t>
        <w:br/>
        <w:t>ынңдамайтыь</w:t>
        <w:br/>
        <w:t>ң, жалпа</w:t>
        <w:br/>
        <w:t>қ, ӘЛ</w:t>
        <w:br/>
        <w:t>ІҢ,</w:t>
        <w:br/>
        <w:t>Ы</w:t>
        <w:br/>
        <w:t>П</w:t>
        <w:br/>
        <w:t>ында екі</w:t>
        <w:br/>
        <w:t>рлап алдым</w:t>
        <w:br/>
        <w:t>қ суд</w:t>
        <w:br/>
        <w:t>жуяздық -е</w:t>
        <w:br/>
        <w:t>қ көрсе,</w:t>
        <w:br/>
        <w:t>» мен телевидениедегі</w:t>
        <w:br/>
        <w:t>жасаса</w:t>
        <w:br/>
        <w:t>дарын</w:t>
        <w:br/>
        <w:t>ептердін</w:t>
        <w:br/>
        <w:t>,</w:t>
        <w:br/>
        <w:t>да</w:t>
        <w:br/>
        <w:t>, биік</w:t>
        <w:br/>
        <w:t>ен</w:t>
        <w:br/>
        <w:t>бүгінгі</w:t>
        <w:br/>
        <w:t>алған</w:t>
        <w:br/>
        <w:t>дегенді</w:t>
        <w:br/>
        <w:t>е</w:t>
        <w:br/>
        <w:t>қолда</w:t>
        <w:br/>
        <w:t>астыд</w:t>
        <w:br/>
        <w:t>пейтіні</w:t>
        <w:br/>
        <w:t>ндарды</w:t>
        <w:br/>
        <w:t>а</w:t>
        <w:br/>
        <w:t>р</w:t>
        <w:br/>
        <w:t>р</w:t>
        <w:br/>
        <w:t>Н</w:t>
        <w:br/>
        <w:t>а</w:t>
        <w:br/>
        <w:t>айық. Сұлу, сы</w:t>
        <w:br/>
        <w:t>ерекесі</w:t>
        <w:br/>
        <w:t>ту, желпіне</w:t>
        <w:br/>
        <w:t>Я</w:t>
        <w:br/>
        <w:t>рт</w:t>
        <w:br/>
        <w:t>ПЫЛ</w:t>
        <w:br/>
        <w:t>КӨ</w:t>
        <w:br/>
        <w:t>ша</w:t>
        <w:br/>
        <w:t>ардың</w:t>
      </w:r>
    </w:p>
    <w:p>
      <w:r>
        <w:t>мбатты</w:t>
        <w:br/>
        <w:t>құтты болсын</w:t>
        <w:br/>
        <w:t>карыстың бәрінде</w:t>
        <w:br/>
        <w:t>п нәрсе айқы</w:t>
        <w:br/>
        <w:t>ҒЫ -- өздерің.</w:t>
        <w:br/>
        <w:t>сөйлеу</w:t>
        <w:br/>
        <w:t>алтын</w:t>
        <w:br/>
        <w:t>,</w:t>
        <w:br/>
        <w:t>Н</w:t>
        <w:br/>
        <w:t>Мо</w:t>
        <w:br/>
        <w:t>білген ацтек: «Ал, жамағат, келімсектердің де жа</w:t>
        <w:br/>
        <w:t>йтынын білдік. Осы қар</w:t>
        <w:br/>
        <w:t>шақырып, бір тиісіп көрсек қайтеді</w:t>
        <w:br/>
        <w:t>ысқан қол «Ра! Ра!» дегенде тау-</w:t>
        <w:br/>
        <w:t>ақамшы салдырмайтын муста</w:t>
        <w:br/>
        <w:t>ерттей қаптап кон</w:t>
        <w:br/>
        <w:t>ріпті. Ен жайлауда</w:t>
        <w:br/>
        <w:t>асуға мұрсаты келмей</w:t>
        <w:br/>
        <w:t>да іліп көріпті, сем</w:t>
        <w:br/>
        <w:t>де атыпты. Келімсе</w:t>
        <w:br/>
        <w:t>а көздері әбден</w:t>
        <w:br/>
        <w:t>куық табан аудармаға</w:t>
        <w:br/>
        <w:t>болма</w:t>
        <w:br/>
        <w:t>аруағын</w:t>
        <w:br/>
        <w:t>Жер қай</w:t>
        <w:br/>
        <w:t>Сауырын</w:t>
        <w:br/>
        <w:t>Ацтектер</w:t>
        <w:br/>
        <w:t>басып кі</w:t>
        <w:br/>
        <w:t>қарсыл</w:t>
        <w:br/>
        <w:t>ұшына</w:t>
        <w:br/>
        <w:t>Садақпен</w:t>
        <w:br/>
        <w:t>асатындарын</w:t>
        <w:br/>
        <w:t>төрт ғасырға</w:t>
        <w:br/>
        <w:t>басталыпты.</w:t>
        <w:br/>
        <w:t>Халықты</w:t>
        <w:br/>
        <w:t>жеткізген</w:t>
        <w:br/>
        <w:t>Бабалар</w:t>
        <w:br/>
        <w:t>келбеті десе</w:t>
        <w:br/>
        <w:t>аңы</w:t>
        <w:br/>
        <w:t>уу</w:t>
        <w:br/>
        <w:t>ң</w:t>
        <w:br/>
        <w:t>жылдары, я</w:t>
        <w:br/>
        <w:t>азаттық рево.</w:t>
        <w:br/>
        <w:t>досы Мануэ</w:t>
        <w:br/>
        <w:t>Мекси</w:t>
        <w:br/>
        <w:t>шешен, публ</w:t>
      </w:r>
    </w:p>
    <w:p>
      <w:r>
        <w:t>намыс тұтқа</w:t>
        <w:br/>
        <w:t>кетерлік кіта</w:t>
        <w:br/>
        <w:t>бұл кітаптын</w:t>
        <w:br/>
        <w:t>паш ететін</w:t>
        <w:br/>
        <w:t>деген соқыр</w:t>
        <w:br/>
        <w:t>тұрды. Шын мәнін</w:t>
        <w:br/>
        <w:t>Л</w:t>
        <w:br/>
        <w:t>Л</w:t>
        <w:br/>
        <w:t>Н ЗИЯЛЫ</w:t>
        <w:br/>
        <w:t>п болды.</w:t>
        <w:br/>
        <w:t>қатары</w:t>
        <w:br/>
        <w:t>Түлеу, жаңару процес</w:t>
        <w:br/>
        <w:t>ің арх</w:t>
        <w:br/>
        <w:t>бәрі айтады.</w:t>
        <w:br/>
        <w:t>жыл ішінде</w:t>
        <w:br/>
        <w:t>Үйлерді</w:t>
        <w:br/>
        <w:t>салы</w:t>
        <w:br/>
        <w:t>Көненің қол</w:t>
        <w:br/>
        <w:t>Ескерткіштердің көбі</w:t>
        <w:br/>
        <w:t>таңбасы</w:t>
        <w:br/>
        <w:t>ең қал</w:t>
        <w:br/>
        <w:t>з астанада биік тұғ</w:t>
        <w:br/>
        <w:t>аруағын тіріл</w:t>
        <w:br/>
        <w:t>де болға</w:t>
        <w:br/>
        <w:t>НИ осыда</w:t>
        <w:br/>
        <w:t>юциясының кі</w:t>
        <w:br/>
        <w:t>ь Альтам</w:t>
        <w:br/>
        <w:t>каның жаңа әдеб</w:t>
        <w:br/>
        <w:t>ицист «Ре</w:t>
        <w:br/>
        <w:t>жазды. Өздерін жабай</w:t>
        <w:br/>
        <w:t>«Жаңа Испан</w:t>
        <w:br/>
        <w:t>ға таяқ ұстаты</w:t>
        <w:br/>
        <w:t>дегі</w:t>
        <w:br/>
        <w:t>НДАЙ</w:t>
        <w:br/>
        <w:t>нас</w:t>
        <w:br/>
        <w:t>қауым</w:t>
        <w:br/>
        <w:t>Жарт</w:t>
        <w:br/>
        <w:t>на КӨН</w:t>
        <w:br/>
        <w:t>бетбұ</w:t>
        <w:br/>
        <w:t>аулы</w:t>
        <w:br/>
        <w:t>Н тұл-ту</w:t>
        <w:br/>
        <w:t>өсем</w:t>
        <w:br/>
        <w:t>ирана,</w:t>
        <w:br/>
        <w:t>метінің тұңғы</w:t>
      </w:r>
    </w:p>
    <w:p>
      <w:r>
        <w:t>ту 6</w:t>
        <w:br/>
        <w:t>Я</w:t>
        <w:br/>
        <w:t>мүл</w:t>
        <w:br/>
        <w:t>іБе</w:t>
        <w:br/>
        <w:t>қынмен «Астлан атамызды</w:t>
        <w:br/>
        <w:t>н екен.</w:t>
        <w:br/>
        <w:t>тас теңселіпті.</w:t>
        <w:br/>
        <w:t>ПЫПТЫ.</w:t>
        <w:br/>
        <w:t>нгтар</w:t>
        <w:br/>
        <w:t>кистаторларды</w:t>
        <w:br/>
        <w:t>еркі</w:t>
        <w:br/>
        <w:t>қалы</w:t>
        <w:br/>
        <w:t>сермен</w:t>
        <w:br/>
        <w:t>ктерді</w:t>
        <w:br/>
        <w:t>жетіпті.</w:t>
        <w:br/>
        <w:t>н 3</w:t>
        <w:br/>
        <w:t>ПТЫ</w:t>
        <w:br/>
        <w:t>катқа</w:t>
        <w:br/>
        <w:t>де ту</w:t>
        <w:br/>
        <w:t>ң</w:t>
        <w:br/>
        <w:t>Отарц</w:t>
        <w:br/>
        <w:t>н күрестің</w:t>
        <w:br/>
        <w:t>кі</w:t>
        <w:br/>
        <w:t>ғам</w:t>
        <w:br/>
        <w:t>Нн</w:t>
        <w:br/>
        <w:t>ырға мәңгілі</w:t>
        <w:br/>
        <w:t>үгі</w:t>
        <w:br/>
        <w:t>ра жүз жы</w:t>
        <w:br/>
        <w:t>Н</w:t>
        <w:br/>
        <w:t>колбар</w:t>
        <w:br/>
        <w:t>Шь</w:t>
        <w:br/>
        <w:t>ЫС Я</w:t>
        <w:br/>
        <w:t>мьен</w:t>
        <w:br/>
        <w:t>ы тайпалардан</w:t>
        <w:br/>
        <w:t>НЫҢ</w:t>
        <w:br/>
        <w:t>ЫСЫ</w:t>
        <w:br/>
        <w:t>е</w:t>
        <w:br/>
        <w:t>ЯНЫ</w:t>
        <w:br/>
        <w:t>Н, ДӘ</w:t>
        <w:br/>
        <w:t>нің тұз</w:t>
        <w:br/>
        <w:t>мексика</w:t>
        <w:br/>
        <w:t>рысы болды</w:t>
        <w:br/>
        <w:t>жүріп жатқа</w:t>
      </w:r>
    </w:p>
    <w:p>
      <w:r>
        <w:t>тектурасы. Со</w:t>
        <w:br/>
        <w:t>нған жайлар бұрынғыдан</w:t>
        <w:br/>
        <w:t>бүгінгімен әдемі жа</w:t>
        <w:br/>
        <w:t>ғыры даладағы қыры</w:t>
        <w:br/>
        <w:t>то»</w:t>
        <w:br/>
        <w:t>Шы</w:t>
        <w:br/>
        <w:t>жартысы</w:t>
        <w:br/>
        <w:t>бармағын</w:t>
        <w:br/>
        <w:t>НЫҢ</w:t>
        <w:br/>
        <w:t>ң мақтан</w:t>
        <w:br/>
        <w:t>л де дәлел</w:t>
        <w:br/>
        <w:t>бұл</w:t>
        <w:br/>
        <w:t>Н</w:t>
        <w:br/>
        <w:t>ті</w:t>
        <w:br/>
        <w:t>мМ</w:t>
        <w:br/>
        <w:t>Ы</w:t>
        <w:br/>
        <w:t>. Ацтектер на</w:t>
        <w:br/>
        <w:t>ндей бүг</w:t>
        <w:br/>
        <w:t>гі Мекс</w:t>
        <w:br/>
        <w:t>Өткен ғасырды</w:t>
        <w:br/>
        <w:t>то Хуарестің</w:t>
        <w:br/>
        <w:t>,атағ</w:t>
        <w:br/>
        <w:t>(«Түлеу») деген</w:t>
        <w:br/>
        <w:t>ққам</w:t>
        <w:br/>
        <w:t>ың жүрегі</w:t>
        <w:br/>
        <w:t>ЫН</w:t>
        <w:br/>
        <w:t>ҢҒЫ</w:t>
        <w:br/>
        <w:t>расты</w:t>
        <w:br/>
        <w:t>НЫ сі</w:t>
        <w:br/>
        <w:t>9» деге</w:t>
        <w:br/>
        <w:t>жертар</w:t>
        <w:br/>
        <w:t>ң бір бекетін</w:t>
        <w:br/>
        <w:t>Нн сабаздарды</w:t>
        <w:br/>
        <w:t>йзаны</w:t>
        <w:br/>
        <w:t>рап бай</w:t>
        <w:br/>
        <w:t>шыларға қарс</w:t>
        <w:br/>
        <w:t>рі</w:t>
        <w:br/>
        <w:t>қапты.</w:t>
        <w:br/>
        <w:t>өлмек тұрмақ тырапай</w:t>
        <w:br/>
        <w:t>2)</w:t>
        <w:br/>
        <w:t>І</w:t>
        <w:br/>
        <w:t>у басы</w:t>
        <w:br/>
        <w:t>інгі ұ</w:t>
        <w:br/>
        <w:t>кке орнаған.</w:t>
      </w:r>
    </w:p>
    <w:p>
      <w:r>
        <w:t>каның</w:t>
        <w:br/>
        <w:t>ң жет</w:t>
        <w:br/>
        <w:t>бұрын ұлт</w:t>
        <w:br/>
        <w:t>қарула</w:t>
        <w:br/>
        <w:t>Л</w:t>
        <w:br/>
        <w:t>күректі</w:t>
        <w:br/>
        <w:t>ыз де</w:t>
        <w:br/>
        <w:t>тар</w:t>
        <w:br/>
        <w:t>.ІЛе-шал</w:t>
        <w:br/>
        <w:t>мұр</w:t>
        <w:br/>
        <w:t>«осын</w:t>
        <w:br/>
        <w:t>ап-ал</w:t>
        <w:br/>
        <w:t>стеді</w:t>
        <w:br/>
        <w:t>әден</w:t>
        <w:br/>
        <w:t>йнала</w:t>
        <w:br/>
        <w:t>мүлде өз</w:t>
        <w:br/>
        <w:t>50-- м</w:t>
        <w:br/>
        <w:t>солай</w:t>
        <w:br/>
        <w:t>асын</w:t>
        <w:br/>
        <w:t>дай»</w:t>
        <w:br/>
        <w:t>Ьбом</w:t>
        <w:br/>
        <w:t>ҢНЫН</w:t>
        <w:br/>
        <w:t>елу шақты</w:t>
        <w:br/>
        <w:t>геше.</w:t>
        <w:br/>
        <w:t>қ табады.</w:t>
        <w:br/>
        <w:t>сынбаған</w:t>
        <w:br/>
        <w:t>рпаққа</w:t>
        <w:br/>
        <w:t>басты</w:t>
        <w:br/>
        <w:t>пісінші</w:t>
        <w:br/>
        <w:t>с</w:t>
        <w:br/>
        <w:t>батыр,</w:t>
        <w:br/>
        <w:t>ы жер жарған</w:t>
        <w:br/>
        <w:t>кітап</w:t>
        <w:br/>
        <w:t>генді</w:t>
        <w:br/>
        <w:t>С.</w:t>
        <w:br/>
        <w:t>а</w:t>
        <w:br/>
        <w:t>түсі жылығандай. Гүн ортасында көргенің мүлде басқа</w:t>
        <w:br/>
        <w:t>картина.</w:t>
        <w:br/>
        <w:t>төңірегі. Халықты</w:t>
      </w:r>
    </w:p>
    <w:p>
      <w:r>
        <w:t>құрметіне орнать</w:t>
        <w:br/>
        <w:t>жағалаул</w:t>
        <w:br/>
        <w:t>түскенше мұнда 6</w:t>
        <w:br/>
        <w:t>тайпалар</w:t>
        <w:br/>
        <w:t>Лл</w:t>
        <w:br/>
        <w:t>і</w:t>
        <w:br/>
        <w:t>қонып жүрген. Тар</w:t>
        <w:br/>
        <w:t>еніп, бүкі</w:t>
        <w:br/>
        <w:t>отаршылар бейқам</w:t>
        <w:br/>
        <w:t>Оқ-дәрі иісін</w:t>
        <w:br/>
        <w:t>рғасынды. әул</w:t>
        <w:br/>
        <w:t>ко</w:t>
        <w:br/>
        <w:t>алдында қоғадай жап</w:t>
        <w:br/>
        <w:t>«Қелі</w:t>
        <w:br/>
        <w:t>қып жаратыпты.</w:t>
        <w:br/>
        <w:t>лақапқа</w:t>
        <w:br/>
        <w:t>(Мехиконын</w:t>
        <w:br/>
        <w:t>алаң терісті</w:t>
        <w:br/>
        <w:t>жантәсіл</w:t>
        <w:br/>
        <w:t>жориды. Тү</w:t>
        <w:br/>
        <w:t>аман-сау тапсы</w:t>
        <w:br/>
        <w:t>ойына түйсік кі</w:t>
        <w:br/>
        <w:t>ма екен?» Ойы</w:t>
        <w:br/>
        <w:t>аузын басады. Со</w:t>
        <w:br/>
        <w:t>береді. Ұлық са</w:t>
        <w:br/>
        <w:t>Әлгі ацтек сер</w:t>
        <w:br/>
        <w:t>жарып кеп жі</w:t>
        <w:br/>
        <w:t>илектеліп қаты</w:t>
        <w:br/>
        <w:t>қуан</w:t>
        <w:br/>
        <w:t>алға</w:t>
        <w:br/>
        <w:t>рм</w:t>
        <w:br/>
        <w:t>реді.</w:t>
        <w:br/>
        <w:t>шаба берген екен.</w:t>
        <w:br/>
        <w:t>қайысқан қол жасақтал</w:t>
        <w:br/>
        <w:t>арын қара</w:t>
        <w:br/>
        <w:t>к тау бұлтын арда емген, құлан мінез</w:t>
        <w:br/>
        <w:t>-- Атлантпен Тынық мұхиттың суына</w:t>
        <w:br/>
        <w:t>яға емін-еркін көшіп,</w:t>
        <w:br/>
        <w:t>статорлар деген масқара атпе</w:t>
        <w:br/>
        <w:t>қосұлыдар</w:t>
        <w:br/>
        <w:t>шомылып Ютаканн</w:t>
        <w:br/>
        <w:t>ған.</w:t>
        <w:br/>
        <w:t>шегірткедей</w:t>
        <w:br/>
        <w:t>ИЯ</w:t>
        <w:br/>
        <w:t>ан Қал</w:t>
        <w:br/>
        <w:t>хқа конк</w:t>
        <w:br/>
        <w:t>форн</w:t>
      </w:r>
    </w:p>
    <w:p>
      <w:r>
        <w:t>е</w:t>
        <w:br/>
        <w:t>лл испан жұртын</w:t>
        <w:br/>
        <w:t>хал</w:t>
        <w:br/>
        <w:t>е-әмб</w:t>
        <w:br/>
        <w:t>імсектерді Жап</w:t>
        <w:br/>
        <w:t>Ола</w:t>
        <w:br/>
        <w:t>имандай ұй</w:t>
        <w:br/>
        <w:t>Шшқы аты) қал</w:t>
        <w:br/>
        <w:t>к Астлан</w:t>
        <w:br/>
        <w:t>ім болады. Қүту</w:t>
        <w:br/>
        <w:t>н жүреді.</w:t>
        <w:br/>
        <w:t>ақ.</w:t>
        <w:br/>
        <w:t>н сері</w:t>
        <w:br/>
        <w:t>ныме</w:t>
        <w:br/>
        <w:t>рғайған</w:t>
        <w:br/>
        <w:t>іктері</w:t>
        <w:br/>
        <w:t>ібереді.</w:t>
        <w:br/>
        <w:t>п-семіп қалған. Бә</w:t>
        <w:br/>
        <w:t>ыш кернеген ацте</w:t>
        <w:br/>
        <w:t>секіріп, билей беріпті.</w:t>
        <w:br/>
        <w:t>ың бетін</w:t>
        <w:br/>
        <w:t>ыққа бүйін</w:t>
        <w:br/>
        <w:t>білмейтін,</w:t>
        <w:br/>
        <w:t>е санап</w:t>
        <w:br/>
        <w:t>ырылды.</w:t>
        <w:br/>
        <w:t>пар Алл</w:t>
        <w:br/>
        <w:t>қол жұм</w:t>
        <w:br/>
        <w:t>кезеңдер</w:t>
        <w:br/>
        <w:t>аның</w:t>
        <w:br/>
        <w:t>арған бір ұл</w:t>
        <w:br/>
        <w:t>і иңдее</w:t>
        <w:br/>
        <w:t>Қүн жүреді.</w:t>
        <w:br/>
        <w:t>Күндердің күнін</w:t>
        <w:br/>
        <w:t>«Осын</w:t>
        <w:br/>
        <w:t>ктеріне</w:t>
        <w:br/>
        <w:t>н тағ</w:t>
        <w:br/>
        <w:t>рға</w:t>
        <w:br/>
        <w:t>ыған</w:t>
        <w:br/>
        <w:t>ға 6</w:t>
        <w:br/>
        <w:t>ай</w:t>
        <w:br/>
        <w:t>ы да аста</w:t>
        <w:br/>
        <w:t>үстіне сарға</w:t>
        <w:br/>
        <w:t>ің Көзі</w:t>
        <w:br/>
        <w:t>Суша ататы</w:t>
        <w:br/>
        <w:t>Нн</w:t>
        <w:br/>
        <w:t>ктер ауыл-ауы</w:t>
        <w:br/>
        <w:t>Бі</w:t>
        <w:br/>
        <w:t>қара күйе жағ</w:t>
        <w:br/>
        <w:t>ің торын жайды.</w:t>
        <w:br/>
        <w:t>қойдың құмала</w:t>
        <w:br/>
        <w:t>тықтарды</w:t>
      </w:r>
    </w:p>
    <w:p>
      <w:r>
        <w:t>ам өзі өлмейтін</w:t>
        <w:br/>
        <w:t>сау бекер әурешілік деге</w:t>
        <w:br/>
        <w:t>Ел-Сокалода</w:t>
        <w:br/>
        <w:t>цтер ұзақ ұйықтап</w:t>
        <w:br/>
        <w:t>ың өзі мәңгілікке көз жұмб</w:t>
        <w:br/>
        <w:t>тады. Олар бұл бейша</w:t>
        <w:br/>
        <w:t>на қайдасың деп та</w:t>
        <w:br/>
        <w:t>йып, иістене бастай</w:t>
        <w:br/>
        <w:t>нше кездікпен күретаямы</w:t>
        <w:br/>
        <w:t>испандықтар қап</w:t>
        <w:br/>
        <w:t>ҒЫН,</w:t>
        <w:br/>
        <w:t>жат-жұрт</w:t>
        <w:br/>
        <w:t>мәңгі</w:t>
        <w:br/>
        <w:t>өтіпті.</w:t>
        <w:br/>
        <w:t>түп қазығы қа</w:t>
        <w:br/>
        <w:t>ық басынан кү</w:t>
        <w:br/>
        <w:t>ҒЫЛ</w:t>
        <w:br/>
        <w:t>ө</w:t>
        <w:br/>
        <w:t>кет</w:t>
        <w:br/>
        <w:t>Ел Сокалоға апа</w:t>
        <w:br/>
        <w:t>де ацтектердің бір</w:t>
        <w:br/>
        <w:t>ра</w:t>
        <w:br/>
        <w:t>н қызыл күрең</w:t>
        <w:br/>
        <w:t>рінің көзі</w:t>
        <w:br/>
        <w:t>лға жар салып же</w:t>
        <w:br/>
        <w:t>Өлікті топырақпен жасыра сал</w:t>
        <w:br/>
        <w:t>р тайпаға бір тайпа қосылып, я</w:t>
        <w:br/>
        <w:t>ыпты. Баяғыұлықтыңөлгенін бірінш</w:t>
        <w:br/>
        <w:t>а жаздаға</w:t>
        <w:br/>
        <w:t>кеуделе</w:t>
        <w:br/>
        <w:t>Ескерткіштің орнатылғаны жуырда, төрт-бес жылдың</w:t>
        <w:br/>
        <w:t>ң ертеректе келе жатқан аңызының</w:t>
        <w:br/>
        <w:t>Мексика бұғазының жарлауыт</w:t>
        <w:br/>
        <w:t>тап</w:t>
        <w:br/>
        <w:t>дай</w:t>
        <w:br/>
        <w:t>тірі</w:t>
        <w:br/>
        <w:t>ға</w:t>
        <w:br/>
        <w:t>тіп,</w:t>
        <w:br/>
        <w:t>тіге</w:t>
        <w:br/>
        <w:t>рып</w:t>
        <w:br/>
        <w:t>іні</w:t>
        <w:br/>
        <w:t>ады</w:t>
        <w:br/>
        <w:t>Ы</w:t>
        <w:br/>
        <w:t>рта</w:t>
        <w:br/>
        <w:t>ДЫ.</w:t>
        <w:br/>
        <w:t>рды</w:t>
        <w:br/>
        <w:t>қа</w:t>
        <w:br/>
        <w:t>рі</w:t>
      </w:r>
    </w:p>
    <w:p>
      <w:r>
        <w:t>тіп,</w:t>
        <w:br/>
        <w:t>ЫП,</w:t>
        <w:br/>
        <w:t>кер</w:t>
        <w:br/>
        <w:t>і</w:t>
        <w:br/>
        <w:t>М 909</w:t>
        <w:br/>
        <w:t>ТҮЙ</w:t>
        <w:br/>
        <w:t>еме</w:t>
        <w:br/>
        <w:t>ТҮП</w:t>
        <w:br/>
        <w:t>оқ</w:t>
        <w:br/>
        <w:t>с, басқа</w:t>
        <w:br/>
        <w:t>бойы озы</w:t>
        <w:br/>
        <w:t>жан</w:t>
        <w:br/>
        <w:t>арғы</w:t>
        <w:br/>
        <w:t>көші</w:t>
        <w:br/>
        <w:t>Мех</w:t>
        <w:br/>
        <w:t>түкпілікті ке</w:t>
        <w:br/>
        <w:t>Арийлық тайп</w:t>
        <w:br/>
        <w:t>бір ертектей</w:t>
        <w:br/>
        <w:t>қызық қой. Е</w:t>
        <w:br/>
        <w:t>сілемі</w:t>
        <w:br/>
        <w:t>п-қонға</w:t>
        <w:br/>
        <w:t>ҡо академ</w:t>
        <w:br/>
        <w:t>жү</w:t>
        <w:br/>
        <w:t>ьиған құрылық</w:t>
        <w:br/>
        <w:t>ен</w:t>
        <w:br/>
        <w:t>»</w:t>
        <w:br/>
        <w:t>бағз</w:t>
        <w:br/>
        <w:t>Яс</w:t>
        <w:br/>
        <w:t>АЛ</w:t>
        <w:br/>
        <w:t>қа</w:t>
        <w:br/>
        <w:t>па жағырафия</w:t>
        <w:br/>
        <w:t>қа. «Оралдың түпқ</w:t>
        <w:br/>
        <w:t>ндер жән</w:t>
        <w:br/>
        <w:t>андарда.</w:t>
        <w:br/>
        <w:t>а</w:t>
        <w:br/>
        <w:t>ард</w:t>
        <w:br/>
        <w:t>рай</w:t>
        <w:br/>
        <w:t>ацте</w:t>
        <w:br/>
        <w:t>ріп Амазонка</w:t>
        <w:br/>
        <w:t>келген. Гу</w:t>
        <w:br/>
        <w:t>ы бір зам</w:t>
        <w:br/>
        <w:t>ныңекі</w:t>
        <w:br/>
        <w:t>Йтар. Әзі</w:t>
        <w:br/>
        <w:t>ы Шу бо</w:t>
        <w:br/>
        <w:t>ды емес</w:t>
        <w:br/>
        <w:t>НСТИ</w:t>
      </w:r>
    </w:p>
    <w:p>
      <w:r>
        <w:t>ргі</w:t>
        <w:br/>
        <w:t>на</w:t>
        <w:br/>
        <w:t>ІШ</w:t>
        <w:br/>
        <w:t>Ікімн</w:t>
        <w:br/>
        <w:t>Бұл ала</w:t>
        <w:br/>
        <w:t>етек жағы</w:t>
        <w:br/>
        <w:t>да</w:t>
        <w:br/>
        <w:t>Ә</w:t>
        <w:br/>
        <w:t>баласы жаста</w:t>
        <w:br/>
        <w:t>тольтектерді</w:t>
        <w:br/>
        <w:t>әуендері отт</w:t>
        <w:br/>
        <w:t>жән</w:t>
        <w:br/>
        <w:t>сәбилерге тол</w:t>
        <w:br/>
        <w:t>жағына кісім</w:t>
        <w:br/>
        <w:t>қызғанудан</w:t>
        <w:br/>
        <w:t>мехиколықта</w:t>
        <w:br/>
        <w:t>бір әкелмей</w:t>
        <w:br/>
        <w:t>ұрпағын</w:t>
        <w:br/>
        <w:t>Ы</w:t>
        <w:br/>
        <w:t>Я</w:t>
        <w:br/>
        <w:t>р</w:t>
        <w:br/>
        <w:t>ӨЛ</w:t>
        <w:br/>
        <w:t>айту. Бұл - Мех</w:t>
        <w:br/>
        <w:t>ШЫҒы</w:t>
        <w:br/>
        <w:t>ата-а</w:t>
        <w:br/>
        <w:t>Шы</w:t>
        <w:br/>
        <w:t>егей</w:t>
        <w:br/>
        <w:t>ға</w:t>
        <w:br/>
        <w:t>Ы</w:t>
        <w:br/>
        <w:t>сын</w:t>
        <w:br/>
        <w:t>інің бі</w:t>
        <w:br/>
        <w:t>н. Сол</w:t>
        <w:br/>
        <w:t>жел</w:t>
        <w:br/>
        <w:t>қал</w:t>
        <w:br/>
        <w:t>бар</w:t>
        <w:br/>
        <w:t>кеш</w:t>
        <w:br/>
        <w:t>Та</w:t>
        <w:br/>
        <w:t>,</w:t>
        <w:br/>
        <w:t>е кешкі сал</w:t>
        <w:br/>
        <w:t>с</w:t>
        <w:br/>
        <w:t>ей қо</w:t>
      </w:r>
    </w:p>
    <w:p>
      <w:r>
        <w:t>р</w:t>
        <w:br/>
        <w:t>Н</w:t>
        <w:br/>
        <w:t>ж</w:t>
        <w:br/>
        <w:t>Ы</w:t>
        <w:br/>
        <w:t>кал</w:t>
        <w:br/>
        <w:t>Н</w:t>
        <w:br/>
        <w:t>«А</w:t>
        <w:br/>
        <w:t>Кесе</w:t>
        <w:br/>
        <w:t>сонда я</w:t>
        <w:br/>
        <w:t>маял</w:t>
        <w:br/>
        <w:t>ң қолме</w:t>
        <w:br/>
        <w:t>цтек» атт</w:t>
        <w:br/>
        <w:t>нің 6</w:t>
        <w:br/>
        <w:t>киналып</w:t>
        <w:br/>
        <w:t>ардың, әсі</w:t>
        <w:br/>
        <w:t>алынымен</w:t>
        <w:br/>
        <w:t>да ескерт</w:t>
        <w:br/>
        <w:t>теді. Жерді</w:t>
        <w:br/>
        <w:t>раған бал</w:t>
        <w:br/>
        <w:t>қтырмайды.</w:t>
        <w:br/>
        <w:t>сіз ацтекке а</w:t>
        <w:br/>
        <w:t>йтын көрінеді.</w:t>
        <w:br/>
        <w:t>қ, өніп-өсіп</w:t>
        <w:br/>
        <w:t>үй</w:t>
        <w:br/>
        <w:t>е</w:t>
        <w:br/>
        <w:t>Ш</w:t>
        <w:br/>
        <w:t>н б</w:t>
        <w:br/>
        <w:t>,</w:t>
        <w:br/>
        <w:t>Й қара қолад;</w:t>
        <w:br/>
        <w:t>рже</w:t>
        <w:br/>
        <w:t>ко тұрғынынь</w:t>
        <w:br/>
        <w:t>ан құйыл</w:t>
        <w:br/>
        <w:t>гінде ған</w:t>
        <w:br/>
        <w:t>нін әл</w:t>
        <w:br/>
        <w:t>қолында садақ, оң қол</w:t>
        <w:br/>
        <w:t>ктердің а</w:t>
        <w:br/>
        <w:t>сының ұл</w:t>
        <w:br/>
        <w:t>бе? Та</w:t>
        <w:br/>
        <w:t>етіндей</w:t>
        <w:br/>
        <w:t>алау Я</w:t>
        <w:br/>
        <w:t>ресе а</w:t>
        <w:br/>
        <w:t>бірге</w:t>
      </w:r>
    </w:p>
    <w:p>
      <w:r>
        <w:t>панақтай</w:t>
        <w:br/>
        <w:t>Сәб</w:t>
        <w:br/>
        <w:t>ында жат</w:t>
        <w:br/>
        <w:t>ықталады. /йокте Оумастыңатүстіндегі ескерткі</w:t>
        <w:br/>
        <w:t>1)</w:t>
        <w:br/>
        <w:t>қазығы аталатын</w:t>
        <w:br/>
        <w:t>П</w:t>
        <w:br/>
        <w:t>көсем. Бұл тай</w:t>
        <w:br/>
        <w:t>шеде. Мокте Сумас -- Мексика халқын</w:t>
        <w:br/>
        <w:t>қ боз аттын</w:t>
        <w:br/>
        <w:t>жағал</w:t>
        <w:br/>
        <w:t>амала</w:t>
        <w:br/>
        <w:t>ырына</w:t>
        <w:br/>
        <w:t>е сақт</w:t>
        <w:br/>
        <w:t>ЫҢ</w:t>
        <w:br/>
        <w:t>арна</w:t>
        <w:br/>
        <w:t>бол</w:t>
        <w:br/>
        <w:t>де</w:t>
        <w:br/>
        <w:t>тутын</w:t>
        <w:br/>
        <w:t>ҒЫЛЬ</w:t>
        <w:br/>
        <w:t>Н КӨШ</w:t>
        <w:br/>
        <w:t>а көнбей</w:t>
        <w:br/>
        <w:t>керамика</w:t>
        <w:br/>
        <w:t>кағад</w:t>
        <w:br/>
        <w:t>цте</w:t>
        <w:br/>
        <w:t>ШаАЛҚИД</w:t>
        <w:br/>
        <w:t>аласы т</w:t>
        <w:br/>
        <w:t>рын жаңа</w:t>
        <w:br/>
        <w:t>балал</w:t>
        <w:br/>
        <w:t>қаз</w:t>
        <w:br/>
        <w:t>рналған ос</w:t>
        <w:br/>
        <w:t>Ондағысы:</w:t>
        <w:br/>
        <w:t>көбейіп жат</w:t>
        <w:br/>
        <w:t>ң, Тіпті, анау</w:t>
        <w:br/>
        <w:t>қан м кал</w:t>
        <w:br/>
        <w:t>Ы.</w:t>
        <w:br/>
        <w:t>айн</w:t>
        <w:br/>
        <w:t>ауы</w:t>
        <w:br/>
        <w:t>Ы</w:t>
        <w:br/>
        <w:t>,</w:t>
        <w:br/>
        <w:t>екс</w:t>
        <w:br/>
        <w:t>ған с</w:t>
        <w:br/>
        <w:t>а шешіп, алы</w:t>
        <w:br/>
        <w:t>ы жамбастағы</w:t>
        <w:br/>
        <w:t>П-ақ қалған... Осы безеріп тұ</w:t>
        <w:br/>
        <w:t>сін балпаңдаған балаларды кө</w:t>
        <w:br/>
        <w:t>ратын тас бей</w:t>
        <w:br/>
        <w:t>ріп сәл езу</w:t>
      </w:r>
    </w:p>
    <w:p>
      <w:r>
        <w:t>ауына алып кел</w:t>
        <w:br/>
        <w:t>ры</w:t>
        <w:br/>
        <w:t>ақты</w:t>
        <w:br/>
        <w:t>ге</w:t>
        <w:br/>
        <w:t>атты ұл</w:t>
        <w:br/>
        <w:t>ді.</w:t>
        <w:br/>
        <w:t>ескерткіш тұ</w:t>
        <w:br/>
        <w:t>ы. Ольмектерді</w:t>
        <w:br/>
        <w:t>ктердің кө</w:t>
        <w:br/>
        <w:t>әй-тәй басқа</w:t>
        <w:br/>
        <w:t>ар. Қарауда</w:t>
        <w:br/>
        <w:t>бас</w:t>
        <w:br/>
        <w:t>«Бабам а</w:t>
        <w:br/>
        <w:t>ұсты ацте</w:t>
        <w:br/>
        <w:t>ші мұнда</w:t>
        <w:br/>
        <w:t>ы</w:t>
        <w:br/>
        <w:t>НД</w:t>
        <w:br/>
        <w:t>ге</w:t>
        <w:br/>
        <w:t>Индия де</w:t>
        <w:br/>
        <w:t>, Памирді</w:t>
        <w:br/>
        <w:t>рмен бірг</w:t>
        <w:br/>
        <w:t>қарасы</w:t>
        <w:br/>
        <w:t>сектор</w:t>
        <w:br/>
        <w:t>сола</w:t>
        <w:br/>
        <w:t>қайдағ</w:t>
        <w:br/>
        <w:t>ы дүн</w:t>
        <w:br/>
        <w:t>үсті</w:t>
        <w:br/>
        <w:t>н</w:t>
        <w:br/>
        <w:t>а</w:t>
        <w:br/>
        <w:t>улы</w:t>
        <w:br/>
        <w:t>жам</w:t>
        <w:br/>
        <w:t>нге</w:t>
        <w:br/>
        <w:t>р. Он</w:t>
        <w:br/>
        <w:t>астау. Тү</w:t>
        <w:br/>
        <w:t>Ы</w:t>
        <w:br/>
        <w:t>Й</w:t>
        <w:br/>
        <w:t>не сазды</w:t>
        <w:br/>
        <w:t>Таңертен</w:t>
        <w:br/>
        <w:t>жазған жан</w:t>
        <w:br/>
        <w:t>,</w:t>
        <w:br/>
        <w:t>қан кезде</w:t>
        <w:br/>
        <w:t>ескерткішке</w:t>
        <w:br/>
        <w:t>цтек</w:t>
      </w:r>
    </w:p>
    <w:p>
      <w:r>
        <w:t>ыр» дегенді</w:t>
        <w:br/>
        <w:t>елдің қиыр</w:t>
        <w:br/>
        <w:t>ықтардың да</w:t>
        <w:br/>
        <w:t>к. Жабағы</w:t>
        <w:br/>
        <w:t>сқа ежірейе</w:t>
        <w:br/>
        <w:t>қорамсаққа</w:t>
        <w:br/>
        <w:t>не таңертең,</w:t>
        <w:br/>
        <w:t>тартқандай,</w:t>
        <w:br/>
        <w:t>8 мМ</w:t>
        <w:br/>
        <w:t>Өне</w:t>
        <w:br/>
        <w:t>дәлелдеуге ке</w:t>
        <w:br/>
        <w:t>небір еңбек</w:t>
        <w:br/>
        <w:t>дуалдың түп</w:t>
        <w:br/>
        <w:t>бауырлап кел</w:t>
        <w:br/>
        <w:t>Бір емес, бі</w:t>
        <w:br/>
        <w:t>қақп</w:t>
        <w:br/>
        <w:t>ойыншы</w:t>
        <w:br/>
        <w:t>,</w:t>
        <w:br/>
        <w:t>ныңі</w:t>
        <w:br/>
        <w:t>р қуған адам</w:t>
        <w:br/>
        <w:t>қор</w:t>
        <w:br/>
        <w:t>жағ</w:t>
        <w:br/>
        <w:t>рн</w:t>
        <w:br/>
        <w:t>ан құруға ш</w:t>
        <w:br/>
        <w:t>ға жет</w:t>
        <w:br/>
        <w:t>лді. Онын</w:t>
        <w:br/>
        <w:t>спортш</w:t>
        <w:br/>
        <w:t>ын ала</w:t>
        <w:br/>
        <w:t>катқа</w:t>
        <w:br/>
        <w:t>жүз</w:t>
        <w:br/>
        <w:t>ққан кезен</w:t>
        <w:br/>
        <w:t>едедоп тосқау</w:t>
        <w:br/>
        <w:t>ІМСіЗДІ</w:t>
        <w:br/>
        <w:t>ЫНЫН</w:t>
        <w:br/>
        <w:t>ДдоПТ</w:t>
        <w:br/>
        <w:t>е</w:t>
        <w:br/>
        <w:t>ет</w:t>
        <w:br/>
        <w:t>у;</w:t>
        <w:br/>
        <w:t>е</w:t>
        <w:br/>
        <w:t>Ь</w:t>
        <w:br/>
        <w:t>тінд</w:t>
        <w:br/>
        <w:t>кем. Ол</w:t>
        <w:br/>
        <w:t>көз алдында,</w:t>
        <w:br/>
        <w:t>бапкер екенді</w:t>
        <w:br/>
        <w:t>әзір жа</w:t>
        <w:br/>
        <w:t>бедер</w:t>
      </w:r>
    </w:p>
    <w:p>
      <w:r>
        <w:t>күйерлердің жа</w:t>
        <w:br/>
        <w:t>бұзылмаған</w:t>
        <w:br/>
        <w:t>дүйім жү</w:t>
        <w:br/>
        <w:t>і</w:t>
        <w:br/>
        <w:t>гін де</w:t>
        <w:br/>
        <w:t>жүрген адамн</w:t>
        <w:br/>
        <w:t>тірлік емес. О</w:t>
        <w:br/>
        <w:t>табылатын.</w:t>
        <w:br/>
        <w:t>Октябрьді кө</w:t>
        <w:br/>
        <w:t>еді. «Құрғыр,</w:t>
        <w:br/>
        <w:t>боп тұрғаным</w:t>
        <w:br/>
        <w:t>командань</w:t>
        <w:br/>
        <w:t>көреді. Жоқ,</w:t>
        <w:br/>
        <w:t>кірген шөн</w:t>
        <w:br/>
        <w:t>оны бү</w:t>
        <w:br/>
        <w:t>Он</w:t>
        <w:br/>
        <w:t>Ы</w:t>
        <w:br/>
        <w:t>оралға</w:t>
        <w:br/>
        <w:t>қалаға қарай</w:t>
        <w:br/>
        <w:t>-- Алма</w:t>
        <w:br/>
        <w:t>баяғы.</w:t>
        <w:br/>
        <w:t>-- Не я</w:t>
        <w:br/>
        <w:t>жауап қатт</w:t>
        <w:br/>
        <w:t>мен отырмы</w:t>
        <w:br/>
        <w:t>ка</w:t>
        <w:br/>
        <w:t>Ы.</w:t>
        <w:br/>
        <w:t>қазақтың тан</w:t>
        <w:br/>
        <w:t>Ң ОЙЫ</w:t>
        <w:br/>
        <w:t>ТЫ</w:t>
        <w:br/>
        <w:t>н.</w:t>
        <w:br/>
        <w:t>күрсініп салды.</w:t>
        <w:br/>
        <w:t>ың ішкі</w:t>
        <w:br/>
        <w:t>ктябр</w:t>
        <w:br/>
        <w:t>«Бірде</w:t>
        <w:br/>
        <w:t>рдім. А</w:t>
        <w:br/>
        <w:t>ипподІ</w:t>
        <w:br/>
        <w:t>». Түрі</w:t>
        <w:br/>
        <w:t>НШЫ</w:t>
        <w:br/>
        <w:t>Октя</w:t>
        <w:br/>
        <w:t>көшеден</w:t>
        <w:br/>
        <w:t>не қарасаң,</w:t>
        <w:br/>
        <w:t>йын тосаты</w:t>
        <w:br/>
        <w:t>етін.</w:t>
        <w:br/>
        <w:t>ы біл</w:t>
      </w:r>
    </w:p>
    <w:p>
      <w:r>
        <w:t>Жолауш</w:t>
        <w:br/>
        <w:t>енің бәрі өзгеріп</w:t>
        <w:br/>
        <w:t>Қа тартқан такс</w:t>
        <w:br/>
        <w:t>налы</w:t>
        <w:br/>
        <w:t>«Сө</w:t>
        <w:br/>
        <w:t>Бір</w:t>
        <w:br/>
        <w:t>О</w:t>
        <w:br/>
        <w:t>ТЫНЬ</w:t>
        <w:br/>
        <w:t>дегенде сене ялмадым.</w:t>
        <w:br/>
        <w:t>мМ</w:t>
        <w:br/>
        <w:t>рт біледі. Ә</w:t>
        <w:br/>
        <w:t>істеріне арал</w:t>
        <w:br/>
        <w:t>ь ондайда әрдайым аб</w:t>
        <w:br/>
        <w:t>ң-таңмын. «П</w:t>
        <w:br/>
        <w:t>ромның автобусы кеші</w:t>
        <w:br/>
        <w:t>сы. Қазір көрмесе, ке</w:t>
        <w:br/>
        <w:t>брь ондай ем</w:t>
        <w:br/>
        <w:t>ірге маңда</w:t>
        <w:br/>
        <w:t>кіл Алматы бі</w:t>
        <w:br/>
        <w:t>қара же</w:t>
        <w:br/>
        <w:t>Алматыда жоқ едім.</w:t>
        <w:br/>
        <w:t>нда дүн</w:t>
        <w:br/>
        <w:t>кісіден де жаңалык</w:t>
        <w:br/>
        <w:t>жұл</w:t>
        <w:br/>
        <w:t>р қойнына алған сұмды</w:t>
        <w:br/>
        <w:t>к барын, бірақ кештік жоғы</w:t>
        <w:br/>
        <w:t>жанкешті жаттығуларын көрге</w:t>
        <w:br/>
        <w:t>өзі жағасын ұстады. Тақта</w:t>
        <w:br/>
        <w:t>ы бар пәрменімен соғып, Яя</w:t>
        <w:br/>
        <w:t>нда әуелетіп алып кететін Октябрь.</w:t>
        <w:br/>
        <w:t>рет қайталайтын. Октябрьдің допқа</w:t>
        <w:br/>
        <w:t>ін көрсеңіз. Бүгінгі ен</w:t>
        <w:br/>
        <w:t>дауда одан асары</w:t>
        <w:br/>
        <w:t>ЫЛ</w:t>
        <w:br/>
        <w:t>с буыны</w:t>
        <w:br/>
        <w:t>күйінде.</w:t>
        <w:br/>
        <w:t>нан</w:t>
        <w:br/>
        <w:t>йтеу</w:t>
        <w:br/>
        <w:t>аса беру</w:t>
        <w:br/>
        <w:t>жауар</w:t>
        <w:br/>
        <w:t>ресняков</w:t>
        <w:br/>
        <w:t>жыларман.</w:t>
        <w:br/>
        <w:t>Октябрьді</w:t>
        <w:br/>
        <w:t>ырой</w:t>
        <w:br/>
        <w:t>бұлттай түнер</w:t>
      </w:r>
    </w:p>
    <w:p>
      <w:r>
        <w:t>кн)</w:t>
        <w:br/>
        <w:t>НД</w:t>
        <w:br/>
        <w:t>кер</w:t>
        <w:br/>
        <w:t>зергер</w:t>
        <w:br/>
        <w:t>кемде</w:t>
        <w:br/>
        <w:t>«басқалардың</w:t>
        <w:br/>
        <w:t>ң ғажап</w:t>
        <w:br/>
        <w:t>р қол астында</w:t>
        <w:br/>
        <w:t>аса абыройлы</w:t>
        <w:br/>
        <w:t>лы шекарадан</w:t>
        <w:br/>
        <w:t>ген</w:t>
        <w:br/>
        <w:t>сырып</w:t>
        <w:br/>
        <w:t>Ы</w:t>
        <w:br/>
        <w:t>гос тап</w:t>
        <w:br/>
        <w:t>гіп... Масқара</w:t>
        <w:br/>
        <w:t>Пресняков -</w:t>
        <w:br/>
        <w:t>Нн азамат ед</w:t>
        <w:br/>
        <w:t>Ы</w:t>
        <w:br/>
        <w:t>қ. Тіршілік те, -- деп салқ</w:t>
        <w:br/>
        <w:t>йлеспесең, сөйлеспей-ақ қой</w:t>
        <w:br/>
        <w:t>кез «Жарылғапов қайтыс болды».-- де</w:t>
        <w:br/>
        <w:t>л адамды білуші ме едіңіз деген</w:t>
        <w:br/>
        <w:t>на титтей де шүбәсі болмады 1</w:t>
        <w:br/>
        <w:t>Арғы жағы қара тұман. Қүндей күліп жүрген азамат жо</w:t>
        <w:br/>
        <w:t>ес еді. Біреудің табан</w:t>
        <w:br/>
        <w:t>қ күндері м</w:t>
        <w:br/>
        <w:t>адам ауылы</w:t>
        <w:br/>
        <w:t>кеткендей көріп,</w:t>
        <w:br/>
        <w:t>. сұрағыш болады. Қаперде ештеме жі</w:t>
        <w:br/>
        <w:t>дің делбешісіне</w:t>
        <w:br/>
        <w:t>аман ба? Не жаңалық бар? - деп</w:t>
        <w:br/>
        <w:t>Іке жаттығуда</w:t>
        <w:br/>
        <w:t>на</w:t>
        <w:br/>
        <w:t>да</w:t>
        <w:br/>
        <w:t>Ы</w:t>
        <w:br/>
        <w:t>Сон</w:t>
        <w:br/>
        <w:t>дықта</w:t>
        <w:br/>
        <w:t>на қай</w:t>
        <w:br/>
        <w:t>көлден</w:t>
        <w:br/>
        <w:t>е;</w:t>
        <w:br/>
        <w:t>та</w:t>
        <w:br/>
        <w:t>е</w:t>
        <w:br/>
        <w:t>2)</w:t>
        <w:br/>
        <w:t>Н:</w:t>
        <w:br/>
        <w:t>сұрайм</w:t>
      </w:r>
    </w:p>
    <w:p>
      <w:r>
        <w:t>Ы</w:t>
        <w:br/>
        <w:t>ын ызбарлы</w:t>
        <w:br/>
        <w:t>», деп</w:t>
        <w:br/>
        <w:t>4</w:t>
        <w:br/>
        <w:t>р</w:t>
        <w:br/>
        <w:t>де жоқ. Ба</w:t>
        <w:br/>
        <w:t>пофердің.</w:t>
        <w:br/>
        <w:t>сода</w:t>
        <w:br/>
        <w:t>күмбезді шы</w:t>
        <w:br/>
        <w:t>төбе боп ті</w:t>
        <w:br/>
        <w:t>түрлі</w:t>
        <w:br/>
        <w:t>көрінеті</w:t>
        <w:br/>
        <w:t>үйлер.</w:t>
        <w:br/>
        <w:t>келеді</w:t>
        <w:br/>
        <w:t>түресің</w:t>
        <w:br/>
        <w:t>жазылы</w:t>
        <w:br/>
        <w:t>ұшқырл</w:t>
        <w:br/>
        <w:t>пайдала</w:t>
        <w:br/>
        <w:t>тағы кө</w:t>
        <w:br/>
        <w:t>Тотонақ,</w:t>
        <w:br/>
        <w:t>қопсы</w:t>
        <w:br/>
        <w:t>- бә</w:t>
        <w:br/>
        <w:t>Суретшілер</w:t>
        <w:br/>
        <w:t>бизонның бұ.</w:t>
        <w:br/>
        <w:t>Жауы</w:t>
        <w:br/>
        <w:t>көрінеді.</w:t>
        <w:br/>
        <w:t>қоңыр</w:t>
        <w:br/>
        <w:t>бол</w:t>
        <w:br/>
        <w:t>бел</w:t>
        <w:br/>
        <w:t>жер-</w:t>
        <w:br/>
        <w:t>нде</w:t>
        <w:br/>
        <w:t>Шь</w:t>
        <w:br/>
        <w:t>П</w:t>
        <w:br/>
        <w:t>ал</w:t>
        <w:br/>
        <w:t>Ғы</w:t>
        <w:br/>
        <w:t>Ь</w:t>
        <w:br/>
        <w:t>Н</w:t>
        <w:br/>
        <w:t>р</w:t>
        <w:br/>
        <w:t>-</w:t>
        <w:br/>
        <w:t>,</w:t>
        <w:br/>
        <w:t>ріті</w:t>
        <w:br/>
        <w:t>Ы</w:t>
        <w:br/>
        <w:t>гісіз бір</w:t>
        <w:br/>
        <w:t>даб</w:t>
      </w:r>
    </w:p>
    <w:p>
      <w:r>
        <w:t>сампыл</w:t>
        <w:br/>
        <w:t>ойында</w:t>
        <w:br/>
        <w:t>қиқула</w:t>
        <w:br/>
        <w:t>Той-том</w:t>
        <w:br/>
        <w:t>әуездері құл</w:t>
        <w:br/>
        <w:t>орталық ала</w:t>
        <w:br/>
        <w:t>қаласың. Әл</w:t>
        <w:br/>
        <w:t>р-дұбы</w:t>
        <w:br/>
        <w:t>Ы</w:t>
        <w:br/>
        <w:t>р бөл</w:t>
        <w:br/>
        <w:t>түс секілді. Ай</w:t>
        <w:br/>
        <w:t>қай қарад!</w:t>
        <w:br/>
        <w:t>жатыр</w:t>
        <w:br/>
        <w:t>нұсқалары.</w:t>
        <w:br/>
        <w:t>ІІ</w:t>
        <w:br/>
        <w:t>Самалға тербел</w:t>
        <w:br/>
        <w:t>құлаққа. Қ</w:t>
        <w:br/>
        <w:t>ндап. Талы</w:t>
        <w:br/>
        <w:t>Н</w:t>
        <w:br/>
        <w:t>уды «Бабаларм</w:t>
        <w:br/>
        <w:t>іп, әлгінде</w:t>
        <w:br/>
        <w:t>Майя,</w:t>
        <w:br/>
        <w:t>рі дүниеме</w:t>
        <w:br/>
        <w:t>нда бизонның бұ</w:t>
        <w:br/>
        <w:t>сурет екені</w:t>
        <w:br/>
        <w:t>келеді..</w:t>
        <w:br/>
        <w:t>ғанмен суреттің аты сурет</w:t>
        <w:br/>
        <w:t>мақұл</w:t>
        <w:br/>
        <w:t>ғаны</w:t>
        <w:br/>
        <w:t>Тірі</w:t>
        <w:br/>
        <w:t>салқы</w:t>
        <w:br/>
        <w:t>көкті кө</w:t>
        <w:br/>
        <w:t>тайпалардың</w:t>
        <w:br/>
        <w:t>р</w:t>
        <w:br/>
        <w:t>даған</w:t>
        <w:br/>
        <w:t>ған са</w:t>
        <w:br/>
        <w:t>Сон</w:t>
        <w:br/>
        <w:t>ЯЛЫҢ</w:t>
        <w:br/>
        <w:t>Т</w:t>
        <w:br/>
        <w:t>ынған кәдуіл</w:t>
        <w:br/>
        <w:t>қойсаңыз</w:t>
        <w:br/>
        <w:t>бар</w:t>
        <w:br/>
        <w:t>зауын қалт</w:t>
        <w:br/>
        <w:t>Нн иісі</w:t>
        <w:br/>
        <w:t>андар мен</w:t>
      </w:r>
    </w:p>
    <w:p>
      <w:r>
        <w:t>іре ақыр</w:t>
        <w:br/>
        <w:t>мекен-тұра</w:t>
        <w:br/>
        <w:t>балалардың</w:t>
        <w:br/>
        <w:t>р</w:t>
        <w:br/>
        <w:t>е гі</w:t>
        <w:br/>
        <w:t>Н</w:t>
        <w:br/>
        <w:t>гінде бүгін</w:t>
        <w:br/>
        <w:t>түрлі үне</w:t>
        <w:br/>
        <w:t>аққа келеді.</w:t>
        <w:br/>
        <w:t>нқайға шыға</w:t>
        <w:br/>
        <w:t>гінің бәрі ш</w:t>
        <w:br/>
        <w:t>ЫҚ.</w:t>
        <w:br/>
        <w:t>,еркектерді</w:t>
        <w:br/>
        <w:t>ӨТ</w:t>
        <w:br/>
        <w:t>алақ бейнелен</w:t>
        <w:br/>
        <w:t>ЫНЫ</w:t>
        <w:br/>
        <w:t>налаға, антро</w:t>
        <w:br/>
        <w:t>ест</w:t>
        <w:br/>
        <w:t>с</w:t>
        <w:br/>
        <w:t>Н</w:t>
        <w:br/>
        <w:t>ҒЫН</w:t>
        <w:br/>
        <w:t>күл</w:t>
        <w:br/>
        <w:t>Ң</w:t>
        <w:br/>
        <w:t>зам</w:t>
        <w:br/>
        <w:t>ге</w:t>
        <w:br/>
        <w:t>Жа</w:t>
        <w:br/>
        <w:t>кел</w:t>
        <w:br/>
        <w:t>күжілде</w:t>
        <w:br/>
        <w:t>сіз.</w:t>
        <w:br/>
        <w:t>н құлақтанып шыққан жеке-жеке шағы</w:t>
        <w:br/>
        <w:t>ғыс имараттарына келеді,</w:t>
        <w:br/>
        <w:t>к өрілетін орта ғасырль</w:t>
        <w:br/>
        <w:t>ың бәрінен</w:t>
        <w:br/>
        <w:t>- көне индейлік тайпалардын</w:t>
        <w:br/>
        <w:t>ген балауса құрақт</w:t>
        <w:br/>
        <w:t>болар дей</w:t>
        <w:br/>
        <w:t>іліп тұр.</w:t>
        <w:br/>
        <w:t>Магнит ле</w:t>
        <w:br/>
        <w:t>тданғаны</w:t>
        <w:br/>
        <w:t>арь</w:t>
        <w:br/>
        <w:t>, кәсібі, ұл</w:t>
        <w:br/>
        <w:t>дай әсе</w:t>
        <w:br/>
        <w:t>ен. Жауы</w:t>
        <w:br/>
        <w:t>рған еңгезе</w:t>
      </w:r>
    </w:p>
    <w:p>
      <w:r>
        <w:t>папқылап</w:t>
        <w:br/>
        <w:t>онша, танауы</w:t>
        <w:br/>
        <w:t>. Қыл қалам</w:t>
        <w:br/>
        <w:t>қой. Залға</w:t>
        <w:br/>
        <w:t>ҒЫ</w:t>
        <w:br/>
        <w:t>КК</w:t>
        <w:br/>
        <w:t>,</w:t>
        <w:br/>
        <w:t>енді бі</w:t>
        <w:br/>
        <w:t>қ тотика, барокко</w:t>
        <w:br/>
        <w:t>оқшау,</w:t>
        <w:br/>
        <w:t>сің. Жоқ</w:t>
        <w:br/>
        <w:t>Маг</w:t>
        <w:br/>
        <w:t>гі қамыс сыбдыры. Адам ойы</w:t>
        <w:br/>
        <w:t>Шы.</w:t>
        <w:br/>
        <w:t>ен жарт</w:t>
        <w:br/>
        <w:t>гіден кем тан</w:t>
        <w:br/>
        <w:t>Ацтек тайпал</w:t>
        <w:br/>
        <w:t>ім үлгісі той-томала</w:t>
        <w:br/>
        <w:t>н дидарласқан</w:t>
        <w:br/>
        <w:t>өнерін тө</w:t>
        <w:br/>
        <w:t>күтіп оты</w:t>
        <w:br/>
        <w:t>заулары</w:t>
        <w:br/>
        <w:t>ғат дидар.</w:t>
        <w:br/>
        <w:t>мыз</w:t>
        <w:br/>
        <w:t>ның үй</w:t>
        <w:br/>
        <w:t>р бе</w:t>
        <w:br/>
        <w:t>қан</w:t>
        <w:br/>
        <w:t>н үйлер. Бі</w:t>
        <w:br/>
        <w:t>рі -- Шаны!</w:t>
        <w:br/>
        <w:t>параса</w:t>
        <w:br/>
        <w:t>балағанын</w:t>
        <w:br/>
        <w:t>ЫН</w:t>
        <w:br/>
        <w:t>2</w:t>
        <w:br/>
        <w:t>Т</w:t>
        <w:br/>
        <w:t>Н лентас</w:t>
        <w:br/>
        <w:t>нтасын</w:t>
        <w:br/>
        <w:t>ласу» заль</w:t>
        <w:br/>
        <w:t>жо</w:t>
        <w:br/>
        <w:t>-жайы,</w:t>
        <w:br/>
        <w:t>ТТЫҚ ОЙЫНД;</w:t>
        <w:br/>
        <w:t>ННЫҢ</w:t>
        <w:br/>
        <w:t>рдей</w:t>
        <w:br/>
        <w:t>Ш</w:t>
        <w:br/>
        <w:t>ңа</w:t>
        <w:br/>
        <w:t>Ы</w:t>
      </w:r>
    </w:p>
    <w:p>
      <w:r>
        <w:t>ша құдір</w:t>
        <w:br/>
        <w:t>кірген</w:t>
        <w:br/>
        <w:t>ықтардың бая</w:t>
        <w:br/>
        <w:t>естис</w:t>
        <w:br/>
        <w:t>аралаға</w:t>
        <w:br/>
        <w:t>гені, жыл</w:t>
        <w:br/>
        <w:t>нда</w:t>
        <w:br/>
        <w:t>андағы стадио</w:t>
        <w:br/>
        <w:t>н бөл</w:t>
        <w:br/>
        <w:t>һ7</w:t>
        <w:br/>
        <w:t>із. Зал ортась</w:t>
        <w:br/>
        <w:t>ағаны, қат</w:t>
        <w:br/>
        <w:t>ген даусы келеді.</w:t>
        <w:br/>
        <w:t>гүрілінде</w:t>
        <w:br/>
        <w:t>у үнін</w:t>
        <w:br/>
        <w:t>құлаққа то</w:t>
        <w:br/>
        <w:t>Ы</w:t>
        <w:br/>
        <w:t>Ұлт</w:t>
        <w:br/>
        <w:t>ННЫҢ</w:t>
        <w:br/>
        <w:t>екте ацтектердің көн</w:t>
        <w:br/>
        <w:t>рты сағаттан соң әлгі залда</w:t>
        <w:br/>
        <w:t>генінде бір сәт мең-зең тұры</w:t>
        <w:br/>
        <w:t>ен қас қағым көрген</w:t>
        <w:br/>
        <w:t>пология музейінің бас сарайын</w:t>
        <w:br/>
        <w:t>4- мМ</w:t>
        <w:br/>
        <w:t>сыбды</w:t>
        <w:br/>
        <w:t>рас. Құл</w:t>
        <w:br/>
        <w:t>ғажа</w:t>
        <w:br/>
        <w:t>қ. Тольте</w:t>
        <w:br/>
        <w:t>қо</w:t>
        <w:br/>
        <w:t>ретін макетті</w:t>
        <w:br/>
        <w:t>асты</w:t>
        <w:br/>
        <w:t>екінндее</w:t>
        <w:br/>
        <w:t>ғып кететі</w:t>
        <w:br/>
        <w:t>жаңбырд!</w:t>
        <w:br/>
        <w:t>бойда</w:t>
        <w:br/>
        <w:t>ара-тұр</w:t>
        <w:br/>
        <w:t>на жетіп</w:t>
        <w:br/>
        <w:t>ндардь</w:t>
        <w:br/>
        <w:t>ғажайы</w:t>
      </w:r>
    </w:p>
    <w:p>
      <w:r>
        <w:t>Д;</w:t>
        <w:br/>
        <w:t>р</w:t>
        <w:br/>
        <w:t>а</w:t>
        <w:br/>
        <w:t>Н</w:t>
        <w:br/>
        <w:t>Ы</w:t>
        <w:br/>
        <w:t>Ы</w:t>
        <w:br/>
        <w:t>ш</w:t>
        <w:br/>
        <w:t>к»)</w:t>
        <w:br/>
        <w:t>Д;</w:t>
        <w:br/>
        <w:t>ры</w:t>
        <w:br/>
        <w:t>ра</w:t>
        <w:br/>
        <w:t>ары</w:t>
        <w:br/>
        <w:t>ер.</w:t>
        <w:br/>
        <w:t>да</w:t>
        <w:br/>
        <w:t>Ц.</w:t>
        <w:br/>
        <w:t>2</w:t>
        <w:br/>
        <w:t>р</w:t>
        <w:br/>
        <w:t>етті</w:t>
        <w:br/>
        <w:t>а</w:t>
        <w:br/>
        <w:t>,</w:t>
        <w:br/>
        <w:t>сы</w:t>
        <w:br/>
        <w:t>тық</w:t>
        <w:br/>
        <w:t>- Жігіттер, бор</w:t>
        <w:br/>
        <w:t>болмай жүр, Понома</w:t>
        <w:br/>
        <w:t>ауыс ас істелмейді ғой» деген</w:t>
        <w:br/>
        <w:t>ішіміз қылп ете қалды. Жеделдеті</w:t>
        <w:br/>
        <w:t>рев бірдеме де</w:t>
        <w:br/>
        <w:t>ІШ ішіп кетіңіздер, - деп ХАурц</w:t>
        <w:br/>
        <w:t>п сыбырлады. «Артық-</w:t>
        <w:br/>
        <w:t>ін құлағымыз естімесе де,</w:t>
        <w:br/>
        <w:t>П ҚО</w:t>
        <w:br/>
        <w:t>Лава</w:t>
        <w:br/>
        <w:t>штастық та жүріп</w:t>
        <w:br/>
        <w:t>кеттік. Есік аузына шейін екі-үш жігіт шығарып сап келді.</w:t>
        <w:br/>
        <w:t>Тағы да Хурцилава:</w:t>
        <w:br/>
        <w:t>-- Ал, ағайындар, келіп тұрыңдар, -- деп жалпылдап</w:t>
        <w:br/>
        <w:t>жатты. Аузына қара құлпы сал</w:t>
        <w:br/>
        <w:t>емес, өзінің кең қолтық Сванет</w:t>
      </w:r>
    </w:p>
    <w:p>
      <w:r>
        <w:t>Мозамб</w:t>
        <w:br/>
        <w:t>нат</w:t>
        <w:br/>
        <w:t>кет</w:t>
        <w:br/>
        <w:t>ЫН</w:t>
        <w:br/>
        <w:t>өкпесі</w:t>
        <w:br/>
        <w:t>жігіт</w:t>
        <w:br/>
        <w:t>қақпа</w:t>
        <w:br/>
        <w:t>кенім</w:t>
        <w:br/>
        <w:t>Алаңдағы доп қуу басқаларға мүлде ү</w:t>
        <w:br/>
        <w:t>ың ең</w:t>
        <w:br/>
        <w:t>із ем</w:t>
        <w:br/>
        <w:t>жел</w:t>
        <w:br/>
        <w:t>чемп</w:t>
        <w:br/>
        <w:t>шыларды</w:t>
        <w:br/>
        <w:t>ағылш</w:t>
        <w:br/>
        <w:t>ау,</w:t>
        <w:br/>
        <w:t>По</w:t>
        <w:br/>
        <w:t>рту</w:t>
        <w:br/>
        <w:t>порасы ш</w:t>
        <w:br/>
        <w:t>Англ</w:t>
        <w:br/>
        <w:t>Порту.</w:t>
        <w:br/>
        <w:t>ш 27</w:t>
        <w:br/>
        <w:t>қызықтау</w:t>
        <w:br/>
        <w:t>қалды.</w:t>
        <w:br/>
        <w:t>мен</w:t>
        <w:br/>
        <w:t>Төреш</w:t>
        <w:br/>
        <w:t>ұтылы</w:t>
        <w:br/>
        <w:t>жасы</w:t>
        <w:br/>
        <w:t>қайта</w:t>
        <w:br/>
        <w:t>жатты.</w:t>
        <w:br/>
        <w:t>рі пен</w:t>
        <w:br/>
        <w:t>Португалияның</w:t>
        <w:br/>
        <w:t>Т</w:t>
        <w:br/>
        <w:t>де.</w:t>
        <w:br/>
        <w:t>--дед</w:t>
        <w:br/>
        <w:t>Нн жас</w:t>
        <w:br/>
        <w:t>ЫН</w:t>
        <w:br/>
        <w:t>Қа</w:t>
        <w:br/>
        <w:t>П,</w:t>
        <w:br/>
        <w:t>талия</w:t>
        <w:br/>
        <w:t>Ғғ</w:t>
        <w:br/>
        <w:t>Ы</w:t>
      </w:r>
    </w:p>
    <w:p>
      <w:r>
        <w:t>Й</w:t>
        <w:br/>
        <w:t>Қы</w:t>
        <w:br/>
        <w:t>І</w:t>
        <w:br/>
        <w:t>Ағы</w:t>
        <w:br/>
        <w:t>П, со</w:t>
        <w:br/>
        <w:t>Ы</w:t>
        <w:br/>
        <w:t>сүртіп</w:t>
        <w:br/>
        <w:t>жа</w:t>
        <w:br/>
        <w:t>«Уэм</w:t>
        <w:br/>
        <w:t>Ш</w:t>
        <w:br/>
        <w:t>ыт</w:t>
        <w:br/>
        <w:t>ға</w:t>
        <w:br/>
        <w:t>ЫНЫ</w:t>
        <w:br/>
        <w:t>ЯСыЫҢ</w:t>
        <w:br/>
        <w:t>ЭЙСЕБИО</w:t>
        <w:br/>
        <w:t>ҡаның «қара маржан</w:t>
        <w:br/>
        <w:t>басты тұлғасы болды</w:t>
        <w:br/>
        <w:t>ес.</w:t>
        <w:br/>
        <w:t>көрік, шаршауды біл</w:t>
        <w:br/>
        <w:t>онаттың бас</w:t>
        <w:br/>
        <w:t>ң біразын</w:t>
        <w:br/>
        <w:t>нкүйерлері</w:t>
        <w:br/>
        <w:t>баспасөз конференцияс</w:t>
        <w:br/>
        <w:t>қабақ шы</w:t>
        <w:br/>
        <w:t>мергені</w:t>
        <w:br/>
        <w:t>катты табынған Лев Яш</w:t>
        <w:br/>
        <w:t>п, күзет қойған жерде</w:t>
        <w:br/>
        <w:t>да тұрғандай.</w:t>
        <w:br/>
        <w:t>ы» Лондон</w:t>
        <w:br/>
        <w:t>Десек ас</w:t>
        <w:br/>
        <w:t>чемпио-</w:t>
        <w:br/>
        <w:t>ыра сілтеп</w:t>
        <w:br/>
        <w:t>қсамай</w:t>
        <w:br/>
        <w:t>ҒЫНШЫ</w:t>
        <w:br/>
        <w:t>Аты</w:t>
        <w:br/>
        <w:t>ың 1</w:t>
        <w:br/>
        <w:t>ндеб</w:t>
        <w:br/>
        <w:t>ына келмейтін бо</w:t>
        <w:br/>
        <w:t>тын,</w:t>
        <w:br/>
        <w:t>қтай</w:t>
        <w:br/>
        <w:t>улы</w:t>
        <w:br/>
        <w:t>інде</w:t>
      </w:r>
    </w:p>
    <w:p>
      <w:r>
        <w:t>ар.</w:t>
        <w:br/>
        <w:t>ЛДЫ-</w:t>
        <w:br/>
        <w:t>мейтін ты</w:t>
        <w:br/>
        <w:t>аталды.</w:t>
        <w:br/>
        <w:t>ттырды. О</w:t>
        <w:br/>
        <w:t>Н</w:t>
        <w:br/>
        <w:t>бли» стадионында оты</w:t>
        <w:br/>
        <w:t>ылып, айдай әлемнің а</w:t>
        <w:br/>
        <w:t>жылап бара жатқа</w:t>
        <w:br/>
        <w:t>ең тамаша</w:t>
        <w:br/>
        <w:t>алияның жартылай</w:t>
        <w:br/>
        <w:t>нут бойы ысқыры</w:t>
        <w:br/>
        <w:t>жүрт 90 минуттің қал</w:t>
        <w:br/>
        <w:t>ындар басым түсіп</w:t>
        <w:br/>
        <w:t>н қатты налыған Эй</w:t>
        <w:br/>
        <w:t>ра алмады. Майкасы</w:t>
        <w:br/>
        <w:t>командадан бөлі</w:t>
        <w:br/>
        <w:t>ұт</w:t>
        <w:br/>
        <w:t>ЫП</w:t>
        <w:br/>
        <w:t>ағы</w:t>
        <w:br/>
        <w:t>ҒЫ</w:t>
        <w:br/>
        <w:t>ай</w:t>
        <w:br/>
        <w:t>М</w:t>
        <w:br/>
        <w:t>де жылағанына</w:t>
        <w:br/>
        <w:t>спорт журн</w:t>
        <w:br/>
        <w:t>нда.</w:t>
        <w:br/>
        <w:t>футбол спектаклі А</w:t>
        <w:br/>
        <w:t>финалдық матчы болды.</w:t>
        <w:br/>
        <w:t>н бір шырылдатпад</w:t>
        <w:br/>
        <w:t>Нн әбестік таппады,</w:t>
        <w:br/>
        <w:t>рған әріптестерді</w:t>
        <w:br/>
        <w:t>лдында Эйсебио</w:t>
        <w:br/>
        <w:t>бірі</w:t>
        <w:br/>
        <w:t>пора-</w:t>
        <w:br/>
        <w:t>НГЛИЯ</w:t>
        <w:br/>
        <w:t>ы. Ал</w:t>
        <w:br/>
        <w:t>аяқталғанын білмей де</w:t>
        <w:br/>
        <w:t>тұрса бір сәрі, кездейсоқ</w:t>
        <w:br/>
        <w:t>себио жүз мың кісіден көз</w:t>
        <w:br/>
        <w:t>ен жас жуған бетін қайта-</w:t>
        <w:br/>
        <w:t>ніп туннельге жеке кетіп бара</w:t>
        <w:br/>
        <w:t>іздемеді</w:t>
        <w:br/>
        <w:t>алисі Хосе Қортес</w:t>
        <w:br/>
        <w:t>М 7555</w:t>
      </w:r>
    </w:p>
    <w:p>
      <w:r>
        <w:t>Мо</w:t>
        <w:br/>
        <w:t>дир</w:t>
        <w:br/>
        <w:t>Же</w:t>
        <w:br/>
        <w:t>түрін</w:t>
        <w:br/>
        <w:t>утбол м</w:t>
        <w:br/>
        <w:t>ТІОЛҒЫНШЫН</w:t>
        <w:br/>
        <w:t>каға ба</w:t>
        <w:br/>
        <w:t>кторатының</w:t>
        <w:br/>
        <w:t>-- Өкпелерін</w:t>
        <w:br/>
        <w:t>песендер, ай</w:t>
        <w:br/>
        <w:t>Жігіттер күл</w:t>
        <w:br/>
        <w:t>көріп жын</w:t>
        <w:br/>
        <w:t>замб</w:t>
        <w:br/>
        <w:t>е</w:t>
        <w:br/>
        <w:t>Т</w:t>
        <w:br/>
        <w:t>ырь</w:t>
        <w:br/>
        <w:t>себиодан.</w:t>
        <w:br/>
        <w:t>ді. Хосе Қортес олардың канн</w:t>
        <w:br/>
        <w:t>данып кете жаздады. Сонда</w:t>
        <w:br/>
        <w:t>алистін</w:t>
        <w:br/>
        <w:t>ға</w:t>
        <w:br/>
        <w:t>стерллин</w:t>
        <w:br/>
        <w:t>екен</w:t>
        <w:br/>
        <w:t>1 үш М</w:t>
        <w:br/>
        <w:t>Журнал</w:t>
        <w:br/>
        <w:t>бас</w:t>
        <w:br/>
        <w:t>кел</w:t>
        <w:br/>
        <w:t>күдіктен</w:t>
        <w:br/>
        <w:t>Жа</w:t>
        <w:br/>
        <w:t>сиИП</w:t>
        <w:br/>
        <w:t>үлгері</w:t>
        <w:br/>
        <w:t>мойны</w:t>
        <w:br/>
        <w:t>сансыз шамға</w:t>
        <w:br/>
        <w:t>жүұрть</w:t>
        <w:br/>
        <w:t>ЫҢ</w:t>
        <w:br/>
        <w:t>жа</w:t>
        <w:br/>
        <w:t>амандары</w:t>
        <w:br/>
        <w:t>нағыз</w:t>
        <w:br/>
        <w:t>Шолғынш</w:t>
        <w:br/>
        <w:t>150 мын</w:t>
        <w:br/>
        <w:t>гтен беремін. Келі</w:t>
      </w:r>
    </w:p>
    <w:p>
      <w:r>
        <w:t>еграмма жетті. «Оп</w:t>
        <w:br/>
        <w:t>, көрелік» ден</w:t>
        <w:br/>
        <w:t>аман «атқа мін</w:t>
        <w:br/>
        <w:t>ист Хосе Қортестін</w:t>
        <w:br/>
        <w:t>теле</w:t>
        <w:br/>
        <w:t>нында</w:t>
        <w:br/>
        <w:t>түрт</w:t>
        <w:br/>
        <w:t>ЙЫН</w:t>
        <w:br/>
        <w:t>ОНЫН</w:t>
        <w:br/>
        <w:t>«Англия</w:t>
        <w:br/>
        <w:t>үл</w:t>
        <w:br/>
        <w:t>ген журнал</w:t>
        <w:br/>
        <w:t>гендей</w:t>
        <w:br/>
        <w:t>н-жа</w:t>
        <w:br/>
        <w:t>атты</w:t>
        <w:br/>
        <w:t>пті</w:t>
        <w:br/>
        <w:t>тұғыр</w:t>
        <w:br/>
        <w:t>-- Қалыңды</w:t>
        <w:br/>
        <w:t>партқа қол қой</w:t>
        <w:br/>
        <w:t>0 атанған, к</w:t>
        <w:br/>
        <w:t>і қалыңдап қойғандар «я</w:t>
        <w:br/>
        <w:t>кен футболға келуі</w:t>
        <w:br/>
        <w:t>По</w:t>
        <w:br/>
        <w:t>пасөз конферен</w:t>
        <w:br/>
        <w:t>ысы</w:t>
        <w:br/>
        <w:t>ға көтерілді.</w:t>
        <w:br/>
        <w:t>Үстінде көгілдір ж</w:t>
        <w:br/>
        <w:t>нда бизонның тісі бекітіл</w:t>
        <w:br/>
        <w:t>шағылысып</w:t>
        <w:br/>
        <w:t>н тәнті еткен футболі</w:t>
        <w:br/>
        <w:t>қарша борады.</w:t>
        <w:br/>
        <w:t>ғыңыз бар м</w:t>
        <w:br/>
        <w:t>утбол өн</w:t>
        <w:br/>
        <w:t>жұлдызды</w:t>
        <w:br/>
        <w:t>ы жібер</w:t>
        <w:br/>
        <w:t>фунт стерл</w:t>
        <w:br/>
        <w:t>шұғыл</w:t>
        <w:br/>
        <w:t>түкке</w:t>
        <w:br/>
        <w:t>ртугалия» м</w:t>
        <w:br/>
        <w:t>ЦИЯСЫ</w:t>
        <w:br/>
        <w:t>ілді.</w:t>
        <w:br/>
        <w:t>ырм</w:t>
        <w:br/>
        <w:t>футбол д</w:t>
        <w:br/>
        <w:t>Ді».</w:t>
        <w:br/>
        <w:t>грам</w:t>
        <w:br/>
        <w:t>тұрма</w:t>
      </w:r>
    </w:p>
    <w:p>
      <w:r>
        <w:t>ь</w:t>
        <w:br/>
        <w:t>ейбі</w:t>
        <w:br/>
        <w:t>каңа</w:t>
        <w:br/>
        <w:t>атчы</w:t>
        <w:br/>
        <w:t>і ӘЛ</w:t>
        <w:br/>
        <w:t>ған.</w:t>
        <w:br/>
        <w:t>өтетін</w:t>
        <w:br/>
        <w:t>стерге хабарлан</w:t>
        <w:br/>
        <w:t>Эйсебио сон</w:t>
        <w:br/>
        <w:t>қтан анталаған фототіл</w:t>
        <w:br/>
        <w:t>шама</w:t>
        <w:br/>
        <w:t>шіле</w:t>
        <w:br/>
        <w:t>жалт</w:t>
        <w:br/>
        <w:t>Спорттық к</w:t>
        <w:br/>
        <w:t>а?</w:t>
        <w:br/>
        <w:t>ерін бес саусағы</w:t>
        <w:br/>
        <w:t>тақь</w:t>
        <w:br/>
        <w:t>көріп,</w:t>
        <w:br/>
        <w:t>Іле-шала</w:t>
        <w:br/>
        <w:t>нг, басқа үш</w:t>
        <w:br/>
        <w:t>сімдер</w:t>
        <w:br/>
        <w:t>ай 150 мың</w:t>
        <w:br/>
        <w:t>айтарға</w:t>
        <w:br/>
        <w:t>масы</w:t>
        <w:br/>
        <w:t>ЙТЫН</w:t>
        <w:br/>
        <w:t>КІПЕЕ</w:t>
        <w:br/>
        <w:t>реу</w:t>
        <w:br/>
        <w:t>Пел</w:t>
        <w:br/>
        <w:t>хикая</w:t>
        <w:br/>
        <w:t>нан</w:t>
        <w:br/>
        <w:t>емні</w:t>
        <w:br/>
        <w:t>Кей</w:t>
        <w:br/>
        <w:t>кемі</w:t>
        <w:br/>
        <w:t>рдін</w:t>
        <w:br/>
        <w:t>нің</w:t>
        <w:br/>
        <w:t>бір</w:t>
        <w:br/>
        <w:t>бор</w:t>
        <w:br/>
        <w:t>іңді күтемін</w:t>
        <w:br/>
        <w:t>ректоратын</w:t>
        <w:br/>
        <w:t>Европанын</w:t>
        <w:br/>
        <w:t>«екінші</w:t>
        <w:br/>
        <w:t>е» деп тамсанға</w:t>
        <w:br/>
        <w:t>сы осындай</w:t>
        <w:br/>
        <w:t>соң Эй</w:t>
        <w:br/>
        <w:t>н әр түкпір</w:t>
      </w:r>
    </w:p>
    <w:p>
      <w:r>
        <w:t>к жігіт емес</w:t>
        <w:br/>
        <w:t>арасынан</w:t>
        <w:br/>
        <w:t>імдерін шеші</w:t>
        <w:br/>
        <w:t>екті жаздық жейде. Өңі</w:t>
        <w:br/>
        <w:t>ген алқа.</w:t>
        <w:br/>
        <w:t>-жұлт ой</w:t>
        <w:br/>
        <w:t>ы отырар-оты</w:t>
        <w:br/>
        <w:t>рған сапарынан оралысымен елінің футбол</w:t>
        <w:br/>
        <w:t>жігіттеріне жолықты.</w:t>
        <w:br/>
        <w:t>іі қолдарыңа алып жетіңдер Мозамбикаға.</w:t>
        <w:br/>
        <w:t>лып қаласындар, - деді. Кі</w:t>
        <w:br/>
        <w:t>мнен?</w:t>
        <w:br/>
        <w:t>ен-қаперсіз</w:t>
        <w:br/>
        <w:t>ғана барып</w:t>
        <w:br/>
        <w:t>ндай білетін</w:t>
        <w:br/>
        <w:t>Пп келгенін</w:t>
        <w:br/>
        <w:t>Барселонаға:</w:t>
        <w:br/>
        <w:t>еуіне 70 мын</w:t>
        <w:br/>
        <w:t>» деген</w:t>
        <w:br/>
        <w:t>унт берерлік</w:t>
        <w:br/>
        <w:t>ан аузь</w:t>
        <w:br/>
        <w:t>сөз таппауы,</w:t>
        <w:br/>
        <w:t>Эйсебионы</w:t>
        <w:br/>
        <w:t>боп шықты.</w:t>
        <w:br/>
        <w:t>бірінші</w:t>
        <w:br/>
        <w:t>Пеле»</w:t>
        <w:br/>
        <w:t>,</w:t>
        <w:br/>
        <w:t>себиомен</w:t>
        <w:br/>
        <w:t>інен</w:t>
        <w:br/>
        <w:t>истер</w:t>
        <w:br/>
        <w:t>екен.</w:t>
        <w:br/>
        <w:t>сахна</w:t>
        <w:br/>
        <w:t>іп те</w:t>
        <w:br/>
        <w:t>ық,</w:t>
        <w:br/>
        <w:t>журнал</w:t>
        <w:br/>
        <w:t>рігі</w:t>
        <w:br/>
        <w:t>Қарақат көздері</w:t>
        <w:br/>
        <w:t>найды. Ағы</w:t>
        <w:br/>
        <w:t>рмастан сұра</w:t>
        <w:br/>
        <w:t>ЛШЫН</w:t>
        <w:br/>
        <w:t>қтар</w:t>
        <w:br/>
        <w:t>55- м</w:t>
        <w:br/>
        <w:t>ШЫҒЫП, бі</w:t>
        <w:br/>
        <w:t>қызыл ше</w:t>
      </w:r>
    </w:p>
    <w:p>
      <w:r>
        <w:t>Жөн-жөні</w:t>
        <w:br/>
        <w:t>волейболі</w:t>
        <w:br/>
        <w:t>- Ме</w:t>
        <w:br/>
        <w:t>р жігіт айналсоқтап көп</w:t>
        <w:br/>
        <w:t>ке боп керілдесіп, бірін-б</w:t>
        <w:br/>
        <w:t>не кетуге айналды. Әлгі</w:t>
        <w:br/>
        <w:t>ҡомандаларыңызға қос</w:t>
        <w:br/>
        <w:t>-- Қостық делік, не білесің?</w:t>
        <w:br/>
        <w:t>- Бол</w:t>
        <w:br/>
        <w:t>-- Қан</w:t>
        <w:br/>
        <w:t>- Бір я</w:t>
        <w:br/>
        <w:t>-- Масқара мал</w:t>
        <w:br/>
        <w:t>еліміздің астанасы</w:t>
        <w:br/>
        <w:t>ойыншы.</w:t>
        <w:br/>
        <w:t>- Атың</w:t>
        <w:br/>
        <w:t>- Атым</w:t>
        <w:br/>
        <w:t>- Октяб</w:t>
        <w:br/>
        <w:t>-- Қазақ</w:t>
        <w:br/>
        <w:t>-- Қазақ</w:t>
        <w:br/>
        <w:t>-- Келі</w:t>
        <w:br/>
        <w:t>-- Иван Ивано</w:t>
        <w:br/>
        <w:t>Сенің жағдай</w:t>
        <w:br/>
        <w:t>Октяб</w:t>
        <w:br/>
        <w:t>ашула</w:t>
        <w:br/>
        <w:t>тұмсы</w:t>
        <w:br/>
        <w:t>қарай</w:t>
        <w:br/>
        <w:t>рь</w:t>
        <w:br/>
        <w:t>Әзіл,</w:t>
        <w:br/>
        <w:t>ҒЫ</w:t>
        <w:br/>
        <w:t>Ойыншы</w:t>
        <w:br/>
        <w:t>қимыл</w:t>
        <w:br/>
        <w:t>салған</w:t>
        <w:br/>
        <w:t>сен?»</w:t>
        <w:br/>
        <w:t>қуанып жүреті</w:t>
        <w:br/>
        <w:t>Қазақстан воле</w:t>
        <w:br/>
        <w:t>келді. Ол ауь</w:t>
        <w:br/>
        <w:t>ең сермейті</w:t>
        <w:br/>
        <w:t>кеш</w:t>
        <w:br/>
        <w:t>Ы.</w:t>
        <w:br/>
        <w:t>да</w:t>
        <w:br/>
        <w:t>нбады. Әл</w:t>
        <w:br/>
        <w:t>Н</w:t>
        <w:br/>
        <w:t>бе</w:t>
        <w:br/>
        <w:t>Бұл жол</w:t>
        <w:br/>
        <w:t>Сөйтіп, 1951 жыл</w:t>
      </w:r>
    </w:p>
    <w:p>
      <w:r>
        <w:t>ейбол ойнай білемін.</w:t>
        <w:br/>
        <w:t>1а жыл болды ойнағаны</w:t>
        <w:br/>
        <w:t>кылдан асты.</w:t>
        <w:br/>
        <w:t>Нан ат арыты</w:t>
        <w:br/>
        <w:t>ім?</w:t>
        <w:br/>
        <w:t>Октяб</w:t>
        <w:br/>
        <w:t>рь?</w:t>
        <w:br/>
        <w:t>асы қала</w:t>
        <w:br/>
        <w:t>асы да Октябрь.</w:t>
        <w:br/>
        <w:t>балаңның фамил</w:t>
        <w:br/>
        <w:t>вич, Иван С</w:t>
        <w:br/>
        <w:t>ың қиынырақ еке</w:t>
        <w:br/>
        <w:t>пұғыласы бола ғой.</w:t>
        <w:br/>
        <w:t>аздап кекесін аралас</w:t>
        <w:br/>
        <w:t>де ашуын жасыра</w:t>
        <w:br/>
        <w:t>ың ұшын сығалатып</w:t>
        <w:br/>
        <w:t>рді. Қоманда келесі</w:t>
        <w:br/>
        <w:t>лардың аңдыған-бақ</w:t>
        <w:br/>
        <w:t>Жаттығу соңында ой</w:t>
        <w:br/>
        <w:t>Й болды. «Доп ойнаған</w:t>
        <w:br/>
        <w:t>осы танданудан</w:t>
        <w:br/>
        <w:t>ы, күлкі</w:t>
        <w:br/>
        <w:t>К</w:t>
        <w:br/>
        <w:t>рь.</w:t>
        <w:br/>
        <w:t>ІН ЯСЫ</w:t>
        <w:br/>
        <w:t>идор</w:t>
        <w:br/>
        <w:t>н. Ж;</w:t>
        <w:br/>
        <w:t>П</w:t>
        <w:br/>
        <w:t>Ы</w:t>
        <w:br/>
        <w:t>Ы</w:t>
        <w:br/>
        <w:t>ге</w:t>
        <w:br/>
        <w:t>жігіт -- Октяб</w:t>
        <w:br/>
        <w:t>йболын</w:t>
        <w:br/>
        <w:t>лда өсіп, спортт</w:t>
        <w:br/>
        <w:t>н бүкіл жастарды</w:t>
        <w:br/>
        <w:t>р</w:t>
        <w:br/>
        <w:t>ан</w:t>
        <w:br/>
        <w:t>Ң</w:t>
        <w:br/>
        <w:t>түрі</w:t>
        <w:br/>
        <w:t>күн</w:t>
        <w:br/>
        <w:t>қандары</w:t>
        <w:br/>
        <w:t>ынш</w:t>
        <w:br/>
        <w:t>ыңа</w:t>
        <w:br/>
        <w:t>басқа тергеу болған жоқ.</w:t>
        <w:br/>
        <w:t>ь Жарылғапо</w:t>
        <w:br/>
        <w:t>ың көз қуанышы болу</w:t>
        <w:br/>
        <w:t>тұрды. Волейболшылар</w:t>
        <w:br/>
        <w:t>ірі жер табандатып бітті.</w:t>
      </w:r>
    </w:p>
    <w:p>
      <w:r>
        <w:t>жігіт тартыншақтап кеп</w:t>
        <w:br/>
        <w:t>ылардың біреуін жеңінен тартты.</w:t>
        <w:br/>
        <w:t>пайсыздар ма?</w:t>
        <w:br/>
        <w:t>ңа?</w:t>
        <w:br/>
        <w:t>екен. Әйтседе мына біздіңтобырымызға</w:t>
        <w:br/>
        <w:t>П іздеп кеп қосылмас</w:t>
        <w:br/>
        <w:t>қалай болады?</w:t>
        <w:br/>
        <w:t>овиЧ... дейміз ғой әдетте.</w:t>
        <w:br/>
        <w:t>арайды, біздің командаға</w:t>
        <w:br/>
        <w:t>тергеуге - жас жігіт</w:t>
        <w:br/>
        <w:t>білді. Қең балақ шалбар</w:t>
        <w:br/>
        <w:t>ған кенеп бәтеңкесіне</w:t>
        <w:br/>
        <w:t>жаттығуға жиналды.</w:t>
        <w:br/>
        <w:t>--тжас жігіттін</w:t>
        <w:br/>
        <w:t>ылардың жүзі жылып</w:t>
        <w:br/>
        <w:t>қанша жыл дедің ось</w:t>
        <w:br/>
        <w:t>бай, мінезге бай, дәйім</w:t>
        <w:br/>
        <w:t>в, келешекте</w:t>
        <w:br/>
        <w:t>үшін алаңға</w:t>
        <w:br/>
        <w:t>қағажу қалып, қолды</w:t>
        <w:br/>
        <w:t>амысын арқалай келді.</w:t>
        <w:br/>
        <w:t>Н</w:t>
        <w:br/>
        <w:t>М оі</w:t>
        <w:br/>
        <w:t>спорт мастері болатын едім» дей алмаған. Сол сөз, сол Іс</w:t>
        <w:br/>
        <w:t>Түркістанның борпылдақ шаңын емін-еркін кешіп жүрге</w:t>
        <w:br/>
        <w:t>қара сирақ баланың үлесіне туді.</w:t>
        <w:br/>
        <w:t>Жасынан малсақ бала ата-бабаның</w:t>
        <w:br/>
        <w:t>қумақ еді. Онжылдықты тауысып Алмяты</w:t>
        <w:br/>
        <w:t>. Санай берсе, көп-</w:t>
        <w:br/>
        <w:t>рет волейбол деген үстіндегі күпәйкемен киіп-жарып кірісіп</w:t>
        <w:br/>
        <w:t>кететін ауылдағы аяқ-асты ойын емес, өнер екен</w:t>
        <w:br/>
        <w:t>Майкілерінің сыртында қадау-қадау циф</w:t>
        <w:br/>
        <w:t>ойыншыларды көріп, алаңға апырақтап кі</w:t>
        <w:br/>
        <w:t>рет театр көрді. Тұңғыш рет</w:t>
        <w:br/>
        <w:t>ойынның бір кезеңі бітпей,</w:t>
        <w:br/>
        <w:t>кернеп, көкіректеп қайта</w:t>
        <w:br/>
        <w:t>зеңбірек оғындай зулап келген доп қолға жөнді</w:t>
        <w:br/>
        <w:t>алды ұшып жатты. Тарс-тұрс, тарс-тұрс. Басы а</w:t>
        <w:br/>
        <w:t>байырғы өнерін</w:t>
        <w:br/>
        <w:t>ға келді. Тұңғы</w:t>
        <w:br/>
        <w:t>ақ. Тұңғы</w:t>
        <w:br/>
        <w:t>ін сезді.</w:t>
        <w:br/>
        <w:t>рлары бар</w:t>
      </w:r>
    </w:p>
    <w:p>
      <w:r>
        <w:t>рді. Бірақ,</w:t>
        <w:br/>
        <w:t>алаңнан шығып қалды. Намыс</w:t>
        <w:br/>
        <w:t>кіріп еді, тордың а</w:t>
        <w:br/>
        <w:t>жолы ешкім қумады, өзі шығып кетті алаңнан. Көз алды</w:t>
        <w:br/>
        <w:t>мұнартып, астындағы жер</w:t>
        <w:br/>
        <w:t>тарс бітелді. Жатақханадағы төсегіне жетуге асық болды...</w:t>
        <w:br/>
        <w:t>Сонау бір кезде бүгі</w:t>
        <w:br/>
        <w:t>волейбол жоқ. Ол кезде елді</w:t>
        <w:br/>
        <w:t>Құлақ түріп жүрген жұрт</w:t>
        <w:br/>
        <w:t>көшіп бара жатты.</w:t>
        <w:br/>
        <w:t>ті жұрттың бәрін</w:t>
        <w:br/>
        <w:t>н футболға да бүйірі</w:t>
        <w:br/>
        <w:t>қана: «Біздің вол</w:t>
        <w:br/>
        <w:t>Сталинабадта ұтыпты, Та</w:t>
        <w:br/>
        <w:t>осылар! Ленинград барып, он үшінші орын алып</w:t>
        <w:br/>
        <w:t>сірә, тұңғыш рет болса керек,</w:t>
        <w:br/>
        <w:t>сы болады деген жарнамалар</w:t>
        <w:br/>
        <w:t>ілінді. ССРО кубогының Орта, Азия аймағындағы ақтық</w:t>
        <w:br/>
        <w:t>десетін өзара. 1951 жылы</w:t>
        <w:br/>
        <w:t>Алматыда волейбол жары</w:t>
        <w:br/>
        <w:t>кентте жеңіпті, е?</w:t>
        <w:br/>
        <w:t>,</w:t>
        <w:br/>
        <w:t>айқасы. «Динамо» стадионына келушілер де едә</w:t>
        <w:br/>
        <w:t>Қазақстан волейболшыла</w:t>
        <w:br/>
        <w:t>киіп, белдемшесін асынып</w:t>
        <w:br/>
        <w:t>Абыройсыздық аяқ астына</w:t>
        <w:br/>
        <w:t>Стадионнан тарқағандарды</w:t>
        <w:br/>
        <w:t>жатыр (Ол кезде ел көзі</w:t>
        <w:br/>
        <w:t>болмайтын). Қабағы қатыңқы топтың ортасына</w:t>
        <w:br/>
        <w:t>рының жұрт алды</w:t>
        <w:br/>
        <w:t>, шындап шыққаны</w:t>
        <w:br/>
        <w:t>н емес пе?! Ептеп</w:t>
        <w:br/>
        <w:t>ей</w:t>
        <w:br/>
        <w:t>р жағына</w:t>
        <w:br/>
        <w:t>ілікпей бет</w:t>
        <w:br/>
        <w:t>налды. Бұл</w:t>
        <w:br/>
        <w:t>Екі құлағы</w:t>
        <w:br/>
        <w:t>елеңдеткен</w:t>
        <w:br/>
        <w:t>қызбайтын.</w:t>
      </w:r>
    </w:p>
    <w:p>
      <w:r>
        <w:t>болшылар</w:t>
        <w:br/>
        <w:t>өздері адам</w:t>
        <w:br/>
        <w:t>қайтыпты»</w:t>
        <w:br/>
        <w:t>уір. Жалпь</w:t>
        <w:br/>
        <w:t>нда барын</w:t>
        <w:br/>
        <w:t>бұл сапар.</w:t>
        <w:br/>
        <w:t>л арасында</w:t>
        <w:br/>
        <w:t>тыларынан</w:t>
        <w:br/>
        <w:t>е</w:t>
        <w:br/>
        <w:t>аты естіліп жүрген жігіттер Ташкент волейбол</w:t>
        <w:br/>
        <w:t>мықтап тұрып ұтылды. Жеңілген жұртта не</w:t>
        <w:br/>
        <w:t>ң бәрі оқты көзді</w:t>
        <w:br/>
        <w:t>нен таса киіну-жуы</w:t>
        <w:br/>
        <w:t>күй бар?!</w:t>
        <w:br/>
        <w:t>қадап кетіп</w:t>
        <w:br/>
        <w:t>ну бөлмесі</w:t>
        <w:br/>
        <w:t>н жарылып</w:t>
        <w:br/>
        <w:t>0-- м</w:t>
        <w:br/>
        <w:t>«Лермонтов өзінін</w:t>
        <w:br/>
        <w:t>ақ «күннен үз</w:t>
        <w:br/>
        <w:t>рда тұңғ</w:t>
        <w:br/>
        <w:t>қалмақ, қиы</w:t>
        <w:br/>
        <w:t>тайсалмай Пуш</w:t>
        <w:br/>
        <w:t>тұрған кабақт</w:t>
        <w:br/>
        <w:t>тұратын была</w:t>
        <w:br/>
        <w:t>Иоганн Қепле</w:t>
        <w:br/>
        <w:t>бала арақ</w:t>
        <w:br/>
        <w:t>«Жымиямысы</w:t>
        <w:br/>
        <w:t>боламыз»,</w:t>
        <w:br/>
        <w:t>өздеріне деген</w:t>
        <w:br/>
        <w:t>Небір дан</w:t>
        <w:br/>
        <w:t>жазылды. Со</w:t>
        <w:br/>
        <w:t>табаалған</w:t>
        <w:br/>
        <w:t>да сол көрі</w:t>
        <w:br/>
        <w:t>Әйтпесе...</w:t>
        <w:br/>
        <w:t>қарат</w:t>
        <w:br/>
        <w:t>өткен.</w:t>
        <w:br/>
        <w:t>беліне</w:t>
        <w:br/>
        <w:t>ойын!</w:t>
        <w:br/>
        <w:t>қау</w:t>
        <w:br/>
        <w:t>рес</w:t>
        <w:br/>
        <w:t>Ұлы</w:t>
        <w:br/>
        <w:t>түскен</w:t>
        <w:br/>
        <w:t>ыла</w:t>
        <w:br/>
        <w:t>Восто</w:t>
        <w:br/>
        <w:t>басым</w:t>
        <w:br/>
        <w:t>дал болатын.</w:t>
      </w:r>
    </w:p>
    <w:p>
      <w:r>
        <w:t>КОВТЫН</w:t>
        <w:br/>
        <w:t>тәрбиелеп жүрген</w:t>
        <w:br/>
        <w:t>п жүгіру жолы</w:t>
        <w:br/>
        <w:t>алы</w:t>
        <w:br/>
        <w:t>Қылқаламны</w:t>
        <w:br/>
        <w:t>інісі</w:t>
        <w:br/>
        <w:t>қолтаңбасын</w:t>
        <w:br/>
        <w:t>ң</w:t>
        <w:br/>
        <w:t>Да өткен. Сан,</w:t>
        <w:br/>
        <w:t>адамдардың бі</w:t>
        <w:br/>
        <w:t>ь</w:t>
        <w:br/>
        <w:t>ПЫТТЫ</w:t>
        <w:br/>
        <w:t>рді.</w:t>
        <w:br/>
        <w:t>ісі</w:t>
        <w:br/>
        <w:t>ышпанда</w:t>
        <w:br/>
        <w:t>Н</w:t>
        <w:br/>
        <w:t>емесәлі..</w:t>
        <w:br/>
        <w:t>іліп түскен</w:t>
        <w:br/>
        <w:t>ң імсі</w:t>
        <w:br/>
        <w:t>күл</w:t>
        <w:br/>
        <w:t>Н</w:t>
        <w:br/>
        <w:t>Екі көзі</w:t>
        <w:br/>
        <w:t>мен ыстал</w:t>
        <w:br/>
        <w:t>ндар, жұлды</w:t>
        <w:br/>
        <w:t>деп кесіп-</w:t>
        <w:br/>
        <w:t>кесі</w:t>
        <w:br/>
        <w:t>р жа</w:t>
        <w:br/>
        <w:t>ың бірден і</w:t>
        <w:br/>
        <w:t>Дан</w:t>
        <w:br/>
        <w:t>пкелдіктін</w:t>
        <w:br/>
        <w:t>аңырағы көтеріл</w:t>
        <w:br/>
        <w:t>Ота</w:t>
        <w:br/>
        <w:t>р болды.</w:t>
        <w:br/>
        <w:t>ымдастырға</w:t>
        <w:br/>
        <w:t>публика чемп</w:t>
        <w:br/>
        <w:t>жеткен адам еді. Екінші бі</w:t>
        <w:br/>
        <w:t>ба деген</w:t>
        <w:br/>
        <w:t>Нұрбек Таңс</w:t>
        <w:br/>
        <w:t>Е)</w:t>
        <w:br/>
        <w:t>Азия командаларынан іші</w:t>
        <w:br/>
        <w:t>ортасында жүрі</w:t>
        <w:br/>
        <w:t>т</w:t>
        <w:br/>
        <w:t>кті пікірі</w:t>
        <w:br/>
        <w:t>ЙИЛЫ</w:t>
        <w:br/>
        <w:t>ы</w:t>
      </w:r>
    </w:p>
    <w:p>
      <w:r>
        <w:t>ышпан екен.</w:t>
        <w:br/>
        <w:t>альбомдық уыз өле</w:t>
        <w:br/>
        <w:t>сынықПыН</w:t>
        <w:br/>
        <w:t>ыс атымды ілтипатпен</w:t>
        <w:br/>
        <w:t>пкин айтып салған. Жол бойы</w:t>
        <w:br/>
        <w:t>НЫН</w:t>
        <w:br/>
        <w:t>бір</w:t>
        <w:br/>
        <w:t>ісі мен адам</w:t>
        <w:br/>
        <w:t>сықсиған, қа</w:t>
        <w:br/>
        <w:t>ған қабақтан</w:t>
        <w:br/>
        <w:t>здар! Біз әл</w:t>
        <w:br/>
        <w:t>шіп айтқан.</w:t>
        <w:br/>
        <w:t>қалай туаты</w:t>
        <w:br/>
        <w:t>п-а</w:t>
        <w:br/>
        <w:t>бы</w:t>
        <w:br/>
        <w:t>і-а</w:t>
        <w:br/>
        <w:t>НЫН</w:t>
        <w:br/>
        <w:t>небір дан</w:t>
        <w:br/>
        <w:t>бұл сәуеге</w:t>
        <w:br/>
        <w:t>бір сы</w:t>
        <w:br/>
        <w:t>әйтпесе</w:t>
        <w:br/>
        <w:t>ген</w:t>
        <w:br/>
        <w:t>соғыс.</w:t>
        <w:br/>
        <w:t>рт жан</w:t>
        <w:br/>
        <w:t>қа</w:t>
        <w:br/>
        <w:t>Волей</w:t>
        <w:br/>
        <w:t>рилл В</w:t>
        <w:br/>
        <w:t>ОНДЫҒ</w:t>
        <w:br/>
        <w:t>НҚ</w:t>
        <w:br/>
        <w:t>52</w:t>
        <w:br/>
        <w:t>воле</w:t>
        <w:br/>
        <w:t>ге ОЛ</w:t>
        <w:br/>
        <w:t>Күні</w:t>
        <w:br/>
        <w:t>1Л</w:t>
        <w:br/>
        <w:t>на сал</w:t>
        <w:br/>
        <w:t>реттерін</w:t>
        <w:br/>
        <w:t>құді</w:t>
        <w:br/>
        <w:t>келіп еді. Қ!</w:t>
        <w:br/>
        <w:t>шал</w:t>
        <w:br/>
        <w:t>рде-бірі</w:t>
        <w:br/>
        <w:t>151</w:t>
        <w:br/>
        <w:t>р бел</w:t>
        <w:br/>
        <w:t>ЫЛЫҒ</w:t>
      </w:r>
    </w:p>
    <w:p>
      <w:r>
        <w:t>спорт әуесқойлары жауап таппа</w:t>
        <w:br/>
        <w:t>иверситетте Ш</w:t>
        <w:br/>
        <w:t>волейболда</w:t>
        <w:br/>
        <w:t>нге дейін ун</w:t>
        <w:br/>
        <w:t>1935 жы</w:t>
        <w:br/>
        <w:t>НЫҢ алды</w:t>
        <w:br/>
        <w:t>Ййерлер жа</w:t>
        <w:br/>
        <w:t>болшылард</w:t>
        <w:br/>
        <w:t>етлиций ыр</w:t>
        <w:br/>
        <w:t>Ы</w:t>
        <w:br/>
        <w:t>гілі вол</w:t>
        <w:br/>
        <w:t>ы күшті</w:t>
        <w:br/>
        <w:t>Бекбаев</w:t>
        <w:br/>
        <w:t>саң бас бәй</w:t>
        <w:br/>
        <w:t>ің бірі</w:t>
        <w:br/>
        <w:t>йлі</w:t>
        <w:br/>
        <w:t>нығы жүретін бол</w:t>
        <w:br/>
        <w:t>Қазақстанда волей</w:t>
        <w:br/>
        <w:t>лдан бері сан тала</w:t>
        <w:br/>
        <w:t>нда қазі</w:t>
        <w:br/>
        <w:t>қсы білетін там</w:t>
        <w:br/>
        <w:t>ың басы</w:t>
        <w:br/>
        <w:t>ғудан, ядро се</w:t>
        <w:br/>
        <w:t>»</w:t>
        <w:br/>
        <w:t>Қ</w:t>
        <w:br/>
        <w:t>Қ</w:t>
        <w:br/>
        <w:t>Да</w:t>
        <w:br/>
        <w:t>Ы</w:t>
        <w:br/>
        <w:t>ндері</w:t>
        <w:br/>
        <w:t>нда жапы</w:t>
        <w:br/>
        <w:t>аза</w:t>
        <w:br/>
        <w:t>рғасы</w:t>
        <w:br/>
        <w:t>аршап шы</w:t>
        <w:br/>
        <w:t>бірі</w:t>
        <w:br/>
        <w:t>НЫШ</w:t>
        <w:br/>
        <w:t>мен білме</w:t>
        <w:br/>
        <w:t>шпан кі</w:t>
        <w:br/>
        <w:t>ктің</w:t>
        <w:br/>
        <w:t>Қатардағы талан</w:t>
        <w:br/>
        <w:t>н қатар алып жүруге</w:t>
        <w:br/>
        <w:t>ейболш</w:t>
        <w:br/>
        <w:t>ме,</w:t>
        <w:br/>
        <w:t>- Орал Таңсы</w:t>
        <w:br/>
        <w:t>ықбаев алаңға зергерлік қор</w:t>
        <w:br/>
        <w:t>оманданың тасы өрмел</w:t>
        <w:br/>
        <w:t>нде шоқтығы биік болға</w:t>
        <w:br/>
        <w:t>қыма қуаныштардың сәтінде де атал</w:t>
        <w:br/>
        <w:t>сыртқа жариялап</w:t>
      </w:r>
    </w:p>
    <w:p>
      <w:r>
        <w:t>бол</w:t>
        <w:br/>
        <w:t>нің өзінде-</w:t>
        <w:br/>
        <w:t>десе, «қырда</w:t>
        <w:br/>
        <w:t>атап өтедіні»</w:t>
        <w:br/>
        <w:t>райып</w:t>
        <w:br/>
        <w:t>бойы қаза</w:t>
        <w:br/>
        <w:t>әлем таныған</w:t>
        <w:br/>
        <w:t>арса-арса</w:t>
        <w:br/>
        <w:t>ҒЫП:</w:t>
        <w:br/>
        <w:t>гіп күлетін</w:t>
        <w:br/>
        <w:t>пандардын</w:t>
        <w:br/>
        <w:t>Ймін.</w:t>
        <w:br/>
        <w:t>таптар</w:t>
        <w:br/>
        <w:t>дәл төркінін</w:t>
        <w:br/>
        <w:t>ттарда</w:t>
        <w:br/>
        <w:t>керек.</w:t>
        <w:br/>
        <w:t>спорть</w:t>
        <w:br/>
        <w:t>са</w:t>
        <w:br/>
        <w:t>НЫН</w:t>
        <w:br/>
        <w:t>пкер</w:t>
        <w:br/>
        <w:t>сақалы</w:t>
        <w:br/>
        <w:t>аша</w:t>
        <w:br/>
        <w:t>іктіріп,</w:t>
        <w:br/>
        <w:t>рпуден</w:t>
        <w:br/>
        <w:t>құдіреті</w:t>
        <w:br/>
        <w:t>ы -- Георгий</w:t>
        <w:br/>
        <w:t>хоккейшілігі</w:t>
        <w:br/>
        <w:t>ргі</w:t>
        <w:br/>
        <w:t>н бір</w:t>
        <w:br/>
        <w:t>әкірт</w:t>
        <w:br/>
        <w:t>н жұлып</w:t>
        <w:br/>
        <w:t>шығатын.</w:t>
        <w:br/>
        <w:t>қбаевтың</w:t>
        <w:br/>
        <w:t>ғаныстың</w:t>
        <w:br/>
        <w:t>еп, Орта</w:t>
        <w:br/>
        <w:t>р</w:t>
        <w:br/>
        <w:t>Н</w:t>
        <w:br/>
        <w:t>П</w:t>
        <w:br/>
        <w:t>Ы</w:t>
        <w:br/>
        <w:t>н жылда</w:t>
        <w:br/>
        <w:t>ға</w:t>
        <w:br/>
        <w:t>н ССРО</w:t>
        <w:br/>
        <w:t>«ме</w:t>
        <w:br/>
        <w:t>М 7559</w:t>
        <w:br/>
        <w:t>аңсаған</w:t>
      </w:r>
    </w:p>
    <w:p>
      <w:r>
        <w:t>тордағы тағылар се</w:t>
        <w:br/>
        <w:t>кілді. Әркімнің өз шамас</w:t>
        <w:br/>
        <w:t>ына сай</w:t>
        <w:br/>
        <w:t>арқалап жүрген міндетті жүгі мойнынан түседі мұндайда.</w:t>
        <w:br/>
        <w:t>Парықсыз, байы</w:t>
        <w:br/>
        <w:t>«ер-тоқым тастап шы</w:t>
        <w:br/>
        <w:t>толы есебі жоқ,</w:t>
        <w:br/>
        <w:t>жатқа</w:t>
        <w:br/>
        <w:t>жатқанымыз он</w:t>
        <w:br/>
        <w:t>қалайда... Ал мына та</w:t>
        <w:br/>
        <w:t>Бі</w:t>
        <w:br/>
        <w:t>аяқ ас</w:t>
        <w:br/>
        <w:t>сасқал</w:t>
        <w:br/>
        <w:t>айтқан</w:t>
        <w:br/>
        <w:t>секілді</w:t>
        <w:br/>
        <w:t>Талды</w:t>
        <w:br/>
        <w:t>спорт м</w:t>
        <w:br/>
        <w:t>р сәтке</w:t>
        <w:br/>
        <w:t>тында но</w:t>
        <w:br/>
        <w:t>І</w:t>
        <w:br/>
        <w:t>әлдеқа</w:t>
        <w:br/>
        <w:t>Қу</w:t>
        <w:br/>
        <w:t>от пен</w:t>
        <w:br/>
        <w:t>боп қағылғалы</w:t>
        <w:br/>
        <w:t>көтеріп</w:t>
        <w:br/>
        <w:t>бұлтала</w:t>
        <w:br/>
        <w:t>құрығы</w:t>
        <w:br/>
        <w:t>доп ем</w:t>
        <w:br/>
        <w:t>ЙЫЛЫ</w:t>
        <w:br/>
        <w:t>ққа</w:t>
        <w:br/>
        <w:t>Н</w:t>
        <w:br/>
        <w:t>нский</w:t>
        <w:br/>
        <w:t>қанатын</w:t>
        <w:br/>
        <w:t>жалт-жұлт тақса</w:t>
        <w:br/>
        <w:t>СССР мастері</w:t>
        <w:br/>
        <w:t>барып қайтқан</w:t>
        <w:br/>
        <w:t>күміс жүлдеге</w:t>
        <w:br/>
        <w:t>мандайы жа</w:t>
        <w:br/>
        <w:t>баланың сөзі</w:t>
        <w:br/>
        <w:t>ні</w:t>
        <w:br/>
        <w:t>талдырм</w:t>
        <w:br/>
        <w:t>Неге м</w:t>
        <w:br/>
        <w:t>сұрау</w:t>
        <w:br/>
        <w:t>аш Қызыл 1</w:t>
        <w:br/>
        <w:t>әз боламы</w:t>
      </w:r>
    </w:p>
    <w:p>
      <w:r>
        <w:t>бірінші орын...</w:t>
        <w:br/>
        <w:t>сбақа жүр</w:t>
        <w:br/>
        <w:t>З</w:t>
        <w:br/>
        <w:t>ақ музыкан</w:t>
        <w:br/>
        <w:t>мына бала е</w:t>
        <w:br/>
        <w:t>. Қенет сал</w:t>
        <w:br/>
        <w:t>рмаш бала</w:t>
        <w:br/>
        <w:t>астерлері</w:t>
        <w:br/>
        <w:t>костюмың бар ма өзі</w:t>
        <w:br/>
        <w:t>ан «барыс»</w:t>
        <w:br/>
        <w:t>педе отырған</w:t>
        <w:br/>
        <w:t>оқтың өті</w:t>
        <w:br/>
        <w:t>Нн бір жи</w:t>
        <w:br/>
        <w:t>қас бать</w:t>
        <w:br/>
        <w:t>Осынын</w:t>
        <w:br/>
        <w:t>амін</w:t>
        <w:br/>
        <w:t>ымен</w:t>
        <w:br/>
        <w:t>р</w:t>
        <w:br/>
        <w:t>рылып</w:t>
        <w:br/>
        <w:t>Ң ТӘЛ</w:t>
        <w:br/>
        <w:t>ку</w:t>
        <w:br/>
        <w:t>та</w:t>
        <w:br/>
        <w:t>педегі бар</w:t>
        <w:br/>
        <w:t>дәптеріні</w:t>
        <w:br/>
        <w:t>ттың кейпі.</w:t>
        <w:br/>
        <w:t>кендігіне</w:t>
        <w:br/>
        <w:t>р-гүл</w:t>
        <w:br/>
        <w:t>ДЫ ді</w:t>
        <w:br/>
        <w:t>а</w:t>
        <w:br/>
        <w:t>нін</w:t>
        <w:br/>
        <w:t>күміс Зн</w:t>
        <w:br/>
        <w:t>нің?</w:t>
        <w:br/>
        <w:t>атап</w:t>
        <w:br/>
        <w:t>бес адам</w:t>
        <w:br/>
        <w:t>нен өткен кө</w:t>
        <w:br/>
        <w:t>келе жат</w:t>
        <w:br/>
        <w:t>псыз күлкілер көбей</w:t>
        <w:br/>
        <w:t>ққан» алаңсыз жа</w:t>
        <w:br/>
        <w:t>ы жоқ сайран сөз.</w:t>
        <w:br/>
        <w:t>ырай</w:t>
        <w:br/>
        <w:t>ос</w:t>
        <w:br/>
        <w:t>ль</w:t>
        <w:br/>
        <w:t>Ы...</w:t>
        <w:br/>
        <w:t>Менің</w:t>
        <w:br/>
        <w:t>іс</w:t>
        <w:br/>
        <w:t>ес</w:t>
        <w:br/>
        <w:t>-таң</w:t>
        <w:br/>
        <w:t>ырға</w:t>
      </w:r>
    </w:p>
    <w:p>
      <w:r>
        <w:t>кі ку</w:t>
        <w:br/>
        <w:t>ачогын</w:t>
        <w:br/>
        <w:t>-- деді Алматы</w:t>
        <w:br/>
        <w:t>кеткен Леон</w:t>
        <w:br/>
        <w:t>еді</w:t>
        <w:br/>
        <w:t>бал</w:t>
        <w:br/>
        <w:t>пен қа</w:t>
        <w:br/>
        <w:t>адам кілт</w:t>
        <w:br/>
        <w:t>келесі</w:t>
        <w:br/>
        <w:t>Ан</w:t>
        <w:br/>
        <w:t>от</w:t>
        <w:br/>
        <w:t>р күл</w:t>
        <w:br/>
        <w:t>туланбады.</w:t>
        <w:br/>
        <w:t>П</w:t>
        <w:br/>
        <w:t>- Жарқы</w:t>
        <w:br/>
        <w:t>ғатын жөн</w:t>
        <w:br/>
        <w:t>рт әуесқой</w:t>
        <w:br/>
        <w:t>купеде. Осын</w:t>
        <w:br/>
        <w:t>ндар отырға</w:t>
        <w:br/>
        <w:t>Кенет үстің</w:t>
        <w:br/>
        <w:t>а басын көт</w:t>
        <w:br/>
        <w:t>Қарық бол</w:t>
        <w:br/>
        <w:t>мастер болу</w:t>
        <w:br/>
        <w:t>шан жетем</w:t>
        <w:br/>
        <w:t>бұрылды.</w:t>
        <w:br/>
        <w:t>рағын түсі</w:t>
        <w:br/>
        <w:t>Ы</w:t>
        <w:br/>
        <w:t>Ы</w:t>
        <w:br/>
        <w:t>а Ы р</w:t>
        <w:br/>
        <w:t>ндардың бә</w:t>
        <w:br/>
        <w:t>пені жаңғы</w:t>
        <w:br/>
        <w:t>ным-ау,</w:t>
        <w:br/>
        <w:t>рі</w:t>
        <w:br/>
        <w:t>та</w:t>
        <w:br/>
        <w:t>есПо</w:t>
        <w:br/>
        <w:t>д Иоффе.</w:t>
        <w:br/>
        <w:t>Қаза</w:t>
        <w:br/>
        <w:t>сан</w:t>
        <w:br/>
        <w:t>,</w:t>
        <w:br/>
        <w:t>ІП, талай ай</w:t>
        <w:br/>
        <w:t>П</w:t>
      </w:r>
    </w:p>
    <w:p>
      <w:r>
        <w:t>,</w:t>
        <w:br/>
        <w:t>майтын</w:t>
        <w:br/>
        <w:t>рдай же</w:t>
        <w:br/>
        <w:t>қ» дег</w:t>
        <w:br/>
        <w:t>те</w:t>
        <w:br/>
        <w:t>бі</w:t>
        <w:br/>
        <w:t>,</w:t>
        <w:br/>
        <w:t>кжалдар</w:t>
        <w:br/>
        <w:t>қан допты қарлығаш</w:t>
        <w:br/>
        <w:t>кететін Петр Волков )</w:t>
        <w:br/>
        <w:t>түс</w:t>
        <w:br/>
        <w:t>ан еш сытыль</w:t>
        <w:br/>
        <w:t>ес, күрзі ұрып жатқанда, дамыл</w:t>
        <w:br/>
        <w:t>Олег Трепш</w:t>
        <w:br/>
        <w:t>р-көкті көшірі</w:t>
        <w:br/>
        <w:t>бірде-бірі өзіме</w:t>
        <w:br/>
        <w:t>генде «ССОРмасте</w:t>
        <w:br/>
        <w:t>енді тайсақтау ой</w:t>
        <w:br/>
        <w:t>атану атам қазақта ілуде біреудін</w:t>
        <w:br/>
        <w:t>ң еді. Ол атаққа үш дүркін</w:t>
        <w:br/>
        <w:t>р сапар чемпион болған кома</w:t>
        <w:br/>
        <w:t>туған жігіттері жететін.</w:t>
        <w:br/>
        <w:t>кеккөрінуінің сыры осындай</w:t>
        <w:br/>
        <w:t>Ла-шар</w:t>
        <w:br/>
        <w:t>көрмеген Фел</w:t>
        <w:br/>
        <w:t>Н</w:t>
        <w:br/>
        <w:t>ед</w:t>
        <w:br/>
        <w:t>қста</w:t>
        <w:br/>
        <w:t>Ы</w:t>
        <w:br/>
        <w:t>йынНшы</w:t>
        <w:br/>
        <w:t>ыны көрет</w:t>
        <w:br/>
        <w:t>ке Перлов,</w:t>
        <w:br/>
        <w:t>сыз жай ой</w:t>
        <w:br/>
        <w:t>н, жауға а</w:t>
        <w:br/>
        <w:t>П ДОП СОҒАатТы</w:t>
        <w:br/>
        <w:t>өзі бол</w:t>
        <w:br/>
        <w:t>рінің күм</w:t>
        <w:br/>
        <w:t>Лайтын.</w:t>
        <w:br/>
        <w:t>о</w:t>
        <w:br/>
        <w:t>ісзн</w:t>
        <w:br/>
        <w:t>Оля</w:t>
        <w:br/>
        <w:t>көзқарас. Әлгі</w:t>
        <w:br/>
        <w:t>волейболын</w:t>
        <w:br/>
        <w:t>і. Алаңға</w:t>
        <w:br/>
        <w:t>қанат</w:t>
        <w:br/>
        <w:t>құдіретім</w:t>
        <w:br/>
        <w:t>наған</w:t>
        <w:br/>
        <w:t>ЫП ҚИЯЛД</w:t>
      </w:r>
    </w:p>
    <w:p>
      <w:r>
        <w:t>Мекеге бі</w:t>
        <w:br/>
        <w:t>қатарын</w:t>
        <w:br/>
        <w:t>дай бір</w:t>
        <w:br/>
        <w:t>н. Орта</w:t>
        <w:br/>
        <w:t>гі сәкіде</w:t>
        <w:br/>
        <w:t>ерді.</w:t>
        <w:br/>
        <w:t>п келе</w:t>
        <w:br/>
        <w:t>м керек</w:t>
        <w:br/>
        <w:t>із оған!</w:t>
        <w:br/>
        <w:t>Түрлері</w:t>
        <w:br/>
        <w:t>іп алған</w:t>
        <w:br/>
        <w:t>сөзді</w:t>
        <w:br/>
        <w:t>шүбәлі</w:t>
        <w:br/>
        <w:t>ртып өтті.</w:t>
        <w:br/>
        <w:t>СССР</w:t>
        <w:br/>
        <w:t>і түзу</w:t>
        <w:br/>
        <w:t>лары</w:t>
        <w:br/>
        <w:t>ш</w:t>
        <w:br/>
        <w:t>шег</w:t>
        <w:br/>
        <w:t>ында</w:t>
        <w:br/>
        <w:t>нк</w:t>
        <w:br/>
        <w:t>е;</w:t>
        <w:br/>
        <w:t>Н ДО</w:t>
        <w:br/>
        <w:t>алан</w:t>
        <w:br/>
        <w:t>тойЛ</w:t>
        <w:br/>
        <w:t>н Пе</w:t>
        <w:br/>
        <w:t>Ы</w:t>
        <w:br/>
        <w:t>ачогы</w:t>
        <w:br/>
        <w:t>кқылда</w:t>
        <w:br/>
        <w:t>а</w:t>
        <w:br/>
        <w:t>Талд</w:t>
        <w:br/>
        <w:t>дан.</w:t>
        <w:br/>
        <w:t>нданы</w:t>
        <w:br/>
        <w:t>ырмап</w:t>
        <w:br/>
        <w:t>ҚКшшцозашцаеаш</w:t>
        <w:br/>
        <w:t>8 мМ</w:t>
        <w:br/>
        <w:t>қол үзді. Қалаған он адамның тағдырының жібі футболмен</w:t>
        <w:br/>
        <w:t>әлі күнге дейін жалғаулы. Әңгіме Пеле жайлы.</w:t>
        <w:br/>
        <w:t>Тарих-ана монархия дегенді білгелі бірде-бір корол</w:t>
        <w:br/>
        <w:t>дәл Пеле секілді халық құрметі</w:t>
        <w:br/>
        <w:t>ны дүниенің төрт бұрышы тү</w:t>
      </w:r>
    </w:p>
    <w:p>
      <w:r>
        <w:t>жүзілік кезекті чемпионатт</w:t>
        <w:br/>
        <w:t>шалқалай туып, қа</w:t>
        <w:br/>
        <w:t>кіреп, жасыл түскеннен 90 м</w:t>
        <w:br/>
        <w:t>аза тұтқанда, «бүл</w:t>
        <w:br/>
        <w:t>Иә,о</w:t>
        <w:br/>
        <w:t>дүние</w:t>
        <w:br/>
        <w:t>айы</w:t>
        <w:br/>
        <w:t>күр</w:t>
        <w:br/>
        <w:t>тегіс</w:t>
        <w:br/>
        <w:t>тазарта алм</w:t>
        <w:br/>
        <w:t>тұрға</w:t>
        <w:br/>
        <w:t>тұрат</w:t>
        <w:br/>
        <w:t>доста</w:t>
        <w:br/>
        <w:t>ШЫН</w:t>
        <w:br/>
        <w:t>құрамасы</w:t>
        <w:br/>
        <w:t>жариялан</w:t>
        <w:br/>
        <w:t>а</w:t>
        <w:br/>
        <w:t>ға</w:t>
        <w:br/>
        <w:t>күтіп жат</w:t>
        <w:br/>
        <w:t>әдейі бары</w:t>
        <w:br/>
        <w:t>тыңдап шы</w:t>
        <w:br/>
        <w:t>н шақта «Жорнал</w:t>
        <w:br/>
        <w:t>ын Е.Ф. Бурзевтіңхат</w:t>
        <w:br/>
        <w:t>ры сал</w:t>
        <w:br/>
        <w:t>сүйетін, әділ төрелей</w:t>
        <w:br/>
        <w:t>беталды құл</w:t>
        <w:br/>
        <w:t>қан</w:t>
        <w:br/>
        <w:t>П</w:t>
        <w:br/>
        <w:t>Оны Бразилия футболының маманы</w:t>
        <w:br/>
        <w:t>болып</w:t>
        <w:br/>
        <w:t>алған</w:t>
        <w:br/>
        <w:t>Игорь Фесуненконы</w:t>
        <w:br/>
        <w:t>аузынан тыңдайық.</w:t>
        <w:br/>
        <w:t>ОНЫ ЖҰРТ КОРОЛЬ ДЕЙДІ</w:t>
        <w:br/>
        <w:t>масқара</w:t>
        <w:br/>
        <w:t>айсың» деге</w:t>
        <w:br/>
        <w:t>не</w:t>
        <w:br/>
        <w:t>НЫ</w:t>
        <w:br/>
        <w:t>ТЫ</w:t>
        <w:br/>
        <w:t>н жан ү</w:t>
        <w:br/>
        <w:t>до Бра</w:t>
        <w:br/>
        <w:t>ы жар</w:t>
        <w:br/>
        <w:t>ы суға кетіп қатты</w:t>
        <w:br/>
        <w:t>аб</w:t>
        <w:br/>
        <w:t>тін жұрттың</w:t>
        <w:br/>
        <w:t>йшықты чемпион бо</w:t>
      </w:r>
    </w:p>
    <w:p>
      <w:r>
        <w:t>н кезде Пеленің ко</w:t>
        <w:br/>
        <w:t>а дүзге ала қа</w:t>
        <w:br/>
        <w:t>еді. Араға жыл</w:t>
        <w:br/>
        <w:t>хат жайын ай</w:t>
        <w:br/>
        <w:t>,</w:t>
        <w:br/>
        <w:t>қалмайтыны</w:t>
        <w:br/>
        <w:t>қараймыз,</w:t>
        <w:br/>
        <w:t>күнде көңіл</w:t>
        <w:br/>
        <w:t>құттықтаған</w:t>
        <w:br/>
        <w:t>айтты.</w:t>
        <w:br/>
        <w:t>Пелем</w:t>
        <w:br/>
        <w:t>е</w:t>
        <w:br/>
        <w:t>жеңістің ауылы</w:t>
        <w:br/>
        <w:t>мызды жеткізі</w:t>
        <w:br/>
        <w:t>болар едім</w:t>
        <w:br/>
        <w:t>ойындар, өм</w:t>
        <w:br/>
        <w:t>ірінің айшы</w:t>
        <w:br/>
        <w:t>зил» газетін</w:t>
        <w:br/>
        <w:t>яланды. «Пеле және он</w:t>
        <w:br/>
        <w:t>Пп есте</w:t>
        <w:br/>
        <w:t>бөленбеген-ақ шыға</w:t>
        <w:br/>
        <w:t>ЫН</w:t>
        <w:br/>
        <w:t>р ҡү</w:t>
        <w:br/>
        <w:t>құрамасыны</w:t>
        <w:br/>
        <w:t>ның бәрі</w:t>
        <w:br/>
        <w:t>ымен де жу</w:t>
        <w:br/>
        <w:t>стар дүрілде</w:t>
        <w:br/>
        <w:t>де Харьковт</w:t>
        <w:br/>
        <w:t>Ы</w:t>
        <w:br/>
        <w:t>мұхит су</w:t>
        <w:br/>
        <w:t>рған дауь</w:t>
        <w:br/>
        <w:t>ыржымасын. Футболд</w:t>
        <w:br/>
        <w:t>алдында Бразил</w:t>
        <w:br/>
        <w:t>қалады...» Бұл ха</w:t>
        <w:br/>
        <w:t>ма</w:t>
        <w:br/>
        <w:t>шқан асау ашудын</w:t>
        <w:br/>
        <w:t>жарымуақыт</w:t>
        <w:br/>
        <w:t>ттым. Пеле</w:t>
        <w:br/>
        <w:t>қты. «Біздің өткеннің өкіні</w:t>
        <w:br/>
        <w:t>ңіз ол кісі</w:t>
        <w:br/>
        <w:t>қайта ара</w:t>
        <w:br/>
        <w:t>ге жалау болған сөздің иесін қатты құш</w:t>
        <w:br/>
        <w:t>2.» дегенді аса бір толқу сезімме</w:t>
        <w:br/>
        <w:t>н көп сырласып отырды</w:t>
      </w:r>
    </w:p>
    <w:p>
      <w:r>
        <w:t>қты кезеңде</w:t>
        <w:br/>
        <w:t>ы Англияда елде</w:t>
        <w:br/>
        <w:t>сабаға түсуі</w:t>
        <w:br/>
        <w:t>П Сан Паулоғ</w:t>
        <w:br/>
        <w:t>сіреп отыры</w:t>
        <w:br/>
        <w:t>шіне шырматылы</w:t>
        <w:br/>
        <w:t>ге. Болашаққа үмітпе</w:t>
        <w:br/>
        <w:t>лар деп қаламыз. Қиы</w:t>
        <w:br/>
        <w:t>Ы</w:t>
        <w:br/>
        <w:t>ндас</w:t>
        <w:br/>
        <w:t>саль</w:t>
        <w:br/>
        <w:t>күлім</w:t>
        <w:br/>
        <w:t>м. Есте ерекше қалға</w:t>
        <w:br/>
        <w:t>рі тәптіштеліп сұрал</w:t>
        <w:br/>
        <w:t>8 м</w:t>
        <w:br/>
        <w:t>р.</w:t>
        <w:br/>
        <w:t>гел король дейді. Англияд</w:t>
        <w:br/>
        <w:t>а Бразилия</w:t>
        <w:br/>
        <w:t>ра бұлт торлап, шатыр-шұты</w:t>
        <w:br/>
        <w:t>ллион адам теп</w:t>
        <w:br/>
        <w:t>гі</w:t>
        <w:br/>
        <w:t>П</w:t>
        <w:br/>
        <w:t>ДЫ.</w:t>
        <w:br/>
        <w:t>ң</w:t>
        <w:br/>
        <w:t>ре)</w:t>
        <w:br/>
        <w:t>Т</w:t>
        <w:br/>
        <w:t>Н</w:t>
        <w:br/>
        <w:t>а</w:t>
        <w:br/>
        <w:t>П</w:t>
        <w:br/>
        <w:t>П</w:t>
        <w:br/>
        <w:t>Н</w:t>
        <w:br/>
        <w:t>Н</w:t>
        <w:br/>
        <w:t>,</w:t>
        <w:br/>
        <w:t>Н</w:t>
        <w:br/>
        <w:t>Әлемді арбап, жүрт назарын магниттей өзіне тартқан</w:t>
        <w:br/>
        <w:t>чемпионаттың бас бәйгесін алу әр елдің түсіне енсе, оның</w:t>
        <w:br/>
        <w:t>еш ерсілігі бола қоймас.</w:t>
        <w:br/>
        <w:t>АУЗЫ БІР ТЫНБАЙТЫН САЛДАНЬЯ</w:t>
        <w:br/>
        <w:t>СӨЗ СӨЙЛЕУГЕ ЕРІНЕТІН ЗАГАЛО</w:t>
        <w:br/>
        <w:t>Мехико дүбірі таялған сайын тосын-тосын хабарлар</w:t>
      </w:r>
    </w:p>
    <w:p>
      <w:r>
        <w:t>да көбейіп жаты</w:t>
        <w:br/>
        <w:t>жоғалған жоқ.</w:t>
        <w:br/>
        <w:t>жыҚқПыЫлЛыЫНы</w:t>
        <w:br/>
        <w:t>р. Рас, әзі</w:t>
        <w:br/>
        <w:t>ң бірінде тығул</w:t>
        <w:br/>
        <w:t>нкінің жықп</w:t>
        <w:br/>
        <w:t>Мойы</w:t>
        <w:br/>
        <w:t>құрама</w:t>
        <w:br/>
        <w:t>спорт</w:t>
        <w:br/>
        <w:t>бүкпей</w:t>
        <w:br/>
        <w:t>жатты</w:t>
        <w:br/>
        <w:t>Аргент</w:t>
        <w:br/>
        <w:t>бет жүзін</w:t>
        <w:br/>
        <w:t>конфе</w:t>
        <w:br/>
        <w:t>қысқас</w:t>
        <w:br/>
        <w:t>Бұлтсыз күнгі</w:t>
        <w:br/>
        <w:t>тұрып</w:t>
        <w:br/>
        <w:t>ойыны</w:t>
        <w:br/>
        <w:t>тұр еді.</w:t>
        <w:br/>
        <w:t>бар с</w:t>
        <w:br/>
        <w:t>адамн</w:t>
        <w:br/>
        <w:t>ҚТЫ</w:t>
        <w:br/>
        <w:t>ренция бас</w:t>
        <w:br/>
        <w:t>сының</w:t>
        <w:br/>
        <w:t>журнал</w:t>
        <w:br/>
        <w:t>айтатын</w:t>
        <w:br/>
        <w:t>рушыл</w:t>
        <w:br/>
        <w:t>накоман</w:t>
        <w:br/>
        <w:t>СІ</w:t>
        <w:br/>
        <w:t>2</w:t>
        <w:br/>
        <w:t>ЫҒЫ</w:t>
        <w:br/>
        <w:t>дасы</w:t>
        <w:br/>
        <w:t>,</w:t>
        <w:br/>
        <w:t>Н</w:t>
        <w:br/>
        <w:t>жатып, жа</w:t>
        <w:br/>
        <w:t>1. Әркім-әркім</w:t>
        <w:br/>
        <w:t>на ҚОЛ соқтТ</w:t>
        <w:br/>
        <w:t>Салданьян</w:t>
      </w:r>
    </w:p>
    <w:p>
      <w:r>
        <w:t>нды жалт бұ</w:t>
        <w:br/>
        <w:t>«өкімет</w:t>
        <w:br/>
        <w:t>і, мін</w:t>
        <w:br/>
        <w:t>Салда</w:t>
        <w:br/>
        <w:t>нан</w:t>
        <w:br/>
        <w:t>нан</w:t>
        <w:br/>
        <w:t>бар деместен айтып сап</w:t>
        <w:br/>
        <w:t>шыларын</w:t>
        <w:br/>
        <w:t>ы, «тілінен тапты».</w:t>
        <w:br/>
        <w:t>айзағайдай хабар елді түгел</w:t>
        <w:br/>
        <w:t>на тренер жайлы алы</w:t>
        <w:br/>
        <w:t>дердің аттары аталды. Өсек өршім</w:t>
        <w:br/>
        <w:t>жаңа бапкер тез бекіді. Бір кезде бү</w:t>
        <w:br/>
        <w:t>ырған атақты Загало тағай</w:t>
        <w:br/>
        <w:t>Ол тренерлікке кіріскелі «Ботофатоның» жұл</w:t>
        <w:br/>
        <w:t>рғы</w:t>
        <w:br/>
        <w:t>басының</w:t>
        <w:br/>
        <w:t>тік</w:t>
        <w:br/>
        <w:t>нья Бразил</w:t>
        <w:br/>
        <w:t>қуылды. Сь</w:t>
        <w:br/>
        <w:t>ұтылуы. Шы</w:t>
        <w:br/>
        <w:t>езі</w:t>
        <w:br/>
        <w:t>ың сөзін</w:t>
        <w:br/>
        <w:t>құл</w:t>
        <w:br/>
        <w:t>, қызба,</w:t>
        <w:br/>
        <w:t>Яя құ</w:t>
        <w:br/>
        <w:t>лтауы</w:t>
        <w:br/>
        <w:t>НДЫҒЫ</w:t>
        <w:br/>
        <w:t>ы түбі төңкеріп тастайты</w:t>
        <w:br/>
        <w:t>едік, -- дейді қазір Перудің бапкері болып жү)</w:t>
        <w:br/>
        <w:t>қырын білетін Диди, - футбол басш</w:t>
        <w:br/>
        <w:t>ойыншыларға да кемшілігін бетке айтатын, қат</w:t>
        <w:br/>
        <w:t>ауы».</w:t>
        <w:br/>
        <w:t>рамасының</w:t>
        <w:br/>
        <w:t>-- ком</w:t>
        <w:br/>
        <w:t>-- Салданья</w:t>
        <w:br/>
        <w:t>, қарап оты</w:t>
        <w:br/>
        <w:t>жүре тыңдайты</w:t>
        <w:br/>
        <w:t>ЫЛ</w:t>
        <w:br/>
        <w:t>рен</w:t>
        <w:br/>
        <w:t>бірі Брази</w:t>
        <w:br/>
        <w:t>Бел</w:t>
        <w:br/>
        <w:t>дағыс</w:t>
        <w:br/>
        <w:t>ба</w:t>
        <w:br/>
        <w:t>ойын</w:t>
      </w:r>
    </w:p>
    <w:p>
      <w:r>
        <w:t>анда</w:t>
        <w:br/>
        <w:t>Ы</w:t>
        <w:br/>
        <w:t>рать</w:t>
        <w:br/>
        <w:t>арал</w:t>
        <w:br/>
        <w:t>П-қашты сө</w:t>
        <w:br/>
        <w:t>е</w:t>
        <w:br/>
        <w:t>кіл Бразил</w:t>
        <w:br/>
        <w:t>Ы</w:t>
        <w:br/>
        <w:t>дызы жан</w:t>
        <w:br/>
        <w:t>Ы</w:t>
        <w:br/>
        <w:t>нын білеті</w:t>
        <w:br/>
        <w:t>рген, допт</w:t>
        <w:br/>
        <w:t>Ы</w:t>
        <w:br/>
        <w:t>ыл айтат</w:t>
        <w:br/>
        <w:t>Ы</w:t>
        <w:br/>
        <w:t>М</w:t>
        <w:br/>
        <w:t>ағыл-тегіл сөздің орнына, бар ойын ісімен көрсетеді...</w:t>
        <w:br/>
        <w:t>ап</w:t>
        <w:br/>
        <w:t>ндалған еді.</w:t>
        <w:br/>
        <w:t>ыларына Да,</w:t>
        <w:br/>
        <w:t>рге ана жылғыдай алтын кубок</w:t>
        <w:br/>
        <w:t>91 қабат мемлекеттік ба</w:t>
        <w:br/>
        <w:t>ы, күзеті күшті.</w:t>
        <w:br/>
        <w:t>зған хабардың</w:t>
        <w:br/>
        <w:t>Я</w:t>
        <w:br/>
        <w:t>Н</w:t>
        <w:br/>
        <w:t>Ң</w:t>
        <w:br/>
        <w:t>Н</w:t>
        <w:br/>
        <w:t>ың ақыры осылай болады. Ал Загало Салданья секілді</w:t>
        <w:br/>
        <w:t>М от</w:t>
        <w:br/>
        <w:t>ғой.</w:t>
        <w:br/>
        <w:t>жол</w:t>
        <w:br/>
        <w:t>бай</w:t>
        <w:br/>
        <w:t>Жу</w:t>
      </w:r>
    </w:p>
    <w:p>
      <w:r>
        <w:t>кездес</w:t>
        <w:br/>
        <w:t>нін</w:t>
        <w:br/>
        <w:t>мектебі</w:t>
        <w:br/>
        <w:t>Ме</w:t>
        <w:br/>
        <w:t>қа</w:t>
        <w:br/>
        <w:t>ырда мені көрсе та</w:t>
        <w:br/>
        <w:t>п қалдық. Бұл</w:t>
        <w:br/>
        <w:t>аузын</w:t>
        <w:br/>
        <w:t>қайту</w:t>
        <w:br/>
        <w:t>күрделі</w:t>
        <w:br/>
        <w:t>қысқа</w:t>
        <w:br/>
        <w:t>барын</w:t>
        <w:br/>
        <w:t>Стартта о</w:t>
        <w:br/>
        <w:t>П алға</w:t>
        <w:br/>
        <w:t>нш</w:t>
        <w:br/>
        <w:t>рік!</w:t>
        <w:br/>
        <w:t>еті</w:t>
        <w:br/>
        <w:t>Өзі</w:t>
        <w:br/>
        <w:t>Се</w:t>
        <w:br/>
        <w:t>Шь</w:t>
        <w:br/>
        <w:t>хал</w:t>
        <w:br/>
        <w:t>ға алмай</w:t>
        <w:br/>
        <w:t>ықарал</w:t>
        <w:br/>
        <w:t>пәлендей деп м</w:t>
        <w:br/>
        <w:t>Мен жоқта еркі</w:t>
        <w:br/>
        <w:t>амайды. Олдао</w:t>
        <w:br/>
        <w:t>Баланың аты-</w:t>
        <w:br/>
        <w:t>йсың. Үйде с</w:t>
        <w:br/>
        <w:t>әріптес ба</w:t>
        <w:br/>
        <w:t>Н</w:t>
        <w:br/>
        <w:t>Нн</w:t>
        <w:br/>
        <w:t>6</w:t>
        <w:br/>
        <w:t>келгіш біздің ү</w:t>
        <w:br/>
        <w:t>екі, он үште.</w:t>
        <w:br/>
        <w:t>ала. Қайсыбірін</w:t>
        <w:br/>
        <w:t>рек болатыным</w:t>
        <w:br/>
        <w:t>П</w:t>
        <w:br/>
        <w:t>нде. Балалардың і</w:t>
        <w:br/>
        <w:t>а</w:t>
        <w:br/>
        <w:t>ға шақырды.</w:t>
        <w:br/>
        <w:t>қа</w:t>
        <w:br/>
        <w:t>ай</w:t>
        <w:br/>
        <w:t>ЫҚТЫ</w:t>
      </w:r>
    </w:p>
    <w:p>
      <w:r>
        <w:t>ттым.</w:t>
        <w:br/>
        <w:t>ЫҚТЫ</w:t>
        <w:br/>
        <w:t>е 0</w:t>
        <w:br/>
        <w:t>гі нсің</w:t>
        <w:br/>
        <w:t>-Жі</w:t>
        <w:br/>
        <w:t>- Қай</w:t>
        <w:br/>
        <w:t>т еке</w:t>
        <w:br/>
        <w:t>Мы</w:t>
        <w:br/>
        <w:t>ше</w:t>
        <w:br/>
        <w:t>ЫҚ</w:t>
        <w:br/>
        <w:t>Не</w:t>
        <w:br/>
        <w:t>ақта</w:t>
        <w:br/>
        <w:t>па, аға!</w:t>
        <w:br/>
        <w:t>,</w:t>
        <w:br/>
        <w:t>-- Рас</w:t>
        <w:br/>
        <w:t>-- Рас,</w:t>
        <w:br/>
        <w:t>Жайш</w:t>
        <w:br/>
        <w:t>ЫЛЫ</w:t>
        <w:br/>
        <w:t>қарағым.</w:t>
        <w:br/>
        <w:t>қтағы</w:t>
        <w:br/>
        <w:t>н тастамай айта бе</w:t>
        <w:br/>
        <w:t>Ба</w:t>
        <w:br/>
        <w:t>тәсілдерінің өзі</w:t>
        <w:br/>
        <w:t>ққа жүг</w:t>
        <w:br/>
        <w:t>Бір кезде</w:t>
        <w:br/>
        <w:t>тырып қалып</w:t>
        <w:br/>
        <w:t>да, сөре</w:t>
        <w:br/>
        <w:t>, әдемі такти</w:t>
        <w:br/>
        <w:t>ғой</w:t>
        <w:br/>
        <w:t>дан жігіт бол</w:t>
        <w:br/>
        <w:t>н. Екі</w:t>
        <w:br/>
        <w:t>жыл бол</w:t>
        <w:br/>
        <w:t>дүркін ССРО %</w:t>
        <w:br/>
        <w:t>жүлде алға</w:t>
        <w:br/>
        <w:t>а алма</w:t>
        <w:br/>
        <w:t>иге. Мені көрсе ұялып,</w:t>
        <w:br/>
        <w:t>ің қалай өсіп жатқаны</w:t>
        <w:br/>
        <w:t>ды жоға</w:t>
        <w:br/>
        <w:t>Йсақтаңқырап жүретін</w:t>
        <w:br/>
        <w:t>жолы жалт беруге жағдайы бол</w:t>
        <w:br/>
        <w:t>ерімнің бі</w:t>
        <w:br/>
        <w:t>шінде неше</w:t>
        <w:br/>
        <w:t>ретін. Бір</w:t>
      </w:r>
    </w:p>
    <w:p>
      <w:r>
        <w:t>рДық.</w:t>
        <w:br/>
        <w:t>н де үй</w:t>
        <w:br/>
        <w:t>іреті</w:t>
        <w:br/>
        <w:t>керл</w:t>
        <w:br/>
        <w:t>реніп</w:t>
        <w:br/>
        <w:t>ндерді</w:t>
        <w:br/>
        <w:t>6)</w:t>
        <w:br/>
        <w:t>шыққан 6</w:t>
        <w:br/>
        <w:t>ге бірінші</w:t>
        <w:br/>
        <w:t>касы ба</w:t>
        <w:br/>
        <w:t>Ң</w:t>
        <w:br/>
        <w:t>Сері</w:t>
        <w:br/>
        <w:t>айын, а</w:t>
        <w:br/>
        <w:t>ДЫ.</w:t>
        <w:br/>
        <w:t>,</w:t>
        <w:br/>
        <w:t>бұйығ</w:t>
        <w:br/>
        <w:t>жж ж</w:t>
        <w:br/>
        <w:t>күні</w:t>
        <w:br/>
        <w:t>Балалар</w:t>
        <w:br/>
        <w:t>қал</w:t>
        <w:br/>
        <w:t>рі</w:t>
        <w:br/>
        <w:t>бі</w:t>
        <w:br/>
        <w:t>ө</w:t>
        <w:br/>
        <w:t>келді.</w:t>
        <w:br/>
        <w:t>Н</w:t>
        <w:br/>
        <w:t>к!--депа</w:t>
        <w:br/>
        <w:t>Н алдыңдағы</w:t>
        <w:br/>
        <w:t>йды, - дедім.</w:t>
        <w:br/>
        <w:t>бал</w:t>
        <w:br/>
        <w:t>р тал</w:t>
        <w:br/>
        <w:t>жатть</w:t>
        <w:br/>
        <w:t>жен</w:t>
        <w:br/>
        <w:t>ған.</w:t>
        <w:br/>
        <w:t>ерін</w:t>
        <w:br/>
        <w:t>алалар жарь</w:t>
        <w:br/>
        <w:t>ала</w:t>
        <w:br/>
        <w:t>елу</w:t>
        <w:br/>
        <w:t>Ая</w:t>
        <w:br/>
        <w:t>е, ғ</w:t>
        <w:br/>
        <w:t>емпионы</w:t>
        <w:br/>
        <w:t>ағаң Да стартым</w:t>
      </w:r>
    </w:p>
    <w:p>
      <w:r>
        <w:t>рқасынан қақты</w:t>
        <w:br/>
        <w:t>ға? Осы старт құрғь</w:t>
        <w:br/>
        <w:t>рыда айттым.</w:t>
        <w:br/>
        <w:t>Серікпе</w:t>
        <w:br/>
        <w:t>мады.</w:t>
        <w:br/>
        <w:t>ардың спор</w:t>
        <w:br/>
        <w:t>ттылар бары</w:t>
        <w:br/>
        <w:t>ғуларын көрі</w:t>
        <w:br/>
        <w:t>іл атлетиканы</w:t>
        <w:br/>
        <w:t>Өзіме ет жақы</w:t>
        <w:br/>
        <w:t>көрмек ниетім</w:t>
        <w:br/>
        <w:t>сып кеп берді.</w:t>
        <w:br/>
        <w:t>метрден соң зу</w:t>
        <w:br/>
        <w:t>қтастасы әдемі.</w:t>
        <w:br/>
        <w:t>ажап! Өзімізді</w:t>
        <w:br/>
        <w:t>ал</w:t>
        <w:br/>
        <w:t>а</w:t>
        <w:br/>
        <w:t>М.</w:t>
        <w:br/>
        <w:t>рда</w:t>
        <w:br/>
        <w:t>болған, тала</w:t>
        <w:br/>
        <w:t>ы Серіктің көзі жайнап түр екен.</w:t>
        <w:br/>
        <w:t>Р.5.- Репортажды жазып таңертең редакцияға келсем</w:t>
        <w:br/>
        <w:t>менің жас әріптестерімнің бірі машинканың құлағында</w:t>
        <w:br/>
        <w:t>соқтыртып отыр екен. Жазғанымды ешкімге көрсетпей</w:t>
        <w:br/>
        <w:t>қайта алып кетіп ем.</w:t>
        <w:br/>
        <w:t>ж65- м</w:t>
        <w:br/>
        <w:t>айтады. Ме</w:t>
        <w:br/>
        <w:t>жолындағы</w:t>
        <w:br/>
        <w:t>жоқ, әлем</w:t>
        <w:br/>
        <w:t>естимін. Ел</w:t>
        <w:br/>
        <w:t>рет бұдан үш жыл бұры</w:t>
        <w:br/>
        <w:t>рттық</w:t>
        <w:br/>
        <w:t>Дейін оны</w:t>
        <w:br/>
        <w:t>Жуырда:</w:t>
        <w:br/>
        <w:t>-- Болат, өзін</w:t>
        <w:br/>
        <w:t>ымда түк жоқ.</w:t>
        <w:br/>
        <w:t>желп</w:t>
        <w:br/>
        <w:t>берді. Сұра</w:t>
        <w:br/>
        <w:t>ын қасыды, ая</w:t>
        <w:br/>
        <w:t>аға, мен спортть</w:t>
        <w:br/>
        <w:t>ғой. Жүзу секциясына ба</w:t>
        <w:br/>
        <w:t>-- дедім. Ой</w:t>
        <w:br/>
        <w:t>Суырылы</w:t>
        <w:br/>
        <w:t>сүріншектей</w:t>
        <w:br/>
        <w:t>сұрадым. Бас</w:t>
        <w:br/>
        <w:t>-- Ғұсман</w:t>
        <w:br/>
        <w:t>спорттық вело</w:t>
        <w:br/>
        <w:t>едім. Жарыста</w:t>
      </w:r>
    </w:p>
    <w:p>
      <w:r>
        <w:t>жатқан жоқ...</w:t>
        <w:br/>
        <w:t>Сөзі</w:t>
        <w:br/>
        <w:t>екен? Спо</w:t>
        <w:br/>
        <w:t>болу үшін айн</w:t>
        <w:br/>
        <w:t>көп білгеніңн</w:t>
        <w:br/>
        <w:t>Басын</w:t>
        <w:br/>
        <w:t>ІН</w:t>
        <w:br/>
        <w:t>күн</w:t>
        <w:br/>
        <w:t>бір топ балан</w:t>
        <w:br/>
        <w:t>секірудің</w:t>
        <w:br/>
        <w:t>кірісіп кеті</w:t>
        <w:br/>
        <w:t>П</w:t>
        <w:br/>
        <w:t>корол</w:t>
        <w:br/>
        <w:t>пті...</w:t>
        <w:br/>
        <w:t>нің ба</w:t>
        <w:br/>
        <w:t>хал-</w:t>
        <w:br/>
        <w:t>спо</w:t>
        <w:br/>
        <w:t>,</w:t>
        <w:br/>
        <w:t>С</w:t>
        <w:br/>
        <w:t>р</w:t>
        <w:br/>
        <w:t>жерден ал</w:t>
        <w:br/>
        <w:t>нен соң жаттығу</w:t>
        <w:br/>
        <w:t>Ы</w:t>
        <w:br/>
        <w:t>Н</w:t>
        <w:br/>
        <w:t>-- ӘЙ, жол</w:t>
        <w:br/>
        <w:t>нің</w:t>
        <w:br/>
        <w:t>пед</w:t>
        <w:br/>
        <w:t>ы да,</w:t>
        <w:br/>
        <w:t>ысад</w:t>
        <w:br/>
        <w:t>не сә</w:t>
        <w:br/>
        <w:t>ауз</w:t>
        <w:br/>
        <w:t>птап жүрген</w:t>
        <w:br/>
        <w:t>жағдай</w:t>
        <w:br/>
        <w:t>спортындағы</w:t>
        <w:br/>
        <w:t>іміздің қазіргі</w:t>
        <w:br/>
        <w:t>а дей</w:t>
        <w:br/>
        <w:t>ын жа</w:t>
        <w:br/>
        <w:t>жаңалы</w:t>
        <w:br/>
        <w:t>ең кү!</w:t>
        <w:br/>
        <w:t>н Болат</w:t>
        <w:br/>
        <w:t>білгішт</w:t>
        <w:br/>
        <w:t>қсы</w:t>
      </w:r>
    </w:p>
    <w:p>
      <w:r>
        <w:t>спорттағы</w:t>
        <w:br/>
        <w:t>ілдеп</w:t>
        <w:br/>
        <w:t>ҒЫН</w:t>
        <w:br/>
        <w:t>рУШ</w:t>
        <w:br/>
        <w:t>әпе</w:t>
        <w:br/>
        <w:t>ғул</w:t>
        <w:br/>
        <w:t>сатып</w:t>
        <w:br/>
        <w:t>жатты</w:t>
        <w:br/>
        <w:t>ін тыңдай</w:t>
        <w:br/>
        <w:t>ші</w:t>
        <w:br/>
        <w:t>Үү</w:t>
        <w:br/>
        <w:t>ы. Өзің ай</w:t>
        <w:br/>
        <w:t>мады. Түсінді</w:t>
        <w:br/>
        <w:t>ға жүгіріп ба</w:t>
        <w:br/>
        <w:t>на қаратып</w:t>
        <w:br/>
        <w:t>Ы</w:t>
        <w:br/>
        <w:t>ІШ?</w:t>
        <w:br/>
        <w:t>мон жайлы</w:t>
        <w:br/>
        <w:t>қтардь</w:t>
        <w:br/>
        <w:t>тіспринтері Сапеяны ал</w:t>
        <w:br/>
        <w:t>маған. Қүні кешеге</w:t>
        <w:br/>
        <w:t>жүрдім.</w:t>
        <w:br/>
        <w:t>айтқан</w:t>
        <w:br/>
        <w:t>ігіне р</w:t>
        <w:br/>
        <w:t>шаруаң</w:t>
        <w:br/>
        <w:t>сөйлеп</w:t>
        <w:br/>
        <w:t>ғыма жауап бе</w:t>
        <w:br/>
        <w:t>ың асты</w:t>
        <w:br/>
        <w:t>неш түрі</w:t>
        <w:br/>
        <w:t>ы едім</w:t>
        <w:br/>
        <w:t>рген со</w:t>
        <w:br/>
        <w:t>алмады</w:t>
        <w:br/>
        <w:t>ың болғыр, Болат-ай,</w:t>
        <w:br/>
        <w:t>жұртқа көріну н ай</w:t>
        <w:br/>
        <w:t>әкірттерімнің көбінің жү</w:t>
        <w:br/>
        <w:t>біледі. Жас</w:t>
        <w:br/>
        <w:t>ңне бір түрін со</w:t>
        <w:br/>
        <w:t>за болып</w:t>
        <w:br/>
        <w:t>қалай болып жат</w:t>
        <w:br/>
        <w:t>отырған</w:t>
      </w:r>
    </w:p>
    <w:p>
      <w:r>
        <w:t>рмей өте берді. Т</w:t>
        <w:br/>
        <w:t>на қарады.</w:t>
        <w:br/>
        <w:t>мен айнал</w:t>
        <w:br/>
        <w:t>бұрын. Ке</w:t>
        <w:br/>
        <w:t>М.</w:t>
        <w:br/>
        <w:t>жігі</w:t>
        <w:br/>
        <w:t>т адам сөйте</w:t>
        <w:br/>
        <w:t>нен. Бі</w:t>
        <w:br/>
        <w:t>ЖІГІТ ЕКЕНСІҢ ҒОЙ, СЕРІК!</w:t>
        <w:br/>
        <w:t>Бол</w:t>
        <w:br/>
        <w:t>ыспайм</w:t>
        <w:br/>
        <w:t>Йін пап</w:t>
        <w:br/>
        <w:t>велосипедке бар</w:t>
        <w:br/>
        <w:t>арыда айдалада. Ешкім көрі</w:t>
        <w:br/>
        <w:t>налыспайды. Шым</w:t>
        <w:br/>
        <w:t>налыспаған соң спорт турал</w:t>
        <w:br/>
        <w:t>і бар? - дедім.</w:t>
        <w:br/>
        <w:t>деп білдім ішім</w:t>
        <w:br/>
        <w:t>ра жатсам, есі</w:t>
        <w:br/>
        <w:t>Болат отыр. Ұзынды</w:t>
        <w:br/>
        <w:t>қызық хикаяға желп</w:t>
        <w:br/>
        <w:t>К алды</w:t>
        <w:br/>
        <w:t>гІру</w:t>
        <w:br/>
        <w:t>ыратыны</w:t>
        <w:br/>
        <w:t>ДАН</w:t>
        <w:br/>
        <w:t>ғаш</w:t>
        <w:br/>
        <w:t>ағы</w:t>
        <w:br/>
        <w:t>Ы</w:t>
        <w:br/>
        <w:t>М</w:t>
        <w:br/>
        <w:t>ре</w:t>
        <w:br/>
        <w:t>НД,</w:t>
        <w:br/>
        <w:t>ҚҚ</w:t>
        <w:br/>
        <w:t>іні</w:t>
        <w:br/>
        <w:t>Н</w:t>
        <w:br/>
        <w:t>ам</w:t>
        <w:br/>
        <w:t>П</w:t>
        <w:br/>
        <w:t>П</w:t>
        <w:br/>
        <w:t>ыр</w:t>
        <w:br/>
        <w:t>шы м</w:t>
        <w:br/>
        <w:t>Серік те біздің көрші. Менің қызыммен бірге ойнайды.</w:t>
        <w:br/>
        <w:t>Оны тиіскен балалардан арашалайды. Бірақ, сонша ұялшақ.</w:t>
        <w:br/>
        <w:t>Балалардың бірінің үйіне бірі барып ойнайтын әдеті бар</w:t>
        <w:br/>
        <w:t>М 75ф65</w:t>
      </w:r>
    </w:p>
    <w:p>
      <w:r>
        <w:t>болатын</w:t>
        <w:br/>
        <w:t>болғаны</w:t>
        <w:br/>
        <w:t>Б;</w:t>
        <w:br/>
        <w:t>ан</w:t>
        <w:br/>
        <w:t>ақ</w:t>
        <w:br/>
        <w:t>«А</w:t>
        <w:br/>
        <w:t>тетігі</w:t>
        <w:br/>
        <w:t>алмай</w:t>
        <w:br/>
        <w:t>адам</w:t>
        <w:br/>
        <w:t>Ал</w:t>
        <w:br/>
        <w:t>Браз</w:t>
        <w:br/>
        <w:t>Итал</w:t>
        <w:br/>
        <w:t>миИлЛ</w:t>
        <w:br/>
        <w:t>табыл</w:t>
        <w:br/>
        <w:t>бақыты</w:t>
        <w:br/>
        <w:t>Оо</w:t>
        <w:br/>
        <w:t>Ы</w:t>
        <w:br/>
        <w:t>қша</w:t>
        <w:br/>
        <w:t>ем</w:t>
        <w:br/>
        <w:t>мын. Кі</w:t>
        <w:br/>
        <w:t>ір</w:t>
        <w:br/>
        <w:t>92</w:t>
        <w:br/>
        <w:t>ақша ш</w:t>
        <w:br/>
        <w:t>лияда мен</w:t>
        <w:br/>
        <w:t>Испан</w:t>
        <w:br/>
        <w:t>Я</w:t>
        <w:br/>
        <w:t>0</w:t>
        <w:br/>
        <w:t>ДІ</w:t>
        <w:br/>
        <w:t>мныңсе</w:t>
        <w:br/>
        <w:t>жылда</w:t>
        <w:br/>
        <w:t>ған адам</w:t>
        <w:br/>
        <w:t>болып</w:t>
        <w:br/>
        <w:t>фил</w:t>
        <w:br/>
        <w:t>Нн</w:t>
        <w:br/>
        <w:t>шомыл</w:t>
        <w:br/>
        <w:t>еркесі</w:t>
        <w:br/>
        <w:t>сериялы</w:t>
        <w:br/>
        <w:t>бұдан басқа да мұм</w:t>
        <w:br/>
        <w:t>Европадағы бай</w:t>
        <w:br/>
        <w:t>ң өзі әсте</w:t>
        <w:br/>
        <w:t>н доллард!</w:t>
        <w:br/>
        <w:t>ы. Байқай</w:t>
        <w:br/>
        <w:t>ьмге</w:t>
      </w:r>
    </w:p>
    <w:p>
      <w:r>
        <w:t>клубтарды</w:t>
        <w:br/>
        <w:t>ың ортасын</w:t>
        <w:br/>
        <w:t>ң бірімен</w:t>
        <w:br/>
        <w:t>н жақсы ғ</w:t>
        <w:br/>
        <w:t>Отанымды</w:t>
        <w:br/>
        <w:t>ой. Бірақ</w:t>
        <w:br/>
        <w:t>оңбас.</w:t>
        <w:br/>
        <w:t>е? Егер ба</w:t>
        <w:br/>
        <w:t>ің көлеңкем де жүрм</w:t>
        <w:br/>
        <w:t>ямыңмәрте шақырды</w:t>
        <w:br/>
        <w:t>ы қолма-қол санап</w:t>
        <w:br/>
        <w:t>сыз</w:t>
        <w:br/>
        <w:t>рікті</w:t>
        <w:br/>
        <w:t>астам уақыт абы</w:t>
        <w:br/>
        <w:t>“Тіпті АҚШ-</w:t>
        <w:br/>
        <w:t>ба, миллион долл</w:t>
        <w:br/>
        <w:t>гіне жарай ала ма?</w:t>
        <w:br/>
        <w:t>рой-атақтың</w:t>
        <w:br/>
        <w:t>ң сөзі осындай. Соңғы</w:t>
        <w:br/>
        <w:t>кіншіліктің жолдары жеткілікті.</w:t>
        <w:br/>
        <w:t>шартқа отыра қойса</w:t>
        <w:br/>
        <w:t>а ҡүмп беріп түседі де кетеді.</w:t>
        <w:br/>
        <w:t>рақ, бұл тордан өзін оқшау, алыс ұста</w:t>
        <w:br/>
        <w:t>кі</w:t>
        <w:br/>
        <w:t>ес. Мен</w:t>
        <w:br/>
        <w:t>йды Пеле. Себеп?</w:t>
        <w:br/>
        <w:t>біздің өміріміздің бар</w:t>
        <w:br/>
        <w:t>тастап кетуді түсімде де ойлай</w:t>
        <w:br/>
        <w:t>ндік кескен жер, өз шаңы</w:t>
        <w:br/>
        <w:t>рағың. Одан кеткен</w:t>
        <w:br/>
        <w:t>р тәп ақшада тұрса осы күнде</w:t>
        <w:br/>
        <w:t>еген болар еді. ФРГ,</w:t>
        <w:br/>
        <w:t>қа келсең,</w:t>
        <w:br/>
        <w:t>береміз деушілер де</w:t>
        <w:br/>
        <w:t>ар! Ол ақшалар менің</w:t>
        <w:br/>
        <w:t>Әрине, жоқ...</w:t>
        <w:br/>
        <w:t>теңізін</w:t>
        <w:br/>
        <w:t>кезде теледидарды</w:t>
        <w:br/>
        <w:t>»</w:t>
        <w:br/>
        <w:t>Пеле.</w:t>
        <w:br/>
        <w:t>түсі</w:t>
        <w:br/>
        <w:t>Жалын</w:t>
        <w:br/>
        <w:t>ріп жатыр.</w:t>
        <w:br/>
        <w:t>АЛДЫ</w:t>
      </w:r>
    </w:p>
    <w:p>
      <w:r>
        <w:t>тамам</w:t>
        <w:br/>
        <w:t>ойлап</w:t>
        <w:br/>
        <w:t>Түу</w:t>
        <w:br/>
        <w:t>құбыласы</w:t>
        <w:br/>
        <w:t>қалпынан</w:t>
        <w:br/>
        <w:t>бермейтін, ізгі</w:t>
        <w:br/>
        <w:t>қолынан келет</w:t>
        <w:br/>
        <w:t>«Халықт</w:t>
        <w:br/>
        <w:t>Гарринча</w:t>
        <w:br/>
        <w:t>шабуылшы,</w:t>
        <w:br/>
        <w:t>тарихы өзінше 6</w:t>
        <w:br/>
        <w:t>даған соң</w:t>
        <w:br/>
        <w:t>баста</w:t>
        <w:br/>
        <w:t>тең,</w:t>
        <w:br/>
        <w:t>тана</w:t>
        <w:br/>
        <w:t>,</w:t>
        <w:br/>
        <w:t>р</w:t>
        <w:br/>
        <w:t>Л</w:t>
        <w:br/>
        <w:t>Ы</w:t>
        <w:br/>
        <w:t>інт</w:t>
        <w:br/>
        <w:t>бұл күн</w:t>
        <w:br/>
        <w:t>а</w:t>
        <w:br/>
        <w:t>тумысы</w:t>
        <w:br/>
        <w:t>ем</w:t>
        <w:br/>
        <w:t>ік</w:t>
        <w:br/>
        <w:t>ірлік.</w:t>
        <w:br/>
        <w:t>ң бақыт</w:t>
        <w:br/>
        <w:t>Ы</w:t>
        <w:br/>
        <w:t>ір ұзақ сонар.</w:t>
        <w:br/>
        <w:t>ктерлікке ден қойсам қайтеді де</w:t>
        <w:br/>
        <w:t>қояды «король».</w:t>
        <w:br/>
        <w:t>нда тәрбиелі,</w:t>
        <w:br/>
        <w:t>атақтың, асқар беліне шықсада, баяғ</w:t>
        <w:br/>
        <w:t>ес. Бұл - мыңның бірінің де шама</w:t>
        <w:br/>
        <w:t>атты қастерлі дүниенің қас бат</w:t>
        <w:br/>
        <w:t>үшін туған перзент»</w:t>
        <w:br/>
        <w:t>, әлем футболында теңдесі жоқ оң қанағаттағы</w:t>
        <w:br/>
        <w:t>де көзден таса, көңілден ұмыт. Оның</w:t>
        <w:br/>
        <w:t>ып-жалбарынып кө</w:t>
        <w:br/>
        <w:t>Футболдағы өмірі</w:t>
        <w:br/>
        <w:t>генді де</w:t>
        <w:br/>
        <w:t>е</w:t>
        <w:br/>
        <w:t>Ң</w:t>
        <w:br/>
        <w:t>П</w:t>
        <w:br/>
        <w:t>Н</w:t>
      </w:r>
    </w:p>
    <w:p>
      <w:r>
        <w:t>ибалы адам төрт</w:t>
        <w:br/>
        <w:t>ы биязы</w:t>
        <w:br/>
        <w:t>сы жете</w:t>
        <w:br/>
        <w:t>ырының</w:t>
        <w:br/>
        <w:t>аталған</w:t>
        <w:br/>
        <w:t>-- Мексикада май айында футбол чемпионаты</w:t>
        <w:br/>
        <w:t>болатынын білесің ғой, дос?</w:t>
        <w:br/>
        <w:t>-- Негылған таусылмайтын чемпионат? Былтыр,</w:t>
        <w:br/>
        <w:t>тіпті бұрнағы жылы естіп едім, әлі бітпейді. Түсінсем</w:t>
        <w:br/>
        <w:t>бұйырмасын...</w:t>
        <w:br/>
        <w:t>мМ</w:t>
        <w:br/>
        <w:t>Бәйге деген</w:t>
        <w:br/>
        <w:t>Сонымен қоса қиқуп</w:t>
        <w:br/>
        <w:t>қиқу шыққанда, шын тұлпар тарпынады.</w:t>
        <w:br/>
        <w:t>пы жұртта да дегбір қалмайды. Сондай</w:t>
        <w:br/>
        <w:t>бір дүбірдің ауылы таяу. Мексикада доп додасы басталатын,</w:t>
        <w:br/>
        <w:t>ел боп елеңдейтін</w:t>
        <w:br/>
        <w:t>1968 ж</w:t>
        <w:br/>
        <w:t>Бразилия бі</w:t>
        <w:br/>
        <w:t>Жанейро м</w:t>
        <w:br/>
        <w:t>мазасыз тірл</w:t>
        <w:br/>
        <w:t>судай ағылы</w:t>
        <w:br/>
        <w:t>көлік те қал</w:t>
        <w:br/>
        <w:t>Бразилияны</w:t>
        <w:br/>
        <w:t>алдына келі</w:t>
        <w:br/>
        <w:t>қонып отырға</w:t>
        <w:br/>
        <w:t>ғасыр айналып 6</w:t>
        <w:br/>
        <w:t>Ұлттық футболды</w:t>
        <w:br/>
        <w:t>1958 жылғы чем</w:t>
        <w:br/>
        <w:t>мерекесіне</w:t>
        <w:br/>
        <w:t>өткізген ой</w:t>
        <w:br/>
        <w:t>Иә</w:t>
        <w:br/>
        <w:t>патшал</w:t>
        <w:br/>
        <w:t>он жыл</w:t>
        <w:br/>
        <w:t>утбол</w:t>
        <w:br/>
        <w:t>ЛД)</w:t>
        <w:br/>
        <w:t>ен</w:t>
        <w:br/>
        <w:t>ігі</w:t>
        <w:br/>
        <w:t>а</w:t>
        <w:br/>
        <w:t>90</w:t>
        <w:br/>
        <w:t>Ы</w:t>
        <w:br/>
        <w:t>12</w:t>
      </w:r>
    </w:p>
    <w:p>
      <w:r>
        <w:t>12</w:t>
        <w:br/>
        <w:t>а</w:t>
        <w:br/>
        <w:t>Н</w:t>
        <w:br/>
        <w:t>АЛДЫ</w:t>
        <w:br/>
        <w:t>,</w:t>
        <w:br/>
        <w:t>ЫҒЫН</w:t>
        <w:br/>
        <w:t>да</w:t>
        <w:br/>
        <w:t>са</w:t>
        <w:br/>
        <w:t>Ы</w:t>
        <w:br/>
        <w:t>Сантос,</w:t>
        <w:br/>
        <w:t>ай қорғау</w:t>
        <w:br/>
        <w:t>,Вава, Пел</w:t>
        <w:br/>
        <w:t>картыл</w:t>
        <w:br/>
        <w:t>Загало</w:t>
        <w:br/>
        <w:t>Ол</w:t>
        <w:br/>
        <w:t>журналист ағайь</w:t>
        <w:br/>
        <w:t>деген атақ алған</w:t>
        <w:br/>
        <w:t>ың ноябрь жұлд</w:t>
        <w:br/>
        <w:t>р сәтке</w:t>
        <w:br/>
        <w:t>Сан-Паулон</w:t>
        <w:br/>
        <w:t>құла</w:t>
        <w:br/>
        <w:t>п жататы</w:t>
        <w:br/>
        <w:t>н жоқ</w:t>
        <w:br/>
        <w:t>отырд</w:t>
        <w:br/>
        <w:t>н 150м</w:t>
        <w:br/>
        <w:t>ңел</w:t>
        <w:br/>
        <w:t>М</w:t>
        <w:br/>
        <w:t>рнал</w:t>
        <w:br/>
        <w:t>ында Браз</w:t>
        <w:br/>
        <w:t>К ОЙ</w:t>
        <w:br/>
        <w:t>ң ал</w:t>
        <w:br/>
        <w:t>н астам уақыт</w:t>
        <w:br/>
        <w:t>кү</w:t>
        <w:br/>
        <w:t>жжж</w:t>
        <w:br/>
        <w:t>МЫЗҒЫ</w:t>
        <w:br/>
        <w:t>ЫҢ</w:t>
        <w:br/>
        <w:t>Нн</w:t>
        <w:br/>
        <w:t>КӨ</w:t>
        <w:br/>
        <w:t>4</w:t>
        <w:br/>
        <w:t>Ы.</w:t>
        <w:br/>
        <w:t>Ы</w:t>
        <w:br/>
        <w:t>р-ақ</w:t>
        <w:br/>
        <w:t>у</w:t>
        <w:br/>
        <w:t>Д</w:t>
        <w:br/>
        <w:t>маш</w:t>
        <w:br/>
        <w:t>шеде.</w:t>
      </w:r>
    </w:p>
    <w:p>
      <w:r>
        <w:t>ЛИОН</w:t>
        <w:br/>
        <w:t>Бақ</w:t>
        <w:br/>
        <w:t>ада</w:t>
        <w:br/>
        <w:t>рет</w:t>
        <w:br/>
        <w:t>КЫЛД</w:t>
        <w:br/>
        <w:t>ҚТЫ Я</w:t>
        <w:br/>
        <w:t>Дүн</w:t>
        <w:br/>
        <w:t>Л</w:t>
        <w:br/>
        <w:t>ында</w:t>
        <w:br/>
        <w:t>тын тәжі</w:t>
        <w:br/>
        <w:t>на</w:t>
        <w:br/>
        <w:t>М халқы</w:t>
        <w:br/>
        <w:t>Ы</w:t>
        <w:br/>
        <w:t>келетін</w:t>
        <w:br/>
        <w:t>ғына,</w:t>
        <w:br/>
        <w:t>Ы</w:t>
        <w:br/>
        <w:t>ИОН</w:t>
        <w:br/>
        <w:t>ған</w:t>
        <w:br/>
        <w:t>жүзі</w:t>
        <w:br/>
        <w:t>421 есе</w:t>
        <w:br/>
        <w:t>тізе бү</w:t>
        <w:br/>
        <w:t>н шведт</w:t>
        <w:br/>
        <w:t>өтті. Аттар</w:t>
        <w:br/>
        <w:t>Ы</w:t>
        <w:br/>
        <w:t>базы қай</w:t>
        <w:br/>
        <w:t>ым жатқас</w:t>
        <w:br/>
        <w:t>шыла</w:t>
        <w:br/>
        <w:t>ардың ішіндегі е</w:t>
        <w:br/>
        <w:t>да бүгін? Оларды</w:t>
        <w:br/>
        <w:t>оғатын. Қақпашы</w:t>
        <w:br/>
        <w:t>Беллини, Орл</w:t>
        <w:br/>
        <w:t>р: Зито ме</w:t>
        <w:br/>
        <w:t>Гарринча.</w:t>
        <w:br/>
        <w:t>ң «кәрісі»</w:t>
        <w:br/>
        <w:t>Н</w:t>
        <w:br/>
        <w:t>е мен</w:t>
        <w:br/>
        <w:t>ндер иек артпады.</w:t>
        <w:br/>
        <w:t>ЫЗЫ</w:t>
        <w:br/>
        <w:t>Пп кетке</w:t>
        <w:br/>
        <w:t>құм</w:t>
        <w:br/>
        <w:t>КӨШ</w:t>
        <w:br/>
        <w:t>Магазиндер</w:t>
        <w:br/>
        <w:t>т құсы дәл</w:t>
        <w:br/>
        <w:t>м «Маракана» стадио</w:t>
      </w:r>
    </w:p>
    <w:p>
      <w:r>
        <w:t>гіп, Б</w:t>
        <w:br/>
        <w:t>ер табыс</w:t>
        <w:br/>
        <w:t>ға ай</w:t>
        <w:br/>
        <w:t>фут</w:t>
        <w:br/>
        <w:t>Ң ат</w:t>
        <w:br/>
        <w:t>У5</w:t>
        <w:br/>
        <w:t>андо,</w:t>
        <w:br/>
        <w:t>ндардан «футбол</w:t>
        <w:br/>
        <w:t>Нилтон Сан</w:t>
        <w:br/>
        <w:t>ндей</w:t>
        <w:br/>
        <w:t>ырс</w:t>
        <w:br/>
        <w:t>түгел</w:t>
        <w:br/>
        <w:t>матчты</w:t>
        <w:br/>
        <w:t>Бразилия</w:t>
        <w:br/>
        <w:t>кеңіп алғанына</w:t>
        <w:br/>
        <w:t>құрама</w:t>
        <w:br/>
        <w:t>бімен я</w:t>
        <w:br/>
        <w:t>раз</w:t>
        <w:br/>
        <w:t>аңыз</w:t>
        <w:br/>
        <w:t>ЫН</w:t>
        <w:br/>
        <w:t>лмар,</w:t>
        <w:br/>
        <w:t>Дид</w:t>
        <w:br/>
        <w:t>,</w:t>
        <w:br/>
        <w:t>утбол жан</w:t>
        <w:br/>
        <w:t>ДЫҢ ЭНЦ</w:t>
        <w:br/>
        <w:t>ның алтысын</w:t>
        <w:br/>
        <w:t>болды.</w:t>
        <w:br/>
        <w:t>қаның</w:t>
        <w:br/>
        <w:t>ққа ұрған танадай тынды. Бұр</w:t>
        <w:br/>
        <w:t>і тұрмақ бірл</w:t>
        <w:br/>
        <w:t>мүлде бос қал</w:t>
        <w:br/>
        <w:t>телев</w:t>
        <w:br/>
        <w:t>тас төбелері</w:t>
        <w:br/>
        <w:t>Нил</w:t>
        <w:br/>
        <w:t>Ш</w:t>
        <w:br/>
        <w:t>көріп от</w:t>
        <w:br/>
        <w:t>ОН жы</w:t>
        <w:br/>
        <w:t>Лияға</w:t>
        <w:br/>
        <w:t>еткенн</w:t>
        <w:br/>
        <w:t>налған</w:t>
        <w:br/>
        <w:t>болд</w:t>
        <w:br/>
        <w:t>қорғау</w:t>
      </w:r>
    </w:p>
    <w:p>
      <w:r>
        <w:t>леуін</w:t>
        <w:br/>
        <w:t>ына</w:t>
        <w:br/>
        <w:t>і-жары</w:t>
        <w:br/>
        <w:t>-зорд</w:t>
        <w:br/>
        <w:t>нында</w:t>
        <w:br/>
        <w:t>Ы</w:t>
        <w:br/>
        <w:t>құрамасы</w:t>
        <w:br/>
        <w:t>Л толуы</w:t>
        <w:br/>
        <w:t>командасы</w:t>
        <w:br/>
        <w:t>кеңіске жетті</w:t>
        <w:br/>
        <w:t>фу</w:t>
        <w:br/>
        <w:t>ең</w:t>
        <w:br/>
        <w:t>то</w:t>
        <w:br/>
        <w:t>абу</w:t>
        <w:br/>
        <w:t>күйерле</w:t>
        <w:br/>
        <w:t>клопед</w:t>
        <w:br/>
        <w:t>тбол</w:t>
        <w:br/>
        <w:t>меті</w:t>
        <w:br/>
        <w:t>іне</w:t>
        <w:br/>
        <w:t>ДЫ.</w:t>
        <w:br/>
        <w:t>ь</w:t>
        <w:br/>
        <w:t>нде</w:t>
        <w:br/>
        <w:t>Ғы</w:t>
        <w:br/>
        <w:t>рды.</w:t>
        <w:br/>
        <w:t>НЫ</w:t>
        <w:br/>
        <w:t>ме</w:t>
        <w:br/>
        <w:t>бе</w:t>
        <w:br/>
        <w:t>ла</w:t>
        <w:br/>
        <w:t>тос</w:t>
        <w:br/>
        <w:t>ла</w:t>
        <w:br/>
        <w:t>1</w:t>
        <w:br/>
        <w:t>сь</w:t>
        <w:br/>
        <w:t>ря</w:t>
        <w:br/>
        <w:t>тос ғана футболдан бі</w:t>
        <w:br/>
        <w:t>КОЛ</w:t>
        <w:br/>
        <w:t>М 0-96</w:t>
        <w:br/>
        <w:t>Спорттың бір енсе қайтып шыға алмайтын ғажайып есігінің</w:t>
        <w:br/>
        <w:t>кілтін табу оңай емес. Сол жайында екі оқиға айтайын.</w:t>
      </w:r>
    </w:p>
    <w:p>
      <w:r>
        <w:t>Қорытындысын өздерің түйерсіңдер.</w:t>
        <w:br/>
        <w:t>Сәлеммен, Ғұсман Қосанов, ССРО спортына</w:t>
        <w:br/>
        <w:t>еңбегі сіңген мастер, олимпиалық ойындарға</w:t>
        <w:br/>
        <w:t>қатынасқан бірінші қазақ спортшысы,</w:t>
        <w:br/>
        <w:t>Рим Олимпиадасының жүлдегері</w:t>
        <w:br/>
        <w:t>Болат екеуміз</w:t>
        <w:br/>
        <w:t>жы</w:t>
        <w:br/>
        <w:t>көтеріп кіріп еді. Қазір ө</w:t>
        <w:br/>
        <w:t>П кеткен. Уақыт - зы</w:t>
        <w:br/>
        <w:t>өсі</w:t>
        <w:br/>
        <w:t>Спортшы деген</w:t>
        <w:br/>
        <w:t>қой. Анау жары</w:t>
        <w:br/>
        <w:t>бай</w:t>
        <w:br/>
        <w:t>с,м</w:t>
        <w:br/>
        <w:t>лы үш аяқты велосипедін үші</w:t>
        <w:br/>
        <w:t>з көзіме өзім сенбей</w:t>
        <w:br/>
        <w:t>мырап өтіп жатқан</w:t>
        <w:br/>
        <w:t>ӘЙ, БОЛАТ-АЙ</w:t>
        <w:br/>
        <w:t>шіміз. Жаңа</w:t>
        <w:br/>
        <w:t>нші</w:t>
        <w:br/>
        <w:t>көрп</w:t>
        <w:br/>
        <w:t>үйге</w:t>
        <w:br/>
        <w:t>қабатқа м</w:t>
        <w:br/>
        <w:t>мін</w:t>
        <w:br/>
        <w:t>Я</w:t>
        <w:br/>
        <w:t>көшіп кел</w:t>
        <w:br/>
        <w:t>күйр</w:t>
        <w:br/>
        <w:t>ген</w:t>
        <w:br/>
        <w:t>ықшыңдап</w:t>
        <w:br/>
        <w:t>. Сорайып</w:t>
        <w:br/>
        <w:t>ік поезд.</w:t>
        <w:br/>
        <w:t>ыз тауып бір жерде отырм</w:t>
        <w:br/>
        <w:t>ына и</w:t>
        <w:br/>
        <w:t>карыс... Москва, Варп</w:t>
        <w:br/>
        <w:t>айты</w:t>
        <w:br/>
        <w:t>пава</w:t>
        <w:br/>
        <w:t>.Лос-Анжелос,</w:t>
        <w:br/>
        <w:t>Қанр, Бомбей... Мең</w:t>
        <w:br/>
        <w:t>боламын. Сол</w:t>
        <w:br/>
        <w:t>де Болатпен</w:t>
        <w:br/>
        <w:t>қоңырауға бойы жет</w:t>
        <w:br/>
        <w:t>- Ә, Болат қой</w:t>
        <w:br/>
        <w:t>есік ашатын.</w:t>
        <w:br/>
        <w:t>-- Ғұсман аға, ш</w:t>
      </w:r>
    </w:p>
    <w:p>
      <w:r>
        <w:t>финалда не қара бас</w:t>
        <w:br/>
        <w:t>Болат ағынан жарыл</w:t>
        <w:br/>
        <w:t>-- Ширек финал</w:t>
        <w:br/>
        <w:t>ШЫНДЫҚҚА жығылы</w:t>
        <w:br/>
        <w:t>күрм</w:t>
        <w:br/>
        <w:t>еуге</w:t>
        <w:br/>
        <w:t>әңгімелесі</w:t>
        <w:br/>
        <w:t>келмейтін қ</w:t>
        <w:br/>
        <w:t>п тұрамыз.</w:t>
        <w:br/>
        <w:t>пей есікті бараба</w:t>
        <w:br/>
        <w:t>ты? -- деп бась</w:t>
        <w:br/>
        <w:t>ады.</w:t>
        <w:br/>
        <w:t>да адам еркін 6</w:t>
        <w:br/>
        <w:t>П, келесі і</w:t>
        <w:br/>
        <w:t>көрсеткіш байқатсан</w:t>
        <w:br/>
        <w:t>деп жаны</w:t>
        <w:br/>
        <w:t>қобалжис</w:t>
        <w:br/>
        <w:t>кезде қо</w:t>
        <w:br/>
        <w:t>нды жемейсің. Финалдын</w:t>
        <w:br/>
        <w:t>ың. Содан барып кейде кібі</w:t>
        <w:br/>
        <w:t>Арада апта өте ме, ай өте ме та</w:t>
        <w:br/>
        <w:t>нырауға қолы</w:t>
        <w:br/>
        <w:t>кемшілігіңді баттитып бетіңе салы</w:t>
        <w:br/>
        <w:t>болды. Бірінші</w:t>
        <w:br/>
        <w:t>жетеді</w:t>
        <w:br/>
        <w:t>П</w:t>
        <w:br/>
        <w:t>ысқа уақы</w:t>
        <w:br/>
        <w:t>ндатып тұ)</w:t>
        <w:br/>
        <w:t>келген, - деп үй</w:t>
        <w:br/>
        <w:t>рек финалда жақсы жүг</w:t>
        <w:br/>
        <w:t>ң бар, көзі</w:t>
        <w:br/>
        <w:t>қысқасы</w:t>
        <w:br/>
        <w:t>Алғашқы</w:t>
        <w:br/>
        <w:t>ішіндегіле</w:t>
        <w:br/>
        <w:t>П</w:t>
        <w:br/>
        <w:t>ң</w:t>
        <w:br/>
        <w:t>ірі</w:t>
        <w:br/>
        <w:t>олады, -- дей</w:t>
        <w:br/>
        <w:t>ріктеу тобы</w:t>
        <w:br/>
        <w:t>не екінші ор</w:t>
        <w:br/>
        <w:t>аты финал</w:t>
        <w:br/>
        <w:t>ртіктеп қала</w:t>
      </w:r>
    </w:p>
    <w:p>
      <w:r>
        <w:t>ғы жолығамыз. Кейінгі</w:t>
        <w:br/>
        <w:t>Болаттың. Бұрынғыда</w:t>
        <w:br/>
        <w:t>үйде с</w:t>
        <w:br/>
        <w:t>ТТЫ</w:t>
        <w:br/>
        <w:t>раты</w:t>
        <w:br/>
        <w:t>н халық</w:t>
        <w:br/>
        <w:t>Токио</w:t>
        <w:br/>
        <w:t>, ,</w:t>
        <w:br/>
        <w:t>рек</w:t>
        <w:br/>
        <w:t>де</w:t>
        <w:br/>
        <w:t>ры</w:t>
        <w:br/>
        <w:t>іші</w:t>
        <w:br/>
        <w:t>ылда</w:t>
        <w:br/>
        <w:t>Н.</w:t>
        <w:br/>
        <w:t>ің бі</w:t>
        <w:br/>
        <w:t>ж</w:t>
        <w:br/>
        <w:t>рдің біреуі</w:t>
        <w:br/>
        <w:t>еді</w:t>
        <w:br/>
        <w:t>ніз, бұл</w:t>
        <w:br/>
        <w:t>ба Й</w:t>
        <w:br/>
        <w:t>р деме</w:t>
        <w:br/>
        <w:t>мін менде</w:t>
        <w:br/>
        <w:t>на түсеті</w:t>
        <w:br/>
        <w:t>ЫН аламы</w:t>
        <w:br/>
        <w:t>ғой. Қө</w:t>
        <w:br/>
        <w:t>сың.</w:t>
        <w:br/>
        <w:t>қылмайды</w:t>
        <w:br/>
        <w:t>2 Сыпайы</w:t>
        <w:br/>
        <w:t>2- м</w:t>
        <w:br/>
        <w:t>чемпи</w:t>
        <w:br/>
        <w:t>Гилье</w:t>
        <w:br/>
        <w:t>қолын</w:t>
        <w:br/>
        <w:t>төртеу</w:t>
        <w:br/>
        <w:t>төбелі</w:t>
        <w:br/>
        <w:t>МНІҢ</w:t>
        <w:br/>
        <w:t>онатть</w:t>
        <w:br/>
        <w:t>рме Қапедоның он жасар қ</w:t>
        <w:br/>
        <w:t>а бер</w:t>
        <w:br/>
        <w:t>жеребе дөңгелегі</w:t>
        <w:br/>
        <w:t>қай</w:t>
      </w:r>
    </w:p>
    <w:p>
      <w:r>
        <w:t>ң</w:t>
        <w:br/>
        <w:t>«ҚЫЗЫЛ оттың»</w:t>
        <w:br/>
        <w:t>ЫЗЫ</w:t>
        <w:br/>
        <w:t>ілді. Диірменнің қала</w:t>
        <w:br/>
        <w:t>болатынын кішкентай Моника</w:t>
        <w:br/>
        <w:t>ндей бір топ адамдардан басқал</w:t>
        <w:br/>
        <w:t>қобди</w:t>
        <w:br/>
        <w:t>білмей</w:t>
        <w:br/>
        <w:t>келеді.</w:t>
        <w:br/>
        <w:t>у5</w:t>
        <w:br/>
        <w:t>ось</w:t>
        <w:br/>
        <w:t>кезен</w:t>
        <w:br/>
        <w:t>лай.</w:t>
        <w:br/>
        <w:t>іада Нн</w:t>
        <w:br/>
        <w:t>ғындай ай</w:t>
        <w:br/>
        <w:t>не таяу төрт қобдиша тұ</w:t>
        <w:br/>
        <w:t>е барын білмейді. Ол - аса үлке</w:t>
        <w:br/>
        <w:t>ішіне түсуіні</w:t>
        <w:br/>
        <w:t>ұйымдастыру комитетінің председа</w:t>
        <w:br/>
        <w:t>ка</w:t>
        <w:br/>
        <w:t>Мон</w:t>
        <w:br/>
        <w:t>Н</w:t>
        <w:br/>
        <w:t>р.</w:t>
        <w:br/>
        <w:t>бәлки</w:t>
        <w:br/>
        <w:t>ардын</w:t>
        <w:br/>
        <w:t>міз. Сондықтан аз-кем тарихқа</w:t>
        <w:br/>
        <w:t>юль-Риме кубогі -- әлем чемп</w:t>
        <w:br/>
        <w:t>Осы кубок үшін жарысты</w:t>
        <w:br/>
        <w:t>түсетін</w:t>
        <w:br/>
        <w:t>салып</w:t>
        <w:br/>
        <w:t>пипая</w:t>
        <w:br/>
        <w:t>Соңғы</w:t>
        <w:br/>
        <w:t>өткіз</w:t>
        <w:br/>
        <w:t>енді.</w:t>
        <w:br/>
        <w:t>шоня</w:t>
        <w:br/>
        <w:t>әрекет</w:t>
        <w:br/>
        <w:t>(Мүмк</w:t>
        <w:br/>
        <w:t>Құмыр</w:t>
        <w:br/>
        <w:t>репортер ағай</w:t>
        <w:br/>
        <w:t>алмайд!</w:t>
        <w:br/>
        <w:t>Израиль, Маро</w:t>
        <w:br/>
        <w:t>айтамь</w:t>
        <w:br/>
        <w:t>Бәрі баталасы</w:t>
        <w:br/>
        <w:t>тәртібі</w:t>
      </w:r>
    </w:p>
    <w:p>
      <w:r>
        <w:t>т</w:t>
        <w:br/>
        <w:t>Мәселен, осы жеребенің</w:t>
        <w:br/>
        <w:t>карлары» е</w:t>
        <w:br/>
        <w:t>командаларды «көзді тарс жұм</w:t>
        <w:br/>
        <w:t>кеп жібергенде бір күшті кома</w:t>
        <w:br/>
        <w:t>команда түсіп кетіп, тұяқ серпе</w:t>
        <w:br/>
        <w:t>тегіну</w:t>
        <w:br/>
        <w:t>онат</w:t>
        <w:br/>
        <w:t>Ң СО</w:t>
        <w:br/>
        <w:t>Ы</w:t>
        <w:br/>
        <w:t>Н</w:t>
        <w:br/>
        <w:t>ЫП ҚОЙ</w:t>
        <w:br/>
        <w:t>нданы</w:t>
        <w:br/>
        <w:t>алмай</w:t>
        <w:br/>
        <w:t>кезде жеребенің алдында ком</w:t>
        <w:br/>
        <w:t>торқасы мен ұрпағын жеке</w:t>
        <w:br/>
        <w:t>алдында</w:t>
        <w:br/>
        <w:t>сіктітарс бекіті</w:t>
        <w:br/>
        <w:t>Чемпионаттың қы</w:t>
        <w:br/>
        <w:t>жасай</w:t>
        <w:br/>
        <w:t>ін басқа</w:t>
        <w:br/>
        <w:t>сқа өтеті</w:t>
        <w:br/>
        <w:t>Ы</w:t>
        <w:br/>
        <w:t>ндардың бірі де ол ж</w:t>
        <w:br/>
        <w:t>ы).</w:t>
        <w:br/>
        <w:t>Жасасақ</w:t>
        <w:br/>
        <w:t>П төрт қобди!</w:t>
        <w:br/>
        <w:t>н жүйеге келтірді... І</w:t>
        <w:br/>
        <w:t>Пп алып, құпия</w:t>
        <w:br/>
        <w:t>П-қызылЛ айқас</w:t>
        <w:br/>
        <w:t>ық, мырзалар, -- деді Стенл</w:t>
        <w:br/>
        <w:t>сөзбен бастаған болар,</w:t>
        <w:br/>
        <w:t>Нн тесік болса өтіп шы</w:t>
        <w:br/>
        <w:t>андал</w:t>
        <w:br/>
        <w:t>бөліп</w:t>
        <w:br/>
        <w:t>Д,</w:t>
        <w:br/>
        <w:t>а</w:t>
        <w:br/>
        <w:t>пен</w:t>
        <w:br/>
        <w:t>он</w:t>
        <w:br/>
        <w:t>ға</w:t>
        <w:br/>
        <w:t>наль</w:t>
        <w:br/>
        <w:t>Ы</w:t>
        <w:br/>
        <w:t>жасайық. Ағылшын арыстанының ау</w:t>
        <w:br/>
        <w:t>кко, Сальвадор түсіп кетсе не бет</w:t>
        <w:br/>
        <w:t>зжұртқа? --депқостады ФИФА-н</w:t>
      </w:r>
    </w:p>
    <w:p>
      <w:r>
        <w:t>білмес те.</w:t>
        <w:br/>
        <w:t>ау,</w:t>
        <w:br/>
        <w:t>дерінде кісі күлерлік те хал-ахуалдар болғ</w:t>
        <w:br/>
        <w:t>алу дәстүрге</w:t>
        <w:br/>
        <w:t>а ФИФА-ның «і</w:t>
        <w:br/>
        <w:t>кеңес жүр</w:t>
        <w:br/>
        <w:t>өтуі үшін</w:t>
        <w:br/>
        <w:t>келетін бізді</w:t>
        <w:br/>
        <w:t>сқа қаты</w:t>
        <w:br/>
        <w:t>ыңбасқа мүшел</w:t>
        <w:br/>
        <w:t>аға командаларды орналаст</w:t>
        <w:br/>
        <w:t>ін тесіп шығып кетер болса да</w:t>
        <w:br/>
        <w:t>ң Тағдыры</w:t>
        <w:br/>
        <w:t>телі</w:t>
        <w:br/>
        <w:t>ның</w:t>
        <w:br/>
        <w:t>рған</w:t>
        <w:br/>
        <w:t>неге</w:t>
        <w:br/>
        <w:t>Ат</w:t>
        <w:br/>
        <w:t>і әр</w:t>
        <w:br/>
        <w:t>зде</w:t>
        <w:br/>
        <w:t>Мария</w:t>
        <w:br/>
        <w:t>алып тұ</w:t>
        <w:br/>
        <w:t>Оның</w:t>
        <w:br/>
        <w:t>бірде-бір</w:t>
        <w:br/>
        <w:t>құпия. Бі</w:t>
        <w:br/>
        <w:t>жасауға тура</w:t>
        <w:br/>
        <w:t>ның бір аты</w:t>
        <w:br/>
        <w:t>алғашқы</w:t>
        <w:br/>
        <w:t>ан. Жарысқа</w:t>
        <w:br/>
        <w:t>ып жеребеге</w:t>
        <w:br/>
        <w:t>аузына 2-3</w:t>
        <w:br/>
        <w:t>қала берге</w:t>
        <w:br/>
        <w:t>рды електе</w:t>
        <w:br/>
        <w:t>Н</w:t>
        <w:br/>
        <w:t>рі</w:t>
        <w:br/>
        <w:t>ізгі.</w:t>
        <w:br/>
        <w:t>б</w:t>
        <w:br/>
        <w:t>Роуз тұры</w:t>
        <w:br/>
        <w:t>кім білген</w:t>
        <w:br/>
        <w:t>ә шош</w:t>
        <w:br/>
        <w:t>нас</w:t>
        <w:br/>
        <w:t>2</w:t>
        <w:br/>
        <w:t>ім</w:t>
        <w:br/>
        <w:t>ына</w:t>
        <w:br/>
        <w:t>ізді</w:t>
        <w:br/>
        <w:t>ері.</w:t>
        <w:br/>
        <w:t>ыру</w:t>
      </w:r>
    </w:p>
    <w:p>
      <w:r>
        <w:t>ешкімге тіс жарып тырс етпеуге ант-су ішіп тарқасты.</w:t>
        <w:br/>
        <w:t>Допдодасыныңталайын</w:t>
        <w:br/>
        <w:t>көрген бапке</w:t>
        <w:br/>
        <w:t>рлер, журналистер</w:t>
        <w:br/>
        <w:t>жеребеніңкөзітарстанулы тұрмақ, әзбопкетседе Англиямен</w:t>
        <w:br/>
        <w:t>лм</w:t>
        <w:br/>
        <w:t>кейін не болға</w:t>
        <w:br/>
        <w:t>бораған сұрағы</w:t>
        <w:br/>
        <w:t>мүшелеріні</w:t>
        <w:br/>
        <w:t>п ұрды. Чохел</w:t>
        <w:br/>
        <w:t>зім аламын»де</w:t>
        <w:br/>
        <w:t>йлап қалқып</w:t>
        <w:br/>
        <w:t>ра жатты. Ая</w:t>
        <w:br/>
        <w:t>н тұрып қал</w:t>
        <w:br/>
        <w:t>ққан қазықтай</w:t>
        <w:br/>
        <w:t>ін зеңбірекі</w:t>
        <w:br/>
        <w:t>от жалап етт</w:t>
        <w:br/>
        <w:t>ндаған</w:t>
        <w:br/>
        <w:t>в ЯШшИнн</w:t>
        <w:br/>
        <w:t>артына сып</w:t>
        <w:br/>
        <w:t>ойыншымен бізді</w:t>
        <w:br/>
        <w:t>әрең-әрең сақтап</w:t>
        <w:br/>
        <w:t>Жанкүй</w:t>
        <w:br/>
        <w:t>ғана оның жа</w:t>
        <w:br/>
        <w:t>естілген ә</w:t>
        <w:br/>
        <w:t>есімдерді,</w:t>
        <w:br/>
        <w:t>Өмірі мұның дүн</w:t>
        <w:br/>
        <w:t>қақпашысы Хер</w:t>
        <w:br/>
        <w:t>Жанкүйерге дауа</w:t>
        <w:br/>
        <w:t>таяқшасынын</w:t>
        <w:br/>
        <w:t>«қызыл көзді</w:t>
        <w:br/>
        <w:t>қалмаған</w:t>
        <w:br/>
        <w:t>Сол я</w:t>
        <w:br/>
        <w:t>Арге</w:t>
        <w:br/>
        <w:t>делді</w:t>
        <w:br/>
        <w:t>тамс</w:t>
        <w:br/>
        <w:t>ДОПТ</w:t>
        <w:br/>
        <w:t>ДО</w:t>
        <w:br/>
        <w:t>45)</w:t>
        <w:br/>
        <w:t>жа</w:t>
        <w:br/>
        <w:t>ба</w:t>
        <w:br/>
        <w:t>8</w:t>
        <w:br/>
        <w:t>қа</w:t>
        <w:br/>
        <w:t>кей</w:t>
        <w:br/>
        <w:t>ҒЫ</w:t>
        <w:br/>
        <w:t>е</w:t>
        <w:br/>
        <w:t>Ы</w:t>
        <w:br/>
        <w:t>ің Ш</w:t>
      </w:r>
    </w:p>
    <w:p>
      <w:r>
        <w:t>р</w:t>
        <w:br/>
        <w:t>тала!</w:t>
        <w:br/>
        <w:t>ң»</w:t>
        <w:br/>
        <w:t>кан</w:t>
        <w:br/>
        <w:t>нтинаға емін</w:t>
        <w:br/>
        <w:t>іп, көзі</w:t>
        <w:br/>
        <w:t>анған.Қө</w:t>
        <w:br/>
        <w:t>ы зе</w:t>
        <w:br/>
        <w:t>келген</w:t>
        <w:br/>
        <w:t>“Өкпе</w:t>
        <w:br/>
        <w:t>і. Сол</w:t>
        <w:br/>
        <w:t>шу асау. Е</w:t>
        <w:br/>
        <w:t>ер атты Жазға</w:t>
        <w:br/>
        <w:t>р хаба</w:t>
        <w:br/>
        <w:t>ронн</w:t>
        <w:br/>
        <w:t>күлпар</w:t>
        <w:br/>
        <w:t>тығар...</w:t>
        <w:br/>
        <w:t>күйер е</w:t>
        <w:br/>
        <w:t>ежіре</w:t>
        <w:br/>
        <w:t>рдетұр</w:t>
        <w:br/>
        <w:t>біректің</w:t>
        <w:br/>
        <w:t>өзімен қоса қос ұлы,</w:t>
        <w:br/>
        <w:t>деп футбол бапкеріне жетектеп әкелген н</w:t>
        <w:br/>
        <w:t>«Өзі</w:t>
        <w:br/>
        <w:t>п түсі</w:t>
        <w:br/>
        <w:t>на бірнешй</w:t>
        <w:br/>
        <w:t>ды. Чохе</w:t>
        <w:br/>
        <w:t>тұстан ұры</w:t>
        <w:br/>
        <w:t>атқан допты да</w:t>
        <w:br/>
        <w:t>сол-ақсуы</w:t>
        <w:br/>
        <w:t>рік бермей</w:t>
        <w:br/>
        <w:t>Ша</w:t>
        <w:br/>
        <w:t>мтал</w:t>
        <w:br/>
        <w:t>қақшып</w:t>
        <w:br/>
        <w:t>тпай қосдо</w:t>
        <w:br/>
        <w:t>қаусырып</w:t>
        <w:br/>
        <w:t>н шеберлігі бол</w:t>
        <w:br/>
        <w:t>ң арыста</w:t>
        <w:br/>
        <w:t>қалды...</w:t>
        <w:br/>
        <w:t>Н</w:t>
        <w:br/>
        <w:t>да не</w:t>
      </w:r>
    </w:p>
    <w:p>
      <w:r>
        <w:t>ы жа</w:t>
        <w:br/>
        <w:t>ақ</w:t>
        <w:br/>
        <w:t>рды</w:t>
        <w:br/>
        <w:t>құла</w:t>
        <w:br/>
        <w:t>еде бар-жоғын</w:t>
        <w:br/>
        <w:t>ың қанп</w:t>
        <w:br/>
        <w:t>жоқ. Соңғы</w:t>
        <w:br/>
        <w:t>асын</w:t>
        <w:br/>
        <w:t>н есті</w:t>
        <w:br/>
        <w:t>бары</w:t>
        <w:br/>
        <w:t>кі Иығы</w:t>
        <w:br/>
        <w:t>күнге жетті.</w:t>
        <w:br/>
        <w:t>іп Ар</w:t>
        <w:br/>
        <w:t>етін</w:t>
        <w:br/>
        <w:t>р</w:t>
        <w:br/>
        <w:t>оғындай</w:t>
        <w:br/>
        <w:t>Ривелин</w:t>
        <w:br/>
        <w:t>н жүл</w:t>
        <w:br/>
        <w:t>ыз,оныңтүсін</w:t>
        <w:br/>
        <w:t>зымы</w:t>
        <w:br/>
        <w:t>оны «еті де, сүйегі де өзіңдікі»</w:t>
        <w:br/>
        <w:t>мағанда біздін</w:t>
        <w:br/>
        <w:t>ырылып түсе жаздады. Буы</w:t>
        <w:br/>
        <w:t>н жалғыз ар</w:t>
        <w:br/>
        <w:t>Пал</w:t>
        <w:br/>
        <w:t>і</w:t>
        <w:br/>
        <w:t>дегб</w:t>
        <w:br/>
        <w:t>стық</w:t>
        <w:br/>
        <w:t>тыңдады. Талай цифрлард</w:t>
        <w:br/>
        <w:t>тактикалық қитұрқыларды</w:t>
        <w:br/>
        <w:t>ей өтетін</w:t>
        <w:br/>
        <w:t>а доп қақшып алған</w:t>
        <w:br/>
        <w:t>он чемп</w:t>
        <w:br/>
        <w:t>ың шыққа</w:t>
        <w:br/>
        <w:t>генде жағасы</w:t>
        <w:br/>
        <w:t>білм</w:t>
        <w:br/>
        <w:t>НЫН</w:t>
        <w:br/>
        <w:t>Құлағы</w:t>
        <w:br/>
        <w:t>гентинаға қарап тамсанғаны</w:t>
        <w:br/>
        <w:t>еқарсы</w:t>
        <w:br/>
        <w:t>рататы</w:t>
        <w:br/>
        <w:t>ен қа</w:t>
      </w:r>
    </w:p>
    <w:p>
      <w:r>
        <w:t>кин, Островск</w:t>
        <w:br/>
        <w:t>допты</w:t>
        <w:br/>
        <w:t>рқан</w:t>
        <w:br/>
        <w:t>р бар дейс</w:t>
        <w:br/>
        <w:t>қа тимей Прагадан</w:t>
        <w:br/>
        <w:t>онатта қанша хокке</w:t>
        <w:br/>
        <w:t>ып жеп енді</w:t>
        <w:br/>
        <w:t>нын жыл жарым уақыт жұрттың қарша</w:t>
        <w:br/>
        <w:t>а жауап беріп жүріп, ССРО ком</w:t>
        <w:br/>
        <w:t>ң өздері де айта алмады.</w:t>
        <w:br/>
        <w:t>58-минутінде болса керек колумбиялықтар бұры</w:t>
        <w:br/>
        <w:t>ң» деп айқайлады Яш</w:t>
        <w:br/>
        <w:t>нді де, қамсыз қалды. Осы</w:t>
        <w:br/>
        <w:t>доп жортақ аяңм</w:t>
        <w:br/>
        <w:t>пе гирдің тасы бай</w:t>
        <w:br/>
        <w:t>ли, Маслен</w:t>
        <w:br/>
        <w:t>ЫНЫ</w:t>
        <w:br/>
        <w:t>ННЫ</w:t>
        <w:br/>
        <w:t>айы</w:t>
        <w:br/>
        <w:t>оны</w:t>
        <w:br/>
        <w:t>ртада</w:t>
        <w:br/>
        <w:t>гелеп</w:t>
        <w:br/>
        <w:t>Й.Лев</w:t>
        <w:br/>
        <w:t>йде</w:t>
        <w:br/>
        <w:t>жекпе-жек</w:t>
        <w:br/>
        <w:t>н Яшиннің</w:t>
        <w:br/>
        <w:t>Пп түсті қақпаға.</w:t>
        <w:br/>
        <w:t>алды Да кетті.</w:t>
        <w:br/>
        <w:t>команда ат</w:t>
        <w:br/>
        <w:t>бурадай 10</w:t>
        <w:br/>
        <w:t>4:4 есепті</w:t>
        <w:br/>
        <w:t>андас</w:t>
        <w:br/>
        <w:t>мамен ойь</w:t>
        <w:br/>
        <w:t>штан</w:t>
        <w:br/>
        <w:t>Яши</w:t>
        <w:br/>
        <w:t>екі- о</w:t>
        <w:br/>
        <w:t>қпаға дөң</w:t>
        <w:br/>
        <w:t>ланғанда</w:t>
        <w:br/>
        <w:t>Ң</w:t>
        <w:br/>
        <w:t>Ң</w:t>
        <w:br/>
        <w:t>П</w:t>
        <w:br/>
        <w:t>нге.</w:t>
        <w:br/>
        <w:t>да</w:t>
        <w:br/>
        <w:t>алат</w:t>
        <w:br/>
        <w:t>,</w:t>
        <w:br/>
        <w:t>Ы</w:t>
        <w:br/>
        <w:t>ға</w:t>
        <w:br/>
        <w:t>ысты.</w:t>
        <w:br/>
        <w:t>-ш</w:t>
      </w:r>
    </w:p>
    <w:p>
      <w:r>
        <w:t>ің? Қеше</w:t>
        <w:br/>
        <w:t>ы, талай</w:t>
        <w:br/>
        <w:t>жаттады.</w:t>
        <w:br/>
        <w:t>Қанаданынң</w:t>
        <w:br/>
        <w:t>ын санады.</w:t>
        <w:br/>
        <w:t>Да сана</w:t>
        <w:br/>
        <w:t>н ұстам</w:t>
        <w:br/>
        <w:t>п жүрген</w:t>
        <w:br/>
        <w:t>аған кісі</w:t>
        <w:br/>
        <w:t>алыстағы</w:t>
        <w:br/>
        <w:t>қалқиып, танауы</w:t>
        <w:br/>
        <w:t>жақтыңқақпасы</w:t>
        <w:br/>
        <w:t>н Ривелинонын</w:t>
        <w:br/>
        <w:t>ағашы ағасы да</w:t>
        <w:br/>
        <w:t>М о</w:t>
        <w:br/>
        <w:t>есебінде жан</w:t>
        <w:br/>
        <w:t>Румыния.</w:t>
        <w:br/>
        <w:t>Мон</w:t>
        <w:br/>
        <w:t>алды... О</w:t>
        <w:br/>
        <w:t>тартылы</w:t>
        <w:br/>
        <w:t>Чехословак</w:t>
        <w:br/>
        <w:t>Ал енді, бөл</w:t>
        <w:br/>
        <w:t>емін-еркіні</w:t>
        <w:br/>
        <w:t>бір топтағы</w:t>
        <w:br/>
        <w:t>Міне, алды</w:t>
        <w:br/>
        <w:t>аты - жере</w:t>
        <w:br/>
        <w:t>ҡа</w:t>
        <w:br/>
        <w:t>сыл</w:t>
        <w:br/>
        <w:t>чемпионаты</w:t>
        <w:br/>
        <w:t>жүрек лүпіл</w:t>
        <w:br/>
        <w:t>Бел</w:t>
        <w:br/>
        <w:t>Италия</w:t>
        <w:br/>
        <w:t>ФРГ.</w:t>
        <w:br/>
        <w:t>Жеребе</w:t>
        <w:br/>
        <w:t>200 журнал</w:t>
        <w:br/>
        <w:t>телефонның</w:t>
        <w:br/>
        <w:t>жатты</w:t>
        <w:br/>
        <w:t>қай топтың</w:t>
        <w:br/>
        <w:t>Ол кесте же</w:t>
        <w:br/>
        <w:t>Бірінші топ</w:t>
        <w:br/>
        <w:t>Толукада, үш</w:t>
        <w:br/>
        <w:t>Леонда ойн</w:t>
        <w:br/>
        <w:t>финалдар 17</w:t>
        <w:br/>
        <w:t>«Ацтека»</w:t>
        <w:br/>
        <w:t>і</w:t>
        <w:br/>
        <w:t>Шве</w:t>
        <w:br/>
        <w:t>,</w:t>
      </w:r>
    </w:p>
    <w:p>
      <w:r>
        <w:t>жасал</w:t>
        <w:br/>
        <w:t>қы</w:t>
        <w:br/>
        <w:t>тө</w:t>
        <w:br/>
        <w:t>ЫЛЫ</w:t>
        <w:br/>
        <w:t>айш</w:t>
        <w:br/>
        <w:t>я,Б</w:t>
        <w:br/>
        <w:t>ЫҒЫ</w:t>
        <w:br/>
        <w:t>екі</w:t>
        <w:br/>
        <w:t>на</w:t>
        <w:br/>
        <w:t>ьгия, Сал</w:t>
        <w:br/>
        <w:t>қтыруш</w:t>
        <w:br/>
        <w:t>ай</w:t>
        <w:br/>
        <w:t>зына қоймайты</w:t>
        <w:br/>
        <w:t>рт жыл бұрын</w:t>
        <w:br/>
        <w:t>естен танып қал</w:t>
        <w:br/>
        <w:t>бірі</w:t>
        <w:br/>
        <w:t>ала</w:t>
        <w:br/>
        <w:t>бе. Залды</w:t>
        <w:br/>
        <w:t>Он жасар Мон</w:t>
        <w:br/>
        <w:t>қат</w:t>
        <w:br/>
        <w:t>сылды. Бірін!</w:t>
        <w:br/>
        <w:t>ьвадор:</w:t>
        <w:br/>
        <w:t>ба</w:t>
        <w:br/>
        <w:t>Ция;</w:t>
        <w:br/>
        <w:t>та</w:t>
        <w:br/>
        <w:t>ист</w:t>
        <w:br/>
        <w:t>құл</w:t>
        <w:br/>
        <w:t>ЫЛ</w:t>
        <w:br/>
        <w:t>қай</w:t>
        <w:br/>
        <w:t>ін</w:t>
        <w:br/>
        <w:t>ДІ</w:t>
        <w:br/>
        <w:t>И</w:t>
        <w:br/>
        <w:t>П</w:t>
        <w:br/>
        <w:t>Ы.</w:t>
        <w:br/>
        <w:t>НЫ</w:t>
        <w:br/>
        <w:t>с бол</w:t>
        <w:br/>
        <w:t>нші қобди</w:t>
        <w:br/>
        <w:t>а қай</w:t>
        <w:br/>
        <w:t>п болған кезде зал ө</w:t>
        <w:br/>
        <w:t>разил</w:t>
        <w:br/>
        <w:t>ек-бөлек топқа</w:t>
        <w:br/>
        <w:t>п кете алат</w:t>
        <w:br/>
        <w:t>ком</w:t>
      </w:r>
    </w:p>
    <w:p>
      <w:r>
        <w:t>рты</w:t>
        <w:br/>
        <w:t>ағы</w:t>
        <w:br/>
        <w:t>арға</w:t>
        <w:br/>
        <w:t>да 0</w:t>
        <w:br/>
        <w:t>ребесіз-</w:t>
        <w:br/>
        <w:t>юньде,</w:t>
        <w:br/>
        <w:t>стадионында 0</w:t>
        <w:br/>
        <w:t>тұрған команда</w:t>
        <w:br/>
        <w:t>ған Нике</w:t>
        <w:br/>
        <w:t>көтереді. Онын</w:t>
        <w:br/>
        <w:t>ханша</w:t>
        <w:br/>
        <w:t>елінде дүр</w:t>
        <w:br/>
        <w:t>футбол пат</w:t>
        <w:br/>
        <w:t>а жаздағаны</w:t>
        <w:br/>
        <w:t>мас ү!</w:t>
        <w:br/>
        <w:t>талана</w:t>
        <w:br/>
        <w:t>ия. Біріне</w:t>
        <w:br/>
        <w:t>нк</w:t>
        <w:br/>
        <w:t>Да ғана</w:t>
        <w:br/>
        <w:t>ша елгез</w:t>
        <w:br/>
        <w:t>ң көтерілі</w:t>
        <w:br/>
        <w:t>ка қызметі</w:t>
        <w:br/>
        <w:t>асатында</w:t>
        <w:br/>
        <w:t>Ы</w:t>
        <w:br/>
        <w:t>а</w:t>
        <w:br/>
        <w:t>қа</w:t>
        <w:br/>
        <w:t>Ы</w:t>
        <w:br/>
        <w:t>Ші</w:t>
        <w:br/>
        <w:t>ТОП: -</w:t>
        <w:br/>
        <w:t>Екінш</w:t>
        <w:br/>
        <w:t>нші</w:t>
        <w:br/>
        <w:t>Ү</w:t>
        <w:br/>
        <w:t>І</w:t>
        <w:br/>
        <w:t>бі</w:t>
        <w:br/>
        <w:t>ЫЛ</w:t>
        <w:br/>
        <w:t>ЛЫП</w:t>
        <w:br/>
        <w:t>абу</w:t>
        <w:br/>
        <w:t>а</w:t>
        <w:br/>
        <w:t>ға</w:t>
        <w:br/>
        <w:t>На,</w:t>
        <w:br/>
        <w:t>Яна</w:t>
        <w:br/>
        <w:t>ақ</w:t>
      </w:r>
    </w:p>
    <w:p>
      <w:r>
        <w:t>Мехикода,</w:t>
        <w:br/>
        <w:t>то</w:t>
        <w:br/>
        <w:t>Ш</w:t>
        <w:br/>
        <w:t>ЙТЫНДЫ</w:t>
        <w:br/>
        <w:t>нобайы</w:t>
        <w:br/>
        <w:t>рек</w:t>
        <w:br/>
        <w:t>ал ф</w:t>
        <w:br/>
        <w:t>Нал</w:t>
        <w:br/>
        <w:t>питан</w:t>
        <w:br/>
        <w:t>бейн</w:t>
        <w:br/>
        <w:t>Ы</w:t>
        <w:br/>
        <w:t>ңкҡка</w:t>
        <w:br/>
        <w:t>е</w:t>
        <w:br/>
        <w:t>КІ</w:t>
        <w:br/>
        <w:t>н, елтең-се.</w:t>
        <w:br/>
        <w:t>Н</w:t>
        <w:br/>
        <w:t>ФИФА-</w:t>
        <w:br/>
        <w:t>екі</w:t>
        <w:br/>
        <w:t>Нал</w:t>
        <w:br/>
        <w:t>ін амал</w:t>
        <w:br/>
        <w:t>аға қайта келіп, а</w:t>
        <w:br/>
        <w:t>берді. Үшінші топты</w:t>
        <w:br/>
        <w:t>ре түре</w:t>
        <w:br/>
        <w:t>інен-бі</w:t>
        <w:br/>
        <w:t>түссе тө</w:t>
        <w:br/>
        <w:t>омандалар. Тәр</w:t>
        <w:br/>
        <w:t>ире</w:t>
        <w:br/>
        <w:t>ерден</w:t>
        <w:br/>
        <w:t>п кет</w:t>
        <w:br/>
        <w:t>на</w:t>
        <w:br/>
        <w:t>рдын</w:t>
        <w:br/>
        <w:t>ТО</w:t>
        <w:br/>
        <w:t>ТОП:</w:t>
        <w:br/>
        <w:t>Пе</w:t>
        <w:br/>
        <w:t>тер-бітпесте</w:t>
        <w:br/>
        <w:t>ШЫ</w:t>
        <w:br/>
        <w:t>Ғы,</w:t>
        <w:br/>
        <w:t>21</w:t>
      </w:r>
    </w:p>
    <w:p>
      <w:r>
        <w:t>налады.</w:t>
        <w:br/>
        <w:t>қоспас</w:t>
        <w:br/>
        <w:t>сін жар</w:t>
        <w:br/>
        <w:t>реген той бастал</w:t>
        <w:br/>
        <w:t>лтеңге я</w:t>
        <w:br/>
        <w:t>талығын</w:t>
        <w:br/>
        <w:t>күллі ж</w:t>
        <w:br/>
        <w:t>жасалған дүн</w:t>
        <w:br/>
        <w:t>нші топ -- Пуэбла м</w:t>
        <w:br/>
        <w:t>Пп - Гвадалаха</w:t>
        <w:br/>
        <w:t>дар</w:t>
        <w:br/>
        <w:t>сыз осы топқа</w:t>
        <w:br/>
        <w:t>гелді. Румын</w:t>
        <w:br/>
        <w:t>рі өтіп тұрған м</w:t>
        <w:br/>
        <w:t>ртеуі де шире</w:t>
        <w:br/>
        <w:t>тіп</w:t>
        <w:br/>
        <w:t>І</w:t>
        <w:br/>
        <w:t>Ы</w:t>
        <w:br/>
        <w:t>уу</w:t>
        <w:br/>
        <w:t>к финалға</w:t>
        <w:br/>
        <w:t>өткізсе де,</w:t>
        <w:br/>
        <w:t>Яя</w:t>
        <w:br/>
        <w:t>ке</w:t>
        <w:br/>
        <w:t>кеніде осыдан.</w:t>
        <w:br/>
        <w:t>тқарып болд</w:t>
        <w:br/>
        <w:t>Ы.</w:t>
        <w:br/>
        <w:t>қосыл</w:t>
        <w:br/>
        <w:t>, Англ</w:t>
        <w:br/>
        <w:t>ЫҚТЫЛ</w:t>
        <w:br/>
        <w:t>инал</w:t>
        <w:br/>
        <w:t>ған</w:t>
        <w:br/>
        <w:t>қ конвертті</w:t>
        <w:br/>
        <w:t>жеребесі</w:t>
        <w:br/>
        <w:t>Я,</w:t>
        <w:br/>
        <w:t>ар.</w:t>
        <w:br/>
        <w:t>ға</w:t>
        <w:br/>
        <w:t>Мех</w:t>
        <w:br/>
        <w:t>қай-қайсыс</w:t>
        <w:br/>
        <w:t>П -</w:t>
        <w:br/>
        <w:t>--У</w:t>
        <w:br/>
        <w:t>ру, Болгар</w:t>
      </w:r>
    </w:p>
    <w:p>
      <w:r>
        <w:t>Н Залда</w:t>
        <w:br/>
        <w:t>жау</w:t>
        <w:br/>
        <w:t>Ы</w:t>
        <w:br/>
        <w:t>ққан</w:t>
        <w:br/>
        <w:t>қашан ой</w:t>
        <w:br/>
        <w:t>рада, төрті</w:t>
        <w:br/>
        <w:t>14 июньде</w:t>
        <w:br/>
        <w:t>юнь күні</w:t>
        <w:br/>
        <w:t>Маңдай</w:t>
        <w:br/>
        <w:t>ы жоқ құй</w:t>
        <w:br/>
        <w:t>қ-жұрқ ет</w:t>
        <w:br/>
        <w:t>Ы</w:t>
        <w:br/>
        <w:t>коқ ағылш</w:t>
        <w:br/>
        <w:t>күрт көрген.</w:t>
        <w:br/>
        <w:t>нші</w:t>
        <w:br/>
        <w:t>, жартыл</w:t>
        <w:br/>
        <w:t>Мехикон</w:t>
        <w:br/>
        <w:t>жарыл</w:t>
        <w:br/>
        <w:t>Ма алтынн</w:t>
        <w:br/>
        <w:t>кізіп аспан</w:t>
        <w:br/>
        <w:t>ады. Әдетт</w:t>
        <w:br/>
        <w:t>ындар бұда</w:t>
        <w:br/>
        <w:t>ың алтың тәжін киген</w:t>
        <w:br/>
        <w:t>ЫНЫҢ</w:t>
        <w:br/>
        <w:t>СССР, Мекси</w:t>
        <w:br/>
        <w:t>ругвай, Израил</w:t>
        <w:br/>
        <w:t>Яя, Марок</w:t>
        <w:br/>
        <w:t>отырға</w:t>
        <w:br/>
        <w:t>нгерлердей</w:t>
        <w:br/>
        <w:t>ның ресми адамдары ме</w:t>
        <w:br/>
        <w:t>тұра жүгірді. Осыдан кейінгі жұмы</w:t>
        <w:br/>
        <w:t>Йнат НАЙТЫНДЫҒЫ.</w:t>
        <w:br/>
        <w:t>е болатын.</w:t>
        <w:br/>
        <w:t>ТОП</w:t>
        <w:br/>
        <w:t>м</w:t>
        <w:br/>
        <w:t>та</w:t>
        <w:br/>
        <w:t>Ы.</w:t>
        <w:br/>
        <w:t>ің</w:t>
        <w:br/>
        <w:t>КО</w:t>
        <w:br/>
        <w:t>да</w:t>
        <w:br/>
        <w:t>о</w:t>
        <w:br/>
        <w:t>е</w:t>
        <w:br/>
        <w:t>Ы</w:t>
        <w:br/>
        <w:t>Ы</w:t>
        <w:br/>
        <w:t>а</w:t>
      </w:r>
    </w:p>
    <w:p>
      <w:r>
        <w:t>15</w:t>
        <w:br/>
        <w:t>а</w:t>
        <w:br/>
        <w:t>Ее</w:t>
        <w:br/>
        <w:t>де</w:t>
        <w:br/>
        <w:t>Осындай бір әңгімені ара-тұра естіп қаламыз.</w:t>
        <w:br/>
        <w:t>«Мексикаға барып тоқайласады деуші едік. Бұларың</w:t>
        <w:br/>
        <w:t>тағы да бөлшек-бөлшек болып кетті гой» дегенді де</w:t>
        <w:br/>
        <w:t>естиміз.</w:t>
        <w:br/>
        <w:t>ОН ЖАСАР МОНИКА ЖӘНЕ ЖЕРЕБЕ</w:t>
        <w:br/>
        <w:t>Жан</w:t>
        <w:br/>
        <w:t>жоспары</w:t>
        <w:br/>
        <w:t>шет</w:t>
        <w:br/>
        <w:t>еле</w:t>
        <w:br/>
        <w:t>мен</w:t>
        <w:br/>
        <w:t>ркес</w:t>
        <w:br/>
        <w:t>мал</w:t>
        <w:br/>
        <w:t>білгі</w:t>
        <w:br/>
        <w:t>тағы</w:t>
        <w:br/>
        <w:t>боля</w:t>
        <w:br/>
        <w:t>рлеріне</w:t>
        <w:br/>
        <w:t>на</w:t>
        <w:br/>
        <w:t>тағатсыз күт</w:t>
        <w:br/>
        <w:t>аспандағы ал</w:t>
        <w:br/>
        <w:t>салуы да мүм</w:t>
        <w:br/>
        <w:t>Футбол</w:t>
        <w:br/>
        <w:t>«Мария</w:t>
        <w:br/>
        <w:t>басатын, әзірл</w:t>
        <w:br/>
        <w:t>сағат бұрын ке</w:t>
        <w:br/>
        <w:t>телефон</w:t>
        <w:br/>
        <w:t>арқандары м</w:t>
        <w:br/>
        <w:t>елдер мен</w:t>
        <w:br/>
        <w:t>к</w:t>
        <w:br/>
        <w:t>Н.</w:t>
        <w:br/>
        <w:t>әлемі</w:t>
        <w:br/>
        <w:t>Исабел</w:t>
        <w:br/>
        <w:t>еп</w:t>
        <w:br/>
        <w:t>ФИФА-ның п</w:t>
        <w:br/>
        <w:t>Ліп,</w:t>
        <w:br/>
        <w:t>НЫҢ,</w:t>
        <w:br/>
        <w:t>ен жі</w:t>
        <w:br/>
        <w:t>қалаларды ос</w:t>
        <w:br/>
        <w:t>резиденті С</w:t>
        <w:br/>
        <w:t>араның ұясындай 1</w:t>
      </w:r>
    </w:p>
    <w:p>
      <w:r>
        <w:t>ат қосқан 16 елдің бап емес, бақ шабысыны</w:t>
        <w:br/>
        <w:t>ажылатаулының бәріндеде бола</w:t>
        <w:br/>
        <w:t>кең әңгіме болады. Биылғы жыл да бұл дәстүрде</w:t>
        <w:br/>
        <w:t>қалған жоқ. Ғұламал</w:t>
        <w:br/>
        <w:t>1 - артистер мен</w:t>
        <w:br/>
        <w:t>шыларға ке</w:t>
        <w:br/>
        <w:t>спорт мамандарына</w:t>
        <w:br/>
        <w:t>і арналады.</w:t>
        <w:br/>
        <w:t>кім отырад</w:t>
        <w:br/>
        <w:t>кам жасауға құм</w:t>
        <w:br/>
        <w:t>Себеп? Себеп - бүкі</w:t>
        <w:br/>
        <w:t>іріктеу жарыстарында озған</w:t>
        <w:br/>
        <w:t>төрт топқа бөлу, яғн</w:t>
        <w:br/>
        <w:t>арға</w:t>
        <w:br/>
        <w:t>Ң сөз</w:t>
        <w:br/>
        <w:t>бер</w:t>
        <w:br/>
        <w:t>бер</w:t>
        <w:br/>
        <w:t>ілген</w:t>
        <w:br/>
        <w:t>2 Жайп</w:t>
        <w:br/>
        <w:t>арлардынң</w:t>
        <w:br/>
        <w:t>л жұмы</w:t>
        <w:br/>
        <w:t>Ы</w:t>
        <w:br/>
        <w:t>чемп</w:t>
        <w:br/>
        <w:t>айтулы спортшылар</w:t>
        <w:br/>
        <w:t>«Мексика</w:t>
        <w:br/>
        <w:t>р жерді жайл</w:t>
        <w:br/>
        <w:t>16 командан</w:t>
        <w:br/>
        <w:t>онаттың жеребесі</w:t>
        <w:br/>
        <w:t>шақ,е</w:t>
        <w:br/>
        <w:t>, Көркем сөздің</w:t>
        <w:br/>
        <w:t>ілді. Қонт</w:t>
        <w:br/>
        <w:t>сұрақтын</w:t>
        <w:br/>
        <w:t>чемпион</w:t>
        <w:br/>
        <w:t>пылықта сәуеге</w:t>
        <w:br/>
        <w:t>өзі «аузын бағ</w:t>
        <w:br/>
        <w:t>нентт</w:t>
        <w:br/>
        <w:t>ы жіл</w:t>
        <w:br/>
        <w:t>іп отыр футбол дү!</w:t>
        <w:br/>
        <w:t>а бұлт. Ақ жауы</w:t>
        <w:br/>
        <w:t>нұр боп жаумай, ыл</w:t>
        <w:br/>
        <w:t>ғалдан</w:t>
        <w:br/>
        <w:t>ол күнді</w:t>
        <w:br/>
        <w:t>ь» мейман</w:t>
        <w:br/>
        <w:t>қойған зал</w:t>
        <w:br/>
        <w:t>жайғас</w:t>
        <w:br/>
        <w:t>телеграфты</w:t>
        <w:br/>
        <w:t>птері өрмек</w:t>
      </w:r>
    </w:p>
    <w:p>
      <w:r>
        <w:t>Ы</w:t>
        <w:br/>
        <w:t>Ы</w:t>
        <w:br/>
        <w:t>тенл</w:t>
        <w:br/>
        <w:t>нтілеп от</w:t>
        <w:br/>
        <w:t>безер бо</w:t>
        <w:br/>
        <w:t>та</w:t>
        <w:br/>
        <w:t>ына</w:t>
        <w:br/>
        <w:t>есі. Аля</w:t>
        <w:br/>
        <w:t>ыр</w:t>
        <w:br/>
        <w:t>Н</w:t>
        <w:br/>
        <w:t>ға, егіншіле</w:t>
        <w:br/>
        <w:t>сүбелісі футбол</w:t>
        <w:br/>
        <w:t>аған шима</w:t>
        <w:br/>
        <w:t>ртеңгі күннің</w:t>
        <w:br/>
        <w:t>Н</w:t>
        <w:br/>
        <w:t>зергерлігіне,</w:t>
        <w:br/>
        <w:t>р</w:t>
        <w:br/>
        <w:t>ердегі ең ірі</w:t>
        <w:br/>
        <w:t>атында хан</w:t>
        <w:br/>
        <w:t>йлік айтуға,</w:t>
        <w:br/>
        <w:t>ып сөйледі».</w:t>
        <w:br/>
        <w:t>Й-Шатақ</w:t>
        <w:br/>
        <w:t>ік-жілік қып</w:t>
        <w:br/>
        <w:t>н тарту сәтін</w:t>
        <w:br/>
        <w:t>керебе дегеніңіз -</w:t>
        <w:br/>
        <w:t>ған жұртты</w:t>
        <w:br/>
        <w:t>ңүстіне</w:t>
        <w:br/>
        <w:t>Пп жүрген</w:t>
        <w:br/>
        <w:t>ғатсыз күтті.</w:t>
        <w:br/>
        <w:t>ханасының же</w:t>
        <w:br/>
        <w:t>ң, тел</w:t>
        <w:br/>
        <w:t>(Рауз сахнаға</w:t>
        <w:br/>
        <w:t>гу-гу зал сілт</w:t>
        <w:br/>
        <w:t>белесін асу сәті туды.</w:t>
        <w:br/>
        <w:t>М 9%</w:t>
        <w:br/>
        <w:t>күтулі ме</w:t>
        <w:br/>
        <w:t>п алды. Байланыс құралд</w:t>
        <w:br/>
        <w:t>едидардың</w:t>
        <w:br/>
        <w:t>шінің торындай өріліп,</w:t>
        <w:br/>
        <w:t>залмен жалғасытырып</w:t>
      </w:r>
    </w:p>
    <w:p>
      <w:r>
        <w:t>ідей тынды. Футбол бәй</w:t>
        <w:br/>
        <w:t>жерге төге</w:t>
        <w:br/>
        <w:t>Мех</w:t>
        <w:br/>
        <w:t>ребе</w:t>
        <w:br/>
        <w:t>рЗ1М</w:t>
        <w:br/>
        <w:t>кодағы</w:t>
        <w:br/>
        <w:t>ге деп</w:t>
        <w:br/>
        <w:t>нен 2-3</w:t>
        <w:br/>
        <w:t>арының</w:t>
        <w:br/>
        <w:t>қырлы</w:t>
        <w:br/>
        <w:t>талай</w:t>
        <w:br/>
        <w:t>қойды.</w:t>
        <w:br/>
        <w:t>ілгенде</w:t>
        <w:br/>
        <w:t>гесіне</w:t>
        <w:br/>
        <w:t>ғашқы</w:t>
        <w:br/>
        <w:t>с</w:t>
        <w:br/>
        <w:t>көтер</w:t>
        <w:br/>
        <w:t>ң ал</w:t>
        <w:br/>
        <w:t>Он жылдан астам</w:t>
        <w:br/>
        <w:t>мен қабілетін</w:t>
        <w:br/>
        <w:t>Загало</w:t>
        <w:br/>
        <w:t>өткізіп, 5:0</w:t>
        <w:br/>
        <w:t>Оны Загало</w:t>
        <w:br/>
        <w:t>«Чилимен ой</w:t>
        <w:br/>
        <w:t>«корольдің»</w:t>
        <w:br/>
        <w:t>ОЙЫНШЫ АЛД</w:t>
        <w:br/>
        <w:t>апрельде жеті</w:t>
        <w:br/>
        <w:t>Загало Европ</w:t>
        <w:br/>
        <w:t>Испанияны ш</w:t>
        <w:br/>
        <w:t>рет футболды</w:t>
        <w:br/>
        <w:t>үшіні</w:t>
        <w:br/>
        <w:t>келгелі</w:t>
        <w:br/>
        <w:t>тақауда</w:t>
        <w:br/>
        <w:t>Ы.</w:t>
        <w:br/>
        <w:t>п,жер жағдай</w:t>
        <w:br/>
        <w:t>н Югослав</w:t>
        <w:br/>
        <w:t>әзірлі</w:t>
        <w:br/>
        <w:t>тәжін</w:t>
        <w:br/>
        <w:t>і рет ол ұлы мұратқа</w:t>
        <w:br/>
        <w:t>сы</w:t>
        <w:br/>
        <w:t>Дидиде</w:t>
        <w:br/>
        <w:t>Бр</w:t>
        <w:br/>
        <w:t>Н</w:t>
        <w:br/>
        <w:t>ға</w:t>
        <w:br/>
        <w:t>есебіме</w:t>
      </w:r>
    </w:p>
    <w:p>
      <w:r>
        <w:t>ЫН</w:t>
        <w:br/>
        <w:t>өзі</w:t>
        <w:br/>
        <w:t>ға қ.</w:t>
        <w:br/>
        <w:t>түсі</w:t>
        <w:br/>
        <w:t>Бұрынғ</w:t>
        <w:br/>
        <w:t>ада</w:t>
        <w:br/>
        <w:t>ақырып,</w:t>
        <w:br/>
        <w:t>ң АЛТЫН</w:t>
        <w:br/>
        <w:t>ұтты.</w:t>
        <w:br/>
        <w:t>қ білетін кі</w:t>
        <w:br/>
        <w:t>лия құрам</w:t>
        <w:br/>
        <w:t>Екі</w:t>
        <w:br/>
        <w:t>аз</w:t>
        <w:br/>
        <w:t>на</w:t>
        <w:br/>
        <w:t>атынаспайды» деп</w:t>
        <w:br/>
        <w:t>рді.</w:t>
        <w:br/>
        <w:t>Загало ком</w:t>
        <w:br/>
        <w:t>Ы Я</w:t>
        <w:br/>
        <w:t>рлас-мұңдас бол</w:t>
        <w:br/>
        <w:t>н арты</w:t>
        <w:br/>
        <w:t>ДоПТ</w:t>
        <w:br/>
        <w:t>коспар бой</w:t>
        <w:br/>
        <w:t>ына үйренісе</w:t>
        <w:br/>
        <w:t>асы</w:t>
        <w:br/>
        <w:t>ЫНШ</w:t>
        <w:br/>
        <w:t>Я, Шотла</w:t>
        <w:br/>
        <w:t>ктімықтапт</w:t>
        <w:br/>
        <w:t>киген адамн</w:t>
        <w:br/>
        <w:t>қолы жете ме? Жанкүйерлерді</w:t>
        <w:br/>
        <w:t>НДИЯ,</w:t>
        <w:br/>
        <w:t>бермекш</w:t>
        <w:br/>
        <w:t>Португалия ме</w:t>
        <w:br/>
        <w:t>ЯН</w:t>
        <w:br/>
        <w:t>ың бапке</w:t>
        <w:br/>
        <w:t>андаға жаңадан</w:t>
        <w:br/>
        <w:t>а Мексикаға 5</w:t>
        <w:br/>
        <w:t>ЫН.</w:t>
        <w:br/>
        <w:t>іболат</w:t>
        <w:br/>
        <w:t>ақтап алмақ.</w:t>
      </w:r>
    </w:p>
    <w:p>
      <w:r>
        <w:t>р шағы</w:t>
        <w:br/>
        <w:t>тағатсыз жауап күтетін сұрағының бірі осы болмақ.</w:t>
        <w:br/>
        <w:t>Журнал</w:t>
        <w:br/>
        <w:t>1962 жылғы</w:t>
        <w:br/>
        <w:t>кезде чехть</w:t>
        <w:br/>
        <w:t>үйді-үйі</w:t>
        <w:br/>
        <w:t>уағына дейін</w:t>
        <w:br/>
        <w:t>жерлерде са</w:t>
        <w:br/>
        <w:t>чемпионатын</w:t>
        <w:br/>
        <w:t>стадиондары</w:t>
        <w:br/>
        <w:t>сүйектердің ж</w:t>
        <w:br/>
        <w:t>Бұл сөзді</w:t>
        <w:br/>
        <w:t>не тарайды.</w:t>
        <w:br/>
        <w:t>трибуналарды</w:t>
        <w:br/>
        <w:t>мсаған бос бөтел</w:t>
        <w:br/>
        <w:t>да Сантьяго, Ар</w:t>
        <w:br/>
        <w:t>ан, дәлірек ай</w:t>
        <w:br/>
        <w:t>каңқаларын жин</w:t>
        <w:br/>
        <w:t>нкөніде,астарыдабареді</w:t>
        <w:br/>
        <w:t>АТАҚАМАНЫҢ КҮНІ ЫСТЫҚ</w:t>
        <w:br/>
        <w:t>ст деген</w:t>
        <w:br/>
        <w:t>ағайыннан</w:t>
        <w:br/>
        <w:t>сөз</w:t>
        <w:br/>
        <w:t>артылған</w:t>
        <w:br/>
        <w:t>Ы</w:t>
        <w:br/>
        <w:t>бе</w:t>
        <w:br/>
        <w:t>НД,</w:t>
        <w:br/>
        <w:t>с</w:t>
        <w:br/>
        <w:t>Екі</w:t>
        <w:br/>
        <w:t>ғандосыныңмінезі</w:t>
        <w:br/>
        <w:t>м бар дейсің.</w:t>
        <w:br/>
        <w:t>Чилимен ой</w:t>
        <w:br/>
        <w:t>ы Роберто соқты.</w:t>
        <w:br/>
        <w:t>құрамаға қосқан еді. Екі допты</w:t>
        <w:br/>
        <w:t>Салданья айтқа</w:t>
        <w:br/>
        <w:t>Н</w:t>
        <w:br/>
        <w:t>Н</w:t>
        <w:br/>
        <w:t>а</w:t>
        <w:br/>
        <w:t>ба!</w:t>
        <w:br/>
        <w:t>Чилидегі жетінші әлем чемпионаты біте</w:t>
        <w:br/>
        <w:t>нң бір журналисі:</w:t>
        <w:br/>
        <w:t>Стадион қызметкерл</w:t>
      </w:r>
    </w:p>
    <w:p>
      <w:r>
        <w:t>қағаздан, қо</w:t>
        <w:br/>
        <w:t>келерден а</w:t>
        <w:br/>
        <w:t>ика, Виньядель- Мар, ран</w:t>
        <w:br/>
        <w:t>да жасыл алаңнан</w:t>
        <w:br/>
        <w:t>П жазд</w:t>
        <w:br/>
        <w:t>1.Чил</w:t>
        <w:br/>
        <w:t>р екі ой</w:t>
        <w:br/>
        <w:t>қуылып от</w:t>
        <w:br/>
        <w:t>орнатуға мәя</w:t>
        <w:br/>
        <w:t>Соның салд;</w:t>
        <w:br/>
        <w:t>балғадай қо</w:t>
        <w:br/>
        <w:t>аэропортына</w:t>
        <w:br/>
        <w:t>чемпионатын</w:t>
        <w:br/>
        <w:t>әрбі</w:t>
        <w:br/>
        <w:t>ЫН сайын</w:t>
        <w:br/>
        <w:t>ырды. Жасыл алаңға</w:t>
        <w:br/>
        <w:t>кбүр болған кезде</w:t>
        <w:br/>
        <w:t>арынан елде</w:t>
        <w:br/>
        <w:t>рғанысшы Эдуард Дуб</w:t>
        <w:br/>
        <w:t>н үш футболшы сатыдан</w:t>
        <w:br/>
        <w:t>а барардан жарты ай бұр</w:t>
        <w:br/>
        <w:t>тқан</w:t>
        <w:br/>
        <w:t>ады»де</w:t>
        <w:br/>
        <w:t>аңна</w:t>
        <w:br/>
        <w:t>ал н ең</w:t>
        <w:br/>
        <w:t>ПОЛ</w:t>
        <w:br/>
        <w:t>Н аман-ес</w:t>
        <w:br/>
        <w:t>«Матч</w:t>
        <w:br/>
        <w:t>кемі</w:t>
        <w:br/>
        <w:t>цейлер шығып,</w:t>
        <w:br/>
        <w:t>р үйреншікті іске ай</w:t>
        <w:br/>
        <w:t>ен кеткен қо</w:t>
        <w:br/>
        <w:t>нскийді Шере</w:t>
        <w:br/>
        <w:t>көтеріп түсірді.</w:t>
        <w:br/>
        <w:t>ын 20 жасқа тол</w:t>
        <w:br/>
        <w:t>а</w:t>
        <w:br/>
        <w:t>Яқтал</w:t>
        <w:br/>
        <w:t>ері түннің</w:t>
        <w:br/>
        <w:t>қыстан,</w:t>
        <w:br/>
        <w:t>рылтады. Ч</w:t>
        <w:br/>
        <w:t>жіл</w:t>
        <w:br/>
        <w:t>Ы.</w:t>
        <w:br/>
        <w:t>чемп</w:t>
        <w:br/>
        <w:t>екі ой</w:t>
        <w:br/>
        <w:t>он</w:t>
        <w:br/>
        <w:t>ЫН</w:t>
        <w:br/>
        <w:t>1</w:t>
      </w:r>
    </w:p>
    <w:p>
      <w:r>
        <w:t>Н</w:t>
        <w:br/>
        <w:t>Л</w:t>
        <w:br/>
        <w:t>М</w:t>
        <w:br/>
        <w:t>Ц</w:t>
        <w:br/>
        <w:t>8 мМ</w:t>
        <w:br/>
        <w:t>ып жұрт</w:t>
        <w:br/>
        <w:t>бі</w:t>
        <w:br/>
        <w:t>кейбі</w:t>
        <w:br/>
        <w:t>Л</w:t>
        <w:br/>
        <w:t>кагуа</w:t>
        <w:br/>
        <w:t>інШ</w:t>
        <w:br/>
        <w:t>Ш</w:t>
        <w:br/>
        <w:t>атында</w:t>
        <w:br/>
        <w:t>ыда</w:t>
        <w:br/>
        <w:t>тәрті</w:t>
        <w:br/>
        <w:t>алды.</w:t>
        <w:br/>
        <w:t>-аяғы</w:t>
        <w:br/>
        <w:t>етье</w:t>
        <w:br/>
        <w:t>ИЛ</w:t>
        <w:br/>
        <w:t>ғаны</w:t>
        <w:br/>
        <w:t>ші</w:t>
        <w:br/>
        <w:t>5</w:t>
        <w:br/>
        <w:t>р</w:t>
        <w:br/>
        <w:t>р</w:t>
        <w:br/>
        <w:t>р</w:t>
        <w:br/>
        <w:t>К</w:t>
        <w:br/>
        <w:t>Н</w:t>
        <w:br/>
        <w:t>П</w:t>
        <w:br/>
        <w:t>В</w:t>
        <w:br/>
        <w:t>Осыдан кейін де бүк</w:t>
        <w:br/>
        <w:t>ы келді.</w:t>
        <w:br/>
        <w:t>Бір кезегінде</w:t>
        <w:br/>
        <w:t>Жанейродағыд</w:t>
        <w:br/>
        <w:t>Қраво Аябинге</w:t>
        <w:br/>
        <w:t>кулана күліп ал</w:t>
        <w:br/>
        <w:t>ертіп әкелді.</w:t>
        <w:br/>
        <w:t>қалдырды да, тү!</w:t>
        <w:br/>
        <w:t>АЛДЫМ</w:t>
        <w:br/>
        <w:t>өзі ту</w:t>
      </w:r>
    </w:p>
    <w:p>
      <w:r>
        <w:t>жалаң аяқ, жал</w:t>
        <w:br/>
        <w:t>алайда қарапай</w:t>
        <w:br/>
        <w:t>ертеректегі өм</w:t>
        <w:br/>
        <w:t>айналған, алай</w:t>
        <w:br/>
        <w:t>дархандықтың</w:t>
        <w:br/>
        <w:t>бойында түгел</w:t>
        <w:br/>
        <w:t>Әңгімені Л</w:t>
        <w:br/>
        <w:t>тындайық.</w:t>
        <w:br/>
        <w:t>«Мен Мин</w:t>
        <w:br/>
        <w:t>ш жү</w:t>
        <w:br/>
        <w:t>кас кезі</w:t>
        <w:br/>
        <w:t>орай</w:t>
        <w:br/>
        <w:t>да</w:t>
        <w:br/>
        <w:t>,</w:t>
        <w:br/>
        <w:t>ас</w:t>
        <w:br/>
        <w:t>(«Ү</w:t>
        <w:br/>
        <w:t>-/Я</w:t>
        <w:br/>
        <w:t>шағым</w:t>
        <w:br/>
        <w:t>Ойыннын</w:t>
        <w:br/>
        <w:t>құштар еді</w:t>
        <w:br/>
        <w:t>футбол деп</w:t>
        <w:br/>
        <w:t>іспелегені</w:t>
        <w:br/>
        <w:t>жарайтын</w:t>
        <w:br/>
        <w:t>Жөн-жосы</w:t>
        <w:br/>
        <w:t>аты «7 се</w:t>
        <w:br/>
        <w:t>деген қала</w:t>
        <w:br/>
        <w:t>өртеніп опь</w:t>
        <w:br/>
        <w:t>шыққа</w:t>
        <w:br/>
        <w:t>футболшы</w:t>
        <w:br/>
        <w:t>қалдым.</w:t>
        <w:br/>
        <w:t>Пеле я</w:t>
        <w:br/>
        <w:t>ДЬ</w:t>
        <w:br/>
        <w:t>Мені</w:t>
        <w:br/>
        <w:t>кпі</w:t>
        <w:br/>
        <w:t>а қойды. Келешек ұрпаққа м</w:t>
        <w:br/>
        <w:t>ралы әңгімесі</w:t>
        <w:br/>
        <w:t>ан</w:t>
        <w:br/>
        <w:t>ЫМ</w:t>
        <w:br/>
        <w:t>ірге өт</w:t>
        <w:br/>
        <w:t>бау</w:t>
        <w:br/>
        <w:t>сақтаған адамнын</w:t>
        <w:br/>
        <w:t>ентада</w:t>
        <w:br/>
        <w:t>рек») аядай ау</w:t>
        <w:br/>
        <w:t>нде кәсіпкер</w:t>
        <w:br/>
        <w:t>қараша үйде өскен бар</w:t>
        <w:br/>
        <w:t>түбін түсіре ой</w:t>
        <w:br/>
        <w:t>к. Әрине, бі</w:t>
        <w:br/>
        <w:t>атауға е1</w:t>
        <w:br/>
        <w:t>үберек</w:t>
        <w:br/>
        <w:t>е болса со</w:t>
        <w:br/>
        <w:t>қтылау</w:t>
        <w:br/>
        <w:t>тябрь»</w:t>
        <w:br/>
        <w:t>нғаным</w:t>
      </w:r>
    </w:p>
    <w:p>
      <w:r>
        <w:t>ың емп</w:t>
        <w:br/>
        <w:t>мен</w:t>
        <w:br/>
        <w:t>да,</w:t>
        <w:br/>
        <w:t>і абажадай</w:t>
        <w:br/>
        <w:t>рден екі-үш ор</w:t>
        <w:br/>
        <w:t>жазылған м</w:t>
        <w:br/>
        <w:t>бас бала, ен</w:t>
        <w:br/>
        <w:t>дылықтың еңб</w:t>
        <w:br/>
        <w:t>кен, Брази</w:t>
        <w:br/>
        <w:t>қарапайымдыл</w:t>
        <w:br/>
        <w:t>ырмалдықтың</w:t>
        <w:br/>
        <w:t>ғы жазула</w:t>
        <w:br/>
        <w:t>рай</w:t>
        <w:br/>
        <w:t>Же</w:t>
        <w:br/>
        <w:t>І</w:t>
        <w:br/>
        <w:t>песіз, ашық-жарқы</w:t>
        <w:br/>
        <w:t>ің ежелгі достарым</w:t>
        <w:br/>
        <w:t>даржәнедыбысмузейініңд</w:t>
        <w:br/>
        <w:t>кайлы жазғым кел</w:t>
        <w:br/>
        <w:t>қолтығымн</w:t>
        <w:br/>
        <w:t>Л</w:t>
        <w:br/>
        <w:t>Ы</w:t>
        <w:br/>
        <w:t>Ш</w:t>
        <w:br/>
        <w:t>рда</w:t>
        <w:br/>
        <w:t>ылда туды</w:t>
        <w:br/>
        <w:t>ның бірі</w:t>
        <w:br/>
        <w:t>ректоры</w:t>
        <w:br/>
        <w:t>етінін айт</w:t>
        <w:br/>
        <w:t>ан ұстаған күй</w:t>
        <w:br/>
        <w:t>Магнито</w:t>
        <w:br/>
        <w:t>ам плен</w:t>
        <w:br/>
        <w:t>ұра бо</w:t>
        <w:br/>
        <w:t>ГНИТ Л</w:t>
        <w:br/>
        <w:t>атақты</w:t>
        <w:br/>
        <w:t>к-өмірі</w:t>
        <w:br/>
        <w:t>ядағь</w:t>
        <w:br/>
        <w:t>қтың,</w:t>
        <w:br/>
        <w:t>Ы</w:t>
        <w:br/>
        <w:t>өм</w:t>
        <w:br/>
        <w:t>онның</w:t>
        <w:br/>
        <w:t>каны се</w:t>
        <w:br/>
        <w:t>п қалатын</w:t>
        <w:br/>
        <w:t>енталары</w:t>
        <w:br/>
        <w:t>адамға</w:t>
        <w:br/>
        <w:t>ен айтса</w:t>
        <w:br/>
        <w:t>а</w:t>
        <w:br/>
        <w:t>е Н</w:t>
      </w:r>
    </w:p>
    <w:p>
      <w:r>
        <w:t>ірбаяны.</w:t>
        <w:br/>
        <w:t>н, Пеленің өз</w:t>
        <w:br/>
        <w:t>м. Мені</w:t>
        <w:br/>
        <w:t>ы болға</w:t>
        <w:br/>
        <w:t>футбол</w:t>
        <w:br/>
        <w:t>найты</w:t>
        <w:br/>
        <w:t>здің доб</w:t>
        <w:br/>
        <w:t>кі</w:t>
        <w:br/>
        <w:t>малақта</w:t>
        <w:br/>
        <w:t>Ы аЯғымы</w:t>
        <w:br/>
        <w:t>ндаға кірг</w:t>
        <w:br/>
        <w:t>недо</w:t>
        <w:br/>
        <w:t>кома</w:t>
        <w:br/>
        <w:t>еді.</w:t>
        <w:br/>
        <w:t>кө</w:t>
        <w:br/>
        <w:t>іп келгем</w:t>
        <w:br/>
        <w:t>пекті</w:t>
        <w:br/>
        <w:t>кедей бала</w:t>
        <w:br/>
        <w:t>6</w:t>
        <w:br/>
        <w:t>мнің дәті</w:t>
        <w:br/>
        <w:t>ға</w:t>
        <w:br/>
        <w:t>Ол кезде біз</w:t>
        <w:br/>
        <w:t>да осы командада. Сәті</w:t>
        <w:br/>
        <w:t>турнирге қатынасатын болдым. Қырсыққанда ая</w:t>
        <w:br/>
        <w:t>бәтеңкесі таб</w:t>
        <w:br/>
        <w:t>ның өмір</w:t>
        <w:br/>
        <w:t>ымызды ұсқы</w:t>
        <w:br/>
        <w:t>жетпейтін.</w:t>
        <w:br/>
        <w:t>н қағаз, әйтеуі</w:t>
        <w:br/>
        <w:t>зға іліп ала 1</w:t>
        <w:br/>
        <w:t>енім жеті жас</w:t>
        <w:br/>
        <w:t>үй-ішім</w:t>
        <w:br/>
        <w:t>НЫН</w:t>
        <w:br/>
        <w:t>Ішін</w:t>
        <w:br/>
        <w:t>рДӨ</w:t>
        <w:br/>
        <w:t>аба</w:t>
        <w:br/>
        <w:t>ЫМД</w:t>
        <w:br/>
        <w:t>ізбе</w:t>
        <w:br/>
        <w:t>із. Ал</w:t>
        <w:br/>
        <w:t>түсі</w:t>
        <w:br/>
        <w:t>ғым</w:t>
        <w:br/>
        <w:t>і музей</w:t>
        <w:br/>
        <w:t>кірте ұста</w:t>
        <w:br/>
        <w:t>. Қәлуі</w:t>
      </w:r>
    </w:p>
    <w:p>
      <w:r>
        <w:t>айнал</w:t>
        <w:br/>
        <w:t>ең атақты адамға</w:t>
        <w:br/>
        <w:t>еңбексүйгішті</w:t>
        <w:br/>
        <w:t>п-шырғасын шығармай</w:t>
        <w:br/>
        <w:t>ыз. Әсіресе, доп қуалау</w:t>
        <w:br/>
        <w:t>ғаш рет аш өзегі</w:t>
        <w:br/>
        <w:t>П, мен ресм</w:t>
        <w:br/>
        <w:t>Н сұхбатта судың</w:t>
        <w:br/>
        <w:t>Рио-де-</w:t>
        <w:br/>
        <w:t>Рикардо</w:t>
        <w:br/>
        <w:t>тым. Ол</w:t>
        <w:br/>
        <w:t>іне</w:t>
        <w:br/>
        <w:t>нда</w:t>
        <w:br/>
        <w:t>қасы</w:t>
        <w:br/>
        <w:t>Пелені</w:t>
        <w:br/>
        <w:t>Л</w:t>
        <w:br/>
        <w:t>ған</w:t>
        <w:br/>
        <w:t>гісі</w:t>
        <w:br/>
        <w:t>е</w:t>
        <w:br/>
        <w:t>сен</w:t>
        <w:br/>
        <w:t>кті</w:t>
        <w:br/>
        <w:t>Й</w:t>
        <w:br/>
        <w:t>аузына</w:t>
        <w:br/>
        <w:t>с штатындағы Трес корасоэс атты</w:t>
        <w:br/>
        <w:t>ң әкем Дондинто</w:t>
        <w:br/>
        <w:t>н адам. Балалы</w:t>
        <w:br/>
        <w:t>14</w:t>
        <w:br/>
        <w:t>і тәрізді.</w:t>
        <w:br/>
        <w:t>ға</w:t>
        <w:br/>
        <w:t>а қарап</w:t>
        <w:br/>
        <w:t>е саба</w:t>
        <w:br/>
        <w:t>ңгелеуге</w:t>
        <w:br/>
        <w:t>тынбыз.</w:t>
        <w:br/>
        <w:t>а. Оны</w:t>
        <w:br/>
        <w:t>н Бауру</w:t>
        <w:br/>
        <w:t>М</w:t>
        <w:br/>
        <w:t>а киеті</w:t>
        <w:br/>
        <w:t>ылмай, отырдым да</w:t>
        <w:br/>
        <w:t>М 7569</w:t>
        <w:br/>
        <w:t>тойлаған Швейцария шабуылшысы Эшман үйіне мүгедек</w:t>
        <w:br/>
        <w:t>боп</w:t>
      </w:r>
    </w:p>
    <w:p>
      <w:r>
        <w:t>оралды. Осы чемпионатта ұзын-ырғасы 9 адам «жеңіл</w:t>
        <w:br/>
        <w:t>жарақаттанып» жан-тәнімен сүйетін футболмен біржола</w:t>
        <w:br/>
        <w:t>тасты.</w:t>
        <w:br/>
        <w:t>ко!</w:t>
        <w:br/>
        <w:t>тойын тым</w:t>
        <w:br/>
        <w:t>«Ат</w:t>
        <w:br/>
        <w:t>дем</w:t>
        <w:br/>
        <w:t>айтылмаған.</w:t>
        <w:br/>
        <w:t>аландағы аяусыз тебіс. Оған кімн</w:t>
        <w:br/>
        <w:t>одан</w:t>
        <w:br/>
        <w:t>нұсқап айту</w:t>
        <w:br/>
        <w:t>іл</w:t>
        <w:br/>
        <w:t>шұғ</w:t>
        <w:br/>
        <w:t>та</w:t>
        <w:br/>
        <w:t>,</w:t>
        <w:br/>
        <w:t>бұр</w:t>
        <w:br/>
        <w:t>бір жарым ж</w:t>
        <w:br/>
        <w:t>бұр</w:t>
        <w:br/>
        <w:t>ҡом</w:t>
        <w:br/>
        <w:t>қал</w:t>
        <w:br/>
        <w:t>Биь</w:t>
        <w:br/>
        <w:t>чем</w:t>
        <w:br/>
        <w:t>жан</w:t>
        <w:br/>
        <w:t>бол</w:t>
        <w:br/>
        <w:t>бір команда бір</w:t>
        <w:br/>
        <w:t>ның 6</w:t>
        <w:br/>
        <w:t>ЫЛ МӘЖ</w:t>
        <w:br/>
        <w:t>ғандарды</w:t>
        <w:br/>
        <w:t>жоғалып ке</w:t>
        <w:br/>
        <w:t>пионат әне-міне басталады</w:t>
        <w:br/>
        <w:t>тұлданып, Чилиде үлкен жер сілкініс болды. ФИФА-</w:t>
        <w:br/>
        <w:t>асшылары, чемпионат өткізгелі отырған ел, бүтін</w:t>
        <w:br/>
        <w:t>күйер қауымның біраз уақыт толғағы ұстады. Түбі қайыр</w:t>
        <w:br/>
        <w:t>нат мезгілінде өткізілді. Бір қырсығы сол,</w:t>
        <w:br/>
        <w:t>топ-топқа бөлініп ойнаған кезде бір команда үш күн, енді</w:t>
        <w:br/>
        <w:t>жарым тәулік, тағы бір маңдайының соры</w:t>
        <w:br/>
        <w:t>бесбатпан командалар құлақ түбінің тері үгілмей жатып</w:t>
        <w:br/>
        <w:t>қайта шықты алаңға. Оның бәрі бұрынғы жасалған кестенін</w:t>
        <w:br/>
        <w:t>ЫП чемпио</w:t>
        <w:br/>
        <w:t>Жә, жетер, төрт жылда бір айналып келетін футбол</w:t>
        <w:br/>
        <w:t>сұрқай бояумен бастап жібердік-ау дейміз.</w:t>
        <w:br/>
        <w:t>акаманың күні де, құмы да ыстық, футбол алаңындағы</w:t>
      </w:r>
    </w:p>
    <w:p>
      <w:r>
        <w:t>Да ыстық» деген сөз Чилиде тектен-тек</w:t>
        <w:br/>
        <w:t>Сол «шақырайған ыстықтың» бір бояуы - әлгі</w:t>
        <w:br/>
        <w:t>ің кінәлі екенін сұқ қолмен</w:t>
        <w:br/>
        <w:t>қиын. Бірақ, чемпионат соңынан ФИФА-нын</w:t>
        <w:br/>
        <w:t>ісінде есік тарс жабылып, төрешілердің тәртібі</w:t>
        <w:br/>
        <w:t>қаралып, моншадағыдан бетер тер саулап шыққанын айтсақ</w:t>
        <w:br/>
        <w:t>біраз жай аңғарылар.</w:t>
        <w:br/>
        <w:t>1962 жылдың УШ чемп</w:t>
        <w:br/>
        <w:t>ынғыдандаартты. 54 елдің бәй</w:t>
        <w:br/>
        <w:t>ыл қатарынан електен</w:t>
        <w:br/>
        <w:t>ынғы швед турнирінда жалы</w:t>
        <w:br/>
        <w:t>анда іріктеу жарыстарында ома</w:t>
        <w:br/>
        <w:t>ң ішінде күміс жүлдегер Франция бар болатын.</w:t>
        <w:br/>
        <w:t>лғы болатын чемпионаттың</w:t>
        <w:br/>
        <w:t>орумына да жұрт жүрегін лүпіл</w:t>
        <w:br/>
        <w:t>Лондон чемпионатының алдында</w:t>
        <w:br/>
        <w:t>і елдің бәрінің есінде. Ал 1962 жылғы</w:t>
        <w:br/>
        <w:t>ткен</w:t>
        <w:br/>
        <w:t>сығымдалуының салдарынан туды.</w:t>
        <w:br/>
        <w:t>М 799</w:t>
        <w:br/>
        <w:t>ге</w:t>
        <w:br/>
        <w:t>онатына талапкерлер</w:t>
        <w:br/>
        <w:t>геқосқан футболшылары</w:t>
        <w:br/>
        <w:t>өтті де жатты. Төрт жыл</w:t>
        <w:br/>
        <w:t>қарағандай болған алть</w:t>
        <w:br/>
        <w:t>қаса құлап қалды. Жолда</w:t>
        <w:br/>
        <w:t>алдындағы екі футбол</w:t>
        <w:br/>
        <w:t>деткен оқиға араласты.</w:t>
        <w:br/>
        <w:t>ұшты-күйлі алтын Нике</w:t>
        <w:br/>
        <w:t>деп отырғанда табиғат</w:t>
        <w:br/>
        <w:t>Чемпионат өткізуге арн</w:t>
        <w:br/>
        <w:t>стадионда Чили, ФРГ, Итал</w:t>
        <w:br/>
        <w:t>Чилиді Н терістік шекарасы</w:t>
        <w:br/>
        <w:t>Уругвай,</w:t>
        <w:br/>
        <w:t>СССР, Югослав</w:t>
        <w:br/>
        <w:t>топтың і</w:t>
        <w:br/>
        <w:t>тегеурі</w:t>
        <w:br/>
        <w:t>іні</w:t>
        <w:br/>
        <w:t>інде қарсыластард</w:t>
        <w:br/>
        <w:t>ің зардабын ашы тартқан осы төртеуі. Дүние</w:t>
        <w:br/>
        <w:t>Н</w:t>
      </w:r>
    </w:p>
    <w:p>
      <w:r>
        <w:t>жүзінде Сахара шөлінен ке</w:t>
        <w:br/>
        <w:t>е</w:t>
        <w:br/>
        <w:t>темір</w:t>
        <w:br/>
        <w:t>П</w:t>
        <w:br/>
        <w:t>топтағылар - Бразилия,</w:t>
        <w:br/>
        <w:t>Мексика,</w:t>
        <w:br/>
        <w:t>Болгария</w:t>
        <w:br/>
        <w:t>тен ыстық демі А</w:t>
        <w:br/>
        <w:t>ап салған</w:t>
        <w:br/>
        <w:t>дың тегеу</w:t>
        <w:br/>
        <w:t>Йінгі апта</w:t>
        <w:br/>
        <w:t>төртінші топтағы</w:t>
        <w:br/>
        <w:t>қатысты.</w:t>
        <w:br/>
        <w:t>Қашанда болмасын қалпақпен</w:t>
        <w:br/>
        <w:t>бар деп есептелетін коман</w:t>
        <w:br/>
        <w:t>манда Қолумбия құрамасы</w:t>
        <w:br/>
        <w:t>і бүлдіріп кететініде болды.</w:t>
        <w:br/>
        <w:t>күрген жанкүйерлер ССРО</w:t>
        <w:br/>
        <w:t>сондай ко</w:t>
        <w:br/>
        <w:t>сондай командалар біраз мәселен</w:t>
        <w:br/>
        <w:t>аса зейін қойып</w:t>
        <w:br/>
        <w:t>Футболға</w:t>
        <w:br/>
        <w:t>Дал</w:t>
        <w:br/>
        <w:t>Яя мен Швейцария ойнады.</w:t>
        <w:br/>
        <w:t>нда Перумен іргелес Арикада -</w:t>
        <w:br/>
        <w:t>я және Қолумбия тіресті. Төрт</w:t>
        <w:br/>
        <w:t>риканы күйдіріп тұрды. Үшін</w:t>
        <w:br/>
        <w:t>Чехословакия</w:t>
        <w:br/>
        <w:t>айқасқа Англия, Венгрия және</w:t>
        <w:br/>
        <w:t>ар болады. Бұл чемпионаттағы</w:t>
        <w:br/>
        <w:t>Сан тьягодағы сәулетті</w:t>
        <w:br/>
        <w:t>рініне қоса табиғаттын</w:t>
        <w:br/>
        <w:t>бы басым Атакаманын</w:t>
        <w:br/>
        <w:t>Испания мен</w:t>
        <w:br/>
        <w:t>,</w:t>
        <w:br/>
        <w:t>ұрып алатын қауқары</w:t>
        <w:br/>
        <w:t>еді. Және бір ғажабы,</w:t>
        <w:br/>
        <w:t>құрамасына Қолумбиядан келген қырсықты әлі де ұмытпаса</w:t>
      </w:r>
    </w:p>
    <w:p>
      <w:r>
        <w:t>керек. Ар</w:t>
        <w:br/>
        <w:t>ҡадағы ойындар</w:t>
        <w:br/>
        <w:t>басталды.</w:t>
        <w:br/>
        <w:t>2:1 етіп ұтты Виктор Понедельниктің Югославия қақпасын</w:t>
        <w:br/>
        <w:t>опырып жібере жаздаған добын В</w:t>
        <w:br/>
        <w:t>да, дәл түсірді. Екінші допты қазір</w:t>
        <w:br/>
        <w:t>жазуға кіріскен, ол шақта орталы</w:t>
        <w:br/>
        <w:t>Понедель</w:t>
        <w:br/>
        <w:t>чемпионатта біздің жігіттердің іші</w:t>
        <w:br/>
        <w:t>ник жеке-дара</w:t>
        <w:br/>
        <w:t>барып</w:t>
        <w:br/>
        <w:t>да Понедельник. Югославиямен ойы</w:t>
        <w:br/>
        <w:t>Арикадағы ең әдемі ойын</w:t>
        <w:br/>
        <w:t>Яшиннің,</w:t>
        <w:br/>
        <w:t>лебіздер аянбай айтылды.</w:t>
        <w:br/>
        <w:t>Европадағы аса</w:t>
        <w:br/>
        <w:t>Метревелидің,</w:t>
        <w:br/>
        <w:t>деп мақтады. Понедельниктің,</w:t>
        <w:br/>
        <w:t>Неттоны</w:t>
        <w:br/>
        <w:t>қауіпті қарсы</w:t>
        <w:br/>
        <w:t>алентин Иванов іліп алды</w:t>
        <w:br/>
        <w:t>нде аса жігерлі ойнағаны</w:t>
        <w:br/>
        <w:t>Уругвай Қолумбияны</w:t>
        <w:br/>
        <w:t>утбол қызықтарын өзі</w:t>
        <w:br/>
        <w:t>қ шабуылшы Виктор</w:t>
        <w:br/>
        <w:t>салды. Жалпы ось</w:t>
        <w:br/>
        <w:t>нды футбол мамандары</w:t>
        <w:br/>
        <w:t>ң аттарына қолпаш</w:t>
        <w:br/>
        <w:t>ласты жеңіп тастап</w:t>
        <w:br/>
        <w:t>,</w:t>
        <w:br/>
        <w:t>Қолумбияға тоқ көңілмен тиісті біздің жігіттер. Ойынның 15</w:t>
        <w:br/>
        <w:t>минуті өтпей жатып</w:t>
        <w:br/>
        <w:t>топырлатып үй</w:t>
        <w:br/>
        <w:t>жүріп бір доп жібері</w:t>
        <w:br/>
        <w:t>оның есесіне төртінш</w:t>
        <w:br/>
        <w:t>п алып еді, ек</w:t>
        <w:br/>
        <w:t>колумбиялықтардың қақпасына допты</w:t>
      </w:r>
    </w:p>
    <w:p>
      <w:r>
        <w:t>іп тастады. (9:0) Таймның соңында тоқмейіл</w:t>
        <w:br/>
        <w:t>інші таймның басында</w:t>
        <w:br/>
        <w:t>і доп түсті торға. Содан кейін... Содан</w:t>
        <w:br/>
        <w:t>0--- м</w:t>
        <w:br/>
        <w:t>январьдың 14-жұлдызы</w:t>
        <w:br/>
        <w:t>ы» ғима</w:t>
        <w:br/>
        <w:t>ың ман</w:t>
        <w:br/>
        <w:t>нда бі</w:t>
        <w:br/>
        <w:t>толы «Піл құлағ</w:t>
        <w:br/>
        <w:t>соқты. ФИФА-</w:t>
        <w:br/>
        <w:t>столдың өн бой</w:t>
        <w:br/>
        <w:t>сегіз құтымың</w:t>
        <w:br/>
        <w:t>жанған 16 ҡом</w:t>
        <w:br/>
        <w:t>Н</w:t>
        <w:br/>
        <w:t>Ы</w:t>
        <w:br/>
        <w:t>ІШ</w:t>
        <w:br/>
        <w:t>а</w:t>
        <w:br/>
        <w:t>інде</w:t>
        <w:br/>
        <w:t>ндан</w:t>
        <w:br/>
        <w:t>жатты. Әлем футболы</w:t>
        <w:br/>
        <w:t>президентінің үш</w:t>
        <w:br/>
        <w:t>әлсін-әлсін соз</w:t>
        <w:br/>
        <w:t>Қазылық құрған</w:t>
        <w:br/>
        <w:t>Авеланж</w:t>
        <w:br/>
        <w:t>жілік еті</w:t>
        <w:br/>
        <w:t>саусақтары</w:t>
        <w:br/>
        <w:t>айлар бой</w:t>
        <w:br/>
        <w:t>Жеребені</w:t>
        <w:br/>
        <w:t>П бөл</w:t>
        <w:br/>
        <w:t>сег</w:t>
        <w:br/>
        <w:t>жүртт</w:t>
        <w:br/>
        <w:t>мәЯ</w:t>
        <w:br/>
        <w:t>қыз</w:t>
        <w:br/>
        <w:t>кезектері</w:t>
        <w:br/>
        <w:t>секілді</w:t>
        <w:br/>
        <w:t>бірнеше коман</w:t>
        <w:br/>
        <w:t>да</w:t>
        <w:br/>
        <w:t>тиді. ФИФА-н</w:t>
        <w:br/>
        <w:t>түкпірінен кел</w:t>
        <w:br/>
        <w:t>көшбасшылары</w:t>
        <w:br/>
        <w:t>басы</w:t>
        <w:br/>
        <w:t>шарғының кезін</w:t>
        <w:br/>
        <w:t>«аузы бұртиға</w:t>
        <w:br/>
        <w:t>деген уәж айты</w:t>
        <w:br/>
        <w:t>топты тандап көн</w:t>
        <w:br/>
        <w:t>сегіз</w:t>
        <w:br/>
        <w:t>Екін</w:t>
        <w:br/>
        <w:t>шарала</w:t>
      </w:r>
    </w:p>
    <w:p>
      <w:r>
        <w:t>Ы</w:t>
        <w:br/>
        <w:t>і құтыға үй</w:t>
        <w:br/>
        <w:t>Ы</w:t>
        <w:br/>
        <w:t>Д;</w:t>
        <w:br/>
        <w:t>бар-жо</w:t>
        <w:br/>
        <w:t>йтындай я</w:t>
        <w:br/>
        <w:t>кілісіде бесс</w:t>
        <w:br/>
        <w:t>кен.</w:t>
        <w:br/>
        <w:t>кет</w:t>
        <w:br/>
        <w:t>п, нобайға түс</w:t>
        <w:br/>
        <w:t>Л отына түсіп</w:t>
        <w:br/>
        <w:t>нде басқа</w:t>
        <w:br/>
        <w:t>дасы</w:t>
        <w:br/>
        <w:t>мұқият ойда бол</w:t>
        <w:br/>
        <w:t>ген м</w:t>
        <w:br/>
        <w:t>п жасар</w:t>
        <w:br/>
        <w:t>П ҚОЙ</w:t>
        <w:br/>
        <w:t>арды</w:t>
        <w:br/>
        <w:t>құт</w:t>
        <w:br/>
        <w:t>ы,</w:t>
        <w:br/>
        <w:t>ла</w:t>
        <w:br/>
        <w:t>р</w:t>
        <w:br/>
        <w:t>бі</w:t>
        <w:br/>
        <w:t>Н ЗИЯ</w:t>
        <w:br/>
        <w:t>ЫН</w:t>
        <w:br/>
        <w:t>Арге</w:t>
        <w:br/>
        <w:t>ашық бөлек құтыда</w:t>
        <w:br/>
        <w:t>де Гол</w:t>
        <w:br/>
        <w:t>н» Итал</w:t>
        <w:br/>
        <w:t>лдыда, Италия Аргент</w:t>
        <w:br/>
        <w:t>іл демдеді. Мұны айты</w:t>
        <w:br/>
        <w:t>құтының сырын бі</w:t>
        <w:br/>
        <w:t>ымдастыру комитеті</w:t>
        <w:br/>
        <w:t>кейінгі МыЫқтТыл</w:t>
        <w:br/>
        <w:t>Поль</w:t>
        <w:br/>
        <w:t>арды</w:t>
        <w:br/>
        <w:t>103</w:t>
        <w:br/>
        <w:t>іп берді.</w:t>
        <w:br/>
        <w:t>із</w:t>
        <w:br/>
        <w:t>ы кейде ресми</w:t>
        <w:br/>
        <w:t>әс</w:t>
        <w:br/>
        <w:t>күй</w:t>
        <w:br/>
        <w:t>қарай</w:t>
      </w:r>
    </w:p>
    <w:p>
      <w:r>
        <w:t>н тоқайласып, и</w:t>
        <w:br/>
        <w:t>балаға кезек сода</w:t>
        <w:br/>
        <w:t>ердің тү!</w:t>
        <w:br/>
        <w:t>ДЫ.</w:t>
        <w:br/>
        <w:t>да Буэнос</w:t>
        <w:br/>
        <w:t>ратында же</w:t>
        <w:br/>
        <w:t>ғаз</w:t>
        <w:br/>
        <w:t>ен</w:t>
        <w:br/>
        <w:t>14</w:t>
        <w:br/>
        <w:t>бө</w:t>
        <w:br/>
        <w:t>мансабы</w:t>
        <w:br/>
        <w:t>ересі Р</w:t>
        <w:br/>
        <w:t>столды</w:t>
        <w:br/>
        <w:t>імі ое</w:t>
        <w:br/>
        <w:t>сағатта</w:t>
        <w:br/>
        <w:t>жасар</w:t>
        <w:br/>
        <w:t>аралап</w:t>
        <w:br/>
        <w:t>де күбір</w:t>
        <w:br/>
        <w:t>қатысат</w:t>
        <w:br/>
        <w:t>т"</w:t>
        <w:br/>
        <w:t>екі</w:t>
        <w:br/>
        <w:t>Ы</w:t>
        <w:br/>
        <w:t>Нн</w:t>
        <w:br/>
        <w:t>нен-бірі 6</w:t>
        <w:br/>
        <w:t>ылғы ірі</w:t>
        <w:br/>
        <w:t>Ы</w:t>
        <w:br/>
        <w:t>Нн</w:t>
        <w:br/>
        <w:t>Ы</w:t>
        <w:br/>
        <w:t>Н</w:t>
        <w:br/>
        <w:t>ка</w:t>
        <w:br/>
        <w:t>Ы</w:t>
        <w:br/>
        <w:t>р</w:t>
        <w:br/>
        <w:t>НЬ</w:t>
        <w:br/>
        <w:t>кей</w:t>
        <w:br/>
        <w:t>іресе,</w:t>
        <w:br/>
        <w:t>еге түс</w:t>
        <w:br/>
        <w:t>ағаттық қызы</w:t>
        <w:br/>
        <w:t>Кейбір кома</w:t>
        <w:br/>
        <w:t>пеуі», бәз</w:t>
        <w:br/>
        <w:t>жаңғақп</w:t>
        <w:br/>
        <w:t>ластырыл</w:t>
        <w:br/>
        <w:t>Ы</w:t>
        <w:br/>
        <w:t>шоң</w:t>
        <w:br/>
        <w:t>ы о</w:t>
        <w:br/>
        <w:t>рды</w:t>
        <w:br/>
        <w:t>Д,</w:t>
      </w:r>
    </w:p>
    <w:p>
      <w:r>
        <w:t>рде</w:t>
        <w:br/>
        <w:t>Үш жасар</w:t>
        <w:br/>
        <w:t>лылары мен я</w:t>
        <w:br/>
        <w:t>жарымға жуы</w:t>
        <w:br/>
        <w:t>нтина, ФРГ</w:t>
        <w:br/>
        <w:t>жеребесі</w:t>
        <w:br/>
        <w:t>,</w:t>
        <w:br/>
        <w:t>зе</w:t>
        <w:br/>
        <w:t>ребе</w:t>
        <w:br/>
        <w:t>мырзалар</w:t>
        <w:br/>
        <w:t>елгіл</w:t>
        <w:br/>
        <w:t>лшек-бөлш</w:t>
        <w:br/>
        <w:t>биі</w:t>
        <w:br/>
        <w:t>кардо Авела</w:t>
        <w:br/>
        <w:t>жа</w:t>
        <w:br/>
        <w:t>Лай</w:t>
        <w:br/>
        <w:t>Шы</w:t>
        <w:br/>
        <w:t>-сыб</w:t>
        <w:br/>
        <w:t>ірудің, сұры</w:t>
        <w:br/>
        <w:t>да</w:t>
        <w:br/>
        <w:t>ы жайғасқан</w:t>
        <w:br/>
        <w:t>і межеге қой</w:t>
        <w:br/>
        <w:t>у жарысында</w:t>
        <w:br/>
        <w:t>ек аттары жа</w:t>
        <w:br/>
        <w:t>к ордасы</w:t>
        <w:br/>
        <w:t>кте</w:t>
        <w:br/>
        <w:t>жм</w:t>
        <w:br/>
        <w:t>ле</w:t>
        <w:br/>
        <w:t>Рр</w:t>
        <w:br/>
        <w:t>ғалап ке</w:t>
        <w:br/>
        <w:t>болаты</w:t>
        <w:br/>
        <w:t>ко</w:t>
        <w:br/>
        <w:t>Рикардоны</w:t>
        <w:br/>
        <w:t>ғар алдь</w:t>
        <w:br/>
        <w:t>ыр бөлістер ө</w:t>
        <w:br/>
        <w:t>командаларды</w:t>
        <w:br/>
        <w:t>птаудың, ең с</w:t>
        <w:br/>
        <w:t>рдектесуге ұл</w:t>
        <w:br/>
        <w:t>Н</w:t>
        <w:br/>
        <w:t>ң ба</w:t>
        <w:br/>
        <w:t>ЫН</w:t>
        <w:br/>
        <w:t>Ң</w:t>
        <w:br/>
        <w:t>ың «дозақты</w:t>
        <w:br/>
        <w:t>н бастапқы</w:t>
        <w:br/>
        <w:t>ғуынан «құт</w:t>
        <w:br/>
        <w:t>Бір құрылы</w:t>
        <w:br/>
        <w:t>пекелесіп қал</w:t>
        <w:br/>
        <w:t>Н</w:t>
      </w:r>
    </w:p>
    <w:p>
      <w:r>
        <w:t>ке</w:t>
        <w:br/>
        <w:t>реуі</w:t>
        <w:br/>
        <w:t>ша</w:t>
        <w:br/>
        <w:t>Ы.</w:t>
        <w:br/>
        <w:t>кұмыр ж</w:t>
        <w:br/>
        <w:t>қ тілшілер төрт то</w:t>
        <w:br/>
        <w:t>Бразилия,</w:t>
        <w:br/>
        <w:t>неді деген Италия</w:t>
        <w:br/>
        <w:t>Л</w:t>
        <w:br/>
        <w:t>Я</w:t>
        <w:br/>
        <w:t>ға төрт допПт</w:t>
        <w:br/>
        <w:t>ртіндеп ашпа</w:t>
        <w:br/>
        <w:t>андияға орын</w:t>
        <w:br/>
        <w:t>Шотланд</w:t>
        <w:br/>
        <w:t>паны салды. Екінші құтыға Пе</w:t>
        <w:br/>
        <w:t>босатты.</w:t>
        <w:br/>
        <w:t>ың таңда</w:t>
        <w:br/>
        <w:t>ина бастайтын бі</w:t>
        <w:br/>
        <w:t>п отырғандағым</w:t>
        <w:br/>
        <w:t>қ ниетіміздің барл</w:t>
        <w:br/>
        <w:t>Я, Испания</w:t>
        <w:br/>
        <w:t>,</w:t>
        <w:br/>
        <w:t>нда тал</w:t>
        <w:br/>
        <w:t>қару»</w:t>
        <w:br/>
        <w:t>Голланд</w:t>
        <w:br/>
        <w:t>Өкпел</w:t>
        <w:br/>
        <w:t>ғанына қ</w:t>
        <w:br/>
        <w:t>бастапқы төртті</w:t>
        <w:br/>
        <w:t>ру мен Мексика түсті.</w:t>
        <w:br/>
        <w:t>рестің салтанатқа</w:t>
        <w:br/>
        <w:t>тартудың сәт сағаты</w:t>
        <w:br/>
        <w:t>ұзын</w:t>
        <w:br/>
        <w:t>ылған</w:t>
        <w:br/>
        <w:t>бағы</w:t>
        <w:br/>
        <w:t>зулы</w:t>
        <w:br/>
        <w:t>- ФИФА</w:t>
        <w:br/>
        <w:t>ойн</w:t>
        <w:br/>
        <w:t>жатты.</w:t>
        <w:br/>
        <w:t>кард ДО</w:t>
      </w:r>
    </w:p>
    <w:p>
      <w:r>
        <w:t>андаларды жіл</w:t>
        <w:br/>
        <w:t>ЫН</w:t>
        <w:br/>
        <w:t>ік</w:t>
        <w:br/>
        <w:t>лғы</w:t>
        <w:br/>
        <w:t>а</w:t>
        <w:br/>
        <w:t>тке</w:t>
        <w:br/>
        <w:t>са</w:t>
        <w:br/>
        <w:t>оңғы</w:t>
        <w:br/>
        <w:t>асып</w:t>
        <w:br/>
        <w:t>ҚЫП</w:t>
        <w:br/>
        <w:t>ойы</w:t>
        <w:br/>
        <w:t>қТЬ</w:t>
        <w:br/>
        <w:t>мауы</w:t>
        <w:br/>
        <w:t>кейі</w:t>
        <w:br/>
        <w:t>кпір</w:t>
        <w:br/>
        <w:t>ПТЫ</w:t>
        <w:br/>
        <w:t>Я</w:t>
        <w:br/>
        <w:t>дау</w:t>
        <w:br/>
        <w:t>е</w:t>
        <w:br/>
        <w:t>осы</w:t>
        <w:br/>
        <w:t>ріні</w:t>
        <w:br/>
        <w:t>ыз-</w:t>
        <w:br/>
        <w:t>ығы.</w:t>
        <w:br/>
        <w:t>кте</w:t>
        <w:br/>
        <w:t>жән</w:t>
        <w:br/>
        <w:t>П</w:t>
        <w:br/>
        <w:t>Л</w:t>
        <w:br/>
        <w:t>Мо</w:t>
        <w:br/>
        <w:t>Менің екінші есімім «Пеленің» тағылғаны да Бауруда</w:t>
        <w:br/>
        <w:t>тұрғанымызда. Қалай қойылғаны жанама ат екені қазір</w:t>
        <w:br/>
        <w:t>ешкімнің есінде жоқ. Әкем ойнаған команда да Биле есімді</w:t>
        <w:br/>
        <w:t>қақпашы болғанға ұқсайды. Мен соған еліктеген секілдімін.</w:t>
        <w:br/>
        <w:t>Мұнын бәрі - құр долбар.</w:t>
        <w:br/>
        <w:t>Футбол ойнағанды жан-тәніммен жақсы көрдім. Әйтс</w:t>
        <w:br/>
        <w:t>де футбол жұлдызы болсам деген мақсатты арқалаға</w:t>
        <w:br/>
        <w:t>жайым жоқ. Қалашықтың түбіндегі аэродромнан дүр-дү</w:t>
        <w:br/>
        <w:t>көтеріліп жатқан күміс қанат құстарға үздіге қарайтынмы</w:t>
        <w:br/>
        <w:t>Есіл-дертім ұшқыш болу еді...»</w:t>
        <w:br/>
        <w:t>Пеленің балалық шағы да, жастық шағы да Бауруда</w:t>
        <w:br/>
        <w:t>өтті. Жергілікті клубтың балалар командасының ең үздік</w:t>
        <w:br/>
        <w:t>«артиллейросы» -- шабуылшысы ретінде көзге түсті.</w:t>
        <w:br/>
        <w:t>Әкесінің қуанышында шек жоқ еді. Шешесі баласыны</w:t>
        <w:br/>
        <w:t>«доп ойнап тозғанына» бас шайқаумен болатын. Күндерді</w:t>
        <w:br/>
        <w:t>күнінде әкесінің бір көңіл жетер адамы баланы Сантосқ</w:t>
        <w:br/>
        <w:t>апарып, футбол білімпаздарына көрсеткісі келіп жүрген</w:t>
        <w:br/>
        <w:t>айтты. Шешені үзілді-кесілді. қарсылығын амалда</w:t>
        <w:br/>
        <w:t>тоқтатып, баласына футбол бақытын іздеуге ақ батасы</w:t>
        <w:br/>
        <w:t>берді әкесі.</w:t>
        <w:br/>
        <w:t>«Сантоста» Васкоселос деген ойыншымен бір бөлмеде</w:t>
      </w:r>
    </w:p>
    <w:p>
      <w:r>
        <w:t>тұрдым. Далаға шыққым келмейді. Үнемі үйді сағынамын да</w:t>
        <w:br/>
        <w:t>жүремін. Ешкім жоқта көздің жасын сығып-сығып аламын,</w:t>
        <w:br/>
        <w:t>көңілім құлазиды. Бір рет қашып та көрдім. Қлубтың</w:t>
        <w:br/>
        <w:t>қызметшілерінің бірі ұстап алып, желкелеп отырғызып</w:t>
        <w:br/>
        <w:t>қойды. Алғашқы жаттығудан кейін-ақ контракты бекітті.</w:t>
        <w:br/>
        <w:t>Бұл кезде он алтыға жаңа шыққанмын».</w:t>
        <w:br/>
        <w:t>«Әлем чемпионатына келген сапарындағы бірінші</w:t>
        <w:br/>
        <w:t>ойында да, келесі ойында да жасыл алаңға шыға алмады</w:t>
        <w:br/>
        <w:t>Пеле. Журналистердің, команда дәрігерінің түп етектеп</w:t>
        <w:br/>
        <w:t>қалмауынан кейін ғана Феола сенімсіз, дүдәмал көңілмен</w:t>
        <w:br/>
        <w:t>іркіп ұстап отырған үш футболшыны -- Нилтон Сантосты,</w:t>
        <w:br/>
        <w:t>Гарринча мен Пелені ойынға қосты. Бұл Совет Одағы</w:t>
        <w:br/>
        <w:t>командасымен кездесу еді. Пеленің «бағын ашқан» біздің</w:t>
        <w:br/>
        <w:t>команда.</w:t>
        <w:br/>
        <w:t>759Д9-- м</w:t>
        <w:br/>
        <w:t>ошо</w:t>
        <w:br/>
        <w:t>шашып ш</w:t>
        <w:br/>
        <w:t>Мексиканың бір топқа</w:t>
        <w:br/>
        <w:t>ақиқат еді. Бұл - чемпионаттың електен өткізу саясатынан</w:t>
        <w:br/>
        <w:t>әділ саясаттан туған гәп. Егер Мексика ә дегеннен Англия</w:t>
        <w:br/>
        <w:t>Бразилияның әлуетті қолына түсіп, жарыстан шеттеп қалса</w:t>
        <w:br/>
        <w:t>не болар еді? Бәйгеге қосқан жалғыз аты опат болған</w:t>
        <w:br/>
        <w:t>адамға бәйгенің не қызығы қалды. Мексика жерінде өтіп</w:t>
        <w:br/>
        <w:t>ң</w:t>
        <w:br/>
        <w:t>І</w:t>
        <w:br/>
        <w:t>отырған жарыста оның өз командасы болмаса стадионны</w:t>
        <w:br/>
        <w:t>лықа толып тұруына кім кепіл? Мексика ҡомандасын азуы</w:t>
        <w:br/>
        <w:t>алты қарыстымен сәл</w:t>
        <w:br/>
        <w:t>келтіруде тұрған еш ә</w:t>
        <w:br/>
        <w:t>ең ірі «Ацтека» стад</w:t>
        <w:br/>
        <w:t>Мехиконың құрамасы</w:t>
        <w:br/>
        <w:t>Хош, осымен ж</w:t>
        <w:br/>
        <w:t>Күшінің шама-шарқы</w:t>
        <w:br/>
        <w:t>бөлген командалардың аты төрт қобдишада жатыр. Футбол</w:t>
        <w:br/>
        <w:t>додасының бас бәйгесі 1</w:t>
        <w:br/>
        <w:t>бақырайып залда отыр. Біреулердің жүрегін ұшыратын, бәз</w:t>
        <w:br/>
        <w:t>біреулердің жүрегін ж</w:t>
        <w:br/>
        <w:t>түспейтінін «құдайдай» білді. Олары</w:t>
        <w:br/>
        <w:t>,</w:t>
        <w:br/>
        <w:t>-пәл кейін ұшырасатындай етіп иіп</w:t>
        <w:br/>
        <w:t>бестік жоқ. Осы чемпионатта елдегі</w:t>
        <w:br/>
        <w:t>онында (110 мың кісілік орны бар)</w:t>
        <w:br/>
        <w:t>бар ойындарын өткізеді.</w:t>
        <w:br/>
        <w:t>еребе басталған залға оралайық.</w:t>
        <w:br/>
        <w:t>на қарай төрт топқа алдын ала</w:t>
      </w:r>
    </w:p>
    <w:p>
      <w:r>
        <w:t>не түсетін 16 елдің өкілдері кездері</w:t>
        <w:br/>
        <w:t>ылытатын қалақшалар айналып тұр.</w:t>
        <w:br/>
        <w:t>Тек Англия мен Мекс</w:t>
        <w:br/>
        <w:t>Моника бірінші қобдишаға келіп бір конвертті жұлып</w:t>
        <w:br/>
        <w:t>каның номерлері - 10 және 2.</w:t>
        <w:br/>
        <w:t>алды. «ССРО құрамасы». Таблоға жарық берілді. «1»</w:t>
        <w:br/>
        <w:t>ССРО құрамасы, «4»</w:t>
        <w:br/>
        <w:t>Мехико деп қатар жазылды. Содан</w:t>
        <w:br/>
        <w:t>кейін президенттің орынбасары Мистер Қеван қызға қарай</w:t>
        <w:br/>
        <w:t>үшінші қобдишаны бұ</w:t>
        <w:br/>
        <w:t>Бел</w:t>
        <w:br/>
        <w:t>Италия енген</w:t>
        <w:br/>
        <w:t>,</w:t>
        <w:br/>
        <w:t>рды. Қыз «Бельгияны» жұлып алды.</w:t>
        <w:br/>
        <w:t>Н</w:t>
        <w:br/>
        <w:t>тінші қобдишадағы жазу «Сальвадор» боп шықты.</w:t>
        <w:br/>
        <w:t>Сөйтіп, бірінші топ құрылды. 1. ССРО, 2. Мехико, 3.</w:t>
        <w:br/>
        <w:t>ыгия, 4. Сальвадор.</w:t>
        <w:br/>
        <w:t>Қалақша тынбай</w:t>
        <w:br/>
        <w:t>ал екі</w:t>
        <w:br/>
        <w:t>айналып, жеребе тартылып,</w:t>
        <w:br/>
        <w:t>нші қобдишаға түстік Американың</w:t>
        <w:br/>
        <w:t>командалары түгел түскен. Үшінші қобдишада Европаның</w:t>
        <w:br/>
        <w:t>белді командалары -</w:t>
        <w:br/>
        <w:t>және Бельгия. Төртін</w:t>
        <w:br/>
        <w:t>айтып салмағанымен ә</w:t>
        <w:br/>
        <w:t>Чехословакия, Болгария, Швеция</w:t>
        <w:br/>
        <w:t>ші қобдишаға бет-жүздерің бар деп</w:t>
        <w:br/>
        <w:t>лсіздеу командалар бөлек іріктелген.</w:t>
        <w:br/>
        <w:t>Олар - Марокко, Сальвадор, Израиль және жеребенің</w:t>
        <w:br/>
        <w:t>М 95</w:t>
        <w:br/>
        <w:t>рі</w:t>
        <w:br/>
        <w:t>анкүй</w:t>
        <w:br/>
        <w:t>ұмға</w:t>
        <w:br/>
        <w:t>леді.</w:t>
        <w:br/>
        <w:t>АҚПА!</w:t>
        <w:br/>
        <w:t>ткен</w:t>
        <w:br/>
        <w:t>Хх ЖР.</w:t>
      </w:r>
    </w:p>
    <w:p>
      <w:r>
        <w:t>Ша, ой</w:t>
        <w:br/>
        <w:t>Бразил</w:t>
        <w:br/>
        <w:t>ысы ті</w:t>
        <w:br/>
        <w:t>е қақп</w:t>
        <w:br/>
        <w:t>жолғы тә</w:t>
        <w:br/>
        <w:t>ҒЫНДАЙ атыл</w:t>
        <w:br/>
        <w:t>Ривелино еді.</w:t>
        <w:br/>
        <w:t>көзінен</w:t>
        <w:br/>
        <w:t>тауы</w:t>
        <w:br/>
        <w:t>4»)</w:t>
        <w:br/>
        <w:t>5.2</w:t>
        <w:br/>
        <w:t>о сл Оло</w:t>
        <w:br/>
        <w:t>іп жаратушы</w:t>
        <w:br/>
        <w:t>Де, кө</w:t>
        <w:br/>
        <w:t>қалтары</w:t>
        <w:br/>
        <w:t>ИЯ</w:t>
        <w:br/>
        <w:t>зе</w:t>
        <w:br/>
        <w:t>а торь</w:t>
        <w:br/>
        <w:t>НЫН</w:t>
        <w:br/>
        <w:t>ңірі</w:t>
        <w:br/>
        <w:t>ы</w:t>
        <w:br/>
        <w:t>чем</w:t>
        <w:br/>
        <w:t>рлеп от</w:t>
        <w:br/>
        <w:t>о</w:t>
        <w:br/>
        <w:t>п жүргені айдан-анық. Жарғақ құлағы</w:t>
        <w:br/>
        <w:t>ер Ривелинонын</w:t>
        <w:br/>
        <w:t>ын бастал</w:t>
        <w:br/>
        <w:t>,</w:t>
        <w:br/>
        <w:t>ПИОН</w:t>
        <w:br/>
        <w:t>Ы</w:t>
        <w:br/>
        <w:t>Н Т</w:t>
        <w:br/>
        <w:t>да</w:t>
        <w:br/>
        <w:t>йын</w:t>
        <w:br/>
        <w:t>пінші</w:t>
        <w:br/>
        <w:t>Етек-</w:t>
        <w:br/>
        <w:t>ңіліне</w:t>
        <w:br/>
        <w:t>жеңі</w:t>
        <w:br/>
        <w:t>Н</w:t>
        <w:br/>
        <w:t>н де,</w:t>
        <w:br/>
        <w:t>с</w:t>
      </w:r>
    </w:p>
    <w:p>
      <w:r>
        <w:t>сөз</w:t>
        <w:br/>
        <w:t>білге</w:t>
        <w:br/>
        <w:t>ыға</w:t>
        <w:br/>
        <w:t>Бұл</w:t>
        <w:br/>
        <w:t>жайлы</w:t>
        <w:br/>
        <w:t>боп Шш</w:t>
        <w:br/>
        <w:t>ҚЫЗЫНЫП қа</w:t>
        <w:br/>
        <w:t>өздерінің өмі</w:t>
        <w:br/>
        <w:t>тірліктері 6</w:t>
        <w:br/>
        <w:t>футбол хаб</w:t>
        <w:br/>
        <w:t>оқитындығы</w:t>
        <w:br/>
        <w:t>сенсек сондай</w:t>
        <w:br/>
        <w:t>Сонымен</w:t>
        <w:br/>
        <w:t>Европадан</w:t>
        <w:br/>
        <w:t>Аргенти</w:t>
        <w:br/>
        <w:t>«ауызды</w:t>
        <w:br/>
        <w:t>екен?! Дуал</w:t>
        <w:br/>
        <w:t>чемпионатт</w:t>
        <w:br/>
        <w:t>жарь</w:t>
        <w:br/>
        <w:t>ұясынан</w:t>
        <w:br/>
        <w:t>астам мама</w:t>
        <w:br/>
        <w:t>қызып тұрған.</w:t>
        <w:br/>
        <w:t>«</w:t>
        <w:br/>
        <w:t>бөлін</w:t>
        <w:br/>
        <w:t>Осы</w:t>
        <w:br/>
        <w:t>р</w:t>
        <w:br/>
        <w:t>р</w:t>
        <w:br/>
        <w:t>ре</w:t>
        <w:br/>
        <w:t>МІ</w:t>
        <w:br/>
        <w:t>нде</w:t>
        <w:br/>
        <w:t>кел</w:t>
        <w:br/>
        <w:t>рдегі</w:t>
        <w:br/>
        <w:t>құс қа</w:t>
        <w:br/>
        <w:t>ада өте</w:t>
        <w:br/>
        <w:t>ғымен ал</w:t>
        <w:br/>
        <w:t>зді,</w:t>
        <w:br/>
        <w:t>Ж</w:t>
        <w:br/>
        <w:t>еті</w:t>
        <w:br/>
        <w:t>рай</w:t>
        <w:br/>
        <w:t>ба</w:t>
        <w:br/>
        <w:t>-0</w:t>
        <w:br/>
        <w:t>Қ</w:t>
        <w:br/>
        <w:t>ар</w:t>
        <w:br/>
        <w:t>а аспанд,</w:t>
        <w:br/>
        <w:t>сенемі</w:t>
        <w:br/>
        <w:t>ӘН</w:t>
        <w:br/>
        <w:t>ЫС</w:t>
        <w:br/>
        <w:t>Жеребеміз жеңі</w:t>
      </w:r>
    </w:p>
    <w:p>
      <w:r>
        <w:t>ЫТТЫ</w:t>
        <w:br/>
        <w:t>гім</w:t>
        <w:br/>
        <w:t>наты тал</w:t>
        <w:br/>
        <w:t>ардере</w:t>
        <w:br/>
        <w:t>НТ</w:t>
        <w:br/>
        <w:t>ж.</w:t>
        <w:br/>
        <w:t>ЫЛ</w:t>
        <w:br/>
        <w:t>ла</w:t>
        <w:br/>
        <w:t>ынан</w:t>
        <w:br/>
        <w:t>3.</w:t>
        <w:br/>
        <w:t>еміз</w:t>
        <w:br/>
        <w:t>ып тұ</w:t>
        <w:br/>
        <w:t>ы ауыздар әлемдегі ен</w:t>
        <w:br/>
        <w:t>ар-басталмаста</w:t>
        <w:br/>
        <w:t>аттары</w:t>
        <w:br/>
        <w:t>ра қал</w:t>
        <w:br/>
        <w:t>еңбіл доптың ты</w:t>
        <w:br/>
        <w:t>құдіретіне шегін тартқа</w:t>
        <w:br/>
        <w:t>П басталғаннан ке</w:t>
        <w:br/>
        <w:t>ПАнь</w:t>
        <w:br/>
        <w:t>күні</w:t>
        <w:br/>
        <w:t>ҚЫ</w:t>
        <w:br/>
        <w:t>мү</w:t>
        <w:br/>
        <w:t>а күл</w:t>
        <w:br/>
        <w:t>Ы</w:t>
        <w:br/>
        <w:t>Н</w:t>
        <w:br/>
        <w:t>і</w:t>
        <w:br/>
        <w:t>р</w:t>
        <w:br/>
        <w:t>ДӘЛ мағынас</w:t>
        <w:br/>
        <w:t>ның бірін</w:t>
        <w:br/>
        <w:t>ып, тәңі</w:t>
        <w:br/>
        <w:t>шу де</w:t>
        <w:br/>
        <w:t>секундта қақ</w:t>
        <w:br/>
        <w:t>жиып айтсақ,</w:t>
        <w:br/>
        <w:t>оқып-тоқыған</w:t>
        <w:br/>
        <w:t>нада өтеті</w:t>
        <w:br/>
        <w:t>лығына</w:t>
        <w:br/>
        <w:t>анымыздағ</w:t>
        <w:br/>
        <w:t>раттарына</w:t>
        <w:br/>
        <w:t>р</w:t>
        <w:br/>
        <w:t>Ы</w:t>
        <w:br/>
        <w:t>Азиядан</w:t>
        <w:br/>
        <w:t>ың жеребесіне</w:t>
        <w:br/>
        <w:t>лқа деп жатқанда ФИФА</w:t>
        <w:br/>
        <w:t>бетер гуілдеп, мұрындары</w:t>
      </w:r>
    </w:p>
    <w:p>
      <w:r>
        <w:t>ндар мен қызметкерлердің қарбаласы</w:t>
        <w:br/>
        <w:t>лінен</w:t>
        <w:br/>
        <w:t>жастыққатимейті</w:t>
        <w:br/>
        <w:t>нда</w:t>
        <w:br/>
        <w:t>де</w:t>
        <w:br/>
        <w:t>Ге алақан</w:t>
        <w:br/>
        <w:t>пырлап жатқа</w:t>
        <w:br/>
        <w:t>ШЫ</w:t>
        <w:br/>
        <w:t>ына</w:t>
        <w:br/>
        <w:t>к жоқтың қасы.</w:t>
        <w:br/>
        <w:t>н ХІ әлем чем</w:t>
        <w:br/>
        <w:t>ертең-ақ атжалм</w:t>
        <w:br/>
        <w:t>күліп, кей қ</w:t>
        <w:br/>
        <w:t>жақындарымы</w:t>
        <w:br/>
        <w:t>н басқа да рахат таба</w:t>
        <w:br/>
        <w:t>ға арнаймыз. Тұла бо</w:t>
        <w:br/>
        <w:t>тұратындардың өзі де ежі</w:t>
        <w:br/>
        <w:t>імдеген күннің барлығына қандай</w:t>
        <w:br/>
        <w:t>Тым</w:t>
        <w:br/>
        <w:t>ып жетер Оңтүстік жартышарда</w:t>
        <w:br/>
        <w:t>тін доп додасы. Оған қатысатын -</w:t>
        <w:br/>
        <w:t>рған 16 дүлдүл». Неден бастаса</w:t>
        <w:br/>
        <w:t>қызық лоторея</w:t>
        <w:br/>
        <w:t>басталық. Дүйім жұрт</w:t>
        <w:br/>
        <w:t>ның Шштаб-пәте</w:t>
        <w:br/>
        <w:t>на су жетпеген екі мыңна</w:t>
        <w:br/>
        <w:t>ГОЛ</w:t>
        <w:br/>
        <w:t>көзді ашып</w:t>
        <w:br/>
        <w:t>соққанын да</w:t>
        <w:br/>
        <w:t>қарсы жақты</w:t>
        <w:br/>
        <w:t>жайы</w:t>
        <w:br/>
        <w:t>НЫ</w:t>
        <w:br/>
        <w:t>р. Оны</w:t>
        <w:br/>
        <w:t>йін жа</w:t>
        <w:br/>
        <w:t>ыратқа</w:t>
        <w:br/>
        <w:t>күйерді</w:t>
        <w:br/>
        <w:t>қапылы</w:t>
        <w:br/>
        <w:t>П</w:t>
        <w:br/>
        <w:t>ны ба</w:t>
        <w:br/>
        <w:t>қақ</w:t>
        <w:br/>
        <w:t>жан</w:t>
        <w:br/>
        <w:t>да</w:t>
        <w:br/>
        <w:t>пионат</w:t>
        <w:br/>
        <w:t>канкүйер</w:t>
        <w:br/>
        <w:t>ылығына</w:t>
        <w:br/>
        <w:t>зға</w:t>
        <w:br/>
        <w:t>Ы</w:t>
      </w:r>
    </w:p>
    <w:p>
      <w:r>
        <w:t>аң 3</w:t>
        <w:br/>
        <w:t>,</w:t>
        <w:br/>
        <w:t>р</w:t>
        <w:br/>
        <w:t>йы түгел</w:t>
        <w:br/>
        <w:t>ктеп</w:t>
        <w:br/>
        <w:t>алыстағы</w:t>
        <w:br/>
        <w:t>,</w:t>
        <w:br/>
        <w:t>Қ</w:t>
        <w:br/>
        <w:t>атаған ХІ</w:t>
        <w:br/>
        <w:t>жаңа жыл</w:t>
        <w:br/>
        <w:t>рі араның</w:t>
        <w:br/>
        <w:t>Н</w:t>
        <w:br/>
        <w:t>ның көрігі</w:t>
        <w:br/>
        <w:t>түскей!» десіп түн ұйқысы төрт</w:t>
        <w:br/>
        <w:t>ндердің көңіл күйін ақ қағазға қалай түсірерсің.</w:t>
        <w:br/>
        <w:t>дай тағатсыз өтіп жатқан күндердің бірінде, яғни</w:t>
        <w:br/>
        <w:t>мМ</w:t>
        <w:br/>
        <w:t>Ар</w:t>
        <w:br/>
        <w:t>дегеннен-ақ жолы болмады. Ауыр жарақат алып, аурухана</w:t>
        <w:br/>
        <w:t>түсті.</w:t>
        <w:br/>
        <w:t>«Матчтан сон</w:t>
        <w:br/>
        <w:t>Гарринча, Беллин</w:t>
        <w:br/>
        <w:t>аулап жатыр. «Қой</w:t>
        <w:br/>
        <w:t>Бұл біріншілікті дәл</w:t>
        <w:br/>
        <w:t>деді...»</w:t>
        <w:br/>
        <w:t>Пел</w:t>
        <w:br/>
        <w:t>Пелені</w:t>
        <w:br/>
        <w:t>футболд.</w:t>
        <w:br/>
        <w:t>Пел</w:t>
        <w:br/>
        <w:t>ры</w:t>
        <w:br/>
        <w:t>НД</w:t>
        <w:br/>
        <w:t>доста</w:t>
        <w:br/>
        <w:t>арасы</w:t>
        <w:br/>
        <w:t>Оған 6</w:t>
        <w:br/>
        <w:t>екенді</w:t>
        <w:br/>
        <w:t>р</w:t>
        <w:br/>
        <w:t>о - С</w:t>
        <w:br/>
        <w:t>ла</w:t>
        <w:br/>
        <w:t>З</w:t>
        <w:br/>
        <w:t>ған</w:t>
        <w:br/>
        <w:t>рты</w:t>
      </w:r>
    </w:p>
    <w:p>
      <w:r>
        <w:t>р</w:t>
        <w:br/>
        <w:t>»</w:t>
        <w:br/>
        <w:t>р</w:t>
        <w:br/>
        <w:t>Ы</w:t>
        <w:br/>
        <w:t>ЗАОСОмвжср</w:t>
        <w:br/>
        <w:t>Го</w:t>
        <w:br/>
        <w:t>М</w:t>
        <w:br/>
        <w:t>Ы</w:t>
        <w:br/>
        <w:t>тбол</w:t>
        <w:br/>
        <w:t>І</w:t>
        <w:br/>
        <w:t>фу</w:t>
        <w:br/>
        <w:t>ақ</w:t>
        <w:br/>
        <w:t>сы</w:t>
        <w:br/>
        <w:t>бар.</w:t>
        <w:br/>
        <w:t>Қартай</w:t>
        <w:br/>
        <w:t>Н</w:t>
        <w:br/>
        <w:t>«Н</w:t>
        <w:br/>
        <w:t>қамаған</w:t>
        <w:br/>
        <w:t>М</w:t>
        <w:br/>
        <w:t>-туыстары</w:t>
        <w:br/>
        <w:t>нЯ</w:t>
        <w:br/>
        <w:t>Еге</w:t>
        <w:br/>
        <w:t>а жинауды да м</w:t>
        <w:br/>
        <w:t>нңыржақ бол</w:t>
        <w:br/>
        <w:t>шеберх</w:t>
        <w:br/>
        <w:t>С</w:t>
        <w:br/>
        <w:t>аға төрт жыл салып Ч</w:t>
        <w:br/>
        <w:t>Бар</w:t>
        <w:br/>
        <w:t>, бауыр</w:t>
        <w:br/>
        <w:t>өзің үш</w:t>
        <w:br/>
        <w:t>Ы Ж</w:t>
        <w:br/>
        <w:t>-аул</w:t>
        <w:br/>
        <w:t>қыс</w:t>
        <w:br/>
        <w:t>е футболшын</w:t>
        <w:br/>
        <w:t>жайына азы</w:t>
        <w:br/>
        <w:t>н бөгде өмірі</w:t>
        <w:br/>
        <w:t>1966 жылы үй</w:t>
        <w:br/>
        <w:t>ың бірі: «Ос</w:t>
        <w:br/>
        <w:t>Н</w:t>
        <w:br/>
        <w:t>Ы!</w:t>
        <w:br/>
        <w:t>сені</w:t>
      </w:r>
    </w:p>
    <w:p>
      <w:r>
        <w:t>сы</w:t>
        <w:br/>
        <w:t>ауруха</w:t>
        <w:br/>
        <w:t>ленді.</w:t>
        <w:br/>
        <w:t>лЛичемпион</w:t>
        <w:br/>
        <w:t>аға жігі</w:t>
        <w:br/>
        <w:t>памалары</w:t>
        <w:br/>
        <w:t>ым, көзің</w:t>
        <w:br/>
        <w:t>ін қасқиып</w:t>
        <w:br/>
        <w:t>НАП ҚОЙЫП</w:t>
        <w:br/>
        <w:t>ақ токтал</w:t>
        <w:br/>
        <w:t>қаша ай</w:t>
        <w:br/>
        <w:t>Ы</w:t>
        <w:br/>
        <w:t>ң бұры Л</w:t>
        <w:br/>
        <w:t>рын ай</w:t>
        <w:br/>
        <w:t>қа</w:t>
        <w:br/>
        <w:t>Ы</w:t>
        <w:br/>
        <w:t>көрінбеуі</w:t>
        <w:br/>
        <w:t>ген жауабы</w:t>
        <w:br/>
        <w:t>айқындай а</w:t>
        <w:br/>
        <w:t>н жасырай</w:t>
        <w:br/>
        <w:t>болды бі</w:t>
        <w:br/>
        <w:t>діргеніне</w:t>
        <w:br/>
        <w:t>ініп жүруге үзілді</w:t>
        <w:br/>
        <w:t>қолтығынан алып</w:t>
        <w:br/>
        <w:t>, оны неше қы</w:t>
        <w:br/>
        <w:t>а? Ерте</w:t>
        <w:br/>
        <w:t>деген ат</w:t>
        <w:br/>
        <w:t>а</w:t>
        <w:br/>
        <w:t>е</w:t>
        <w:br/>
        <w:t>Н</w:t>
        <w:br/>
        <w:t>а</w:t>
        <w:br/>
        <w:t>р</w:t>
        <w:br/>
        <w:t>е Пеле-</w:t>
        <w:br/>
        <w:t>е ЫН</w:t>
        <w:br/>
        <w:t>р</w:t>
        <w:br/>
        <w:t>УН</w:t>
        <w:br/>
        <w:t>кезде</w:t>
        <w:br/>
        <w:t>Ы</w:t>
        <w:br/>
        <w:t>Ң</w:t>
        <w:br/>
        <w:t>ӨЛ</w:t>
        <w:br/>
        <w:t>се қала м</w:t>
        <w:br/>
        <w:t>М</w:t>
        <w:br/>
        <w:t>таныс-біліс болдық.</w:t>
        <w:br/>
        <w:t>кан адам білген емес</w:t>
        <w:br/>
        <w:t>р Пеленің де Бр</w:t>
      </w:r>
    </w:p>
    <w:p>
      <w:r>
        <w:t>шылар секілді өмір</w:t>
        <w:br/>
        <w:t>ғаны.</w:t>
        <w:br/>
        <w:t>анасы, резеңке бүй</w:t>
        <w:br/>
        <w:t>ан-Паулоны</w:t>
        <w:br/>
        <w:t>ғанда да</w:t>
        <w:br/>
        <w:t>ықтай түседі.</w:t>
        <w:br/>
        <w:t>қарамастан мен</w:t>
        <w:br/>
        <w:t>-кесілді</w:t>
        <w:br/>
        <w:t>көшеге</w:t>
        <w:br/>
        <w:t>рынан</w:t>
        <w:br/>
        <w:t>о байғұстың соң</w:t>
        <w:br/>
        <w:t>а? Розе</w:t>
        <w:br/>
        <w:t>ыздың уәдесін алған</w:t>
        <w:br/>
        <w:t>Оның</w:t>
        <w:br/>
        <w:t>Эдсонн</w:t>
        <w:br/>
        <w:t>ет білді</w:t>
        <w:br/>
        <w:t>. Бірақ,</w:t>
        <w:br/>
        <w:t>кө</w:t>
        <w:br/>
        <w:t>қарс</w:t>
        <w:br/>
        <w:t>Ш</w:t>
        <w:br/>
        <w:t>сурет</w:t>
        <w:br/>
        <w:t>ттер келді.</w:t>
        <w:br/>
        <w:t>мен менің көңілімді</w:t>
        <w:br/>
        <w:t>нің сорасы</w:t>
        <w:br/>
        <w:t>тұрып жеңі</w:t>
        <w:br/>
        <w:t>айық. Он</w:t>
        <w:br/>
        <w:t>Пп өтелік.</w:t>
        <w:br/>
        <w:t>кен соң онын</w:t>
        <w:br/>
        <w:t>» деп қо</w:t>
        <w:br/>
        <w:t>ғажайып</w:t>
        <w:br/>
        <w:t>іп сөз айт</w:t>
        <w:br/>
        <w:t>кей</w:t>
        <w:br/>
        <w:t>ыға қалды дел</w:t>
        <w:br/>
        <w:t>аты келді. Пеленіңә</w:t>
        <w:br/>
        <w:t>ға</w:t>
        <w:br/>
        <w:t>Загало</w:t>
        <w:br/>
        <w:t>,</w:t>
        <w:br/>
        <w:t>ғызбай!</w:t>
        <w:br/>
        <w:t>аламыз</w:t>
        <w:br/>
        <w:t>на</w:t>
        <w:br/>
        <w:t>П</w:t>
        <w:br/>
        <w:t>екі ая</w:t>
        <w:br/>
        <w:t>,</w:t>
        <w:br/>
        <w:t>пенде</w:t>
      </w:r>
    </w:p>
    <w:p>
      <w:r>
        <w:t>үй іші</w:t>
        <w:br/>
        <w:t>,</w:t>
        <w:br/>
        <w:t>рнал</w:t>
        <w:br/>
        <w:t>ынңдықпен көпшілі</w:t>
        <w:br/>
        <w:t>лЛқа салд</w:t>
        <w:br/>
        <w:t>балы адам</w:t>
        <w:br/>
        <w:t>қан бас</w:t>
        <w:br/>
        <w:t>біреулеріні</w:t>
        <w:br/>
        <w:t>шеге шығып</w:t>
        <w:br/>
        <w:t>ы болдым. П</w:t>
        <w:br/>
        <w:t>ке тартпаға</w:t>
        <w:br/>
        <w:t>«Пеленің</w:t>
        <w:br/>
        <w:t>мен сөз бай</w:t>
        <w:br/>
        <w:t>Бірақ м</w:t>
        <w:br/>
        <w:t>зақ 29</w:t>
        <w:br/>
        <w:t>азилияда</w:t>
        <w:br/>
        <w:t>інің ақы</w:t>
        <w:br/>
        <w:t>ҒЫ</w:t>
        <w:br/>
        <w:t>ры</w:t>
        <w:br/>
        <w:t>ақсат тұтатынын айт</w:t>
        <w:br/>
        <w:t>ің қалыңды</w:t>
        <w:br/>
        <w:t>тейін алты я</w:t>
        <w:br/>
        <w:t>ҒЫМ</w:t>
        <w:br/>
        <w:t>барлық кәсі</w:t>
        <w:br/>
        <w:t>а ше</w:t>
        <w:br/>
        <w:t>ПҚО</w:t>
        <w:br/>
        <w:t>Йін болаты</w:t>
        <w:br/>
        <w:t>пасақ, әңгімемізді</w:t>
        <w:br/>
        <w:t>бірне</w:t>
        <w:br/>
        <w:t>іе ұста дүкені</w:t>
        <w:br/>
        <w:t>ымдарын ө</w:t>
        <w:br/>
        <w:t>ң түбінде сатып алған жері де тұ</w:t>
        <w:br/>
        <w:t>құралақан қалмаудың я</w:t>
        <w:br/>
        <w:t>діретін фабрикасы</w:t>
        <w:br/>
        <w:t>р.</w:t>
        <w:br/>
        <w:t>күз процент кепілі</w:t>
        <w:br/>
        <w:t>М о!</w:t>
        <w:br/>
        <w:t>ЭССЕЛЕР</w:t>
        <w:br/>
        <w:t>НОВЕЛЛАЛАР</w:t>
        <w:br/>
        <w:t>ӘҢГІМЕЛЕР</w:t>
      </w:r>
    </w:p>
    <w:p>
      <w:r>
        <w:t>М 097</w:t>
        <w:br/>
        <w:t>жәнже</w:t>
        <w:br/>
        <w:t>-- Бұл бір айта жүретін әңгіме боп тұр-ау, - деп бюродан</w:t>
        <w:br/>
        <w:t>жұрт жөңкіле шыққанда, аяқты байқап басатын «Алғаның»</w:t>
        <w:br/>
        <w:t>директоры Сәду қасындағы екеуге кезек-кезек қарады.</w:t>
        <w:br/>
        <w:t>-- Әрқайсысымыздың құлағымыздың түбінен бір-бір</w:t>
        <w:br/>
        <w:t>оқ зулап өтті ме деп қалдым. - Бұл жылқы заводының</w:t>
        <w:br/>
        <w:t>директоры апайтөс алғыр, қай тірлікте зердеге салатын</w:t>
        <w:br/>
        <w:t>Сұлтанәлі.</w:t>
        <w:br/>
        <w:t>-- Солайын солай ғой... Бексейіт ісіне мүттәйім жігіт еді.</w:t>
        <w:br/>
        <w:t>Шефке бір тұста жақпай қалып тұр-ау. Іскерлік, білгірлік</w:t>
        <w:br/>
        <w:t>дегеніңнің өзі де басқа пәле кей тұста, -- деп Сәду тағы</w:t>
        <w:br/>
        <w:t>мияулады.</w:t>
        <w:br/>
        <w:t>- Әй, ел ағасы, сөзіңнің көмейі көрініп-ак түр.</w:t>
        <w:br/>
        <w:t>Айтпайсың ба айтатынынды күлтектетпей, -- деп бюроға</w:t>
        <w:br/>
        <w:t>мүше, жұлдызды шопан Құттыбай әңгімені қабырғасынан</w:t>
        <w:br/>
        <w:t>түйді. - Барлық жерге сенің келте құрған торың</w:t>
        <w:br/>
        <w:t>жайылмайды. Бексейіт -- баяғы Бексейіт. Құйрығына шала</w:t>
        <w:br/>
        <w:t>да, пәле де байланған жоқ. Сүлтекеңнің айтқанын естідің</w:t>
        <w:br/>
        <w:t>ғой. Естідің. Ендеше түйсін.</w:t>
        <w:br/>
        <w:t>340ә- м</w:t>
        <w:br/>
        <w:t>БІР ТАРЫНЫҢ ҚАУЫЗЫ</w:t>
        <w:br/>
        <w:t>(новелла)</w:t>
        <w:br/>
        <w:t>Далиған қазақ еліндегі ең үлкен төрт ауданның бірі</w:t>
        <w:br/>
        <w:t>болу - бас айналатын заңғар биікке шығып алумен тең.</w:t>
        <w:br/>
        <w:t>Бірі бітсе, қырқы шалғайға жармасып таласып-тармасып</w:t>
        <w:br/>
        <w:t>жатар шаруа. Соның бар тізгінін ұстап отырған аупартком</w:t>
        <w:br/>
        <w:t>хатшысының мәз-мейрам, ыдысы ернеуінен келген тоқ көңіл</w:t>
        <w:br/>
        <w:t>күйі ілуде бір.</w:t>
        <w:br/>
        <w:t>Бүгін Болат Ақмалұлының қағанағы қарық күні. Бірен-</w:t>
        <w:br/>
        <w:t>саран ВАСХНИЛ-дің мамандары болмаса басқа ешкім</w:t>
        <w:br/>
        <w:t>білмейтін «балпанақтай баласын» көріп, көңіл хошы құс</w:t>
        <w:br/>
        <w:t>қанатымен ұшып келеді. Сәтін салса, республикаға аса</w:t>
        <w:br/>
        <w:t>ділгәр машинаның кіндігі де кесілетіндігі күмәннан, сан</w:t>
        <w:br/>
        <w:t>жылғы мазасыздық құшағынан құтылған. Көмбеге қарай</w:t>
        <w:br/>
        <w:t>парлап келе жатқан сайгүліктің екпіні.</w:t>
        <w:br/>
        <w:t>«Қоғамшыл» аулының тауды жазыққа жалғаған</w:t>
        <w:br/>
        <w:t>жалғыз көшесі. Ер-азамат түгел қырда, науқанда. Бүйірде</w:t>
        <w:br/>
        <w:t>жатқан ауылдың бар өзгерісіне тікелей араласатын бала-</w:t>
        <w:br/>
        <w:t>шаға да мұрыннан шаншылады бұл кезеңде. Еріншек есек,</w:t>
        <w:br/>
        <w:t>түндегі сілтеске қалтақтап қалған бір-екі қауға бас хатшы</w:t>
        <w:br/>
        <w:t>машинасы көрінгеннен олардың өзі де шегіншектеп, суға</w:t>
        <w:br/>
        <w:t>батқандай зым-зия жоғалған, кемпір-сампыр, кердеңдеген</w:t>
        <w:br/>
        <w:t>қораздар... Қешенің үлкен жолға қосылар тұсындағы шеткі</w:t>
        <w:br/>
        <w:t>үйдегі кимешегінің ұшы жер сызған кемпір әлі көшенің</w:t>
        <w:br/>
        <w:t>ортасынан өте қоймаған «Волгаға» қол көтеріп тұр.</w:t>
        <w:br/>
        <w:t>М 799</w:t>
      </w:r>
    </w:p>
    <w:p>
      <w:r>
        <w:t>осы жолы». Арба көлден</w:t>
        <w:br/>
        <w:t>берді. Босаған екі П</w:t>
        <w:br/>
        <w:t>шықты.</w:t>
        <w:br/>
        <w:t>- О, ғажап! О, ғажап!</w:t>
        <w:br/>
        <w:t>Д</w:t>
        <w:br/>
        <w:t>- А-за-мат!. -</w:t>
        <w:br/>
        <w:t>ардай екі кісіні</w:t>
        <w:br/>
        <w:t>Ай</w:t>
        <w:br/>
        <w:t>бала! Дегенмен, зорығы</w:t>
        <w:br/>
        <w:t>бастан сипады. Болаттың дүниеде иттің етіндей жек көретіні</w:t>
        <w:br/>
        <w:t>біреудің мүсіркегені.</w:t>
        <w:br/>
        <w:t>кісіле</w:t>
        <w:br/>
        <w:t>ешкім</w:t>
        <w:br/>
        <w:t>ЕЕ</w:t>
        <w:br/>
        <w:t>Күпісі</w:t>
        <w:br/>
        <w:t>нің болмағаны</w:t>
        <w:br/>
        <w:t>кі өкімет адам</w:t>
        <w:br/>
        <w:t>аспан</w:t>
        <w:br/>
        <w:t>осы а</w:t>
        <w:br/>
        <w:t>біздің</w:t>
        <w:br/>
        <w:t>Хабибулл</w:t>
        <w:br/>
        <w:t>Алла</w:t>
        <w:br/>
        <w:t>жанға</w:t>
        <w:br/>
        <w:t>беретін басы бос адамы әкетайға көкетайды қоссаң да</w:t>
        <w:br/>
        <w:t>таптырмайды. Керегі жоқ кісі көмегінің...</w:t>
        <w:br/>
        <w:t>Томпия қалған Болаттың басынан сипап, ауыр күрсінді</w:t>
        <w:br/>
        <w:t>екеуі де.</w:t>
        <w:br/>
        <w:t>-- Ертең-ақ ағаң да келеді. Інісінің салып қойған үйін</w:t>
        <w:br/>
        <w:t>көріп қуанады десеңші...</w:t>
        <w:br/>
        <w:t>Әй</w:t>
        <w:br/>
        <w:t>Қ</w:t>
        <w:br/>
        <w:t>р болған соң бара қоймады. -- Ойпыр-ай, көмекші</w:t>
        <w:br/>
        <w:t>ҚИЫ</w:t>
        <w:br/>
        <w:t>ы бұл сөзді колхоз бастығына арнады.</w:t>
        <w:br/>
        <w:t>селкілдей бастаған Болат сөз кимеледі.</w:t>
        <w:br/>
        <w:t>Көмекшінің біреуі -- темекі деген тәңірінің құлақ</w:t>
        <w:br/>
        <w:t>кесті құлы. Ал осы үйді</w:t>
        <w:br/>
        <w:t>ында бомба боздат</w:t>
        <w:br/>
        <w:t>, Бөкебай, үй сыртында кісі бар. Бұл ағаларың -</w:t>
      </w:r>
    </w:p>
    <w:p>
      <w:r>
        <w:t>ең шойын темірге шың етті, абырой</w:t>
        <w:br/>
        <w:t>пелекті рельс дүрсілдетіп қайта алып</w:t>
        <w:br/>
        <w:t>ң қуанғанын көрсеңіз. Құдды бала.</w:t>
        <w:br/>
        <w:t>тар басқа сөз жоқ. -- Жарайсын</w:t>
        <w:br/>
        <w:t>Пп кетпе, - деп екеуі кезекпе-кезек</w:t>
        <w:br/>
        <w:t>қан ете түсуге, сырттан келген</w:t>
        <w:br/>
        <w:t>н, ЕКЕН-»-</w:t>
        <w:br/>
        <w:t>бас иесі Әлім ағам Румынияның</w:t>
        <w:br/>
        <w:t>ып, фашистермен айқасып жүр.</w:t>
        <w:br/>
        <w:t>уданның екі басшысы. Мына Нартбаев Сұлтекеңді</w:t>
        <w:br/>
        <w:t>үйде талай көргесің. Ал қасындағы ағаң -- Хабибуллин.</w:t>
        <w:br/>
        <w:t>Болат оқыс қарады. Ауылды қойып күллі аудан</w:t>
        <w:br/>
        <w:t>ин мен военком Мергеновті аузы ИЙ</w:t>
        <w:br/>
        <w:t>қанша аталса, бұлар да сонша аталатын есімдер.</w:t>
        <w:br/>
        <w:t>Бағанадан өзін қызықтаған екі кісіге енді бұл қарасын.</w:t>
        <w:br/>
        <w:t>Ақсақал, қайткенде де бас-көз адам қажет. Әскер</w:t>
        <w:br/>
        <w:t>семьясы. Үйдің жұмысы әлі ұшы-қиырсыз. Ойластырыңыз.</w:t>
        <w:br/>
        <w:t>Болатты тағы түлен түртті. «Ұшы-қиырсыз» дегені</w:t>
        <w:br/>
        <w:t>батты. Талай жұмыс біттіге санап жігерленіп жүрген.</w:t>
        <w:br/>
        <w:t>Құдыс ағамның әскер семьясынан аяры жоқ. Ал</w:t>
        <w:br/>
        <w:t>ан түсірмейді.</w:t>
        <w:br/>
        <w:t>М зш</w:t>
        <w:br/>
        <w:t>Олардың қанының қызбалығы Европаға аты шулы болған</w:t>
        <w:br/>
        <w:t>тиффозилерден (Италия жанкүйерлері осылай аталады)</w:t>
        <w:br/>
        <w:t>сынық сүйем кем болмаса керек. Италия құрамасыны</w:t>
        <w:br/>
        <w:t>аты айбынды ма әлде олардың тиффозилері әйгілі ме деген</w:t>
        <w:br/>
        <w:t>сұраққа кім де болса ойланып барып жауап берсе керек.</w:t>
        <w:br/>
        <w:t>Әлемнің талай стадионын, дүниенің көптеген қалаларын</w:t>
        <w:br/>
        <w:t>көшіріп кете жаздап жүретін тиффозилерін табан астында</w:t>
        <w:br/>
        <w:t>кұрбандыққа шалуға әзір тұратын от-жалын мінезін тілмен</w:t>
        <w:br/>
        <w:t>айтып жеткізу әсте қиын. Итальяндық жанкүйерлерді көзбен</w:t>
        <w:br/>
        <w:t>көру керек. Мың итальяндық жанкүйердің басы косылған</w:t>
        <w:br/>
        <w:t>стадион өз-өзінен теңселіп тұрады.</w:t>
        <w:br/>
        <w:t>Осындай «ақ сайтаны» бірге ілесе жүретін Италия</w:t>
        <w:br/>
        <w:t>құрамасының да оларға көрсетпеген қызығы мен шыжығы</w:t>
        <w:br/>
        <w:t>ЖОҚ...</w:t>
        <w:br/>
        <w:t>Ұлы дүрмектің бағзы заманнан бері келе жатқан ұлы</w:t>
        <w:br/>
        <w:t>дүбірі бар. Доп-доданың төрт жылда бір айналып соғар</w:t>
        <w:br/>
        <w:t>«безгегінен» тербеген әңгіменің арнасы ұзақ.</w:t>
        <w:br/>
        <w:t>Өткен күнде белгі жоқ деген аталарымыздың</w:t>
        <w:br/>
        <w:t>сөзін осы тұста сыңаржақ ұғып жүрген ыңғай бар.</w:t>
        <w:br/>
        <w:t>Маң далада не сеңгір таулар арасында ах ұрғанда ат</w:t>
        <w:br/>
        <w:t>жалын күйдірген ашы запыран, кең дүниеге сыймаған</w:t>
        <w:br/>
        <w:t>асау көңіл бізге солғын естіліп қалып жүрген жоқ</w:t>
        <w:br/>
        <w:t>па?! Өткен күнде белгі көп. Осынау бір ғана «Дүбірді»</w:t>
        <w:br/>
        <w:t>айтқанда ойға құйқа тамырды талай шымырлатқан</w:t>
        <w:br/>
        <w:t>басқа өңірлер келеді. Тұманды Альбион, аспаны мен</w:t>
        <w:br/>
        <w:t>жері ыстық, адамдарының қаны одан да ыстық</w:t>
      </w:r>
    </w:p>
    <w:p>
      <w:r>
        <w:t>Аргентина, қай іске де құнтты неміс халқының</w:t>
        <w:br/>
        <w:t>өзіне ұқсаған Мюнхен, алаулаған Мехико, сыршыл</w:t>
        <w:br/>
        <w:t>Сингапир... қазақ жанкүйерлеріне басқа бір аңыздан</w:t>
        <w:br/>
        <w:t>емес, қазақ, баласының аузынан айтылған, айтылмай</w:t>
        <w:br/>
        <w:t>кезегін күтіп жатқан жүрек лүпілі жеткендігіміздің</w:t>
        <w:br/>
        <w:t>бір парасы секілді. Қарға адым жер мұң болған елдің</w:t>
        <w:br/>
        <w:t>ғарышқа самғауының ноқаттай белгісі шығар бұл да.</w:t>
        <w:br/>
        <w:t>5 мМ</w:t>
        <w:br/>
        <w:t>ЛИЛЛИОНЕР ФКІНГЕН ТҮН</w:t>
        <w:br/>
        <w:t>деп бастал</w:t>
        <w:br/>
        <w:t>бүг</w:t>
        <w:br/>
        <w:t>күнә жайлы</w:t>
        <w:br/>
        <w:t>суыт, асығ</w:t>
        <w:br/>
        <w:t>ҚИЫЛЫП ӨТ</w:t>
        <w:br/>
        <w:t>алып келм</w:t>
        <w:br/>
        <w:t>өз басы Ф</w:t>
        <w:br/>
        <w:t>қалатын ірі</w:t>
        <w:br/>
        <w:t>беті</w:t>
        <w:br/>
        <w:t>түсе,</w:t>
        <w:br/>
        <w:t>жуы</w:t>
        <w:br/>
        <w:t>деге</w:t>
        <w:br/>
        <w:t>жат</w:t>
        <w:br/>
        <w:t>қанына</w:t>
        <w:br/>
        <w:t>Мен де өз бойым</w:t>
        <w:br/>
        <w:t>Бірде Шы</w:t>
        <w:br/>
        <w:t>ндегі жу</w:t>
        <w:br/>
        <w:t>лі: «Ма</w:t>
        <w:br/>
        <w:t>ғы Шын</w:t>
        <w:br/>
        <w:t>жердің әр та</w:t>
        <w:br/>
        <w:t>н хаттардың Фрунзе</w:t>
        <w:br/>
        <w:t>(эсс</w:t>
        <w:br/>
        <w:t>е)</w:t>
        <w:br/>
        <w:t>Қам сүт іштік анадан піскен емес,</w:t>
        <w:br/>
        <w:t>Таудан үлкен күніміз кішкене емес.</w:t>
        <w:br/>
        <w:t>Тағы сондай күнәміз қосылса да,</w:t>
        <w:br/>
        <w:t>Кешем десе, Құдайға ештеме емес, -</w:t>
        <w:br/>
        <w:t>атын Алатау мен</w:t>
        <w:br/>
        <w:t>інге шейін жеткен ән бар. Сол</w:t>
        <w:br/>
        <w:t>бұл х</w:t>
        <w:br/>
        <w:t>ҒЫ</w:t>
        <w:br/>
        <w:t>ме</w:t>
        <w:br/>
        <w:t>іме</w:t>
        <w:br/>
        <w:t>6)</w:t>
        <w:br/>
        <w:t>кая.</w:t>
      </w:r>
    </w:p>
    <w:p>
      <w:r>
        <w:t>ыс</w:t>
        <w:br/>
        <w:t>Нну</w:t>
        <w:br/>
        <w:t>ек.</w:t>
        <w:br/>
        <w:t>рунзет</w:t>
        <w:br/>
        <w:t>жиналысы ба</w:t>
        <w:br/>
        <w:t>астың жуасы</w:t>
        <w:br/>
        <w:t>нас» аэропортына</w:t>
        <w:br/>
        <w:t>ғыс бәйекемнің м</w:t>
        <w:br/>
        <w:t>рабынан «Со</w:t>
        <w:br/>
        <w:t>қалас</w:t>
        <w:br/>
        <w:t>қанаттас отыр</w:t>
        <w:br/>
        <w:t>ызға</w:t>
        <w:br/>
        <w:t>әлегімен мейман күтіп алудан</w:t>
        <w:br/>
        <w:t>демалыс үй</w:t>
        <w:br/>
        <w:t>да</w:t>
        <w:br/>
        <w:t>Мұхамеджа</w:t>
        <w:br/>
        <w:t>тосаңсытпай</w:t>
        <w:br/>
        <w:t>не танаурап жетсе</w:t>
        <w:br/>
        <w:t>меңгеріп</w:t>
        <w:br/>
        <w:t>нов) стол басындағ</w:t>
        <w:br/>
        <w:t>с аға Фрунзеден</w:t>
        <w:br/>
        <w:t>ймандары бар еке</w:t>
        <w:br/>
        <w:t>бас-аяғы бір</w:t>
        <w:br/>
        <w:t>да да бастап кел</w:t>
        <w:br/>
        <w:t>е қайта тартпа</w:t>
        <w:br/>
        <w:t>р. Есіме</w:t>
        <w:br/>
        <w:t>Орма</w:t>
        <w:br/>
        <w:t>вет Ода</w:t>
        <w:br/>
        <w:t>ған өзім</w:t>
        <w:br/>
        <w:t>Қа</w:t>
        <w:br/>
        <w:t>ратау арас</w:t>
        <w:br/>
        <w:t>ЯЗ</w:t>
        <w:br/>
        <w:t>тқан таудай үлкен бі</w:t>
        <w:br/>
        <w:t>ында көнеде</w:t>
        <w:br/>
        <w:t>телефон 1</w:t>
        <w:br/>
        <w:t>н. Сола</w:t>
        <w:br/>
        <w:t>рым кү</w:t>
        <w:br/>
        <w:t>іп, та</w:t>
        <w:br/>
        <w:t>қШы.</w:t>
        <w:br/>
        <w:t>Шы</w:t>
        <w:br/>
        <w:t>ның бі</w:t>
        <w:br/>
        <w:t>қонған сам</w:t>
        <w:br/>
        <w:t>ейманы емес</w:t>
        <w:br/>
        <w:t>ғы. Шыңғ</w:t>
        <w:br/>
        <w:t>жа</w:t>
        <w:br/>
        <w:t>2.</w:t>
        <w:br/>
        <w:t>ҢҒЫСТЫ</w:t>
      </w:r>
    </w:p>
    <w:p>
      <w:r>
        <w:t>Ы.</w:t>
        <w:br/>
        <w:t>ЫН</w:t>
        <w:br/>
        <w:t>із де едәуі</w:t>
        <w:br/>
        <w:t>шақ қауырт</w:t>
        <w:br/>
        <w:t>кешігіп, тау</w:t>
        <w:br/>
        <w:t>м,</w:t>
        <w:br/>
        <w:t>ал</w:t>
        <w:br/>
        <w:t>Л</w:t>
        <w:br/>
        <w:t>атын</w:t>
        <w:br/>
        <w:t>2</w:t>
        <w:br/>
        <w:t>Ы</w:t>
        <w:br/>
        <w:t>ҢҒ</w:t>
        <w:br/>
        <w:t>Қатын</w:t>
        <w:br/>
        <w:t>р дү</w:t>
        <w:br/>
        <w:t>ол</w:t>
        <w:br/>
        <w:t>ЫС</w:t>
        <w:br/>
        <w:t>а адаспай, кі</w:t>
        <w:br/>
        <w:t>р асып-тасимыз.</w:t>
        <w:br/>
        <w:t>Марстан келген қонақт</w:t>
        <w:br/>
        <w:t>Қалағаң</w:t>
        <w:br/>
        <w:t>арды Айтматов ағамызда</w:t>
        <w:br/>
        <w:t>алды. Жүрісі</w:t>
        <w:br/>
        <w:t>рды өздеріні</w:t>
        <w:br/>
        <w:t>нге Алматыға</w:t>
        <w:br/>
        <w:t>ы салқынме</w:t>
        <w:br/>
        <w:t>аспаса қара</w:t>
        <w:br/>
        <w:t>шофері, жер</w:t>
        <w:br/>
        <w:t>нк еткен сөзі</w:t>
        <w:br/>
        <w:t>еттің түгелге</w:t>
        <w:br/>
        <w:t>пе?!» Жұмыр</w:t>
        <w:br/>
        <w:t>Айтматовқа»</w:t>
        <w:br/>
        <w:t>дірмей тауып</w:t>
        <w:br/>
        <w:t>жиналыстың</w:t>
        <w:br/>
        <w:t>бауырындағы</w:t>
        <w:br/>
        <w:t>Ы</w:t>
        <w:br/>
        <w:t>(Қалта</w:t>
        <w:br/>
        <w:t>Н</w:t>
        <w:br/>
        <w:t>8 мМ</w:t>
        <w:br/>
        <w:t>алдымызға орнай қалатыны әліде санада. АЛ қонағымыздың</w:t>
        <w:br/>
        <w:t>болмысы бала көңіліндей жұқа екен.</w:t>
        <w:br/>
        <w:t>Гельмут таңертең көзін тырнап ашқаннан «жүзімдік»</w:t>
        <w:br/>
        <w:t>деп өзеуреді. Жастар жағы қаланы аралауға бейім, бірақ, аға</w:t>
        <w:br/>
        <w:t>сөзіне тасыр мінез көрсетпейді. Бір сәт Медеу шатқалына</w:t>
      </w:r>
    </w:p>
    <w:p>
      <w:r>
        <w:t>мәз, ен</w:t>
        <w:br/>
        <w:t>музыка</w:t>
        <w:br/>
        <w:t>алдаус</w:t>
        <w:br/>
        <w:t>ыратады да іл</w:t>
        <w:br/>
        <w:t>ді бір кезек Орталық Музейді еміне аралады, көне</w:t>
        <w:br/>
        <w:t>лық аспаптар музейі, этнографиялық концерт</w:t>
        <w:br/>
        <w:t>е «жүзімдік» дейді жаны жай таппай.</w:t>
        <w:br/>
        <w:t>Қалағаң құлаштай тізімді қолын бір сілтеп қысқартты да,</w:t>
        <w:br/>
        <w:t>айтқан</w:t>
        <w:br/>
        <w:t>жанар</w:t>
        <w:br/>
        <w:t>ж</w:t>
        <w:br/>
        <w:t>Ф</w:t>
        <w:br/>
        <w:t>ке)</w:t>
        <w:br/>
        <w:t>б</w:t>
        <w:br/>
        <w:t>б</w:t>
        <w:br/>
        <w:t>ксі .</w:t>
        <w:br/>
        <w:t>-</w:t>
        <w:br/>
        <w:t>Ж</w:t>
        <w:br/>
        <w:t>Б</w:t>
        <w:br/>
        <w:t>і</w:t>
        <w:br/>
        <w:t>ллионеріңнің түріне қарасам болды</w:t>
        <w:br/>
        <w:t>ыма жас іркіледі. Әу, халқым, жүзімдік қайда еді,</w:t>
        <w:br/>
        <w:t>ын тындыралық!»</w:t>
        <w:br/>
        <w:t>Есікті қайдасы</w:t>
        <w:br/>
        <w:t>ындағы көркем жерге көз тойдыра алмай келе жатқан</w:t>
        <w:br/>
        <w:t>ң деп тарттық. Талғар шыңының</w:t>
        <w:br/>
        <w:t>н жүзімдікке</w:t>
        <w:br/>
        <w:t>тілмаш қызға: «Жү</w:t>
        <w:br/>
        <w:t>Жүзім</w:t>
        <w:br/>
        <w:t>деп зарлай бергемін.</w:t>
        <w:br/>
        <w:t>қайтсін деп қуыстанғандағым. Жоқ, семсер мұрты, танауға</w:t>
        <w:br/>
        <w:t>қоса қос уыс топыра</w:t>
        <w:br/>
        <w:t>т</w:t>
        <w:br/>
        <w:t>әр тұстан топырақ алып иіскейді. «Гут, тутты» соза түседі.</w:t>
        <w:br/>
        <w:t>Сөйтсек біздің жүзімдікке химия қосқан тыңайтқышың мүлде</w:t>
        <w:br/>
        <w:t>ТІ</w:t>
        <w:br/>
        <w:t>берілмейді, топырақ</w:t>
        <w:br/>
        <w:t>күйде көрінеді. Евро</w:t>
        <w:br/>
        <w:t>ауру екен. Бұл жүзімдіктің «денсаулығы» балғадай, бабында.</w:t>
        <w:br/>
        <w:t>Иығындағы қырық</w:t>
      </w:r>
    </w:p>
    <w:p>
      <w:r>
        <w:t>пышақ, егеу, қайшы</w:t>
        <w:br/>
        <w:t>қауырт қимыл басталды да кетті. Бұтақты кесе ме, буын</w:t>
        <w:br/>
        <w:t>бунақтар</w:t>
        <w:br/>
        <w:t>Музыкант күйеу ба</w:t>
        <w:br/>
        <w:t>сірә, состиюы бөтенше.</w:t>
        <w:br/>
        <w:t>жүрме</w:t>
        <w:br/>
        <w:t>Бұл тұста жүзімнің</w:t>
        <w:br/>
        <w:t>ШПИОН</w:t>
        <w:br/>
        <w:t>н жіліктей</w:t>
        <w:br/>
        <w:t>р</w:t>
        <w:br/>
        <w:t>Ей, мына кап</w:t>
        <w:br/>
        <w:t>сін, түрі жаман</w:t>
        <w:br/>
        <w:t>десең де құл</w:t>
        <w:br/>
        <w:t>іліккенде бәрімізді ұмытты. Жол бойы</w:t>
        <w:br/>
        <w:t>зіммен атағымыз шыққан ел емеспіз.</w:t>
        <w:br/>
        <w:t>ің көкесі Орта Азияда. Әкесі мен бабасы Қавказда»</w:t>
        <w:br/>
        <w:t>Селекционер-ғалым мұрын шүйірмесе</w:t>
        <w:br/>
        <w:t>ққа батты да кетті. Аттап-бұттап жүріп</w:t>
        <w:br/>
        <w:t>Адам ата, Хауа анадан жаратылғандай</w:t>
        <w:br/>
        <w:t>па жүзімдіктерінің түбіне жететін құрт</w:t>
        <w:br/>
        <w:t>қалтасы бар қоржынынан не түрлі</w:t>
        <w:br/>
        <w:t>шығып жатыр. Бұдан әрі біз түсінбес</w:t>
        <w:br/>
        <w:t>,</w:t>
        <w:br/>
        <w:t>ме?! Қасындағы кеңесші - қарындасы.</w:t>
        <w:br/>
        <w:t>ла Қалаған екеуміздің сыңарымыз-ау</w:t>
        <w:br/>
        <w:t>талист жүзімдігімізді ұрлап алып кетіп</w:t>
        <w:br/>
        <w:t>-- деп Қалағаң қырағылық танытты.</w:t>
        <w:br/>
        <w:t>желісін балаша мәпелеген миллионе</w:t>
        <w:br/>
        <w:t>ағына ілмес қарекетте. Жұртты иірі</w:t>
        <w:br/>
        <w:t>т“</w:t>
        <w:br/>
        <w:t>шт</w:t>
        <w:br/>
        <w:t>990 м</w:t>
        <w:br/>
        <w:t>Сол қамыс ізім-қайым келмеді.</w:t>
        <w:br/>
        <w:t>Жетектеп кеткен ой қалыңынан босанғанда, Болат</w:t>
        <w:br/>
        <w:t>көзінің айналасындағы шықты байқады. Қырық жыл</w:t>
        <w:br/>
        <w:t>бұрынғы оқиға дәп бүгін болғандай жүйке тамыры босап</w:t>
        <w:br/>
        <w:t>қапаның қалың мұнарында. Емін-еркін жылап алғысы бар.</w:t>
        <w:br/>
        <w:t>Машина Жиренайғыр өзенінен өтіп кетіпті. Аудан орталығы</w:t>
      </w:r>
    </w:p>
    <w:p>
      <w:r>
        <w:t>таяқ тастам.</w:t>
        <w:br/>
        <w:t>-- Райкомға соғайық, -- деді Болат ел шетіне кіре.</w:t>
        <w:br/>
        <w:t>Таңертең бюро. Жігіттердің жолын тосқандары да,</w:t>
        <w:br/>
        <w:t>жұмысымен жүргендері бары анық. Әйтеуір, Бексейіт кете</w:t>
        <w:br/>
        <w:t>қоймайды. Айтқанындай-ақ бөлімдерінің негізі шашаусыз,</w:t>
        <w:br/>
        <w:t>кеште болса осында. Бөлмелерге кіріп ұсак-түйек</w:t>
        <w:br/>
        <w:t>шаруаларды мезетінде бітіріп, кабинетке бұрылды. Бексейіт</w:t>
        <w:br/>
        <w:t>те дап-дайын, осында. Екеуі есіктен үзеңгі алыса енді.</w:t>
        <w:br/>
        <w:t>-- Қалай, бауырым, материалдарың дайын ғой. Қәне,</w:t>
        <w:br/>
        <w:t>күн тәртібіңді көрсетші.</w:t>
        <w:br/>
        <w:t>-- Мінекиіңіз, Болат Ақмалұлы.</w:t>
        <w:br/>
        <w:t>-- Сегізге секіртіпсіңдер ғой. Алты мәселеден артық</w:t>
        <w:br/>
        <w:t>бюроға жүк артпандар дегенді қашан орындайсындар осы?</w:t>
        <w:br/>
        <w:t>- Үшеуі талқылаусыз өтетін мәселелер ғой, Бола</w:t>
        <w:br/>
        <w:t>Ақмалұлы, -- Ісіне зиялы осы меңгерушіні аупарткомны</w:t>
        <w:br/>
        <w:t>хатшысы қатты бағалайтын.</w:t>
        <w:br/>
        <w:t>-- Ал енді «Тоғалақтан тоғыз ұл» дегендей, күн тәртібі</w:t>
        <w:br/>
        <w:t>тоғызға жетсін. Бір мәселе қос. Біз осы уәдеге қалаймыз?</w:t>
        <w:br/>
        <w:t>Қолына қаламын алып, қомданған Бексейіт сипалақтап</w:t>
        <w:br/>
        <w:t>қалды.</w:t>
        <w:br/>
        <w:t>-- Түсініксіз бе?</w:t>
        <w:br/>
        <w:t>-- Түсінікті ғой. Бірақ, формулировкасы сәл...</w:t>
        <w:br/>
        <w:t>-- Онда былай деп жаз. Райымжанов Бексейіттің жеке</w:t>
        <w:br/>
        <w:t>ісі. Хабарлаушы аупарткомның бірінші секретары Тұрысов.</w:t>
        <w:br/>
        <w:t>Болат орнынан тұрып, есікке беттеді. Сұқ саусағы</w:t>
        <w:br/>
        <w:t>шошайып суретке түсетіндей кейіпте Бексейіт қалды</w:t>
        <w:br/>
        <w:t>аңырып.</w:t>
        <w:br/>
        <w:t>З</w:t>
        <w:br/>
        <w:t>ш</w:t>
        <w:br/>
        <w:t>жі</w:t>
        <w:br/>
        <w:t>М 390%</w:t>
        <w:br/>
        <w:t>жігіт. Жаңағы айтқаныңыз дұрыс. Райкомның ең белді</w:t>
        <w:br/>
        <w:t>қызметкерінің бірі. Сыбағасын берейін мен оның, айтқанда</w:t>
        <w:br/>
        <w:t>да үстінен жай түсіре айтамын.</w:t>
        <w:br/>
        <w:t>-- Садағаң болайын! Күркіреген күнін мен найзағайынды</w:t>
        <w:br/>
        <w:t>айтпа. Бипаздасаң да болды ғой. Әйтеуір, ел көзінше сөкпе.</w:t>
        <w:br/>
        <w:t>Енді қайыр хош</w:t>
        <w:br/>
        <w:t>райының» бұзыла бастағанын шофер бала желкесінің</w:t>
        <w:br/>
        <w:t>шұқырымен танып отыр. Енді құлақ тосқан кісіңе: «Екеудің</w:t>
        <w:br/>
        <w:t>болсам арманым жоқ..» сан қайырылады. Хатшы</w:t>
        <w:br/>
        <w:t>кермек дәмді шарасымен татқан балалық шаққа оймен</w:t>
        <w:br/>
        <w:t>бірі</w:t>
        <w:br/>
        <w:t>, жорытқанда жолың болсын!</w:t>
      </w:r>
    </w:p>
    <w:p>
      <w:r>
        <w:t>жж ж</w:t>
        <w:br/>
        <w:t>Болат ыңылдап өлеңдете бастады. Бастығының «ауа</w:t>
        <w:br/>
        <w:t>жорытып кеткен еді.</w:t>
        <w:br/>
        <w:t>нұр</w:t>
        <w:br/>
        <w:t>аталып,</w:t>
        <w:br/>
        <w:t>су</w:t>
        <w:br/>
        <w:t>сұм</w:t>
        <w:br/>
        <w:t>Күздік е</w:t>
        <w:br/>
        <w:t>қы</w:t>
        <w:br/>
        <w:t>Сол көктемде аспанның түбі сөгіліп кетті. Бастапқыда</w:t>
        <w:br/>
        <w:t>жаңбыр, береке жаңбыр, жеңіс шақырған жаңбыр</w:t>
        <w:br/>
        <w:t>айдан аса көз аштырмай дүниені телегей-теңізге</w:t>
        <w:br/>
        <w:t>жайлап кеткен соң,</w:t>
        <w:br/>
        <w:t>пайы атқа да жетті. Басқа да қарғыс аттары аз болған</w:t>
        <w:br/>
        <w:t>жоқ. Жұмысы қ Й</w:t>
        <w:br/>
        <w:t>гіс болмаса жазды</w:t>
        <w:br/>
        <w:t>бас</w:t>
        <w:br/>
        <w:t>өгіз</w:t>
        <w:br/>
        <w:t>«Қ</w:t>
        <w:br/>
        <w:t>ОПЫ</w:t>
        <w:br/>
        <w:t>Сов</w:t>
        <w:br/>
        <w:t>сал</w:t>
        <w:br/>
        <w:t>айн</w:t>
        <w:br/>
        <w:t>қал</w:t>
        <w:br/>
        <w:t>еке</w:t>
        <w:br/>
        <w:t>ТОП</w:t>
        <w:br/>
        <w:t>ямет-қа</w:t>
        <w:br/>
        <w:t>тымады. «Қызылауызда жар көшіп, бір табын сиырды</w:t>
        <w:br/>
        <w:t>ып қалыпты», «Сутехниктің түбінде Үшбұлақтың екі</w:t>
        <w:br/>
        <w:t>арбасын қас пен көздің арасында су тартып кетіпті»,</w:t>
        <w:br/>
        <w:t>сық көшеде Жартоғанның жиегіндегі үш үйді жауын</w:t>
        <w:br/>
        <w:t>рыпты». Соғыстың алғашқы сұрапыл жылдарындағы</w:t>
        <w:br/>
        <w:t>нформбюроның хаба</w:t>
        <w:br/>
        <w:t>жаңалықтар үсті-ү</w:t>
        <w:br/>
        <w:t>Сонау ел колхозға ұйысқан жылы қызыл кірпіштен</w:t>
        <w:br/>
        <w:t>ынған үйде тұратындардан басқаның берекесі бес тиынға</w:t>
        <w:br/>
        <w:t>алды. Болаттардың үйі</w:t>
        <w:br/>
        <w:t>ың секілді көрінетін. Пәлекеттін күні өтіп, күйі кеткен</w:t>
        <w:br/>
        <w:t>н. Арасы түте-түте бор</w:t>
        <w:br/>
        <w:t>ырақпен неше қабат жас жапа араластырып сылаған</w:t>
        <w:br/>
        <w:t>стіне.</w:t>
        <w:br/>
        <w:t>ақыр заманның жауыны деген</w:t>
        <w:br/>
        <w:t>ым темекі екі қайтара егілді.</w:t>
        <w:br/>
        <w:t>қ бидай қылтанақ өнетініне иек</w:t>
      </w:r>
    </w:p>
    <w:p>
      <w:r>
        <w:t>рындай суық әрі суыт жайсыз</w:t>
        <w:br/>
        <w:t>нің төбесінің қамысы қаудиған</w:t>
        <w:br/>
        <w:t>ық. Су тұрмай сауылдады. Сары</w:t>
        <w:br/>
        <w:t>М 090</w:t>
        <w:br/>
        <w:t>-- Шаңдатпа, жетпей тоқтат, - деді хатшы жүргізушіге.</w:t>
        <w:br/>
        <w:t>- Ой, аға</w:t>
        <w:br/>
        <w:t>ҚОЙШЫН</w:t>
        <w:br/>
        <w:t>бе?!</w:t>
        <w:br/>
        <w:t>,</w:t>
        <w:br/>
        <w:t>Ы</w:t>
        <w:br/>
        <w:t>деген өзіңіз ем</w:t>
        <w:br/>
        <w:t>-- Болды,</w:t>
        <w:br/>
        <w:t>Басты</w:t>
        <w:br/>
        <w:t>жүргізуші</w:t>
        <w:br/>
        <w:t>кемпірге ес</w:t>
        <w:br/>
        <w:t>Болат маши</w:t>
        <w:br/>
        <w:t>- Армы</w:t>
        <w:br/>
        <w:t>-- Тауда</w:t>
        <w:br/>
        <w:t>пен алд</w:t>
        <w:br/>
        <w:t>тен көзі</w:t>
        <w:br/>
        <w:t>ушы едіні</w:t>
        <w:br/>
        <w:t>- Әкем</w:t>
        <w:br/>
        <w:t>іздер, түр</w:t>
        <w:br/>
        <w:t>ығып жүр, а</w:t>
        <w:br/>
        <w:t>Түреке</w:t>
        <w:br/>
        <w:t>жақындапкелі</w:t>
        <w:br/>
        <w:t>Да сол кісінік</w:t>
        <w:br/>
        <w:t>көкшигені бол</w:t>
        <w:br/>
        <w:t>түсіп қарайт</w:t>
        <w:br/>
        <w:t>келін</w:t>
        <w:br/>
        <w:t>Ондай жігіттін</w:t>
        <w:br/>
        <w:t>қарағым, маңд;</w:t>
        <w:br/>
        <w:t>Болат ел</w:t>
        <w:br/>
        <w:t>(оның қайбірі</w:t>
        <w:br/>
        <w:t>айқындайды)</w:t>
        <w:br/>
        <w:t>«Қолда өскен</w:t>
        <w:br/>
        <w:t>алть</w:t>
        <w:br/>
        <w:t>ғана</w:t>
        <w:br/>
        <w:t>к</w:t>
        <w:br/>
        <w:t>сы</w:t>
        <w:br/>
        <w:t>,</w:t>
        <w:br/>
        <w:t>лерсің, жам</w:t>
        <w:br/>
        <w:t>ң үйін</w:t>
        <w:br/>
        <w:t>-- Құрдастың кел</w:t>
        <w:br/>
        <w:t>ғыны</w:t>
        <w:br/>
        <w:t>нің де арқа-басы</w:t>
        <w:br/>
        <w:t>надан түсе:</w:t>
      </w:r>
    </w:p>
    <w:p>
      <w:r>
        <w:t>бол, балам!-- де</w:t>
        <w:br/>
        <w:t>ҒЫЛ</w:t>
        <w:br/>
        <w:t>Па.</w:t>
        <w:br/>
        <w:t>і. Жай ай</w:t>
        <w:br/>
        <w:t>М</w:t>
        <w:br/>
        <w:t>Ы</w:t>
        <w:br/>
        <w:t>шек болды</w:t>
        <w:br/>
        <w:t>ге оралға</w:t>
        <w:br/>
        <w:t>қаумалауш</w:t>
        <w:br/>
        <w:t>соны да білмей</w:t>
        <w:br/>
        <w:t>ан қатт</w:t>
        <w:br/>
        <w:t>жығы</w:t>
        <w:br/>
        <w:t>іншегі бі</w:t>
        <w:br/>
        <w:t>еспе?</w:t>
        <w:br/>
        <w:t>Т</w:t>
        <w:br/>
        <w:t>ң қас-қабағын</w:t>
        <w:br/>
        <w:t>пен төрдей</w:t>
        <w:br/>
        <w:t>з, апа! - деді.</w:t>
        <w:br/>
        <w:t>,</w:t>
        <w:br/>
        <w:t>ПТ</w:t>
        <w:br/>
        <w:t>-- Сенде</w:t>
        <w:br/>
        <w:t>йта алмаған шы</w:t>
        <w:br/>
        <w:t>қыз-қырқынны</w:t>
        <w:br/>
        <w:t>іл мен жағыңа сүй</w:t>
        <w:br/>
        <w:t>ЭЛ</w:t>
        <w:br/>
        <w:t>қалға</w:t>
        <w:br/>
        <w:t>ғар.</w:t>
        <w:br/>
        <w:t>көз құрты болға</w:t>
        <w:br/>
        <w:t>І</w:t>
        <w:br/>
        <w:t>мін бе?</w:t>
        <w:br/>
        <w:t>ы, бұрнағы күні Қеңсайдағы</w:t>
        <w:br/>
        <w:t>Пп кете жаздаған сен бе, сенің көлеңкең</w:t>
        <w:br/>
        <w:t>енбей...</w:t>
        <w:br/>
        <w:t>үл</w:t>
        <w:br/>
        <w:t>ылда» бір сылқы</w:t>
        <w:br/>
        <w:t>атын</w:t>
        <w:br/>
        <w:t>астары сыр а</w:t>
        <w:br/>
        <w:t>нің аузынан</w:t>
        <w:br/>
        <w:t>птүстепта</w:t>
      </w:r>
    </w:p>
    <w:p>
      <w:r>
        <w:t>түсі</w:t>
        <w:br/>
        <w:t>аса ақ сары</w:t>
        <w:br/>
        <w:t>Н АЙДЫ</w:t>
        <w:br/>
        <w:t>. Түреке</w:t>
        <w:br/>
        <w:t>сұлтанын</w:t>
        <w:br/>
        <w:t>НЫҢ</w:t>
        <w:br/>
        <w:t>алты</w:t>
        <w:br/>
        <w:t>нді қыз</w:t>
        <w:br/>
        <w:t>ныптұрға</w:t>
        <w:br/>
        <w:t>там ғой</w:t>
        <w:br/>
        <w:t>қызған</w:t>
        <w:br/>
        <w:t>кезде алд</w:t>
        <w:br/>
        <w:t>Пп қалғандай еке</w:t>
        <w:br/>
        <w:t>нымосысапар.</w:t>
        <w:br/>
        <w:t>кенкісі сәлемді</w:t>
        <w:br/>
        <w:t>р біле бересіңдер ме, анау жаман</w:t>
        <w:br/>
        <w:t>ірісінде «Қоғам!</w:t>
        <w:br/>
        <w:t>р сөйлеп қалсын, сүзе тоқтат</w:t>
        <w:br/>
        <w:t>ектрон машинадай білетін</w:t>
        <w:br/>
        <w:t>кең. Машинаны кербез киінген</w:t>
        <w:br/>
        <w:t>нда еппен баяу тоқтатты.</w:t>
        <w:br/>
        <w:t>қос қолдап</w:t>
        <w:br/>
        <w:t>м күндесім</w:t>
        <w:br/>
        <w:t>ны, әсіресе</w:t>
        <w:br/>
        <w:t>ымнан жиі</w:t>
        <w:br/>
        <w:t>балам</w:t>
        <w:br/>
        <w:t>жыңы</w:t>
        <w:br/>
        <w:t>сің,</w:t>
        <w:br/>
        <w:t>Қал</w:t>
        <w:br/>
        <w:t>балам, шеше</w:t>
        <w:br/>
        <w:t>ісі. Талайла</w:t>
        <w:br/>
        <w:t>насындай</w:t>
        <w:br/>
        <w:t>ғанатыны да бол</w:t>
        <w:br/>
        <w:t>баған ә өзі</w:t>
        <w:br/>
        <w:t>,</w:t>
        <w:br/>
        <w:t>әдем</w:t>
        <w:br/>
        <w:t>жа</w:t>
        <w:br/>
        <w:t>айыңды әкел, сүй</w:t>
        <w:br/>
        <w:t>тұрлаулы екенін</w:t>
        <w:br/>
        <w:t>тайлақтың бота</w:t>
      </w:r>
    </w:p>
    <w:p>
      <w:r>
        <w:t>нның қадірі кем». Ерте айыр</w:t>
        <w:br/>
        <w:t>көз жұмған шешес</w:t>
        <w:br/>
        <w:t>да әлгі Ш</w:t>
        <w:br/>
        <w:t>ы жұртта</w:t>
        <w:br/>
        <w:t>ін білетін, сол</w:t>
        <w:br/>
        <w:t>ІП ҚОЯЙЫ</w:t>
        <w:br/>
        <w:t>ПЫН</w:t>
        <w:br/>
        <w:t>басты</w:t>
        <w:br/>
        <w:t>Шы</w:t>
        <w:br/>
        <w:t>бұлт шал</w:t>
        <w:br/>
        <w:t>н күпті сөзді</w:t>
        <w:br/>
        <w:t>аты қалмай</w:t>
        <w:br/>
        <w:t>ған әкесі м</w:t>
        <w:br/>
        <w:t>ардың қад</w:t>
        <w:br/>
        <w:t>ЫЛ</w:t>
        <w:br/>
        <w:t>ратт</w:t>
        <w:br/>
        <w:t>толы</w:t>
        <w:br/>
        <w:t>атын</w:t>
        <w:br/>
        <w:t>р аталаты</w:t>
        <w:br/>
        <w:t>ған күн ған</w:t>
        <w:br/>
        <w:t>көп естіге</w:t>
        <w:br/>
        <w:t>ДЫ».</w:t>
        <w:br/>
        <w:t>ен бертінде</w:t>
        <w:br/>
        <w:t>р-қасиетін</w:t>
        <w:br/>
        <w:t>көзіні</w:t>
        <w:br/>
        <w:t>арына</w:t>
        <w:br/>
        <w:t>қсыға</w:t>
        <w:br/>
        <w:t>ептеп.</w:t>
        <w:br/>
        <w:t>кеше. Қел</w:t>
        <w:br/>
        <w:t>де</w:t>
        <w:br/>
        <w:t>а</w:t>
        <w:br/>
        <w:t>«Қолдағы</w:t>
        <w:br/>
        <w:t>е</w:t>
        <w:br/>
        <w:t>Дм</w:t>
        <w:br/>
        <w:t>қойдым-ау деп қымсы</w:t>
        <w:br/>
        <w:t>ойқастады. Әбден ары</w:t>
        <w:br/>
        <w:t>Шіркін,</w:t>
        <w:br/>
        <w:t>жерді көрсек,</w:t>
        <w:br/>
        <w:t>қы</w:t>
        <w:br/>
        <w:t>-- Ол</w:t>
        <w:br/>
        <w:t>гіттер,</w:t>
        <w:br/>
        <w:t>псізімін.</w:t>
        <w:br/>
        <w:t>Есіктініңі</w:t>
      </w:r>
    </w:p>
    <w:p>
      <w:r>
        <w:t>ды. Европаға а</w:t>
        <w:br/>
        <w:t>саумал шарап</w:t>
        <w:br/>
        <w:t>табылғанын ай</w:t>
        <w:br/>
        <w:t>қыздары мол</w:t>
        <w:br/>
        <w:t>қыздар олард</w:t>
        <w:br/>
        <w:t>қалған тілмаш</w:t>
        <w:br/>
        <w:t>Бірқкі</w:t>
        <w:br/>
        <w:t>разы Гел</w:t>
        <w:br/>
        <w:t>Таңертең</w:t>
        <w:br/>
        <w:t>асырып жібе</w:t>
        <w:br/>
        <w:t>асықпасақ, ауыл</w:t>
        <w:br/>
        <w:t>ұласады. Жолау</w:t>
        <w:br/>
        <w:t>Ауылдың</w:t>
        <w:br/>
        <w:t>әрі әдепті үйішілі</w:t>
        <w:br/>
        <w:t>жатқан тұс е</w:t>
        <w:br/>
        <w:t>тіле</w:t>
        <w:br/>
        <w:t>жі</w:t>
        <w:br/>
        <w:t>тү</w:t>
        <w:br/>
        <w:t>а</w:t>
        <w:br/>
        <w:t>Т.</w:t>
        <w:br/>
        <w:t>Ы</w:t>
        <w:br/>
        <w:t>Ы</w:t>
        <w:br/>
        <w:t>про</w:t>
        <w:br/>
        <w:t>Ы</w:t>
        <w:br/>
        <w:t>Ы</w:t>
        <w:br/>
        <w:t>техноло</w:t>
        <w:br/>
        <w:t>мтыла өтінді мейман.</w:t>
        <w:br/>
        <w:t>гің оП-он</w:t>
        <w:br/>
        <w:t>екен. Мей</w:t>
        <w:br/>
        <w:t>ң АЙТҚАнын</w:t>
        <w:br/>
        <w:t>қыз олардан бетер мәз-мейрам.</w:t>
        <w:br/>
        <w:t>рып, жүзімдік</w:t>
        <w:br/>
        <w:t>рограмман</w:t>
        <w:br/>
        <w:t>ылды көрсетіп, он</w:t>
        <w:br/>
        <w:t>секілді</w:t>
        <w:br/>
        <w:t>атамыз.</w:t>
        <w:br/>
        <w:t>ндатад</w:t>
        <w:br/>
        <w:t>қау</w:t>
        <w:br/>
        <w:t>келіп</w:t>
        <w:br/>
        <w:t>ң басқа</w:t>
        <w:br/>
        <w:t>грамма</w:t>
        <w:br/>
        <w:t>ру тұсы</w:t>
        <w:br/>
        <w:t>күтуі с</w:t>
        <w:br/>
        <w:t>кен.</w:t>
        <w:br/>
        <w:t>енді 0</w:t>
        <w:br/>
        <w:t>рап за</w:t>
        <w:br/>
        <w:t>пай да,</w:t>
        <w:br/>
        <w:t>М</w:t>
      </w:r>
    </w:p>
    <w:p>
      <w:r>
        <w:t>тұ</w:t>
        <w:br/>
        <w:t>НЫҢ</w:t>
        <w:br/>
        <w:t>алы</w:t>
        <w:br/>
        <w:t>дың дәмі</w:t>
        <w:br/>
        <w:t>не</w:t>
        <w:br/>
        <w:t>яз</w:t>
        <w:br/>
        <w:t>бі</w:t>
        <w:br/>
        <w:t>Т</w:t>
        <w:br/>
        <w:t>ау</w:t>
        <w:br/>
        <w:t>н үі</w:t>
        <w:br/>
        <w:t>ШЫНЫҢ</w:t>
        <w:br/>
        <w:t>ЫҚ</w:t>
        <w:br/>
        <w:t>ік өзі</w:t>
        <w:br/>
        <w:t>жүрі</w:t>
        <w:br/>
        <w:t>май</w:t>
        <w:br/>
        <w:t>мде</w:t>
        <w:br/>
        <w:t>Ге</w:t>
        <w:br/>
        <w:t>Фотоа</w:t>
        <w:br/>
        <w:t>қалды. Мейл</w:t>
        <w:br/>
        <w:t>өз</w:t>
        <w:br/>
        <w:t>бірге сезімі</w:t>
        <w:br/>
        <w:t>күй</w:t>
        <w:br/>
        <w:t>кү</w:t>
        <w:br/>
        <w:t>қиғылығы.</w:t>
        <w:br/>
        <w:t>тобымызбен сұл</w:t>
        <w:br/>
        <w:t>ҚЫ</w:t>
        <w:br/>
        <w:t>Ы</w:t>
        <w:br/>
        <w:t>інше қонақя</w:t>
        <w:br/>
        <w:t>іміз де қимасым</w:t>
        <w:br/>
        <w:t>қатқыл Евр</w:t>
        <w:br/>
        <w:t>кештік. Жазд</w:t>
        <w:br/>
        <w:t>ре жолда қоштасу сәтінде</w:t>
        <w:br/>
        <w:t>Жол жиегіндегі</w:t>
        <w:br/>
        <w:t>ызбен</w:t>
        <w:br/>
        <w:t>ың бап</w:t>
        <w:br/>
        <w:t>ай созыл</w:t>
        <w:br/>
        <w:t>зылын ұстап қалған көкж</w:t>
        <w:br/>
        <w:t>рғатыла, баяу ән қосылды.</w:t>
        <w:br/>
        <w:t>Түсіндіруші естілер естіл</w:t>
        <w:br/>
        <w:t>Абай есімдерін атайды. Осы</w:t>
        <w:br/>
        <w:t>ппа</w:t>
        <w:br/>
        <w:t>кай</w:t>
        <w:br/>
        <w:t>йта көріспе</w:t>
        <w:br/>
        <w:t>аны мекендеп</w:t>
      </w:r>
    </w:p>
    <w:p>
      <w:r>
        <w:t>ған</w:t>
        <w:br/>
        <w:t>ме</w:t>
        <w:br/>
        <w:t>стың алысы</w:t>
        <w:br/>
        <w:t>воды да, адамдары да ай</w:t>
        <w:br/>
        <w:t>ты кеткен шарап корол</w:t>
        <w:br/>
        <w:t>тың дәмі</w:t>
        <w:br/>
        <w:t>стй</w:t>
        <w:br/>
        <w:t>рден қазақ</w:t>
        <w:br/>
        <w:t>шқалақт</w:t>
        <w:br/>
        <w:t>сін шаба</w:t>
        <w:br/>
        <w:t>ағайынмен</w:t>
        <w:br/>
        <w:t>леппен өтті. Ө</w:t>
        <w:br/>
        <w:t>раттарын а</w:t>
        <w:br/>
        <w:t>дастархан</w:t>
        <w:br/>
        <w:t>нан</w:t>
        <w:br/>
        <w:t>стей</w:t>
        <w:br/>
        <w:t>жайлайты</w:t>
        <w:br/>
        <w:t>бір сәтті</w:t>
        <w:br/>
        <w:t>қыратқа ш</w:t>
        <w:br/>
        <w:t>кк</w:t>
        <w:br/>
        <w:t>ЫҒЫ</w:t>
        <w:br/>
        <w:t>,</w:t>
        <w:br/>
        <w:t>«</w:t>
        <w:br/>
        <w:t>нде сө</w:t>
        <w:br/>
        <w:t>шалай</w:t>
        <w:br/>
        <w:t>ке көзқ</w:t>
        <w:br/>
        <w:t>ы «жұтты»</w:t>
        <w:br/>
        <w:t>Яямай</w:t>
        <w:br/>
        <w:t>н түн-түнегі</w:t>
        <w:br/>
        <w:t>бой көрсетті</w:t>
        <w:br/>
        <w:t>екке бір кісідей</w:t>
        <w:br/>
        <w:t>ай, - деп сарт еткізді Қалаған,</w:t>
        <w:br/>
        <w:t>шарап заводы бар ма маңай</w:t>
        <w:br/>
        <w:t>йлесіп</w:t>
        <w:br/>
        <w:t>ды. Жү</w:t>
        <w:br/>
        <w:t>ЫҒЫ</w:t>
        <w:br/>
        <w:t>анс</w:t>
        <w:br/>
        <w:t>көрі</w:t>
        <w:br/>
        <w:t>Ар»</w:t>
        <w:br/>
        <w:t>Ы.</w:t>
        <w:br/>
        <w:t>ышқа</w:t>
      </w:r>
    </w:p>
    <w:p>
      <w:r>
        <w:t>рістен</w:t>
        <w:br/>
        <w:t>кезе</w:t>
        <w:br/>
        <w:t>аттанға</w:t>
        <w:br/>
        <w:t>, мейма</w:t>
        <w:br/>
        <w:t>қалардай</w:t>
        <w:br/>
        <w:t>М</w:t>
        <w:br/>
        <w:t>П,</w:t>
        <w:br/>
        <w:t>қимас</w:t>
        <w:br/>
        <w:t>ідіріспен</w:t>
        <w:br/>
        <w:t>П, ТОҚЫМ</w:t>
        <w:br/>
        <w:t>ызды қан</w:t>
        <w:br/>
        <w:t>і технологиясы</w:t>
        <w:br/>
        <w:t>де бас шайқап, күтпеген тұстан</w:t>
        <w:br/>
        <w:t>тып та рахаттанды.</w:t>
        <w:br/>
        <w:t>андар ана т</w:t>
        <w:br/>
        <w:t>Мұнда</w:t>
        <w:br/>
        <w:t>ндай</w:t>
        <w:br/>
        <w:t>ал келі</w:t>
        <w:br/>
        <w:t>нда</w:t>
        <w:br/>
        <w:t>не</w:t>
        <w:br/>
        <w:t>ну қаперінде жоқ. Құмары қанғанша</w:t>
        <w:br/>
        <w:t>ндап алып:</w:t>
        <w:br/>
        <w:t>сы жүзімнен шарап жасап жатқан</w:t>
        <w:br/>
        <w:t>гиясымен таныссақ, - деп осы жолы</w:t>
        <w:br/>
        <w:t>- Әй,</w:t>
        <w:br/>
        <w:t>да? Мен де уәденің</w:t>
        <w:br/>
        <w:t>дыр-</w:t>
        <w:br/>
        <w:t>на да,</w:t>
        <w:br/>
        <w:t>неміс</w:t>
        <w:br/>
        <w:t>з. Ал</w:t>
        <w:br/>
        <w:t>ссыз</w:t>
        <w:br/>
        <w:t>МӘ</w:t>
        <w:br/>
        <w:t>Мы</w:t>
        <w:br/>
        <w:t>әдемі</w:t>
        <w:br/>
        <w:t>еліп</w:t>
        <w:br/>
        <w:t>тіпті</w:t>
        <w:br/>
        <w:t>рме</w:t>
        <w:br/>
        <w:t>мас</w:t>
        <w:br/>
        <w:t>еніп</w:t>
        <w:br/>
        <w:t>ТЫҚТЫ</w:t>
        <w:br/>
        <w:t>бітпе</w:t>
        <w:br/>
        <w:t>дай кү</w:t>
        <w:br/>
        <w:t>кен</w:t>
        <w:br/>
        <w:t>да</w:t>
        <w:br/>
        <w:t>қ</w:t>
        <w:br/>
        <w:t>,</w:t>
      </w:r>
    </w:p>
    <w:p>
      <w:r>
        <w:t>қадала</w:t>
        <w:br/>
        <w:t>Қараңғы түнде тау қалғы</w:t>
        <w:br/>
        <w:t>с сыбырмен Гете, Лермо</w:t>
        <w:br/>
        <w:t>кез күтпеген оқыс іс болды.</w:t>
        <w:br/>
        <w:t>қалдық.</w:t>
        <w:br/>
        <w:t>Т.»</w:t>
        <w:br/>
        <w:t>НТОВ,</w:t>
        <w:br/>
        <w:t>М 90</w:t>
        <w:br/>
        <w:t>да жүйрік, құйқылжыта таныстыра бастады. Бес құрлықтын</w:t>
        <w:br/>
        <w:t>қайсысында дүниеге келгеніне қарамастан ер көңіл адамдар</w:t>
        <w:br/>
        <w:t>бір ұста соққандай ұқсас келеді. Меймандарымыздың жолы</w:t>
        <w:br/>
        <w:t>да, жасы да үлкені бұйра шаш, апайтөс жігіт ағасы Гельмут</w:t>
        <w:br/>
        <w:t>Шервурд боп шықты. Аты - біз білмейтін жазушы екенінде</w:t>
        <w:br/>
        <w:t>шүбәм бар ма? Сөйтсем ФРГ, Италия, Францияға қабатынан</w:t>
        <w:br/>
        <w:t>аты кеткен селекционер-ғалым, шарап корольдерінің бірі.</w:t>
        <w:br/>
        <w:t>Шыңғыс аға мейманының аталған үш елдің жер емген</w:t>
        <w:br/>
        <w:t>алпауыттарының ішіндегі ең үздік алты миллионердін</w:t>
        <w:br/>
        <w:t>тізіміне енетінін сыпайы ғана ескертіп өтті.</w:t>
        <w:br/>
        <w:t>Ғалымдығына да, корольдігне де шүбәлана</w:t>
        <w:br/>
        <w:t>қоймағандай</w:t>
        <w:br/>
        <w:t>Қасында</w:t>
        <w:br/>
        <w:t>Халь қараль</w:t>
        <w:br/>
        <w:t>болашақ күй</w:t>
        <w:br/>
        <w:t>Екеуінін</w:t>
        <w:br/>
        <w:t>аталарынан</w:t>
        <w:br/>
        <w:t>кетері-кетке</w:t>
        <w:br/>
        <w:t>миллионерлерінің ішіндегі ірісі дегенге әкеге көкені қосса</w:t>
        <w:br/>
        <w:t>сене салатын жайым жоқ. Бұтындағы сүзіліп біткен шалбар,</w:t>
        <w:br/>
        <w:t>дәке жейде, қолындағы көрінген дүкеніңнен табылатын төрт</w:t>
        <w:br/>
        <w:t>басты бәкі сендірмейді-ау, сендірмейді.</w:t>
        <w:br/>
        <w:t>қарындасы. Батыс Германияның атақты дәрігері. Москваға</w:t>
        <w:br/>
        <w:t>немісше сөй</w:t>
        <w:br/>
        <w:t>едім, Европаның байлыққа бөккен үш елінін</w:t>
        <w:br/>
        <w:t>ғы туған айдың төрт жаңасындай бикеш -</w:t>
        <w:br/>
        <w:t>қ симпозиумға келген беті. Жүзіңе тура қарауға</w:t>
        <w:br/>
        <w:t>менетін қыздай жігіт -- музыкант, Гельмут -- миллионердің</w:t>
        <w:br/>
        <w:t>еу баласы.</w:t>
        <w:br/>
        <w:t>деныспыларынұмыттым. Оларда менің атымды</w:t>
        <w:br/>
        <w:t>құранның сүресіндей зуылдатып жүрмеген болар. Арғы</w:t>
        <w:br/>
        <w:t>бері аралас-құраластай отырған Қалағанның</w:t>
      </w:r>
    </w:p>
    <w:p>
      <w:r>
        <w:t>есінде қалған-қалмағанын білмеймін. Бір ғажабы -- Қалаған</w:t>
        <w:br/>
        <w:t>нше миллионермен қазақша, ол Қалағаңмен</w:t>
        <w:br/>
        <w:t>лесті. Қалағаң немісше, анау қазақша бір</w:t>
        <w:br/>
        <w:t>сызбайды. Ал әңгімелерінің жарасқанын көрсеңіз. Тату</w:t>
        <w:br/>
        <w:t>абысындары</w:t>
        <w:br/>
        <w:t>ңда дәл олардай шүйіркелесе алмас.</w:t>
        <w:br/>
        <w:t>Шоң қырғыз қонақтарын екеумізге аманаттады</w:t>
        <w:br/>
        <w:t>Да, аттанды.</w:t>
        <w:br/>
        <w:t>Баса айтқаны, ФРГ-ға барған сапарында</w:t>
        <w:br/>
        <w:t>Гельмуттың өзі іздеп тауып, қу жаны жалбырақ шүберек боп</w:t>
        <w:br/>
        <w:t>оқырман іңкәрлігін кемерден тасыта көрсеткені. Оны түнде</w:t>
        <w:br/>
        <w:t>де айтқан. Аманаттан ауыр толағай жоқтығы көкейімізге</w:t>
        <w:br/>
        <w:t>онсыз да қа</w:t>
        <w:br/>
        <w:t>тты орнап тұр. Қапиталист десе бір дию көз</w:t>
        <w:br/>
        <w:t>М 799</w:t>
        <w:br/>
        <w:t>тартқан бірбеткей, айтып салып, қарап тұрады... Сіздің</w:t>
        <w:br/>
        <w:t>кеңседе Бексейіт деген бала бар екен. Баяғы Қастектің</w:t>
        <w:br/>
        <w:t>темекі сарайындағы Тоқсейіт қарияның н</w:t>
        <w:br/>
        <w:t>-- Иә, бар.</w:t>
        <w:br/>
        <w:t>- Ісі</w:t>
        <w:br/>
        <w:t>бермейді.</w:t>
        <w:br/>
        <w:t>уәденді ал</w:t>
        <w:br/>
        <w:t>Болат кел</w:t>
        <w:br/>
        <w:t>- Ел көзі</w:t>
        <w:br/>
        <w:t>қазір атының Б</w:t>
        <w:br/>
        <w:t>Райком екенін</w:t>
        <w:br/>
        <w:t>Қөктемге салы</w:t>
        <w:br/>
        <w:t>Онда да өзі</w:t>
        <w:br/>
        <w:t>бір күшіг</w:t>
        <w:br/>
        <w:t>жарымағы</w:t>
        <w:br/>
        <w:t>қоятын кө</w:t>
        <w:br/>
        <w:t>сылап-сипа</w:t>
        <w:br/>
        <w:t>тастап</w:t>
        <w:br/>
        <w:t>слайды</w:t>
        <w:br/>
        <w:t>қобдишаны</w:t>
        <w:br/>
        <w:t>күнінде сон</w:t>
        <w:br/>
        <w:t>біреу жо</w:t>
        <w:br/>
        <w:t>құрттым. Сон</w:t>
        <w:br/>
        <w:t>Алматыға да</w:t>
        <w:br/>
        <w:t>М</w:t>
        <w:br/>
        <w:t>ЫҢ</w:t>
        <w:br/>
        <w:t>о</w:t>
      </w:r>
    </w:p>
    <w:p>
      <w:r>
        <w:t>(М</w:t>
        <w:br/>
        <w:t>-- Бексейі</w:t>
        <w:br/>
        <w:t>-- Қөзбе-</w:t>
        <w:br/>
        <w:t>оның болаты</w:t>
        <w:br/>
        <w:t>жеткізіп бере</w:t>
        <w:br/>
        <w:t>жоқ. Ал сода</w:t>
        <w:br/>
        <w:t>орнына Бексе</w:t>
        <w:br/>
        <w:t>Шофер</w:t>
        <w:br/>
        <w:t>-- Шеше</w:t>
        <w:br/>
        <w:t>Есінен шығы</w:t>
        <w:br/>
        <w:t>П</w:t>
        <w:br/>
        <w:t>не бері</w:t>
        <w:br/>
        <w:t>Сол ба</w:t>
        <w:br/>
        <w:t>ып ба</w:t>
        <w:br/>
        <w:t>іс</w:t>
        <w:br/>
        <w:t>Н</w:t>
        <w:br/>
        <w:t>р</w:t>
        <w:br/>
        <w:t>Кк</w:t>
        <w:br/>
        <w:t>е</w:t>
        <w:br/>
        <w:t>ү</w:t>
        <w:br/>
        <w:t>М</w:t>
        <w:br/>
        <w:t>М</w:t>
        <w:br/>
        <w:t>ком деген</w:t>
        <w:br/>
        <w:t>болмашы</w:t>
        <w:br/>
        <w:t>атпен ойн</w:t>
        <w:br/>
        <w:t>ЛЫ</w:t>
        <w:br/>
        <w:t>суға бір сүңгіп ке</w:t>
        <w:br/>
        <w:t>інеді.</w:t>
        <w:br/>
        <w:t>ЫҢ ОТЫ ӨІ</w:t>
        <w:br/>
        <w:t>қ. Келген</w:t>
        <w:br/>
        <w:t>ың екі</w:t>
        <w:br/>
        <w:t>көз ДӘ</w:t>
        <w:br/>
        <w:t>н жері</w:t>
        <w:br/>
        <w:t>рмін»,</w:t>
        <w:br/>
        <w:t>жоль</w:t>
        <w:br/>
        <w:t>Йіт бал</w:t>
        <w:br/>
        <w:t>тай үстінде бір</w:t>
        <w:br/>
        <w:t>лотта, сүңгу</w:t>
        <w:br/>
        <w:t>Әл</w:t>
        <w:br/>
        <w:t>ның аты - сы</w:t>
        <w:br/>
        <w:t>Н</w:t>
        <w:br/>
        <w:t>пып тұрған соң сұрады</w:t>
        <w:br/>
        <w:t>р қайықта,</w:t>
        <w:br/>
        <w:t>М</w:t>
      </w:r>
    </w:p>
    <w:p>
      <w:r>
        <w:t>тсе айлап,</w:t>
        <w:br/>
        <w:t>гі сартанауым демалысқа</w:t>
        <w:br/>
        <w:t>п көріп жүрсін деп бі</w:t>
        <w:br/>
        <w:t>кеткен. О</w:t>
        <w:br/>
        <w:t>немесе соған ұқсас</w:t>
        <w:br/>
        <w:t>ң баласы</w:t>
        <w:br/>
        <w:t>р буда түрл</w:t>
        <w:br/>
        <w:t>лап-сипап</w:t>
        <w:br/>
        <w:t>бірдеме.</w:t>
        <w:br/>
        <w:t>дай қобди!</w:t>
        <w:br/>
        <w:t>ті де қалды</w:t>
        <w:br/>
        <w:t>кеткеннін</w:t>
        <w:br/>
        <w:t>ал</w:t>
        <w:br/>
        <w:t>қобди меңір</w:t>
        <w:br/>
        <w:t>Пп беремін</w:t>
        <w:br/>
        <w:t>П осылай</w:t>
        <w:br/>
        <w:t>н білемі</w:t>
        <w:br/>
        <w:t>-- деді.</w:t>
        <w:br/>
        <w:t>н күтей</w:t>
        <w:br/>
        <w:t>жұмыс</w:t>
        <w:br/>
        <w:t>кеткен болар.</w:t>
        <w:br/>
        <w:t>деген ғой, сі</w:t>
        <w:br/>
        <w:t>тұрып: «Апа, қам жемен</w:t>
        <w:br/>
        <w:t>. Осы жұманың аяғ</w:t>
        <w:br/>
        <w:t>Болып қалар деп болбыратқан</w:t>
        <w:br/>
        <w:t>2. күтейін...</w:t>
        <w:br/>
        <w:t>амды көретін болдым түсімде.</w:t>
        <w:br/>
        <w:t>қылдап ала жө</w:t>
        <w:br/>
        <w:t>, бізді</w:t>
        <w:br/>
        <w:t>асы болад</w:t>
        <w:br/>
        <w:t>еу.</w:t>
        <w:br/>
        <w:t>бұйымтай</w:t>
        <w:br/>
        <w:t>ыбалдыны</w:t>
        <w:br/>
        <w:t>Ол</w:t>
        <w:br/>
        <w:t>шықпа</w:t>
        <w:br/>
        <w:t>е</w:t>
        <w:br/>
        <w:t>реттері</w:t>
        <w:br/>
        <w:t>. Өзімді де жұлатын</w:t>
        <w:br/>
        <w:t>бәріне қой</w:t>
        <w:br/>
        <w:t>шамы қолға түспейті</w:t>
        <w:br/>
        <w:t>сан барды бал</w:t>
        <w:br/>
        <w:t>келеді де тұрады. Ал</w:t>
        <w:br/>
        <w:t>т тауы</w:t>
        <w:br/>
        <w:t>ар. Сартанауымды</w:t>
        <w:br/>
        <w:t>емересі.</w:t>
        <w:br/>
        <w:t>айтты</w:t>
        <w:br/>
        <w:t>2 Сат</w:t>
        <w:br/>
        <w:t>қарағ</w:t>
        <w:br/>
        <w:t>жылдап</w:t>
      </w:r>
    </w:p>
    <w:p>
      <w:r>
        <w:t>ЫМ.</w:t>
        <w:br/>
        <w:t>келіп, м</w:t>
        <w:br/>
        <w:t>і түсті су</w:t>
        <w:br/>
        <w:t>көргеніңе лай</w:t>
        <w:br/>
        <w:t>Қлубтағы к</w:t>
        <w:br/>
        <w:t>ы екен. Қүнде</w:t>
        <w:br/>
        <w:t>бей</w:t>
        <w:br/>
        <w:t>Ы</w:t>
        <w:br/>
        <w:t>Н</w:t>
        <w:br/>
        <w:t>амасын.</w:t>
        <w:br/>
        <w:t>М.</w:t>
        <w:br/>
        <w:t>рді</w:t>
        <w:br/>
        <w:t>ба</w:t>
        <w:br/>
        <w:t>ып беріп жүрі</w:t>
        <w:br/>
        <w:t>н пәлекет болды.</w:t>
        <w:br/>
        <w:t>к бала болар. Атасы жақсыдан жаман туа</w:t>
        <w:br/>
        <w:t>ланың үстінен аз ғана арызым бар. Тек бір</w:t>
        <w:br/>
        <w:t>ып қана айтамын.</w:t>
        <w:br/>
        <w:t>ендей езу тартты.</w:t>
        <w:br/>
        <w:t>е ұялтпа. Өзіне жекел</w:t>
        <w:br/>
        <w:t>ксейіт қана емес, киелі кеңседе отырған сон</w:t>
        <w:br/>
        <w:t>ытпасын. Рай</w:t>
        <w:br/>
        <w:t>еп айт. Ол балам</w:t>
        <w:br/>
        <w:t>,</w:t>
        <w:br/>
        <w:t>оож</w:t>
        <w:br/>
        <w:t>ж</w:t>
        <w:br/>
        <w:t>көргі</w:t>
        <w:br/>
        <w:t>рә.</w:t>
        <w:br/>
        <w:t>нелді.</w:t>
        <w:br/>
        <w:t>ымыз танаурайды да тұрады.</w:t>
        <w:br/>
        <w:t>Сартанауымн</w:t>
        <w:br/>
        <w:t>із</w:t>
        <w:br/>
        <w:t>ында-ақ</w:t>
        <w:br/>
        <w:t>М</w:t>
        <w:br/>
        <w:t>,</w:t>
        <w:br/>
        <w:t>ЫҢ</w:t>
        <w:br/>
        <w:t>Әйтпесе ісіне өте диялы</w:t>
        <w:br/>
        <w:t>жм</w:t>
      </w:r>
    </w:p>
    <w:p>
      <w:r>
        <w:t>«(Латы</w:t>
        <w:br/>
        <w:t>екінші және</w:t>
        <w:br/>
        <w:t>Қош де</w:t>
        <w:br/>
        <w:t>жазы</w:t>
        <w:br/>
        <w:t>қажетеді. Тө</w:t>
        <w:br/>
        <w:t>жазылып тө</w:t>
        <w:br/>
        <w:t>құтыға 11 ком</w:t>
        <w:br/>
        <w:t>ЕТ”</w:t>
        <w:br/>
        <w:t>кестесі жеребеш</w:t>
        <w:br/>
        <w:t>тілде</w:t>
        <w:br/>
        <w:t>н Америкас</w:t>
        <w:br/>
        <w:t>рті</w:t>
        <w:br/>
        <w:t>ңіз</w:t>
        <w:br/>
        <w:t>лды. Бірінші</w:t>
        <w:br/>
        <w:t>ін</w:t>
        <w:br/>
        <w:t>Австрия, Франц</w:t>
        <w:br/>
        <w:t>қа</w:t>
        <w:br/>
        <w:t>Осылай</w:t>
        <w:br/>
        <w:t>бастаған</w:t>
        <w:br/>
        <w:t>Перу, Иран.</w:t>
        <w:br/>
        <w:t>Жарты</w:t>
        <w:br/>
        <w:t>қайтадан</w:t>
        <w:br/>
        <w:t>Да алмаймы</w:t>
        <w:br/>
        <w:t>айтып</w:t>
        <w:br/>
        <w:t>ьмут</w:t>
        <w:br/>
        <w:t>таппассын</w:t>
        <w:br/>
        <w:t>Менотт</w:t>
        <w:br/>
        <w:t>де жа</w:t>
        <w:br/>
        <w:t>топқа 6</w:t>
        <w:br/>
        <w:t>я, Иран</w:t>
        <w:br/>
        <w:t>топтан өзде</w:t>
        <w:br/>
        <w:t>нданың аттары жазылған</w:t>
        <w:br/>
        <w:t>Ғаз салынды.</w:t>
        <w:br/>
        <w:t>інің алуына байланысты я</w:t>
        <w:br/>
        <w:t>топ-топқа</w:t>
        <w:br/>
        <w:t>«жәрмеңке» жасау үш жасар баланың</w:t>
        <w:br/>
        <w:t>түсе қойған жоқ. Жеребенің соңғы жағы</w:t>
        <w:br/>
        <w:t>Рикардоның жағасыны</w:t>
        <w:br/>
        <w:t>ағытқаны болмаса бәрі де</w:t>
        <w:br/>
        <w:t>16 дүлдүлі төрт топқа бөлініп шь</w:t>
        <w:br/>
        <w:t>Аргентина, Италия, Венгр</w:t>
        <w:br/>
        <w:t>Полыша, Мексика, Тунис;</w:t>
        <w:br/>
        <w:t>Швеция, Австрия; төртінші</w:t>
        <w:br/>
        <w:t>сағатқа сілтідей</w:t>
        <w:br/>
        <w:t>дуылдап қоя берді. Бірі</w:t>
        <w:br/>
        <w:t>атқан Голландия футбол федера</w:t>
        <w:br/>
        <w:t>Мулемен мырза болды. «Бұдан</w:t>
      </w:r>
    </w:p>
    <w:p>
      <w:r>
        <w:t>ймын» деген сөзді дүйім жұртты</w:t>
        <w:br/>
        <w:t>салды. «Біздің түскен</w:t>
        <w:br/>
        <w:t>стың келесі кезегіне іліге ал</w:t>
        <w:br/>
        <w:t>арық сөйлеп семіз шығаты</w:t>
        <w:br/>
        <w:t>Шен. «Бұдан қиын</w:t>
        <w:br/>
        <w:t>»,-- деп жер бауырлады</w:t>
        <w:br/>
        <w:t>.Шыж-быж боп, әр</w:t>
        <w:br/>
        <w:t>ігін шығарып тауыса алмай жүрген Тунистін</w:t>
        <w:br/>
        <w:t>й-күйін түсінуге болатын еді.</w:t>
        <w:br/>
        <w:t>, Польша, Мексиканын</w:t>
        <w:br/>
        <w:t>демекші... Кімнің кімді «қ</w:t>
        <w:br/>
        <w:t>ы командаларының</w:t>
        <w:br/>
        <w:t>нші топқа түсуін көздеді жеребе.</w:t>
        <w:br/>
        <w:t>енді үшінші құтығ</w:t>
        <w:br/>
        <w:t>іреуі, екінші</w:t>
        <w:br/>
        <w:t>Пқұтыға басқалардан әле</w:t>
        <w:br/>
        <w:t>мен Тунис</w:t>
        <w:br/>
        <w:t>рінің орнын</w:t>
        <w:br/>
        <w:t>Алды</w:t>
        <w:br/>
        <w:t>бөліп</w:t>
        <w:br/>
        <w:t>жөніме</w:t>
        <w:br/>
        <w:t>ТОП</w:t>
        <w:br/>
        <w:t>тынған</w:t>
        <w:br/>
        <w:t>нші</w:t>
        <w:br/>
        <w:t>бол</w:t>
        <w:br/>
        <w:t>жайлы</w:t>
        <w:br/>
        <w:t>а Венг</w:t>
        <w:br/>
        <w:t>үйме-жүйме болмай</w:t>
        <w:br/>
        <w:t>сі үшінші</w:t>
        <w:br/>
        <w:t>күр</w:t>
        <w:br/>
        <w:t>алты</w:t>
        <w:br/>
        <w:t>Н ала жары</w:t>
        <w:br/>
        <w:t>өзі</w:t>
        <w:br/>
        <w:t>Голландия, Шотландия</w:t>
        <w:br/>
        <w:t>зал қайтада</w:t>
        <w:br/>
        <w:t>ып қалпа</w:t>
        <w:br/>
        <w:t>ЦИЯСЫНЫҢ президенті</w:t>
        <w:br/>
        <w:t>жеребен</w:t>
        <w:br/>
        <w:t>ТОПТЫ</w:t>
        <w:br/>
        <w:t>ТОПТЫ</w:t>
        <w:br/>
        <w:t>Үшініш топқа дәмелен</w:t>
      </w:r>
    </w:p>
    <w:p>
      <w:r>
        <w:t>аузына түсті де кетті. Аузын</w:t>
        <w:br/>
        <w:t>ылғымай жұтатыны» июньні</w:t>
        <w:br/>
        <w:t>рия мен Швеция</w:t>
        <w:br/>
        <w:t>здеудептанылған</w:t>
        <w:br/>
        <w:t>құрамаларының аты</w:t>
        <w:br/>
        <w:t>пек... Қалған төрт</w:t>
        <w:br/>
        <w:t>касалмақшы.</w:t>
        <w:br/>
        <w:t>қойған қа</w:t>
        <w:br/>
        <w:t>не де он</w:t>
        <w:br/>
        <w:t>на қарай</w:t>
        <w:br/>
        <w:t>ң түймесін түк</w:t>
        <w:br/>
        <w:t>н жүйеленді. Футболдын</w:t>
        <w:br/>
        <w:t>ң ортасында бүкпесіз</w:t>
        <w:br/>
        <w:t>тобымыз кілең көкжал болды.</w:t>
        <w:br/>
        <w:t>ар ма екенбіз?!» -- деді</w:t>
        <w:br/>
        <w:t>ФРГ-ның бас бапкері</w:t>
        <w:br/>
        <w:t>жер-көктен іздесен</w:t>
        <w:br/>
        <w:t>Аргентинан</w:t>
        <w:br/>
        <w:t>тұсына бір 6</w:t>
        <w:br/>
        <w:t>топқа түсу:</w:t>
        <w:br/>
        <w:t>н жалатқан</w:t>
        <w:br/>
        <w:t>старды</w:t>
        <w:br/>
        <w:t>ғаздардан</w:t>
        <w:br/>
        <w:t>а күшке</w:t>
        <w:br/>
        <w:t>жалыға</w:t>
        <w:br/>
        <w:t>қоймай</w:t>
        <w:br/>
        <w:t>ға келді. Бірінші топ -</w:t>
        <w:br/>
        <w:t>Я, Франция; екінші топ -- ФРГ,</w:t>
        <w:br/>
        <w:t>үшінші -- Бразилия, Испания,</w:t>
        <w:br/>
        <w:t>,</w:t>
        <w:br/>
        <w:t>Й қозғалып,</w:t>
        <w:br/>
        <w:t>ғын аспанға</w:t>
        <w:br/>
        <w:t>В.</w:t>
        <w:br/>
        <w:t>і жалынсан</w:t>
        <w:br/>
        <w:t>де</w:t>
        <w:br/>
        <w:t>ың бапкері</w:t>
        <w:br/>
        <w:t>арыт шітегі</w:t>
        <w:br/>
        <w:t>тренерінін</w:t>
        <w:br/>
        <w:t>ІП</w:t>
        <w:br/>
        <w:t>а</w:t>
        <w:br/>
        <w:t>Н</w:t>
        <w:br/>
        <w:t>- мМ</w:t>
        <w:br/>
        <w:t>төбе екі аптаға әрең шы</w:t>
        <w:br/>
        <w:t>лығындай әр тұстан сығалады да, бас-аяғы бір</w:t>
        <w:br/>
        <w:t>енің төбесін түгел мал</w:t>
        <w:br/>
        <w:t>нетіндегі картадан бі</w:t>
      </w:r>
    </w:p>
    <w:p>
      <w:r>
        <w:t>жая</w:t>
        <w:br/>
        <w:t>бөлм</w:t>
        <w:br/>
        <w:t>каб</w:t>
        <w:br/>
        <w:t>там</w:t>
        <w:br/>
        <w:t>атый</w:t>
        <w:br/>
        <w:t>бағу</w:t>
        <w:br/>
        <w:t>ыға</w:t>
        <w:br/>
        <w:t>тін кішкентай</w:t>
        <w:br/>
        <w:t>ға ауысты. Бір</w:t>
        <w:br/>
        <w:t>рды. Үй теңі</w:t>
        <w:br/>
        <w:t>сәті</w:t>
        <w:br/>
        <w:t>домал</w:t>
        <w:br/>
        <w:t>ДАайь</w:t>
        <w:br/>
        <w:t>сарс</w:t>
        <w:br/>
        <w:t>жер</w:t>
        <w:br/>
        <w:t>аға</w:t>
        <w:br/>
        <w:t>әмірші</w:t>
        <w:br/>
        <w:t>«Та</w:t>
        <w:br/>
        <w:t>азда</w:t>
        <w:br/>
        <w:t>абуылға</w:t>
        <w:br/>
        <w:t>құла</w:t>
        <w:br/>
        <w:t>Шаш</w:t>
        <w:br/>
        <w:t>кезе</w:t>
        <w:br/>
        <w:t>болм</w:t>
        <w:br/>
        <w:t>ғана</w:t>
        <w:br/>
        <w:t>көрм</w:t>
        <w:br/>
        <w:t>ЫШҚ</w:t>
        <w:br/>
        <w:t>нде төбеге тас</w:t>
        <w:br/>
        <w:t>ған іл</w:t>
        <w:br/>
        <w:t>Ы</w:t>
        <w:br/>
        <w:t>шыққан</w:t>
        <w:br/>
        <w:t>Алғашқы</w:t>
        <w:br/>
        <w:t>аты</w:t>
        <w:br/>
        <w:t>ндау</w:t>
        <w:br/>
        <w:t>ЛДЫ.</w:t>
        <w:br/>
        <w:t>қалм</w:t>
        <w:br/>
        <w:t>ған сылақта</w:t>
        <w:br/>
        <w:t>рап тиген</w:t>
        <w:br/>
        <w:t>шабуылға</w:t>
        <w:br/>
        <w:t>ай орта бөлме</w:t>
        <w:br/>
        <w:t>ереуілдеген</w:t>
        <w:br/>
        <w:t>еген әке, қа</w:t>
        <w:br/>
        <w:t>еске түсі</w:t>
        <w:br/>
        <w:t>а жауға</w:t>
      </w:r>
    </w:p>
    <w:p>
      <w:r>
        <w:t>сінің со</w:t>
        <w:br/>
        <w:t>стамаған</w:t>
        <w:br/>
        <w:t>П</w:t>
        <w:br/>
        <w:t>Белаға</w:t>
        <w:br/>
        <w:t>Ы</w:t>
        <w:br/>
        <w:t>Ы</w:t>
        <w:br/>
        <w:t>кті</w:t>
        <w:br/>
        <w:t>Ы</w:t>
        <w:br/>
        <w:t>ТОП</w:t>
        <w:br/>
        <w:t>Ы</w:t>
        <w:br/>
        <w:t>ре</w:t>
        <w:br/>
        <w:t>дәлда. Болат мұнда</w:t>
        <w:br/>
        <w:t>жауы</w:t>
        <w:br/>
        <w:t>күндері</w:t>
        <w:br/>
        <w:t>тамшысы</w:t>
        <w:br/>
        <w:t>ы еді. Кей</w:t>
        <w:br/>
        <w:t>ШТЫ</w:t>
        <w:br/>
        <w:t>ады. Бастапқ</w:t>
        <w:br/>
        <w:t>рды</w:t>
        <w:br/>
        <w:t>бала</w:t>
        <w:br/>
        <w:t>көн</w:t>
        <w:br/>
        <w:t>май</w:t>
        <w:br/>
        <w:t>П егілді.</w:t>
        <w:br/>
        <w:t>дады да,</w:t>
        <w:br/>
        <w:t>Болат төбеден</w:t>
        <w:br/>
        <w:t>түнде</w:t>
        <w:br/>
        <w:t>гіндегі</w:t>
        <w:br/>
        <w:t>Пп, алашамен та</w:t>
        <w:br/>
        <w:t>йда ө</w:t>
        <w:br/>
        <w:t>апасы е</w:t>
        <w:br/>
        <w:t>сирек тұсты</w:t>
        <w:br/>
        <w:t>Ін</w:t>
        <w:br/>
        <w:t>бойы</w:t>
        <w:br/>
        <w:t>да,</w:t>
        <w:br/>
        <w:t>май</w:t>
        <w:br/>
        <w:t>ШЫҚТЫ</w:t>
        <w:br/>
        <w:t>тылат</w:t>
        <w:br/>
        <w:t>жалғ</w:t>
        <w:br/>
        <w:t>Ң</w:t>
        <w:br/>
        <w:t>Ы</w:t>
        <w:br/>
        <w:t>қан</w:t>
        <w:br/>
        <w:t>ұм ЫН.</w:t>
      </w:r>
    </w:p>
    <w:p>
      <w:r>
        <w:t>дегі</w:t>
        <w:br/>
        <w:t>Ы</w:t>
        <w:br/>
        <w:t>ыз тір</w:t>
        <w:br/>
        <w:t>данның ас</w:t>
        <w:br/>
        <w:t>Шелектеп</w:t>
        <w:br/>
        <w:t>а</w:t>
        <w:br/>
        <w:t>мандай су алды</w:t>
        <w:br/>
        <w:t>здің әскерлер</w:t>
        <w:br/>
        <w:t>орақ кажаған</w:t>
        <w:br/>
        <w:t>ың төбесі жалп-жалп, кейініре</w:t>
        <w:br/>
        <w:t>күл үйін</w:t>
        <w:br/>
        <w:t>нгердей сезін</w:t>
        <w:br/>
        <w:t>әуелі жас баланың су</w:t>
        <w:br/>
        <w:t>күнде</w:t>
        <w:br/>
        <w:t>. Күнде мұғалімдер</w:t>
        <w:br/>
        <w:t>алған қалаларды</w:t>
        <w:br/>
        <w:t>аққан судың әлеметі</w:t>
        <w:br/>
        <w:t>қолдай үлдіреге</w:t>
        <w:br/>
        <w:t>к ҡүмп-күмп түсетінді</w:t>
        <w:br/>
        <w:t>сін жауынның саябыр</w:t>
        <w:br/>
        <w:t>ған болады, оның өзі</w:t>
        <w:br/>
        <w:t>артобстрелден кейі</w:t>
        <w:br/>
        <w:t>ді.</w:t>
        <w:br/>
        <w:t>ді</w:t>
        <w:br/>
        <w:t>пта</w:t>
        <w:br/>
        <w:t>зін</w:t>
        <w:br/>
        <w:t>е</w:t>
        <w:br/>
        <w:t>кеу дөңгелек столды</w:t>
        <w:br/>
        <w:t>тілдей жайнам</w:t>
        <w:br/>
        <w:t>нан басқа ұлтарақтай</w:t>
        <w:br/>
        <w:t>баламы</w:t>
        <w:br/>
        <w:t>дандағы снаряд</w:t>
        <w:br/>
        <w:t>сілкіп тастап жез</w:t>
        <w:br/>
        <w:t>Басар тау,</w:t>
        <w:br/>
        <w:t>іл құлазыды. Көзін тырн</w:t>
        <w:br/>
        <w:t>панында ш</w:t>
        <w:br/>
        <w:t>н су жүрген түн есінен кет</w:t>
        <w:br/>
        <w:t>П, саба</w:t>
        <w:br/>
        <w:t>р таппат</w:t>
        <w:br/>
        <w:t>құрға</w:t>
        <w:br/>
        <w:t>гүрсе-гүр</w:t>
        <w:br/>
        <w:t>қа балайтын.</w:t>
        <w:br/>
        <w:t>легенме</w:t>
        <w:br/>
        <w:t>барар жер</w:t>
        <w:br/>
        <w:t>еудің түбіне тығылғанд</w:t>
        <w:br/>
        <w:t>ап ашқанна</w:t>
      </w:r>
    </w:p>
    <w:p>
      <w:r>
        <w:t>айқасып жүрге</w:t>
        <w:br/>
        <w:t>аздай екіле</w:t>
        <w:br/>
        <w:t>пейді. «Аспа</w:t>
        <w:br/>
        <w:t>ықтап ас іші</w:t>
        <w:br/>
        <w:t>аз жаятын же</w:t>
        <w:br/>
        <w:t>с</w:t>
        <w:br/>
        <w:t>о</w:t>
        <w:br/>
        <w:t>ЫҢ деген,</w:t>
        <w:br/>
        <w:t>го о</w:t>
        <w:br/>
        <w:t>ша</w:t>
        <w:br/>
        <w:t>ен</w:t>
        <w:br/>
        <w:t>құйғаны</w:t>
        <w:br/>
        <w:t>сы.</w:t>
        <w:br/>
        <w:t>қал</w:t>
        <w:br/>
        <w:t>қаһары бі</w:t>
        <w:br/>
        <w:t>ды? Тап</w:t>
        <w:br/>
        <w:t>лем, балам»,</w:t>
        <w:br/>
        <w:t>әкесінің аузы</w:t>
        <w:br/>
        <w:t>н аспа</w:t>
        <w:br/>
        <w:t>де</w:t>
        <w:br/>
        <w:t>н әмірі</w:t>
        <w:br/>
        <w:t>йді ана</w:t>
        <w:br/>
        <w:t>нің</w:t>
        <w:br/>
        <w:t>е</w:t>
        <w:br/>
        <w:t>жеті ата, жетім</w:t>
        <w:br/>
        <w:t>Болат. Адамн</w:t>
        <w:br/>
        <w:t>тап басатын 1</w:t>
        <w:br/>
        <w:t>Ы</w:t>
        <w:br/>
        <w:t>ст</w:t>
        <w:br/>
        <w:t>і</w:t>
        <w:br/>
        <w:t>е</w:t>
        <w:br/>
        <w:t>І</w:t>
        <w:br/>
        <w:t>қауызына сый</w:t>
        <w:br/>
        <w:t>Де жойқы</w:t>
        <w:br/>
        <w:t>тіреудің екі жа</w:t>
        <w:br/>
        <w:t>қарайды. Үйді</w:t>
        <w:br/>
        <w:t>ҒЫН</w:t>
        <w:br/>
        <w:t>төбесі</w:t>
      </w:r>
    </w:p>
    <w:p>
      <w:r>
        <w:t>ысымен түгел»,</w:t>
        <w:br/>
        <w:t>ек қырынд</w:t>
        <w:br/>
        <w:t>еі</w:t>
        <w:br/>
        <w:t>ысындағын</w:t>
        <w:br/>
        <w:t>«Балам, қаһарланса</w:t>
        <w:br/>
        <w:t>замын, пендем» деген ос</w:t>
        <w:br/>
        <w:t>н неме екен, рас та шығар оны</w:t>
        <w:br/>
        <w:t>паналап, бүрісіп отырған тұрпаттар</w:t>
        <w:br/>
        <w:t>нде көктемдегі көтерем малдай а</w:t>
        <w:br/>
        <w:t>ішінен тіс</w:t>
        <w:br/>
        <w:t>ы тамыр</w:t>
        <w:br/>
        <w:t>м, бір та</w:t>
        <w:br/>
        <w:t>ы болады.</w:t>
        <w:br/>
        <w:t>сы». Болат</w:t>
        <w:br/>
        <w:t>тенге</w:t>
        <w:br/>
        <w:t>тыда</w:t>
        <w:br/>
        <w:t>рыны</w:t>
        <w:br/>
        <w:t>Өзі</w:t>
        <w:br/>
        <w:t>бір</w:t>
        <w:br/>
        <w:t>ына</w:t>
        <w:br/>
        <w:t>ға</w:t>
        <w:br/>
        <w:t>-- дейді</w:t>
        <w:br/>
        <w:t>«</w:t>
        <w:br/>
        <w:t>рс</w:t>
        <w:br/>
        <w:t>жм</w:t>
        <w:br/>
        <w:t>езілгеннен басқа қайраны жоқ. Іаңғы тауық шақырғаннан</w:t>
        <w:br/>
        <w:t>ң бір уағына дейін темекінің текірегі.</w:t>
        <w:br/>
        <w:t>ын, батыр, - деген сесті дауыстан басты</w:t>
        <w:br/>
        <w:t>п алған Болат комиссар киімді екі кісіні көрді. Ар</w:t>
        <w:br/>
        <w:t>жақтағы басқарман</w:t>
        <w:br/>
        <w:t>-- Айтқандарың</w:t>
        <w:br/>
        <w:t>түнні</w:t>
        <w:br/>
        <w:t>жұлы</w:t>
        <w:br/>
        <w:t>аудан,</w:t>
        <w:br/>
        <w:t>ма, жоқпа</w:t>
        <w:br/>
        <w:t>1597451</w:t>
        <w:br/>
        <w:t>аға (Молдақұл атасын</w:t>
        <w:br/>
        <w:t>сырыққа бай</w:t>
        <w:br/>
        <w:t>Біреуі</w:t>
        <w:br/>
        <w:t>Басы бос кісі қай</w:t>
        <w:br/>
        <w:t>тұра ма?! Ос</w:t>
      </w:r>
    </w:p>
    <w:p>
      <w:r>
        <w:t>Молда</w:t>
        <w:br/>
        <w:t>ғой, ӘЛ</w:t>
        <w:br/>
        <w:t>баяғын</w:t>
        <w:br/>
        <w:t>бастыққа бұрды. Басқарма атын тебіні</w:t>
        <w:br/>
        <w:t>берді:</w:t>
        <w:br/>
        <w:t>-- Жетісуда</w:t>
        <w:br/>
        <w:t>кенжесі осы.</w:t>
        <w:br/>
        <w:t>Е-ее. Бәсе, бәсе. Тегін кісі...</w:t>
        <w:br/>
        <w:t>-- деп екеуі</w:t>
        <w:br/>
        <w:t>штың нұры тұр.</w:t>
        <w:br/>
        <w:t>өнерін</w:t>
        <w:br/>
        <w:t>көзінде мақтаны</w:t>
        <w:br/>
        <w:t>заңын</w:t>
        <w:br/>
        <w:t>жұмыс істеп жатқан батырың</w:t>
        <w:br/>
        <w:t>Көлденең сыры</w:t>
        <w:br/>
        <w:t>үстінде</w:t>
        <w:br/>
        <w:t>кеткенде шойы</w:t>
        <w:br/>
        <w:t>лықсып тұрып алатыны болушы</w:t>
        <w:br/>
        <w:t>-- Ісөн</w:t>
        <w:br/>
        <w:t>райға</w:t>
        <w:br/>
        <w:t>пен доңғалағ</w:t>
        <w:br/>
        <w:t>ікті болс</w:t>
        <w:br/>
        <w:t>облыстың біріне</w:t>
        <w:br/>
        <w:t>деп қысылып</w:t>
        <w:br/>
        <w:t>Өзің бір рац</w:t>
        <w:br/>
        <w:t>н шапкелі екі</w:t>
        <w:br/>
        <w:t>ың не?</w:t>
        <w:br/>
        <w:t>Далбасаның тап</w:t>
        <w:br/>
        <w:t>ь</w:t>
        <w:br/>
        <w:t>лаған лай</w:t>
        <w:br/>
        <w:t>шелекке лай ба</w:t>
        <w:br/>
        <w:t>да?</w:t>
        <w:br/>
        <w:t>ындай бір</w:t>
        <w:br/>
        <w:t>құл атасының Яя</w:t>
        <w:br/>
        <w:t>Қәне, қайта айт</w:t>
        <w:br/>
        <w:t>ың ділмар шешен</w:t>
        <w:br/>
        <w:t>Л</w:t>
        <w:br/>
        <w:t>қ</w:t>
        <w:br/>
        <w:t>ка</w:t>
        <w:br/>
        <w:t>көрелік, кәне,</w:t>
        <w:br/>
        <w:t>қайта ашатындай</w:t>
        <w:br/>
        <w:t>гі жайпа</w:t>
        <w:br/>
        <w:t>ы бай</w:t>
      </w:r>
    </w:p>
    <w:p>
      <w:r>
        <w:t>ыз келсін, ағалар.</w:t>
        <w:br/>
        <w:t>ншісі.</w:t>
        <w:br/>
        <w:t>ң сөзі</w:t>
        <w:br/>
        <w:t>кі</w:t>
        <w:br/>
        <w:t>ғы аты жер жарған ком</w:t>
        <w:br/>
        <w:t>қтың басын 1</w:t>
        <w:br/>
        <w:t>қ арбаға лайды</w:t>
        <w:br/>
        <w:t>н тосқауылға</w:t>
        <w:br/>
        <w:t>қамай да қалды.</w:t>
        <w:br/>
        <w:t>қалғаны да бар.</w:t>
        <w:br/>
        <w:t>онал</w:t>
        <w:br/>
        <w:t>-- Тамнын</w:t>
        <w:br/>
        <w:t>пайтыны жеті</w:t>
        <w:br/>
        <w:t>Н</w:t>
        <w:br/>
        <w:t>көтергіш</w:t>
        <w:br/>
        <w:t>аса, екін</w:t>
        <w:br/>
        <w:t>мнен қа</w:t>
        <w:br/>
        <w:t>ызық ойл</w:t>
        <w:br/>
        <w:t>ке кемі</w:t>
        <w:br/>
        <w:t>-- Айтуын айтқанмен</w:t>
        <w:br/>
        <w:t>н келген өкілетке «аға» деуі жараса</w:t>
        <w:br/>
        <w:t>заторсың-ау,</w:t>
        <w:br/>
        <w:t>қат же</w:t>
        <w:br/>
        <w:t>айтты). - Бір сь</w:t>
        <w:br/>
        <w:t>нде екі</w:t>
        <w:br/>
        <w:t>ісі төбеден ал</w:t>
        <w:br/>
        <w:t>ан қай</w:t>
        <w:br/>
        <w:t>ап тапқан. Сон</w:t>
        <w:br/>
        <w:t>ғасын ұстап тұр</w:t>
        <w:br/>
        <w:t>шы әлгі сөзіңді.</w:t>
        <w:br/>
        <w:t>і даяр тұр ғой,</w:t>
        <w:br/>
        <w:t>де ем</w:t>
        <w:br/>
        <w:t>баптана қалд</w:t>
        <w:br/>
        <w:t>қос Ш</w:t>
        <w:br/>
        <w:t>ді</w:t>
        <w:br/>
        <w:t>та</w:t>
        <w:br/>
        <w:t>кеткізді.</w:t>
        <w:br/>
        <w:t>банда</w:t>
        <w:br/>
        <w:t>ып айт</w:t>
        <w:br/>
        <w:t>мунисіміз Түрекеңні</w:t>
        <w:br/>
        <w:t>Мына машина</w:t>
        <w:br/>
        <w:t>інді. Құдыс ағасы</w:t>
        <w:br/>
        <w:t>а теайяныш кетті. Арх</w:t>
      </w:r>
    </w:p>
    <w:p>
      <w:r>
        <w:t>електі де қыстырді</w:t>
        <w:br/>
        <w:t>ірене басып, төбедегі рел</w:t>
        <w:br/>
        <w:t>п жетіп, төңкеріл</w:t>
        <w:br/>
        <w:t>еді. Діңкені құртпаса еке</w:t>
        <w:br/>
        <w:t>деді</w:t>
        <w:br/>
        <w:t>ндегі рельс</w:t>
        <w:br/>
        <w:t>сірә,</w:t>
        <w:br/>
        <w:t>төбесі</w:t>
        <w:br/>
        <w:t>р астында,</w:t>
        <w:br/>
        <w:t>рықты бір</w:t>
        <w:br/>
        <w:t>кісі керек.</w:t>
        <w:br/>
        <w:t>ып тұрады.</w:t>
        <w:br/>
        <w:t>р деп күтіп</w:t>
        <w:br/>
        <w:t>ы көргенде</w:t>
        <w:br/>
        <w:t>қан сөзі еді</w:t>
        <w:br/>
        <w:t>ыр ба</w:t>
        <w:br/>
        <w:t>Құдеке, аулыңда</w:t>
        <w:br/>
        <w:t>-- Деп сөзді колхоз</w:t>
        <w:br/>
        <w:t>п екеуімен қатарласа</w:t>
        <w:br/>
        <w:t>ші</w:t>
        <w:br/>
        <w:t>Н</w:t>
        <w:br/>
        <w:t>Н</w:t>
        <w:br/>
        <w:t>М</w:t>
        <w:br/>
        <w:t>1. Бір ілікпен ға</w:t>
        <w:br/>
        <w:t>ршо</w:t>
        <w:br/>
        <w:t>“з“ышдшд</w:t>
        <w:br/>
        <w:t>о</w:t>
        <w:br/>
        <w:t>«Екі шелек қат</w:t>
        <w:br/>
        <w:t>М</w:t>
        <w:br/>
        <w:t>ом ғ</w:t>
        <w:br/>
        <w:t>0 м</w:t>
        <w:br/>
        <w:t>Бір алапат сезім сөздің арғы жағын естіртпей жіберді.</w:t>
        <w:br/>
        <w:t>тапқан мерген сөз, масаттандырға</w:t>
        <w:br/>
        <w:t>кеуінің пәлесі-ай, тәтесіне де айтпаға</w:t>
        <w:br/>
        <w:t>ойын, шын сырын қалай тауып</w:t>
        <w:br/>
        <w:t>-- Ал, батыр, үй біткенде келеміз.</w:t>
        <w:br/>
        <w:t>Жүрегінің түбінде</w:t>
        <w:br/>
        <w:t>«Мына е</w:t>
        <w:br/>
        <w:t>мақтау.</w:t>
        <w:br/>
        <w:t>мойнымда. Күзгі</w:t>
        <w:br/>
        <w:t>беремін. Хабары өзімнен болад</w:t>
        <w:br/>
        <w:t>Қабырғасына қатты батқан</w:t>
      </w:r>
    </w:p>
    <w:p>
      <w:r>
        <w:t>ыпта</w:t>
        <w:br/>
        <w:t>сұрағаны ғай</w:t>
        <w:br/>
        <w:t>жетерміз-ау,</w:t>
        <w:br/>
        <w:t>дегенде көңіл</w:t>
        <w:br/>
        <w:t>ал</w:t>
        <w:br/>
        <w:t>Суықтөбе</w:t>
        <w:br/>
        <w:t>райисполком</w:t>
        <w:br/>
        <w:t>осы шығар»,</w:t>
        <w:br/>
        <w:t>жатқан ағайы</w:t>
        <w:br/>
        <w:t>дулығасындай</w:t>
        <w:br/>
        <w:t>рахаттана</w:t>
        <w:br/>
        <w:t>Сол</w:t>
        <w:br/>
        <w:t>жапырақт</w:t>
        <w:br/>
        <w:t>күйі жетті. Екі</w:t>
        <w:br/>
        <w:t>әлденеше қай</w:t>
        <w:br/>
        <w:t>емес.</w:t>
        <w:br/>
        <w:t>телміре</w:t>
        <w:br/>
        <w:t>берді.</w:t>
        <w:br/>
        <w:t>КӨЗМОЕНЕ</w:t>
        <w:br/>
        <w:t>бұйы</w:t>
        <w:br/>
        <w:t>тастады.</w:t>
        <w:br/>
        <w:t>де тұрды.</w:t>
        <w:br/>
        <w:t>гіні</w:t>
        <w:br/>
        <w:t>бермен қалып, арғы қы</w:t>
        <w:br/>
        <w:t>анау-мынау жі</w:t>
        <w:br/>
        <w:t>-- десіп шуылдасы</w:t>
        <w:br/>
        <w:t>қарап жүргендей</w:t>
        <w:br/>
        <w:t>ырын сез</w:t>
        <w:br/>
        <w:t>ы жұлқып жатқан қара</w:t>
        <w:br/>
        <w:t>көзі төрт болып</w:t>
        <w:br/>
        <w:t>талаған</w:t>
        <w:br/>
        <w:t>Қүдер үзу ойы тұрмақ</w:t>
        <w:br/>
        <w:t>күтеді. Күдер үзілген</w:t>
        <w:br/>
        <w:t>жүріп қамыс орды.</w:t>
        <w:br/>
        <w:t>Жер шалғай</w:t>
        <w:br/>
        <w:t>ң маңдайы</w:t>
        <w:br/>
        <w:t>мандайындағы жалғыз полуторк:</w:t>
        <w:br/>
        <w:t>м ба?» - деп бір түнде төрт</w:t>
        <w:br/>
        <w:t>Сонынөзінде күт</w:t>
        <w:br/>
        <w:t>іздей</w:t>
        <w:br/>
        <w:t>Тағы да</w:t>
        <w:br/>
        <w:t>елестейді.</w:t>
        <w:br/>
        <w:t>ша сарнайтын</w:t>
        <w:br/>
        <w:t>бере ме? Ести беретінн</w:t>
        <w:br/>
        <w:t>ҚОЙДЫ?»</w:t>
        <w:br/>
        <w:t>Қамы</w:t>
        <w:br/>
        <w:t>тін қамыс қалай т</w:t>
      </w:r>
    </w:p>
    <w:p>
      <w:r>
        <w:t>с мені</w:t>
        <w:br/>
        <w:t>шабысты күтіп отырсын ба? Жеткізі</w:t>
        <w:br/>
        <w:t>ы, - деді Нартбаев.</w:t>
        <w:br/>
        <w:t>шаруасы қамыс еді</w:t>
        <w:br/>
        <w:t>н қолына қонақтады да қалды.</w:t>
        <w:br/>
        <w:t>шалғайдан</w:t>
        <w:br/>
        <w:t>қобыз</w:t>
        <w:br/>
        <w:t>секіріп-секіріп алады.</w:t>
        <w:br/>
        <w:t>. Көктен</w:t>
        <w:br/>
        <w:t>абылады</w:t>
        <w:br/>
        <w:t>. Жан-жағына қарамастан</w:t>
        <w:br/>
        <w:t>секіре береді. Секіргенде</w:t>
        <w:br/>
        <w:t>рғыз елін көргендей. «Түу,</w:t>
        <w:br/>
        <w:t>П үй</w:t>
        <w:br/>
        <w:t>Басында бать</w:t>
        <w:br/>
        <w:t>-өрке</w:t>
        <w:br/>
        <w:t>ІМ ТАЛ</w:t>
        <w:br/>
        <w:t>үміт үздіре</w:t>
        <w:br/>
        <w:t>ке</w:t>
        <w:br/>
        <w:t>Ауылдың</w:t>
        <w:br/>
        <w:t>демей</w:t>
        <w:br/>
        <w:t>ндағы</w:t>
        <w:br/>
        <w:t>«Бейсебала әпкемнің үй</w:t>
        <w:br/>
        <w:t>шоқпыт, соған жабармы</w:t>
        <w:br/>
        <w:t>бастаған еркек кінді</w:t>
        <w:br/>
        <w:t>3»,</w:t>
        <w:br/>
        <w:t>ктер шаты</w:t>
        <w:br/>
        <w:t>і құлақ!</w:t>
        <w:br/>
        <w:t>басынан</w:t>
        <w:br/>
        <w:t>күтуін</w:t>
        <w:br/>
        <w:t>р сөзін құлағына е</w:t>
        <w:br/>
        <w:t>түсіне де енбейді</w:t>
        <w:br/>
        <w:t>өзінен 6</w:t>
        <w:br/>
        <w:t>рға қамы</w:t>
        <w:br/>
        <w:t>қ күзге бой</w:t>
        <w:br/>
        <w:t>сұрамаңыз.</w:t>
        <w:br/>
        <w:t>суы</w:t>
        <w:br/>
        <w:t>зде, кеңірдектен су кешіп</w:t>
        <w:br/>
        <w:t>қол ұшын</w:t>
        <w:br/>
        <w:t>ірер жас үлкен ағайын</w:t>
        <w:br/>
        <w:t>жалғыз үлкен ағайын, колхоздын</w:t>
        <w:br/>
        <w:t>иесі Құрпан: «Бі</w:t>
        <w:br/>
        <w:t>қатынап, қамысты үйді</w:t>
        <w:br/>
        <w:t>кен қамысы келіп қалардай көрінді</w:t>
      </w:r>
    </w:p>
    <w:p>
      <w:r>
        <w:t>төбесі де шоқпыт-</w:t>
        <w:br/>
        <w:t>- деп түйді Молдақұл ата</w:t>
        <w:br/>
        <w:t>с байлап жатқанда.</w:t>
        <w:br/>
        <w:t>әмбе баласы</w:t>
        <w:br/>
        <w:t>аның</w:t>
        <w:br/>
        <w:t>інін</w:t>
        <w:br/>
        <w:t>Күзге</w:t>
        <w:br/>
        <w:t>рқамыс</w:t>
        <w:br/>
        <w:t>дің төбесіне жабысып</w:t>
        <w:br/>
        <w:t>рларынын</w:t>
        <w:br/>
        <w:t>ыны бар ұшқып</w:t>
        <w:br/>
        <w:t>жалғыз-жарым</w:t>
        <w:br/>
        <w:t>бал</w:t>
        <w:br/>
        <w:t>Анасынын</w:t>
        <w:br/>
        <w:t>ағасы</w:t>
        <w:br/>
        <w:t>жетім</w:t>
        <w:br/>
        <w:t>қытқан</w:t>
        <w:br/>
        <w:t>і ілген</w:t>
        <w:br/>
        <w:t>Қүтеді</w:t>
        <w:br/>
        <w:t>55)</w:t>
        <w:br/>
        <w:t>ге</w:t>
        <w:br/>
        <w:t>де</w:t>
        <w:br/>
        <w:t>9 мМ</w:t>
        <w:br/>
        <w:t>шабақтардан</w:t>
        <w:br/>
        <w:t>п-сылп та, гүрс-</w:t>
        <w:br/>
        <w:t>сыл</w:t>
        <w:br/>
        <w:t>Тан</w:t>
        <w:br/>
        <w:t>бетінде</w:t>
        <w:br/>
        <w:t>сәскеде</w:t>
        <w:br/>
        <w:t>қол ұста</w:t>
        <w:br/>
        <w:t>хабары</w:t>
        <w:br/>
        <w:t>Зейнеха</w:t>
        <w:br/>
        <w:t>Бү</w:t>
        <w:br/>
        <w:t>қалдыр</w:t>
        <w:br/>
        <w:t>секілді.</w:t>
        <w:br/>
        <w:t>әреке</w:t>
        <w:br/>
        <w:t>домала</w:t>
        <w:br/>
        <w:t>бастады</w:t>
        <w:br/>
        <w:t>жапсы</w:t>
        <w:br/>
        <w:t>Ы</w:t>
        <w:br/>
        <w:t>үгілді де</w:t>
        <w:br/>
        <w:t>байл</w:t>
      </w:r>
    </w:p>
    <w:p>
      <w:r>
        <w:t>Болатқа</w:t>
        <w:br/>
        <w:t>ұрғандаі</w:t>
        <w:br/>
        <w:t>ете қал</w:t>
        <w:br/>
        <w:t>көнбеді</w:t>
        <w:br/>
        <w:t>саларм</w:t>
        <w:br/>
        <w:t>кепеші</w:t>
        <w:br/>
        <w:t>баласы</w:t>
        <w:br/>
        <w:t>Ы</w:t>
        <w:br/>
        <w:t>КӘМКС</w:t>
        <w:br/>
        <w:t>тас түскен жеріне</w:t>
        <w:br/>
        <w:t>мақ. Жануардың өсімтал</w:t>
        <w:br/>
        <w:t>бар сал</w:t>
        <w:br/>
        <w:t>атаулын</w:t>
        <w:br/>
        <w:t>жөнеледі. Бір ау</w:t>
        <w:br/>
        <w:t>н ест</w:t>
        <w:br/>
        <w:t>кіл</w:t>
        <w:br/>
        <w:t>Жоғалтқа</w:t>
        <w:br/>
        <w:t>тке кетті. Бас</w:t>
        <w:br/>
        <w:t>тқандар сол</w:t>
        <w:br/>
        <w:t>рған</w:t>
        <w:br/>
        <w:t>емес пе?!</w:t>
        <w:br/>
        <w:t>ауға</w:t>
        <w:br/>
        <w:t>ндай</w:t>
        <w:br/>
        <w:t>аты</w:t>
        <w:br/>
        <w:t>. «Тәте, тәу</w:t>
        <w:br/>
        <w:t>а</w:t>
        <w:br/>
        <w:t>Ағай</w:t>
        <w:br/>
        <w:t>гүр</w:t>
        <w:br/>
        <w:t>ата жау</w:t>
        <w:br/>
        <w:t>ізіл қорға</w:t>
        <w:br/>
        <w:t>шайдай а</w:t>
        <w:br/>
        <w:t>сып қашып</w:t>
        <w:br/>
        <w:t>іп, бөртпе</w:t>
        <w:br/>
        <w:t>н секілді жайта</w:t>
        <w:br/>
        <w:t>ауыл тай</w:t>
        <w:br/>
        <w:t>ан қарулары м</w:t>
        <w:br/>
        <w:t>ндар</w:t>
        <w:br/>
        <w:t>Ы</w:t>
        <w:br/>
        <w:t>сы</w:t>
        <w:br/>
        <w:t>Ы</w:t>
        <w:br/>
        <w:t>кү</w:t>
        <w:br/>
        <w:t>Қуырдақтын</w:t>
        <w:br/>
        <w:t>нанды әп-</w:t>
        <w:br/>
        <w:t>Жауын сін</w:t>
        <w:br/>
        <w:t>тұрды. Бұл -</w:t>
      </w:r>
    </w:p>
    <w:p>
      <w:r>
        <w:t>қолы қысқа</w:t>
        <w:br/>
        <w:t>Египет пирам</w:t>
        <w:br/>
        <w:t>қала жақтан</w:t>
        <w:br/>
        <w:t>дз</w:t>
        <w:br/>
        <w:t>н басы</w:t>
        <w:br/>
        <w:t>н пердені баты</w:t>
        <w:br/>
        <w:t>ы. Ауылға келген өкілм</w:t>
        <w:br/>
        <w:t>ң майданнан орала</w:t>
        <w:br/>
        <w:t>Пп, сола</w:t>
        <w:br/>
        <w:t>ШЫЛД</w:t>
        <w:br/>
        <w:t>кеті</w:t>
        <w:br/>
        <w:t>ен адам</w:t>
        <w:br/>
        <w:t>есі</w:t>
        <w:br/>
        <w:t>басқа дәнеме қалмаған болса ке</w:t>
        <w:br/>
        <w:t>сте жоқ. Тек сар</w:t>
        <w:br/>
        <w:t>лды. Істеген әл</w:t>
        <w:br/>
        <w:t>ста</w:t>
        <w:br/>
        <w:t>п, Құрманқұлді</w:t>
        <w:br/>
        <w:t>орамал бүркені</w:t>
        <w:br/>
        <w:t>дады.</w:t>
        <w:br/>
        <w:t>лы-тұя</w:t>
        <w:br/>
        <w:t>Ы</w:t>
        <w:br/>
        <w:t>ғымен</w:t>
        <w:br/>
        <w:t>Дарын ж</w:t>
        <w:br/>
        <w:t>еметіне</w:t>
        <w:br/>
        <w:t>бастап түрген аспа</w:t>
        <w:br/>
        <w:t>ұр</w:t>
        <w:br/>
        <w:t>Н</w:t>
        <w:br/>
        <w:t>Нн</w:t>
        <w:br/>
        <w:t>ылдаға</w:t>
        <w:br/>
        <w:t>е</w:t>
        <w:br/>
        <w:t>Ң</w:t>
        <w:br/>
        <w:t>ЫС</w:t>
        <w:br/>
        <w:t>науға шы</w:t>
        <w:br/>
        <w:t>Іққан</w:t>
        <w:br/>
        <w:t>н есепшотқа сал</w:t>
        <w:br/>
        <w:t>бар, шаруаны</w:t>
        <w:br/>
        <w:t>-ақ айға созыл</w:t>
        <w:br/>
        <w:t>көкесі түйе сой</w:t>
        <w:br/>
        <w:t>сәтте алаулаты</w:t>
        <w:br/>
        <w:t>ген жалпақ қаб</w:t>
        <w:br/>
        <w:t>жылдар бойь</w:t>
      </w:r>
    </w:p>
    <w:p>
      <w:r>
        <w:t>лық жасап жү</w:t>
        <w:br/>
        <w:t>идасын салумен</w:t>
        <w:br/>
        <w:t>құрылысқа</w:t>
        <w:br/>
        <w:t>1</w:t>
        <w:br/>
        <w:t>Ы</w:t>
        <w:br/>
        <w:t>н. Соларды</w:t>
        <w:br/>
        <w:t>екел</w:t>
        <w:br/>
        <w:t>з. Қалғанын</w:t>
        <w:br/>
        <w:t>рқабақтағы</w:t>
        <w:br/>
        <w:t>е ұшыратпай</w:t>
        <w:br/>
        <w:t>да қайсарл</w:t>
        <w:br/>
        <w:t>ынға өкпе</w:t>
        <w:br/>
        <w:t>З</w:t>
        <w:br/>
        <w:t>ауы</w:t>
        <w:br/>
        <w:t>5</w:t>
        <w:br/>
        <w:t>жо</w:t>
        <w:br/>
        <w:t>КӨ</w:t>
        <w:br/>
        <w:t>егі де, ауы</w:t>
        <w:br/>
        <w:t>ың өсімтал</w:t>
        <w:br/>
        <w:t>ЫЛДЫҢ</w:t>
        <w:br/>
        <w:t>ы -</w:t>
        <w:br/>
        <w:t>түскені</w:t>
        <w:br/>
        <w:t>е соның соңында.</w:t>
        <w:br/>
        <w:t>мын өлсем де».</w:t>
        <w:br/>
        <w:t>ықтың жететіні</w:t>
        <w:br/>
        <w:t>еге</w:t>
        <w:br/>
        <w:t>қол</w:t>
        <w:br/>
        <w:t>Н.</w:t>
        <w:br/>
        <w:t>М</w:t>
        <w:br/>
        <w:t>Б</w:t>
        <w:br/>
        <w:t>күтейік», -Д</w:t>
        <w:br/>
        <w:t>, Көз қорқақ,</w:t>
        <w:br/>
        <w:t>өзім жөндеймі</w:t>
        <w:br/>
        <w:t>ожанасырдын</w:t>
        <w:br/>
        <w:t>а</w:t>
        <w:br/>
        <w:t>қ. Асарға да</w:t>
        <w:br/>
        <w:t>мегі де қатар</w:t>
        <w:br/>
        <w:t>р. Бұғанасы</w:t>
        <w:br/>
        <w:t>Ы</w:t>
        <w:br/>
        <w:t>на</w:t>
        <w:br/>
        <w:t>шо</w:t>
        <w:br/>
        <w:t>темекі. Бі</w:t>
        <w:br/>
        <w:t>қатын-қал</w:t>
        <w:br/>
        <w:t>Бейш</w:t>
      </w:r>
    </w:p>
    <w:p>
      <w:r>
        <w:t>аш, б</w:t>
        <w:br/>
        <w:t>пара</w:t>
        <w:br/>
        <w:t>бұ</w:t>
        <w:br/>
        <w:t>ға</w:t>
        <w:br/>
        <w:t>П</w:t>
        <w:br/>
        <w:t>қам</w:t>
        <w:br/>
        <w:t>р</w:t>
        <w:br/>
        <w:t>кемді</w:t>
        <w:br/>
        <w:t>н ана сөзі</w:t>
        <w:br/>
        <w:t>Б;</w:t>
        <w:br/>
        <w:t>ға ая</w:t>
        <w:br/>
        <w:t>келді.</w:t>
        <w:br/>
        <w:t>кү</w:t>
        <w:br/>
        <w:t>қатт</w:t>
        <w:br/>
        <w:t>р көте</w:t>
        <w:br/>
        <w:t>ып, әр</w:t>
        <w:br/>
        <w:t>рыш</w:t>
        <w:br/>
        <w:t>Т;</w:t>
        <w:br/>
        <w:t>ан</w:t>
        <w:br/>
        <w:t>жібе</w:t>
        <w:br/>
        <w:t>рға</w:t>
        <w:br/>
        <w:t>ысты</w:t>
        <w:br/>
        <w:t>генде,</w:t>
        <w:br/>
        <w:t>пара-</w:t>
        <w:br/>
        <w:t>кел</w:t>
        <w:br/>
        <w:t>ре</w:t>
        <w:br/>
        <w:t>Ь</w:t>
        <w:br/>
        <w:t>ім</w:t>
        <w:br/>
        <w:t>батыр.</w:t>
        <w:br/>
        <w:t>Әкемні</w:t>
        <w:br/>
        <w:t>еке</w:t>
        <w:br/>
        <w:t>асқасын</w:t>
        <w:br/>
        <w:t>Н, КӨ</w:t>
        <w:br/>
        <w:t>рді. Қай</w:t>
        <w:br/>
        <w:t>аған Бо</w:t>
        <w:br/>
        <w:t>қа бол</w:t>
        <w:br/>
        <w:t>ріл</w:t>
        <w:br/>
        <w:t>рек. Ол түні</w:t>
        <w:br/>
        <w:t>даласы</w:t>
        <w:br/>
        <w:t>семьяә</w:t>
        <w:br/>
        <w:t>ай етіп, ө</w:t>
        <w:br/>
        <w:t>н алапатты</w:t>
        <w:br/>
        <w:t>да». Жазды</w:t>
      </w:r>
    </w:p>
    <w:p>
      <w:r>
        <w:t>құм</w:t>
        <w:br/>
        <w:t>қағып қай</w:t>
        <w:br/>
        <w:t>Н-жЖайЙ</w:t>
        <w:br/>
        <w:t>нді.</w:t>
        <w:br/>
        <w:t>Өтке</w:t>
        <w:br/>
        <w:t>су.</w:t>
        <w:br/>
        <w:t>ұялғандай</w:t>
        <w:br/>
        <w:t>н бір түнде</w:t>
        <w:br/>
        <w:t>р</w:t>
        <w:br/>
        <w:t>ете түске</w:t>
        <w:br/>
        <w:t>ндағы</w:t>
        <w:br/>
        <w:t>әскер</w:t>
        <w:br/>
        <w:t>р түрлі</w:t>
        <w:br/>
        <w:t>рге</w:t>
        <w:br/>
        <w:t>ұмыта</w:t>
        <w:br/>
        <w:t>ң күні</w:t>
        <w:br/>
        <w:t>андыр</w:t>
        <w:br/>
        <w:t>керше</w:t>
        <w:br/>
        <w:t>та</w:t>
        <w:br/>
        <w:t>асы ме</w:t>
        <w:br/>
        <w:t>«Құйы</w:t>
        <w:br/>
        <w:t>ектер та</w:t>
        <w:br/>
        <w:t>е баласы</w:t>
        <w:br/>
        <w:t>ір рет асар</w:t>
        <w:br/>
        <w:t>н көзіндей</w:t>
        <w:br/>
        <w:t>ының та</w:t>
        <w:br/>
        <w:t>кім біледі</w:t>
        <w:br/>
        <w:t>,</w:t>
        <w:br/>
        <w:t>ТІН Т</w:t>
        <w:br/>
        <w:t>ше</w:t>
        <w:br/>
        <w:t>а</w:t>
        <w:br/>
        <w:t>р.</w:t>
        <w:br/>
        <w:t>с</w:t>
        <w:br/>
        <w:t>Н</w:t>
        <w:br/>
        <w:t>Н</w:t>
        <w:br/>
        <w:t>П</w:t>
        <w:br/>
        <w:t>-кеткенде</w:t>
        <w:br/>
        <w:t>ткенмен де</w:t>
        <w:br/>
        <w:t>латқа түсті</w:t>
        <w:br/>
        <w:t>са, өсімдік</w:t>
        <w:br/>
        <w:t>ген соң дүркірей</w:t>
        <w:br/>
        <w:t>ала-шағасы бір қар</w:t>
        <w:br/>
        <w:t>ешенін</w:t>
        <w:br/>
        <w:t>ет-жүрегі</w:t>
        <w:br/>
        <w:t>М 7999</w:t>
      </w:r>
    </w:p>
    <w:p>
      <w:r>
        <w:t>бірі мен жиырма бесінің а</w:t>
        <w:br/>
        <w:t>жүйріктің өз бабы</w:t>
        <w:br/>
        <w:t>Алдағ</w:t>
        <w:br/>
        <w:t>командалардың ж</w:t>
        <w:br/>
        <w:t>р бүкіл</w:t>
        <w:br/>
        <w:t>р болса</w:t>
        <w:br/>
        <w:t>бапкер ба</w:t>
        <w:br/>
        <w:t>құраманы</w:t>
        <w:br/>
        <w:t>жоқты</w:t>
        <w:br/>
        <w:t>жылы</w:t>
        <w:br/>
        <w:t>спорт</w:t>
        <w:br/>
        <w:t>көрелі</w:t>
        <w:br/>
        <w:t>қалды.</w:t>
        <w:br/>
        <w:t>жайла</w:t>
        <w:br/>
        <w:t>күтуі</w:t>
        <w:br/>
        <w:t>кезеңі</w:t>
        <w:br/>
        <w:t>кү</w:t>
        <w:br/>
        <w:t>дүниея</w:t>
        <w:br/>
        <w:t>біря</w:t>
        <w:br/>
        <w:t>тур</w:t>
        <w:br/>
        <w:t>секі</w:t>
        <w:br/>
        <w:t>дыбыс</w:t>
        <w:br/>
        <w:t>өкініш</w:t>
        <w:br/>
        <w:t>де ком</w:t>
        <w:br/>
        <w:t>енді</w:t>
        <w:br/>
        <w:t>19</w:t>
        <w:br/>
        <w:t>кезекті</w:t>
        <w:br/>
        <w:t>Европанын</w:t>
        <w:br/>
        <w:t>неміс жанкүйерлерін</w:t>
        <w:br/>
        <w:t>құба-құ</w:t>
        <w:br/>
        <w:t>бұл тұста ша</w:t>
        <w:br/>
        <w:t>Еге</w:t>
        <w:br/>
        <w:t>Ң ТӘ</w:t>
        <w:br/>
        <w:t>ғы, әро</w:t>
        <w:br/>
        <w:t>,</w:t>
        <w:br/>
        <w:t>к.</w:t>
        <w:br/>
        <w:t>74</w:t>
        <w:br/>
        <w:t>ған</w:t>
        <w:br/>
        <w:t>Ы ӘҢ</w:t>
        <w:br/>
        <w:t>суға ба</w:t>
        <w:br/>
        <w:t>шолушы</w:t>
        <w:br/>
        <w:t>Ақиқат осылай</w:t>
        <w:br/>
        <w:t>жы</w:t>
        <w:br/>
        <w:t>мүшел</w:t>
      </w:r>
    </w:p>
    <w:p>
      <w:r>
        <w:t>1966 ж</w:t>
        <w:br/>
        <w:t>Мекси</w:t>
        <w:br/>
        <w:t>ен</w:t>
        <w:br/>
        <w:t>бар.</w:t>
        <w:br/>
        <w:t>гімеміз әлем</w:t>
        <w:br/>
        <w:t>ай-күй</w:t>
        <w:br/>
        <w:t>утбол әл</w:t>
        <w:br/>
        <w:t>,</w:t>
        <w:br/>
        <w:t>ртібі, ойы</w:t>
        <w:br/>
        <w:t>ЙЫНШЫНЫ</w:t>
        <w:br/>
        <w:t>НП</w:t>
        <w:br/>
        <w:t>Т</w:t>
        <w:br/>
        <w:t>Л</w:t>
        <w:br/>
        <w:t>ма?</w:t>
        <w:br/>
        <w:t>ары ФРГ</w:t>
        <w:br/>
        <w:t>Қә</w:t>
        <w:br/>
        <w:t>ЛДЫ</w:t>
        <w:br/>
        <w:t>ДІ 0</w:t>
        <w:br/>
        <w:t>ЫЛ</w:t>
        <w:br/>
        <w:t>ң жазы.</w:t>
        <w:br/>
        <w:t>НЫН</w:t>
        <w:br/>
        <w:t>ы Альбион</w:t>
        <w:br/>
        <w:t>када үшін</w:t>
        <w:br/>
        <w:t>үздік жүлделе</w:t>
        <w:br/>
        <w:t>ің өз</w:t>
        <w:br/>
        <w:t>П еді.</w:t>
        <w:br/>
        <w:t>қшадай басы</w:t>
        <w:br/>
        <w:t>болаты</w:t>
        <w:br/>
        <w:t>арасындағы қырғ</w:t>
        <w:br/>
        <w:t>ге жеткен...</w:t>
        <w:br/>
        <w:t>Телетайп ле</w:t>
        <w:br/>
        <w:t>кола бет бұрд</w:t>
        <w:br/>
        <w:t>стер саны өт</w:t>
        <w:br/>
        <w:t>лді.</w:t>
        <w:br/>
        <w:t>Полодан» бастап басқала</w:t>
        <w:br/>
        <w:t>ыоншаест</w:t>
        <w:br/>
        <w:t>Бұл</w:t>
        <w:br/>
        <w:t>ті.</w:t>
        <w:br/>
        <w:t>ось</w:t>
        <w:br/>
        <w:t>Тілеулестердің</w:t>
        <w:br/>
        <w:t>андалар бар. Он</w:t>
        <w:br/>
        <w:t>-енді тиегі ағ</w:t>
        <w:br/>
        <w:t>Ол, рас. Аргентинан</w:t>
        <w:br/>
        <w:t>дан үш ғасыр бұрын ау</w:t>
        <w:br/>
        <w:t>н. Қоманданың</w:t>
        <w:br/>
        <w:t>кен бі</w:t>
      </w:r>
    </w:p>
    <w:p>
      <w:r>
        <w:t>іміздің</w:t>
        <w:br/>
        <w:t>ріншіл</w:t>
        <w:br/>
        <w:t>ең</w:t>
        <w:br/>
        <w:t>ры</w:t>
        <w:br/>
        <w:t>ел</w:t>
        <w:br/>
        <w:t>ілеқой</w:t>
        <w:br/>
        <w:t>ЫҢ</w:t>
        <w:br/>
        <w:t>ытылатын</w:t>
        <w:br/>
        <w:t>ЫН</w:t>
        <w:br/>
        <w:t>Ал «жұлдызы</w:t>
        <w:br/>
        <w:t>-қабақ қақт</w:t>
        <w:br/>
        <w:t>нталары бұл</w:t>
        <w:br/>
        <w:t>күзілік футбол хикаясы</w:t>
        <w:br/>
        <w:t>ы. «Ит арқасы</w:t>
        <w:br/>
        <w:t>үл</w:t>
        <w:br/>
        <w:t>майдыд!</w:t>
        <w:br/>
        <w:t>қиқу</w:t>
        <w:br/>
        <w:t>Аламан</w:t>
        <w:br/>
        <w:t>ші</w:t>
        <w:br/>
        <w:t>жерінде</w:t>
        <w:br/>
        <w:t>оң</w:t>
        <w:br/>
        <w:t>парадай,</w:t>
        <w:br/>
        <w:t>басшыл</w:t>
        <w:br/>
        <w:t>ығыста</w:t>
        <w:br/>
        <w:t>ралығында шешіледі. Әй</w:t>
        <w:br/>
        <w:t>біріншілігінің ХІ томын</w:t>
        <w:br/>
        <w:t>і болмақ.</w:t>
        <w:br/>
        <w:t>емінде жұлдызы оңынан</w:t>
        <w:br/>
        <w:t>ол -- Гельмут Шен. Шабыстан т</w:t>
        <w:br/>
        <w:t>пыларды тандауға тапш</w:t>
        <w:br/>
        <w:t>ң шеберлігі бундес бапкердің қолы</w:t>
        <w:br/>
        <w:t>ырып отыр, -- деп желпілдейді б</w:t>
        <w:br/>
        <w:t>құрамасы жайль</w:t>
        <w:br/>
        <w:t>не, сәл-пәл өткен-кет</w:t>
        <w:br/>
        <w:t>бәй</w:t>
        <w:br/>
        <w:t>шы чемпионаты да дүрсілдетіп келі</w:t>
        <w:br/>
        <w:t>елінде екі</w:t>
        <w:br/>
        <w:t>орын</w:t>
        <w:br/>
        <w:t>рін бөктерген қасқа азбанна</w:t>
        <w:br/>
        <w:t>тек</w:t>
        <w:br/>
        <w:t>НШІ</w:t>
        <w:br/>
        <w:t>ал</w:t>
        <w:br/>
        <w:t>ынан</w:t>
        <w:br/>
        <w:t>тығ</w:t>
        <w:br/>
        <w:t>ары</w:t>
      </w:r>
    </w:p>
    <w:p>
      <w:r>
        <w:t>р</w:t>
        <w:br/>
        <w:t>күн</w:t>
        <w:br/>
        <w:t>НЫН</w:t>
        <w:br/>
        <w:t>кен</w:t>
        <w:br/>
        <w:t>еге</w:t>
        <w:br/>
        <w:t>дері</w:t>
        <w:br/>
        <w:t>ы бі</w:t>
        <w:br/>
        <w:t>дік</w:t>
        <w:br/>
        <w:t>н сөз. Әр</w:t>
        <w:br/>
        <w:t>ынан кемта</w:t>
        <w:br/>
        <w:t>бірі -- Итал</w:t>
        <w:br/>
        <w:t>телетайп лентал</w:t>
        <w:br/>
        <w:t>Мардель Плато айма</w:t>
        <w:br/>
        <w:t>ып келген италья</w:t>
        <w:br/>
        <w:t>4.</w:t>
        <w:br/>
        <w:t>вулкан боп атыла</w:t>
        <w:br/>
        <w:t>Аргент</w:t>
        <w:br/>
        <w:t>кіріспе бөлімін жазуға</w:t>
        <w:br/>
        <w:t>қияндағ</w:t>
        <w:br/>
        <w:t>іктерден әлдеқайда аз болаты</w:t>
        <w:br/>
        <w:t>стадио</w:t>
        <w:br/>
        <w:t>нда шетел</w:t>
        <w:br/>
        <w:t>.» деп басталад!</w:t>
        <w:br/>
        <w:t>тседеә</w:t>
        <w:br/>
        <w:t>жазаты</w:t>
        <w:br/>
        <w:t>туған ба</w:t>
        <w:br/>
        <w:t>анбайты</w:t>
        <w:br/>
        <w:t>ЫЛЫҚТЫ</w:t>
        <w:br/>
        <w:t>шоцшшб</w:t>
        <w:br/>
        <w:t>ірауызда</w:t>
        <w:br/>
        <w:t>сөз бола қалса.</w:t>
        <w:br/>
        <w:t>кенге ой жүгіртіп</w:t>
        <w:br/>
        <w:t>ге, футболдың</w:t>
        <w:br/>
        <w:t>,</w:t>
        <w:br/>
        <w:t>н</w:t>
        <w:br/>
        <w:t>Ші, мұзарт тауды</w:t>
        <w:br/>
        <w:t>ған, қанжығаға</w:t>
        <w:br/>
        <w:t>,</w:t>
        <w:br/>
        <w:t>чемпиондықты</w:t>
        <w:br/>
        <w:t>туған» Шенні</w:t>
        <w:br/>
        <w:t>ырыққа тірелге</w:t>
        <w:br/>
        <w:t>мен ойыншыла</w:t>
        <w:br/>
        <w:t>“</w:t>
      </w:r>
    </w:p>
    <w:p>
      <w:r>
        <w:t>нада өтеті</w:t>
        <w:br/>
        <w:t>елге келеті</w:t>
        <w:br/>
        <w:t>іздің</w:t>
        <w:br/>
        <w:t>«Пампо-де</w:t>
        <w:br/>
        <w:t>нкүйерлерді</w:t>
        <w:br/>
        <w:t>бұлбарынш</w:t>
        <w:br/>
        <w:t>қ көрмейті</w:t>
        <w:br/>
        <w:t>НЫ</w:t>
        <w:br/>
        <w:t>жа</w:t>
        <w:br/>
        <w:t>не,</w:t>
        <w:br/>
        <w:t>рлы</w:t>
        <w:br/>
        <w:t>арының бірі.</w:t>
        <w:br/>
        <w:t>ғында</w:t>
        <w:br/>
        <w:t>ндықтар тұрады.</w:t>
        <w:br/>
        <w:t>М 9%</w:t>
        <w:br/>
        <w:t>Жекелеу тұрға</w:t>
        <w:br/>
        <w:t>тасқынды мінез</w:t>
        <w:br/>
        <w:t>одағайлау айқай</w:t>
        <w:br/>
        <w:t>еді?</w:t>
        <w:br/>
        <w:t>басым...» Арғы</w:t>
        <w:br/>
        <w:t>Өзін басқа-көз</w:t>
        <w:br/>
        <w:t>Қайта-қайта са</w:t>
        <w:br/>
        <w:t>көлікті деуге</w:t>
        <w:br/>
        <w:t>Міюнхенге ұшатын</w:t>
        <w:br/>
        <w:t>ге төпеле</w:t>
        <w:br/>
        <w:t>таңертең</w:t>
        <w:br/>
        <w:t>Жұбатудын</w:t>
        <w:br/>
        <w:t>Қөнген</w:t>
        <w:br/>
        <w:t>күйдің құлағы</w:t>
        <w:br/>
        <w:t>состиысқанымы</w:t>
        <w:br/>
        <w:t>Алматыны</w:t>
        <w:br/>
        <w:t>ажыраған соң</w:t>
        <w:br/>
        <w:t>көзіміз атыздай</w:t>
        <w:br/>
        <w:t>Уағдаласқа</w:t>
        <w:br/>
        <w:t>легімен көшеді.</w:t>
        <w:br/>
        <w:t>- Қүзгі жиын</w:t>
        <w:br/>
        <w:t>бет</w:t>
        <w:br/>
        <w:t>- Жетуін дін</w:t>
        <w:br/>
        <w:t>ама</w:t>
        <w:br/>
        <w:t>көрсетті.</w:t>
        <w:br/>
        <w:t>болды...</w:t>
      </w:r>
    </w:p>
    <w:p>
      <w:r>
        <w:t>н тілмаштын</w:t>
        <w:br/>
        <w:t>еміс жетіп, көз алдымнан</w:t>
        <w:br/>
        <w:t>Мех</w:t>
        <w:br/>
        <w:t>базары. Дүние</w:t>
        <w:br/>
        <w:t>мен</w:t>
        <w:br/>
        <w:t>аллеясынан</w:t>
        <w:br/>
        <w:t>Жамбыл</w:t>
        <w:br/>
        <w:t>иманшартымыз</w:t>
        <w:br/>
        <w:t>бас сұғайық. Біздің дәстүр осылай</w:t>
        <w:br/>
        <w:t>нің ен</w:t>
        <w:br/>
        <w:t>қыздарын Ацтека-баба</w:t>
        <w:br/>
        <w:t>тәжік бауырлар. Қа!</w:t>
        <w:br/>
        <w:t>бойғы</w:t>
        <w:br/>
        <w:t>Ы</w:t>
        <w:br/>
        <w:t>З</w:t>
        <w:br/>
        <w:t>Қ.</w:t>
        <w:br/>
        <w:t>ен мың шаруа, он мың</w:t>
        <w:br/>
        <w:t>пен сәлемдесуге қай</w:t>
        <w:br/>
        <w:t>жігерлі</w:t>
        <w:br/>
        <w:t>Пп, түнмен араласқа</w:t>
        <w:br/>
        <w:t>барынша бұраулы</w:t>
        <w:br/>
        <w:t>зды көрсе сырт біреу.</w:t>
        <w:br/>
        <w:t>ке алып үнсіз жо</w:t>
        <w:br/>
        <w:t>н жеттік. Гел</w:t>
        <w:br/>
        <w:t>ов</w:t>
        <w:br/>
        <w:t>біздін</w:t>
        <w:br/>
        <w:t>ры</w:t>
        <w:br/>
        <w:t>н, қоштасар кезең басталғалы тау суындай</w:t>
        <w:br/>
        <w:t>і мүлде жуасйған миллионер:</w:t>
        <w:br/>
        <w:t>лап жіберді. «Аббай,</w:t>
        <w:br/>
        <w:t>Сонда Мухтар Ау-э-зов те Алм</w:t>
        <w:br/>
        <w:t>жағын келістіріп ай</w:t>
        <w:br/>
        <w:t>П бітіп, қа</w:t>
        <w:br/>
        <w:t>ғатты сұрайды, күнді</w:t>
        <w:br/>
        <w:t>Фрунзеде</w:t>
        <w:br/>
        <w:t>ы қолды да, аяқт</w:t>
        <w:br/>
        <w:t>қат-қабат түрін бі</w:t>
        <w:br/>
        <w:t>ол жоқ, көндіре алған біз.жо</w:t>
        <w:br/>
        <w:t>-терінді бітірісім</w:t>
        <w:br/>
        <w:t>проблема тусада, бәрін тастап Әуез</w:t>
        <w:br/>
        <w:t>келемін, достар! - деп күні</w:t>
        <w:br/>
        <w:t>түсті. Машина ұза</w:t>
        <w:br/>
        <w:t>ол қай</w:t>
        <w:br/>
        <w:t>а-Атада?! Топан толған</w:t>
        <w:br/>
        <w:t>ту мүлде мүмкін емес.</w:t>
        <w:br/>
        <w:t>рындасы</w:t>
        <w:br/>
        <w:t>сұрайды.</w:t>
        <w:br/>
        <w:t>н Моск</w:t>
        <w:br/>
        <w:t>Да мықты матайды.</w:t>
      </w:r>
    </w:p>
    <w:p>
      <w:r>
        <w:t>аямай</w:t>
        <w:br/>
        <w:t>де</w:t>
        <w:br/>
        <w:t>телефондағы сөзі құлаққа еміс-</w:t>
        <w:br/>
        <w:t>көкірекке жатталған көріні</w:t>
        <w:br/>
        <w:t>ко қаласы. Тәй-тәй басқан балалардын</w:t>
        <w:br/>
        <w:t>үлкен қаласы тұсаукесерге ұлдары</w:t>
        <w:br/>
        <w:t>алаңына жетелейді...</w:t>
        <w:br/>
        <w:t>ан барсаң да қала аралауды алыптар</w:t>
        <w:br/>
        <w:t>бастап, базармен</w:t>
        <w:br/>
        <w:t>еңіреткеніме де, кел</w:t>
        <w:br/>
        <w:t>атама</w:t>
        <w:br/>
        <w:t>бітіреді Миллионерді</w:t>
        <w:br/>
        <w:t>ген қонақтарға «алдымен Абай атама,</w:t>
        <w:br/>
        <w:t>баралық. Мұқаңмен сәлемдеспесен</w:t>
        <w:br/>
        <w:t>бұзылады. Сәбеңнің музей-пәтеріне</w:t>
        <w:br/>
        <w:t>жуудың жолын да іздеп әуреленбеймін,</w:t>
        <w:br/>
        <w:t>жалтармаймын. Қаламдастар арасында бұл тұстағы күнә</w:t>
        <w:br/>
        <w:t>жалғыз менде ғана болса деп ет-жүрегім езіліп тілеймін.</w:t>
        <w:br/>
        <w:t>9-мМ</w:t>
        <w:br/>
        <w:t>тамыз.</w:t>
        <w:br/>
        <w:t>Ьмут өнерді сіздерде</w:t>
        <w:br/>
        <w:t>Еңіреп тұрып жылады. Бәріміздің</w:t>
        <w:br/>
        <w:t>» демейтін күнәмді</w:t>
        <w:br/>
        <w:t>Шш</w:t>
        <w:br/>
        <w:t>«Аб-бай!» де</w:t>
        <w:br/>
        <w:t>да? Осында м</w:t>
        <w:br/>
        <w:t>ю</w:t>
        <w:br/>
        <w:t>на ұзақ кейіді.</w:t>
        <w:br/>
        <w:t>Кері бұрамы</w:t>
        <w:br/>
        <w:t>ваға, кешкісі</w:t>
        <w:br/>
        <w:t>45)</w:t>
        <w:br/>
        <w:t>ш</w:t>
        <w:br/>
        <w:t>жатырмыз.</w:t>
        <w:br/>
        <w:t>та</w:t>
        <w:br/>
        <w:t>та</w:t>
        <w:br/>
        <w:t>қалпына қай</w:t>
        <w:br/>
        <w:t>нда, әлгі нде ғана көңіл</w:t>
        <w:br/>
        <w:t>тосын жандарша</w:t>
        <w:br/>
        <w:t>ш</w:t>
        <w:br/>
        <w:t>стер</w:t>
        <w:br/>
        <w:t>Өзіміздін</w:t>
        <w:br/>
        <w:t>ҡүнәкарлықтан</w:t>
      </w:r>
    </w:p>
    <w:p>
      <w:r>
        <w:t>жеткен көне</w:t>
        <w:br/>
        <w:t>АЛДЫН</w:t>
        <w:br/>
        <w:t>Да тағз</w:t>
        <w:br/>
        <w:t>бе</w:t>
        <w:br/>
        <w:t>бастағы шап</w:t>
        <w:br/>
        <w:t>Мен әйтпес</w:t>
        <w:br/>
        <w:t>рық Ш</w:t>
        <w:br/>
        <w:t>Шайға</w:t>
        <w:br/>
        <w:t>тайсақтайтын</w:t>
        <w:br/>
        <w:t>Аудандағы кемпір</w:t>
        <w:br/>
        <w:t>Мына бір қақ</w:t>
        <w:br/>
        <w:t>кимелеген деп сөг</w:t>
        <w:br/>
        <w:t>бастаған бес н</w:t>
        <w:br/>
        <w:t>деп. Соған бәрі д</w:t>
        <w:br/>
        <w:t>келгелі қоймай</w:t>
        <w:br/>
        <w:t>шешесін көрген, с</w:t>
        <w:br/>
        <w:t>ықтырмақ, болды</w:t>
        <w:br/>
        <w:t>адам емес, аупарт</w:t>
        <w:br/>
        <w:t>көкелерім-ау, ан</w:t>
        <w:br/>
        <w:t>Нива-сиваларын</w:t>
        <w:br/>
        <w:t>тоқетері, бауырл</w:t>
        <w:br/>
        <w:t>-- Апа-ау, Сі</w:t>
        <w:br/>
        <w:t>ортақ емеспін</w:t>
        <w:br/>
        <w:t>баласы құрдасть</w:t>
        <w:br/>
        <w:t>-- Тірі тұрсам</w:t>
        <w:br/>
        <w:t>барып.</w:t>
        <w:br/>
        <w:t>құй</w:t>
        <w:br/>
        <w:t>ақ</w:t>
        <w:br/>
        <w:t>-- Міне, бұл дұрыс. Шақырмасаң</w:t>
        <w:br/>
        <w:t>келемін.</w:t>
        <w:br/>
        <w:t>көздерді</w:t>
        <w:br/>
        <w:t>ажыратар, ажыратпас, бір мезет бота болғаныма жете</w:t>
        <w:br/>
        <w:t>рахат кәне?!» деген ойға беки түсеті</w:t>
        <w:br/>
        <w:t>Сыры кеткенмен с</w:t>
        <w:br/>
        <w:t>ым етке</w:t>
        <w:br/>
        <w:t>Секретарьдың</w:t>
        <w:br/>
        <w:t>рі жолынды әдейі</w:t>
        <w:br/>
        <w:t>тың сан</w:t>
        <w:br/>
        <w:t>ай бере м</w:t>
        <w:br/>
        <w:t>ана</w:t>
        <w:br/>
        <w:t>Ш</w:t>
        <w:br/>
        <w:t>сау</w:t>
        <w:br/>
        <w:t>ОЯН</w:t>
        <w:br/>
        <w:t>қа</w:t>
      </w:r>
    </w:p>
    <w:p>
      <w:r>
        <w:t>а</w:t>
        <w:br/>
        <w:t>а</w:t>
        <w:br/>
        <w:t>а</w:t>
        <w:br/>
        <w:t>3</w:t>
        <w:br/>
        <w:t>б</w:t>
        <w:br/>
        <w:t>ң</w:t>
        <w:br/>
        <w:t>кездесті</w:t>
        <w:br/>
        <w:t>ыны кетпег</w:t>
        <w:br/>
        <w:t>бүгіле түсіп</w:t>
        <w:br/>
        <w:t>насы ком</w:t>
        <w:br/>
        <w:t>п жүрмі</w:t>
        <w:br/>
        <w:t>бөгемей</w:t>
        <w:br/>
        <w:t>ндей</w:t>
        <w:br/>
        <w:t>ма</w:t>
        <w:br/>
        <w:t>тось</w:t>
        <w:br/>
        <w:t>ЫНДай</w:t>
        <w:br/>
        <w:t>еүйгеша</w:t>
        <w:br/>
        <w:t>едесем...</w:t>
        <w:br/>
        <w:t>алдыңа</w:t>
        <w:br/>
        <w:t>ірік туған</w:t>
        <w:br/>
        <w:t>біткенді тану секр</w:t>
        <w:br/>
        <w:t>қ мыстан кемп</w:t>
        <w:br/>
        <w:t>көрме. Мен өзін</w:t>
        <w:br/>
        <w:t>ың шешесімін.</w:t>
        <w:br/>
        <w:t>,</w:t>
        <w:br/>
        <w:t>ба</w:t>
        <w:br/>
        <w:t>е ні</w:t>
        <w:br/>
        <w:t>Нн</w:t>
        <w:br/>
        <w:t>е</w:t>
        <w:br/>
        <w:t>ыйлас адамдармы</w:t>
        <w:br/>
        <w:t>м. «Апа, бас-бас</w:t>
        <w:br/>
        <w:t>ком хатшысы», -</w:t>
        <w:br/>
        <w:t>у шұрқырай көрі</w:t>
        <w:br/>
        <w:t>рахмет айтсаңда</w:t>
        <w:br/>
        <w:t>рың жігерсіз.</w:t>
        <w:br/>
        <w:t>шынға кеттіңіз. Ось</w:t>
        <w:br/>
        <w:t>е? Қалжынңдайм</w:t>
        <w:br/>
        <w:t>» рәсімін ұстап.</w:t>
        <w:br/>
        <w:t>, жиын-терін өткен</w:t>
        <w:br/>
        <w:t>з,</w:t>
        <w:br/>
        <w:t>сі</w:t>
        <w:br/>
        <w:t>ргенде:</w:t>
        <w:br/>
        <w:t>Н.</w:t>
        <w:br/>
        <w:t>н, қарағым. Жұмысы</w:t>
        <w:br/>
        <w:t>мін.</w:t>
        <w:br/>
        <w:t>қырып, апам сары сам</w:t>
      </w:r>
    </w:p>
    <w:p>
      <w:r>
        <w:t>руда</w:t>
        <w:br/>
        <w:t>бауырлары</w:t>
        <w:br/>
        <w:t>етарьді</w:t>
        <w:br/>
        <w:t>Өзің ай</w:t>
        <w:br/>
        <w:t>төбесі көкке тіреле</w:t>
        <w:br/>
        <w:t>қсап келемін. Шақ</w:t>
        <w:br/>
        <w:t>ЫМыЫ</w:t>
        <w:br/>
        <w:t>деп</w:t>
        <w:br/>
        <w:t>ршы</w:t>
        <w:br/>
        <w:t>ЫН.</w:t>
        <w:br/>
        <w:t>«Алтынымды</w:t>
        <w:br/>
        <w:t>р</w:t>
        <w:br/>
        <w:t>ен даңғыл шешей</w:t>
        <w:br/>
        <w:t>, маңдайын тосты.</w:t>
        <w:br/>
        <w:t>плекске өтті деген</w:t>
        <w:br/>
        <w:t>ді</w:t>
        <w:br/>
        <w:t>не</w:t>
        <w:br/>
        <w:t>ауырынна</w:t>
        <w:br/>
        <w:t>Н өлген</w:t>
        <w:br/>
        <w:t>е үркіп</w:t>
        <w:br/>
        <w:t>ақырсын.</w:t>
        <w:br/>
        <w:t>шаруасы емес.</w:t>
        <w:br/>
        <w:t>нымай, білмей</w:t>
        <w:br/>
        <w:t>ың Сатыбалды</w:t>
        <w:br/>
        <w:t>псың нояндар</w:t>
        <w:br/>
        <w:t>мәз. Қарағым, өзі</w:t>
        <w:br/>
        <w:t>ырыңдар, әкесі ме</w:t>
        <w:br/>
        <w:t>аруақтардан ұят деп т</w:t>
        <w:br/>
        <w:t>зға шақыра береті</w:t>
        <w:br/>
        <w:t>бірі баспайды. «Әй</w:t>
        <w:br/>
        <w:t>таласа мінетін әл</w:t>
        <w:br/>
        <w:t>». Дым жоқ. Сөзді</w:t>
        <w:br/>
        <w:t>,</w:t>
        <w:br/>
        <w:t>ЫН</w:t>
        <w:br/>
        <w:t>та</w:t>
        <w:br/>
        <w:t>к</w:t>
        <w:br/>
        <w:t>ң</w:t>
        <w:br/>
        <w:t>М</w:t>
        <w:br/>
        <w:t>керо</w:t>
        <w:br/>
        <w:t>т</w:t>
        <w:br/>
        <w:t>е</w:t>
        <w:br/>
        <w:t>П</w:t>
        <w:br/>
        <w:t>,</w:t>
        <w:br/>
        <w:t>елдің әрдастарханын</w:t>
      </w:r>
    </w:p>
    <w:p>
      <w:r>
        <w:t>«Атасы құрдасты</w:t>
        <w:br/>
        <w:t>а</w:t>
        <w:br/>
        <w:t>соң шақырамын өзім</w:t>
        <w:br/>
        <w:t>ыз уәдені іздеп өзім-ақ</w:t>
        <w:br/>
        <w:t>-- Ақылыңнан айналайын. Алла абыройдан айырмасын!</w:t>
        <w:br/>
        <w:t>Бұйымтайымды айтып, ербимей жоғалайын. Кіші келін үйде</w:t>
        <w:br/>
        <w:t>еді. Соның көзінің қиғашынан ептеп қаймығамын. Өзіме</w:t>
        <w:br/>
        <w:t>М 79509</w:t>
        <w:br/>
        <w:t>«ФиларРМОНИЯ, ҚОБЫЗШЫ</w:t>
        <w:br/>
        <w:t>қы</w:t>
        <w:br/>
        <w:t>ЗЕА»</w:t>
        <w:br/>
        <w:t>(новелла)</w:t>
        <w:br/>
        <w:t>-- Төрт хатты, бақандай төрт хатты азырқанып тұрсың</w:t>
        <w:br/>
        <w:t>ба, сонша ентелейсің, -- деп кеменің суретшісі, әрісі, хат-</w:t>
        <w:br/>
        <w:t>хабар үлестіруші Антал дүрсе қоя берді. Қапелімде аузына</w:t>
        <w:br/>
        <w:t>ұтқыр сөз түсе қоймайтын Болат сасқалақтап қалды. -</w:t>
        <w:br/>
        <w:t>Төртеуі де Таллиннен ғой... Марстан да күтуші ме едің хат-</w:t>
        <w:br/>
        <w:t>хабар?!</w:t>
        <w:br/>
        <w:t>Болат тілін тістей қойды.</w:t>
        <w:br/>
        <w:t>«Марсты қайтейін, Алматыдан болмаса...» -- деген сөзі</w:t>
        <w:br/>
        <w:t>өзекті қақ жарып шыңғырып-ақ тұрған. Көңіл сап басылды.</w:t>
        <w:br/>
        <w:t>-- Қызықсың бауырым, әне Яанға қарашы, Сельви</w:t>
        <w:br/>
        <w:t>әжейдің тірі кезінде буда-буда хат алатын. Қыздар адам</w:t>
        <w:br/>
        <w:t>ба, бір әпке, бір қарындас жұмған ауыздарын ашпайды.</w:t>
        <w:br/>
        <w:t>Қай заман хабар үзілгелі?.. Әй, Болат, Болат... Бүльф-</w:t>
        <w:br/>
        <w:t>КҚәдіржанұлы, төрт хат, аспа</w:t>
        <w:br/>
        <w:t>құйма алтын...</w:t>
        <w:br/>
        <w:t>Антал асқақтай сөйлеп</w:t>
        <w:br/>
        <w:t>шығарардай аямай шайқай</w:t>
        <w:br/>
        <w:t>әңкілдегені болмаса ақиқатқ</w:t>
        <w:br/>
        <w:t>бар бітіргені төрт хатты алақанға сал</w:t>
        <w:br/>
        <w:t>бойды жасындай жосып өт</w:t>
        <w:br/>
        <w:t>бипаздай берсе қайтатындай.</w:t>
        <w:br/>
        <w:t>Қиырда жүргенде төрт х</w:t>
        <w:br/>
        <w:t>де ақиқат. Қонверттің сырт</w:t>
        <w:br/>
        <w:t>, Өз басы</w:t>
        <w:br/>
        <w:t>ды. Апай</w:t>
        <w:br/>
        <w:t>кен ұятть</w:t>
        <w:br/>
        <w:t>ннан топ-топ түсе қалған төрт</w:t>
        <w:br/>
        <w:t>н мойнынан ырғап</w:t>
      </w:r>
    </w:p>
    <w:p>
      <w:r>
        <w:t>төс Антал келіссіз</w:t>
        <w:br/>
        <w:t>а тіке тартып отыр. Болаттың</w:t>
        <w:br/>
        <w:t>ып сипап тұр. Тұла</w:t>
        <w:br/>
        <w:t>нң уыты төрт хатты</w:t>
        <w:br/>
        <w:t>аттың төрт құйма алтын екені</w:t>
        <w:br/>
        <w:t>ын оқымай</w:t>
        <w:br/>
        <w:t>сипалап тұрып-ақ</w:t>
        <w:br/>
        <w:t>Болат хаттардың кімдерден келгенін картаның түрі-түсін</w:t>
        <w:br/>
        <w:t>М 7%5</w:t>
        <w:br/>
        <w:t>ФОРОСТАҒЫ ТЫҢ ИГЕРУИЛІ</w:t>
        <w:br/>
        <w:t>(әңгіме)</w:t>
        <w:br/>
        <w:t>Қлассикалық әдебиетте қашаннан Н. қаласының</w:t>
        <w:br/>
        <w:t>тұрғындарының, әсіресе кітап кейіпкерінің Н. қаласына</w:t>
        <w:br/>
        <w:t>бет түзеп сапарға шыққаны молынан табылатын үрдіс</w:t>
        <w:br/>
        <w:t>еді. Біз шағын әңгіменің кейіпкеріне М. деген лақап ат</w:t>
        <w:br/>
        <w:t>тақпақшымыз. Н. деп аталы жолмен тартып жүре бергеніміз</w:t>
        <w:br/>
        <w:t>де жөн бе еді? Қырсыққанда айтпақ адамымыздың есімі де,</w:t>
        <w:br/>
        <w:t>ісі де қалың жұртқа кеңінен мәлім. Күні кеше, тың игерудің</w:t>
        <w:br/>
        <w:t>ширек ғасыр тойында есімін де бар дуалы ауыздар бірінен-</w:t>
        <w:br/>
        <w:t>бірі қағып алып, үсті-үстіне атаған, тың сауырын тұңғыш</w:t>
        <w:br/>
        <w:t>тілген ардагерлердің бірегейі. Жалғанның жалпағына</w:t>
        <w:br/>
        <w:t>белгілі есімді бүркемелеу үшін Мәлім деуді орынды санадық</w:t>
        <w:br/>
        <w:t>Қадірлі оқушы, өзіңнен құп алған қабақ танысақ</w:t>
        <w:br/>
        <w:t>қат-қабат қарбаластан көктемде, жазда, қыста бір босай</w:t>
        <w:br/>
        <w:t>алмай, келесі айналып соғар осы көктемге салым қара</w:t>
        <w:br/>
        <w:t>тонды иығынан сыпырып, Қырымға курортқа аттанғалы</w:t>
        <w:br/>
        <w:t>жатқан «Қаратон» совхозының қызыр диханы Мәліммен</w:t>
        <w:br/>
        <w:t>бірге жолға шығайық. Жолаушының жолы жүрсе өтеледі.</w:t>
        <w:br/>
        <w:t>Бөгемейік. Онсыз ба бөгелер шаруасы ұшы-қиырсыз. Әне,</w:t>
        <w:br/>
        <w:t>бағанадан есік алдында қаңтарулы тұрған «Ниваға» аяқ</w:t>
        <w:br/>
        <w:t>артқанша үй ішіне де, бригададағы жігіттерге де шаруа</w:t>
        <w:br/>
        <w:t>жайын шұбыртумен жүр.</w:t>
        <w:br/>
        <w:t>жжж</w:t>
        <w:br/>
        <w:t>Мәлім араға екі мәрте қонып, жұртты зеріктірген</w:t>
        <w:br/>
        <w:t>самолеттің Симферопольге жеткенін аңғармай да қалды.</w:t>
        <w:br/>
        <w:t>6 --- м</w:t>
        <w:br/>
        <w:t>барудың реті жоқ. Бастапқыда қолын тұсынан зу ете түскен</w:t>
        <w:br/>
        <w:t>машинаға ербеңдетіп қалушы еді, кейінірек оны да қойған</w:t>
        <w:br/>
        <w:t>кезде ескі «Москвич» келіп тоқтады.</w:t>
        <w:br/>
        <w:t>-- Жол болсын, ағайын!</w:t>
        <w:br/>
        <w:t>-- Айтқаныңыз келсін, «Форос» санаторийіне жете</w:t>
        <w:br/>
        <w:t>алмай тұрғаным.</w:t>
      </w:r>
    </w:p>
    <w:p>
      <w:r>
        <w:t>-- Отырыңыз. Ялтаға барамын. Сәл бұрыстау. Дегенмен,</w:t>
        <w:br/>
        <w:t>жеткізіп тастармын!</w:t>
        <w:br/>
        <w:t>«Рахметті» сан қайталап, чемоданын артқы орындыққа</w:t>
        <w:br/>
        <w:t>іспелеп зорға тықты да, өзі тізгіншімен тізе қоса қатар</w:t>
        <w:br/>
        <w:t>отырды. Бейтаныс адамдарда болатын үнсіздік. Оны бұзуға</w:t>
        <w:br/>
        <w:t>Мәлімнің зауқы жоқ. Көрмеген жер, атына қанық Қырым.</w:t>
        <w:br/>
        <w:t>-- Осы сізді бұрын да бір көргендеймін, - деп үнсіздікті</w:t>
        <w:br/>
        <w:t>жолсерік бұзды.</w:t>
        <w:br/>
        <w:t>-- Өзіңіз тұрғылықты адамсыз ба?</w:t>
        <w:br/>
        <w:t>-- Үш атадан бері осындамыз.</w:t>
        <w:br/>
        <w:t>-- Онда көріспеген боп шықтық.</w:t>
        <w:br/>
        <w:t>-- Әйтсе де, таныса отыралық. Менің аты-жөнім -</w:t>
        <w:br/>
        <w:t>Андрей Иванович Бастраков.</w:t>
        <w:br/>
        <w:t>-- Менің аты-жөнім...</w:t>
        <w:br/>
        <w:t>(Мәлім, әрине, өзінің ең жақын сельсовет 19 шақ</w:t>
        <w:br/>
        <w:t>болған соң, шіркеуге</w:t>
        <w:br/>
        <w:t>-- Мінеки, көріспег</w:t>
        <w:br/>
        <w:t>апарып қойған атын айтты).</w:t>
        <w:br/>
        <w:t>сізбен жиі дидарласамыз. Бұл елде де кино, теле</w:t>
        <w:br/>
        <w:t>баршылық. Нан болм</w:t>
        <w:br/>
        <w:t>тың атты сахнадан ш</w:t>
        <w:br/>
        <w:t>дихан бабаны танимы</w:t>
        <w:br/>
        <w:t>-- Ақынсыз-ау, с</w:t>
        <w:br/>
        <w:t>ірә.</w:t>
        <w:br/>
        <w:t>ай ән болмайды дейміз. Сол халы</w:t>
        <w:br/>
        <w:t>З, ағайын.</w:t>
        <w:br/>
        <w:t>,</w:t>
        <w:br/>
        <w:t>ырым</w:t>
        <w:br/>
        <w:t>енбіз дейсіз. Оныңыз бекер. Біз</w:t>
        <w:br/>
        <w:t>визор</w:t>
        <w:br/>
        <w:t>қәнін</w:t>
        <w:br/>
        <w:t>ырқап тұрған сіздей керемет әншіні -</w:t>
        <w:br/>
        <w:t>-- Қайдан? Сиреп бітуге айналған қаңылтыр</w:t>
        <w:br/>
        <w:t>қақтаушылардың әулетіненмін. Сірә, бізді де Қызыл кітапқа</w:t>
        <w:br/>
        <w:t>жазатын тұсқа жетке</w:t>
        <w:br/>
        <w:t>Екеуі де еркін селкілдеп ұзақ күлді. Ішпей-жемей</w:t>
      </w:r>
    </w:p>
    <w:p>
      <w:r>
        <w:t>ндейміз.</w:t>
        <w:br/>
        <w:t>мас</w:t>
        <w:br/>
        <w:t>қылатын селкеусіз сұлу табиғаттың алқасындай оқтаудай</w:t>
        <w:br/>
        <w:t>жолдағы шабандау я</w:t>
        <w:br/>
        <w:t>күрісті көкшіл қоңызға ұқсас жабық</w:t>
        <w:br/>
        <w:t>8- м</w:t>
        <w:br/>
        <w:t>Енді не амал</w:t>
        <w:br/>
        <w:t>қызыл ала</w:t>
        <w:br/>
        <w:t>киінген, кі</w:t>
        <w:br/>
        <w:t>қоқиқаздай көзді қарықтыр</w:t>
        <w:br/>
        <w:t>іздеп жүрген</w:t>
        <w:br/>
        <w:t>түрін сыртта</w:t>
        <w:br/>
        <w:t>осындай-ақ</w:t>
        <w:br/>
        <w:t>бір саптыаяқ с</w:t>
        <w:br/>
        <w:t>парадты біті</w:t>
        <w:br/>
        <w:t>түртті.</w:t>
        <w:br/>
        <w:t>-- Ал, бауырым, бар үмі</w:t>
        <w:br/>
        <w:t>-- сенің қандастарың. Өз тілінде сәлемдесерлік қауқары</w:t>
        <w:br/>
        <w:t>бар шығар.</w:t>
        <w:br/>
        <w:t>М</w:t>
        <w:br/>
        <w:t>тиісерін білмей Пеете</w:t>
        <w:br/>
        <w:t>троспен тартсаң да қоз</w:t>
        <w:br/>
        <w:t>арқалады.</w:t>
        <w:br/>
        <w:t>- Сала</w:t>
        <w:br/>
        <w:t>айдындағы аққудай қы</w:t>
        <w:br/>
        <w:t>қаратты. Біреу бұйры</w:t>
        <w:br/>
        <w:t>есікке кепте</w:t>
        <w:br/>
        <w:t>Пеетер, шында</w:t>
        <w:br/>
        <w:t>-- Жалпы,</w:t>
        <w:br/>
        <w:t>біздің Болат</w:t>
        <w:br/>
        <w:t>Бәрі Болатқа</w:t>
        <w:br/>
        <w:t>қалды.</w:t>
        <w:br/>
        <w:t>деп тұрғанда, салақұлап</w:t>
        <w:br/>
        <w:t>н қызықтау ғажап. Сілекей</w:t>
        <w:br/>
        <w:t>болар. Бір замандарда қыздар аққу</w:t>
        <w:br/>
        <w:t>ріп, аспаптарды қолтықтап, арқалап жігіттер</w:t>
      </w:r>
    </w:p>
    <w:p>
      <w:r>
        <w:t>есіктен ене бастағанда барып, есін жи</w:t>
        <w:br/>
        <w:t>ыра естен ш</w:t>
        <w:br/>
        <w:t>Пп француз автобусына</w:t>
        <w:br/>
        <w:t>өйлектерінің етегі жер сызған, бір</w:t>
        <w:br/>
        <w:t>бірінен өткен қас сұлулар көгілдір көл жиегі</w:t>
        <w:br/>
        <w:t>ып сәнмен түсіп жатты. Бір сәт</w:t>
        <w:br/>
        <w:t>ыққан теңізшілердің</w:t>
        <w:br/>
        <w:t>ған Пеете</w:t>
        <w:br/>
        <w:t>т өзіңде. М.</w:t>
        <w:br/>
        <w:t>Болатта үн жоқ. Сағатында екі ауыз сөзге ерінетін</w:t>
        <w:br/>
        <w:t>незді нағашы жұртының өзінен алған досына қай тұста</w:t>
        <w:br/>
        <w:t>р де дал. Бұл білетін Болат болса</w:t>
        <w:br/>
        <w:t>ғалмайды енді. Бар үмітті тағы да өзі</w:t>
        <w:br/>
        <w:t>ына жайсаң жігіттер</w:t>
        <w:br/>
        <w:t>не қонған</w:t>
        <w:br/>
        <w:t>нның әкесі</w:t>
        <w:br/>
        <w:t>қимылмен</w:t>
        <w:br/>
        <w:t>р бүйірден</w:t>
        <w:br/>
        <w:t>,</w:t>
        <w:br/>
        <w:t>матсыздар ма?- деген оқыс орысша дауыс</w:t>
        <w:br/>
        <w:t>лді.</w:t>
        <w:br/>
        <w:t>-- Ассаумағалейкум!</w:t>
        <w:br/>
        <w:t>-- Жол болсын, бауырым. Қайдан жүрсің адасып?</w:t>
        <w:br/>
        <w:t>-- Қазақ</w:t>
        <w:br/>
        <w:t>Қазанның түп</w:t>
        <w:br/>
        <w:t>береді, кідіре береді.</w:t>
        <w:br/>
        <w:t>- Орысшасы да</w:t>
        <w:br/>
        <w:t>станн</w:t>
        <w:br/>
        <w:t>здар тізбегін де, ұлдарды</w:t>
        <w:br/>
        <w:t>қ бергендей, түгел қайта бұрылып</w:t>
        <w:br/>
        <w:t>Істің бұлайша насырға шабарын күтпеген</w:t>
        <w:br/>
        <w:t>п сасқалақтады.</w:t>
        <w:br/>
        <w:t>қазақтың сыраға қаншалық екені</w:t>
        <w:br/>
        <w:t>сырамен ауызданған адам. Соған...</w:t>
        <w:br/>
        <w:t>қадалды. Жігіттер жағы бірден қаумалап</w:t>
        <w:br/>
        <w:t>ың қай жеріненсің?</w:t>
        <w:br/>
        <w:t>күйесіндей бойшаң сымбатты жігіт күле</w:t>
        <w:br/>
        <w:t>жетісіп тұрған жоқ,</w:t>
        <w:br/>
        <w:t>сөйлеңіздер, - деп Пеетер дәнекер болғансыды.</w:t>
        <w:br/>
        <w:t>-- Не дейді мына жайсаң?</w:t>
        <w:br/>
        <w:t>Да жалт</w:t>
      </w:r>
    </w:p>
    <w:p>
      <w:r>
        <w:t>н қайдам,</w:t>
        <w:br/>
        <w:t>эстонша</w:t>
        <w:br/>
        <w:t>0 м</w:t>
        <w:br/>
        <w:t>сүйреп едің-ау. Әй</w:t>
        <w:br/>
        <w:t>йды. Жөн</w:t>
        <w:br/>
        <w:t>қайтпа</w:t>
        <w:br/>
        <w:t>әжесі.</w:t>
        <w:br/>
        <w:t>Әк</w:t>
        <w:br/>
        <w:t>ке</w:t>
        <w:br/>
        <w:t>Соның</w:t>
        <w:br/>
        <w:t>ойын</w:t>
        <w:br/>
        <w:t>еля</w:t>
        <w:br/>
        <w:t>На</w:t>
        <w:br/>
        <w:t>, Бо</w:t>
        <w:br/>
        <w:t>петі</w:t>
        <w:br/>
        <w:t>нің</w:t>
        <w:br/>
        <w:t>езі</w:t>
        <w:br/>
        <w:t>н қысқа</w:t>
        <w:br/>
        <w:t>Қалай?..</w:t>
        <w:br/>
        <w:t>Сұрақ кө</w:t>
        <w:br/>
        <w:t>кінәні</w:t>
        <w:br/>
        <w:t>көбісі</w:t>
        <w:br/>
        <w:t>мін</w:t>
        <w:br/>
        <w:t>елі</w:t>
        <w:br/>
        <w:t>Ы</w:t>
        <w:br/>
        <w:t>Тіке</w:t>
        <w:br/>
        <w:t>айнал</w:t>
        <w:br/>
        <w:t>бауыр</w:t>
        <w:br/>
        <w:t>Рудол</w:t>
        <w:br/>
        <w:t>ында</w:t>
        <w:br/>
        <w:t>ыф</w:t>
        <w:br/>
        <w:t>ғана, бар м</w:t>
        <w:br/>
        <w:t>апарындар!»</w:t>
        <w:br/>
        <w:t>жамырай</w:t>
        <w:br/>
        <w:t>ше?..</w:t>
        <w:br/>
        <w:t>Болат,</w:t>
        <w:br/>
        <w:t>ө</w:t>
        <w:br/>
        <w:t>елі-балал</w:t>
        <w:br/>
        <w:t>есе жарысқаны</w:t>
        <w:br/>
        <w:t>ке-жеке суы</w:t>
        <w:br/>
        <w:t>баулы с</w:t>
        <w:br/>
        <w:t>коқ. Жү</w:t>
      </w:r>
    </w:p>
    <w:p>
      <w:r>
        <w:t>ЙЗанын</w:t>
        <w:br/>
        <w:t>лат мы</w:t>
        <w:br/>
        <w:t>н әкеден</w:t>
        <w:br/>
        <w:t>таңсы</w:t>
        <w:br/>
        <w:t>нен ем</w:t>
        <w:br/>
        <w:t>қай</w:t>
        <w:br/>
        <w:t>ей бері</w:t>
        <w:br/>
        <w:t>ы екеуі</w:t>
        <w:br/>
        <w:t>қайда?!</w:t>
        <w:br/>
        <w:t>ртпақтас</w:t>
        <w:br/>
        <w:t>әке іші</w:t>
        <w:br/>
        <w:t>ЫҚТЫ</w:t>
        <w:br/>
        <w:t>жақ</w:t>
        <w:br/>
        <w:t>ына ә</w:t>
        <w:br/>
        <w:t>? Елі</w:t>
        <w:br/>
        <w:t>ел-жұ)</w:t>
        <w:br/>
        <w:t>ҚТЫҒЫ жоқ,</w:t>
        <w:br/>
        <w:t>еспе екен, әкі</w:t>
        <w:br/>
        <w:t>ырымға сыйғ</w:t>
        <w:br/>
        <w:t>Қашан?.. Неге</w:t>
        <w:br/>
        <w:t>Й</w:t>
        <w:br/>
        <w:t>өкі</w:t>
        <w:br/>
        <w:t>қан</w:t>
        <w:br/>
        <w:t>не</w:t>
        <w:br/>
        <w:t>Ы</w:t>
        <w:br/>
        <w:t>де таппайды.</w:t>
        <w:br/>
        <w:t>-- деп жарл</w:t>
        <w:br/>
        <w:t>қостамаған?.. Бай</w:t>
        <w:br/>
        <w:t>рубкадағы е</w:t>
        <w:br/>
        <w:t>көріп тұрған Болат каюта</w:t>
        <w:br/>
        <w:t>ші қалғандай. Жазып жат</w:t>
        <w:br/>
        <w:t>фломастермен баданадай әріптермен «Алматы. Филармо</w:t>
        <w:br/>
        <w:t>а тағыл</w:t>
        <w:br/>
        <w:t>жарса</w:t>
        <w:br/>
        <w:t>ке байғұст</w:t>
        <w:br/>
        <w:t>ртың қалай</w:t>
        <w:br/>
        <w:t>стық</w:t>
        <w:br/>
        <w:t>, Кәдіржан, Қәді</w:t>
        <w:br/>
        <w:t>ндер, - де</w:t>
        <w:br/>
        <w:t>ЛҚ</w:t>
        <w:br/>
        <w:t>са</w:t>
        <w:br/>
        <w:t>ЫМ</w:t>
        <w:br/>
        <w:t>ңс</w:t>
        <w:br/>
        <w:t>і ӨМ</w:t>
        <w:br/>
        <w:t>0</w:t>
        <w:br/>
        <w:t>сікт</w:t>
        <w:br/>
        <w:t>жан</w:t>
      </w:r>
    </w:p>
    <w:p>
      <w:r>
        <w:t>ЫЛ</w:t>
        <w:br/>
        <w:t>ж</w:t>
        <w:br/>
        <w:t>Ы</w:t>
        <w:br/>
        <w:t>ржан! Бұл</w:t>
        <w:br/>
        <w:t>даған же</w:t>
        <w:br/>
        <w:t>болар я</w:t>
        <w:br/>
        <w:t>р ақтармай</w:t>
        <w:br/>
        <w:t>ірі болы</w:t>
        <w:br/>
        <w:t>ТАҒЫН</w:t>
        <w:br/>
        <w:t>,</w:t>
        <w:br/>
        <w:t>барып</w:t>
        <w:br/>
        <w:t>туы</w:t>
        <w:br/>
        <w:t>енің ас</w:t>
        <w:br/>
        <w:t>ыза сал</w:t>
        <w:br/>
        <w:t>Пп. Жалт беруге, аунап түсу</w:t>
        <w:br/>
        <w:t>Әкесі</w:t>
        <w:br/>
        <w:t>п-толғанатын ата мен әже ме?</w:t>
        <w:br/>
        <w:t>Й көретін, тіпті әкесінде</w:t>
        <w:br/>
        <w:t>ағасы ма? Жоқ. Мамасы</w:t>
        <w:br/>
        <w:t>ма? Жоқ. Сонда: «Бізге жететін Күннің</w:t>
        <w:br/>
        <w:t>ейірімі Кәдіржа</w:t>
        <w:br/>
        <w:t>Астри әжесі, дана әжесі неге:</w:t>
        <w:br/>
        <w:t>ық бе</w:t>
        <w:br/>
        <w:t>ның елін</w:t>
        <w:br/>
        <w:t>«Болатты а</w:t>
        <w:br/>
        <w:t>қа, Бол</w:t>
        <w:br/>
        <w:t>гезердей</w:t>
        <w:br/>
        <w:t>ға аршындай</w:t>
        <w:br/>
        <w:t>ыр, жазып жатыр. Қонве</w:t>
        <w:br/>
        <w:t>ы іле</w:t>
        <w:br/>
        <w:t>оралғанда</w:t>
        <w:br/>
        <w:t>екенді» сұ</w:t>
        <w:br/>
        <w:t>П бас шай</w:t>
        <w:br/>
        <w:t>анарына жас толт</w:t>
        <w:br/>
        <w:t>п жүрмесе.</w:t>
        <w:br/>
        <w:t>а жайлы бас ие.</w:t>
        <w:br/>
        <w:t>бересі</w:t>
        <w:br/>
        <w:t>айтқанынан</w:t>
        <w:br/>
        <w:t>қаған Астри</w:t>
        <w:br/>
        <w:t>рмен желдей</w:t>
        <w:br/>
        <w:t>ырар,</w:t>
        <w:br/>
        <w:t>кайлар жетерлік.</w:t>
      </w:r>
    </w:p>
    <w:p>
      <w:r>
        <w:t>тын қайырма</w:t>
        <w:br/>
        <w:t>Оған</w:t>
        <w:br/>
        <w:t>, Өзің</w:t>
        <w:br/>
        <w:t>е күй</w:t>
        <w:br/>
        <w:t>ң. Өзің</w:t>
        <w:br/>
        <w:t>бөтенш</w:t>
        <w:br/>
        <w:t>рап па едің?!</w:t>
        <w:br/>
        <w:t>ұшқыны</w:t>
        <w:br/>
        <w:t>панме</w:t>
        <w:br/>
        <w:t>атыны?!</w:t>
        <w:br/>
        <w:t>Н ӨЗ</w:t>
        <w:br/>
        <w:t>Й ығы</w:t>
        <w:br/>
        <w:t>С</w:t>
        <w:br/>
        <w:t>рмеге</w:t>
        <w:br/>
        <w:t>ат мырза</w:t>
        <w:br/>
        <w:t>Қобызшы қызға» деген жазу тізілді.</w:t>
        <w:br/>
        <w:t>н талас</w:t>
        <w:br/>
        <w:t>ге жауа</w:t>
        <w:br/>
        <w:t>баласы</w:t>
        <w:br/>
        <w:t>Жоқ! Бірге туға</w:t>
        <w:br/>
        <w:t>п тұрат 1</w:t>
        <w:br/>
        <w:t>ндай кісі жер-көкте ба</w:t>
        <w:br/>
        <w:t>кірпігінің ұшқ</w:t>
        <w:br/>
        <w:t>де ғой» деп отырать</w:t>
        <w:br/>
        <w:t>пантаудың аясын</w:t>
        <w:br/>
        <w:t>н? Бас</w:t>
        <w:br/>
        <w:t>боцманды</w:t>
        <w:br/>
        <w:t>басты. Қағ</w:t>
        <w:br/>
        <w:t>тұтанбаған</w:t>
        <w:br/>
        <w:t>қан таудағы</w:t>
        <w:br/>
        <w:t>П та жетеді.</w:t>
        <w:br/>
        <w:t>нан арты</w:t>
        <w:br/>
        <w:t>Л</w:t>
        <w:br/>
        <w:t>ын ер көң</w:t>
        <w:br/>
        <w:t>ЫНЬ</w:t>
        <w:br/>
        <w:t>а</w:t>
        <w:br/>
        <w:t>неге</w:t>
        <w:br/>
        <w:t>өзі</w:t>
        <w:br/>
        <w:t>қалар</w:t>
        <w:br/>
        <w:t>-. Өзін,</w:t>
        <w:br/>
        <w:t>бұлдыр</w:t>
        <w:br/>
        <w:t>азда</w:t>
        <w:br/>
        <w:t>ртке</w:t>
      </w:r>
    </w:p>
    <w:p>
      <w:r>
        <w:t>НИЯ.</w:t>
        <w:br/>
        <w:t>М 7355</w:t>
        <w:br/>
        <w:t>машинаның іші</w:t>
        <w:br/>
        <w:t>Қадірлі оқу</w:t>
        <w:br/>
        <w:t>жағалауы</w:t>
        <w:br/>
        <w:t>қарай сан</w:t>
        <w:br/>
        <w:t>басталады.</w:t>
        <w:br/>
        <w:t>жұмыс са</w:t>
        <w:br/>
        <w:t>Кей</w:t>
        <w:br/>
        <w:t>кезексіз к</w:t>
        <w:br/>
        <w:t>жетерлік.</w:t>
        <w:br/>
        <w:t>басқан ізі</w:t>
        <w:br/>
        <w:t>аяғы балғадай,</w:t>
        <w:br/>
        <w:t>бар, кісікиік м</w:t>
        <w:br/>
        <w:t>жағажайға ұзь</w:t>
        <w:br/>
        <w:t>әңгімесіз б</w:t>
        <w:br/>
        <w:t>Жүйрі</w:t>
        <w:br/>
        <w:t>де аптадан</w:t>
        <w:br/>
        <w:t>игеріп алға</w:t>
        <w:br/>
        <w:t>аттай тасырқағ</w:t>
        <w:br/>
        <w:t>алып кететінде</w:t>
        <w:br/>
        <w:t>Қай!</w:t>
        <w:br/>
        <w:t>мінезіне</w:t>
        <w:br/>
        <w:t>қорықты</w:t>
        <w:br/>
        <w:t>алдында,</w:t>
        <w:br/>
        <w:t>түс</w:t>
        <w:br/>
        <w:t>те ал</w:t>
        <w:br/>
        <w:t>нек</w:t>
        <w:br/>
        <w:t>атор</w:t>
        <w:br/>
        <w:t>Он</w:t>
        <w:br/>
        <w:t>нап</w:t>
        <w:br/>
        <w:t>,</w:t>
        <w:br/>
        <w:t>Егер</w:t>
        <w:br/>
        <w:t>кзам</w:t>
        <w:br/>
        <w:t>асты</w:t>
        <w:br/>
        <w:t>басы</w:t>
        <w:br/>
        <w:t>Ы</w:t>
        <w:br/>
        <w:t>Мадық...</w:t>
        <w:br/>
        <w:t>өргенсіңде</w:t>
        <w:br/>
        <w:t>айналады» дес</w:t>
        <w:br/>
        <w:t>дағы</w:t>
        <w:br/>
        <w:t>де елдегідей</w:t>
        <w:br/>
        <w:t>іріп, он</w:t>
        <w:br/>
        <w:t>аңдымай</w:t>
        <w:br/>
        <w:t>оЛа қой</w:t>
      </w:r>
    </w:p>
    <w:p>
      <w:r>
        <w:t>ндарк</w:t>
        <w:br/>
        <w:t>стіде аспай</w:t>
        <w:br/>
        <w:t>ң іші мен сырт</w:t>
        <w:br/>
        <w:t>бассей</w:t>
        <w:br/>
        <w:t>іп едім, жаздағ</w:t>
        <w:br/>
        <w:t>-- Б</w:t>
        <w:br/>
        <w:t>жж ж</w:t>
        <w:br/>
        <w:t>пы, осылай</w:t>
        <w:br/>
        <w:t>ең оқшау</w:t>
        <w:br/>
        <w:t>йге келге</w:t>
        <w:br/>
        <w:t>ң өзін ірі</w:t>
        <w:br/>
        <w:t>ҚЫЗЫЛ Та</w:t>
        <w:br/>
        <w:t>жауы</w:t>
        <w:br/>
        <w:t>ы жолы б</w:t>
        <w:br/>
        <w:t>қадірлі оқу</w:t>
        <w:br/>
        <w:t>,Ұ</w:t>
        <w:br/>
        <w:t>іркел</w:t>
        <w:br/>
        <w:t>І</w:t>
        <w:br/>
        <w:t>Ы</w:t>
        <w:br/>
        <w:t>шүй</w:t>
        <w:br/>
        <w:t>ІН</w:t>
        <w:br/>
        <w:t>Н</w:t>
        <w:br/>
        <w:t>арқау, кен</w:t>
        <w:br/>
        <w:t>мас.</w:t>
        <w:br/>
        <w:t>ныңжүйрі</w:t>
        <w:br/>
        <w:t>. Жағажайд</w:t>
        <w:br/>
        <w:t>ан ккүн</w:t>
        <w:br/>
        <w:t>андардың Нн</w:t>
        <w:br/>
        <w:t>рҰ</w:t>
        <w:br/>
        <w:t>-Сс</w:t>
        <w:br/>
        <w:t>арасы</w:t>
        <w:br/>
        <w:t>аспай,</w:t>
        <w:br/>
        <w:t>біртіндеп</w:t>
        <w:br/>
        <w:t>ындағы</w:t>
        <w:br/>
        <w:t>нде: «Қеше тең</w:t>
        <w:br/>
        <w:t>ыдай е</w:t>
        <w:br/>
        <w:t>айдар асуына</w:t>
        <w:br/>
        <w:t>р сонда. Масқар</w:t>
        <w:br/>
        <w:t>кен желп-же</w:t>
        <w:br/>
        <w:t>П</w:t>
        <w:br/>
        <w:t>,</w:t>
        <w:br/>
        <w:t>тұрар еді біздің</w:t>
        <w:br/>
        <w:t>асудың Қырым</w:t>
        <w:br/>
        <w:t>шыққанын</w:t>
      </w:r>
    </w:p>
    <w:p>
      <w:r>
        <w:t>індеті</w:t>
        <w:br/>
        <w:t>кейіпкер. Ба</w:t>
        <w:br/>
        <w:t>татарларыны</w:t>
        <w:br/>
        <w:t>П сұрап ал</w:t>
        <w:br/>
        <w:t>а біз Мәлімді Қырымн</w:t>
        <w:br/>
        <w:t>курортқа я</w:t>
        <w:br/>
        <w:t>дердің ұсақ-түй</w:t>
        <w:br/>
        <w:t>шаруа күйттегендей әжептәу</w:t>
        <w:br/>
        <w:t>ау болаты</w:t>
        <w:br/>
        <w:t>н-жауынның ар</w:t>
        <w:br/>
        <w:t>олдыға санап ма</w:t>
        <w:br/>
        <w:t>ты, қабақ</w:t>
        <w:br/>
        <w:t>рымтал тұстары</w:t>
        <w:br/>
        <w:t>ескенді аузына қарататы</w:t>
        <w:br/>
        <w:t>езден ада-күде, көр</w:t>
        <w:br/>
        <w:t>тұсауға келген</w:t>
        <w:br/>
        <w:t>геріп</w:t>
        <w:br/>
        <w:t>көрер</w:t>
        <w:br/>
        <w:t>деріемеспе?! Мәл</w:t>
        <w:br/>
        <w:t>ы өзінің төрт босағасы</w:t>
        <w:br/>
        <w:t>өп болады әдетте. Аз күн тосырқап, тағасыз</w:t>
        <w:br/>
        <w:t>да да тасырандап</w:t>
        <w:br/>
        <w:t>шырасады. Мәлім е</w:t>
        <w:br/>
        <w:t>көлеңдей көз</w:t>
        <w:br/>
        <w:t>&gt;!</w:t>
        <w:br/>
        <w:t>кеткізіп салд</w:t>
        <w:br/>
        <w:t>ек тір</w:t>
        <w:br/>
        <w:t>ЫҚ.</w:t>
        <w:br/>
        <w:t>ілі</w:t>
        <w:br/>
        <w:t>да ба</w:t>
        <w:br/>
        <w:t>ен каб</w:t>
        <w:br/>
        <w:t>сайрайть</w:t>
        <w:br/>
        <w:t>пытпаса біз Мәлі</w:t>
        <w:br/>
        <w:t>нан қосылай</w:t>
        <w:br/>
        <w:t>Н</w:t>
        <w:br/>
        <w:t>ндар р</w:t>
        <w:br/>
        <w:t>асым</w:t>
        <w:br/>
        <w:t>Ы</w:t>
        <w:br/>
        <w:t>ген-түйгені</w:t>
        <w:br/>
        <w:t>де кісі</w:t>
        <w:br/>
        <w:t>КӨ</w:t>
        <w:br/>
        <w:t>ім</w:t>
        <w:br/>
        <w:t>кі сортқа да</w:t>
        <w:br/>
        <w:t>ге түспей ты</w:t>
        <w:br/>
        <w:t>жатты ме</w:t>
        <w:br/>
        <w:t>қызықтард</w:t>
        <w:br/>
        <w:t>а, кісі</w:t>
      </w:r>
    </w:p>
    <w:p>
      <w:r>
        <w:t>ЫП</w:t>
        <w:br/>
        <w:t>,</w:t>
        <w:br/>
        <w:t>нің көзі тұн</w:t>
        <w:br/>
        <w:t>ЛП сөздерге миығынан</w:t>
        <w:br/>
        <w:t>р ауызда Байдар аталған</w:t>
        <w:br/>
        <w:t>ң «Бұлт байлар» деген сөзіне</w:t>
        <w:br/>
        <w:t>ған. Көкпеңбек кең дүн</w:t>
        <w:br/>
        <w:t>ң түсті</w:t>
        <w:br/>
        <w:t>Ар</w:t>
        <w:br/>
        <w:t>кте</w:t>
        <w:br/>
        <w:t>ТЫЛЫ</w:t>
        <w:br/>
        <w:t>еттерг</w:t>
        <w:br/>
        <w:t>ндар Д;</w:t>
        <w:br/>
        <w:t>ІМН</w:t>
        <w:br/>
        <w:t>қ. Қол-</w:t>
        <w:br/>
        <w:t>да өне</w:t>
        <w:br/>
        <w:t>П адам</w:t>
        <w:br/>
        <w:t>құмарта</w:t>
        <w:br/>
        <w:t>келгелі</w:t>
        <w:br/>
        <w:t>дай еркі</w:t>
        <w:br/>
        <w:t>қаусырь</w:t>
        <w:br/>
        <w:t>жатпады.</w:t>
        <w:br/>
        <w:t>ндыраты</w:t>
        <w:br/>
        <w:t>млекетті</w:t>
        <w:br/>
        <w:t>ы. Асхан</w:t>
        <w:br/>
        <w:t>ізге бір сүңгіп шығамы</w:t>
        <w:br/>
        <w:t>ркін жүздім. Тұмау тұрмақ түш</w:t>
        <w:br/>
        <w:t>бардыңдар ма? Мә-сса</w:t>
        <w:br/>
        <w:t>кір</w:t>
        <w:br/>
        <w:t>-ға</w:t>
        <w:br/>
        <w:t>бас</w:t>
        <w:br/>
        <w:t>ҚИЫ</w:t>
        <w:br/>
        <w:t>ені</w:t>
        <w:br/>
        <w:t>нде</w:t>
        <w:br/>
        <w:t>күлі</w:t>
        <w:br/>
        <w:t>н бір көріп ажырасатын адамдардың бүкпесіз</w:t>
        <w:br/>
        <w:t>әңгімесі кеуледі.</w:t>
        <w:br/>
        <w:t>15</w:t>
        <w:br/>
        <w:t>Ы</w:t>
        <w:br/>
        <w:t>рі</w:t>
        <w:br/>
        <w:t>ір</w:t>
        <w:br/>
        <w:t>Қ.</w:t>
        <w:br/>
        <w:t>е</w:t>
        <w:br/>
        <w:t>а</w:t>
      </w:r>
    </w:p>
    <w:p>
      <w:r>
        <w:t>ІН</w:t>
        <w:br/>
        <w:t>д</w:t>
        <w:br/>
        <w:t>р</w:t>
        <w:br/>
        <w:t>П</w:t>
        <w:br/>
        <w:t>цшцмжат</w:t>
        <w:br/>
        <w:t>42)</w:t>
        <w:br/>
        <w:t>Шшоцпоноц</w:t>
        <w:br/>
        <w:t>ортасында жақұттай жалтыраған жалаңтөс жақпар тастарға</w:t>
        <w:br/>
        <w:t>М 3%</w:t>
        <w:br/>
        <w:t>шығуға да құзға өрлеушілердің лагеріне барып, келісі</w:t>
        <w:br/>
        <w:t>жан-тәнімен құлаға</w:t>
        <w:br/>
        <w:t>қайтаруға</w:t>
        <w:br/>
        <w:t>қайтқан. Басты</w:t>
        <w:br/>
        <w:t>волейболдан соңғы бір жылдары кет</w:t>
        <w:br/>
        <w:t>мықтап</w:t>
        <w:br/>
        <w:t>Тан</w:t>
        <w:br/>
        <w:t>басталаты</w:t>
        <w:br/>
        <w:t>Жора-жол</w:t>
        <w:br/>
        <w:t>бар, тепкілесе</w:t>
        <w:br/>
        <w:t>шетел десе ма</w:t>
        <w:br/>
        <w:t>қолымнан шы</w:t>
        <w:br/>
        <w:t>бекерге шықт</w:t>
        <w:br/>
        <w:t>кірісті</w:t>
        <w:br/>
        <w:t>түсті де қалды.</w:t>
        <w:br/>
        <w:t>дер</w:t>
        <w:br/>
        <w:t>селоға, не</w:t>
        <w:br/>
        <w:t>жалғыз етікші</w:t>
        <w:br/>
        <w:t>баспасаң етік</w:t>
        <w:br/>
        <w:t>құлағына әбде</w:t>
        <w:br/>
        <w:t>Әудем же</w:t>
        <w:br/>
        <w:t>қымбат кісі ор</w:t>
        <w:br/>
        <w:t>-- Шеберге бі</w:t>
        <w:br/>
        <w:t>ғы ась</w:t>
        <w:br/>
        <w:t>Нн волейболды</w:t>
        <w:br/>
        <w:t>дастар «адидас» атты</w:t>
        <w:br/>
        <w:t>олжасы - бала жастан</w:t>
        <w:br/>
        <w:t>н іше сала желе жөнел</w:t>
        <w:br/>
        <w:t>ң қан базарь</w:t>
        <w:br/>
        <w:t>рін</w:t>
        <w:br/>
        <w:t>ры</w:t>
      </w:r>
    </w:p>
    <w:p>
      <w:r>
        <w:t>де тозбайды дегенде</w:t>
        <w:br/>
        <w:t>ндайларыңды жерге ұ</w:t>
        <w:br/>
        <w:t>ққа қ өкше де ес</w:t>
        <w:br/>
        <w:t>іп қойды. Біре</w:t>
        <w:br/>
        <w:t>-жоғы жүз қарал</w:t>
        <w:br/>
        <w:t>е</w:t>
        <w:br/>
        <w:t>р</w:t>
        <w:br/>
        <w:t>ін бетке алып</w:t>
        <w:br/>
        <w:t>іреп кететінін</w:t>
        <w:br/>
        <w:t>сіні</w:t>
        <w:br/>
        <w:t>шіні</w:t>
        <w:br/>
        <w:t>н құйға</w:t>
        <w:br/>
        <w:t>рден көрді. Бұл өңірге</w:t>
        <w:br/>
        <w:t>нында екен.</w:t>
        <w:br/>
        <w:t>зден тағзым!</w:t>
        <w:br/>
        <w:t>- Жұлы</w:t>
        <w:br/>
        <w:t>ететіндерге үй</w:t>
        <w:br/>
        <w:t>Сәлемнін</w:t>
        <w:br/>
        <w:t>күндерде алм</w:t>
        <w:br/>
        <w:t>ОЙДЫМ-ОЙДЫМ</w:t>
        <w:br/>
        <w:t>байқады. Өм</w:t>
        <w:br/>
        <w:t>адамға тезде</w:t>
        <w:br/>
        <w:t>ажырая, бетпақтау қар</w:t>
        <w:br/>
        <w:t>- Сізәлде кү!</w:t>
        <w:br/>
        <w:t>бе?! Онда өм</w:t>
        <w:br/>
        <w:t>АЯҒЫҢЫЗДЫҢ асты</w:t>
        <w:br/>
        <w:t>сорттан екендігің</w:t>
        <w:br/>
        <w:t>Мен</w:t>
        <w:br/>
        <w:t>шықпағаныңызды</w:t>
        <w:br/>
        <w:t>ас жүзді</w:t>
        <w:br/>
        <w:t>ірді</w:t>
        <w:br/>
        <w:t>екендігін де содан</w:t>
        <w:br/>
        <w:t>ҒЫ</w:t>
        <w:br/>
        <w:t>ре</w:t>
        <w:br/>
        <w:t>9)</w:t>
        <w:br/>
        <w:t>жамалғанша басы</w:t>
        <w:br/>
        <w:t>геміз.</w:t>
        <w:br/>
        <w:t>нына зілді қағыту</w:t>
        <w:br/>
        <w:t>р</w:t>
        <w:br/>
        <w:t>селдірей</w:t>
        <w:br/>
        <w:t>Нн содырлы</w:t>
        <w:br/>
        <w:t>аңға</w:t>
        <w:br/>
        <w:t>тұрған</w:t>
      </w:r>
    </w:p>
    <w:p>
      <w:r>
        <w:t>соқпа</w:t>
        <w:br/>
        <w:t>қолын босат</w:t>
        <w:br/>
        <w:t>ады.</w:t>
        <w:br/>
        <w:t>ніүшін бүлкектейті</w:t>
        <w:br/>
        <w:t>төбеме тайғанақтап</w:t>
        <w:br/>
        <w:t>нда жатыр деп ұйға</w:t>
        <w:br/>
        <w:t>ізге еш күмәнім жоқ.</w:t>
        <w:br/>
        <w:t>сіздің аса</w:t>
        <w:br/>
        <w:t>тан</w:t>
        <w:br/>
        <w:t>ірі</w:t>
        <w:br/>
        <w:t>де</w:t>
        <w:br/>
        <w:t>ұстараны мұқалтқан</w:t>
        <w:br/>
        <w:t>бастаған. Тік тұрған</w:t>
        <w:br/>
        <w:t>ғына кө</w:t>
        <w:br/>
        <w:t>рып тұр. Іле жауап қай</w:t>
        <w:br/>
        <w:t>ып, төменнен я</w:t>
        <w:br/>
        <w:t>ндердің үй</w:t>
        <w:br/>
        <w:t>зиялы,</w:t>
        <w:br/>
        <w:t>ып тұрмын, - деп бұл да тиісе</w:t>
        <w:br/>
        <w:t>кен есесін</w:t>
        <w:br/>
        <w:t>гені де саға</w:t>
        <w:br/>
        <w:t>ша қалмауд)</w:t>
        <w:br/>
        <w:t>п тұрасыңда</w:t>
        <w:br/>
        <w:t>е жібермейді»</w:t>
        <w:br/>
        <w:t>уінің ұлтаны</w:t>
        <w:br/>
        <w:t>қасқалдақтың қаны</w:t>
        <w:br/>
        <w:t>жерге иіліп тағз</w:t>
        <w:br/>
        <w:t>жасады.</w:t>
        <w:br/>
        <w:t>қай</w:t>
        <w:br/>
        <w:t>П</w:t>
        <w:br/>
        <w:t>тара қо</w:t>
        <w:br/>
        <w:t>ір</w:t>
        <w:br/>
        <w:t>ған</w:t>
        <w:br/>
        <w:t>тұрма</w:t>
        <w:br/>
        <w:t>көргенді</w:t>
        <w:br/>
        <w:t>т төртте</w:t>
        <w:br/>
        <w:t>ың қамы.</w:t>
        <w:br/>
        <w:t>петелдік жеңіл аяқкиім</w:t>
        <w:br/>
        <w:t>е көнбей: «Сендер-а</w:t>
        <w:br/>
        <w:t>р, өзімні</w:t>
        <w:br/>
        <w:t>қақы</w:t>
        <w:br/>
        <w:t>түтіннен тұраты</w:t>
        <w:br/>
        <w:t>хуторға жетпейтін мекен-жай</w:t>
        <w:br/>
        <w:t>келеді. Ерте орны</w:t>
      </w:r>
    </w:p>
    <w:p>
      <w:r>
        <w:t>де жөн сілтеушіле</w:t>
        <w:br/>
        <w:t>Кешегі</w:t>
        <w:br/>
        <w:t>ратты</w:t>
        <w:br/>
        <w:t>адам</w:t>
        <w:br/>
        <w:t>түске</w:t>
        <w:br/>
        <w:t>інен емессі</w:t>
        <w:br/>
        <w:t>шлЯ</w:t>
        <w:br/>
        <w:t>рыңыз. Бірақ сіздің ос</w:t>
        <w:br/>
        <w:t>М</w:t>
        <w:br/>
        <w:t>мні</w:t>
        <w:br/>
        <w:t>дегені</w:t>
        <w:br/>
        <w:t>рап</w:t>
        <w:br/>
        <w:t>нне</w:t>
        <w:br/>
        <w:t>ДЫ</w:t>
        <w:br/>
        <w:t>ЫМ</w:t>
        <w:br/>
        <w:t>бір</w:t>
        <w:br/>
        <w:t>шаш</w:t>
        <w:br/>
        <w:t>сон</w:t>
        <w:br/>
        <w:t>н жа</w:t>
        <w:br/>
        <w:t>ймаға</w:t>
        <w:br/>
        <w:t>коғар</w:t>
        <w:br/>
        <w:t>Ы</w:t>
        <w:br/>
        <w:t>Н</w:t>
        <w:br/>
        <w:t>Н</w:t>
        <w:br/>
        <w:t>р</w:t>
        <w:br/>
        <w:t>памд)</w:t>
        <w:br/>
        <w:t>р</w:t>
        <w:br/>
        <w:t>уу</w:t>
        <w:br/>
        <w:t>керден</w:t>
        <w:br/>
        <w:t>250--- м</w:t>
        <w:br/>
        <w:t>кейде үш концерт. Түскілік тұс</w:t>
        <w:br/>
        <w:t>Бүкіл Луанда ойын-сауық</w:t>
        <w:br/>
        <w:t>концертке жиналып жатқан</w:t>
        <w:br/>
        <w:t>інеізетпенрұқсатсұрап</w:t>
        <w:br/>
        <w:t>тан1</w:t>
        <w:br/>
        <w:t>Соңдарында үндемес Болат теңізші.</w:t>
        <w:br/>
        <w:t>Совет сауда флотыны</w:t>
        <w:br/>
        <w:t>эстон теңіз</w:t>
        <w:br/>
        <w:t>тапсырушы үшінші дә</w:t>
        <w:br/>
        <w:t>бөлмес</w:t>
        <w:br/>
        <w:t>бір-бір адмирал, үш кап</w:t>
      </w:r>
    </w:p>
    <w:p>
      <w:r>
        <w:t>өкілетті елшісі</w:t>
        <w:br/>
        <w:t>Сәлемді</w:t>
        <w:br/>
        <w:t>көп кескен кәнігі</w:t>
        <w:br/>
        <w:t>мұрты алқасынын</w:t>
        <w:br/>
        <w:t>өтінемін Георг Тунда.</w:t>
        <w:br/>
        <w:t>теңізі</w:t>
        <w:br/>
        <w:t>лебізіне еріп түспейтін пен</w:t>
        <w:br/>
        <w:t>сауға сұрамайтын делегац</w:t>
        <w:br/>
        <w:t>-- Бар болғаны</w:t>
        <w:br/>
        <w:t>кемедей</w:t>
        <w:br/>
        <w:t>кездестіргеніне барынша</w:t>
        <w:br/>
        <w:t>елдің рәсімімен төске</w:t>
        <w:br/>
        <w:t>қалай екенін сахнадағыдай</w:t>
        <w:br/>
        <w:t>-- Қадірлі Азамат, жү</w:t>
        <w:br/>
        <w:t>бара жатқандарыңызда</w:t>
        <w:br/>
        <w:t>бөгемейік. Ұлтарақтай</w:t>
        <w:br/>
        <w:t>қайткен күнде де кемемі</w:t>
        <w:br/>
        <w:t>ындағы ойын жолы тағы бар.</w:t>
        <w:br/>
        <w:t>ге жарь</w:t>
        <w:br/>
        <w:t>да делегац</w:t>
        <w:br/>
        <w:t>алқаракөкк</w:t>
        <w:br/>
        <w:t>екелеріне қолдарын апарды.</w:t>
        <w:br/>
        <w:t>ң Ангола акваториясындағы</w:t>
        <w:br/>
        <w:t>ілерінен жалынды сәлем!</w:t>
        <w:br/>
        <w:t>Бойға да, сымбатқа да қары</w:t>
        <w:br/>
        <w:t>бақ</w:t>
        <w:br/>
        <w:t>Төс ТИГ</w:t>
        <w:br/>
        <w:t>ртың</w:t>
        <w:br/>
        <w:t>Н</w:t>
        <w:br/>
        <w:t>Эстония</w:t>
        <w:br/>
        <w:t>зде</w:t>
        <w:br/>
        <w:t>режелі</w:t>
        <w:br/>
        <w:t>ілерге берілетін халықаралы</w:t>
        <w:br/>
        <w:t>толық кавалері Георг Отс... ке</w:t>
        <w:br/>
        <w:t>дені табу оңай болмас. Серіл</w:t>
        <w:br/>
        <w:t>Яя басшысы:</w:t>
        <w:br/>
        <w:t>жағаға</w:t>
        <w:br/>
        <w:t>запастағы майор Сіздерді елден шалғай жерде</w:t>
        <w:br/>
        <w:t>ытты. Төрлетіңіздер. Біздін</w:t>
        <w:br/>
        <w:t>ізелік, достар, - деп онын</w:t>
        <w:br/>
        <w:t>көрсетті.</w:t>
        <w:br/>
        <w:t>ыз сыртта күтулі. Қонцертке</w:t>
        <w:br/>
        <w:t>хабардармыз.</w:t>
        <w:br/>
        <w:t>-- яғни мына біздер</w:t>
        <w:br/>
        <w:t>көргіміз келеді. Елшілікпен</w:t>
        <w:br/>
        <w:t>түскендей. Кешкі</w:t>
      </w:r>
    </w:p>
    <w:p>
      <w:r>
        <w:t>Я басшысынын</w:t>
        <w:br/>
        <w:t>інгенәрқайсысы</w:t>
        <w:br/>
        <w:t>сқа</w:t>
        <w:br/>
        <w:t>капитан, жер кіндігін</w:t>
        <w:br/>
        <w:t>қ кит</w:t>
        <w:br/>
        <w:t>пірім</w:t>
        <w:br/>
        <w:t>бұл</w:t>
        <w:br/>
        <w:t>іктен</w:t>
        <w:br/>
        <w:t>қ теңіз офицерінін</w:t>
        <w:br/>
        <w:t>жөндеуге қойылған</w:t>
        <w:br/>
        <w:t>Жолыңызды</w:t>
        <w:br/>
        <w:t>Сіздерді</w:t>
        <w:br/>
        <w:t>жүргізген мәміледен түк шығара алмағанымызды да</w:t>
        <w:br/>
        <w:t>жасырмаймыз. Үміт тек сізде.</w:t>
        <w:br/>
        <w:t>-- Онда тізе бүк демеймін. Жүріңіздер шешімді сөзді</w:t>
        <w:br/>
        <w:t>жігіттер мен қыздардан сұрайық. Елшілік айтқан шығар</w:t>
        <w:br/>
        <w:t>мына сүйек балқытқан ыстық пен тыныс бітеген қапырықта</w:t>
        <w:br/>
        <w:t>күніне үш концерт. Бұлданып қайтейін?</w:t>
        <w:br/>
        <w:t>- Бәрін де білеміз. Тропикаға Қурляндияның</w:t>
        <w:br/>
        <w:t>бұлыңғырынан да икемді бізді</w:t>
        <w:br/>
        <w:t>КҚөптен-көп кешірім өтінеміз.</w:t>
        <w:br/>
        <w:t>-- Жігіттер мен арулар, - деді қой бастаған серкедей</w:t>
        <w:br/>
        <w:t>Азамат. -- Алдыңыздағы көз арбайтын үш капитан және</w:t>
        <w:br/>
        <w:t>32 мМ</w:t>
        <w:br/>
        <w:t>өзімізге зіл-батпан ауа.</w:t>
        <w:br/>
        <w:t>сөй</w:t>
        <w:br/>
        <w:t>бай</w:t>
        <w:br/>
        <w:t>же</w:t>
        <w:br/>
        <w:t>бал</w:t>
        <w:br/>
        <w:t>сілтеспен де со</w:t>
        <w:br/>
        <w:t>сеніп тапсыру к</w:t>
        <w:br/>
        <w:t>- Иә, сұрқ</w:t>
        <w:br/>
        <w:t>ындағы күт</w:t>
        <w:br/>
        <w:t>леді. - Он</w:t>
        <w:br/>
        <w:t>іл балғаны</w:t>
        <w:br/>
        <w:t>жа</w:t>
        <w:br/>
        <w:t>бай</w:t>
        <w:br/>
        <w:t>жердің көкталы</w:t>
        <w:br/>
        <w:t>-- Көргенді</w:t>
        <w:br/>
        <w:t>бүкті. - Қайте</w:t>
        <w:br/>
        <w:t>келген адамды</w:t>
        <w:br/>
        <w:t>жөніңді айт. Кө</w:t>
        <w:br/>
        <w:t>терең қазып, кө</w:t>
      </w:r>
    </w:p>
    <w:p>
      <w:r>
        <w:t>Мәлімні</w:t>
        <w:br/>
        <w:t>тұр, мен атай</w:t>
        <w:br/>
        <w:t>ға ұстау керек. Ә</w:t>
        <w:br/>
        <w:t>қатып алды.</w:t>
        <w:br/>
        <w:t>даус</w:t>
        <w:br/>
        <w:t>ЫН</w:t>
        <w:br/>
        <w:t>егі ап</w:t>
        <w:br/>
        <w:t>шетке</w:t>
        <w:br/>
        <w:t>цы сумен</w:t>
        <w:br/>
        <w:t>рине, ал</w:t>
        <w:br/>
        <w:t>әдік.</w:t>
        <w:br/>
        <w:t>ылтай</w:t>
        <w:br/>
        <w:t>мсіз ұйпа-тұй</w:t>
        <w:br/>
        <w:t>екеніңді?!</w:t>
        <w:br/>
        <w:t>-ақ жерден ш</w:t>
        <w:br/>
        <w:t>сің, бауы</w:t>
        <w:br/>
        <w:t>піспеле</w:t>
        <w:br/>
        <w:t>ілін</w:t>
        <w:br/>
        <w:t>міп</w:t>
        <w:br/>
        <w:t>Ы</w:t>
        <w:br/>
        <w:t>деп тың</w:t>
        <w:br/>
        <w:t>Н</w:t>
        <w:br/>
        <w:t>кету ж</w:t>
        <w:br/>
        <w:t>аспанға атырыл</w:t>
        <w:br/>
        <w:t>- Учитель</w:t>
        <w:br/>
        <w:t>Ақыл айтқышта</w:t>
        <w:br/>
        <w:t>әумесерлікте</w:t>
        <w:br/>
        <w:t>Бұл жолғы</w:t>
        <w:br/>
        <w:t>көз, атжақт</w:t>
        <w:br/>
        <w:t>жаңылмаса</w:t>
        <w:br/>
        <w:t>белгілерін</w:t>
        <w:br/>
        <w:t>-- ұлан-ғайы</w:t>
        <w:br/>
        <w:t>ЖОЛДЫҢ ТОҒЫ</w:t>
        <w:br/>
        <w:t>-- Қәне,</w:t>
        <w:br/>
        <w:t>сырахана жа</w:t>
        <w:br/>
        <w:t>ала тұрайын</w:t>
        <w:br/>
        <w:t>Ы</w:t>
        <w:br/>
        <w:t>те</w:t>
        <w:br/>
        <w:t>рі бол</w:t>
        <w:br/>
        <w:t>адамн</w:t>
        <w:br/>
        <w:t>ен тапқанда</w:t>
        <w:br/>
        <w:t>р елдің</w:t>
        <w:br/>
        <w:t>сар же</w:t>
        <w:br/>
        <w:t>бауыры</w:t>
        <w:br/>
        <w:t>ққа соғы</w:t>
        <w:br/>
        <w:t>, -- деп боса</w:t>
      </w:r>
    </w:p>
    <w:p>
      <w:r>
        <w:t>ған шу ас</w:t>
        <w:br/>
        <w:t>жолдас,</w:t>
        <w:br/>
        <w:t>рдың кел</w:t>
        <w:br/>
        <w:t>ад)</w:t>
        <w:br/>
        <w:t>бұлталағы</w:t>
        <w:br/>
        <w:t>ЫҢ Мы</w:t>
        <w:br/>
        <w:t>рістік оры</w:t>
        <w:br/>
        <w:t>ген</w:t>
        <w:br/>
        <w:t>Ы.</w:t>
        <w:br/>
        <w:t>бар тү</w:t>
        <w:br/>
        <w:t>рі ғой үй</w:t>
        <w:br/>
        <w:t>м, көте</w:t>
        <w:br/>
        <w:t>П қай</w:t>
        <w:br/>
        <w:t>,</w:t>
        <w:br/>
        <w:t>тықсыра бастады.</w:t>
        <w:br/>
        <w:t>көр, өзінді</w:t>
        <w:br/>
        <w:t>-- Қалау</w:t>
        <w:br/>
        <w:t>ЫҢ</w:t>
        <w:br/>
        <w:t>білсін.</w:t>
        <w:br/>
        <w:t>ың үстіне ісіңі</w:t>
        <w:br/>
        <w:t>қалады. Кеш</w:t>
        <w:br/>
        <w:t>ық</w:t>
        <w:br/>
        <w:t>рым, жүй</w:t>
        <w:br/>
        <w:t>Пп. Жұм</w:t>
        <w:br/>
        <w:t>ің қосы болм</w:t>
        <w:br/>
        <w:t>көн еді ел</w:t>
        <w:br/>
        <w:t>жұмсақ болға</w:t>
        <w:br/>
        <w:t>ға келге</w:t>
        <w:br/>
        <w:t>ауды тоқтатқ</w:t>
        <w:br/>
        <w:t>бәрі қо</w:t>
        <w:br/>
        <w:t>бұйы</w:t>
        <w:br/>
        <w:t>зді жеті</w:t>
        <w:br/>
        <w:t>Ы</w:t>
        <w:br/>
        <w:t>аса</w:t>
        <w:br/>
        <w:t>Н</w:t>
        <w:br/>
        <w:t>лме</w:t>
        <w:br/>
        <w:t>мта</w:t>
        <w:br/>
        <w:t>зәрсіз, әл</w:t>
        <w:br/>
        <w:t>на түстік өл</w:t>
        <w:br/>
        <w:t>стардан</w:t>
        <w:br/>
        <w:t>. Мәлімнің бұл әдеті көптен бар.</w:t>
        <w:br/>
        <w:t>кпірінен жұрт жи</w:t>
        <w:br/>
        <w:t>реткен.</w:t>
        <w:br/>
        <w:t>ріл. Орны</w:t>
        <w:br/>
        <w:t>т. Мен м</w:t>
      </w:r>
    </w:p>
    <w:p>
      <w:r>
        <w:t>НДЫҚТЫ ҚЫ</w:t>
        <w:br/>
        <w:t>-- Қолың алдыңа сыймай тұрса, м</w:t>
        <w:br/>
        <w:t>іңдікі қашпас.</w:t>
        <w:br/>
        <w:t>ым, сұңқылда, - де</w:t>
        <w:br/>
        <w:t>Па сақал</w:t>
        <w:br/>
        <w:t>әне, кәне, тыңдал</w:t>
        <w:br/>
        <w:t>қамыз,</w:t>
        <w:br/>
        <w:t>кені</w:t>
        <w:br/>
        <w:t>сын</w:t>
        <w:br/>
        <w:t>о</w:t>
        <w:br/>
        <w:t>2.</w:t>
        <w:br/>
        <w:t>Ге еж</w:t>
        <w:br/>
        <w:t>нмен</w:t>
        <w:br/>
        <w:t>Тал</w:t>
        <w:br/>
        <w:t>Н</w:t>
        <w:br/>
        <w:t>ек</w:t>
        <w:br/>
        <w:t>НД</w:t>
        <w:br/>
        <w:t>ЫН</w:t>
        <w:br/>
        <w:t>121</w:t>
        <w:br/>
        <w:t>ай</w:t>
        <w:br/>
        <w:t>сі</w:t>
        <w:br/>
        <w:t>рі қойып, қолға бақаба</w:t>
        <w:br/>
        <w:t>Дағы шо</w:t>
        <w:br/>
        <w:t>қалауға болады. Су қай</w:t>
        <w:br/>
        <w:t>қайды</w:t>
        <w:br/>
        <w:t>қтай</w:t>
        <w:br/>
        <w:t>Ы</w:t>
        <w:br/>
        <w:t>Қ,</w:t>
        <w:br/>
        <w:t>р</w:t>
        <w:br/>
        <w:t>кең</w:t>
        <w:br/>
        <w:t>ыү</w:t>
        <w:br/>
        <w:t>і</w:t>
        <w:br/>
        <w:t>НЫҚ</w:t>
        <w:br/>
        <w:t>өр</w:t>
        <w:br/>
        <w:t>кән</w:t>
        <w:br/>
        <w:t>ҚқОЙҒ</w:t>
        <w:br/>
        <w:t>н ұм</w:t>
        <w:br/>
        <w:t>З/Ш</w:t>
        <w:br/>
        <w:t>кеде</w:t>
        <w:br/>
        <w:t>КӨН</w:t>
        <w:br/>
        <w:t>к білмейтіндігіңіз де</w:t>
        <w:br/>
        <w:t>шайқастан кейін доғалақ бас</w:t>
      </w:r>
    </w:p>
    <w:p>
      <w:r>
        <w:t>с салмақтырақ</w:t>
        <w:br/>
        <w:t>ң табанын қай</w:t>
        <w:br/>
        <w:t>туфлиді сізге</w:t>
        <w:br/>
        <w:t>П ҚОЛЫ ШЫҚШЫТТЫ</w:t>
        <w:br/>
        <w:t>ая</w:t>
        <w:br/>
        <w:t>күгірді. Сезігін</w:t>
        <w:br/>
        <w:t>қандай көргенді</w:t>
        <w:br/>
        <w:t>деп Мәлім тізе</w:t>
        <w:br/>
        <w:t>деуге курортқа</w:t>
        <w:br/>
        <w:t>рдектеп жатса</w:t>
        <w:br/>
        <w:t>йдің босағасына</w:t>
        <w:br/>
        <w:t>реймей.</w:t>
        <w:br/>
        <w:t>І</w:t>
        <w:br/>
        <w:t>ықты. Бұлсе</w:t>
        <w:br/>
        <w:t>көкіректі, тала</w:t>
        <w:br/>
        <w:t>ігі үн.</w:t>
        <w:br/>
        <w:t>андай түсінікті.</w:t>
        <w:br/>
        <w:t>ытып кететін де</w:t>
        <w:br/>
        <w:t>со</w:t>
        <w:br/>
        <w:t>ықты. Шүн</w:t>
        <w:br/>
        <w:t>тумағанды</w:t>
        <w:br/>
        <w:t>ірек</w:t>
        <w:br/>
        <w:t>ҒЫН</w:t>
        <w:br/>
        <w:t>ендігін</w:t>
        <w:br/>
        <w:t>ы бере тұр. Қаласан</w:t>
        <w:br/>
        <w:t>ына ұлтанымды қағы</w:t>
        <w:br/>
        <w:t>рғидай ілген Мәлі</w:t>
        <w:br/>
        <w:t>Ы</w:t>
        <w:br/>
        <w:t>наны да сойдақтаты</w:t>
        <w:br/>
        <w:t>де жұқан</w:t>
        <w:br/>
        <w:t>Ты</w:t>
        <w:br/>
        <w:t>қса</w:t>
        <w:br/>
        <w:t>,</w:t>
        <w:br/>
        <w:t>а</w:t>
        <w:br/>
        <w:t>Ң</w:t>
        <w:br/>
        <w:t>налған, то Н</w:t>
        <w:br/>
        <w:t>М</w:t>
        <w:br/>
        <w:t>П</w:t>
        <w:br/>
        <w:t>М 350</w:t>
      </w:r>
    </w:p>
    <w:p>
      <w:r>
        <w:t>бір мүйізінен екінші мүйізіне ауыстырған тұсына тап болса</w:t>
        <w:br/>
        <w:t>керек, телегей-теңіз төңкеріліп кете жаздап «жай, әшейін,</w:t>
        <w:br/>
        <w:t>әзілім ғой» деп ойын-жол көрсеткенінен басқа еш қауіп</w:t>
        <w:br/>
        <w:t>қатерге ұшырамай келе жатты советтің сауда кемесі. 20</w:t>
        <w:br/>
        <w:t>мың шақырымды артқа тастап жерінің реңі де, ешкісі мен</w:t>
        <w:br/>
        <w:t>шошқасына шейін Эстландияға ұқсамайтын Мадагаскар</w:t>
        <w:br/>
        <w:t>аралындағы Тамагава портында кермеде тұрған кемені</w:t>
        <w:br/>
        <w:t>суыт телеграмма қуып жетті. «Қейптаун жүк алудан үзілді-</w:t>
        <w:br/>
        <w:t>кесілді бас тартты. Жүктеріңізді Диего-Суарестен шыққан</w:t>
        <w:br/>
        <w:t>кемеге ауыстырып кері қарай Қейптаунға бет түзейсіздер».</w:t>
        <w:br/>
        <w:t>Қейде текшелеп тұрған жүкті асты-үстін копарып кез келген</w:t>
        <w:br/>
        <w:t>портқа тапсырып, басқа бір елдің аса зәру ісіне қолғабыс</w:t>
        <w:br/>
        <w:t>тигізген кездері де болатын. Теңізшілерге бұл хабар абыр-</w:t>
        <w:br/>
        <w:t>сабыр әкелген жоқ. Нәсілшілдердің небір қыңырлығын бит</w:t>
        <w:br/>
        <w:t>шаққандай көрмей, Қейптауннан жүкті тиеп алып тоғыз</w:t>
        <w:br/>
        <w:t>күн дегенде Ангола жағалауындағы тропиканың басқа бір</w:t>
        <w:br/>
        <w:t>қаласына ұқсамайтын, ауа райы Қарпат беткейлеріндей,</w:t>
        <w:br/>
        <w:t>керімсал Лобитуға зәкір тастады. Отаршылдардың бұғауын</w:t>
        <w:br/>
        <w:t>үзгенмен әлі қолы ұзара қоймаған елдің бұл порты барлық</w:t>
        <w:br/>
        <w:t>жүкті қабылдай алмады да, кеме .Луандаға бет түзеді.</w:t>
        <w:br/>
        <w:t>Алты жұз тәулікке таяу «қыр соңынан қалмаған» түпсіз,</w:t>
        <w:br/>
        <w:t>шексіз ой сол .Луандада басталып еді. Тропика елдерінде</w:t>
        <w:br/>
        <w:t>таңғы салқынмендеген ұғым өзіміздегімен салыстырсақ, же</w:t>
        <w:br/>
        <w:t>мен көктей алшақ. Әйтсе де кемедегі жұмыс таңмен талас</w:t>
        <w:br/>
        <w:t>басталып жүрді. Үш күнде кеменің түбі тықырлап, жүк жан</w:t>
        <w:br/>
        <w:t>өмір орнатып жатқан, әзірге, кранның тұтқасын ұстауда</w:t>
        <w:br/>
        <w:t>автоматтың шүріппесіне икемді анголдық доккерлерді</w:t>
        <w:br/>
        <w:t>қолына өтті. Сауда кемесіндегілер тік көтеріліп, қал</w:t>
        <w:br/>
        <w:t>аралады.</w:t>
        <w:br/>
        <w:t>- Сайыпқырандар, -- деді басына бір сайтан ойла</w:t>
        <w:br/>
        <w:t>басқадан бұрын сарт ете қалатын Пеетер Тооминг қанаты</w:t>
        <w:br/>
        <w:t>қомдап, - қазір мен бір идея айтамын. Ең алдымен -- бәрі</w:t>
        <w:br/>
        <w:t>бір ауыздан қосыласыңдар оған. Екінші -- желі оңына</w:t>
        <w:br/>
        <w:t>тұрған желкендей соңымнан қалмай жүйткіп отырасыңдар.</w:t>
        <w:br/>
        <w:t>-- Иә, данышпан сабазым...</w:t>
        <w:br/>
        <w:t>- м</w:t>
        <w:br/>
        <w:t>әзлшш Ы омос-</w:t>
        <w:br/>
        <w:t>по седі с: ке)</w:t>
        <w:br/>
        <w:t>өлкеге басқа бір қиырла</w:t>
        <w:br/>
        <w:t>беймәлім көрініске ынтызар. Қадай-қадай, қарай-қарай</w:t>
        <w:br/>
        <w:t>, бозамық тұман, буалдыр жұқа кіреуке орап</w:t>
        <w:br/>
        <w:t>өзі жоқ. Сонау бір шет жұрттағь</w:t>
        <w:br/>
        <w:t>кезектегі уақиға болып келіп, ой-санасын матап алған</w:t>
        <w:br/>
        <w:t>көз талады</w:t>
        <w:br/>
        <w:t>күннен бер</w:t>
        <w:br/>
        <w:t>қыз. Түріде</w:t>
        <w:br/>
        <w:t>кеткен техн</w:t>
        <w:br/>
        <w:t>ҚЫЗ қымсы</w:t>
        <w:br/>
        <w:t>Қарып түсе</w:t>
      </w:r>
    </w:p>
    <w:p>
      <w:r>
        <w:t>қиыр. Қоб</w:t>
        <w:br/>
        <w:t>ауыздықты</w:t>
        <w:br/>
        <w:t>ол да көмес</w:t>
        <w:br/>
        <w:t>Онтүст</w:t>
        <w:br/>
        <w:t>тұсындағы</w:t>
        <w:br/>
        <w:t>Риго-Галье</w:t>
        <w:br/>
        <w:t>тұста план</w:t>
        <w:br/>
        <w:t>қарауытады.</w:t>
        <w:br/>
        <w:t>енді ғана а</w:t>
        <w:br/>
        <w:t>тастағандай. Сұлбасы бар,</w:t>
        <w:br/>
        <w:t>арасынан, реактивті</w:t>
        <w:br/>
        <w:t>рды ты</w:t>
        <w:br/>
        <w:t>гі толассыз, тоқтаусыз ой мен</w:t>
        <w:br/>
        <w:t>,түсіде айқын. Долы</w:t>
        <w:br/>
        <w:t>р қалақай сөз.</w:t>
        <w:br/>
        <w:t>ЫЗШЫ ҚЫЗ, ба</w:t>
        <w:br/>
        <w:t>кі.</w:t>
        <w:br/>
        <w:t>Магеллан бұ</w:t>
        <w:br/>
        <w:t>гос портынан</w:t>
        <w:br/>
        <w:t>ета түгел құла</w:t>
        <w:br/>
        <w:t>Луандада басталып еді-ау.</w:t>
        <w:br/>
        <w:t>алған бір ж</w:t>
        <w:br/>
        <w:t>өзі зымыра</w:t>
        <w:br/>
        <w:t>Мұхит</w:t>
        <w:br/>
        <w:t>ыл сегіз ай. Қүн артын</w:t>
        <w:br/>
        <w:t>стребительдің сыртындағы жарысқан</w:t>
        <w:br/>
        <w:t>дыбыс пен кеңістік арасынан айқын көрінетін тек қобызшы</w:t>
        <w:br/>
        <w:t>рғандағы түрінде де сымбат.</w:t>
        <w:br/>
        <w:t>Қастарындағы биші қызға қазақша бұл жайында осып түсер</w:t>
        <w:br/>
        <w:t>бір сөз айтты. Жүректен асқан сезімтал құрал тізгін берме</w:t>
        <w:br/>
        <w:t>икалық прогрестің өзінің құрығына да әке десең</w:t>
        <w:br/>
        <w:t>түспес. Сөзді ұқпаса да дере</w:t>
        <w:br/>
        <w:t>у Болаттың сұра</w:t>
        <w:br/>
        <w:t>на бергенде, Қобызшы қыздың өзі орысшалады.</w:t>
        <w:br/>
        <w:t>Қолда төрт хат. Көңілде көмескі қапталдан қалмайтын</w:t>
        <w:br/>
        <w:t>сқалар. Тыпырлаған тұяқ үні,</w:t>
        <w:br/>
        <w:t>қарш-қарш шайнаған тұлпарлар. Арқыраған ү</w:t>
        <w:br/>
        <w:t>ік Американың қиыр түстіктегі тұйықталар</w:t>
        <w:br/>
        <w:t>ғазынан бұрнағы күні өткен.</w:t>
        <w:br/>
        <w:t>ір тәулік. Өкпе</w:t>
        <w:br/>
        <w:t>шыққалы да 6</w:t>
      </w:r>
    </w:p>
    <w:p>
      <w:r>
        <w:t>қ түрген Фоль</w:t>
        <w:br/>
        <w:t>Содан бері та</w:t>
        <w:br/>
        <w:t>жжж</w:t>
        <w:br/>
        <w:t>кешкендердің сапарлары</w:t>
        <w:br/>
        <w:t>Ұзақтың өзінің де ұшы-қиырсызы болады. «Ленинград -</w:t>
        <w:br/>
        <w:t>Қалькутта» бағыты -- сол ұшы-қиырсыздың бірегейі. Қанар</w:t>
        <w:br/>
        <w:t>аралдарынан өте бере мұхиттың жалғыз көк өгізі Атлантты</w:t>
        <w:br/>
        <w:t>М 737</w:t>
        <w:br/>
        <w:t>қпалайды</w:t>
        <w:br/>
        <w:t>. Болат та, сол</w:t>
        <w:br/>
        <w:t>ҚИЯЛ ағынынын</w:t>
        <w:br/>
        <w:t>ғаны бар. Сұрша</w:t>
        <w:br/>
        <w:t>кленд аралдары</w:t>
        <w:br/>
        <w:t>Бағдар -- Буэнос-Айрес. Ширек ғасырды</w:t>
        <w:br/>
        <w:t>ртқа салған өміріндегі астан-кестең Анголада,</w:t>
        <w:br/>
        <w:t>пжылмай тұрып</w:t>
        <w:br/>
        <w:t>ан күн, ай тұрмақ жылдың</w:t>
        <w:br/>
        <w:t>П өте беретін. Қазір нән кеме тұмсықты бұрып</w:t>
        <w:br/>
        <w:t>тіке салса, сол ел 8 миль.</w:t>
        <w:br/>
        <w:t>әманда ұзақ.</w:t>
        <w:br/>
        <w:t>- Сай</w:t>
        <w:br/>
        <w:t>ұмытуға айнал</w:t>
        <w:br/>
        <w:t>-- ШІркін, бі</w:t>
        <w:br/>
        <w:t>Жігіттер туілдесі</w:t>
        <w:br/>
        <w:t>Айтқаным</w:t>
        <w:br/>
        <w:t>тастаңдар</w:t>
        <w:br/>
        <w:t>ҚИЫҒЫН</w:t>
        <w:br/>
        <w:t>ған бол</w:t>
        <w:br/>
        <w:t>рса</w:t>
        <w:br/>
        <w:t>Пп кетті.</w:t>
        <w:br/>
        <w:t>дай келді.</w:t>
        <w:br/>
        <w:t>Жұтқынша</w:t>
        <w:br/>
        <w:t>ТІН</w:t>
        <w:br/>
        <w:t>ШЫ.</w:t>
        <w:br/>
        <w:t>Т</w:t>
        <w:br/>
        <w:t>ҒЫ.</w:t>
        <w:br/>
        <w:t>ыпқырандар, сыра атты шөл басатын сусын барын</w:t>
        <w:br/>
        <w:t>арсыздар.</w:t>
        <w:br/>
        <w:t>птыаяқ сыра! Оны кім берсін бізге?..</w:t>
      </w:r>
    </w:p>
    <w:p>
      <w:r>
        <w:t>йттің кеңірдегіне көз</w:t>
        <w:br/>
        <w:t>тоқыма станогінің</w:t>
        <w:br/>
        <w:t>шөлмегіндей зыр жүгіреді. Әңгіме басталмай жатып күдер</w:t>
        <w:br/>
        <w:t>үзбеңіздер. Сыра м</w:t>
        <w:br/>
        <w:t>Бәрі Пеетердін</w:t>
        <w:br/>
        <w:t>- Әзір, әр</w:t>
        <w:br/>
        <w:t>жөкебайың қалан</w:t>
        <w:br/>
        <w:t>Фернандо Қлоузбе</w:t>
        <w:br/>
        <w:t>-- Жолдас ком</w:t>
        <w:br/>
        <w:t>тұрған совет теңіз</w:t>
        <w:br/>
        <w:t>рахмет... Қона</w:t>
        <w:br/>
        <w:t>дипломаттардың</w:t>
        <w:br/>
        <w:t>кездестіруімізді</w:t>
        <w:br/>
        <w:t>рахмет!</w:t>
        <w:br/>
        <w:t>не</w:t>
        <w:br/>
        <w:t>пантомимашыдай бі</w:t>
        <w:br/>
        <w:t>ендан</w:t>
        <w:br/>
        <w:t>пақырларға қалаңь</w:t>
        <w:br/>
        <w:t>ң жөні</w:t>
        <w:br/>
        <w:t>ЫН</w:t>
        <w:br/>
        <w:t>ЫН</w:t>
        <w:br/>
        <w:t>н ті</w:t>
        <w:br/>
        <w:t>үле</w:t>
        <w:br/>
        <w:t>ЗД)</w:t>
        <w:br/>
        <w:t>ісі</w:t>
        <w:br/>
        <w:t>қ кәде,</w:t>
        <w:br/>
        <w:t>сауда</w:t>
        <w:br/>
        <w:t>келей</w:t>
        <w:br/>
        <w:t>р қолын телефон т</w:t>
        <w:br/>
        <w:t>то, сау-саламатсь</w:t>
        <w:br/>
        <w:t>Пеетер Тооминг</w:t>
        <w:br/>
        <w:t>конақасы,</w:t>
        <w:br/>
        <w:t>сіне</w:t>
        <w:br/>
        <w:t>-- Қалай-қалай сумандай</w:t>
        <w:br/>
        <w:t>Өсекшілерді,</w:t>
        <w:br/>
        <w:t>етінен жек көремін. Сума</w:t>
        <w:br/>
        <w:t>сыраны</w:t>
        <w:br/>
        <w:t>Бұй</w:t>
        <w:br/>
        <w:t>мей</w:t>
        <w:br/>
        <w:t>арнап аздап түсіргеміз деп тұ</w:t>
        <w:br/>
        <w:t>Пеетер бастады. Басқалары тізбе ауға іліккен</w:t>
        <w:br/>
        <w:t>балықтай көне берді. Құйғ</w:t>
        <w:br/>
        <w:t>сын «Тропика» мейманханасының алдында автоматы</w:t>
        <w:br/>
        <w:t>өзінің қаһары одан да суық күзет тұрады екен.</w:t>
      </w:r>
    </w:p>
    <w:p>
      <w:r>
        <w:t>рлестерімізді іздеп келдік» деген жайдақ тапқырлыққа</w:t>
        <w:br/>
        <w:t>ауы</w:t>
        <w:br/>
        <w:t>бол</w:t>
        <w:br/>
        <w:t>сұсты,</w:t>
        <w:br/>
        <w:t>«Же</w:t>
        <w:br/>
        <w:t>З</w:t>
        <w:br/>
        <w:t>басқалардан кем</w:t>
        <w:br/>
        <w:t>Фернандо жолдастың білмей</w:t>
        <w:br/>
        <w:t>ЫМТАайыңыздың</w:t>
        <w:br/>
        <w:t>манханасында совет делегац</w:t>
        <w:br/>
        <w:t>төбес</w:t>
        <w:br/>
        <w:t>ың қай түкпірін</w:t>
        <w:br/>
        <w:t>н айтсаңы</w:t>
        <w:br/>
        <w:t>қызға</w:t>
        <w:br/>
        <w:t>а біздің алақанда!</w:t>
        <w:br/>
        <w:t>алақанына</w:t>
        <w:br/>
        <w:t>, бұл ала</w:t>
        <w:br/>
        <w:t>телмі</w:t>
        <w:br/>
        <w:t>қанда</w:t>
        <w:br/>
        <w:t>ісін</w:t>
        <w:br/>
        <w:t>байлан</w:t>
        <w:br/>
        <w:t>рді.</w:t>
        <w:br/>
        <w:t>сы</w:t>
        <w:br/>
        <w:t>ысады,</w:t>
        <w:br/>
        <w:t>тағы</w:t>
        <w:br/>
        <w:t>қалдырған</w:t>
        <w:br/>
        <w:t>ЫМЫЗ</w:t>
        <w:br/>
        <w:t>з бол</w:t>
        <w:br/>
        <w:t>ДЫ ӘЙ мынау?..</w:t>
        <w:br/>
        <w:t>ншақтарды</w:t>
        <w:br/>
        <w:t>ндамайтын ноян екі</w:t>
        <w:br/>
        <w:t>ішетін болады.</w:t>
        <w:br/>
        <w:t>тіні</w:t>
        <w:br/>
        <w:t>інен түсірді.</w:t>
        <w:br/>
        <w:t>р. Кеттік.</w:t>
        <w:br/>
        <w:t>қолт</w:t>
        <w:br/>
        <w:t>Қоме</w:t>
        <w:br/>
        <w:t>бит асты болып</w:t>
        <w:br/>
        <w:t>«Тро</w:t>
        <w:br/>
        <w:t>ясы жатыр. Сол кі</w:t>
        <w:br/>
        <w:t>ытып жетіп келгендері</w:t>
        <w:br/>
        <w:t>Ы</w:t>
      </w:r>
    </w:p>
    <w:p>
      <w:r>
        <w:t>П</w:t>
        <w:br/>
        <w:t>ші»</w:t>
        <w:br/>
        <w:t>к</w:t>
        <w:br/>
        <w:t>ра жоқ. Қазір бұл</w:t>
        <w:br/>
        <w:t>жүргізетін коменданто</w:t>
        <w:br/>
        <w:t>-- деді де кәнігі</w:t>
        <w:br/>
        <w:t>рубкасы ете қойды.</w:t>
        <w:br/>
        <w:t>з ба” Сізді мазалап</w:t>
        <w:br/>
        <w:t>Ықыласыңызға</w:t>
        <w:br/>
        <w:t>басқаларды ибалы</w:t>
        <w:br/>
        <w:t>жөн!</w:t>
        <w:br/>
        <w:t>ен сыра сылқымды</w:t>
        <w:br/>
        <w:t>ғаны! Мың-мәртебе</w:t>
        <w:br/>
        <w:t>Біз</w:t>
        <w:br/>
        <w:t>рауын</w:t>
        <w:br/>
        <w:t>өлмек</w:t>
        <w:br/>
        <w:t>данто</w:t>
        <w:br/>
        <w:t>қты.</w:t>
        <w:br/>
        <w:t>ка»</w:t>
        <w:br/>
        <w:t>ерге</w:t>
        <w:br/>
        <w:t>өнек</w:t>
        <w:br/>
        <w:t>бар</w:t>
        <w:br/>
        <w:t>«қонақтарымыз әскери госпитальға жаралы жауынгерлерге</w:t>
        <w:br/>
        <w:t>концерт көрсетуге кетті» деген төте жауап қайтары</w:t>
        <w:br/>
        <w:t>ЛДЫ.</w:t>
        <w:br/>
        <w:t>М 3909</w:t>
        <w:br/>
        <w:t>-- Алда бейшара-ай</w:t>
        <w:br/>
        <w:t>екен-ау...</w:t>
        <w:br/>
        <w:t>Е</w:t>
        <w:br/>
        <w:t>тез к</w:t>
        <w:br/>
        <w:t>бұлды</w:t>
        <w:br/>
        <w:t>етікш</w:t>
        <w:br/>
        <w:t>Мес қарын</w:t>
        <w:br/>
        <w:t>ңі?.. Жеңге</w:t>
        <w:br/>
        <w:t>не те</w:t>
        <w:br/>
        <w:t>жазға</w:t>
        <w:br/>
        <w:t>-- Ал, ағайы</w:t>
        <w:br/>
        <w:t>оймақтай былғар</w:t>
        <w:br/>
        <w:t>-- Көрдің бе</w:t>
        <w:br/>
        <w:t>ш</w:t>
        <w:br/>
        <w:t>шағады... Шіркін</w:t>
        <w:br/>
        <w:t>тың игерушің таб</w:t>
      </w:r>
    </w:p>
    <w:p>
      <w:r>
        <w:t>Келіншектер</w:t>
        <w:br/>
        <w:t>Мәлімнің ай</w:t>
        <w:br/>
        <w:t>кі келіншек сөздері</w:t>
        <w:br/>
        <w:t>Мәлім аң-таң. Мына шаруа</w:t>
        <w:br/>
        <w:t>еткісі келді.</w:t>
        <w:br/>
        <w:t>рықтай жор</w:t>
        <w:br/>
        <w:t>көлденеңдей жүрді. Жа</w:t>
        <w:br/>
        <w:t>і баж ете қал</w:t>
        <w:br/>
        <w:t>,</w:t>
        <w:br/>
        <w:t>Н</w:t>
        <w:br/>
        <w:t>ндар... -- Арты</w:t>
        <w:br/>
        <w:t>,</w:t>
        <w:br/>
        <w:t>ЕТО</w:t>
        <w:br/>
        <w:t>,</w:t>
        <w:br/>
        <w:t>ын</w:t>
        <w:br/>
        <w:t>ылы</w:t>
        <w:br/>
        <w:t>ар</w:t>
        <w:br/>
        <w:t>ікө</w:t>
        <w:br/>
        <w:t>бе</w:t>
        <w:br/>
        <w:t>нің со</w:t>
        <w:br/>
        <w:t>Магазинні</w:t>
        <w:br/>
        <w:t>ғалаған етік</w:t>
        <w:br/>
        <w:t>қындай</w:t>
        <w:br/>
        <w:t>ДЫ.</w:t>
        <w:br/>
        <w:t>мешел</w:t>
        <w:br/>
        <w:t>ттің Я</w:t>
        <w:br/>
        <w:t>на қара</w:t>
        <w:br/>
        <w:t>емел</w:t>
        <w:br/>
        <w:t>келкесіне</w:t>
        <w:br/>
        <w:t>П ҚОЙЫП</w:t>
        <w:br/>
        <w:t>рдың егіліп ж</w:t>
        <w:br/>
        <w:t>Ғы</w:t>
        <w:br/>
        <w:t>ре біз</w:t>
        <w:br/>
        <w:t>ер. Кісіге күл</w:t>
        <w:br/>
        <w:t>Н АЛ...</w:t>
        <w:br/>
        <w:t>шаруашылығыңд;</w:t>
        <w:br/>
        <w:t>Ы</w:t>
        <w:br/>
        <w:t>деген менм</w:t>
        <w:br/>
        <w:t>- Ма</w:t>
        <w:br/>
        <w:t>алады ол</w:t>
        <w:br/>
        <w:t>Н</w:t>
      </w:r>
    </w:p>
    <w:p>
      <w:r>
        <w:t>са</w:t>
        <w:br/>
        <w:t>айтқан мен</w:t>
        <w:br/>
        <w:t>-- Мәл</w:t>
        <w:br/>
        <w:t>ДӘЛ аты</w:t>
        <w:br/>
        <w:t>боларсь</w:t>
        <w:br/>
        <w:t>-И</w:t>
        <w:br/>
        <w:t>Бас</w:t>
        <w:br/>
        <w:t>МІН.</w:t>
        <w:br/>
        <w:t>з?</w:t>
        <w:br/>
        <w:t>құл бауы</w:t>
        <w:br/>
        <w:t>ры маса,</w:t>
        <w:br/>
        <w:t>-- Қазақстанн</w:t>
        <w:br/>
        <w:t>ім атты(</w:t>
        <w:br/>
        <w:t>н, фамилия</w:t>
        <w:br/>
        <w:t>ә, менмін.</w:t>
        <w:br/>
        <w:t>қа жауапка Мәлімнің халі жетпей қалды.</w:t>
        <w:br/>
        <w:t>әлгі</w:t>
        <w:br/>
        <w:t>рахмет айтуға да Яя</w:t>
        <w:br/>
        <w:t>дердің,</w:t>
        <w:br/>
        <w:t>ЫЛ</w:t>
        <w:br/>
        <w:t>қы</w:t>
        <w:br/>
        <w:t>тқанын</w:t>
        <w:br/>
        <w:t>, бір өк</w:t>
        <w:br/>
        <w:t>шаш</w:t>
        <w:br/>
        <w:t>ҢДЫ ШЫ</w:t>
        <w:br/>
        <w:t>ПЫСЫҒЫ</w:t>
        <w:br/>
        <w:t>ыпты ғой... Ө</w:t>
        <w:br/>
        <w:t>р асып</w:t>
        <w:br/>
        <w:t>құлағын</w:t>
        <w:br/>
        <w:t>есірі, ба</w:t>
        <w:br/>
        <w:t>каны да</w:t>
        <w:br/>
        <w:t>рың десін</w:t>
        <w:br/>
        <w:t>инелік?</w:t>
        <w:br/>
        <w:t>Ң ТЫҢ И</w:t>
        <w:br/>
        <w:t>Ы</w:t>
        <w:br/>
        <w:t>әрине, күй</w:t>
        <w:br/>
        <w:t>сын атады</w:t>
        <w:br/>
        <w:t>Таңданғанның көкесін енді көрді.</w:t>
        <w:br/>
        <w:t>-- Боқты жепс</w:t>
        <w:br/>
        <w:t>ә, ал, - деп жұмарл</w:t>
        <w:br/>
        <w:t>болса м</w:t>
        <w:br/>
        <w:t>ты албастыла</w:t>
        <w:br/>
        <w:t>ы өт</w:t>
        <w:br/>
        <w:t>сқа</w:t>
        <w:br/>
        <w:t>тпай</w:t>
      </w:r>
    </w:p>
    <w:p>
      <w:r>
        <w:t>ған</w:t>
        <w:br/>
        <w:t>. Тың игерушіні неге қосы</w:t>
        <w:br/>
        <w:t>іп-жанып тұрған етік</w:t>
        <w:br/>
        <w:t>) атақты тың игеру</w:t>
        <w:br/>
        <w:t>күтып, ж</w:t>
        <w:br/>
        <w:t>қты мес</w:t>
        <w:br/>
        <w:t>бетін</w:t>
        <w:br/>
        <w:t>рінді. Әлгі</w:t>
        <w:br/>
        <w:t>сөйлеп келеді.</w:t>
        <w:br/>
        <w:t>кізіп ал.</w:t>
        <w:br/>
        <w:t>Шығын жоқ.</w:t>
        <w:br/>
        <w:t>рды? Кісіге жөнде</w:t>
        <w:br/>
        <w:t>ДЫ.</w:t>
        <w:br/>
        <w:t>н... Бауырың</w:t>
        <w:br/>
        <w:t>Ии, сарь</w:t>
        <w:br/>
        <w:t>кеткенше зікінеп, тісін қайрады.</w:t>
        <w:br/>
        <w:t>ада ілмеді.</w:t>
        <w:br/>
        <w:t>-- Неге туладың? Бәрі қаумалап сұра</w:t>
        <w:br/>
        <w:t>маса,</w:t>
        <w:br/>
        <w:t>ылайтыны рас</w:t>
        <w:br/>
        <w:t>ылыстай берді.</w:t>
        <w:br/>
        <w:t>іне тапсырып,</w:t>
        <w:br/>
        <w:t>дегі қабақтан</w:t>
        <w:br/>
        <w:t>екі келіншек</w:t>
        <w:br/>
        <w:t>сұғып ал ғандай</w:t>
        <w:br/>
        <w:t>Ген осыл</w:t>
        <w:br/>
        <w:t>Қой</w:t>
        <w:br/>
        <w:t>ардың</w:t>
        <w:br/>
        <w:t>май ма, бұл</w:t>
        <w:br/>
        <w:t>Отыз шеге</w:t>
        <w:br/>
        <w:t>,</w:t>
        <w:br/>
        <w:t>Шш</w:t>
        <w:br/>
        <w:t>ры масаш</w:t>
        <w:br/>
        <w:t>келіпті ғой</w:t>
        <w:br/>
        <w:t>нелік...</w:t>
        <w:br/>
        <w:t>Са</w:t>
        <w:br/>
        <w:t>,</w:t>
        <w:br/>
        <w:t>ЕҢ</w:t>
        <w:br/>
        <w:t>соң, бауырымы</w:t>
        <w:br/>
        <w:t>герген облысынан едімді де</w:t>
        <w:br/>
        <w:t>і мұның</w:t>
        <w:br/>
        <w:t>і Де сіз</w:t>
      </w:r>
    </w:p>
    <w:p>
      <w:r>
        <w:t>ің! Маған өте кеткенің екі сарықұлағың</w:t>
        <w:br/>
        <w:t>ап ақшамен атты. -- Ал да,</w:t>
        <w:br/>
        <w:t>өкшеңді жалтырат. Көрдің бе, сайқалдардың сөзіне еріп</w:t>
        <w:br/>
        <w:t>М 39%</w:t>
        <w:br/>
        <w:t>сайрауын. Сен...</w:t>
        <w:br/>
        <w:t>басты еркек ек</w:t>
        <w:br/>
        <w:t>Етік</w:t>
        <w:br/>
        <w:t>кесіріде</w:t>
        <w:br/>
        <w:t>деп қипақтай</w:t>
        <w:br/>
        <w:t>Бауы</w:t>
        <w:br/>
        <w:t>Жаңағы</w:t>
        <w:br/>
        <w:t>жаңарып, жі</w:t>
        <w:br/>
        <w:t>-- Сіз Үлке</w:t>
        <w:br/>
        <w:t>-- Білесіз</w:t>
        <w:br/>
        <w:t>төрт көшесі</w:t>
        <w:br/>
        <w:t>құдықты да,</w:t>
        <w:br/>
        <w:t>үлкен жерме</w:t>
        <w:br/>
        <w:t>жетінші үйде</w:t>
        <w:br/>
        <w:t>бар өмірбаян</w:t>
        <w:br/>
        <w:t>- Сізме</w:t>
        <w:br/>
        <w:t>Мен е!</w:t>
        <w:br/>
        <w:t>Ы</w:t>
        <w:br/>
        <w:t>ні</w:t>
        <w:br/>
        <w:t>ші булығы</w:t>
        <w:br/>
        <w:t>Салқын сыра</w:t>
        <w:br/>
        <w:t>генге келің</w:t>
        <w:br/>
        <w:t>рым! Үл</w:t>
        <w:br/>
        <w:t>амансың ба? Бұл адам өм</w:t>
        <w:br/>
        <w:t>жарық!</w:t>
        <w:br/>
        <w:t>бектей естілді.</w:t>
        <w:br/>
        <w:t>Умм! Ме</w:t>
        <w:br/>
        <w:t>де, шеткі</w:t>
        <w:br/>
        <w:t>Бугаево ар</w:t>
        <w:br/>
        <w:t>байланыст</w:t>
        <w:br/>
        <w:t>19928 жылд</w:t>
        <w:br/>
        <w:t>се</w:t>
        <w:br/>
        <w:t>енімізді ұғар</w:t>
        <w:br/>
        <w:t>П қалды.</w:t>
        <w:br/>
        <w:t>кешегі</w:t>
        <w:br/>
        <w:t>кіремей</w:t>
        <w:br/>
        <w:t>кітапш</w:t>
        <w:br/>
        <w:t>М</w:t>
        <w:br/>
        <w:t>і бастады. Бас салы</w:t>
        <w:br/>
        <w:t>кен Осл</w:t>
      </w:r>
    </w:p>
    <w:p>
      <w:r>
        <w:t>ірі</w:t>
        <w:br/>
        <w:t>шақ</w:t>
        <w:br/>
        <w:t>н Ослинн</w:t>
        <w:br/>
        <w:t>Н</w:t>
        <w:br/>
        <w:t>ыр</w:t>
        <w:br/>
        <w:t>ЫҢ</w:t>
        <w:br/>
        <w:t>жатқа ай</w:t>
        <w:br/>
        <w:t>қайдан білес</w:t>
        <w:br/>
        <w:t>бірімін. Кешір</w:t>
        <w:br/>
        <w:t>сәскеде көрген</w:t>
        <w:br/>
        <w:t>ешкімге берме</w:t>
        <w:br/>
        <w:t>сүйенішім болд</w:t>
        <w:br/>
        <w:t>Көздегі м</w:t>
        <w:br/>
        <w:t>болып енді. Екі</w:t>
        <w:br/>
        <w:t>тау теңселді, те</w:t>
        <w:br/>
        <w:t>-- Бауыр</w:t>
        <w:br/>
        <w:t>де шығамыз. Бі</w:t>
        <w:br/>
        <w:t>де мағынасын</w:t>
        <w:br/>
        <w:t>-- Болсы</w:t>
        <w:br/>
        <w:t>Н.</w:t>
        <w:br/>
        <w:t>үн</w:t>
        <w:br/>
        <w:t>ЫМ</w:t>
        <w:br/>
        <w:t>кім Де ем</w:t>
        <w:br/>
        <w:t>пақыры</w:t>
        <w:br/>
        <w:t>түс. Жұртқ</w:t>
        <w:br/>
        <w:t>мін Сен м</w:t>
        <w:br/>
        <w:t>ың. Бермей</w:t>
        <w:br/>
        <w:t>еркек, екі</w:t>
        <w:br/>
        <w:t>ңіз шайқал</w:t>
        <w:br/>
        <w:t>,</w:t>
        <w:br/>
        <w:t>айрылған</w:t>
        <w:br/>
        <w:t>удь</w:t>
        <w:br/>
        <w:t>ШЕ</w:t>
        <w:br/>
        <w:t>ап</w:t>
        <w:br/>
        <w:t>кті</w:t>
        <w:br/>
        <w:t>Үл</w:t>
        <w:br/>
        <w:t>көш</w:t>
        <w:br/>
        <w:t>М</w:t>
        <w:br/>
        <w:t>там</w:t>
        <w:br/>
        <w:t>ес</w:t>
        <w:br/>
        <w:t>ІДЬ</w:t>
        <w:br/>
        <w:t>ен</w:t>
        <w:br/>
        <w:t>мі</w:t>
      </w:r>
    </w:p>
    <w:p>
      <w:r>
        <w:t>, кірпіктеті</w:t>
        <w:br/>
        <w:t>күре</w:t>
        <w:br/>
        <w:t>ды.</w:t>
        <w:br/>
        <w:t>қырық қадам жерде мені</w:t>
        <w:br/>
        <w:t>р альбом көрсетем</w:t>
        <w:br/>
        <w:t>ан</w:t>
        <w:br/>
        <w:t>н бар ғой, миың болса екеуміз бақ</w:t>
        <w:br/>
        <w:t>Ң. ӘЙ, азамат...</w:t>
        <w:br/>
        <w:t>еді</w:t>
        <w:br/>
        <w:t>асынұ</w:t>
        <w:br/>
        <w:t>ы ұзақ ұстады. Ет қызу</w:t>
        <w:br/>
        <w:t>рме бүлдіріп жүрмесе неғылсы</w:t>
        <w:br/>
        <w:t>П жұлы</w:t>
        <w:br/>
        <w:t>никтен</w:t>
        <w:br/>
        <w:t>калғыз</w:t>
        <w:br/>
        <w:t>дауыс</w:t>
        <w:br/>
        <w:t>Н</w:t>
        <w:br/>
        <w:t>нде</w:t>
        <w:br/>
        <w:t>ЦЫ</w:t>
        <w:br/>
        <w:t>Тағы</w:t>
        <w:br/>
        <w:t>қай</w:t>
        <w:br/>
        <w:t>Д,</w:t>
        <w:br/>
        <w:t>едегі</w:t>
        <w:br/>
        <w:t>ЛЬ</w:t>
        <w:br/>
        <w:t>атын</w:t>
        <w:br/>
        <w:t>күзі</w:t>
        <w:br/>
        <w:t>ЫН.</w:t>
        <w:br/>
        <w:t>ӨЗІ</w:t>
        <w:br/>
        <w:t>ПІН.</w:t>
        <w:br/>
        <w:t>мМ</w:t>
        <w:br/>
        <w:t>а жа</w:t>
        <w:br/>
        <w:t>ің</w:t>
        <w:br/>
        <w:t>н жан</w:t>
        <w:br/>
        <w:t>ШЫ</w:t>
        <w:br/>
        <w:t>д,</w:t>
        <w:br/>
        <w:t>М</w:t>
        <w:br/>
        <w:t>р</w:t>
        <w:br/>
        <w:t>қайта көтере бастағанн</w:t>
        <w:br/>
        <w:t>ына кездейсоқ құйын. Мәл</w:t>
        <w:br/>
        <w:t>сыздықтап болса да халді ұққандай. Жалма-жен күртешесі</w:t>
        <w:br/>
        <w:t>алды да, депутатты</w:t>
        <w:br/>
        <w:t>Етікші кітапшан</w:t>
        <w:br/>
        <w:t>ұсынған Мәлім «мына елі</w:t>
        <w:br/>
        <w:t>дан біл</w:t>
        <w:br/>
        <w:t>кен Ослинн</w:t>
        <w:br/>
        <w:t>пүшпа</w:t>
        <w:br/>
        <w:t>құба жол</w:t>
        <w:br/>
        <w:t>Қырымда</w:t>
        <w:br/>
        <w:t>әлім. Бұл</w:t>
      </w:r>
    </w:p>
    <w:p>
      <w:r>
        <w:t>рек ғасы</w:t>
        <w:br/>
        <w:t>қ. Мәлімнін</w:t>
        <w:br/>
        <w:t>ктей</w:t>
        <w:br/>
        <w:t>р</w:t>
        <w:br/>
        <w:t>Ы</w:t>
        <w:br/>
        <w:t>і</w:t>
        <w:br/>
        <w:t>сына берді.</w:t>
        <w:br/>
        <w:t>ымен ұсынар</w:t>
        <w:br/>
        <w:t>р</w:t>
        <w:br/>
        <w:t>»</w:t>
        <w:br/>
        <w:t>п алу жөнсіз.</w:t>
        <w:br/>
        <w:t>шыққан дихан ата</w:t>
        <w:br/>
        <w:t>рет көретін түс қой</w:t>
        <w:br/>
        <w:t>жер түбінен түлеп</w:t>
        <w:br/>
        <w:t>қ үнсіздік.</w:t>
        <w:br/>
        <w:t>есіз?</w:t>
        <w:br/>
        <w:t>ктің қысқа, қысқа</w:t>
        <w:br/>
        <w:t>і үйдің тұсындағы</w:t>
        <w:br/>
        <w:t>қта жатқан мекенді</w:t>
        <w:br/>
        <w:t>ды да білемін. Сол</w:t>
        <w:br/>
        <w:t>ге келген баланы</w:t>
        <w:br/>
        <w:t>а ұза</w:t>
        <w:br/>
        <w:t>жетінш</w:t>
        <w:br/>
        <w:t>е</w:t>
        <w:br/>
        <w:t>е дүн Н</w:t>
        <w:br/>
        <w:t>сіз?</w:t>
        <w:br/>
        <w:t>ғы көп етікшіні</w:t>
        <w:br/>
        <w:t>түс қой. Үлке</w:t>
        <w:br/>
        <w:t>р. Бірақ мен сені</w:t>
        <w:br/>
        <w:t>рға жуық жалғыз</w:t>
        <w:br/>
        <w:t>На.</w:t>
        <w:br/>
        <w:t>тұла бойына ток</w:t>
        <w:br/>
        <w:t>айқасты. Қербез</w:t>
        <w:br/>
        <w:t>Я бола</w:t>
        <w:br/>
        <w:t>баласы</w:t>
        <w:br/>
        <w:t>үйім тұр. Кіреміз</w:t>
        <w:br/>
        <w:t>бір хикая айтам</w:t>
        <w:br/>
        <w:t>ін. Қаласан, дәп қазір өзім</w:t>
        <w:br/>
        <w:t>ЫН.</w:t>
        <w:br/>
        <w:t>3 мМ</w:t>
      </w:r>
    </w:p>
    <w:p>
      <w:r>
        <w:t>жаңа тапқан бау</w:t>
        <w:br/>
        <w:t>мен шеше алма</w:t>
        <w:br/>
        <w:t>тастаймын. Кемел</w:t>
        <w:br/>
        <w:t>-- Барамыз</w:t>
        <w:br/>
        <w:t>-- Қалай</w:t>
        <w:br/>
        <w:t>мемлекеттік</w:t>
        <w:br/>
        <w:t>жатпаймын..</w:t>
        <w:br/>
        <w:t>-- Бүгінгі</w:t>
        <w:br/>
        <w:t>Мұн</w:t>
        <w:br/>
        <w:t>10)</w:t>
        <w:br/>
        <w:t>КО</w:t>
        <w:br/>
        <w:t>ь</w:t>
        <w:br/>
        <w:t>болды!</w:t>
        <w:br/>
        <w:t>жалықпайт</w:t>
        <w:br/>
        <w:t>Қалай, халай</w:t>
        <w:br/>
        <w:t>- Бір ау</w:t>
        <w:br/>
        <w:t>- Жақұт я</w:t>
        <w:br/>
        <w:t>ағайындарша ай</w:t>
        <w:br/>
        <w:t>Ы</w:t>
        <w:br/>
        <w:t>қ?</w:t>
        <w:br/>
        <w:t>Ы</w:t>
        <w:br/>
        <w:t>Про</w:t>
        <w:br/>
        <w:t>Н</w:t>
        <w:br/>
        <w:t>Тамаша.</w:t>
        <w:br/>
        <w:t>ндардан</w:t>
        <w:br/>
        <w:t>ызда</w:t>
        <w:br/>
        <w:t>кағал</w:t>
        <w:br/>
        <w:t>Т</w:t>
        <w:br/>
        <w:t>еріне шақырады.</w:t>
        <w:br/>
        <w:t>кейін баралық!</w:t>
        <w:br/>
        <w:t>бикештер</w:t>
        <w:br/>
        <w:t>тапшыл</w:t>
        <w:br/>
        <w:t>ққаны</w:t>
        <w:br/>
        <w:t>церттен</w:t>
        <w:br/>
        <w:t>айтқан</w:t>
        <w:br/>
        <w:t>Ұйқы</w:t>
        <w:br/>
        <w:t>шы</w:t>
        <w:br/>
        <w:t>н құптаймыз!</w:t>
        <w:br/>
        <w:t>ауының көкжалдары,</w:t>
        <w:br/>
        <w:t>қанда қотарма керекпе?!</w:t>
        <w:br/>
        <w:t>-- Өркен</w:t>
        <w:br/>
        <w:t>бар?</w:t>
        <w:br/>
        <w:t>Сағат түнгі</w:t>
        <w:br/>
        <w:t>қонақүйге қайтты</w:t>
        <w:br/>
        <w:t>Н</w:t>
        <w:br/>
        <w:t>берді. Жұртпен б</w:t>
      </w:r>
    </w:p>
    <w:p>
      <w:r>
        <w:t>жаздаған шойы</w:t>
        <w:br/>
        <w:t>да тұманы серп</w:t>
        <w:br/>
        <w:t>Ұрланып келген</w:t>
        <w:br/>
        <w:t>дері</w:t>
        <w:br/>
        <w:t>ң өссін, күтеміз! Аударманы</w:t>
        <w:br/>
        <w:t>он екіде келген қонақта</w:t>
        <w:br/>
        <w:t>алды. Бір саптыаяқ сыраның одиссеясы.</w:t>
        <w:br/>
        <w:t>жжж</w:t>
        <w:br/>
        <w:t>сіздерсіз,</w:t>
        <w:br/>
        <w:t>ығына жылап-сықтаудан</w:t>
        <w:br/>
        <w:t>қандай олжа бұл ойдың.</w:t>
        <w:br/>
        <w:t>ырымыз Болаттың бұйымтайы бар. Оны</w:t>
        <w:br/>
        <w:t>ймын. Сондықтан алдарыңа топ еткізе</w:t>
        <w:br/>
        <w:t>барасың? Ертең Лобитуға жүресің. Жолай</w:t>
        <w:br/>
        <w:t>рық. Қеле сала.. Ары қарай тарқатып</w:t>
        <w:br/>
        <w:t>грамма мектеп жадуалындай жаттаулы.</w:t>
        <w:br/>
        <w:t>ә! Ғажап</w:t>
        <w:br/>
        <w:t>қалай қырғыз</w:t>
        <w:br/>
        <w:t>ң қандай қажеті</w:t>
        <w:br/>
        <w:t>р таңғы бесте</w:t>
        <w:br/>
        <w:t>. Бес сағат бойы ойын-күлкіден қақ бөліне</w:t>
        <w:br/>
        <w:t>үй түнгі рейдте жалғызсы</w:t>
        <w:br/>
        <w:t>ірге қағанағы қарық қол бұл</w:t>
        <w:br/>
        <w:t>ілмейтін күндері осы түннен бастау алған.</w:t>
        <w:br/>
        <w:t>жау жансызындай сезім 6</w:t>
        <w:br/>
        <w:t>рай жаутандай</w:t>
        <w:br/>
        <w:t>ғаған Болаттың</w:t>
        <w:br/>
        <w:t>ілдірмей бойды</w:t>
        <w:br/>
        <w:t>Тағы да тұңғиыққа тартқан қат-қабат ой. Қүн, ай, жыл</w:t>
        <w:br/>
        <w:t>өткенсайын жұқаруды білмейді, қалыңдай түседі. Бастапқыда</w:t>
        <w:br/>
        <w:t>көп кіжінгені -- әкесі. Ел-жұрты жөнінде түк айтпағанына</w:t>
        <w:br/>
        <w:t>налыды. Шырмалға</w:t>
        <w:br/>
        <w:t>н ой кенеп жіптей тарқатыла бастағанда</w:t>
        <w:br/>
        <w:t>тесіле қараған, індетіп іздеген көріністер жеңді.</w:t>
        <w:br/>
        <w:t>Жаз еді.</w:t>
        <w:br/>
        <w:t>тақымынан түспейт</w:t>
        <w:br/>
        <w:t>әлде өкіметтікі екен</w:t>
        <w:br/>
        <w:t>Болаттың бес-алтыдағы</w:t>
        <w:br/>
        <w:t>ін қалай еске түсірсе де,</w:t>
      </w:r>
    </w:p>
    <w:p>
      <w:r>
        <w:t>кезі. Әкесінің</w:t>
        <w:br/>
        <w:t>ін аңғал-саңғал пикаптың жекеменшік</w:t>
        <w:br/>
        <w:t>білмейді. Екеуі</w:t>
        <w:br/>
        <w:t>М 314%</w:t>
        <w:br/>
        <w:t>тұп-тура Қырымға жол шеккен. Қырымнын</w:t>
        <w:br/>
        <w:t>екенін құртақандай бала біле ме?! Білгізген</w:t>
        <w:br/>
        <w:t>көп күнге созылған дүрбелең. Мамасы, әжесі, атасы (аға</w:t>
        <w:br/>
        <w:t>жона беретін, басқада іс болмайтын ұзын шал</w:t>
        <w:br/>
        <w:t>кезеп ұстап зіркілдеген</w:t>
        <w:br/>
        <w:t>жоқ Рудольф ағ</w:t>
        <w:br/>
        <w:t>болған. Оны есейгенде талай</w:t>
        <w:br/>
        <w:t>Әбден болма</w:t>
        <w:br/>
        <w:t>ай» деп қинал</w:t>
        <w:br/>
        <w:t>ҚЫҢыЫ</w:t>
        <w:br/>
        <w:t>тиме</w:t>
        <w:br/>
        <w:t>балда</w:t>
        <w:br/>
        <w:t>ма, қойды</w:t>
        <w:br/>
        <w:t>түбінен күбірме</w:t>
        <w:br/>
        <w:t>Пайде ө</w:t>
        <w:br/>
        <w:t>оны тарауға ба</w:t>
        <w:br/>
        <w:t>кендір ортасында отырып алы</w:t>
        <w:br/>
        <w:t>іп ұзақ тол</w:t>
        <w:br/>
        <w:t>Болат.</w:t>
        <w:br/>
        <w:t>алдына өңге</w:t>
        <w:br/>
        <w:t>жүгірген</w:t>
        <w:br/>
        <w:t>дәмі қай</w:t>
        <w:br/>
        <w:t>ріп</w:t>
        <w:br/>
        <w:t>баласымен о</w:t>
        <w:br/>
        <w:t>наша қалға</w:t>
        <w:br/>
        <w:t>бұл да Болаттың қиялы.</w:t>
        <w:br/>
        <w:t>Ал ендім</w:t>
        <w:br/>
        <w:t>ма?! Талл</w:t>
        <w:br/>
        <w:t>күйлі жоғаль</w:t>
        <w:br/>
        <w:t>бір атты жете</w:t>
        <w:br/>
        <w:t>шығар сақ!</w:t>
        <w:br/>
        <w:t>жануарлар се</w:t>
        <w:br/>
        <w:t>жаза қоймас.</w:t>
        <w:br/>
        <w:t>-- Жазған балам-ау, тағы да</w:t>
        <w:br/>
        <w:t>заводына? Жердің түбіне Болатжанд</w:t>
      </w:r>
    </w:p>
    <w:p>
      <w:r>
        <w:t>ына оқиға қ!</w:t>
        <w:br/>
        <w:t>нге оқуға шыға</w:t>
        <w:br/>
        <w:t>П кетті. Жұ</w:t>
        <w:br/>
        <w:t>ылған ақ бұй</w:t>
        <w:br/>
        <w:t>кі</w:t>
        <w:br/>
        <w:t>ғаны. Әлде қи</w:t>
        <w:br/>
        <w:t>та ауызға ке</w:t>
        <w:br/>
        <w:t>әкесі...» деп</w:t>
        <w:br/>
        <w:t>н жетеді. Айтқан</w:t>
        <w:br/>
        <w:t>нірі - аст</w:t>
        <w:br/>
        <w:t>р усадьба,</w:t>
        <w:br/>
        <w:t>ктеп әкесі келді а</w:t>
        <w:br/>
        <w:t>-- Біз Болат екеуміз</w:t>
        <w:br/>
        <w:t>на жолдан</w:t>
        <w:br/>
        <w:t>ндердің бензин сімірген темірлеріңнен көп көз</w:t>
        <w:br/>
        <w:t>рсала</w:t>
        <w:br/>
        <w:t>і еміс-еміс), дүние кө</w:t>
        <w:br/>
        <w:t>асы да бұл еріккен сапарға қарсы</w:t>
        <w:br/>
        <w:t>Й қайтара естігені Я</w:t>
        <w:br/>
        <w:t>, қыңыр Кәдіржан-</w:t>
        <w:br/>
        <w:t>ғаны есінен кетпейді. Үш күн</w:t>
        <w:br/>
        <w:t>күн шығар, жер ре і</w:t>
        <w:br/>
        <w:t>ін тартар көрініс басталға</w:t>
        <w:br/>
        <w:t>ра майда</w:t>
        <w:br/>
        <w:t>атқа да қарамай аяғы жерге</w:t>
        <w:br/>
        <w:t>бар қойға мініп балаша мәз</w:t>
        <w:br/>
        <w:t>ң бұртиып өкпелеге</w:t>
        <w:br/>
        <w:t>ма? Жо-жо-о-</w:t>
        <w:br/>
        <w:t>гені растығы ғой</w:t>
        <w:br/>
        <w:t>с жаққа қол бұлғағаны жер</w:t>
        <w:br/>
        <w:t>ы рас, тек ұмытып қалыпты</w:t>
        <w:br/>
        <w:t>кендірдің кені. Кендір пісе</w:t>
        <w:br/>
        <w:t>р хутор түгел шығады. Қалын</w:t>
        <w:br/>
        <w:t>ған күйеуін мамасы: «Әй</w:t>
        <w:br/>
        <w:t>а шығарып сал</w:t>
        <w:br/>
        <w:t>суыт жүрістен соң, бәлки, бес</w:t>
        <w:br/>
        <w:t>бес жастағы баланың өзі І</w:t>
        <w:br/>
        <w:t>Айдалада жай</w:t>
        <w:br/>
        <w:t>Машинаны тоқтата салып, Б</w:t>
        <w:br/>
        <w:t>әкесі. Мүйізі</w:t>
        <w:br/>
        <w:t>болғаны. Өзін мінгізгені. Мұ</w:t>
        <w:br/>
        <w:t>қалып қой сау</w:t>
        <w:br/>
        <w:t>ғай</w:t>
        <w:br/>
        <w:t>қа</w:t>
        <w:br/>
        <w:t>Шы</w:t>
        <w:br/>
        <w:t>Он</w:t>
        <w:br/>
        <w:t>алар қарсаңында әкесі ұшты-</w:t>
        <w:br/>
        <w:t>р заман бір атқа мініп,</w:t>
        <w:br/>
        <w:t>ңДаП.</w:t>
        <w:br/>
        <w:t>рамыз. Сендер Пайдеден</w:t>
        <w:br/>
        <w:t>іңдер.</w:t>
        <w:br/>
        <w:t>Б</w:t>
      </w:r>
    </w:p>
    <w:p>
      <w:r>
        <w:t>толқындай</w:t>
        <w:br/>
        <w:t>пты домбыра</w:t>
        <w:br/>
        <w:t>йда? Бұл қы</w:t>
        <w:br/>
        <w:t>төрттегі бал</w:t>
        <w:br/>
        <w:t>алыс-жақын</w:t>
        <w:br/>
        <w:t>үй ішінде</w:t>
        <w:br/>
        <w:t>Іп жатса да,</w:t>
        <w:br/>
        <w:t>оқ, сол сүттін</w:t>
        <w:br/>
        <w:t>. «Бұлар қой</w:t>
        <w:br/>
        <w:t>ғатын секілді. Бәлк</w:t>
        <w:br/>
        <w:t>ЕЭ</w:t>
        <w:br/>
        <w:t>балтасын</w:t>
        <w:br/>
        <w:t>кәне бар.</w:t>
        <w:br/>
        <w:t>ні өзгеріп</w:t>
        <w:br/>
        <w:t>Н.</w:t>
        <w:br/>
        <w:t>қойлар.</w:t>
        <w:br/>
        <w:t>ні. Отыра</w:t>
        <w:br/>
        <w:t>ға балап,</w:t>
        <w:br/>
        <w:t>ЛЫҒЫ Үү!</w:t>
        <w:br/>
        <w:t>а жаңыла</w:t>
        <w:br/>
        <w:t>Желмен жарысқан</w:t>
        <w:br/>
        <w:t>барғасың ба жылқы</w:t>
        <w:br/>
        <w:t>ыда талай салпақтатып</w:t>
        <w:br/>
        <w:t>34- мМ</w:t>
        <w:br/>
        <w:t>табатын көзбояушыдай біледі. ГАынау қал</w:t>
        <w:br/>
        <w:t>Астридтің егжей-тегжейлі сәлем хаты. Қон</w:t>
        <w:br/>
        <w:t>Сааремаа аралы</w:t>
        <w:br/>
        <w:t>ны бар</w:t>
        <w:br/>
        <w:t>сқа шыққалы қой</w:t>
        <w:br/>
        <w:t>шейін</w:t>
        <w:br/>
        <w:t>суретке</w:t>
        <w:br/>
        <w:t>і. Мұндай кҡконве</w:t>
        <w:br/>
        <w:t>шіркеуі.</w:t>
        <w:br/>
        <w:t>Аралда</w:t>
        <w:br/>
        <w:t>Саарем</w:t>
        <w:br/>
        <w:t>иесі</w:t>
        <w:br/>
        <w:t>жазады</w:t>
        <w:br/>
        <w:t>салады.</w:t>
      </w:r>
    </w:p>
    <w:p>
      <w:r>
        <w:t>Жаңалық та</w:t>
        <w:br/>
        <w:t>ауыз жазсашы</w:t>
        <w:br/>
        <w:t>халықаралық конве</w:t>
        <w:br/>
        <w:t>нағашы</w:t>
        <w:br/>
        <w:t>да, «Бі</w:t>
        <w:br/>
        <w:t>Біл ос</w:t>
        <w:br/>
        <w:t>ртке</w:t>
        <w:br/>
        <w:t>қателесе көрмесін, хат баламнан</w:t>
        <w:br/>
        <w:t>адрестітайғатаңба басқандай зерлепүштілде -- ағылшынша,</w:t>
        <w:br/>
        <w:t>ісше, испанша жазаты</w:t>
        <w:br/>
        <w:t>нем</w:t>
        <w:br/>
        <w:t>да табады. Па</w:t>
        <w:br/>
        <w:t>пасы</w:t>
        <w:br/>
        <w:t>қостым» дей салады</w:t>
        <w:br/>
        <w:t>шоматын.</w:t>
        <w:br/>
        <w:t>Таллиннен</w:t>
        <w:br/>
        <w:t>топырағын</w:t>
        <w:br/>
        <w:t>қаражал</w:t>
        <w:br/>
        <w:t>жайлар, Пайдеге кіре бе</w:t>
        <w:br/>
        <w:t>Пар жалғыз дөң, сол дө</w:t>
        <w:br/>
        <w:t>түсетін жол, кіндік кеске</w:t>
        <w:br/>
        <w:t>әшекейлі мұнарасы көзге</w:t>
        <w:br/>
        <w:t>қалса кере</w:t>
        <w:br/>
        <w:t>мұхитында</w:t>
        <w:br/>
        <w:t>Соңғы</w:t>
        <w:br/>
        <w:t>жұқанасын</w:t>
        <w:br/>
        <w:t>тіке түстікке</w:t>
        <w:br/>
        <w:t>ан тасы</w:t>
        <w:br/>
        <w:t>дастарханы</w:t>
        <w:br/>
        <w:t>өзіне аян.</w:t>
        <w:br/>
        <w:t>н құрылыққа тұрмы</w:t>
        <w:br/>
        <w:t>ааны аңсайды да тұрады. Мына қайм</w:t>
        <w:br/>
        <w:t>ағасы Рудольф. Ә</w:t>
        <w:br/>
        <w:t>здің өмір осылай, Б</w:t>
        <w:br/>
        <w:t>ыдан соң көріпкел болсаң өм</w:t>
        <w:br/>
        <w:t>ппаса, Антсонның үй</w:t>
        <w:br/>
        <w:t>. Шлагбаум</w:t>
        <w:br/>
        <w:t>КӨП о</w:t>
        <w:br/>
        <w:t>толқынындай құрақпен</w:t>
        <w:br/>
        <w:t>к. Атлант суын</w:t>
        <w:br/>
        <w:t>жүрсе де сол сурет.</w:t>
        <w:br/>
        <w:t>бір жыл, сегіз</w:t>
        <w:br/>
        <w:t>а да жан біті</w:t>
        <w:br/>
        <w:t>бетінде үнемі бір буалдыр. Серпіп тастаса, ерте</w:t>
        <w:br/>
        <w:t>ндай қайта жайылады. Кір жуып,</w:t>
        <w:br/>
        <w:t>рттің мы</w:t>
      </w:r>
    </w:p>
    <w:p>
      <w:r>
        <w:t>н мам</w:t>
        <w:br/>
        <w:t>гей-те</w:t>
        <w:br/>
        <w:t>тартать</w:t>
        <w:br/>
        <w:t>н- Қой</w:t>
        <w:br/>
        <w:t>ленген-үйл</w:t>
        <w:br/>
        <w:t>жолақтарындай</w:t>
        <w:br/>
        <w:t>әлемнің әр түкпірі</w:t>
        <w:br/>
        <w:t>көз жазь</w:t>
        <w:br/>
        <w:t>асының хаты</w:t>
        <w:br/>
        <w:t>көбінде бір бетке тола</w:t>
        <w:br/>
        <w:t>қос бүктеп: «Маманның хаты жүйрік қой, тез жетеді. Соға</w:t>
        <w:br/>
        <w:t>. Бұл жолы жеке.</w:t>
        <w:br/>
        <w:t>Шеті де, шегі де теле</w:t>
        <w:br/>
        <w:t>хаттан асқан керемет ке</w:t>
        <w:br/>
        <w:t>Болат бұрындары конвертті ап</w:t>
        <w:br/>
        <w:t>Не ғажабы ба</w:t>
        <w:br/>
        <w:t>ңіздей сағ</w:t>
        <w:br/>
        <w:t>АЙ -- ҚЫЛПЫҒЫ</w:t>
        <w:br/>
        <w:t>п, құлпыраты</w:t>
        <w:br/>
        <w:t>та</w:t>
        <w:br/>
        <w:t>ір</w:t>
        <w:br/>
        <w:t>ыжықтай хаттың</w:t>
        <w:br/>
        <w:t>р хатта жан</w:t>
        <w:br/>
        <w:t>олат бауырым!» деп түйе</w:t>
        <w:br/>
        <w:t>нің иірімдерін.</w:t>
        <w:br/>
        <w:t>ындауы - әжесі</w:t>
        <w:br/>
        <w:t>верт сыртындағы</w:t>
        <w:br/>
        <w:t>ндағы Қаарм</w:t>
        <w:br/>
        <w:t>кемінде өзінде.</w:t>
        <w:br/>
        <w:t>Н жыл өтседе,</w:t>
        <w:br/>
        <w:t>а бір анекдот</w:t>
        <w:br/>
        <w:t>енбегенін бір</w:t>
        <w:br/>
        <w:t>Ш</w:t>
        <w:br/>
        <w:t>нің</w:t>
        <w:br/>
        <w:t>П</w:t>
        <w:br/>
        <w:t>етін әдіптеген</w:t>
        <w:br/>
        <w:t>почтагерлері</w:t>
        <w:br/>
        <w:t>қалмасын деп</w:t>
        <w:br/>
        <w:t>еткім</w:t>
        <w:br/>
        <w:t>Н МӘҢ</w:t>
        <w:br/>
        <w:t>р-толмас сәлемін</w:t>
        <w:br/>
        <w:t>ындырып жеткен</w:t>
      </w:r>
    </w:p>
    <w:p>
      <w:r>
        <w:t>м, мүлде жоқ десе де болады.</w:t>
        <w:br/>
        <w:t>і уға асықпай тәтті</w:t>
        <w:br/>
        <w:t>р, туған жерді ойласа, алды</w:t>
        <w:br/>
        <w:t>н трасса, Пайдеге</w:t>
        <w:br/>
        <w:t>йдым егістік, ну орман, мұх</w:t>
        <w:br/>
        <w:t>жабылған тұрықты м</w:t>
        <w:br/>
        <w:t>рістегі бұл өңірдегі Эвереске</w:t>
        <w:br/>
        <w:t>ңнен Пайдеден</w:t>
        <w:br/>
        <w:t>гидің Ш</w:t>
        <w:br/>
        <w:t>оттай басылад</w:t>
        <w:br/>
        <w:t>кешседе, Тын</w:t>
        <w:br/>
        <w:t>қиғаш</w:t>
        <w:br/>
        <w:t>ы. Мәңг</w:t>
        <w:br/>
        <w:t>, бояуы</w:t>
        <w:br/>
        <w:t>н сипаламаса</w:t>
        <w:br/>
        <w:t>қиялға</w:t>
        <w:br/>
        <w:t>мен</w:t>
        <w:br/>
        <w:t>шейінгі</w:t>
        <w:br/>
        <w:t>ғ</w:t>
        <w:br/>
        <w:t>о</w:t>
        <w:br/>
        <w:t>Ш</w:t>
        <w:br/>
        <w:t>1</w:t>
        <w:br/>
        <w:t>сызы</w:t>
        <w:br/>
        <w:t>ай заводы</w:t>
        <w:br/>
        <w:t>ілікке о</w:t>
        <w:br/>
        <w:t>ты ме</w:t>
        <w:br/>
        <w:t>ық мұх</w:t>
        <w:br/>
        <w:t>ның көмескі</w:t>
        <w:br/>
        <w:t>тілік суреттін</w:t>
        <w:br/>
        <w:t>гінің жомарт</w:t>
        <w:br/>
        <w:t>кіндік кескен</w:t>
        <w:br/>
        <w:t>6 - м</w:t>
        <w:br/>
        <w:t>Жүрт тағы да а</w:t>
        <w:br/>
        <w:t>шіре</w:t>
        <w:br/>
        <w:t>«Шевроледен»</w:t>
        <w:br/>
        <w:t>қолағаштай трубкасы</w:t>
        <w:br/>
        <w:t>жан-жағына қарш</w:t>
        <w:br/>
        <w:t>-- Нетұрыс, теңіз</w:t>
        <w:br/>
        <w:t>а жауған хабарды сіңі</w:t>
        <w:br/>
        <w:t>тарылды. ОЛ кез а</w:t>
        <w:br/>
        <w:t>е шыққан тапал</w:t>
        <w:br/>
        <w:t>қалтасына аспай-сас</w:t>
        <w:br/>
        <w:t>Н</w:t>
      </w:r>
    </w:p>
    <w:p>
      <w:r>
        <w:t>ібауырлар? Қалған әң</w:t>
        <w:br/>
        <w:t>ке енін</w:t>
        <w:br/>
        <w:t>басында. Мархабат, і</w:t>
        <w:br/>
        <w:t>пар ізет жасады.</w:t>
        <w:br/>
        <w:t>Болат азды-көпті</w:t>
        <w:br/>
        <w:t>қолпашқа белшеден</w:t>
        <w:br/>
        <w:t>да естімеген</w:t>
        <w:br/>
        <w:t>ырды. Мына</w:t>
        <w:br/>
        <w:t>ғұмырын</w:t>
        <w:br/>
        <w:t>батып от</w:t>
        <w:br/>
        <w:t>тұла бойы кіл сөз. Ұза</w:t>
        <w:br/>
        <w:t>айта түссе деген кел</w:t>
        <w:br/>
        <w:t>Байқайды, мақтау тиг</w:t>
        <w:br/>
        <w:t>Бір ауыз сөзге ь</w:t>
        <w:br/>
        <w:t>емініп отыр. Қы</w:t>
        <w:br/>
        <w:t>өрнекті. .Лепірм</w:t>
        <w:br/>
        <w:t>құль</w:t>
        <w:br/>
        <w:t>бесінде базарлы</w:t>
        <w:br/>
        <w:t>Үйреншікті оры</w:t>
        <w:br/>
        <w:t>ұшырасатын те</w:t>
        <w:br/>
        <w:t>шымырлата аралай</w:t>
        <w:br/>
        <w:t>сөзге қызынған, сонь</w:t>
        <w:br/>
        <w:t>-- Әлгі екі жәші</w:t>
        <w:br/>
        <w:t>апельсин түсті</w:t>
        <w:br/>
        <w:t>етек-жеңі жиюлы 4</w:t>
        <w:br/>
        <w:t>-- Не деп еді</w:t>
        <w:br/>
        <w:t>созсаңда... Иә, көн</w:t>
        <w:br/>
        <w:t>сөз? Айықпайтын н</w:t>
        <w:br/>
        <w:t>Бұл сөзге жі</w:t>
        <w:br/>
        <w:t>Болат.</w:t>
        <w:br/>
        <w:t>ққа а</w:t>
        <w:br/>
        <w:t>кү</w:t>
        <w:br/>
        <w:t>әлгі</w:t>
        <w:br/>
        <w:t>Бізді</w:t>
        <w:br/>
        <w:t>айналып кеті</w:t>
        <w:br/>
        <w:t>-- Мен м</w:t>
        <w:br/>
        <w:t>корольдігінін</w:t>
        <w:br/>
        <w:t>Ангола</w:t>
        <w:br/>
        <w:t>шеберлеріні</w:t>
        <w:br/>
        <w:t>Бульф</w:t>
        <w:br/>
        <w:t>халқына</w:t>
        <w:br/>
        <w:t>ғыры шы</w:t>
        <w:br/>
        <w:t>здары сө</w:t>
        <w:br/>
        <w:t>еге тоса</w:t>
        <w:br/>
        <w:t>қсыз терістік ұлдары «Тропи</w:t>
        <w:br/>
        <w:t>с арағынан</w:t>
        <w:br/>
        <w:t>із самал</w:t>
        <w:br/>
        <w:t>ТЫН</w:t>
      </w:r>
    </w:p>
    <w:p>
      <w:r>
        <w:t>ҢІ</w:t>
        <w:br/>
        <w:t>кс</w:t>
        <w:br/>
        <w:t>қос «Шев</w:t>
        <w:br/>
        <w:t>реті</w:t>
        <w:br/>
        <w:t>тартса қалыбы</w:t>
        <w:br/>
        <w:t>ауқассы</w:t>
        <w:br/>
        <w:t>гіттердің бәрі лықси күлді. Қүлмеген жал</w:t>
        <w:br/>
        <w:t>п жүрмесін...</w:t>
        <w:br/>
        <w:t>ынадай жерле</w:t>
        <w:br/>
        <w:t>билігін қоса та</w:t>
        <w:br/>
        <w:t>нң шақырылға</w:t>
        <w:br/>
        <w:t>қ, бір қы</w:t>
        <w:br/>
        <w:t>есау сез</w:t>
        <w:br/>
        <w:t>ен достарынын</w:t>
        <w:br/>
        <w:t>ғатын Ревс ұмтыла</w:t>
        <w:br/>
        <w:t>зге сараңдау, біра</w:t>
        <w:br/>
        <w:t>суырылған</w:t>
        <w:br/>
        <w:t>ка</w:t>
        <w:br/>
        <w:t>П-тартыны</w:t>
        <w:br/>
        <w:t>гөрі Балтық ө</w:t>
        <w:br/>
        <w:t>дай мадақ, тұла</w:t>
        <w:br/>
        <w:t>ібегіндей би</w:t>
        <w:br/>
        <w:t>зығы, жалықты</w:t>
        <w:br/>
        <w:t>ім де</w:t>
        <w:br/>
        <w:t>Й ,</w:t>
        <w:br/>
        <w:t>ЫНЫ</w:t>
        <w:br/>
        <w:t>рт</w:t>
        <w:br/>
        <w:t>Ы</w:t>
        <w:br/>
        <w:t>Ы</w:t>
        <w:br/>
        <w:t>уағ</w:t>
        <w:br/>
        <w:t>ра</w:t>
        <w:br/>
        <w:t>ыс ж</w:t>
        <w:br/>
        <w:t>ына а</w:t>
        <w:br/>
        <w:t>қал</w:t>
        <w:br/>
        <w:t>оле» сы</w:t>
        <w:br/>
        <w:t>Тийт.</w:t>
        <w:br/>
        <w:t>атақты рея</w:t>
        <w:br/>
        <w:t>Ы</w:t>
        <w:br/>
        <w:t>р</w:t>
        <w:br/>
        <w:t>наптай сырғ</w:t>
        <w:br/>
        <w:t>М</w:t>
        <w:br/>
        <w:t>з, Тий</w:t>
        <w:br/>
        <w:t>,</w:t>
        <w:br/>
        <w:t>т жолдас.</w:t>
        <w:br/>
        <w:t>бүгіннен баста</w:t>
        <w:br/>
        <w:t>стері бар жігітке</w:t>
      </w:r>
    </w:p>
    <w:p>
      <w:r>
        <w:t>емші боп</w:t>
        <w:br/>
        <w:t>н жерлері м</w:t>
        <w:br/>
        <w:t>сәл келген</w:t>
        <w:br/>
        <w:t>ол еді</w:t>
        <w:br/>
        <w:t>рместен:</w:t>
        <w:br/>
        <w:t>іздер, -- деп бұйр</w:t>
        <w:br/>
        <w:t>бойды алат</w:t>
        <w:br/>
        <w:t>да көңілдері көтері</w:t>
        <w:br/>
        <w:t>ақтарыл</w:t>
        <w:br/>
        <w:t>» мейм</w:t>
        <w:br/>
        <w:t>п масандау аттанды.</w:t>
        <w:br/>
        <w:t>пталған адам,</w:t>
        <w:br/>
        <w:t>ып қойған жо</w:t>
        <w:br/>
        <w:t>ссер? Қатқан тері қан</w:t>
        <w:br/>
        <w:t>на. Қандай мірдің оғын</w:t>
        <w:br/>
        <w:t>П Иордан корол</w:t>
        <w:br/>
        <w:t>псырамын. Аянатын түгім жоқ...</w:t>
        <w:br/>
        <w:t>пел</w:t>
        <w:br/>
        <w:t>кісі</w:t>
        <w:br/>
        <w:t>Пай</w:t>
        <w:br/>
        <w:t>ьсин түсті</w:t>
        <w:br/>
        <w:t>езуіндегі</w:t>
        <w:br/>
        <w:t>салды да,</w:t>
        <w:br/>
        <w:t>гіме дастархан</w:t>
        <w:br/>
        <w:t>ыққа пара-</w:t>
        <w:br/>
        <w:t>мақтау соз,</w:t>
        <w:br/>
        <w:t>қазақтардың</w:t>
        <w:br/>
        <w:t>рмайды. Тағы</w:t>
        <w:br/>
        <w:t>ын секілді.</w:t>
        <w:br/>
        <w:t>ңкі.</w:t>
        <w:br/>
        <w:t>түсіп, ерекше</w:t>
        <w:br/>
        <w:t>қ айтқандары</w:t>
        <w:br/>
        <w:t>ған сөзге</w:t>
        <w:br/>
        <w:t>анханасынан</w:t>
        <w:br/>
        <w:t>ңірінде сирек</w:t>
        <w:br/>
        <w:t>бойды түгел</w:t>
        <w:br/>
        <w:t>зы әрі ұтқыр</w:t>
        <w:br/>
        <w:t>дар.</w:t>
        <w:br/>
        <w:t>қопа? - деді</w:t>
        <w:br/>
        <w:t>жөнелгенде,</w:t>
        <w:br/>
        <w:t>Й</w:t>
        <w:br/>
        <w:t>ша</w:t>
        <w:br/>
        <w:t>дай</w:t>
      </w:r>
    </w:p>
    <w:p>
      <w:r>
        <w:t>Ұлыбритан</w:t>
        <w:br/>
        <w:t>қазақ ө</w:t>
        <w:br/>
        <w:t>. Күніге,</w:t>
        <w:br/>
        <w:t>ер</w:t>
        <w:br/>
        <w:t>кі,</w:t>
        <w:br/>
        <w:t>Н</w:t>
        <w:br/>
        <w:t>е</w:t>
        <w:br/>
        <w:t>М &lt;зй</w:t>
        <w:br/>
        <w:t>Талайғы шала ұйқыны</w:t>
        <w:br/>
        <w:t>жеткен</w:t>
        <w:br/>
        <w:t>хал</w:t>
        <w:br/>
        <w:t>кел</w:t>
        <w:br/>
        <w:t>жү</w:t>
        <w:br/>
        <w:t>шү</w:t>
        <w:br/>
        <w:t>орн</w:t>
        <w:br/>
        <w:t>жұрт кәуса</w:t>
        <w:br/>
        <w:t>ете</w:t>
        <w:br/>
        <w:t>білмеді. Ал</w:t>
        <w:br/>
        <w:t>алып, қан</w:t>
        <w:br/>
        <w:t>өзі</w:t>
        <w:br/>
        <w:t>ел риздығ</w:t>
        <w:br/>
        <w:t>бос</w:t>
        <w:br/>
        <w:t>де,</w:t>
        <w:br/>
        <w:t>таңдағы ке</w:t>
        <w:br/>
        <w:t>ұқсам</w:t>
        <w:br/>
        <w:t>үйл</w:t>
        <w:br/>
        <w:t>АЛДЫН</w:t>
        <w:br/>
        <w:t>айқ</w:t>
        <w:br/>
        <w:t>Жө</w:t>
        <w:br/>
        <w:t>бастай</w:t>
        <w:br/>
        <w:t>автостанц</w:t>
        <w:br/>
        <w:t>жаяу асық!</w:t>
        <w:br/>
        <w:t>бол</w:t>
        <w:br/>
        <w:t>сабалақ ш</w:t>
        <w:br/>
        <w:t>ке</w:t>
        <w:br/>
        <w:t>ргелі тұ</w:t>
        <w:br/>
        <w:t>тарихқа ай</w:t>
      </w:r>
    </w:p>
    <w:p>
      <w:r>
        <w:t>нандаға</w:t>
        <w:br/>
        <w:t>адамның</w:t>
        <w:br/>
        <w:t>іп жетеді» деген</w:t>
        <w:br/>
        <w:t>рған жү</w:t>
        <w:br/>
        <w:t>налып</w:t>
        <w:br/>
        <w:t>зында</w:t>
        <w:br/>
        <w:t>ына сапар</w:t>
        <w:br/>
        <w:t>ауа, қь</w:t>
        <w:br/>
        <w:t>Ш</w:t>
        <w:br/>
        <w:t>на үйе</w:t>
        <w:br/>
        <w:t>-қапер</w:t>
        <w:br/>
        <w:t>ді. Бір</w:t>
        <w:br/>
        <w:t>а</w:t>
        <w:br/>
        <w:t>М</w:t>
        <w:br/>
        <w:t>қалаты</w:t>
        <w:br/>
        <w:t>үркекте</w:t>
        <w:br/>
        <w:t>ь</w:t>
        <w:br/>
        <w:t>рдың құл</w:t>
        <w:br/>
        <w:t>ның ерс</w:t>
        <w:br/>
        <w:t>Пі қамал</w:t>
        <w:br/>
        <w:t>екен. Ас</w:t>
        <w:br/>
        <w:t>Ы</w:t>
        <w:br/>
        <w:t>атарла</w:t>
        <w:br/>
        <w:t>іле ой</w:t>
        <w:br/>
        <w:t>Ы</w:t>
        <w:br/>
        <w:t>АЙДЫ</w:t>
        <w:br/>
        <w:t>ідеке</w:t>
        <w:br/>
        <w:t>дағы</w:t>
        <w:br/>
        <w:t>асқан ха</w:t>
        <w:br/>
        <w:t>н сұрастырып кө</w:t>
        <w:br/>
        <w:t>Сағат жеті</w:t>
        <w:br/>
        <w:t>ды. Тағат</w:t>
        <w:br/>
        <w:t>Я. Сізсе</w:t>
        <w:br/>
        <w:t>қандарға</w:t>
        <w:br/>
        <w:t>мас, - деген ақ!</w:t>
        <w:br/>
        <w:t>Автостанциянь</w:t>
        <w:br/>
        <w:t>аштарды</w:t>
        <w:br/>
        <w:t>е жеген күшала</w:t>
        <w:br/>
        <w:t>ер</w:t>
        <w:br/>
        <w:t>баудағы</w:t>
        <w:br/>
        <w:t>Ы</w:t>
        <w:br/>
        <w:t>Ы</w:t>
        <w:br/>
        <w:t>Ң</w:t>
        <w:br/>
        <w:t>Тра</w:t>
      </w:r>
    </w:p>
    <w:p>
      <w:r>
        <w:t>ода</w:t>
        <w:br/>
        <w:t>қа</w:t>
        <w:br/>
        <w:t>ссада санаулы,</w:t>
        <w:br/>
        <w:t>тоғыз</w:t>
        <w:br/>
        <w:t>ықтың ортасында</w:t>
        <w:br/>
        <w:t>«Форос» санаторийі</w:t>
        <w:br/>
        <w:t>шеккен</w:t>
        <w:br/>
        <w:t>аруадан</w:t>
        <w:br/>
        <w:t>қосқан</w:t>
        <w:br/>
        <w:t>ҚЫ</w:t>
        <w:br/>
        <w:t>ті</w:t>
        <w:br/>
        <w:t>істікке, ай</w:t>
        <w:br/>
        <w:t>к</w:t>
        <w:br/>
        <w:t>ң жағ</w:t>
        <w:br/>
        <w:t>3</w:t>
        <w:br/>
        <w:t>к поез</w:t>
        <w:br/>
        <w:t>кен м</w:t>
        <w:br/>
        <w:t>аялдау</w:t>
        <w:br/>
        <w:t>інің арнаул</w:t>
        <w:br/>
        <w:t>жұрт сөзі</w:t>
        <w:br/>
        <w:t>рде</w:t>
        <w:br/>
        <w:t>кет</w:t>
        <w:br/>
        <w:t>ға</w:t>
        <w:br/>
        <w:t>Ы</w:t>
        <w:br/>
        <w:t>ын айырды. Ел ор</w:t>
        <w:br/>
        <w:t>колдың торабы,</w:t>
        <w:br/>
        <w:t>ға мүлде зауқы</w:t>
        <w:br/>
        <w:t>ы көлігі таң «қы</w:t>
        <w:br/>
        <w:t>оты</w:t>
        <w:br/>
        <w:t>да</w:t>
        <w:br/>
        <w:t>ан же</w:t>
        <w:br/>
        <w:t>рды. Мінек</w:t>
        <w:br/>
        <w:t>тоғыз жүз</w:t>
        <w:br/>
        <w:t>тусыра</w:t>
        <w:br/>
        <w:t>і екіні</w:t>
        <w:br/>
        <w:t>Ірқы біт</w:t>
        <w:br/>
        <w:t>басы</w:t>
        <w:br/>
        <w:t>ме-үйем</w:t>
        <w:br/>
        <w:t>сіз шай</w:t>
        <w:br/>
        <w:t>мезгі</w:t>
        <w:br/>
        <w:t>6</w:t>
        <w:br/>
        <w:t>а</w:t>
        <w:br/>
        <w:t>Л</w:t>
        <w:br/>
        <w:t>і</w:t>
      </w:r>
    </w:p>
    <w:p>
      <w:r>
        <w:t>біті</w:t>
        <w:br/>
        <w:t>ынға отыр</w:t>
        <w:br/>
        <w:t>құжынаға</w:t>
        <w:br/>
        <w:t>ре-а</w:t>
        <w:br/>
        <w:t>, бұл</w:t>
        <w:br/>
        <w:t>ртті</w:t>
        <w:br/>
        <w:t>рет. Поездағы қа</w:t>
        <w:br/>
        <w:t>п, қырық бірінші</w:t>
        <w:br/>
        <w:t>бос - осыған сен</w:t>
        <w:br/>
        <w:t>е жеміс пен таға</w:t>
        <w:br/>
        <w:t>андағандарға қа</w:t>
        <w:br/>
        <w:t>қар</w:t>
        <w:br/>
        <w:t>са</w:t>
        <w:br/>
        <w:t>бесі</w:t>
        <w:br/>
        <w:t>гері</w:t>
        <w:br/>
        <w:t>Н</w:t>
        <w:br/>
        <w:t>Іирек ғасыр ты</w:t>
        <w:br/>
        <w:t>алт</w:t>
        <w:br/>
        <w:t>НЫН</w:t>
        <w:br/>
        <w:t>гіне</w:t>
        <w:br/>
        <w:t>бұзған</w:t>
        <w:br/>
        <w:t>паны</w:t>
        <w:br/>
        <w:t>Н</w:t>
        <w:br/>
        <w:t>Ы</w:t>
        <w:br/>
        <w:t>а</w:t>
        <w:br/>
        <w:t>қ</w:t>
        <w:br/>
        <w:t>да</w:t>
        <w:br/>
        <w:t>р етке</w:t>
        <w:br/>
        <w:t>ЫЗ</w:t>
        <w:br/>
        <w:t>Л</w:t>
        <w:br/>
        <w:t>жет</w:t>
        <w:br/>
        <w:t>көлік</w:t>
        <w:br/>
        <w:t>ға бастары зеңіп тұрған</w:t>
        <w:br/>
        <w:t>сирек өтіп жатқан машин</w:t>
        <w:br/>
        <w:t>ғай үні мен ашь</w:t>
        <w:br/>
        <w:t>езу тартад</w:t>
        <w:br/>
        <w:t>ді қасиетті Қара теңізді</w:t>
        <w:br/>
        <w:t>көңіл күй</w:t>
        <w:br/>
        <w:t>лЛ-кеңес алды.</w:t>
        <w:br/>
        <w:t>алды бо</w:t>
        <w:br/>
        <w:t>астық кілең бір</w:t>
        <w:br/>
        <w:t>кетіп жатқандай</w:t>
        <w:br/>
        <w:t>а</w:t>
      </w:r>
    </w:p>
    <w:p>
      <w:r>
        <w:t>ара тастай сұст</w:t>
        <w:br/>
        <w:t>бозамық көк</w:t>
        <w:br/>
        <w:t>Ы</w:t>
        <w:br/>
        <w:t>ПЛ</w:t>
        <w:br/>
        <w:t>ы. Севастопол</w:t>
        <w:br/>
        <w:t>қалағ</w:t>
        <w:br/>
        <w:t>2)</w:t>
        <w:br/>
        <w:t>ІП</w:t>
        <w:br/>
        <w:t>ая</w:t>
        <w:br/>
        <w:t>,</w:t>
        <w:br/>
        <w:t>сш</w:t>
        <w:br/>
        <w:t>тіті</w:t>
        <w:br/>
        <w:t>ьдің а</w:t>
        <w:br/>
        <w:t>ам</w:t>
        <w:br/>
        <w:t>тесі</w:t>
        <w:br/>
        <w:t>КӨ</w:t>
        <w:br/>
        <w:t>,</w:t>
        <w:br/>
        <w:t>ала түгел айқын, жеп-жеңіл.</w:t>
        <w:br/>
        <w:t>арқалығы бар қо</w:t>
        <w:br/>
        <w:t>лық. Қыбы</w:t>
        <w:br/>
        <w:t>ріп еді.</w:t>
        <w:br/>
        <w:t>ден автобуста</w:t>
        <w:br/>
        <w:t>ЗЫКӨІ</w:t>
        <w:br/>
        <w:t>Шина Көз</w:t>
        <w:br/>
        <w:t>н ма ге</w:t>
        <w:br/>
        <w:t>р да, та</w:t>
        <w:br/>
        <w:t>сынық</w:t>
        <w:br/>
        <w:t>КСИ</w:t>
        <w:br/>
        <w:t>сүй</w:t>
        <w:br/>
        <w:t>песе</w:t>
        <w:br/>
        <w:t>і жұптас машинал</w:t>
        <w:br/>
        <w:t>с. Қараң-құран</w:t>
        <w:br/>
        <w:t>күтіп зарығып</w:t>
        <w:br/>
        <w:t>тұ</w:t>
        <w:br/>
        <w:t>орынды</w:t>
        <w:br/>
        <w:t>палын</w:t>
        <w:br/>
        <w:t>сабала</w:t>
        <w:br/>
        <w:t>Вокза</w:t>
        <w:br/>
        <w:t>бай</w:t>
      </w:r>
    </w:p>
    <w:p>
      <w:r>
        <w:t>Де қозғал</w:t>
        <w:br/>
        <w:t>Ь</w:t>
        <w:br/>
        <w:t>ылар да</w:t>
        <w:br/>
        <w:t>Н</w:t>
        <w:br/>
        <w:t>а</w:t>
        <w:br/>
        <w:t>қ киі</w:t>
        <w:br/>
        <w:t>рғанын</w:t>
        <w:br/>
        <w:t>ысқырықтарына тоқтауды қойы</w:t>
        <w:br/>
        <w:t>ады. Төбедей чемоданды қайтадан сүй</w:t>
        <w:br/>
        <w:t>реп, вокзал</w:t>
        <w:br/>
        <w:t>а оларды</w:t>
        <w:br/>
        <w:t>Пп, үркі</w:t>
        <w:br/>
        <w:t>ІШ</w:t>
        <w:br/>
        <w:t>болмады.</w:t>
        <w:br/>
        <w:t>лаң бе</w:t>
        <w:br/>
        <w:t>н құлаққа ілмей, Севастопольге</w:t>
        <w:br/>
        <w:t>күнд</w:t>
        <w:br/>
        <w:t>елу тө</w:t>
        <w:br/>
        <w:t>рге аяғы тигелі демалы</w:t>
        <w:br/>
        <w:t>ғанағы</w:t>
        <w:br/>
        <w:t>сі ылҒ</w:t>
        <w:br/>
        <w:t>ер-сен</w:t>
        <w:br/>
        <w:t>МДЫ ӨН</w:t>
        <w:br/>
        <w:t>рап, өзі</w:t>
        <w:br/>
        <w:t>ЫМ</w:t>
        <w:br/>
        <w:t>ен</w:t>
        <w:br/>
        <w:t>рмей</w:t>
        <w:br/>
        <w:t>ркенеді</w:t>
        <w:br/>
        <w:t>мМ</w:t>
        <w:br/>
        <w:t>да,</w:t>
        <w:br/>
        <w:t>ын да білу қиын.</w:t>
        <w:br/>
        <w:t>а</w:t>
        <w:br/>
        <w:t>Н</w:t>
        <w:br/>
        <w:t>М</w:t>
        <w:br/>
        <w:t>о</w:t>
        <w:br/>
        <w:t>шцабш</w:t>
        <w:br/>
        <w:t>М</w:t>
        <w:br/>
        <w:t>М</w:t>
        <w:br/>
        <w:t>үлде</w:t>
        <w:br/>
        <w:t>де</w:t>
        <w:br/>
        <w:t>Л</w:t>
        <w:br/>
        <w:t>қтарда</w:t>
      </w:r>
    </w:p>
    <w:p>
      <w:r>
        <w:t>ДЫ.</w:t>
        <w:br/>
        <w:t>а</w:t>
        <w:br/>
        <w:t>ем жерде</w:t>
        <w:br/>
        <w:t>ң жағажай</w:t>
        <w:br/>
        <w:t>а</w:t>
        <w:br/>
        <w:t>е)</w:t>
        <w:br/>
        <w:t>,</w:t>
        <w:br/>
        <w:t>ң</w:t>
        <w:br/>
        <w:t>е</w:t>
        <w:br/>
        <w:t>а</w:t>
        <w:br/>
        <w:t>М 317</w:t>
        <w:br/>
        <w:t>Ақырғы гранатаны, а</w:t>
        <w:br/>
        <w:t>ашық хат жазған өр кеуд</w:t>
        <w:br/>
        <w:t>бейтаныс е</w:t>
        <w:br/>
        <w:t>құпия аралд</w:t>
        <w:br/>
        <w:t>ҚЫ</w:t>
        <w:br/>
        <w:t>ың жолы секілді.</w:t>
        <w:br/>
        <w:t>ты. Екі бөлмелі шағын пәте</w:t>
        <w:br/>
        <w:t>тіресетін жағажайдың үй</w:t>
        <w:br/>
        <w:t>-- Төрлетіңіз, мен ішімдік,</w:t>
        <w:br/>
        <w:t>-- Қажеті бола қоймас.</w:t>
        <w:br/>
        <w:t>-- Менің де ойым сол,</w:t>
        <w:br/>
        <w:t>әңгімені... Қазір, сәл сабыр еті</w:t>
        <w:br/>
        <w:t>Етікші түпкі бөлмедегі</w:t>
        <w:br/>
        <w:t>айналақтады. Іздеуі</w:t>
        <w:br/>
        <w:t>-- Мінеки, та</w:t>
        <w:br/>
        <w:t>жасырып, тықпа</w:t>
        <w:br/>
        <w:t>оған зауық әлсіреді.</w:t>
        <w:br/>
        <w:t>Стол үстіне мұқабасы ба</w:t>
        <w:br/>
        <w:t>альбомды қойды. Ақтара түске</w:t>
        <w:br/>
        <w:t>әуелі дыңғырл</w:t>
        <w:br/>
        <w:t>үні алып</w:t>
        <w:br/>
        <w:t>тірлікті</w:t>
        <w:br/>
        <w:t>іші - өз</w:t>
        <w:br/>
        <w:t>а</w:t>
        <w:br/>
        <w:t>ші</w:t>
        <w:br/>
        <w:t>,</w:t>
        <w:br/>
        <w:t>көрме</w:t>
        <w:br/>
        <w:t>інің өмірбаяны.</w:t>
        <w:br/>
        <w:t>-- Түсінсем бұйырмасын</w:t>
        <w:br/>
        <w:t>қажеті болды?</w:t>
        <w:br/>
        <w:t>Қос ая</w:t>
        <w:br/>
        <w:t>Егор жауап о</w:t>
        <w:br/>
        <w:t>ҚИЫНДЫСЫН Нұқ!</w:t>
      </w:r>
    </w:p>
    <w:p>
      <w:r>
        <w:t>-- Бұл өзі-</w:t>
        <w:br/>
        <w:t>адамның кейпім</w:t>
        <w:br/>
        <w:t>газетінде осы</w:t>
        <w:br/>
        <w:t>миллионер» де</w:t>
        <w:br/>
        <w:t>бозбаланың бұ</w:t>
        <w:br/>
        <w:t>өзінің де өм</w:t>
        <w:br/>
        <w:t>Отыз үйлі дере</w:t>
        <w:br/>
        <w:t>қопарып, тас Яя</w:t>
        <w:br/>
        <w:t>ЫДЫ.</w:t>
        <w:br/>
        <w:t>ұзақхикая,-с</w:t>
        <w:br/>
        <w:t>рын түкпірдегі</w:t>
        <w:br/>
        <w:t>каруға шыққан</w:t>
        <w:br/>
        <w:t>е Я</w:t>
        <w:br/>
        <w:t>кі азамат. Екінші</w:t>
        <w:br/>
        <w:t>Қ</w:t>
        <w:br/>
        <w:t>ле</w:t>
        <w:br/>
        <w:t>ә,і</w:t>
        <w:br/>
        <w:t>нен алаңдауы көп.</w:t>
        <w:br/>
        <w:t>былды. Соңғ</w:t>
        <w:br/>
        <w:t>йтын жері ж</w:t>
        <w:br/>
        <w:t>ата бастап, бірте-бірте дүн</w:t>
        <w:br/>
        <w:t>бара жатты. Өзі, не естияр балал</w:t>
        <w:br/>
        <w:t>ген, білмеген адам алдына тосып тұр. Альбом</w:t>
        <w:br/>
        <w:t>қтап, қас қақпай Мәлімнің жүзіне қарап тұрға</w:t>
        <w:br/>
        <w:t>рнына альбомның бірін</w:t>
        <w:br/>
        <w:t>ен қарады. -- Бәрі «Қомсомол</w:t>
        <w:br/>
        <w:t>очерктен басталды. Алдымен «Тындағы</w:t>
        <w:br/>
        <w:t>ген аты елең еткізді. Оқ</w:t>
        <w:br/>
        <w:t>ір жолын етікші боп бастаға</w:t>
        <w:br/>
        <w:t>вняға сыймай мен де сапарға</w:t>
        <w:br/>
        <w:t>рғы оқты жұмсап тағдырға</w:t>
        <w:br/>
        <w:t>кауынгерге ұқсайды, таныс,</w:t>
        <w:br/>
        <w:t>қабатқа өрілген баспалдақ</w:t>
        <w:br/>
        <w:t>лт салып, есікті үй иесінің өзі</w:t>
        <w:br/>
        <w:t>р. Есіктен төрге дейін кереует</w:t>
        <w:br/>
        <w:t>ріне ұқсамайды.</w:t>
        <w:br/>
        <w:t>басытқы қойсам қа</w:t>
        <w:br/>
        <w:t>Ы,</w:t>
        <w:br/>
        <w:t>йтеді?</w:t>
        <w:br/>
        <w:t>шімдікпен былғамайық айтар</w:t>
        <w:br/>
        <w:t>ңіз.</w:t>
        <w:br/>
        <w:t>этажеркан</w:t>
        <w:br/>
        <w:t>ЫҢ маңын КӨП</w:t>
        <w:br/>
        <w:t>Ер</w:t>
        <w:br/>
        <w:t>ҒЫ</w:t>
      </w:r>
    </w:p>
    <w:p>
      <w:r>
        <w:t>ы жылдары</w:t>
        <w:br/>
        <w:t>оқ. Шынды</w:t>
        <w:br/>
        <w:t>ел мұны менен</w:t>
        <w:br/>
        <w:t>нда, өзімде де</w:t>
        <w:br/>
        <w:t>рқытпен тысталған қомақть</w:t>
        <w:br/>
        <w:t>н сайын Мәлімнің тұла бойын</w:t>
        <w:br/>
        <w:t>кілдеген барабан</w:t>
        <w:br/>
        <w:t>ары жасайтын</w:t>
        <w:br/>
        <w:t>. Мұның сізге қаншалықты</w:t>
        <w:br/>
        <w:t>Ші бетіндегі газет</w:t>
        <w:br/>
        <w:t>амын бадеге</w:t>
        <w:br/>
        <w:t>ьская правда»</w:t>
        <w:br/>
        <w:t>өзінтүсіндіре ал</w:t>
        <w:br/>
        <w:t>келе механизато</w:t>
        <w:br/>
        <w:t>етікші әулетінен шыққаны,</w:t>
        <w:br/>
        <w:t>ны ойға қалдырды.</w:t>
        <w:br/>
        <w:t>шықтым. Тау</w:t>
        <w:br/>
        <w:t>ге, әр түйірге</w:t>
        <w:br/>
        <w:t>р</w:t>
        <w:br/>
        <w:t>басым әр гүл</w:t>
        <w:br/>
        <w:t>М 39%</w:t>
        <w:br/>
        <w:t>Араның</w:t>
        <w:br/>
        <w:t>салған алжапқышты алдына</w:t>
        <w:br/>
        <w:t>Сталиннің портреті</w:t>
        <w:br/>
        <w:t>етікші әулетінің</w:t>
        <w:br/>
        <w:t>Әлемдегі</w:t>
        <w:br/>
        <w:t>кетті.</w:t>
        <w:br/>
        <w:t>-- Әй, мынауын</w:t>
        <w:br/>
        <w:t>Деп ақ көңіл</w:t>
        <w:br/>
        <w:t>тәкаппарлықты ұмы</w:t>
        <w:br/>
        <w:t>Мә, бауыры</w:t>
        <w:br/>
        <w:t>жетеді. Біреуі</w:t>
        <w:br/>
        <w:t>нді таста</w:t>
        <w:br/>
        <w:t>Әй, мынауы</w:t>
        <w:br/>
        <w:t>Сөзі жауапсь</w:t>
        <w:br/>
        <w:t>Ғайыптан</w:t>
        <w:br/>
        <w:t>мүлкі</w:t>
        <w:br/>
        <w:t>кірісті.</w:t>
        <w:br/>
        <w:t>келгендерді</w:t>
        <w:br/>
        <w:t>дамылсыз бас</w:t>
        <w:br/>
        <w:t>бары да, жоғы</w:t>
        <w:br/>
        <w:t>-- Егор.</w:t>
      </w:r>
    </w:p>
    <w:p>
      <w:r>
        <w:t>ұясындай балалаған</w:t>
        <w:br/>
        <w:t>талды. Қүр</w:t>
        <w:br/>
        <w:t>нің кеудесіне қадалған делең</w:t>
        <w:br/>
        <w:t>і й күбірлеп, кірісіп</w:t>
        <w:br/>
        <w:t>адам,</w:t>
        <w:br/>
        <w:t>рға тән</w:t>
        <w:br/>
        <w:t>адамда</w:t>
        <w:br/>
        <w:t>н мен үшін</w:t>
        <w:br/>
        <w:t>ң адам.</w:t>
        <w:br/>
        <w:t>З қалд</w:t>
        <w:br/>
        <w:t>тап</w:t>
        <w:br/>
        <w:t>қойып, қа</w:t>
        <w:br/>
        <w:t>сұғып жат</w:t>
        <w:br/>
        <w:t>Да:</w:t>
        <w:br/>
        <w:t>-- Әлгі сұмжелке Его</w:t>
        <w:br/>
        <w:t>- Суқ</w:t>
        <w:br/>
        <w:t>бәрін білгісі</w:t>
        <w:br/>
        <w:t>т Егор...</w:t>
        <w:br/>
        <w:t>келетін, білм</w:t>
        <w:br/>
        <w:t>-- Егорға жақындығы</w:t>
        <w:br/>
        <w:t>- Бар.</w:t>
        <w:br/>
        <w:t>-- Туыс</w:t>
        <w:br/>
        <w:t>-- Досы</w:t>
        <w:br/>
        <w:t>Туь</w:t>
        <w:br/>
        <w:t>ы жоқ секілді</w:t>
        <w:br/>
        <w:t>мын. Досы туысқан емес дегенді кім айтты сізге?</w:t>
        <w:br/>
        <w:t>-жөн... Егор жігіттің сұлтаны ғой.</w:t>
        <w:br/>
        <w:t>-- Жөн</w:t>
        <w:br/>
        <w:t>-- Кеші</w:t>
        <w:br/>
        <w:t>сөзге араласа</w:t>
        <w:br/>
        <w:t>- Иә.</w:t>
        <w:br/>
        <w:t>-- Тыңдағы</w:t>
        <w:br/>
        <w:t>солай.</w:t>
        <w:br/>
        <w:t>-- Дәл</w:t>
        <w:br/>
        <w:t>ріңі</w:t>
        <w:br/>
        <w:t>СЫМЫН.</w:t>
        <w:br/>
        <w:t>тып, ыржаландай</w:t>
        <w:br/>
        <w:t>м, сырахана</w:t>
        <w:br/>
        <w:t>П кете барам ЫН, -- ДЕП</w:t>
        <w:br/>
        <w:t>рәсімімен</w:t>
        <w:br/>
        <w:t>қолынан б</w:t>
      </w:r>
    </w:p>
    <w:p>
      <w:r>
        <w:t>мінезбен м</w:t>
        <w:br/>
        <w:t>қотарарсын</w:t>
        <w:br/>
        <w:t>Қалай тан</w:t>
        <w:br/>
        <w:t>ы. Мәлім</w:t>
        <w:br/>
        <w:t>қобд!</w:t>
        <w:br/>
        <w:t>штей</w:t>
        <w:br/>
        <w:t>рдем</w:t>
        <w:br/>
        <w:t>аңдай</w:t>
        <w:br/>
        <w:t>бастады.</w:t>
        <w:br/>
        <w:t>ға барып кел. Екі саптыаяқ</w:t>
        <w:br/>
        <w:t>. Аялдап қалсан, мына</w:t>
        <w:br/>
        <w:t>тіке бұйрыққа көшті.</w:t>
        <w:br/>
        <w:t>сың біздің</w:t>
        <w:br/>
        <w:t>кәнігі етікшідей еркін</w:t>
        <w:br/>
        <w:t>болған еті</w:t>
        <w:br/>
        <w:t>рсыдағы</w:t>
        <w:br/>
        <w:t>еді...</w:t>
        <w:br/>
        <w:t>кшіге,</w:t>
        <w:br/>
        <w:t>азық-түлік магазиніне</w:t>
        <w:br/>
        <w:t>қандардың да көзі түсті. Жұмысы</w:t>
        <w:br/>
        <w:t>облыстардан боларсыз.</w:t>
        <w:br/>
        <w:t>шала</w:t>
        <w:br/>
        <w:t>тешесін шешіп,</w:t>
        <w:br/>
        <w:t>келі</w:t>
        <w:br/>
        <w:t>ына жазылмаған</w:t>
        <w:br/>
        <w:t>рға сілтей</w:t>
        <w:br/>
        <w:t>шегеге ілді.</w:t>
        <w:br/>
        <w:t>П жатыр,</w:t>
        <w:br/>
        <w:t>күйді?</w:t>
        <w:br/>
        <w:t>Егорды іздеп</w:t>
        <w:br/>
        <w:t>-- деп сұрамай өтпейді. Дүниедегінің</w:t>
        <w:br/>
        <w:t>есе ұйқысы қаза біреулері:</w:t>
        <w:br/>
        <w:t>ңыз барма? - дептөтелей тартады.</w:t>
        <w:br/>
        <w:t>з, сіз Қазақстаннан келген шығарсыз, - деп</w:t>
        <w:br/>
        <w:t>кетті сырттап тұрған екі келіншек.</w:t>
        <w:br/>
        <w:t>Бағанадан өзін нысанаға алып, сұрақ жаудырғандарға</w:t>
        <w:br/>
        <w:t>енді бұл зер сала қарады.</w:t>
        <w:br/>
        <w:t>мМ</w:t>
        <w:br/>
        <w:t>председателін</w:t>
      </w:r>
    </w:p>
    <w:p>
      <w:r>
        <w:t>көрінеді. Ол кісіні мен жақсы білемін. Бюр</w:t>
        <w:br/>
        <w:t>сол ауданға жауапты адам. Екі ҡүн демалысының есебін</w:t>
        <w:br/>
        <w:t>ралап жүретін әдемі әдеті болатын.</w:t>
        <w:br/>
        <w:t>ікі, әйтеуір, бастықтың алдында бір</w:t>
        <w:br/>
        <w:t>ің себебі</w:t>
        <w:br/>
        <w:t>өз бетінше а</w:t>
        <w:br/>
        <w:t>ертпейді. Сен</w:t>
        <w:br/>
        <w:t>қалу болса, бі</w:t>
        <w:br/>
        <w:t>күні аудандық комсом</w:t>
        <w:br/>
        <w:t>атқарып жатпаған секілді. Қазіргі жаңа Л</w:t>
        <w:br/>
        <w:t>«орнынан таб</w:t>
        <w:br/>
        <w:t>Бізге барлық</w:t>
        <w:br/>
        <w:t>туындап жату</w:t>
        <w:br/>
        <w:t>деп үйретіп отыр дана партия. Көріскен</w:t>
        <w:br/>
        <w:t>Хатым қатқылдау кетті ме, білмеймін. Қөте</w:t>
        <w:br/>
        <w:t>күндер алда болсын. Ағынан жарылсам, сол</w:t>
        <w:br/>
        <w:t>істе тәртіп керек. Ол адамның б</w:t>
        <w:br/>
        <w:t>қажет. Тәртіпті түзетуде науқаншылық жо</w:t>
        <w:br/>
        <w:t>іе күн жақсы</w:t>
        <w:br/>
        <w:t>рме сөз айтар</w:t>
        <w:br/>
        <w:t>ржола өкпелеймін. Ол сезігімн</w:t>
        <w:br/>
        <w:t>ылу» саясатын ұстап отырған</w:t>
        <w:br/>
        <w:t>ол комитеті жоспарлы бір</w:t>
        <w:br/>
        <w:t>еп ыңғайымен</w:t>
        <w:br/>
        <w:t>о мүшел</w:t>
        <w:br/>
        <w:t>ың сезіл</w:t>
        <w:br/>
        <w:t>а</w:t>
        <w:br/>
        <w:t>соншалық көгерте де алм аймын».</w:t>
        <w:br/>
        <w:t>М з%</w:t>
        <w:br/>
        <w:t>ің бірінші орынбасары ауданға келмекші</w:t>
        <w:br/>
        <w:t>ерінен</w:t>
        <w:br/>
        <w:t>ен</w:t>
        <w:br/>
        <w:t>Нөкер</w:t>
        <w:br/>
        <w:t>көрін</w:t>
        <w:br/>
        <w:t>сен</w:t>
        <w:br/>
        <w:t>,</w:t>
        <w:br/>
        <w:t>жұм</w:t>
        <w:br/>
        <w:t>генде</w:t>
        <w:br/>
        <w:t>р болмысынан</w:t>
        <w:br/>
        <w:t>ыс</w:t>
        <w:br/>
        <w:t>ІП</w:t>
      </w:r>
    </w:p>
    <w:p>
      <w:r>
        <w:t>бі</w:t>
        <w:br/>
        <w:t>--.</w:t>
        <w:br/>
        <w:t>көтерме сөзіңді</w:t>
        <w:br/>
        <w:t>ЕСКЕРЕ ЖҮРЕР НАЗ ДЕП БІЛ...</w:t>
        <w:br/>
        <w:t>Біздің әр</w:t>
        <w:br/>
        <w:t>(новелла)</w:t>
        <w:br/>
        <w:t>қалт еткен</w:t>
        <w:br/>
        <w:t>туған-туысқанға, жолдас-жораға барып, аңсар ауа 6)</w:t>
        <w:br/>
        <w:t>мекендерді ар</w:t>
        <w:br/>
        <w:t>Жақында</w:t>
        <w:br/>
        <w:t>-- аудандық</w:t>
        <w:br/>
        <w:t>жолықтым. Әдеттег</w:t>
        <w:br/>
        <w:t>әңгіме</w:t>
        <w:br/>
        <w:t>еш</w:t>
        <w:br/>
        <w:t>ықыласты</w:t>
        <w:br/>
        <w:t>арамызда</w:t>
        <w:br/>
        <w:t>Алаңдатуш</w:t>
        <w:br/>
        <w:t>екендігін,</w:t>
        <w:br/>
        <w:t>бірден бастап кетей</w:t>
        <w:br/>
        <w:t>жас дос</w:t>
        <w:br/>
        <w:t>алап қайтамын.</w:t>
        <w:br/>
        <w:t>сондай</w:t>
        <w:br/>
        <w:t>комсомМ</w:t>
        <w:br/>
        <w:t>ідей бірде ойға түсіп,</w:t>
        <w:br/>
        <w:t>Ы</w:t>
        <w:br/>
        <w:t>дың қылан</w:t>
        <w:br/>
        <w:t>н алакөңіл күй кешіп жүрдім.</w:t>
        <w:br/>
        <w:t>ғызды, қай</w:t>
        <w:br/>
        <w:t>-жөнін түгел түстемей-а</w:t>
        <w:br/>
        <w:t>қандай</w:t>
        <w:br/>
        <w:t>білінбесе де, сол кездесуден кейі</w:t>
        <w:br/>
        <w:t>ШЫЛЫҚ қол</w:t>
        <w:br/>
        <w:t>ЫМНЫН</w:t>
        <w:br/>
        <w:t>ін</w:t>
        <w:br/>
        <w:t>жолдас-жораның бі</w:t>
        <w:br/>
        <w:t>І</w:t>
        <w:br/>
        <w:t>ей</w:t>
        <w:br/>
        <w:t>, сыйлас</w:t>
        <w:br/>
        <w:t>ол комитетінің бірін</w:t>
        <w:br/>
        <w:t>қозғадық. Бірақ, ш</w:t>
      </w:r>
    </w:p>
    <w:p>
      <w:r>
        <w:t>дау-дамай</w:t>
        <w:br/>
        <w:t>ам ал</w:t>
        <w:br/>
        <w:t>аты</w:t>
        <w:br/>
        <w:t>ға қал</w:t>
        <w:br/>
        <w:t>«Қадірлі Дәуре</w:t>
        <w:br/>
        <w:t>Хатта</w:t>
        <w:br/>
        <w:t>сөйлеспей хат арқы</w:t>
        <w:br/>
        <w:t>көрме. Кейде бетпе</w:t>
        <w:br/>
        <w:t>қағазға түскенде ба</w:t>
        <w:br/>
        <w:t>Өткен жолы ба</w:t>
        <w:br/>
        <w:t>баяғы өзің айта бе</w:t>
        <w:br/>
        <w:t>Сенбі күні ауданды</w:t>
        <w:br/>
        <w:t>тұрғанына ішім жы</w:t>
        <w:br/>
        <w:t>н бұрын өзі я</w:t>
        <w:br/>
        <w:t>сқашп</w:t>
        <w:br/>
        <w:t>рған</w:t>
        <w:br/>
        <w:t>Қ КОМСОМОЛ</w:t>
        <w:br/>
        <w:t>!</w:t>
        <w:br/>
        <w:t>кетпей М</w:t>
        <w:br/>
        <w:t>Па күй-п</w:t>
        <w:br/>
        <w:t>ымдане</w:t>
        <w:br/>
        <w:t>сүйінші сұрай қарсы алдың.</w:t>
        <w:br/>
        <w:t>жм</w:t>
        <w:br/>
        <w:t>і секрета</w:t>
        <w:br/>
        <w:t>НЫМДЫ</w:t>
        <w:br/>
        <w:t>бірде қыр</w:t>
        <w:br/>
        <w:t>ЕГ</w:t>
        <w:br/>
        <w:t>ытқан үш</w:t>
        <w:br/>
        <w:t>қайсысымыздың бойымызға сүйекпен бі</w:t>
        <w:br/>
        <w:t>бір қызық әдет бар. Мен де сондай әдеттен құрал</w:t>
        <w:br/>
        <w:t>емеспін. Көлденең шаруа килікпей, қолым</w:t>
        <w:br/>
        <w:t>е</w:t>
        <w:br/>
        <w:t>ІН</w:t>
        <w:br/>
        <w:t>р</w:t>
        <w:br/>
        <w:t>аудандағы</w:t>
        <w:br/>
        <w:t>тке</w:t>
        <w:br/>
        <w:t>ақа</w:t>
        <w:br/>
        <w:t>кезде</w:t>
        <w:br/>
        <w:t>реті</w:t>
        <w:br/>
        <w:t>іше</w:t>
        <w:br/>
        <w:t>ыме</w:t>
        <w:br/>
        <w:t>асы</w:t>
      </w:r>
    </w:p>
    <w:p>
      <w:r>
        <w:t>тсам</w:t>
        <w:br/>
        <w:t>ҚЫНь</w:t>
        <w:br/>
        <w:t>,</w:t>
        <w:br/>
        <w:t>ұйым</w:t>
        <w:br/>
        <w:t>Қ</w:t>
        <w:br/>
        <w:t>е біздің елге? Ауызба-ауыз</w:t>
        <w:br/>
        <w:t>лы ыздиғаны қалай бұл кісінің деп сөге</w:t>
        <w:br/>
        <w:t>бет отырғанда ой тербемейтін сөздер ақ</w:t>
        <w:br/>
        <w:t>ерне табатыны болады.</w:t>
        <w:br/>
        <w:t>гізгі шаруам саған соғу емес,</w:t>
        <w:br/>
        <w:t>ретін «тау-тасты көріп» қайту болатын.</w:t>
        <w:br/>
        <w:t>комитетінің есігінің ашық</w:t>
        <w:br/>
        <w:t>лып сала берді де, бұрылдым. Сен мені</w:t>
        <w:br/>
        <w:t>Сені</w:t>
        <w:br/>
        <w:t>тарта</w:t>
        <w:br/>
        <w:t>ЫЗҒЫ</w:t>
        <w:br/>
        <w:t>жалаңтөс</w:t>
        <w:br/>
        <w:t>жауыр</w:t>
        <w:br/>
        <w:t>қалай</w:t>
        <w:br/>
        <w:t>екесің.</w:t>
        <w:br/>
        <w:t>Түйе</w:t>
        <w:br/>
        <w:t>күртешесін іл</w:t>
        <w:br/>
        <w:t>күйіне жайлы</w:t>
        <w:br/>
        <w:t>абажадай кор</w:t>
        <w:br/>
        <w:t>Мә</w:t>
        <w:br/>
        <w:t>тан</w:t>
        <w:br/>
        <w:t>Ш2</w:t>
        <w:br/>
        <w:t>күн</w:t>
        <w:br/>
        <w:t>бол</w:t>
        <w:br/>
        <w:t>АЛМ</w:t>
        <w:br/>
        <w:t>Бәл</w:t>
        <w:br/>
        <w:t>жат</w:t>
        <w:br/>
        <w:t>тұспал. «Иә</w:t>
        <w:br/>
        <w:t>Қап, әттеген</w:t>
        <w:br/>
        <w:t>ауы</w:t>
        <w:br/>
        <w:t>бе?!» Бас ш</w:t>
        <w:br/>
        <w:t>біржола үзіл</w:t>
        <w:br/>
        <w:t>ыс қабаты</w:t>
        <w:br/>
        <w:t>ЫП ойлаға</w:t>
        <w:br/>
        <w:t>ағанының</w:t>
        <w:br/>
        <w:t>ки, шарл</w:t>
        <w:br/>
        <w:t>Се</w:t>
        <w:br/>
        <w:t>ң қара жерді</w:t>
        <w:br/>
        <w:t>қарамайты</w:t>
        <w:br/>
        <w:t>рыққа, күркі</w:t>
        <w:br/>
        <w:t>қасқиы</w:t>
        <w:br/>
        <w:t>ыны қушы</w:t>
        <w:br/>
        <w:t>өзі?!» (Түу,</w:t>
        <w:br/>
        <w:t>Шық, сыр</w:t>
        <w:br/>
        <w:t>жүн</w:t>
        <w:br/>
        <w:t>ссаған, безгел</w:t>
      </w:r>
    </w:p>
    <w:p>
      <w:r>
        <w:t>ққан сәуле.</w:t>
        <w:br/>
        <w:t>дізгі сағат үште</w:t>
        <w:br/>
        <w:t>сол о</w:t>
        <w:br/>
        <w:t>ам</w:t>
        <w:br/>
        <w:t>қан Тасқы</w:t>
        <w:br/>
        <w:t>ре</w:t>
        <w:br/>
        <w:t>қтан</w:t>
        <w:br/>
        <w:t>тқа</w:t>
        <w:br/>
        <w:t>тал</w:t>
        <w:br/>
        <w:t>ді.</w:t>
        <w:br/>
        <w:t>ұмқа ет</w:t>
        <w:br/>
        <w:t>дормен</w:t>
        <w:br/>
        <w:t>дек!</w:t>
        <w:br/>
        <w:t>дағ</w:t>
        <w:br/>
        <w:t>Дәу де</w:t>
        <w:br/>
        <w:t>н бе</w:t>
        <w:br/>
        <w:t>,</w:t>
        <w:br/>
        <w:t>ТЫН</w:t>
        <w:br/>
        <w:t>аған</w:t>
        <w:br/>
        <w:t>ННЫ</w:t>
        <w:br/>
        <w:t>ебез</w:t>
        <w:br/>
        <w:t>-өті</w:t>
        <w:br/>
        <w:t>ң т</w:t>
        <w:br/>
        <w:t>гіле</w:t>
        <w:br/>
        <w:t>-ай, қай сай</w:t>
        <w:br/>
        <w:t>р адамның бір күн</w:t>
        <w:br/>
        <w:t>айқаған қ</w:t>
        <w:br/>
        <w:t>іп түскендей</w:t>
        <w:br/>
        <w:t>қайта басқаны</w:t>
        <w:br/>
        <w:t>дарды</w:t>
        <w:br/>
        <w:t>ген</w:t>
        <w:br/>
        <w:t>п тұрат</w:t>
        <w:br/>
        <w:t>тырн</w:t>
        <w:br/>
        <w:t>! Жұт жұпар ауа</w:t>
        <w:br/>
        <w:t>бар</w:t>
        <w:br/>
        <w:t>Аяққа</w:t>
        <w:br/>
        <w:t>Ы сал</w:t>
        <w:br/>
        <w:t>ойп</w:t>
        <w:br/>
        <w:t>көшінге,</w:t>
        <w:br/>
        <w:t>ып, жалпақ</w:t>
        <w:br/>
        <w:t>ақ көбесіне</w:t>
        <w:br/>
        <w:t>, бешпент</w:t>
        <w:br/>
        <w:t>сақа бауы</w:t>
        <w:br/>
        <w:t>ігін киді. Қ</w:t>
        <w:br/>
        <w:t>қиралаңдай</w:t>
      </w:r>
    </w:p>
    <w:p>
      <w:r>
        <w:t>«Ақ шатырд</w:t>
        <w:br/>
        <w:t>ақұлаш Л</w:t>
        <w:br/>
        <w:t>олса Тасқы</w:t>
        <w:br/>
        <w:t>неге екенім</w:t>
        <w:br/>
        <w:t>дың қоры</w:t>
        <w:br/>
        <w:t>рігі көмескіле</w:t>
        <w:br/>
        <w:t>аңыменқырыь</w:t>
        <w:br/>
        <w:t>ап өзі шы</w:t>
        <w:br/>
        <w:t>ген сәуле. Сон</w:t>
        <w:br/>
        <w:t>та</w:t>
        <w:br/>
        <w:t>ТЫНЫШТЫ</w:t>
        <w:br/>
        <w:t>Ы</w:t>
        <w:br/>
        <w:t>Ы</w:t>
        <w:br/>
        <w:t>6</w:t>
        <w:br/>
        <w:t>ЗІ</w:t>
        <w:br/>
        <w:t>Ы</w:t>
        <w:br/>
        <w:t>гі ғы</w:t>
        <w:br/>
        <w:t>ЮКСТІ</w:t>
        <w:br/>
        <w:t>ғар.</w:t>
        <w:br/>
        <w:t>н кездеспейті</w:t>
        <w:br/>
        <w:t>ңа сырт адам</w:t>
        <w:br/>
        <w:t>кездестірудің өзі әбес). «Желге,</w:t>
        <w:br/>
        <w:t>ақ нөсер, қара нөсерге</w:t>
        <w:br/>
        <w:t>ын жартасқа балаған бал</w:t>
        <w:br/>
        <w:t>жоны оқтауланған ба,</w:t>
        <w:br/>
        <w:t>кір іздеген</w:t>
        <w:br/>
        <w:t>Н</w:t>
        <w:br/>
        <w:t>ны).</w:t>
        <w:br/>
        <w:t>тің сы</w:t>
        <w:br/>
        <w:t>р етке</w:t>
        <w:br/>
        <w:t>ра</w:t>
        <w:br/>
        <w:t>»</w:t>
        <w:br/>
        <w:t>ің бі</w:t>
        <w:br/>
        <w:t>Дардын</w:t>
        <w:br/>
        <w:t>әлімсіз</w:t>
        <w:br/>
        <w:t>нан ая</w:t>
        <w:br/>
        <w:t>не,</w:t>
        <w:br/>
        <w:t>Н</w:t>
        <w:br/>
        <w:t>КӨ</w:t>
        <w:br/>
        <w:t>ртынан</w:t>
        <w:br/>
        <w:t>рлары жібер</w:t>
        <w:br/>
        <w:t>бь</w:t>
        <w:br/>
        <w:t>басып, те</w:t>
        <w:br/>
        <w:t>н тірі</w:t>
        <w:br/>
        <w:t>көзге де, көңілге д</w:t>
        <w:br/>
        <w:t>рІН</w:t>
      </w:r>
    </w:p>
    <w:p>
      <w:r>
        <w:t>өзі</w:t>
        <w:br/>
        <w:t>қ тартып шы</w:t>
        <w:br/>
        <w:t>буалды</w:t>
        <w:br/>
        <w:t>нан шегін</w:t>
        <w:br/>
        <w:t>абүркіттінң</w:t>
        <w:br/>
        <w:t>қу тақым</w:t>
        <w:br/>
        <w:t>сырма</w:t>
        <w:br/>
        <w:t>ген қазіргі</w:t>
        <w:br/>
        <w:t>жан жоқ,</w:t>
        <w:br/>
        <w:t>ссаға шықты.</w:t>
        <w:br/>
        <w:t>е</w:t>
        <w:br/>
        <w:t>ау</w:t>
        <w:br/>
        <w:t>Ы</w:t>
        <w:br/>
        <w:t>де түкпірл</w:t>
        <w:br/>
        <w:t>омері. Со</w:t>
        <w:br/>
        <w:t>емес Тасқ</w:t>
        <w:br/>
        <w:t>рлана берді.</w:t>
        <w:br/>
        <w:t>жоқой</w:t>
        <w:br/>
        <w:t>Қарм</w:t>
        <w:br/>
        <w:t>ан</w:t>
        <w:br/>
        <w:t>тін жөңкіл</w:t>
        <w:br/>
        <w:t>ып ұстаға</w:t>
        <w:br/>
        <w:t>ЫҢ</w:t>
        <w:br/>
        <w:t>номері</w:t>
        <w:br/>
        <w:t>, АНЫҚ СОЛ</w:t>
        <w:br/>
        <w:t>н кезе</w:t>
        <w:br/>
        <w:t>надам</w:t>
        <w:br/>
        <w:t>аз</w:t>
        <w:br/>
        <w:t>Н</w:t>
        <w:br/>
        <w:t>алыс, ал аяғынан бес</w:t>
        <w:br/>
        <w:t>барады. Дүдамал да кос-қабат.</w:t>
        <w:br/>
        <w:t>.Тассіңір жі</w:t>
        <w:br/>
        <w:t>бектей ес</w:t>
        <w:br/>
        <w:t>т</w:t>
        <w:br/>
        <w:t>Н</w:t>
        <w:br/>
        <w:t>ай.</w:t>
        <w:br/>
        <w:t>(де... Қызме</w:t>
        <w:br/>
        <w:t>а бермеге</w:t>
        <w:br/>
        <w:t>жылғы тұсау</w:t>
        <w:br/>
        <w:t>іліп, еркіндеп</w:t>
      </w:r>
    </w:p>
    <w:p>
      <w:r>
        <w:t>34 мМ</w:t>
        <w:br/>
        <w:t>ЖҮЙКЕ ЖОНҒАН ТҮН</w:t>
        <w:br/>
        <w:t>(әңгіме)</w:t>
        <w:br/>
        <w:t>Тас қараңғыда шоқтай жанатын сағатының тетігін</w:t>
        <w:br/>
        <w:t>басты. 03.27. Масқара! Неткен беймаза түн еді? Зіл басқан</w:t>
        <w:br/>
        <w:t>дене мен шым-шытырық ойдан шырмауыққа оралғандай</w:t>
        <w:br/>
        <w:t>шатасқан басты өздігінен көтеруге ерінді. Жылжытқыш</w:t>
        <w:br/>
        <w:t>тұтқамен төсегінің басын едәуір жоғарылатты. Бұл не ғажап</w:t>
        <w:br/>
        <w:t>дегбірсіздік?!</w:t>
        <w:br/>
        <w:t>Табандатқан үш ай арпалыс, алашапқынның жалғыз</w:t>
        <w:br/>
        <w:t>жадырау күнінің өзі не пәлеге айналып кетті? Білсе</w:t>
        <w:br/>
        <w:t>бұйырмасын. Бәрібір сүйретіле тұрды. Қайтадан киінді.</w:t>
        <w:br/>
        <w:t>Миллионнан астам халқы бар қаладағы некен-саяқ</w:t>
        <w:br/>
        <w:t>адамдардың жамбасы тиер жапон төсек қайрақ тастан</w:t>
        <w:br/>
        <w:t>да қатты. Жеңіл спорт киімінің сыртынан батареялы</w:t>
        <w:br/>
        <w:t>күртешесін түгел түймелеп, басына тоқыма тақияны баса</w:t>
        <w:br/>
        <w:t>қондырып, айналасы ат шаптырым балконға шықты. Тағы</w:t>
        <w:br/>
        <w:t>да ерсілі-қарсылы сенделу. Осыдан жеті жарым жыл бұрын</w:t>
        <w:br/>
        <w:t>аяқ астынан Алматыға, ресми тілмен айтқанда, үлкен</w:t>
        <w:br/>
        <w:t>комсомол жұмысына шақыртылғанда таусылмас екі түнді</w:t>
        <w:br/>
        <w:t>бастан өткерген. Ертеңіне бюрода біреудің: «Әй, жастық-</w:t>
        <w:br/>
        <w:t>ай, қуаныштан кеше басыңқыраған-ау, бала», - дегеніне,</w:t>
        <w:br/>
        <w:t>төр ағасының: «Сенімнің зор салмағы тыным алдырмағанын</w:t>
        <w:br/>
        <w:t>қайдан білдің?» -- деп саңқ ете қалғаны әлі есте. Содан</w:t>
        <w:br/>
        <w:t>кейін... Содан кейін құйын қуғандай қаншама жыл өтті?</w:t>
        <w:br/>
        <w:t>Біреу айтса сенгісіз қаншама қатпар-қатпар жұмыстар</w:t>
        <w:br/>
        <w:t>342 мМ</w:t>
        <w:br/>
        <w:t>КАЙНОЗОЙ АРШЫЛЫП ЖАТЫР</w:t>
        <w:br/>
        <w:t>(әңгіме)</w:t>
        <w:br/>
        <w:t>Мұның өзі қасқиған жиналыстан ала бөтен. Ауыл</w:t>
        <w:br/>
        <w:t>сыртындағы бозтөбеге жиналған іштің қырындысына шейі</w:t>
        <w:br/>
        <w:t>танаураға</w:t>
        <w:br/>
        <w:t>ресми ж</w:t>
        <w:br/>
        <w:t>емес, ықы</w:t>
        <w:br/>
        <w:t>тағатсыз лебіз</w:t>
        <w:br/>
        <w:t>аралас ағайындардың, ауылдастардың кешкі мамыража</w:t>
        <w:br/>
        <w:t>мәслихат-хикаясы секілді. Сахнасы, президиумь</w:t>
        <w:br/>
        <w:t>н микрофоны, оқшау мінбесі: қысқасы, ал қара кө</w:t>
        <w:br/>
        <w:t>налыстың салтанат саймандары шып-шырғасыз</w:t>
        <w:br/>
        <w:t>осында, түп-түгел. Адамдар да қоралап айдап келгенде</w:t>
        <w:br/>
        <w:t>ласты жұрт, үш жүз қаралы адам. «Ұры ұрынь</w:t>
        <w:br/>
        <w:t>алыпсатар бақалды жазбай таниды, қызталақ» дей беруші</w:t>
        <w:br/>
        <w:t>еді біздің бір момын ағамыз. Ғұмыр бойы адам баласыны</w:t>
        <w:br/>
        <w:t>АҢДЫСЫН аңдып і</w:t>
        <w:br/>
        <w:t>әдеттенгендіктен де «емеурінге» елегізу біз жазғанны</w:t>
        <w:br/>
        <w:t>өзінше бір ауруы ғой. Кіреберістег</w:t>
      </w:r>
    </w:p>
    <w:p>
      <w:r>
        <w:t>мыназалға өтерде құлағыма «Екеуінің қайсысы екен? »деге</w:t>
        <w:br/>
        <w:t>мап-майда еетілген. Бұл күтулі жұрттың ған</w:t>
        <w:br/>
        <w:t>, Шама келсе ішкі дүниесіне бойла</w:t>
        <w:br/>
        <w:t>үлкен залдан далиға</w:t>
        <w:br/>
        <w:t>аузынан шықса керек. Мына достың сайлауш ы қауымме</w:t>
        <w:br/>
        <w:t>кездесуі кет әрі</w:t>
        <w:br/>
        <w:t>сарт еткізгені.</w:t>
        <w:br/>
        <w:t>Сөйтсем,</w:t>
        <w:br/>
        <w:t>жеткізбейтін о</w:t>
        <w:br/>
        <w:t>сөз тиген жұр</w:t>
        <w:br/>
        <w:t>болмас... Бұл менің ойымның салған жерде</w:t>
        <w:br/>
        <w:t>жиналыстың бастал ұзы зымыранғ</w:t>
        <w:br/>
        <w:t>йдың өзін орта жолға тастағалы тұр. Бірінші</w:t>
        <w:br/>
        <w:t>т сенген өкіл айдай толықсыған келінше</w:t>
        <w:br/>
        <w:t>екен. Мінбеден</w:t>
        <w:br/>
        <w:t>салулысын қа</w:t>
        <w:br/>
        <w:t>міндетіңе кіріскенде «мына достың аузыны</w:t>
        <w:br/>
        <w:t>Н</w:t>
        <w:br/>
        <w:t>,</w:t>
        <w:br/>
        <w:t>К</w:t>
        <w:br/>
        <w:t>р</w:t>
        <w:br/>
        <w:t>,</w:t>
        <w:br/>
        <w:t>а</w:t>
        <w:br/>
        <w:t>а</w:t>
        <w:br/>
        <w:t>К</w:t>
        <w:br/>
        <w:t>расаңшы...» деген көре алмастық емес,</w:t>
        <w:br/>
        <w:t>М 95</w:t>
        <w:br/>
        <w:t>ұялсаңшы, бейшара. Сенің әлеуләйың балалардың өзін елге</w:t>
        <w:br/>
        <w:t>қосудан қалды. Санаторийдің бар әйелі: «Егорушканың</w:t>
        <w:br/>
        <w:t>батыры келді. Жаңа ғана қол ұстасып, судай тасып кетті</w:t>
        <w:br/>
        <w:t>екеуі» деп келемеждің рахатында.</w:t>
        <w:br/>
        <w:t>-- Сәлеметсіз бе, замандас?!</w:t>
        <w:br/>
        <w:t>Келіншек қаққан қазықтай.</w:t>
        <w:br/>
        <w:t>- Танысып қоялық. Егор досымның құлағын</w:t>
        <w:br/>
        <w:t>шулата беретін Мәлімі мен боламын. Бұл екеуміз Үлкен</w:t>
        <w:br/>
        <w:t>Ослинниктің шаңын бұрқыратқанда көше көрінбей кететін.</w:t>
        <w:br/>
        <w:t>Савелий атайдың деревняның бар баласын тырқыратып</w:t>
        <w:br/>
        <w:t>қуатын көкбет ата қазы бізге ерекше сәлем беріп тұратын.</w:t>
        <w:br/>
        <w:t>Біз сондай едік...</w:t>
        <w:br/>
        <w:t>Мәлімнің даусы дірілдеп барып, барлығып қалды.</w:t>
      </w:r>
    </w:p>
    <w:p>
      <w:r>
        <w:t>Келіншек еңіреген күйі еденге отыра кетті.</w:t>
        <w:br/>
        <w:t>-- Маня, Маняша, саған неболған, балабоп кеткенбісің?</w:t>
        <w:br/>
        <w:t>Қәне, көзіңнің жасын тый, -- деген жыламсыраған дауыс</w:t>
        <w:br/>
        <w:t>Мәлімнің тас боп бітелген құлағына жетпеді.</w:t>
        <w:br/>
        <w:t>Сәске түстен бергі бірер сағатта ұзақ ғұмыр кешкен екі</w:t>
        <w:br/>
        <w:t>еркек жайлап жүріп келеді. Сырахананыңтұсында саусақпен</w:t>
        <w:br/>
        <w:t>ымдап шақырғандарға Егор:</w:t>
        <w:br/>
        <w:t>-- Біздің аяқ бұл ауылға енді баса қоймас. Әлгі айта</w:t>
        <w:br/>
        <w:t>беретін досым, тыңның батыры келді, мінеки. Сенбі күні</w:t>
        <w:br/>
        <w:t>бәріңді Бұлтбайлардың ресторан-күркесіне шақырамыз</w:t>
        <w:br/>
        <w:t>Маняша екеуміз, -- деп әңкілдейді.</w:t>
        <w:br/>
        <w:t>Осы кез ол бір ауылдың өр көкірек қоразына ұқсайды.</w:t>
        <w:br/>
        <w:t>жжж</w:t>
        <w:br/>
        <w:t>Қадірлі оқушы, енді біз қосақтала шабар дәнеме</w:t>
        <w:br/>
        <w:t>қалмаған секілді. Ел аузында жүрген жұпыны сөз бар. Бір</w:t>
        <w:br/>
        <w:t>алақұйын айтқан көрінеді: «Өмір деген қызық қой, керек</w:t>
        <w:br/>
        <w:t>жерін сызып қой». Не бір азуын айға білеген, тұмсығымен</w:t>
        <w:br/>
        <w:t>құс ілгендердің ғибрат сөздеріне жүгірмей-ақ, жүгінбей-ақ</w:t>
        <w:br/>
        <w:t>қоялық осы жолы.</w:t>
        <w:br/>
        <w:t>М 95%</w:t>
        <w:br/>
        <w:t>алмадым. Менің ұққаным -- мал дәрігерлік институтты</w:t>
        <w:br/>
        <w:t>парткомына, комсомол комитетіне, республикалық штабқа</w:t>
        <w:br/>
        <w:t>аттап баспағансың.</w:t>
        <w:br/>
        <w:t>Есіме та</w:t>
        <w:br/>
        <w:t>өңірінде әрқа</w:t>
        <w:br/>
        <w:t>екен.</w:t>
        <w:br/>
        <w:t>істерден қол</w:t>
        <w:br/>
        <w:t>комсомол-жа</w:t>
        <w:br/>
        <w:t>қызықтырам</w:t>
        <w:br/>
        <w:t>жолғы төлге</w:t>
        <w:br/>
        <w:t>Аудандық па</w:t>
        <w:br/>
        <w:t>қолдап, Ам</w:t>
        <w:br/>
        <w:t>директоры</w:t>
        <w:br/>
        <w:t>өткенде мәл</w:t>
        <w:br/>
        <w:t>мұндай үлке</w:t>
        <w:br/>
        <w:t>Бірақ сонын</w:t>
        <w:br/>
        <w:t>пе? Әлде мен</w:t>
        <w:br/>
        <w:t>Идея үш</w:t>
        <w:br/>
        <w:t>келтіруге 6</w:t>
        <w:br/>
        <w:t>ескі танысым</w:t>
        <w:br/>
        <w:t>абыройдын</w:t>
        <w:br/>
        <w:t>апта бұрь</w:t>
        <w:br/>
        <w:t>жасалған</w:t>
        <w:br/>
        <w:t>комиссияны</w:t>
        <w:br/>
        <w:t>қарғыс ұял</w:t>
        <w:br/>
        <w:t>Хирокава е</w:t>
        <w:br/>
        <w:t>бірінен де!</w:t>
        <w:br/>
        <w:t>16-18 сентя</w:t>
        <w:br/>
        <w:t>босқындары</w:t>
        <w:br/>
        <w:t>қойша бау</w:t>
        <w:br/>
        <w:t>Ша</w:t>
        <w:br/>
        <w:t>П</w:t>
        <w:br/>
        <w:t>а</w:t>
      </w:r>
    </w:p>
    <w:p>
      <w:r>
        <w:t>М</w:t>
        <w:br/>
        <w:t>Н</w:t>
        <w:br/>
        <w:t>Н</w:t>
        <w:br/>
        <w:t>Г,</w:t>
        <w:br/>
        <w:t>е</w:t>
        <w:br/>
        <w:t>Нн</w:t>
        <w:br/>
        <w:t>Ы</w:t>
        <w:br/>
        <w:t>«Шаруаш</w:t>
        <w:br/>
        <w:t>Из</w:t>
        <w:br/>
        <w:t>аған жапонн</w:t>
        <w:br/>
        <w:t>іле сөй</w:t>
        <w:br/>
        <w:t>брь аралығы</w:t>
        <w:br/>
        <w:t>Ғы</w:t>
        <w:br/>
        <w:t>йсь</w:t>
        <w:br/>
        <w:t>бір ғажап</w:t>
        <w:br/>
        <w:t>стар</w:t>
        <w:br/>
        <w:t>фер</w:t>
        <w:br/>
        <w:t>йі</w:t>
        <w:br/>
        <w:t>ртия комитет</w:t>
        <w:br/>
        <w:t>ді атындағы</w:t>
        <w:br/>
        <w:t>қ жайғанын</w:t>
        <w:br/>
        <w:t>бір с</w:t>
        <w:br/>
        <w:t>аралар ҡом</w:t>
        <w:br/>
        <w:t>ында «жан</w:t>
        <w:br/>
        <w:t>йтқан</w:t>
        <w:br/>
        <w:t>Ы</w:t>
        <w:br/>
        <w:t>Ы</w:t>
        <w:br/>
        <w:t>сы атан түй</w:t>
        <w:br/>
        <w:t>ылық басі</w:t>
        <w:br/>
        <w:t>ы босамай жүр</w:t>
        <w:br/>
        <w:t>фермасы</w:t>
        <w:br/>
        <w:t>ыз. Қатқан</w:t>
        <w:br/>
        <w:t>нші сұрағаны</w:t>
        <w:br/>
        <w:t>лтаула</w:t>
        <w:br/>
        <w:t>күресуді</w:t>
        <w:br/>
        <w:t>Алм</w:t>
        <w:br/>
        <w:t>халы</w:t>
        <w:br/>
        <w:t>не көтер</w:t>
        <w:br/>
        <w:t>Женевада Л</w:t>
        <w:br/>
        <w:t>раиль зұлым</w:t>
        <w:br/>
        <w:t>алдында даус</w:t>
        <w:br/>
        <w:t>ЫН</w:t>
        <w:br/>
        <w:t>Ң МЫ</w:t>
        <w:br/>
        <w:t>енқ</w:t>
      </w:r>
    </w:p>
    <w:p>
      <w:r>
        <w:t>леп</w:t>
        <w:br/>
        <w:t>т қалмауға ты</w:t>
        <w:br/>
        <w:t>ың лагерін</w:t>
        <w:br/>
        <w:t>здаған тағ</w:t>
        <w:br/>
        <w:t>де</w:t>
        <w:br/>
        <w:t>үшін «тірі ты</w:t>
        <w:br/>
        <w:t>екіс</w:t>
        <w:br/>
        <w:t>адам</w:t>
        <w:br/>
        <w:t>ағат өткен соң, Рюи</w:t>
        <w:br/>
        <w:t>үңгір паналаған заманны</w:t>
        <w:br/>
        <w:t>шқан жорғал</w:t>
        <w:br/>
        <w:t>Н</w:t>
        <w:br/>
        <w:t>қараль</w:t>
        <w:br/>
        <w:t>ілге</w:t>
        <w:br/>
        <w:t>ДЬ</w:t>
        <w:br/>
        <w:t>Ь</w:t>
        <w:br/>
        <w:t>ге</w:t>
        <w:br/>
        <w:t>Н</w:t>
        <w:br/>
        <w:t>ма</w:t>
        <w:br/>
        <w:t>Нн</w:t>
        <w:br/>
        <w:t>с</w:t>
        <w:br/>
        <w:t>Н</w:t>
        <w:br/>
        <w:t>0</w:t>
        <w:br/>
        <w:t>да</w:t>
        <w:br/>
        <w:t>м қате ме?!</w:t>
        <w:br/>
        <w:t>рм</w:t>
        <w:br/>
        <w:t>рдағы</w:t>
        <w:br/>
        <w:t>қ ден</w:t>
        <w:br/>
        <w:t>ісі</w:t>
        <w:br/>
        <w:t>бі</w:t>
        <w:br/>
        <w:t>Ы</w:t>
        <w:br/>
        <w:t>ван</w:t>
        <w:br/>
        <w:t>ҒЫН</w:t>
        <w:br/>
        <w:t>ында</w:t>
        <w:br/>
        <w:t>бел</w:t>
        <w:br/>
        <w:t>Ы.</w:t>
        <w:br/>
        <w:t>түрді</w:t>
        <w:br/>
        <w:t>рь</w:t>
        <w:br/>
        <w:t>нда Сабра мен Шатилада палест</w:t>
        <w:br/>
        <w:t>сат</w:t>
        <w:br/>
        <w:t>бейб</w:t>
        <w:br/>
        <w:t>ЫЛЫҚТЫҢ</w:t>
      </w:r>
    </w:p>
    <w:p>
      <w:r>
        <w:t>рон, Шамирдің жаналғыштары сь</w:t>
        <w:br/>
        <w:t>атпаймыз» десе де, қа</w:t>
        <w:br/>
        <w:t>ше Хирокава Лл</w:t>
        <w:br/>
        <w:t>едей</w:t>
        <w:br/>
        <w:t>бол</w:t>
        <w:br/>
        <w:t>ңна</w:t>
        <w:br/>
        <w:t>бі</w:t>
        <w:br/>
        <w:t>ВХОЗДЬ</w:t>
        <w:br/>
        <w:t>білемі</w:t>
        <w:br/>
        <w:t>рды ай</w:t>
        <w:br/>
        <w:t>сомолды</w:t>
        <w:br/>
        <w:t>беріске</w:t>
        <w:br/>
        <w:t>тіл</w:t>
        <w:br/>
        <w:t>Әлемдегі</w:t>
        <w:br/>
        <w:t>үй</w:t>
        <w:br/>
        <w:t>!</w:t>
        <w:br/>
        <w:t>Ы</w:t>
        <w:br/>
        <w:t>М</w:t>
        <w:br/>
        <w:t>З</w:t>
        <w:br/>
        <w:t>Ш</w:t>
        <w:br/>
        <w:t>галл</w:t>
        <w:br/>
        <w:t>ларыны</w:t>
        <w:br/>
        <w:t>нде,</w:t>
        <w:br/>
        <w:t>ад)</w:t>
        <w:br/>
        <w:t>н бі</w:t>
        <w:br/>
        <w:t>рі</w:t>
        <w:br/>
        <w:t>ріл, көкір</w:t>
        <w:br/>
        <w:t>деяң түсе кетті. Анау Қеге</w:t>
        <w:br/>
        <w:t>овей сиырлары</w:t>
        <w:br/>
        <w:t>ң басқа</w:t>
        <w:br/>
        <w:t>ловей с</w:t>
        <w:br/>
        <w:t>дастырып,</w:t>
        <w:br/>
        <w:t>!</w:t>
        <w:br/>
        <w:t>гал</w:t>
        <w:br/>
        <w:t>ЫМ</w:t>
        <w:br/>
        <w:t>Ы</w:t>
        <w:br/>
        <w:t>р де кем</w:t>
        <w:br/>
        <w:t>і се</w:t>
        <w:br/>
        <w:t>қай</w:t>
        <w:br/>
        <w:t>ы</w:t>
        <w:br/>
        <w:t>раулы</w:t>
        <w:br/>
        <w:t>іне, а</w:t>
        <w:br/>
        <w:t>міңгі</w:t>
        <w:br/>
        <w:t>Ы</w:t>
        <w:br/>
        <w:t>Я</w:t>
      </w:r>
    </w:p>
    <w:p>
      <w:r>
        <w:t>күру</w:t>
        <w:br/>
        <w:t>салын ай</w:t>
        <w:br/>
        <w:t>жапон</w:t>
        <w:br/>
        <w:t>гейге жеткен,</w:t>
        <w:br/>
        <w:t>н айтайы</w:t>
        <w:br/>
        <w:t>ен Палестин</w:t>
        <w:br/>
        <w:t>ерттейтін Ха</w:t>
        <w:br/>
        <w:t>фото журнал</w:t>
        <w:br/>
        <w:t>ірі о</w:t>
        <w:br/>
        <w:t>ЫН</w:t>
        <w:br/>
        <w:t>іт</w:t>
        <w:br/>
        <w:t>Хирокава 19</w:t>
        <w:br/>
        <w:t>ырларыны</w:t>
        <w:br/>
        <w:t>1» дегендегі түр</w:t>
        <w:br/>
        <w:t>болмайты</w:t>
        <w:br/>
        <w:t>кретарыны</w:t>
        <w:br/>
        <w:t>рада бір жы</w:t>
        <w:br/>
        <w:t>рлейсі</w:t>
        <w:br/>
        <w:t>Да түр</w:t>
        <w:br/>
        <w:t>налам</w:t>
        <w:br/>
        <w:t>курнал</w:t>
        <w:br/>
        <w:t>н. Ос</w:t>
        <w:br/>
        <w:t>егінде қара т</w:t>
        <w:br/>
        <w:t>өреді</w:t>
        <w:br/>
        <w:t>қым-қуыт</w:t>
        <w:br/>
        <w:t>көздерін</w:t>
        <w:br/>
        <w:t>ің осы</w:t>
        <w:br/>
        <w:t>зі</w:t>
        <w:br/>
        <w:t>ңҢ Ө</w:t>
        <w:br/>
        <w:t>қылышта</w:t>
        <w:br/>
        <w:t>Л</w:t>
        <w:br/>
        <w:t>сің. Рас,</w:t>
        <w:br/>
        <w:t>ған жоқ.</w:t>
        <w:br/>
        <w:t>рек емес</w:t>
        <w:br/>
        <w:t>ке</w:t>
        <w:br/>
        <w:t>ыздан-а</w:t>
        <w:br/>
        <w:t>сі, мені</w:t>
        <w:br/>
        <w:t>азаматт</w:t>
        <w:br/>
        <w:t>ыдан</w:t>
        <w:br/>
        <w:t>халқы</w:t>
        <w:br/>
        <w:t>қарал</w:t>
        <w:br/>
        <w:t>Ы</w:t>
        <w:br/>
        <w:t>е</w:t>
      </w:r>
    </w:p>
    <w:p>
      <w:r>
        <w:t>а</w:t>
        <w:br/>
        <w:t>Л</w:t>
        <w:br/>
        <w:t>Ы Ы</w:t>
        <w:br/>
        <w:t>а</w:t>
        <w:br/>
        <w:t>сі Рюи</w:t>
        <w:br/>
        <w:t>ғалард!</w:t>
        <w:br/>
        <w:t>9 жылд</w:t>
        <w:br/>
        <w:t>Ы</w:t>
        <w:br/>
        <w:t>Қ</w:t>
        <w:br/>
        <w:t>8</w:t>
        <w:br/>
        <w:t>Ы</w:t>
        <w:br/>
        <w:t>І</w:t>
        <w:br/>
        <w:t>елді шыбын</w:t>
        <w:br/>
        <w:t>а қыры</w:t>
        <w:br/>
        <w:t>куәсі</w:t>
        <w:br/>
        <w:t>рт көзден</w:t>
        <w:br/>
        <w:t>болыпты.</w:t>
        <w:br/>
        <w:t>Бег</w:t>
        <w:br/>
        <w:t>аман болу</w:t>
        <w:br/>
        <w:t>н-жосадан</w:t>
        <w:br/>
        <w:t>агерьге енген. Сонау</w:t>
        <w:br/>
        <w:t>Ң өзінде көзге елестетуге</w:t>
        <w:br/>
        <w:t>30 м</w:t>
        <w:br/>
        <w:t>Жөңкілген ой, жүйткіген көріністер.</w:t>
        <w:br/>
        <w:t>құшырлана еске түсіру емес, алқымнан алып, кеңірдекті</w:t>
        <w:br/>
        <w:t>сығымдап «осыларды қалай ұмыттың сен» деп сұқ саусағын</w:t>
        <w:br/>
        <w:t>кезеген естеліктер. Тасқын болса Ақжанмен ойда жоқта</w:t>
        <w:br/>
        <w:t>көріскен сәттен бастап құйынша көтеріліп, жайт</w:t>
        <w:br/>
        <w:t>өз сотымен өз</w:t>
        <w:br/>
        <w:t>«Әй, азамат-ай, басқа біреу болса</w:t>
        <w:br/>
        <w:t>төрі болсын деп шорт кесер еді кесірлі</w:t>
        <w:br/>
        <w:t>- Тасеке, Сізге бір жайсыз хабар</w:t>
        <w:br/>
        <w:t>батылсызданыптұрғаным, - депқипақтаған орынбасарынын</w:t>
        <w:br/>
        <w:t>і әуре.</w:t>
        <w:br/>
        <w:t>сөзі де, кейпі де дәл бүгінгідей есінде -- Ақжан</w:t>
        <w:br/>
        <w:t>шаңғыдан құл</w:t>
        <w:br/>
        <w:t>ы</w:t>
        <w:br/>
        <w:t>- Жұбай</w:t>
      </w:r>
    </w:p>
    <w:p>
      <w:r>
        <w:t>-- Не айты</w:t>
        <w:br/>
        <w:t>кеткені есінде жоқ.</w:t>
        <w:br/>
        <w:t>ына да рұқсат етпедік. Үлкен ұлы ғана көріп</w:t>
        <w:br/>
        <w:t>шықты. -- Көбелекше қоршаған дәрігерлер бастырмалата</w:t>
        <w:br/>
        <w:t>ап ес-түссіз жатқан көрінеді.</w:t>
        <w:br/>
        <w:t>2</w:t>
        <w:br/>
        <w:t>сөйледі. -- Кейін көрсеңіз.</w:t>
        <w:br/>
        <w:t>-- Жоқ қазір...</w:t>
        <w:br/>
        <w:t>О, дүние.</w:t>
        <w:br/>
        <w:t>далада қалған</w:t>
        <w:br/>
        <w:t>жұмысты таст</w:t>
        <w:br/>
        <w:t>жетті. Жылқ</w:t>
        <w:br/>
        <w:t>Не сұмдық? Бір кескен ағаш.</w:t>
        <w:br/>
        <w:t>томар, әйтеуір адам емес. Сол күні</w:t>
        <w:br/>
        <w:t>ап сұмдықтың болған жері -- Тұйы</w:t>
        <w:br/>
        <w:t>табаны оқтаудай өзектен шаңғы жолын салуға б</w:t>
        <w:br/>
        <w:t>болды да, салды.</w:t>
        <w:br/>
        <w:t>-- Тасқы</w:t>
        <w:br/>
        <w:t>апта. Мінеки,</w:t>
        <w:br/>
        <w:t>Бірде тай</w:t>
        <w:br/>
        <w:t>ұзын айналма</w:t>
        <w:br/>
        <w:t>нжан</w:t>
        <w:br/>
        <w:t>соның ақыры.</w:t>
        <w:br/>
        <w:t>ға таңба басқандай, бірде көм</w:t>
        <w:br/>
        <w:t>айқасқан шаңғы жолы бұлттан өрілген бұр</w:t>
        <w:br/>
        <w:t>Тасқын қысты</w:t>
        <w:br/>
        <w:t>-- Тасқынның</w:t>
        <w:br/>
        <w:t>қызмет бабымен бұлт қонар биікте</w:t>
        <w:br/>
        <w:t>жолы. Бап пен бақтың тұлпар шабыс жылдары.</w:t>
        <w:br/>
        <w:t>көрмегенім Тұйықтын</w:t>
        <w:br/>
        <w:t>кесепаттан соң».</w:t>
        <w:br/>
        <w:t>Пп түрсың? - Оқтай атылды. Ауруханаға қала</w:t>
        <w:br/>
        <w:t>ыжылым аталатын ашы ішектей шұбатылға</w:t>
        <w:br/>
        <w:t>, жол түсті Жылқыжылымға, - де</w:t>
        <w:br/>
        <w:t>телефонды жарып жібере жаздағанына да бар-жоғы бі</w:t>
        <w:br/>
        <w:t>жұтқан, ал ҡөз ұшында тек тұр, тек тұр боп</w:t>
        <w:br/>
        <w:t>ғып ұзақ жылады... Содан бері бес жыл. Бұл</w:t>
        <w:br/>
        <w:t>Құмарта,</w:t>
      </w:r>
    </w:p>
    <w:p>
      <w:r>
        <w:t>аптырмаған</w:t>
        <w:br/>
        <w:t>жеткізуге</w:t>
        <w:br/>
        <w:t>Бектенович</w:t>
        <w:br/>
        <w:t>Аяз құрса</w:t>
        <w:br/>
        <w:t>Тасқын ба</w:t>
        <w:br/>
        <w:t>қтың төрін</w:t>
        <w:br/>
        <w:t>ошшочш</w:t>
        <w:br/>
        <w:t>аладай әуе</w:t>
        <w:br/>
        <w:t>с д</w:t>
        <w:br/>
        <w:t>ескі, бірде</w:t>
        <w:br/>
        <w:t>ым секілді.</w:t>
        <w:br/>
        <w:t>рге өрлеген</w:t>
        <w:br/>
        <w:t>3 мМ</w:t>
        <w:br/>
        <w:t>кел</w:t>
        <w:br/>
        <w:t>Бір</w:t>
        <w:br/>
        <w:t>қол</w:t>
        <w:br/>
        <w:t>мүсейі, табан аузы</w:t>
        <w:br/>
        <w:t>жендеттер -- елестетіп</w:t>
        <w:br/>
        <w:t>Халықаралық ком</w:t>
        <w:br/>
        <w:t>жүз суреттің әрқайсыс</w:t>
        <w:br/>
        <w:t>Хирокаваны о дү</w:t>
        <w:br/>
        <w:t>өзі барған хикмет</w:t>
        <w:br/>
        <w:t>Сингапурда алтын</w:t>
        <w:br/>
        <w:t>кәрі шешесі, үй іші</w:t>
        <w:br/>
        <w:t>еді ба қ балажан</w:t>
        <w:br/>
        <w:t>адамге іктің ұлы ак</w:t>
        <w:br/>
        <w:t>жар,е ы,е</w:t>
        <w:br/>
        <w:t>күндері Ы о</w:t>
        <w:br/>
        <w:t>ұшыра</w:t>
        <w:br/>
        <w:t>бауырым</w:t>
        <w:br/>
        <w:t>Қы</w:t>
        <w:br/>
        <w:t>келмейті</w:t>
        <w:br/>
        <w:t>қыз-келі</w:t>
        <w:br/>
        <w:t>Сталинград</w:t>
        <w:br/>
        <w:t>бір түлі ашылмаған</w:t>
        <w:br/>
        <w:t>тізіп тұрып төрге оть</w:t>
        <w:br/>
        <w:t>фильм монтаждап</w:t>
        <w:br/>
        <w:t>біразы енің еңбегі</w:t>
        <w:br/>
        <w:t>басқа қандай сөз бол</w:t>
        <w:br/>
        <w:t>Дәурен! «Қомм</w:t>
        <w:br/>
        <w:t>әулет былтыр бір</w:t>
        <w:br/>
        <w:t>қойғанын есті</w:t>
        <w:br/>
        <w:t>өтінішіме жауап ала ал</w:t>
        <w:br/>
        <w:t>шыққа</w:t>
        <w:br/>
        <w:t>отырып, сыр тартып</w:t>
        <w:br/>
        <w:t>әулеттен он жеті адам</w:t>
        <w:br/>
        <w:t>Ал біздің ауылымызды</w:t>
      </w:r>
    </w:p>
    <w:p>
      <w:r>
        <w:t>мейтін қырғын</w:t>
        <w:br/>
        <w:t>ылай...</w:t>
        <w:br/>
        <w:t>ЫП</w:t>
        <w:br/>
        <w:t>адам</w:t>
        <w:br/>
        <w:t>екте</w:t>
        <w:br/>
        <w:t>р мере</w:t>
        <w:br/>
        <w:t>тайқасына</w:t>
        <w:br/>
        <w:t>р</w:t>
        <w:br/>
        <w:t>(с</w:t>
        <w:br/>
        <w:t>Ы</w:t>
        <w:br/>
        <w:t>ниег</w:t>
        <w:br/>
        <w:t>екен</w:t>
        <w:br/>
        <w:t>асы</w:t>
        <w:br/>
        <w:t>түгел түс</w:t>
        <w:br/>
        <w:t>ң ардақты ана</w:t>
        <w:br/>
        <w:t>ЙЛАймы</w:t>
        <w:br/>
        <w:t>нда білмей</w:t>
        <w:br/>
        <w:t>кеттім-а</w:t>
        <w:br/>
        <w:t>ға сөзді</w:t>
        <w:br/>
        <w:t>бүлдірші</w:t>
        <w:br/>
        <w:t>ҒЫ</w:t>
        <w:br/>
        <w:t>жат</w:t>
        <w:br/>
        <w:t>Ң.</w:t>
        <w:br/>
        <w:t>ИЗМ</w:t>
        <w:br/>
        <w:t>еме</w:t>
        <w:br/>
        <w:t>Н мән-жай</w:t>
        <w:br/>
        <w:t>мағаным бар. Соны осы жолы өзіңн</w:t>
        <w:br/>
        <w:t>н соң барып білдім. Әрине, әңгімемізді жарастыры</w:t>
        <w:br/>
        <w:t>П аштым шындықты. «Б</w:t>
        <w:br/>
        <w:t>совхоздың қара жұмысын істеймі</w:t>
        <w:br/>
        <w:t>отообьективке түсе берге</w:t>
        <w:br/>
        <w:t>қолында фотоаппарат, екінші қоль</w:t>
        <w:br/>
        <w:t>тығында фотоаппарат пен кинокамерань</w:t>
        <w:br/>
        <w:t>нда тап болуы мүмкін</w:t>
        <w:br/>
        <w:t>көрші, Дәуре</w:t>
        <w:br/>
        <w:t>е жетелеген</w:t>
        <w:br/>
        <w:t>қтай екі ұл,</w:t>
        <w:br/>
        <w:t>кен су</w:t>
        <w:br/>
        <w:t>адамдарға</w:t>
        <w:br/>
        <w:t>циясы жолын</w:t>
        <w:br/>
        <w:t>н. Бұл</w:t>
        <w:br/>
        <w:t>тін ан</w:t>
        <w:br/>
        <w:t>ісі үш</w:t>
        <w:br/>
        <w:t>ғал</w:t>
        <w:br/>
        <w:t>мі</w:t>
      </w:r>
    </w:p>
    <w:p>
      <w:r>
        <w:t>ет</w:t>
        <w:br/>
        <w:t>деймін</w:t>
        <w:br/>
        <w:t>қор</w:t>
        <w:br/>
        <w:t>кесі</w:t>
        <w:br/>
        <w:t>қатыс</w:t>
        <w:br/>
        <w:t>М</w:t>
        <w:br/>
        <w:t>,</w:t>
        <w:br/>
        <w:t>қан</w:t>
        <w:br/>
        <w:t>Н</w:t>
        <w:br/>
        <w:t>,қЫ</w:t>
        <w:br/>
        <w:t>4</w:t>
        <w:br/>
        <w:t>зыПсы</w:t>
        <w:br/>
        <w:t>ыр екен</w:t>
        <w:br/>
        <w:t>Қуан</w:t>
        <w:br/>
        <w:t>керек</w:t>
        <w:br/>
        <w:t>ж</w:t>
        <w:br/>
        <w:t>ресі</w:t>
        <w:br/>
        <w:t>КӨ</w:t>
        <w:br/>
        <w:t>,</w:t>
        <w:br/>
        <w:t>ған</w:t>
        <w:br/>
        <w:t>мүң</w:t>
        <w:br/>
        <w:t>олы</w:t>
        <w:br/>
        <w:t>»</w:t>
        <w:br/>
        <w:t>ЫН</w:t>
        <w:br/>
        <w:t>бары</w:t>
        <w:br/>
        <w:t>былай қойып</w:t>
        <w:br/>
        <w:t>ссияның алдына жа</w:t>
        <w:br/>
        <w:t>ы және бір т</w:t>
        <w:br/>
        <w:t>ін несіне айта берейі</w:t>
        <w:br/>
        <w:t>ыдаұмыт</w:t>
        <w:br/>
        <w:t>жан ем</w:t>
        <w:br/>
        <w:t>пейсің ғой өзің де. Ке</w:t>
        <w:br/>
        <w:t>нде ауданда</w:t>
        <w:br/>
        <w:t>ыздар -- бүгінгі әжеле</w:t>
        <w:br/>
        <w:t>ндар. Теледидардағы жігітте</w:t>
        <w:br/>
        <w:t>нан басқа, қол соққан</w:t>
        <w:br/>
        <w:t>дайда.</w:t>
        <w:br/>
        <w:t>Нн сауыншылыққа жіберм</w:t>
        <w:br/>
        <w:t>н, түсе берген.</w:t>
        <w:br/>
        <w:t>нда кинокамера,</w:t>
        <w:br/>
        <w:t>ң зілдей асай</w:t>
        <w:br/>
        <w:t>көзі қантал</w:t>
      </w:r>
    </w:p>
    <w:p>
      <w:r>
        <w:t>п салған е</w:t>
        <w:br/>
        <w:t>нің әр ҡадр</w:t>
        <w:br/>
        <w:t>ң құрығын</w:t>
        <w:br/>
        <w:t>? Соңғы</w:t>
        <w:br/>
        <w:t>қызы, келі</w:t>
        <w:br/>
        <w:t>ретін мақтана көрсеті</w:t>
        <w:br/>
        <w:t>тән мінезбен.</w:t>
        <w:br/>
        <w:t>да бауыр ет бала, асы</w:t>
        <w:br/>
        <w:t>қан адам туралы бұл</w:t>
        <w:br/>
        <w:t>ін қаншалық қудалауға</w:t>
        <w:br/>
        <w:t>ес Хирокава. Міне,</w:t>
        <w:br/>
        <w:t>І».</w:t>
        <w:br/>
        <w:t>елефильм</w:t>
        <w:br/>
        <w:t>ажалд</w:t>
        <w:br/>
        <w:t>4 Ы</w:t>
        <w:br/>
        <w:t>бір</w:t>
        <w:br/>
        <w:t>айып етпе. Қолына</w:t>
        <w:br/>
        <w:t>Ш</w:t>
        <w:br/>
        <w:t>пті.</w:t>
        <w:br/>
        <w:t>кіді</w:t>
        <w:br/>
        <w:t>рді</w:t>
        <w:br/>
        <w:t>ғажап кеш өті</w:t>
        <w:br/>
        <w:t>ншы жылы оне</w:t>
        <w:br/>
        <w:t>рқь</w:t>
        <w:br/>
        <w:t>рдім, керемет! Сон</w:t>
        <w:br/>
        <w:t>Н</w:t>
        <w:br/>
        <w:t>Ы</w:t>
        <w:br/>
        <w:t>а</w:t>
        <w:br/>
        <w:t>совхозындағы атақты</w:t>
        <w:br/>
        <w:t>ей</w:t>
        <w:br/>
        <w:t>дұрыстап білші деге</w:t>
        <w:br/>
        <w:t>е</w:t>
        <w:br/>
        <w:t>Шш</w:t>
        <w:br/>
        <w:t>із.</w:t>
        <w:br/>
        <w:t>, бүкіл ауданнан маған</w:t>
        <w:br/>
        <w:t>М зі</w:t>
        <w:br/>
        <w:t>-- Әй, Дам</w:t>
        <w:br/>
        <w:t>ба? Сырт естіген</w:t>
        <w:br/>
        <w:t>екі көзі төрт бол</w:t>
        <w:br/>
        <w:t>Альфаның» бар-жоғы</w:t>
        <w:br/>
        <w:t>трубкаға Тасқыннын</w:t>
        <w:br/>
        <w:t>ұқсамаған күлкісі</w:t>
        <w:br/>
        <w:t>р-ай</w:t>
      </w:r>
    </w:p>
    <w:p>
      <w:r>
        <w:t>мүкі</w:t>
        <w:br/>
        <w:t>, осылай бүлдірмесең жүре ал</w:t>
        <w:br/>
        <w:t>кеш соры қай</w:t>
        <w:br/>
        <w:t>түйеді-ау. «</w:t>
        <w:br/>
        <w:t>біреу бұраңдаған бір би</w:t>
        <w:br/>
        <w:t>ып жүр екен ғой деп ой</w:t>
        <w:br/>
        <w:t>Ал</w:t>
        <w:br/>
        <w:t>асың</w:t>
        <w:br/>
        <w:t>нап</w:t>
        <w:br/>
        <w:t>,</w:t>
        <w:br/>
        <w:t>ле</w:t>
        <w:br/>
        <w:t>шаңғы екенін қайтсін? -- Ар жақтағы</w:t>
        <w:br/>
        <w:t>қара тасты</w:t>
        <w:br/>
        <w:t>ссіз жетіп ж</w:t>
        <w:br/>
        <w:t>-- Бәлки, ол</w:t>
        <w:br/>
        <w:t>бикештер болуы</w:t>
        <w:br/>
        <w:t>қаршығаңызбен</w:t>
        <w:br/>
        <w:t>-- Менің ойы</w:t>
        <w:br/>
        <w:t>жетеміз таңерте</w:t>
        <w:br/>
        <w:t>Телефонды</w:t>
        <w:br/>
        <w:t>табанды батыра</w:t>
        <w:br/>
        <w:t>Күйеуіне көз қ</w:t>
        <w:br/>
        <w:t>өз-өзінен майдай</w:t>
        <w:br/>
        <w:t>ұмытатын кезен</w:t>
        <w:br/>
        <w:t>Де әйел жаны</w:t>
        <w:br/>
        <w:t>түйін жиырыл</w:t>
        <w:br/>
        <w:t>еретін сәттері с</w:t>
        <w:br/>
        <w:t>тастай қатып</w:t>
        <w:br/>
        <w:t>жанып, көздер</w:t>
        <w:br/>
        <w:t>кіріп келгенде,</w:t>
        <w:br/>
        <w:t>оның сан құбы</w:t>
        <w:br/>
        <w:t>Қәне, жиырылы</w:t>
        <w:br/>
        <w:t>айналасына нұ</w:t>
        <w:br/>
        <w:t>дат</w:t>
        <w:br/>
        <w:t>тегер</w:t>
        <w:br/>
        <w:t>көру:</w:t>
        <w:br/>
        <w:t>дүние</w:t>
        <w:br/>
        <w:t>лған</w:t>
        <w:br/>
        <w:t>п көр</w:t>
        <w:br/>
        <w:t>СЕЗІМ.</w:t>
        <w:br/>
        <w:t>Абз</w:t>
        <w:br/>
        <w:t>тоғызда қайта оралады. КҚүтемі</w:t>
      </w:r>
    </w:p>
    <w:p>
      <w:r>
        <w:t>-- Көке, Тұйықтың төрін</w:t>
        <w:br/>
        <w:t>ғажа</w:t>
        <w:br/>
        <w:t>күтем</w:t>
        <w:br/>
        <w:t>мнан</w:t>
        <w:br/>
        <w:t>ін.</w:t>
        <w:br/>
        <w:t>дөп түстіңіз</w:t>
        <w:br/>
        <w:t>жарығ</w:t>
        <w:br/>
        <w:t>Он жыл</w:t>
        <w:br/>
        <w:t>р шашатын с</w:t>
        <w:br/>
        <w:t>қандай ділгері бар. Қазір де бой</w:t>
        <w:br/>
        <w:t>Батсайы басталған ұлпа</w:t>
        <w:br/>
        <w:t>ал мен Сымбатты жедел жинап, Қымбатқа: «Қөл</w:t>
        <w:br/>
        <w:t>з» деген тілхат қалдырды.</w:t>
        <w:br/>
        <w:t>е база орнатуды</w:t>
        <w:br/>
        <w:t>құр</w:t>
        <w:br/>
        <w:t>ол түс</w:t>
        <w:br/>
        <w:t>2.</w:t>
        <w:br/>
        <w:t>канар</w:t>
        <w:br/>
        <w:t>түгел,</w:t>
        <w:br/>
        <w:t>ы нұр</w:t>
        <w:br/>
        <w:t>қыры</w:t>
        <w:br/>
        <w:t>ДЫ</w:t>
        <w:br/>
        <w:t>ындықтан қағабері</w:t>
        <w:br/>
        <w:t>Пп па” Дегенмен, зай</w:t>
        <w:br/>
        <w:t>шігіне қойып, іс ты</w:t>
        <w:br/>
        <w:t>басатын әдетімен ерсіл</w:t>
        <w:br/>
        <w:t>ығын тастап, ас қамында жүрге</w:t>
        <w:br/>
        <w:t>ери жөнелді. Мұн</w:t>
        <w:br/>
        <w:t>дері көп. Жұмысыны</w:t>
        <w:br/>
        <w:t>аз бен назарға шөл</w:t>
        <w:br/>
        <w:t>атын кездері</w:t>
        <w:br/>
        <w:t>рек емес. С</w:t>
        <w:br/>
        <w:t>ге белді</w:t>
        <w:br/>
        <w:t>ботаның я</w:t>
        <w:br/>
        <w:t>бекем</w:t>
        <w:br/>
        <w:t>аспан м</w:t>
        <w:br/>
        <w:t>жіб</w:t>
        <w:br/>
        <w:t>атты.</w:t>
        <w:br/>
        <w:t>с емес. Мұң</w:t>
        <w:br/>
        <w:t>Екі өкпемізді қолға</w:t>
        <w:br/>
        <w:t>ндырған</w:t>
        <w:br/>
        <w:t>ың дүниеде б</w:t>
        <w:br/>
        <w:t>ң дамылы жоғын</w:t>
        <w:br/>
        <w:t>қанбайт</w:t>
        <w:br/>
        <w:t>саулы көңілдің</w:t>
      </w:r>
    </w:p>
    <w:p>
      <w:r>
        <w:t>тарда бүйіше ж</w:t>
        <w:br/>
        <w:t>түйеді. Жүзі</w:t>
        <w:br/>
        <w:t>ЫНДАай мөл</w:t>
        <w:br/>
        <w:t>ен жер</w:t>
        <w:br/>
        <w:t>же</w:t>
        <w:br/>
        <w:t>ыр</w:t>
        <w:br/>
        <w:t>ба</w:t>
        <w:br/>
        <w:t>1амдал</w:t>
        <w:br/>
        <w:t>ын</w:t>
        <w:br/>
        <w:t>ға тарта өмірде жолдасы</w:t>
        <w:br/>
        <w:t>н аша алған емес. Ап</w:t>
        <w:br/>
        <w:t>ітетін еш я</w:t>
        <w:br/>
        <w:t>ыбыңыз жән</w:t>
        <w:br/>
        <w:t>да еде</w:t>
        <w:br/>
        <w:t>і-қарсылы жү</w:t>
        <w:br/>
        <w:t>Н Қы</w:t>
        <w:br/>
        <w:t>ар-жо</w:t>
        <w:br/>
        <w:t>ындықтан</w:t>
        <w:br/>
        <w:t>т</w:t>
        <w:br/>
        <w:t>діреп, Тас</w:t>
        <w:br/>
        <w:t>ілі</w:t>
        <w:br/>
        <w:t>себелейді де тұрады.</w:t>
        <w:br/>
        <w:t>ка</w:t>
        <w:br/>
        <w:t>ай</w:t>
        <w:br/>
        <w:t>е</w:t>
        <w:br/>
        <w:t>ал</w:t>
        <w:br/>
        <w:t>2</w:t>
        <w:br/>
        <w:t>шы</w:t>
        <w:br/>
        <w:t>М</w:t>
        <w:br/>
        <w:t>р!</w:t>
        <w:br/>
        <w:t>бі</w:t>
        <w:br/>
        <w:t>зе</w:t>
        <w:br/>
        <w:t>о</w:t>
        <w:br/>
        <w:t>3</w:t>
        <w:br/>
        <w:t>ш</w:t>
        <w:br/>
        <w:t>о</w:t>
        <w:br/>
        <w:t>е</w:t>
        <w:br/>
        <w:t>Л</w:t>
        <w:br/>
        <w:t>Л</w:t>
        <w:br/>
        <w:t>Қ</w:t>
        <w:br/>
        <w:t>Н</w:t>
      </w:r>
    </w:p>
    <w:p>
      <w:r>
        <w:t>Н</w:t>
        <w:br/>
        <w:t>ПуД!</w:t>
        <w:br/>
        <w:t>адған сол бір арбау</w:t>
        <w:br/>
        <w:t>рс</w:t>
        <w:br/>
        <w:t>көңі</w:t>
        <w:br/>
        <w:t>ілмен таңды қа</w:t>
        <w:br/>
        <w:t>кім</w:t>
        <w:br/>
        <w:t>ЫМ</w:t>
        <w:br/>
        <w:t>Ы алды.</w:t>
        <w:br/>
        <w:t>ік саға</w:t>
        <w:br/>
        <w:t>ойл</w:t>
        <w:br/>
        <w:t>тапты екен? -- деді ұдайы ой құшағынан шықпайт</w:t>
        <w:br/>
        <w:t>Сымбат. Қімасарды қиялай өрлегенде кілт бұрыл</w:t>
        <w:br/>
        <w:t>атын ш</w:t>
        <w:br/>
        <w:t>тұмсық бар. Соның тасасынан шыға келгенде бар Дүн</w:t>
        <w:br/>
        <w:t>- м</w:t>
        <w:br/>
        <w:t>19)</w:t>
        <w:br/>
        <w:t>о</w:t>
        <w:br/>
        <w:t>кы)</w:t>
        <w:br/>
        <w:t>а</w:t>
        <w:br/>
        <w:t>--</w:t>
        <w:br/>
        <w:t>кы</w:t>
        <w:br/>
        <w:t>23</w:t>
        <w:br/>
        <w:t>тезі</w:t>
        <w:br/>
        <w:t>е</w:t>
        <w:br/>
        <w:t>ЕҢ</w:t>
        <w:br/>
        <w:t>нға</w:t>
        <w:br/>
        <w:t>Ы</w:t>
        <w:br/>
        <w:t>о</w:t>
        <w:br/>
        <w:t>|%</w:t>
        <w:br/>
        <w:t>оо-ш</w:t>
        <w:br/>
        <w:t>ЕБ</w:t>
        <w:br/>
        <w:t>ес</w:t>
        <w:br/>
        <w:t>ІП</w:t>
        <w:br/>
        <w:t>Ы</w:t>
        <w:br/>
        <w:t>Ы</w:t>
      </w:r>
    </w:p>
    <w:p>
      <w:r>
        <w:t>ол</w:t>
        <w:br/>
        <w:t>деге</w:t>
        <w:br/>
        <w:t>Алғашқ</w:t>
        <w:br/>
        <w:t>қозы</w:t>
        <w:br/>
        <w:t>өтті.</w:t>
        <w:br/>
        <w:t>адам</w:t>
        <w:br/>
        <w:t>МАЛД)</w:t>
        <w:br/>
        <w:t>көрін</w:t>
        <w:br/>
        <w:t>көкжиегіме әді</w:t>
        <w:br/>
        <w:t>әңгім</w:t>
        <w:br/>
        <w:t>ӘЙ</w:t>
        <w:br/>
        <w:t>каби</w:t>
        <w:br/>
        <w:t>онша сезе қой</w:t>
        <w:br/>
        <w:t>н-жа</w:t>
        <w:br/>
        <w:t>тегі бір</w:t>
        <w:br/>
        <w:t>тағатым</w:t>
        <w:br/>
        <w:t>125)</w:t>
        <w:br/>
        <w:t>-- Қош келдіңіз, «Құтты</w:t>
        <w:br/>
        <w:t>н, шынында да ауданым</w:t>
        <w:br/>
        <w:t>ыү</w:t>
        <w:br/>
        <w:t>берді. Бұл бастамасы ған</w:t>
        <w:br/>
        <w:t>Мені де тұла бойың тол</w:t>
        <w:br/>
        <w:t>ның бірге секірмеуге, қуан</w:t>
        <w:br/>
        <w:t>-- Биылғы</w:t>
        <w:br/>
        <w:t>ың өзі қысылшаң ж</w:t>
        <w:br/>
        <w:t>еді, деп алғаш</w:t>
        <w:br/>
        <w:t>птей сөйл</w:t>
        <w:br/>
        <w:t>Ескі әдетім</w:t>
        <w:br/>
        <w:t>еміз еркі</w:t>
        <w:br/>
        <w:t>байқамады</w:t>
        <w:br/>
        <w:t>нетіңнен</w:t>
        <w:br/>
        <w:t>ізбен кейде ой</w:t>
        <w:br/>
        <w:t>н көсілді.</w:t>
        <w:br/>
        <w:t>ң-ау! Мен сен</w:t>
        <w:br/>
        <w:t>көңілсіз 1</w:t>
        <w:br/>
        <w:t>ш күнде сегіз жүз бас</w:t>
        <w:br/>
        <w:t>а.</w:t>
        <w:br/>
        <w:t>Ы</w:t>
        <w:br/>
        <w:t>Келін ұл тапқандай бал-бұл</w:t>
        <w:br/>
        <w:t>жыл шаруаға жай</w:t>
        <w:br/>
        <w:t>ылда жалқынын</w:t>
        <w:br/>
        <w:t>қы төл қуа</w:t>
        <w:br/>
        <w:t>егеніңде м</w:t>
        <w:br/>
        <w:t>ға түсіп, кейде</w:t>
        <w:br/>
        <w:t>, бай</w:t>
        <w:br/>
        <w:t>ЛТАЙДЫН</w:t>
      </w:r>
    </w:p>
    <w:p>
      <w:r>
        <w:t>аңдап оть</w:t>
        <w:br/>
        <w:t>рбіңді... Алаңдауы</w:t>
        <w:br/>
        <w:t>Байқад</w:t>
        <w:br/>
        <w:t>ің</w:t>
        <w:br/>
        <w:t>ЫҚТЫМ.</w:t>
        <w:br/>
        <w:t>мадың қабақтағ</w:t>
        <w:br/>
        <w:t>йына да хаттың</w:t>
        <w:br/>
        <w:t>бұлтиған бөтен</w:t>
        <w:br/>
        <w:t>таусы</w:t>
        <w:br/>
        <w:t>соңын</w:t>
        <w:br/>
        <w:t>Л</w:t>
        <w:br/>
        <w:t>алдыма елестетіп тұрмын.</w:t>
        <w:br/>
        <w:t>сахара хал</w:t>
        <w:br/>
        <w:t>Артық-кемі болса сөге жам</w:t>
        <w:br/>
        <w:t>Нн ұстамақ болса Н,</w:t>
        <w:br/>
        <w:t>ҚЫНЫҢ ескі салты.</w:t>
        <w:br/>
        <w:t>а</w:t>
        <w:br/>
        <w:t>«Құла</w:t>
        <w:br/>
        <w:t>Есінде</w:t>
        <w:br/>
        <w:t>қаба</w:t>
        <w:br/>
        <w:t>тегін</w:t>
        <w:br/>
        <w:t>рекелді,</w:t>
        <w:br/>
        <w:t>қта тұр</w:t>
        <w:br/>
        <w:t>құлаштай</w:t>
        <w:br/>
        <w:t>комсомол</w:t>
        <w:br/>
        <w:t>«Ақыл</w:t>
        <w:br/>
        <w:t>а өкпе боламы</w:t>
        <w:br/>
        <w:t>Ы</w:t>
        <w:br/>
        <w:t>рядпен жасай</w:t>
        <w:br/>
        <w:t>Т</w:t>
        <w:br/>
        <w:t>ндам</w:t>
        <w:br/>
        <w:t>ме, өткен күзде «Қом</w:t>
        <w:br/>
        <w:t>шетіндегі жар</w:t>
        <w:br/>
        <w:t>өзектің келе</w:t>
        <w:br/>
        <w:t>адам: «Бә</w:t>
        <w:br/>
        <w:t>совхоз директоры:</w:t>
        <w:br/>
        <w:t>науқаннан ал</w:t>
        <w:br/>
        <w:t>береміз. Дәуреннің идеяс</w:t>
        <w:br/>
        <w:t>деп ақтарыла салды.</w:t>
        <w:br/>
        <w:t>студенттік от</w:t>
        <w:br/>
        <w:t>қалай, жаз келіп қалды ғо</w:t>
        <w:br/>
        <w:t>берген сұрағымн</w:t>
        <w:br/>
        <w:t>осылай</w:t>
        <w:br/>
        <w:t>жастан, біз кей</w:t>
        <w:br/>
        <w:t>сенің қуаны</w:t>
        <w:br/>
        <w:t>жанған жүзі</w:t>
        <w:br/>
        <w:t>бауға шамасы</w:t>
        <w:br/>
        <w:t>лы болар, а</w:t>
        <w:br/>
        <w:t>өзін</w:t>
      </w:r>
    </w:p>
    <w:p>
      <w:r>
        <w:t>ен сені құш</w:t>
        <w:br/>
        <w:t>нышын бүкі</w:t>
        <w:br/>
        <w:t>қонақ келсе қой егіз табады»</w:t>
        <w:br/>
        <w:t>ызда мал төлдей</w:t>
        <w:br/>
        <w:t>қа жуық саулық</w:t>
        <w:br/>
        <w:t>бастады.</w:t>
        <w:br/>
        <w:t>қос-қоста</w:t>
        <w:br/>
        <w:t>шың шарпы</w:t>
        <w:br/>
        <w:t>ңе көзі түскен</w:t>
        <w:br/>
        <w:t>жоқ еді.</w:t>
        <w:br/>
        <w:t>ға. Жарықт</w:t>
        <w:br/>
        <w:t>зорға табат</w:t>
        <w:br/>
        <w:t>Л ЖыЛДЫН</w:t>
        <w:br/>
        <w:t>ағыма алдым.</w:t>
        <w:br/>
        <w:t>қырға шауып</w:t>
        <w:br/>
        <w:t>Ы</w:t>
        <w:br/>
        <w:t>ЫН</w:t>
        <w:br/>
        <w:t>Ы</w:t>
        <w:br/>
        <w:t>ың ба</w:t>
        <w:br/>
        <w:t>құрқь</w:t>
        <w:br/>
        <w:t>Сен ал</w:t>
        <w:br/>
        <w:t>кі</w:t>
        <w:br/>
        <w:t>Ы</w:t>
        <w:br/>
        <w:t>Да тоқталамын.</w:t>
        <w:br/>
        <w:t>сөз болған жоқ, айтқа</w:t>
        <w:br/>
        <w:t>ады» деген яқ кө</w:t>
        <w:br/>
        <w:t>ту құйрықтан</w:t>
        <w:br/>
        <w:t>а.</w:t>
        <w:br/>
        <w:t>мун</w:t>
        <w:br/>
        <w:t>3мМ ЖОЛЫ</w:t>
        <w:br/>
        <w:t>ыпсен алдымызда жат</w:t>
        <w:br/>
        <w:t>Тұр</w:t>
        <w:br/>
        <w:t>суреттедің.</w:t>
        <w:br/>
        <w:t>сілтесе</w:t>
        <w:br/>
        <w:t>іл сөзіңді де, ниетіңді де</w:t>
        <w:br/>
        <w:t>кесінен тартам</w:t>
        <w:br/>
        <w:t>де бір</w:t>
        <w:br/>
        <w:t>з да таптаурын жол</w:t>
        <w:br/>
        <w:t>на біз қажеттің бәрін</w:t>
        <w:br/>
        <w:t>Мен сенен соны сұрады</w:t>
        <w:br/>
        <w:t>тын «Қомсомол» көш</w:t>
        <w:br/>
        <w:t>й, бауырым</w:t>
      </w:r>
    </w:p>
    <w:p>
      <w:r>
        <w:t>қамадың ба,</w:t>
        <w:br/>
        <w:t>ұясындай</w:t>
        <w:br/>
        <w:t>рғансын</w:t>
        <w:br/>
        <w:t>ҢНнь</w:t>
        <w:br/>
        <w:t>ғатай-ау,</w:t>
        <w:br/>
        <w:t>НЫҢЫЗ Ша</w:t>
        <w:br/>
        <w:t>көз</w:t>
        <w:br/>
        <w:t>«</w:t>
        <w:br/>
        <w:t>» дейді еке</w:t>
        <w:br/>
        <w:t>ын, Дәурен.</w:t>
        <w:br/>
        <w:t>»</w:t>
        <w:br/>
        <w:t>совхозынын</w:t>
        <w:br/>
        <w:t>қан оқтаудай</w:t>
        <w:br/>
        <w:t>ған бір топ</w:t>
        <w:br/>
        <w:t>керек» десті,</w:t>
        <w:br/>
        <w:t>ін-бірі қуған</w:t>
        <w:br/>
        <w:t>мен тарта</w:t>
        <w:br/>
        <w:t>аямаймыз»</w:t>
        <w:br/>
        <w:t>м. «Қане,</w:t>
        <w:br/>
        <w:t>есінің халі</w:t>
        <w:br/>
        <w:t>2?» -- деп бастырмалата</w:t>
        <w:br/>
        <w:t>ың бірде-біріне мардымды жауа</w:t>
        <w:br/>
        <w:t>П ала</w:t>
        <w:br/>
        <w:t>М 9%</w:t>
        <w:br/>
        <w:t>қона</w:t>
        <w:br/>
        <w:t>шірк</w:t>
        <w:br/>
        <w:t>табиғаттынңөзі</w:t>
        <w:br/>
        <w:t>бір-ақ табь</w:t>
        <w:br/>
        <w:t>КСЕР</w:t>
        <w:br/>
        <w:t>алма</w:t>
        <w:br/>
        <w:t>ертең бәрін</w:t>
        <w:br/>
        <w:t>-- деп серт түй</w:t>
        <w:br/>
        <w:t>ол да қалды...</w:t>
        <w:br/>
        <w:t>жылауық сез</w:t>
        <w:br/>
        <w:t>басқасын өзін</w:t>
        <w:br/>
        <w:t>-Зері</w:t>
        <w:br/>
        <w:t>Қай</w:t>
        <w:br/>
        <w:t>сыраханада</w:t>
        <w:br/>
        <w:t>бір деревн</w:t>
        <w:br/>
        <w:t>қиындықтард)</w:t>
        <w:br/>
        <w:t>деп «Огоне</w:t>
        <w:br/>
        <w:t>механизато</w:t>
        <w:br/>
        <w:t>одағайласқан</w:t>
        <w:br/>
        <w:t>кирзі етікпе</w:t>
        <w:br/>
        <w:t>топ: «Атой</w:t>
        <w:br/>
        <w:t>эгоист ешкім</w:t>
        <w:br/>
        <w:t>деп шаужайл</w:t>
        <w:br/>
        <w:t>К</w:t>
        <w:br/>
        <w:t>ін, кең екен! Ты</w:t>
      </w:r>
    </w:p>
    <w:p>
      <w:r>
        <w:t>ЛДЫ...</w:t>
        <w:br/>
        <w:t>казбадым.</w:t>
        <w:br/>
        <w:t>ғаным. Алғашқ!</w:t>
        <w:br/>
        <w:t>талақ етем</w:t>
        <w:br/>
        <w:t>іп, ертен</w:t>
        <w:br/>
        <w:t>Сізді</w:t>
        <w:br/>
        <w:t>імім?</w:t>
        <w:br/>
        <w:t>ше толықты</w:t>
        <w:br/>
        <w:t>ад</w:t>
        <w:br/>
        <w:t>алтын</w:t>
        <w:br/>
        <w:t>сі</w:t>
        <w:br/>
        <w:t>Қан</w:t>
        <w:br/>
        <w:t>зді</w:t>
        <w:br/>
        <w:t>ыда</w:t>
        <w:br/>
        <w:t>яданбыз.</w:t>
        <w:br/>
        <w:t>ы да,</w:t>
        <w:br/>
        <w:t>»</w:t>
        <w:br/>
        <w:t>Ол</w:t>
        <w:br/>
        <w:t>кпеймін. Құла</w:t>
        <w:br/>
        <w:t>сайтаннь</w:t>
        <w:br/>
        <w:t>Т</w:t>
        <w:br/>
        <w:t>мена</w:t>
        <w:br/>
        <w:t>жүтт</w:t>
        <w:br/>
        <w:t>ін</w:t>
        <w:br/>
        <w:t>іне</w:t>
        <w:br/>
        <w:t>жал</w:t>
        <w:br/>
        <w:t>қтаған жемір көбелектей аялдай бері</w:t>
        <w:br/>
        <w:t>ң даланы құлпыртуға аттанға</w:t>
        <w:br/>
        <w:t>птап, күміспен күпте</w:t>
        <w:br/>
        <w:t>ң өмір-мұхитқа салған желкенің</w:t>
        <w:br/>
        <w:t>кен</w:t>
        <w:br/>
        <w:t>«Көресін</w:t>
        <w:br/>
        <w:t>ырар қайғым</w:t>
        <w:br/>
        <w:t>ты судан тат</w:t>
        <w:br/>
        <w:t>де тура Мәл</w:t>
        <w:br/>
        <w:t>серттен тай</w:t>
        <w:br/>
        <w:t>ықтырып жі</w:t>
        <w:br/>
        <w:t>болса айт</w:t>
        <w:br/>
        <w:t>РУ көп ақыл</w:t>
        <w:br/>
        <w:t>ғым сізде.</w:t>
        <w:br/>
        <w:t>а</w:t>
        <w:br/>
        <w:t>ай</w:t>
        <w:br/>
        <w:t>імні</w:t>
        <w:br/>
        <w:t>ППін.</w:t>
        <w:br/>
        <w:t>ген Қы</w:t>
      </w:r>
    </w:p>
    <w:p>
      <w:r>
        <w:t>-- ақ жел</w:t>
        <w:br/>
        <w:t>ып алғанда:</w:t>
        <w:br/>
        <w:t>ң өзіне ба</w:t>
        <w:br/>
        <w:t>ЫП ОЙ ұйтқиты</w:t>
        <w:br/>
        <w:t>берген жо</w:t>
        <w:br/>
        <w:t>Н азам</w:t>
        <w:br/>
        <w:t>ҚП</w:t>
        <w:br/>
        <w:t>Дүние,</w:t>
        <w:br/>
        <w:t>атың</w:t>
        <w:br/>
        <w:t>мна</w:t>
        <w:br/>
        <w:t>ізде</w:t>
        <w:br/>
        <w:t>жет</w:t>
        <w:br/>
        <w:t>ры Н</w:t>
        <w:br/>
        <w:t>Н</w:t>
        <w:br/>
        <w:t>ге е</w:t>
        <w:br/>
        <w:t>;</w:t>
        <w:br/>
        <w:t>н&gt;»,</w:t>
        <w:br/>
        <w:t>йін</w:t>
        <w:br/>
        <w:t>нің</w:t>
        <w:br/>
        <w:t>рамы</w:t>
        <w:br/>
        <w:t>н. Ке</w:t>
        <w:br/>
        <w:t>аме</w:t>
        <w:br/>
        <w:t>ЫҢЫ</w:t>
        <w:br/>
        <w:t>тілемесе ке</w:t>
        <w:br/>
        <w:t>ал</w:t>
        <w:br/>
        <w:t>сырашыл</w:t>
        <w:br/>
        <w:t>н тепкен</w:t>
        <w:br/>
        <w:t>Лап алда 4</w:t>
        <w:br/>
        <w:t>жоқ. Ола</w:t>
        <w:br/>
        <w:t>ы. Сол күннен бастап «жерлесім» жай</w:t>
        <w:br/>
        <w:t>әлқисса үдей берді...</w:t>
        <w:br/>
        <w:t>Тең о</w:t>
        <w:br/>
        <w:t>батқандай</w:t>
        <w:br/>
        <w:t>өмір жол</w:t>
        <w:br/>
        <w:t>Егор айт</w:t>
        <w:br/>
        <w:t>&lt;У</w:t>
        <w:br/>
        <w:t>екі</w:t>
        <w:br/>
        <w:t>Тілде</w:t>
        <w:br/>
        <w:t>рТЫП ал</w:t>
        <w:br/>
        <w:t>шеш Қә</w:t>
        <w:br/>
        <w:t>ын тау</w:t>
        <w:br/>
        <w:t>та</w:t>
        <w:br/>
        <w:t>М</w:t>
        <w:br/>
        <w:t>сы</w:t>
        <w:br/>
        <w:t>ртадағ</w:t>
      </w:r>
    </w:p>
    <w:p>
      <w:r>
        <w:t>і еркек үн</w:t>
        <w:br/>
        <w:t>ге адамд</w:t>
        <w:br/>
        <w:t>қалған</w:t>
        <w:br/>
        <w:t>реттерімен толтыра түседі.</w:t>
        <w:br/>
        <w:t>ылған ек</w:t>
        <w:br/>
        <w:t>ЫН ӨЗ</w:t>
        <w:br/>
        <w:t>қандай</w:t>
        <w:br/>
        <w:t>н айыр</w:t>
        <w:br/>
        <w:t>ғысы келгенде</w:t>
        <w:br/>
        <w:t>не, көрсетші м</w:t>
        <w:br/>
        <w:t>ық шоқыған еркексь</w:t>
        <w:br/>
        <w:t>қтай сұлуша әйел. -- Елуді еңсердік,</w:t>
        <w:br/>
        <w:t>,</w:t>
        <w:br/>
        <w:t>ры кетпеген сырлы ая</w:t>
        <w:br/>
        <w:t>ғашқы</w:t>
        <w:br/>
        <w:t>сормандайсь</w:t>
        <w:br/>
        <w:t>күретіндерден</w:t>
        <w:br/>
        <w:t>рдың таусыл</w:t>
        <w:br/>
        <w:t>ы альбомды қалай қақ бөлудің қалы</w:t>
        <w:br/>
        <w:t>ыр. Альбом бетіне</w:t>
        <w:br/>
        <w:t>раған Мәлім,</w:t>
        <w:br/>
        <w:t>сіз от</w:t>
        <w:br/>
        <w:t>ай үздіге қа</w:t>
        <w:br/>
        <w:t>әңгімені о</w:t>
        <w:br/>
        <w:t>аған Т</w:t>
        <w:br/>
        <w:t>мағым</w:t>
        <w:br/>
        <w:t>түрткілегені</w:t>
        <w:br/>
        <w:t>тұрып саптаяқтастарға: «М</w:t>
        <w:br/>
        <w:t>ыңға да бірге бардық.</w:t>
        <w:br/>
        <w:t>табысты</w:t>
        <w:br/>
        <w:t>журналының бетіндегі</w:t>
        <w:br/>
        <w:t>рды -- мына сізді көрсеттім. «О-о-о!» десіп</w:t>
        <w:br/>
        <w:t>достар. Біреулері: «Өз бақытыңды</w:t>
        <w:br/>
        <w:t>ң»</w:t>
        <w:br/>
        <w:t>бақытсыз, солардан</w:t>
        <w:br/>
        <w:t>Нн</w:t>
        <w:br/>
        <w:t>ына жігіт</w:t>
        <w:br/>
        <w:t>да тең</w:t>
        <w:br/>
        <w:t>Ленин</w:t>
        <w:br/>
        <w:t>десе, екі</w:t>
        <w:br/>
        <w:t>ар жері - и</w:t>
        <w:br/>
        <w:t>мен сабақта</w:t>
        <w:br/>
        <w:t>іазаматты ыңғайсыздық тұй</w:t>
        <w:br/>
        <w:t>Й есіктің қоңырауы шар ете түс</w:t>
        <w:br/>
        <w:t>з, зерделі</w:t>
      </w:r>
    </w:p>
    <w:p>
      <w:r>
        <w:t>ре</w:t>
        <w:br/>
        <w:t>кім білсін</w:t>
        <w:br/>
        <w:t>Алғаш</w:t>
        <w:br/>
        <w:t>бөлістік»</w:t>
        <w:br/>
        <w:t>жа</w:t>
        <w:br/>
        <w:t>к?!</w:t>
        <w:br/>
        <w:t>нға</w:t>
        <w:br/>
        <w:t>, бірде</w:t>
        <w:br/>
        <w:t>екеуміз</w:t>
        <w:br/>
        <w:t>қы</w:t>
        <w:br/>
        <w:t>орденді</w:t>
        <w:br/>
        <w:t>нші бір</w:t>
        <w:br/>
        <w:t>нфаркт»</w:t>
        <w:br/>
        <w:t>ЛЬ</w:t>
        <w:br/>
        <w:t>ң ойына</w:t>
        <w:br/>
        <w:t>н өзінің</w:t>
        <w:br/>
        <w:t>әлгінде</w:t>
        <w:br/>
        <w:t>П, көңіл</w:t>
        <w:br/>
        <w:t>ығынан</w:t>
        <w:br/>
        <w:t>ті.</w:t>
        <w:br/>
        <w:t>ңды,</w:t>
        <w:br/>
        <w:t>ың қопарған қаһарманы</w:t>
        <w:br/>
        <w:t>, 7" деп тепс</w:t>
        <w:br/>
        <w:t>не келді</w:t>
        <w:br/>
        <w:t>м</w:t>
        <w:br/>
        <w:t>балпиып зорға көтерілді. Арлы- ШЕШ жарты сағат жүрі</w:t>
        <w:br/>
        <w:t>тамақтың тоғы ортаяр түрі</w:t>
        <w:br/>
        <w:t>піндірек өрмек керек болды да, Абзал мен Сымбатты</w:t>
        <w:br/>
        <w:t>тіп «Еңліккүлге» беттеді.</w:t>
        <w:br/>
        <w:t>рі табылатын «Ақ шат</w:t>
        <w:br/>
        <w:t>Йтқанды жерге түсі</w:t>
        <w:br/>
        <w:t>екке енжар. Шаңғышы</w:t>
        <w:br/>
        <w:t>тер деп қорқа ма, кім біл</w:t>
        <w:br/>
        <w:t>алты</w:t>
        <w:br/>
        <w:t>ның маңы.</w:t>
        <w:br/>
        <w:t>Мұрындықты түй</w:t>
        <w:br/>
        <w:t>көріп еді,</w:t>
        <w:br/>
        <w:t>об о</w:t>
        <w:br/>
        <w:t>“Эделка</w:t>
        <w:br/>
        <w:t>сөйлейін</w:t>
        <w:br/>
        <w:t>түйе</w:t>
      </w:r>
    </w:p>
    <w:p>
      <w:r>
        <w:t>о</w:t>
        <w:br/>
        <w:t>н база</w:t>
        <w:br/>
        <w:t>ары</w:t>
        <w:br/>
        <w:t>ры -</w:t>
        <w:br/>
        <w:t>ж</w:t>
        <w:br/>
        <w:t>То</w:t>
        <w:br/>
        <w:t>Бі</w:t>
        <w:br/>
        <w:t>пе?!</w:t>
        <w:br/>
        <w:t>«Еңлік</w:t>
        <w:br/>
        <w:t>еппен түсі</w:t>
        <w:br/>
        <w:t>өзі сенбеді.</w:t>
        <w:br/>
        <w:t>кібіртік жү</w:t>
        <w:br/>
        <w:t>түсіп келе</w:t>
        <w:br/>
        <w:t>шаттануда</w:t>
        <w:br/>
        <w:t>су ете қал</w:t>
        <w:br/>
        <w:t>сыртында,</w:t>
        <w:br/>
        <w:t>емес</w:t>
        <w:br/>
        <w:t>ДЫ.</w:t>
        <w:br/>
        <w:t>Тасқы</w:t>
        <w:br/>
        <w:t>тағдыр тәлке</w:t>
        <w:br/>
        <w:t>Баяғы сес</w:t>
        <w:br/>
        <w:t>өңіндей өзге</w:t>
        <w:br/>
        <w:t>шалқа</w:t>
        <w:br/>
        <w:t>Қолты</w:t>
        <w:br/>
        <w:t>біле алған жо</w:t>
        <w:br/>
        <w:t>сағаттарда ғой</w:t>
        <w:br/>
        <w:t>-- Балам,</w:t>
        <w:br/>
        <w:t>жайды. - Әп,</w:t>
        <w:br/>
        <w:t>гүлдің»</w:t>
        <w:br/>
        <w:t>п келе жатқан</w:t>
        <w:br/>
        <w:t>Сенбеген</w:t>
        <w:br/>
        <w:t>рісті,</w:t>
        <w:br/>
        <w:t>көлегейлі.</w:t>
        <w:br/>
        <w:t>ол арасы беймәлі</w:t>
        <w:br/>
        <w:t>нжа</w:t>
        <w:br/>
        <w:t>бауырың осыл</w:t>
        <w:br/>
        <w:t>гін.</w:t>
        <w:br/>
        <w:t>, баяғы бекзат мін</w:t>
        <w:br/>
        <w:t>ріс</w:t>
        <w:br/>
        <w:t>қ тастап</w:t>
        <w:br/>
        <w:t>ғына қарай</w:t>
        <w:br/>
        <w:t>. Әрбі</w:t>
        <w:br/>
        <w:t>іліктел отырған</w:t>
        <w:br/>
        <w:t>рмей</w:t>
        <w:br/>
        <w:t>қата</w:t>
        <w:br/>
        <w:t>едей</w:t>
      </w:r>
    </w:p>
    <w:p>
      <w:r>
        <w:t>нді</w:t>
        <w:br/>
        <w:t>м.</w:t>
        <w:br/>
        <w:t>н, көріскенім</w:t>
        <w:br/>
        <w:t>Мұзжарғы</w:t>
        <w:br/>
        <w:t>желі</w:t>
        <w:br/>
        <w:t>ре беріс</w:t>
        <w:br/>
        <w:t>кісіні</w:t>
        <w:br/>
        <w:t>іне әбес</w:t>
        <w:br/>
        <w:t>өзіне етжақы</w:t>
        <w:br/>
        <w:t>жатқандай көргені</w:t>
        <w:br/>
        <w:t>басқа көңіл бұйы</w:t>
        <w:br/>
        <w:t>Абырой берге</w:t>
        <w:br/>
        <w:t>Бойын т</w:t>
        <w:br/>
        <w:t>Адамн</w:t>
        <w:br/>
        <w:t>ырда» стол</w:t>
        <w:br/>
        <w:t>лар әулетін</w:t>
        <w:br/>
        <w:t>сін? Ал «Ен</w:t>
        <w:br/>
        <w:t>р теннистің жұлд</w:t>
        <w:br/>
        <w:t>Нн</w:t>
        <w:br/>
        <w:t>амандасты.</w:t>
        <w:br/>
        <w:t>бәсе, я</w:t>
        <w:br/>
        <w:t>Көкең де солай.</w:t>
        <w:br/>
        <w:t>Сымбатты</w:t>
        <w:br/>
        <w:t>Ң ҚОЛ</w:t>
        <w:br/>
        <w:t>не, көрісіп қоя</w:t>
        <w:br/>
        <w:t>катырқау</w:t>
        <w:br/>
        <w:t>мандайынан иіскеді.</w:t>
        <w:br/>
        <w:t>М 9</w:t>
        <w:br/>
        <w:t>қана байқалады</w:t>
        <w:br/>
        <w:t>Б</w:t>
        <w:br/>
        <w:t>ене түспеген</w:t>
        <w:br/>
        <w:t>Л</w:t>
        <w:br/>
        <w:t>ЫН басты</w:t>
        <w:br/>
        <w:t>көрге</w:t>
        <w:br/>
        <w:t>, баспалдақт</w:t>
        <w:br/>
        <w:t>ы аспаннан сал</w:t>
        <w:br/>
        <w:t>сұмд</w:t>
        <w:br/>
        <w:t>айтын</w:t>
        <w:br/>
        <w:t>ге гл</w:t>
        <w:br/>
        <w:t>жанд)</w:t>
        <w:br/>
        <w:t>м болм</w:t>
        <w:br/>
        <w:t>нде жең</w:t>
        <w:br/>
        <w:t>іктеп ал</w:t>
      </w:r>
    </w:p>
    <w:p>
      <w:r>
        <w:t>із қанда</w:t>
        <w:br/>
        <w:t>тай</w:t>
        <w:br/>
        <w:t>келе</w:t>
        <w:br/>
        <w:t>қай</w:t>
        <w:br/>
        <w:t>а</w:t>
        <w:br/>
        <w:t>тал</w:t>
        <w:br/>
        <w:t>. Ұмты</w:t>
        <w:br/>
        <w:t>нәшпен иіп</w:t>
        <w:br/>
        <w:t>ың жанына кер</w:t>
        <w:br/>
        <w:t>теннисі құрылм</w:t>
        <w:br/>
        <w:t>қақшып алатын Дамир де бұл</w:t>
        <w:br/>
        <w:t>ің Діні тенниске</w:t>
        <w:br/>
        <w:t>ілікгүлдегі» қызь</w:t>
        <w:br/>
        <w:t>ыздай аққан</w:t>
        <w:br/>
        <w:t>жат</w:t>
        <w:br/>
        <w:t>күту залы</w:t>
        <w:br/>
        <w:t>нде, Тасқын өз көзіне</w:t>
        <w:br/>
        <w:t>ы санап басқан</w:t>
        <w:br/>
        <w:t>алд</w:t>
        <w:br/>
        <w:t>ез. Олақ әйел жу</w:t>
        <w:br/>
        <w:t>Ла түсіп, ала</w:t>
        <w:br/>
        <w:t>ауырына қыспағаны қала</w:t>
        <w:br/>
        <w:t>өзі ғой. Оны дәл</w:t>
        <w:br/>
        <w:t>р қимылдың сан бөлшегі</w:t>
        <w:br/>
        <w:t>ы.</w:t>
        <w:br/>
        <w:t>ық, - деп құшағ</w:t>
        <w:br/>
        <w:t>ға жоқ, көпшіл ем</w:t>
        <w:br/>
        <w:t>Ақжан аға</w:t>
        <w:br/>
        <w:t>ғажап! Міне,</w:t>
        <w:br/>
        <w:t>қандады</w:t>
        <w:br/>
        <w:t>жоқ. Жол жорғадан</w:t>
        <w:br/>
        <w:t>қанда жолы</w:t>
        <w:br/>
        <w:t>нда жоғар</w:t>
        <w:br/>
        <w:t>Ы</w:t>
        <w:br/>
        <w:t>бь</w:t>
        <w:br/>
        <w:t>ық? Қүлу</w:t>
        <w:br/>
        <w:t>орайда жү</w:t>
        <w:br/>
        <w:t>НЫ</w:t>
        <w:br/>
        <w:t>Қ</w:t>
        <w:br/>
        <w:t>ы ма, жоқп</w:t>
        <w:br/>
        <w:t>жа</w:t>
        <w:br/>
        <w:t>ШЫ</w:t>
      </w:r>
    </w:p>
    <w:p>
      <w:r>
        <w:t>да</w:t>
        <w:br/>
        <w:t>ғанк</w:t>
        <w:br/>
        <w:t>қа</w:t>
        <w:br/>
        <w:t>сол</w:t>
        <w:br/>
        <w:t>не бой</w:t>
        <w:br/>
        <w:t>АЛДЫ</w:t>
        <w:br/>
        <w:t>ектін</w:t>
        <w:br/>
        <w:t>аған.</w:t>
        <w:br/>
        <w:t>ауы</w:t>
        <w:br/>
        <w:t>ҚТЫН</w:t>
        <w:br/>
        <w:t>ІМ</w:t>
        <w:br/>
        <w:t>мезет</w:t>
        <w:br/>
        <w:t>ла</w:t>
        <w:br/>
        <w:t>П</w:t>
        <w:br/>
        <w:t>ақ</w:t>
        <w:br/>
        <w:t>қтЬ</w:t>
        <w:br/>
        <w:t>Дан</w:t>
        <w:br/>
        <w:t>рап</w:t>
        <w:br/>
        <w:t>мен</w:t>
        <w:br/>
        <w:t>регі</w:t>
        <w:br/>
        <w:t>ң ту</w:t>
        <w:br/>
        <w:t>а-</w:t>
        <w:br/>
        <w:t>ман</w:t>
        <w:br/>
        <w:t>қты</w:t>
        <w:br/>
        <w:t>нің</w:t>
        <w:br/>
        <w:t>ДЫ</w:t>
        <w:br/>
        <w:t>Н</w:t>
        <w:br/>
        <w:t>ған</w:t>
        <w:br/>
        <w:t>ын Абзалға</w:t>
        <w:br/>
        <w:t>еспе едің?</w:t>
        <w:br/>
        <w:t>да,</w:t>
        <w:br/>
        <w:t>атқарылды” Оның бірде-бірі қауырсын көтергендей болға</w:t>
        <w:br/>
        <w:t>емес. Орда бұзатын отызда кезімен, кемелімен келген сенім</w:t>
        <w:br/>
        <w:t>аталатын сәйгүлік ойнақтады да отырды. Тәуліктегі 24</w:t>
        <w:br/>
        <w:t>сағатты жинап қойып, жылдың 9365 күні жетпейтін зымыран</w:t>
        <w:br/>
        <w:t>ғұмыр басталды. Тәулігінде бір жарым, бар-жоғы бір жарым</w:t>
        <w:br/>
        <w:t>сағат қана көз шырымын алған күнде</w:t>
        <w:br/>
        <w:t>шаршаған емес. Ғайыптан бір сиқы</w:t>
        <w:br/>
        <w:t>ұршықтай денесінен сылып алып тастағандай біржола.</w:t>
        <w:br/>
        <w:t>Міне, бүгін сол екі түннен де ұзақ ішекше шұбатылған</w:t>
        <w:br/>
        <w:t>жалғыз түн. Жеті жарым</w:t>
      </w:r>
    </w:p>
    <w:p>
      <w:r>
        <w:t>жатпайтын. Тосын құлақ,</w:t>
        <w:br/>
        <w:t>жанның бұлдануын-ай де</w:t>
        <w:br/>
        <w:t>Әсіресе соңғы үш айда мүл</w:t>
        <w:br/>
        <w:t>соңында «жоспарларыңды</w:t>
        <w:br/>
        <w:t>йтты. Отыра қалып жос</w:t>
        <w:br/>
        <w:t>тәй</w:t>
        <w:br/>
        <w:t>моспарынды қайтсін. Ал</w:t>
        <w:br/>
        <w:t>-- Дамир бауырым, ел</w:t>
        <w:br/>
        <w:t>асқар тауың аман ба?</w:t>
        <w:br/>
        <w:t>-- деп телефонның арғы ү!</w:t>
        <w:br/>
        <w:t>сыры ап-айқын. Ал бүгінгіге жол болсын</w:t>
        <w:br/>
        <w:t>күннен енді жұрнақ та жоқ</w:t>
        <w:br/>
        <w:t>Ертіс жағасындағы қаладан телефон</w:t>
        <w:br/>
        <w:t>«Ертең күн ұзаққа сендердің құлақ кесті құлдарыңмын</w:t>
        <w:br/>
        <w:t>қаласаң жексенбіде де уыстарындамы</w:t>
        <w:br/>
        <w:t>өріктерін аспанға атып жүрген Абзал м</w:t>
        <w:br/>
        <w:t>әрекетте де болса өрнекті</w:t>
        <w:br/>
        <w:t>заман? Қайдағы шетел, қиянның қияс</w:t>
        <w:br/>
        <w:t>ондай әдеттер жоқ үшеуі де самолетке қарсы алуға шықты.</w:t>
        <w:br/>
        <w:t>Келе сала Тасқын Тұйықтың төріндегі шаңғы базасынын</w:t>
        <w:br/>
        <w:t>директоры Дамир Жолтайұлына телефон соқты.</w:t>
        <w:br/>
        <w:t>-- Қадірлі Тасқын, қай</w:t>
        <w:br/>
        <w:t>жыл бұрынғы</w:t>
        <w:br/>
        <w:t>р шаршау тетігін мұнын</w:t>
        <w:br/>
        <w:t>. Расында да, күн керемет еді.</w:t>
        <w:br/>
        <w:t>рі қаншама? Біріне</w:t>
        <w:br/>
        <w:t>ұйқысыз түндердін</w:t>
        <w:br/>
        <w:t>! Керемет басталған</w:t>
        <w:br/>
        <w:t>сырт көз болм</w:t>
        <w:br/>
        <w:t>генді ойлауға</w:t>
        <w:br/>
        <w:t>жобалай бері</w:t>
        <w:br/>
        <w:t>пар жұптай б</w:t>
        <w:br/>
        <w:t>-жұртың, сыр</w:t>
        <w:br/>
        <w:t>шы жазбай та</w:t>
        <w:br/>
        <w:t>н», -- дегені бәлсінуге</w:t>
        <w:br/>
        <w:t>де үй адамы болудан қалғаны рас.</w:t>
        <w:br/>
        <w:t>Сым арқылы үйдегі үш жанды түгел дүрліктірген әңгіменін</w:t>
        <w:br/>
        <w:t>Қымбат жан жолдасының қай</w:t>
        <w:br/>
        <w:t>ойсыз жүрмейтініне сенгелі қай</w:t>
      </w:r>
    </w:p>
    <w:p>
      <w:r>
        <w:t>заман Сізден хабар болмағалы</w:t>
        <w:br/>
        <w:t>талып келіншегіне:</w:t>
        <w:br/>
        <w:t>аса үй ішінде ешбір</w:t>
        <w:br/>
        <w:t>мұрсаты болмады.</w:t>
        <w:br/>
        <w:t>ндердіде» пысықта</w:t>
        <w:br/>
        <w:t>астаған бұлар жоқ.</w:t>
        <w:br/>
        <w:t>ен Сымбат жоспар-</w:t>
        <w:br/>
        <w:t>ынан қайтқанда да,</w:t>
        <w:br/>
        <w:t>ғалы шыршаларын</w:t>
        <w:br/>
        <w:t>ныды. - Бәрі деді</w:t>
        <w:br/>
        <w:t>ЕН</w:t>
        <w:br/>
        <w:t>аман. Сіздің «Алле Альфаңыздың» мұңайған кейпін көріп,</w:t>
        <w:br/>
        <w:t>соңғы бір кезде көп еске алып жүр едім. Құлағым Сізде.</w:t>
        <w:br/>
        <w:t>М 9%5</w:t>
        <w:br/>
        <w:t>басшылардың баласынан механизатор болып жүргендерін</w:t>
        <w:br/>
        <w:t>тауып берші. Иә, әлгі «Бесарықтың» директорының бір</w:t>
        <w:br/>
        <w:t>баласы -- шофер. Басқасының бәрі оқуда немесе қол</w:t>
        <w:br/>
        <w:t>былғанбас жұмыссымақтарда», -- деп Бибінұр жеңгей</w:t>
        <w:br/>
        <w:t>алдымен бір шындықты ашты. Екінші айтқан шындығы одан</w:t>
        <w:br/>
        <w:t>да ойланарлық. «Жұмыс шіркін оңай нәрсе емес. Кейде үйг</w:t>
        <w:br/>
        <w:t>қажып келеміз, сүріне жығыламыз. «Қараң қалсын, жұмыс</w:t>
        <w:br/>
        <w:t>жұмыс деп өлетін болдық». Аузымыздан аңдаусыз шығып</w:t>
        <w:br/>
        <w:t>жатады. Ал ол үйдегі балалардың құлағына құйылады.</w:t>
        <w:br/>
        <w:t>Шындығында, жұмыс -- біздің өміріміз. Қиындығы бар ғой</w:t>
        <w:br/>
        <w:t>қызығы көп емес пе?!»</w:t>
        <w:br/>
        <w:t>Бұл сөзге қалай иланбассың? Осының төңірегінде</w:t>
        <w:br/>
        <w:t>де терең ойланып көрелікші. Қомсомол тындыратын жа</w:t>
        <w:br/>
        <w:t>жетерлік-ау деймін.</w:t>
        <w:br/>
        <w:t>Дәурен бауырым! Енді бір ауыз назым бар. Сонымен</w:t>
        <w:br/>
        <w:t>бітіремін хатымды. Сен тазет-журналды қидай сыпырып</w:t>
        <w:br/>
        <w:t>оқитын жігітсің. Қурт Воннегуттың эссерлер жинағын</w:t>
        <w:br/>
        <w:t>сенің кітапханаңнан басқа жерден әлі кездестіргенім жоқ.</w:t>
        <w:br/>
        <w:t>Біздің газеттегі «Кісікиік», «Мінездеме» деген жұрттың</w:t>
        <w:br/>
        <w:t>назарына қатты ілініп жүрген мақалаларды оқыпсың.</w:t>
        <w:br/>
        <w:t>Қызық-қызық пікір толғадың (Айтса да, «Кісікиікке» 200</w:t>
        <w:br/>
        <w:t>хат келді деп едім ғой, қазір 500-ден асты) «Бауырым-</w:t>
        <w:br/>
        <w:t>ау, жазсаңшы осы ойларыңды. Бір науа хатта комсомол</w:t>
        <w:br/>
        <w:t>қызметкерлерінен келгені некен-саяқ» деп жата жабыстым.</w:t>
        <w:br/>
        <w:t>«Обкомдағы жігіттермен ақылдасып көрейін. Өзіңіз білесіз,</w:t>
        <w:br/>
        <w:t>біздерге ондай диспуттарға көлденендей кірісіп жатқанымыз</w:t>
        <w:br/>
        <w:t>жараспайды ғой» деген уәж айттың. Мен де мақұлдадым.</w:t>
        <w:br/>
        <w:t>Қейін қайта ой қорытамын да: «Жоқ, келісе алмаймын</w:t>
        <w:br/>
        <w:t>жолдас секретары!» дегенді бекем айтамын. Павка Қорчагин</w:t>
        <w:br/>
        <w:t>жоғарыдан желеу күтпей, жүрегінің әміріне жүгінген болар</w:t>
        <w:br/>
        <w:t>еді. Ол ақиқат!</w:t>
        <w:br/>
        <w:t>Ұзатып барамын-ау. Хатымның басында аландап</w:t>
        <w:br/>
        <w:t>отырғанынды еске сала кеткендей едім. Кейіндеу неге</w:t>
        <w:br/>
        <w:t>солай екенін өзің айттың. Облыстық атқару комитеті</w:t>
      </w:r>
    </w:p>
    <w:p>
      <w:r>
        <w:t>3,22 мМ</w:t>
        <w:br/>
        <w:t>о</w:t>
        <w:br/>
        <w:t>Жөңкілген, жүйткі</w:t>
        <w:br/>
        <w:t>- Ме</w:t>
        <w:br/>
        <w:t>ген көріні</w:t>
        <w:br/>
        <w:t>н бюро мү</w:t>
        <w:br/>
        <w:t>стер...</w:t>
        <w:br/>
        <w:t>есі болғалы істеген ісін тереңнен</w:t>
        <w:br/>
        <w:t>қозғап, салалап зерттеп, зерделеп талдаған комсомол</w:t>
        <w:br/>
        <w:t>қызметкер</w:t>
        <w:br/>
        <w:t>жауап ізде</w:t>
        <w:br/>
        <w:t>зердесінен</w:t>
        <w:br/>
        <w:t>Сонау</w:t>
        <w:br/>
        <w:t>театрпремье</w:t>
        <w:br/>
        <w:t>бюроның ст</w:t>
        <w:br/>
        <w:t>талқыланаты</w:t>
        <w:br/>
        <w:t>әуелбастан</w:t>
        <w:br/>
        <w:t>бірін-бірізерттегендей</w:t>
        <w:br/>
        <w:t>Обкомолдың хатшыла</w:t>
        <w:br/>
        <w:t>болғайс</w:t>
        <w:br/>
        <w:t>көше ал</w:t>
        <w:br/>
        <w:t>бері.</w:t>
        <w:br/>
        <w:t>-- Тасқы</w:t>
        <w:br/>
        <w:t>н сирек ұ</w:t>
        <w:br/>
        <w:t>П Шарқ үру</w:t>
        <w:br/>
        <w:t>өткізе алма</w:t>
        <w:br/>
        <w:t>Н мәсел</w:t>
        <w:br/>
        <w:t>май отыр... О</w:t>
        <w:br/>
        <w:t>бұза алмаспыз деушілерге бұл айтқан</w:t>
        <w:br/>
        <w:t>ының көкжиегін кеңісті</w:t>
        <w:br/>
        <w:t>Өндірістік комплекс жайлы білімің қы</w:t>
        <w:br/>
        <w:t>қалыпты. Бүгінгі әдетке бассақ - 6</w:t>
        <w:br/>
        <w:t>ы. Технологиясына су</w:t>
        <w:br/>
        <w:t>шаруашылығ</w:t>
        <w:br/>
        <w:t>жолдас хатш</w:t>
        <w:br/>
        <w:t>ендігіжердеәлеуметтіктереңіне ем</w:t>
        <w:br/>
        <w:t>ң айтылғаны Да сегіз ж</w:t>
        <w:br/>
        <w:t>р еді ғой көңілі тау су</w:t>
        <w:br/>
        <w:t>тіке</w:t>
      </w:r>
    </w:p>
    <w:p>
      <w:r>
        <w:t>Бұл сөзді</w:t>
        <w:br/>
        <w:t>Сол сапа</w:t>
        <w:br/>
        <w:t>Тасқын ара</w:t>
        <w:br/>
        <w:t>тілекшісін</w:t>
        <w:br/>
        <w:t>-- Ақжа</w:t>
        <w:br/>
        <w:t>аралап қай</w:t>
        <w:br/>
        <w:t>-- Бауы</w:t>
        <w:br/>
        <w:t>Лебіндей естілді. - Шақы</w:t>
        <w:br/>
        <w:t>даған сары аязды айтып</w:t>
        <w:br/>
        <w:t>ын -- мотор, саршұнақ аязды бұйым көрмейтін</w:t>
        <w:br/>
        <w:t>мен сақыл</w:t>
        <w:br/>
        <w:t>жақындатат</w:t>
        <w:br/>
        <w:t>көңіл деге</w:t>
        <w:br/>
        <w:t>ыратт</w:t>
        <w:br/>
        <w:t>р</w:t>
        <w:br/>
        <w:t>түкпірдегі ауданд</w:t>
        <w:br/>
        <w:t>расындағы</w:t>
        <w:br/>
        <w:t>Ліне де, ай</w:t>
        <w:br/>
        <w:t>тпахматтан</w:t>
        <w:br/>
        <w:t>ың» деп тоқтала ай</w:t>
        <w:br/>
        <w:t>анынт</w:t>
        <w:br/>
        <w:t>Ы</w:t>
        <w:br/>
        <w:t>да</w:t>
        <w:br/>
        <w:t>туш</w:t>
        <w:br/>
        <w:t>емен</w:t>
        <w:br/>
        <w:t>әлем</w:t>
        <w:br/>
        <w:t>бақай</w:t>
        <w:br/>
        <w:t>ры «Солк</w:t>
        <w:br/>
        <w:t>тқа</w:t>
        <w:br/>
        <w:t>ЫНЫ</w:t>
        <w:br/>
        <w:t>1</w:t>
        <w:br/>
        <w:t>ға апта салып</w:t>
        <w:br/>
        <w:t>е тәуекелмен телефон ш</w:t>
        <w:br/>
        <w:t>н аға, өзіңіз же</w:t>
        <w:br/>
        <w:t>тсақ. Жер шалғай, азда</w:t>
        <w:br/>
        <w:t>рым-ау, - деген қоң</w:t>
        <w:br/>
        <w:t>ру ма бұл</w:t>
        <w:br/>
        <w:t>н бір жыл</w:t>
        <w:br/>
        <w:t>н бауырым, қой бағуға ата ия</w:t>
        <w:br/>
        <w:t>,</w:t>
        <w:br/>
        <w:t>н бар емес пе?! Барамын.</w:t>
        <w:br/>
        <w:t>ЫМ...</w:t>
        <w:br/>
        <w:t>р-көкке</w:t>
        <w:br/>
        <w:t>келгендер бюро мүшелері</w:t>
      </w:r>
    </w:p>
    <w:p>
      <w:r>
        <w:t>емпиондығына үміткерле</w:t>
        <w:br/>
        <w:t>шағына шейін шағып зерттейді.</w:t>
        <w:br/>
        <w:t>ісінің оқыс сұрақтарына са</w:t>
        <w:br/>
        <w:t>н адамдары жомарттықта</w:t>
        <w:br/>
        <w:t>зулап өткен екен-ау сода</w:t>
        <w:br/>
        <w:t>колын балтала</w:t>
        <w:br/>
        <w:t>дарын</w:t>
        <w:br/>
        <w:t>кке</w:t>
        <w:br/>
        <w:t>рық есекке жүк бо</w:t>
        <w:br/>
        <w:t>ір диссертация дайын</w:t>
        <w:br/>
        <w:t>кін құл</w:t>
        <w:br/>
        <w:t>ЛДЫҢ СЫ</w:t>
        <w:br/>
        <w:t>ындай тасқ</w:t>
        <w:br/>
        <w:t>келіп тілде</w:t>
        <w:br/>
        <w:t>алды.</w:t>
        <w:br/>
        <w:t>тигізбеген</w:t>
        <w:br/>
        <w:t>Пп күн де азынап тұр.</w:t>
        <w:br/>
        <w:t>Ы</w:t>
        <w:br/>
        <w:t>н-ер</w:t>
        <w:br/>
        <w:t>Ы рты.</w:t>
        <w:br/>
        <w:t>ындап оралға</w:t>
        <w:br/>
        <w:t>спеген акеді</w:t>
        <w:br/>
        <w:t>рк</w:t>
        <w:br/>
        <w:t>Үү</w:t>
        <w:br/>
        <w:t>Оңтайлы күнін айт.</w:t>
        <w:br/>
        <w:t>-- үкім. Қой</w:t>
        <w:br/>
        <w:t>кеңінен бұру.</w:t>
        <w:br/>
        <w:t>шайқалмас жорғасын</w:t>
        <w:br/>
        <w:t>аштағайсың...</w:t>
        <w:br/>
        <w:t>комплекстерді</w:t>
        <w:br/>
        <w:t>р үн ар жақтан көктем</w:t>
        <w:br/>
        <w:t>, әлде жердің шалғайы</w:t>
        <w:br/>
        <w:t>іту ме? Шалғай жерді</w:t>
        <w:br/>
        <w:t>Сұраққа малтықса да</w:t>
        <w:br/>
        <w:t>, сөзбен сырғуы жоқ. Бұл мәселені</w:t>
        <w:br/>
        <w:t>іке айтады. Браво...</w:t>
        <w:br/>
        <w:t>қ комитеттердің секретарына</w:t>
        <w:br/>
        <w:t>й кесек-кесек мақтау лақтыра салу</w:t>
        <w:br/>
        <w:t>ң мінезіне де жат. Бюрода</w:t>
        <w:br/>
        <w:t>Н</w:t>
        <w:br/>
        <w:t>р</w:t>
        <w:br/>
        <w:t>а</w:t>
        <w:br/>
        <w:t>ШЫ</w:t>
      </w:r>
    </w:p>
    <w:p>
      <w:r>
        <w:t>П</w:t>
        <w:br/>
        <w:t>,</w:t>
        <w:br/>
        <w:t>Й</w:t>
        <w:br/>
        <w:t>Л</w:t>
        <w:br/>
        <w:t>М зай</w:t>
        <w:br/>
        <w:t>ірен</w:t>
        <w:br/>
        <w:t>ЫңН</w:t>
        <w:br/>
        <w:t>ЫҢ</w:t>
        <w:br/>
        <w:t>түксигенмен</w:t>
        <w:br/>
        <w:t>Яда үй</w:t>
        <w:br/>
        <w:t>рған, бұларға қ</w:t>
        <w:br/>
        <w:t>оқшаул</w:t>
        <w:br/>
        <w:t>«Сол сұраққа жауап ай</w:t>
        <w:br/>
        <w:t>Н ЖЫЛҒ</w:t>
        <w:br/>
        <w:t>н балаға берген жауабы</w:t>
        <w:br/>
        <w:t>маңда</w:t>
        <w:br/>
        <w:t>Тікжа</w:t>
        <w:br/>
        <w:t>әнтек</w:t>
        <w:br/>
        <w:t>қойта</w:t>
        <w:br/>
        <w:t>Тасқы</w:t>
        <w:br/>
        <w:t>б</w:t>
        <w:br/>
        <w:t>р</w:t>
        <w:br/>
        <w:t>төріне</w:t>
        <w:br/>
        <w:t>осы бі</w:t>
        <w:br/>
        <w:t>астан</w:t>
        <w:br/>
        <w:t>көрген</w:t>
        <w:br/>
        <w:t>адамдар</w:t>
        <w:br/>
        <w:t>рәсім кө</w:t>
        <w:br/>
        <w:t>естері</w:t>
        <w:br/>
        <w:t>шы</w:t>
        <w:br/>
        <w:t>бірқазан</w:t>
        <w:br/>
        <w:t>көзілдір</w:t>
        <w:br/>
        <w:t>тайтал</w:t>
        <w:br/>
        <w:t>әке</w:t>
        <w:br/>
        <w:t>өмір азд</w:t>
        <w:br/>
        <w:t>қарайты</w:t>
        <w:br/>
        <w:t>өзгермеген.</w:t>
        <w:br/>
        <w:t>140218</w:t>
        <w:br/>
        <w:t>ысы.</w:t>
        <w:br/>
        <w:t>маза</w:t>
        <w:br/>
        <w:t>болм</w:t>
        <w:br/>
        <w:t>Бал</w:t>
        <w:br/>
        <w:t>төсегіне</w:t>
        <w:br/>
        <w:t>көз тоқтата алм</w:t>
      </w:r>
    </w:p>
    <w:p>
      <w:r>
        <w:t>даяш</w:t>
        <w:br/>
        <w:t>ген Талғар шын</w:t>
        <w:br/>
        <w:t>Қазір жа</w:t>
        <w:br/>
        <w:t>кейін ұі</w:t>
        <w:br/>
        <w:t>Жауапты бер</w:t>
        <w:br/>
        <w:t>кісіні</w:t>
        <w:br/>
        <w:t>ҚЫЛЫҚТаП</w:t>
        <w:br/>
        <w:t>ң тұмсығындай, апел</w:t>
        <w:br/>
        <w:t>ігін Я</w:t>
        <w:br/>
        <w:t>ас</w:t>
        <w:br/>
        <w:t>десең де атаға маңайлата</w:t>
        <w:br/>
        <w:t>өзгерістерге ұшыра</w:t>
        <w:br/>
        <w:t>серілік</w:t>
        <w:br/>
        <w:t>-кестеңі шыққа</w:t>
        <w:br/>
        <w:t>де ал қа</w:t>
        <w:br/>
        <w:t>баурайы</w:t>
        <w:br/>
        <w:t>елмелі-сүйелмелі</w:t>
        <w:br/>
        <w:t>түрі</w:t>
        <w:br/>
        <w:t>ау.</w:t>
        <w:br/>
        <w:t>ы телефон, сан м</w:t>
        <w:br/>
        <w:t>рты түнде</w:t>
        <w:br/>
        <w:t>аза орнатқан</w:t>
        <w:br/>
        <w:t>жер жаннаты</w:t>
        <w:br/>
        <w:t>ырасқан</w:t>
        <w:br/>
        <w:t>сұраса</w:t>
        <w:br/>
        <w:t>кім еке</w:t>
        <w:br/>
        <w:t>на іңкә</w:t>
        <w:br/>
        <w:t>қан</w:t>
        <w:br/>
        <w:t>рсетіп, Абзалд!</w:t>
        <w:br/>
        <w:t>күлері хақ. Басы</w:t>
        <w:br/>
        <w:t>Ны</w:t>
        <w:br/>
        <w:t>ің астынан жылы</w:t>
        <w:br/>
        <w:t>көз, кең кеуде, үлбі</w:t>
        <w:br/>
        <w:t>көпті</w:t>
        <w:br/>
        <w:t>табан аудармайты</w:t>
        <w:br/>
        <w:t>Аяқ астынан астан</w:t>
        <w:br/>
        <w:t>қара</w:t>
        <w:br/>
        <w:t>Ы-</w:t>
        <w:br/>
        <w:t>Н Н</w:t>
        <w:br/>
        <w:t>,</w:t>
        <w:br/>
        <w:t>коннан</w:t>
        <w:br/>
        <w:t>н төрті</w:t>
        <w:br/>
        <w:t>Дам</w:t>
      </w:r>
    </w:p>
    <w:p>
      <w:r>
        <w:t>Алатаудың бар ш</w:t>
        <w:br/>
        <w:t>нші көтеріліп келіп тұрғанда</w:t>
        <w:br/>
        <w:t>ады. Тоқтай қап, бәрін қайта</w:t>
        <w:br/>
        <w:t>Не еске түсірері болсын бар-жоғы бір</w:t>
        <w:br/>
        <w:t>ыда</w:t>
        <w:br/>
        <w:t>қарлау, қиғаш</w:t>
        <w:br/>
        <w:t>ері-берер-ау, бірақ екі</w:t>
        <w:br/>
        <w:t>қалай жадында ұстасы</w:t>
        <w:br/>
        <w:t>ама? Сымбатқа бикештермен</w:t>
        <w:br/>
        <w:t>ың басынан с</w:t>
        <w:br/>
        <w:t>нде ұстамаса. Ал «аталарын</w:t>
        <w:br/>
        <w:t>ндағы телпегіні</w:t>
        <w:br/>
        <w:t>ьс</w:t>
        <w:br/>
        <w:t>а?!</w:t>
        <w:br/>
        <w:t>ғандай манағы жалт ет</w:t>
        <w:br/>
        <w:t>р ісінің бәрі мұнтаздай. Келе сала</w:t>
        <w:br/>
        <w:t>КЫМ</w:t>
        <w:br/>
        <w:t>реген</w:t>
        <w:br/>
        <w:t>М</w:t>
        <w:br/>
        <w:t>жайнап салады. Сол жақта менен басқа қай нояның бар деп</w:t>
        <w:br/>
        <w:t>ы, оған иық тіреген Телқозы -- қос</w:t>
        <w:br/>
        <w:t>ра көк, тасы да егіз. Өкпе тұста басы</w:t>
        <w:br/>
        <w:t>көз жауын алатын Сұртөбел шоқы,</w:t>
        <w:br/>
        <w:t>Аюқара, Жетімжебе,</w:t>
        <w:br/>
        <w:t>қарайтын Найзақара</w:t>
        <w:br/>
        <w:t>тып еді ғой мана. Жадында</w:t>
        <w:br/>
        <w:t>ың ядам</w:t>
        <w:br/>
        <w:t>н дәл баса алмай отыр.</w:t>
        <w:br/>
        <w:t>жауапты: «Балам, Тұйықтын</w:t>
        <w:br/>
        <w:t>ні маға</w:t>
        <w:br/>
        <w:t>р еткен</w:t>
        <w:br/>
        <w:t>аталарың», - деп бе</w:t>
        <w:br/>
        <w:t>ның аты-жөні жүретін</w:t>
        <w:br/>
        <w:t>н мәлімсіздеу, ал мені</w:t>
        <w:br/>
        <w:t>адам - бағана түскі</w:t>
        <w:br/>
        <w:t>рген болар еді.</w:t>
        <w:br/>
        <w:t>бала екі минут кідірі</w:t>
        <w:br/>
        <w:t>н? Қүн ұзаққа көріске</w:t>
        <w:br/>
        <w:t>сәлемдеске</w:t>
        <w:br/>
        <w:t>паған. Тек сондығынан</w:t>
        <w:br/>
        <w:t>» дегеніне екеуінің де</w:t>
        <w:br/>
        <w:t>ң күнқағары</w:t>
        <w:br/>
        <w:t>н түстес тау шаңғысы</w:t>
        <w:br/>
        <w:t>ған мейірі мен оны</w:t>
        <w:br/>
        <w:t>бала бітімді бет-жүзі</w:t>
        <w:br/>
        <w:t>Дүние жөңкіле кө</w:t>
        <w:br/>
        <w:t>п жатқаны шекесі</w:t>
        <w:br/>
        <w:t>тұрыстың өзі</w:t>
        <w:br/>
        <w:t>н тағдыр</w:t>
        <w:br/>
        <w:t>Ы</w:t>
      </w:r>
    </w:p>
    <w:p>
      <w:r>
        <w:t>ш</w:t>
        <w:br/>
        <w:t>о</w:t>
        <w:br/>
        <w:t>-ш</w:t>
        <w:br/>
        <w:t>шош</w:t>
        <w:br/>
        <w:t>о</w:t>
        <w:br/>
        <w:t>ыңы апП-</w:t>
        <w:br/>
        <w:t>кен бей</w:t>
        <w:br/>
        <w:t>ох</w:t>
        <w:br/>
        <w:t>го</w:t>
        <w:br/>
        <w:t>ңдош</w:t>
        <w:br/>
        <w:t>НЕНІҢ</w:t>
        <w:br/>
        <w:t>айқын. Ал Тас</w:t>
        <w:br/>
        <w:t>да оның бі</w:t>
        <w:br/>
        <w:t>еске түсірші...</w:t>
        <w:br/>
        <w:t>күннің? Дан</w:t>
        <w:br/>
        <w:t>қал</w:t>
        <w:br/>
        <w:t>(59)</w:t>
        <w:br/>
        <w:t>ІН</w:t>
        <w:br/>
        <w:t>кы)</w:t>
        <w:br/>
        <w:t>Ы</w:t>
        <w:br/>
        <w:t>М з%</w:t>
        <w:br/>
        <w:t>Недеген өлім? А</w:t>
        <w:br/>
        <w:t>сәт. Жақында</w:t>
        <w:br/>
        <w:t>керек. Бір сүй</w:t>
        <w:br/>
        <w:t>аша қараға</w:t>
        <w:br/>
        <w:t>-- Қажит</w:t>
        <w:br/>
        <w:t>қысқа</w:t>
        <w:br/>
        <w:t>қалма. - Қа</w:t>
        <w:br/>
        <w:t>алақанын</w:t>
        <w:br/>
        <w:t>тұрғанын</w:t>
        <w:br/>
        <w:t>сезімі</w:t>
        <w:br/>
        <w:t>жақы</w:t>
        <w:br/>
        <w:t>жүріске ұқсам</w:t>
        <w:br/>
        <w:t>Тенн</w:t>
        <w:br/>
        <w:t>не бөле</w:t>
        <w:br/>
        <w:t>Абзалмен</w:t>
        <w:br/>
        <w:t>кібіртікті</w:t>
        <w:br/>
        <w:t>оты ой</w:t>
        <w:br/>
        <w:t>Сымбатты</w:t>
        <w:br/>
        <w:t>көзі де, көңілі</w:t>
        <w:br/>
        <w:t>«Ойна</w:t>
        <w:br/>
        <w:t>айтатын</w:t>
        <w:br/>
        <w:t>қыздарм</w:t>
      </w:r>
    </w:p>
    <w:p>
      <w:r>
        <w:t>ілбіп «А</w:t>
        <w:br/>
        <w:t>Көң</w:t>
        <w:br/>
        <w:t>құлашта</w:t>
        <w:br/>
        <w:t>Қудай а</w:t>
        <w:br/>
        <w:t>сериялы фран</w:t>
        <w:br/>
        <w:t>кешкі астан</w:t>
        <w:br/>
        <w:t>жол болсы</w:t>
        <w:br/>
        <w:t>Айтарын</w:t>
        <w:br/>
        <w:t>тайсақтама</w:t>
        <w:br/>
        <w:t>байыздауды</w:t>
        <w:br/>
        <w:t>ауысқанда ала</w:t>
        <w:br/>
        <w:t>Ы</w:t>
        <w:br/>
        <w:t>о</w:t>
        <w:br/>
        <w:t>Н се</w:t>
        <w:br/>
        <w:t>шам</w:t>
        <w:br/>
        <w:t>жүз</w:t>
        <w:br/>
        <w:t>Ы</w:t>
        <w:br/>
        <w:t>ығар. Әй, кәдак, о</w:t>
        <w:br/>
        <w:t>ын тұстан өттің.</w:t>
        <w:br/>
        <w:t>алал</w:t>
        <w:br/>
        <w:t>ғақ,</w:t>
        <w:br/>
        <w:t>Бұрылып</w:t>
        <w:br/>
        <w:t>а шәк жоқ. Тасқы</w:t>
        <w:br/>
        <w:t>1 зам</w:t>
        <w:br/>
        <w:t>ілі «бұры</w:t>
        <w:br/>
        <w:t>н ғой, бауы</w:t>
        <w:br/>
        <w:t>тосты.</w:t>
        <w:br/>
        <w:t>ндаған сағат</w:t>
        <w:br/>
        <w:t>с залы</w:t>
        <w:br/>
        <w:t>жұмақтың бұл</w:t>
        <w:br/>
        <w:t>айқас</w:t>
        <w:br/>
        <w:t>н көбі</w:t>
        <w:br/>
        <w:t>наған келесі столдың</w:t>
        <w:br/>
        <w:t>ң өзі де жері</w:t>
        <w:br/>
        <w:t>масаң</w:t>
        <w:br/>
        <w:t>сыба</w:t>
        <w:br/>
        <w:t>атырға» қа</w:t>
        <w:br/>
        <w:t>күйдің барометрі</w:t>
        <w:br/>
        <w:t>ы бол</w:t>
        <w:br/>
        <w:t>дап кез қы</w:t>
        <w:br/>
        <w:t>соң біржол</w:t>
        <w:br/>
        <w:t>н. Ақжан аға қ</w:t>
        <w:br/>
        <w:t>Алла тағал</w:t>
        <w:br/>
        <w:t>ЙДЫ ҒОЙ</w:t>
        <w:br/>
        <w:t>И түсіп сост</w:t>
        <w:br/>
        <w:t>енері де, сене</w:t>
        <w:br/>
        <w:t>нына б</w:t>
        <w:br/>
        <w:t>ға</w:t>
      </w:r>
    </w:p>
    <w:p>
      <w:r>
        <w:t>рым. Б</w:t>
        <w:br/>
        <w:t>жай</w:t>
        <w:br/>
        <w:t>натын</w:t>
        <w:br/>
        <w:t>нге</w:t>
        <w:br/>
        <w:t>іне қай</w:t>
        <w:br/>
        <w:t>Т</w:t>
        <w:br/>
        <w:t>ай</w:t>
        <w:br/>
        <w:t>айыз</w:t>
        <w:br/>
        <w:t>де шарда</w:t>
        <w:br/>
        <w:t>ойын</w:t>
        <w:br/>
        <w:t>ға еті</w:t>
        <w:br/>
        <w:t>ріктесіп.</w:t>
        <w:br/>
        <w:t>Нн аул</w:t>
        <w:br/>
        <w:t>П қа</w:t>
        <w:br/>
        <w:t>іп алатын</w:t>
        <w:br/>
        <w:t>лға</w:t>
        <w:br/>
        <w:t>ЛЬМ</w:t>
        <w:br/>
        <w:t>на</w:t>
        <w:br/>
        <w:t>цуз</w:t>
        <w:br/>
        <w:t>Ы</w:t>
        <w:br/>
        <w:t>аның ө</w:t>
        <w:br/>
        <w:t>Бұған</w:t>
        <w:br/>
        <w:t>ейді. Ү</w:t>
        <w:br/>
        <w:t>ЫН 0</w:t>
        <w:br/>
        <w:t>»</w:t>
        <w:br/>
        <w:t>білм</w:t>
        <w:br/>
        <w:t>құй</w:t>
        <w:br/>
        <w:t>ың ойла</w:t>
        <w:br/>
        <w:t>ір жаңыл</w:t>
        <w:br/>
        <w:t>Л</w:t>
        <w:br/>
        <w:t>бірін</w:t>
        <w:br/>
        <w:t>П ШЫҚТЬ</w:t>
        <w:br/>
        <w:t>ақ.</w:t>
        <w:br/>
        <w:t>бақ, дуа</w:t>
        <w:br/>
        <w:t>йтар</w:t>
        <w:br/>
        <w:t>«Еңлі</w:t>
        <w:br/>
        <w:t>йта жетел</w:t>
        <w:br/>
        <w:t>і тұсы</w:t>
        <w:br/>
        <w:t>а шеге</w:t>
        <w:br/>
        <w:t>Л</w:t>
        <w:br/>
        <w:t>зін</w:t>
        <w:br/>
        <w:t>кө</w:t>
        <w:br/>
        <w:t>а</w:t>
      </w:r>
    </w:p>
    <w:p>
      <w:r>
        <w:t>қарамас</w:t>
        <w:br/>
        <w:t>а</w:t>
        <w:br/>
        <w:t>наның</w:t>
        <w:br/>
        <w:t>ЫП, ОЛ</w:t>
        <w:br/>
        <w:t>кгүлге» е</w:t>
        <w:br/>
        <w:t>еді.</w:t>
        <w:br/>
        <w:t>күрт төме</w:t>
        <w:br/>
        <w:t>ат</w:t>
        <w:br/>
        <w:t>екдотшыла</w:t>
        <w:br/>
        <w:t>нып, жұз толға</w:t>
        <w:br/>
        <w:t>ыңқыраған кейіппе</w:t>
        <w:br/>
        <w:t>і де көзі. Жақын</w:t>
        <w:br/>
        <w:t>маса жаңыл</w:t>
        <w:br/>
        <w:t>н әмір беретін ми мұз, са</w:t>
        <w:br/>
        <w:t>Біздікі үй</w:t>
        <w:br/>
        <w:t>р іркіліп</w:t>
        <w:br/>
        <w:t>құстай қол</w:t>
        <w:br/>
        <w:t>нның бұл</w:t>
        <w:br/>
        <w:t>н? (Таңға</w:t>
        <w:br/>
        <w:t>ып алып тартқан</w:t>
        <w:br/>
        <w:t>кетті» деп мазақтағандай).</w:t>
        <w:br/>
        <w:t>бесін аумай саябыр.</w:t>
        <w:br/>
        <w:t>пұшпағына әуес жұрт енді</w:t>
        <w:br/>
        <w:t>қандырмады. Әкесінің</w:t>
        <w:br/>
        <w:t>рек байқаған бала оймақтай</w:t>
        <w:br/>
        <w:t>е ауысып алды. Сылбы</w:t>
        <w:br/>
        <w:t>Енді қайтсі</w:t>
        <w:br/>
        <w:t>де</w:t>
        <w:br/>
        <w:t>қал</w:t>
        <w:br/>
        <w:t>ЫН</w:t>
        <w:br/>
        <w:t>а</w:t>
        <w:br/>
        <w:t>да,</w:t>
        <w:br/>
        <w:t>нса Да, буалд!</w:t>
        <w:br/>
        <w:t>н қатып қал</w:t>
        <w:br/>
        <w:t>адамына н</w:t>
        <w:br/>
        <w:t>аған</w:t>
        <w:br/>
        <w:t>рсаң.</w:t>
        <w:br/>
        <w:t>отырып тақы</w:t>
        <w:br/>
        <w:t>ды. Жолыңна</w:t>
        <w:br/>
        <w:t>әнтек серме</w:t>
        <w:br/>
        <w:t>мейір тө</w:t>
        <w:br/>
        <w:t>с</w:t>
        <w:br/>
        <w:t>М</w:t>
        <w:br/>
        <w:t>р</w:t>
        <w:br/>
        <w:t>йтін</w:t>
        <w:br/>
        <w:t>кісі</w:t>
        <w:br/>
        <w:t>ҚОЙЫН</w:t>
      </w:r>
    </w:p>
    <w:p>
      <w:r>
        <w:t>Да кетті өзі те</w:t>
        <w:br/>
        <w:t>телей</w:t>
        <w:br/>
        <w:t>ндеген</w:t>
        <w:br/>
        <w:t>ын. Одан да береке өнбеді.</w:t>
        <w:br/>
        <w:t>тез зеріктірді. Екі</w:t>
        <w:br/>
        <w:t>нда ғана босатқан ой құрсауы</w:t>
        <w:br/>
        <w:t>ндеді. «Ой</w:t>
        <w:br/>
        <w:t>ПЫҚСЫЗ кө</w:t>
        <w:br/>
        <w:t>еде ірікпе</w:t>
        <w:br/>
        <w:t>ніл орнығар емес. Ала қашады</w:t>
        <w:br/>
        <w:t>йдегілер тел</w:t>
        <w:br/>
        <w:t>й мүлде бас билетеді.</w:t>
        <w:br/>
        <w:t>үні</w:t>
        <w:br/>
        <w:t>рт-сыр</w:t>
        <w:br/>
        <w:t>ында жүрісі</w:t>
        <w:br/>
        <w:t>Жер шалғай</w:t>
        <w:br/>
        <w:t>ойыннан гө</w:t>
        <w:br/>
        <w:t>? Тасқынны</w:t>
        <w:br/>
        <w:t>бақ!» Өзіні</w:t>
        <w:br/>
        <w:t>нде</w:t>
        <w:br/>
        <w:t>ая</w:t>
        <w:br/>
        <w:t>тартқан</w:t>
        <w:br/>
        <w:t>де, бассейнді</w:t>
        <w:br/>
        <w:t>пыр-ау, бұл сезікке</w:t>
        <w:br/>
        <w:t>ңілімен амандасты.</w:t>
        <w:br/>
        <w:t>кісі Тасқынна</w:t>
        <w:br/>
        <w:t>0 м</w:t>
        <w:br/>
        <w:t>Ң Шапағатты</w:t>
        <w:br/>
        <w:t>қарай сы</w:t>
        <w:br/>
        <w:t>-енді жетеді.</w:t>
        <w:br/>
        <w:t>рі</w:t>
        <w:br/>
        <w:t>шардан жай</w:t>
        <w:br/>
        <w:t>рлау</w:t>
        <w:br/>
        <w:t>ыр</w:t>
        <w:br/>
        <w:t>а</w:t>
        <w:br/>
        <w:t>ұр</w:t>
        <w:br/>
        <w:t>жанары</w:t>
        <w:br/>
        <w:t>Ң</w:t>
        <w:br/>
        <w:t>ш</w:t>
        <w:br/>
        <w:t>,</w:t>
        <w:br/>
        <w:t>Н</w:t>
        <w:br/>
        <w:t>,</w:t>
      </w:r>
    </w:p>
    <w:p>
      <w:r>
        <w:t>евизор қызығына</w:t>
        <w:br/>
        <w:t>табақтың ернеуінен ыстық шай</w:t>
        <w:br/>
        <w:t>қалдырмағ</w:t>
        <w:br/>
        <w:t>сенің аузы</w:t>
        <w:br/>
        <w:t>орналасқан жері тау арасында</w:t>
        <w:br/>
        <w:t>екі беткейдің ортас</w:t>
        <w:br/>
        <w:t>тұсындағы</w:t>
        <w:br/>
        <w:t>теріскейге</w:t>
        <w:br/>
        <w:t>жылдардан</w:t>
        <w:br/>
        <w:t>шығыс пе</w:t>
        <w:br/>
        <w:t>ан. Қашан</w:t>
        <w:br/>
        <w:t>екпіндей өрледі. Ш</w:t>
        <w:br/>
        <w:t>алған мей</w:t>
        <w:br/>
        <w:t>манхана. Аты -</w:t>
        <w:br/>
        <w:t>е</w:t>
        <w:br/>
        <w:t>тау халықт</w:t>
        <w:br/>
        <w:t>Ү</w:t>
        <w:br/>
        <w:t>салғаны 6</w:t>
        <w:br/>
        <w:t>әлемдегі шаңғы спортының</w:t>
        <w:br/>
        <w:t>Тасқындарды</w:t>
        <w:br/>
        <w:t>олмаса, астананы</w:t>
        <w:br/>
        <w:t>тұрақты ном</w:t>
        <w:br/>
        <w:t>Ел басшыларына арналған</w:t>
        <w:br/>
        <w:t>сандысынан басқасы жыл 0</w:t>
        <w:br/>
        <w:t>тұрады. Шаңғыға әуестігі болмаса д</w:t>
        <w:br/>
        <w:t>білгендер ұзап соққа</w:t>
        <w:br/>
        <w:t>балайды. Тұй</w:t>
        <w:br/>
        <w:t>атты пәлемен науқастанғанда</w:t>
        <w:br/>
        <w:t>Балаларға</w:t>
        <w:br/>
        <w:t>қадірлі Тасқын, - деп Дам</w:t>
        <w:br/>
        <w:t>сызықпен тартып өткен. «А</w:t>
        <w:br/>
        <w:t>дәмі ауызда</w:t>
        <w:br/>
        <w:t>жарты күн</w:t>
        <w:br/>
        <w:t>көретін, әлде осы семья он</w:t>
        <w:br/>
        <w:t>бәйбіше Нина Семеновна</w:t>
        <w:br/>
        <w:t>түскілік бе</w:t>
        <w:br/>
        <w:t>түгел ауыз</w:t>
      </w:r>
    </w:p>
    <w:p>
      <w:r>
        <w:t>қарпыған болу керек әдеттегі</w:t>
        <w:br/>
        <w:t>- Барша қызықты бір</w:t>
        <w:br/>
        <w:t>шаңғы перизатыңызды бүгін с</w:t>
        <w:br/>
        <w:t>тойдыратын Тұйық оңазалыққа барса оқыс мінез көрсетеді.</w:t>
        <w:br/>
        <w:t>Нн</w:t>
        <w:br/>
        <w:t>Н</w:t>
        <w:br/>
        <w:t>сот жоқ, олардың</w:t>
        <w:br/>
        <w:t>су сарқыраған, содан</w:t>
        <w:br/>
        <w:t>нән науадан аумайды. Науаның бір</w:t>
        <w:br/>
        <w:t>Н батыстың бар сәулет өрнегін араластырып</w:t>
        <w:br/>
        <w:t>«Еңлікгүл». Күнгей басында</w:t>
        <w:br/>
        <w:t>арының сәкілдесі секілді қарлығаштың ұясындай</w:t>
        <w:br/>
        <w:t>І қабат жеке отау. Атын жатаған</w:t>
        <w:br/>
        <w:t>ері де</w:t>
        <w:br/>
        <w:t>төрт</w:t>
        <w:br/>
        <w:t>н екі а</w:t>
        <w:br/>
        <w:t>а</w:t>
        <w:br/>
        <w:t>нда, Шымбұлаққа жеткендерін ерлікке</w:t>
        <w:br/>
        <w:t>ыққа ат басын тірейтін Н</w:t>
        <w:br/>
        <w:t>р.</w:t>
        <w:br/>
        <w:t>күнде</w:t>
        <w:br/>
        <w:t>р бұл</w:t>
        <w:br/>
        <w:t>н кетпейді». Зары</w:t>
        <w:br/>
        <w:t>зу ете түсті. Ос</w:t>
        <w:br/>
        <w:t>рді. Төрт жан түгі</w:t>
        <w:br/>
        <w:t>ы бау</w:t>
        <w:br/>
        <w:t>өнерге</w:t>
        <w:br/>
        <w:t>Л «Ақ</w:t>
        <w:br/>
        <w:t>тисе таусылмайты</w:t>
        <w:br/>
        <w:t>ң зиялы қауымы, одақтағы</w:t>
        <w:br/>
        <w:t>гі жақсылары осында түседі.</w:t>
        <w:br/>
        <w:t>ұшыратпа</w:t>
        <w:br/>
        <w:t>балғын орга</w:t>
        <w:br/>
        <w:t>ұрттайтын рәсімді де ұмыт</w:t>
        <w:br/>
        <w:t>да бұл әдетке екі бала мәз. «Әнеки</w:t>
        <w:br/>
        <w:t>ң күйді», «Міне, сенің ернің жидіді». Базанын</w:t>
        <w:br/>
        <w:t>ғы тақтай жонның тірелер</w:t>
        <w:br/>
        <w:t>ын түгел алып күңгей мен</w:t>
        <w:br/>
        <w:t>оттұмсықтан қарағанда қадым</w:t>
        <w:br/>
        <w:t>түгел мүк басқан көк мәуіті</w:t>
        <w:br/>
        <w:t>,</w:t>
        <w:br/>
        <w:t>басында бес қатарлы</w:t>
        <w:br/>
        <w:t>ғана «Ақ шатыр» дей</w:t>
        <w:br/>
        <w:t>осы «Ақ шатырда».</w:t>
      </w:r>
    </w:p>
    <w:p>
      <w:r>
        <w:t>люкстің осы бесінші</w:t>
        <w:br/>
        <w:t>й жетім, қаңырап бос</w:t>
        <w:br/>
        <w:t>р ауаның дәмі</w:t>
        <w:br/>
        <w:t>а, кәус</w:t>
        <w:br/>
        <w:t>дер - негізінен шаңғы</w:t>
        <w:br/>
        <w:t>тауыспайық. Әсіресе,</w:t>
        <w:br/>
        <w:t>йсыз. Тұнығымен</w:t>
        <w:br/>
        <w:t>змі икемге тез,</w:t>
        <w:br/>
        <w:t>жоспарын түзу</w:t>
        <w:br/>
        <w:t>күнні</w:t>
        <w:br/>
        <w:t>аршылықта жеген құйқаның</w:t>
        <w:br/>
        <w:t>ғып жет</w:t>
        <w:br/>
        <w:t>кен екі күн демалыстың</w:t>
        <w:br/>
        <w:t>Ы семьяны жанындай жақсы</w:t>
        <w:br/>
        <w:t>ырына басатын аспаз</w:t>
        <w:br/>
        <w:t>құйқылжыта басып,</w:t>
        <w:br/>
        <w:t>шатырдың» адамдары</w:t>
        <w:br/>
        <w:t>н бәліш</w:t>
        <w:br/>
        <w:t>шін айтсаңшы! Көбірек</w:t>
        <w:br/>
        <w:t>құс тамақ Тасқынның өзі де</w:t>
        <w:br/>
        <w:t>32 мМ</w:t>
        <w:br/>
        <w:t>Келесі</w:t>
        <w:br/>
        <w:t>серіппейді.</w:t>
        <w:br/>
        <w:t>тал</w:t>
        <w:br/>
        <w:t>бір</w:t>
        <w:br/>
        <w:t>Тас</w:t>
        <w:br/>
        <w:t>кей</w:t>
        <w:br/>
        <w:t>қал</w:t>
        <w:br/>
        <w:t>бей</w:t>
        <w:br/>
        <w:t>«Кі</w:t>
        <w:br/>
        <w:t>2КҮ</w:t>
        <w:br/>
        <w:t>дәр</w:t>
        <w:br/>
        <w:t>орн</w:t>
        <w:br/>
        <w:t>Бұл ояу. Қөлбеңдеген бі</w:t>
        <w:br/>
        <w:t>жатқандай Ақжан аға. Баш</w:t>
        <w:br/>
        <w:t>қадамы. «</w:t>
        <w:br/>
        <w:t>Міне,</w:t>
      </w:r>
    </w:p>
    <w:p>
      <w:r>
        <w:t>бөлмедегілер</w:t>
        <w:br/>
        <w:t>шырт ұйқыда. Түн баласы ауна</w:t>
        <w:br/>
        <w:t>жаман бауы</w:t>
        <w:br/>
        <w:t>қандад</w:t>
        <w:br/>
        <w:t>сабақ</w:t>
        <w:br/>
        <w:t>қынның атар</w:t>
        <w:br/>
        <w:t>піне орай</w:t>
        <w:br/>
        <w:t>атын сөздерін</w:t>
        <w:br/>
        <w:t>Й кеі</w:t>
        <w:br/>
        <w:t>Ы Да 1</w:t>
        <w:br/>
        <w:t>өкпе болса</w:t>
        <w:br/>
        <w:t>ғой</w:t>
        <w:br/>
        <w:t>ЫҚТЫ Тағды</w:t>
        <w:br/>
        <w:t>таңға</w:t>
        <w:br/>
        <w:t>ің бірін шығар</w:t>
        <w:br/>
        <w:t>маза күй</w:t>
        <w:br/>
        <w:t>кпе</w:t>
        <w:br/>
        <w:t>нә мен ө</w:t>
        <w:br/>
        <w:t>рек сандығын</w:t>
        <w:br/>
        <w:t>мен аш</w:t>
        <w:br/>
        <w:t>ына, қол</w:t>
        <w:br/>
        <w:t>суь</w:t>
        <w:br/>
        <w:t>жы</w:t>
        <w:br/>
        <w:t>сан</w:t>
        <w:br/>
        <w:t>Жан</w:t>
        <w:br/>
        <w:t>сал</w:t>
        <w:br/>
        <w:t>ЖИ</w:t>
        <w:br/>
        <w:t>фото</w:t>
        <w:br/>
        <w:t>жө</w:t>
        <w:br/>
        <w:t>қал</w:t>
        <w:br/>
        <w:t>ұмты</w:t>
        <w:br/>
        <w:t>ДӘН</w:t>
        <w:br/>
        <w:t>рып тарт</w:t>
        <w:br/>
        <w:t>Ақжаннын</w:t>
        <w:br/>
        <w:t>а</w:t>
        <w:br/>
        <w:t>-жақтан</w:t>
        <w:br/>
        <w:t>Ы</w:t>
        <w:br/>
        <w:t>а</w:t>
      </w:r>
    </w:p>
    <w:p>
      <w:r>
        <w:t>ЖИ</w:t>
        <w:br/>
        <w:t>лдардағыдан да</w:t>
        <w:br/>
        <w:t>мәрте тұрып, неше мәрте қ.</w:t>
        <w:br/>
        <w:t>ған жоқ. Санай</w:t>
        <w:br/>
        <w:t>қаум</w:t>
        <w:br/>
        <w:t>ады да тұрады. Стол шам</w:t>
        <w:br/>
        <w:t>рма минут өті</w:t>
        <w:br/>
        <w:t>аппаратымен</w:t>
        <w:br/>
        <w:t>нелді. «Көрмеге</w:t>
        <w:br/>
        <w:t>Й?» (Өй ұятсы</w:t>
        <w:br/>
        <w:t>лды). «Құс бол</w:t>
        <w:br/>
        <w:t>(Сен мүлде һарамд</w:t>
        <w:br/>
        <w:t>емең жоқ. Жа</w:t>
        <w:br/>
        <w:t>наған мүң-зала қарыса қал</w:t>
        <w:br/>
        <w:t>бе?! Елетпедің. Тос</w:t>
        <w:br/>
        <w:t>ан лақтырып-</w:t>
        <w:br/>
        <w:t>уға да тізгін берді. Іштегі құйын</w:t>
        <w:br/>
        <w:t>қа жүректі төңкере қозғап, түй</w:t>
        <w:br/>
        <w:t>ып дөңгеленеді</w:t>
        <w:br/>
        <w:t>неді.</w:t>
        <w:br/>
        <w:t>жж</w:t>
        <w:br/>
        <w:t>жамбас</w:t>
        <w:br/>
        <w:t>қатты</w:t>
        <w:br/>
        <w:t>ына</w:t>
        <w:br/>
        <w:t>ай</w:t>
        <w:br/>
        <w:t>қалған</w:t>
        <w:br/>
        <w:t>алаған</w:t>
        <w:br/>
        <w:t>кү</w:t>
        <w:br/>
        <w:t>қал</w:t>
        <w:br/>
        <w:t>Ы</w:t>
        <w:br/>
        <w:t>пті. Тасқ!</w:t>
        <w:br/>
        <w:t>тағы шы</w:t>
        <w:br/>
        <w:t>боп көлде</w:t>
        <w:br/>
        <w:t>з, бастап</w:t>
        <w:br/>
        <w:t>ып ұмты</w:t>
        <w:br/>
        <w:t>ыққа ауы</w:t>
        <w:br/>
        <w:t>Лғыз таян</w:t>
        <w:br/>
        <w:t>Л</w:t>
        <w:br/>
        <w:t>ырқау деге</w:t>
        <w:br/>
        <w:t>кәусар</w:t>
        <w:br/>
        <w:t>пес еді. Әбден</w:t>
        <w:br/>
        <w:t>ең жақын көр</w:t>
        <w:br/>
        <w:t>Н</w:t>
        <w:br/>
        <w:t>МЕ</w:t>
        <w:br/>
        <w:t>ған м</w:t>
        <w:br/>
        <w:t>сқан Нн</w:t>
        <w:br/>
        <w:t>Ы</w:t>
      </w:r>
    </w:p>
    <w:p>
      <w:r>
        <w:t>ей</w:t>
        <w:br/>
        <w:t>қши беретін</w:t>
        <w:br/>
        <w:t>р сурет. Аспаннан түсіп</w:t>
        <w:br/>
        <w:t>па</w:t>
        <w:br/>
        <w:t>ры</w:t>
        <w:br/>
        <w:t>рД,</w:t>
        <w:br/>
        <w:t>ы. Бая</w:t>
        <w:br/>
        <w:t>кірпігі кі</w:t>
        <w:br/>
        <w:t>. Шыдамағанда мірдің о</w:t>
        <w:br/>
        <w:t>йларымен с</w:t>
        <w:br/>
        <w:t>ң осындай.</w:t>
        <w:br/>
        <w:t>ың тәлкегін»</w:t>
        <w:br/>
        <w:t>ғы сес, баяғы</w:t>
        <w:br/>
        <w:t>рпігіне ай</w:t>
        <w:br/>
        <w:t>ҒЫ</w:t>
        <w:br/>
        <w:t>ғанда қорамса</w:t>
        <w:br/>
        <w:t>сілесі қат</w:t>
        <w:br/>
        <w:t>ген адамға</w:t>
        <w:br/>
        <w:t>ақ тастаған</w:t>
        <w:br/>
        <w:t>а</w:t>
        <w:br/>
        <w:t>Ы</w:t>
        <w:br/>
        <w:t>ПӘ</w:t>
        <w:br/>
        <w:t>ж</w:t>
        <w:br/>
        <w:t>төсек сал бол</w:t>
        <w:br/>
        <w:t>батть</w:t>
        <w:br/>
        <w:t>ың ұйқыны</w:t>
        <w:br/>
        <w:t>н жақты. Са</w:t>
        <w:br/>
        <w:t>ның бағана</w:t>
        <w:br/>
        <w:t>ртылдатып</w:t>
        <w:br/>
        <w:t>еңдей тарты</w:t>
        <w:br/>
        <w:t>да көрмеген</w:t>
        <w:br/>
        <w:t>Ш</w:t>
        <w:br/>
        <w:t>ң-&lt;</w:t>
        <w:br/>
        <w:t>ауаның құдіреті</w:t>
        <w:br/>
        <w:t>қас</w:t>
        <w:br/>
        <w:t>қтан осын</w:t>
        <w:br/>
        <w:t>қанда бір мезгіл:</w:t>
        <w:br/>
        <w:t>ЙТЫЛадДы.</w:t>
        <w:br/>
        <w:t>ма?!» деп жан</w:t>
        <w:br/>
        <w:t>с-пәс төм</w:t>
        <w:br/>
        <w:t>мен</w:t>
        <w:br/>
        <w:t>Абзал да таяқ</w:t>
        <w:br/>
        <w:t>келе</w:t>
        <w:br/>
        <w:t>палап басқан</w:t>
        <w:br/>
        <w:t>Мұзжарғыштай</w:t>
      </w:r>
    </w:p>
    <w:p>
      <w:r>
        <w:t>Бір тал</w:t>
        <w:br/>
        <w:t>бекзат м</w:t>
        <w:br/>
        <w:t>пағаны да</w:t>
        <w:br/>
        <w:t>ндай кір</w:t>
        <w:br/>
        <w:t>кінә,</w:t>
        <w:br/>
        <w:t>інез.</w:t>
        <w:br/>
        <w:t>осы</w:t>
        <w:br/>
        <w:t>ете</w:t>
        <w:br/>
        <w:t>тама</w:t>
        <w:br/>
        <w:t>Мені</w:t>
        <w:br/>
        <w:t>ендеу</w:t>
        <w:br/>
        <w:t>. Қыстың ұзақ түн</w:t>
        <w:br/>
        <w:t>та киініп, балконға 1</w:t>
        <w:br/>
        <w:t>Де саннан жаңы</w:t>
        <w:br/>
        <w:t>бір</w:t>
        <w:br/>
        <w:t>ғат тілі</w:t>
        <w:br/>
        <w:t>ҒЫ І</w:t>
        <w:br/>
        <w:t>сурет</w:t>
        <w:br/>
        <w:t>пөткіс</w:t>
        <w:br/>
        <w:t>і ан</w:t>
        <w:br/>
        <w:t>ен. Ол неге тос</w:t>
        <w:br/>
        <w:t>емемісің? Құс боп ұшқан</w:t>
        <w:br/>
        <w:t>санаған адамы</w:t>
        <w:br/>
        <w:t>ды. Тұғырдағы қыран емессің</w:t>
        <w:br/>
        <w:t>ыпайы, неге шо</w:t>
        <w:br/>
        <w:t>дектеп бұрап</w:t>
        <w:br/>
        <w:t>,</w:t>
        <w:br/>
        <w:t>ып жатқан</w:t>
        <w:br/>
        <w:t>інде неше</w:t>
        <w:br/>
        <w:t>ыққанын</w:t>
        <w:br/>
        <w:t>лары сөзсіз.</w:t>
        <w:br/>
        <w:t>күш серпіп</w:t>
        <w:br/>
        <w:t>- үштен</w:t>
        <w:br/>
        <w:t>йпін көңіл</w:t>
        <w:br/>
        <w:t>ке тарта</w:t>
        <w:br/>
        <w:t>ікелді ме,</w:t>
        <w:br/>
        <w:t>. Көрді де</w:t>
        <w:br/>
        <w:t>ырқады?»</w:t>
        <w:br/>
        <w:t>ке</w:t>
        <w:br/>
        <w:t>ық</w:t>
        <w:br/>
        <w:t>Ңа арнап</w:t>
        <w:br/>
        <w:t>шымасын.</w:t>
        <w:br/>
        <w:t>М 345</w:t>
        <w:br/>
        <w:t>қамшыластық сезім биледі. Осы бір киелі Бақанас ел</w:t>
        <w:br/>
        <w:t>болашақ депутаттарына, тұрған бойы сән келіншекті басы</w:t>
        <w:br/>
        <w:t>бүтін бергелі жатқандай-ақ.</w:t>
      </w:r>
    </w:p>
    <w:p>
      <w:r>
        <w:t>«Біз жергілікті тұтынушылар одағы майданынь</w:t>
        <w:br/>
        <w:t>қызметкерлері облыстық Халық Советтері сайлауын</w:t>
        <w:br/>
        <w:t>депутаттыққакандидатболуғаризалықбілдіргеніүшін« Қаза</w:t>
        <w:br/>
        <w:t>әдебиеті» газетінің бас редакторы, Қазақстан Жазушыла</w:t>
        <w:br/>
        <w:t>одағының секретары, біздің сүйікті жазушыларымызды</w:t>
        <w:br/>
        <w:t>бірі Шерхан Мұртазаев жолдасқа, Шерхан ағайға алғы</w:t>
        <w:br/>
        <w:t>айтамыз...»</w:t>
        <w:br/>
        <w:t>Жоғарғы Советтің сайлауынан басқа сатылард</w:t>
        <w:br/>
        <w:t>мұншама жұрт, осынша салтанат болатындығын бұры</w:t>
        <w:br/>
        <w:t>ойлап көрмеген адамға не дауа?.. Дастархан басынд;</w:t>
        <w:br/>
        <w:t>«сүйікті жазушыңыз» астар бола алмайтын көпірм</w:t>
        <w:br/>
        <w:t>әсірелеудің Шерхан атына не бір түрі айтылатынына құла</w:t>
        <w:br/>
        <w:t>төселген еді. Ресми кездесуде сырттай таныс, алты аласыз</w:t>
        <w:br/>
        <w:t>бес бересіз сыйластықтан туған «сүйікті жазушыларды</w:t>
        <w:br/>
        <w:t>бірі», «Мұртазаев жолдастың» етегін баса-маса айтылға</w:t>
        <w:br/>
        <w:t>«Шерхан ағай» менің тұла бойымды лаулатып алып Халы</w:t>
        <w:br/>
        <w:t>қалаулысының бет-жүзінен бірдеме барлау қиын, тек бірлі</w:t>
        <w:br/>
        <w:t>екілі қастың тік керілгені болмаса.</w:t>
        <w:br/>
        <w:t>- Шерхан ағай 1932 жылы Жамбыл облысының</w:t>
        <w:br/>
        <w:t>Жуалы ауданында туған. Жеті жылдық мектепті туған</w:t>
        <w:br/>
        <w:t>аулында оқып, он жылдықты Жамбыл қаласындағы қазақ</w:t>
        <w:br/>
        <w:t>мектебінде бітірді...</w:t>
        <w:br/>
        <w:t>Зеңгір Алатаудың -- тәкаппар тәңірінің қазақ елінің ескі</w:t>
        <w:br/>
        <w:t>қорықшысындай Қаратаумен -- кәрі абызбен қол алысар</w:t>
        <w:br/>
        <w:t>тұсындағы төбесінен талай заман ақбасты әулие шыңдар</w:t>
        <w:br/>
        <w:t>күндіз-түні төне қарап тұратын аядай ауылда бір перзенттің</w:t>
        <w:br/>
        <w:t>дүниеге келіп дырдай жігіт болғаны бір ауыз сөзге сыйды да</w:t>
        <w:br/>
        <w:t>тұрды.</w:t>
        <w:br/>
        <w:t>«...Кімді сағынамын? Жүрегім кімге деген сағыныштан</w:t>
        <w:br/>
        <w:t>сыздайды? Ауылда қалған анашымды екен ғой. Оны да</w:t>
        <w:br/>
        <w:t>көрмегелі көп болды. Жерден еніп көтерілген көк шыбық</w:t>
        <w:br/>
        <w:t>%- мМ</w:t>
        <w:br/>
        <w:t>2</w:t>
        <w:br/>
        <w:t>осо лмад</w:t>
        <w:br/>
        <w:t>Жж ОӨ мош шм</w:t>
        <w:br/>
        <w:t>жошош</w:t>
        <w:br/>
        <w:t>қалғандайсың. Шерхан келіскен очерктері мен алғашқы</w:t>
        <w:br/>
        <w:t>повестерінде жердің кайнозой қабатына көз тіге беретін.</w:t>
        <w:br/>
        <w:t>Сол Шәкең ықылым ғасырлар жүкше жинаған қабаттарды</w:t>
        <w:br/>
        <w:t>кеулеп ашып жатқандай көремін бір пәс.</w:t>
        <w:br/>
        <w:t>Ол ақ қалпақты бір шекеге жамбастата киіп, шілде</w:t>
        <w:br/>
        <w:t>сағымы ойнаған қолаттарға көз тігеді. Бір заман:</w:t>
        <w:br/>
        <w:t>-- Кешегі келіншек құйқа қыртыс деді-ау, осы.</w:t>
        <w:br/>
        <w:t>- Деді. Жылы-жұмсақ беріп дәндетсен, екінің бірі</w:t>
        <w:br/>
        <w:t>майлы құйқа, бал татыған сүбе сұрайды.</w:t>
        <w:br/>
        <w:t>--Ім-мм... Дейсіз, ә?</w:t>
      </w:r>
    </w:p>
    <w:p>
      <w:r>
        <w:t>-- Дейміз. Басқа бұлталақ жоқ. Әзірлейсіз айтқанын.</w:t>
        <w:br/>
        <w:t>Машина Малайсары асуын кектей өтіп келеді. Шаңқай</w:t>
        <w:br/>
        <w:t>түс. Бет алдымыз -- Алатау, сыртымызда -- Шерханды</w:t>
        <w:br/>
        <w:t>қалаулымыз деп аттандырған береке-құт дарыған Іле өңірі.</w:t>
        <w:br/>
        <w:t>Бақанас жері.</w:t>
        <w:br/>
        <w:t>М 595</w:t>
        <w:br/>
        <w:t>СИЫТРАЫ АУЛАДЫҢ СУРЛЕРГЕНІ</w:t>
        <w:br/>
        <w:t>шүйке-шүй</w:t>
        <w:br/>
        <w:t>үс</w:t>
        <w:br/>
        <w:t>Әлемн</w:t>
        <w:br/>
        <w:t>жақын</w:t>
        <w:br/>
        <w:t>ке</w:t>
        <w:br/>
        <w:t>ту</w:t>
        <w:br/>
        <w:t>де</w:t>
        <w:br/>
        <w:t>ай</w:t>
        <w:br/>
        <w:t>та</w:t>
        <w:br/>
        <w:t>уы</w:t>
        <w:br/>
        <w:t>пә</w:t>
        <w:br/>
        <w:t>тү</w:t>
        <w:br/>
        <w:t>от</w:t>
        <w:br/>
        <w:t>Ал</w:t>
        <w:br/>
        <w:t>ко</w:t>
        <w:br/>
        <w:t>ор</w:t>
        <w:br/>
        <w:t>Іш</w:t>
        <w:br/>
        <w:t>Ашық аспан</w:t>
        <w:br/>
        <w:t>тінде күлімсіре</w:t>
        <w:br/>
        <w:t>Үкі</w:t>
        <w:br/>
        <w:t>ің ба</w:t>
        <w:br/>
        <w:t>ме секілді</w:t>
        <w:br/>
        <w:t>жел</w:t>
        <w:br/>
        <w:t>,ало</w:t>
        <w:br/>
        <w:t>ке бұлт та бол</w:t>
        <w:br/>
        <w:t>мет үйінен</w:t>
        <w:br/>
        <w:t>р азам</w:t>
        <w:br/>
        <w:t>дай бере бұры</w:t>
        <w:br/>
        <w:t>(әңгіме)</w:t>
        <w:br/>
        <w:t>ейі</w:t>
        <w:br/>
        <w:t>ған</w:t>
        <w:br/>
        <w:t>п тұрғаны аны</w:t>
        <w:br/>
        <w:t>қалай шыққа</w:t>
        <w:br/>
        <w:t>атына қол ұс</w:t>
        <w:br/>
        <w:t>ЛЫП, көз</w:t>
        <w:br/>
        <w:t>ЫҢ ИЫҒЫНДаҒ</w:t>
      </w:r>
    </w:p>
    <w:p>
      <w:r>
        <w:t>, Күздің м</w:t>
        <w:br/>
        <w:t>Жан</w:t>
        <w:br/>
        <w:t>ген жалбары</w:t>
        <w:br/>
        <w:t>тқан секілді</w:t>
        <w:br/>
        <w:t>рта берді.</w:t>
        <w:br/>
        <w:t>сдененія</w:t>
        <w:br/>
        <w:t>лке</w:t>
        <w:br/>
        <w:t>рған</w:t>
        <w:br/>
        <w:t>ыра</w:t>
        <w:br/>
        <w:t>Ш</w:t>
        <w:br/>
        <w:t>Айя</w:t>
        <w:br/>
        <w:t>койқы</w:t>
        <w:br/>
        <w:t>арқалығы</w:t>
        <w:br/>
        <w:t>кетті. Әл</w:t>
        <w:br/>
        <w:t>яндай секірген</w:t>
        <w:br/>
        <w:t>ындаған Айжан</w:t>
        <w:br/>
        <w:t>тегі от, кенетт</w:t>
        <w:br/>
        <w:t>жатыр.</w:t>
        <w:br/>
        <w:t>жоқ, - деп республика</w:t>
        <w:br/>
        <w:t>кендей жел</w:t>
        <w:br/>
        <w:t>ыл, Юри</w:t>
        <w:br/>
        <w:t>лді еді.</w:t>
        <w:br/>
        <w:t>ка</w:t>
        <w:br/>
        <w:t>шіксе, іште</w:t>
        <w:br/>
        <w:t>Е</w:t>
        <w:br/>
        <w:t>матыға, сьезге келуге</w:t>
        <w:br/>
        <w:t>,</w:t>
        <w:br/>
        <w:t>е</w:t>
        <w:br/>
        <w:t>біреді.</w:t>
        <w:br/>
        <w:t>Й Ивано</w:t>
        <w:br/>
        <w:t>үні терен</w:t>
        <w:br/>
        <w:t>Дабырлас</w:t>
        <w:br/>
        <w:t>нның тұла бо</w:t>
        <w:br/>
        <w:t>н жанартау ал</w:t>
        <w:br/>
        <w:t>гі от Лап тұта</w:t>
        <w:br/>
        <w:t>І</w:t>
        <w:br/>
        <w:t>Ы</w:t>
        <w:br/>
        <w:t>нде ғана, кеш</w:t>
        <w:br/>
        <w:t>жинал</w:t>
        <w:br/>
        <w:t>Ы</w:t>
        <w:br/>
        <w:t>В</w:t>
        <w:br/>
        <w:t>қа</w:t>
      </w:r>
    </w:p>
    <w:p>
      <w:r>
        <w:t>рімді күні. Бәлки,</w:t>
        <w:br/>
        <w:t>шығар.</w:t>
        <w:br/>
        <w:t>қ еді.</w:t>
        <w:br/>
        <w:t>ы Айжа</w:t>
        <w:br/>
        <w:t>Н</w:t>
        <w:br/>
        <w:t>тоқтата</w:t>
        <w:br/>
        <w:t>көгілдір белдеулі</w:t>
        <w:br/>
        <w:t>Ы</w:t>
        <w:br/>
        <w:t>48</w:t>
        <w:br/>
        <w:t>, мен сәл кіді</w:t>
        <w:br/>
        <w:t>ен талып естіл</w:t>
        <w:br/>
        <w:t>н топтағы екі</w:t>
        <w:br/>
        <w:t>ын әлемет өрт</w:t>
        <w:br/>
        <w:t>Р.</w:t>
        <w:br/>
        <w:t>а</w:t>
        <w:br/>
        <w:t>па</w:t>
        <w:br/>
        <w:t>ардай</w:t>
        <w:br/>
        <w:t>рдай. Жан ұ</w:t>
        <w:br/>
        <w:t>шыр</w:t>
        <w:br/>
        <w:t>бар орындыққа жетті де, бар денесім</w:t>
        <w:br/>
        <w:t>е күн ұзаққа, бұрн</w:t>
        <w:br/>
        <w:t>ған апта бойы қуан</w:t>
        <w:br/>
        <w:t>күлкінің әлде</w:t>
        <w:br/>
        <w:t>ағыл-тегіл кө</w:t>
        <w:br/>
        <w:t>н кер</w:t>
        <w:br/>
        <w:t>-- Ағай, осы</w:t>
        <w:br/>
        <w:t>қазір</w:t>
        <w:br/>
        <w:t>еген вул</w:t>
        <w:br/>
        <w:t>еше бес жылдық я</w:t>
        <w:br/>
        <w:t>зжас</w:t>
        <w:br/>
        <w:t>кан</w:t>
        <w:br/>
        <w:t>қос жанарда</w:t>
        <w:br/>
        <w:t>табанда өліп кетсем де,</w:t>
        <w:br/>
        <w:t>президенті алдында қуанып</w:t>
        <w:br/>
        <w:t>Ал күннін</w:t>
        <w:br/>
        <w:t>нға үзік-үзі</w:t>
        <w:br/>
        <w:t>ып тұрған көсем бейнесіне</w:t>
        <w:br/>
        <w:t>қарады. Е</w:t>
        <w:br/>
        <w:t>рей</w:t>
        <w:br/>
        <w:t>ді.</w:t>
        <w:br/>
        <w:t>сері</w:t>
        <w:br/>
        <w:t>күй кешіп келеді. Сәл</w:t>
        <w:br/>
        <w:t>тың нөсеріне ер</w:t>
      </w:r>
    </w:p>
    <w:p>
      <w:r>
        <w:t>аспанда</w:t>
        <w:br/>
        <w:t>астана</w:t>
        <w:br/>
        <w:t>к түстей.</w:t>
        <w:br/>
        <w:t>ңселі үй</w:t>
        <w:br/>
        <w:t>ал қызыл</w:t>
        <w:br/>
        <w:t>інші, -</w:t>
        <w:br/>
        <w:t>Жігерлі</w:t>
        <w:br/>
        <w:t>гі ілгері</w:t>
        <w:br/>
        <w:t>рпып, бір</w:t>
        <w:br/>
        <w:t>а қиястау</w:t>
        <w:br/>
        <w:t>ен</w:t>
        <w:br/>
        <w:t>ағы күні</w:t>
        <w:br/>
        <w:t>ыштан о</w:t>
        <w:br/>
        <w:t>коспары</w:t>
        <w:br/>
        <w:t>ік берді.</w:t>
        <w:br/>
        <w:t>ағылы</w:t>
        <w:br/>
        <w:t>Н</w:t>
        <w:br/>
        <w:t>арманым</w:t>
        <w:br/>
        <w:t>птан әбес</w:t>
        <w:br/>
        <w:t>6 --- мМ</w:t>
        <w:br/>
        <w:t>«ҺМіс-саа-ғаан!» Қайтымы тез Айжанның ел орынға</w:t>
        <w:br/>
        <w:t>оты</w:t>
        <w:br/>
        <w:t>- Мы</w:t>
        <w:br/>
        <w:t>п тұрға</w:t>
        <w:br/>
        <w:t>Әбден</w:t>
        <w:br/>
        <w:t>Есіркегенн</w:t>
        <w:br/>
        <w:t>келді.</w:t>
        <w:br/>
        <w:t>-- Аба</w:t>
        <w:br/>
        <w:t>Айжан обл</w:t>
        <w:br/>
        <w:t>- Қа</w:t>
        <w:br/>
        <w:t>- Осы</w:t>
        <w:br/>
        <w:t>-- Өзі</w:t>
        <w:br/>
        <w:t>- Өз</w:t>
        <w:br/>
        <w:t>айтады ке</w:t>
        <w:br/>
        <w:t>- Ер</w:t>
        <w:br/>
        <w:t>аты</w:t>
        <w:br/>
        <w:t>Й</w:t>
        <w:br/>
        <w:t>қос тақтай</w:t>
        <w:br/>
        <w:t>- Әй</w:t>
        <w:br/>
        <w:t>--Се</w:t>
        <w:br/>
        <w:t>-- Ме</w:t>
        <w:br/>
        <w:t>,</w:t>
        <w:br/>
        <w:t>-- Айжа</w:t>
        <w:br/>
        <w:t>Телпегін м</w:t>
        <w:br/>
        <w:t>қырсыққан</w:t>
        <w:br/>
        <w:t>Екі езуі екі</w:t>
      </w:r>
    </w:p>
    <w:p>
      <w:r>
        <w:t>білгіш бол</w:t>
        <w:br/>
        <w:t>- Сен</w:t>
        <w:br/>
        <w:t>ке</w:t>
        <w:br/>
        <w:t>Абас бо</w:t>
        <w:br/>
        <w:t>шегініп, есі</w:t>
        <w:br/>
        <w:t>Ы</w:t>
        <w:br/>
        <w:t>не ай</w:t>
        <w:br/>
        <w:t>н обл</w:t>
        <w:br/>
        <w:t>ЛЫҒЫ</w:t>
        <w:br/>
        <w:t>Ы</w:t>
        <w:br/>
        <w:t>құла</w:t>
        <w:br/>
        <w:t>саң.</w:t>
        <w:br/>
        <w:t>бар ғо</w:t>
        <w:br/>
        <w:t>ал. Айжа</w:t>
        <w:br/>
        <w:t>обл</w:t>
        <w:br/>
        <w:t>Он</w:t>
        <w:br/>
        <w:t>рғанша күйгелектен</w:t>
        <w:br/>
        <w:t>нкісініне</w:t>
        <w:br/>
        <w:t>қас қарайға</w:t>
        <w:br/>
        <w:t>ің шабда</w:t>
        <w:br/>
        <w:t>с, осы тұ</w:t>
        <w:br/>
        <w:t>ысқа ба</w:t>
        <w:br/>
        <w:t>дағы обл</w:t>
        <w:br/>
        <w:t>өзімізді</w:t>
        <w:br/>
        <w:t>неге ай</w:t>
        <w:br/>
        <w:t>ің, өзің...</w:t>
        <w:br/>
        <w:t>Й шаруан</w:t>
        <w:br/>
        <w:t>к болса</w:t>
        <w:br/>
        <w:t>сағаға |</w:t>
        <w:br/>
        <w:t>ктен Ш</w:t>
        <w:br/>
        <w:t>н басқа</w:t>
        <w:br/>
        <w:t>папа, то</w:t>
        <w:br/>
        <w:t>айтқа</w:t>
        <w:br/>
        <w:t>Т</w:t>
        <w:br/>
        <w:t>Ы</w:t>
        <w:br/>
        <w:t>Ь</w:t>
        <w:br/>
        <w:t>Н</w:t>
        <w:br/>
        <w:t>Ь</w:t>
        <w:br/>
        <w:t>ына жетіп тұр</w:t>
        <w:br/>
        <w:t>генін кім</w:t>
        <w:br/>
        <w:t>ге бай</w:t>
        <w:br/>
        <w:t>нда</w:t>
        <w:br/>
        <w:t>рындай</w:t>
        <w:br/>
        <w:t>рған бой</w:t>
      </w:r>
    </w:p>
    <w:p>
      <w:r>
        <w:t>ра алмай</w:t>
        <w:br/>
        <w:t>гы,</w:t>
        <w:br/>
        <w:t>облыс.</w:t>
        <w:br/>
        <w:t>ЙСЫ</w:t>
        <w:br/>
        <w:t>М</w:t>
        <w:br/>
        <w:t>?</w:t>
        <w:br/>
        <w:t>,</w:t>
        <w:br/>
        <w:t>14</w:t>
        <w:br/>
        <w:t>Л</w:t>
        <w:br/>
        <w:t>ығып кеткені</w:t>
        <w:br/>
        <w:t>нда ғана аңға</w:t>
        <w:br/>
        <w:t>қта. Әбдіғаз</w:t>
        <w:br/>
        <w:t>ынды айтам</w:t>
        <w:br/>
        <w:t>тым?</w:t>
        <w:br/>
        <w:t>сқа бараалма</w:t>
        <w:br/>
        <w:t>а түсіріңкіреп</w:t>
        <w:br/>
        <w:t>Айжа</w:t>
        <w:br/>
        <w:t>Ы</w:t>
        <w:br/>
        <w:t>12</w:t>
        <w:br/>
        <w:t>сен</w:t>
        <w:br/>
        <w:t>сқа бармайд</w:t>
        <w:br/>
        <w:t>,</w:t>
        <w:br/>
        <w:t>ына сен</w:t>
        <w:br/>
        <w:t>несі бар, ай</w:t>
        <w:br/>
        <w:t>ген бозала тел</w:t>
        <w:br/>
        <w:t>көрген?</w:t>
        <w:br/>
        <w:t>айтасың. Е</w:t>
        <w:br/>
        <w:t>тамыз.</w:t>
        <w:br/>
        <w:t>пегін қайтак</w:t>
        <w:br/>
        <w:t>н веранданың</w:t>
        <w:br/>
        <w:t>рды Айжан.</w:t>
        <w:br/>
        <w:t>ағаға не айтас</w:t>
        <w:br/>
        <w:t>Нн.</w:t>
        <w:br/>
        <w:t>ж</w:t>
        <w:br/>
        <w:t>ннан басқа тірі пенде</w:t>
        <w:br/>
        <w:t>ған адамды қырс</w:t>
        <w:br/>
        <w:t>Ы...-- Масай</w:t>
        <w:br/>
        <w:t>берген. Бұл</w:t>
        <w:br/>
        <w:t>Д;</w:t>
        <w:br/>
        <w:t>папа, қырсықпа. Жағдай</w:t>
        <w:br/>
        <w:t>ы деп бозөкпедей</w:t>
        <w:br/>
        <w:t>салғаныңа Әбдіғазы яға көнбейді.</w:t>
        <w:br/>
        <w:t>- Е, онда ме</w:t>
        <w:br/>
        <w:t>отырғышқа құйры</w:t>
      </w:r>
    </w:p>
    <w:p>
      <w:r>
        <w:t>-- Олкісімен</w:t>
        <w:br/>
        <w:t>і</w:t>
        <w:br/>
        <w:t>і несін</w:t>
        <w:br/>
        <w:t>қ басты.</w:t>
        <w:br/>
        <w:t>басқа барар адам</w:t>
        <w:br/>
        <w:t>саусағын кезей сөйледі. -- Қарашы, мына менің бойыма</w:t>
        <w:br/>
        <w:t>дұрыстап.</w:t>
        <w:br/>
        <w:t>е жұмсап тұрсың? - де</w:t>
        <w:br/>
        <w:t>а Әбдіғазы аға да әпенде адам екен ғой, шеңбірек</w:t>
        <w:br/>
        <w:t>қамайды? - деп кіжінді бір уақыт.</w:t>
        <w:br/>
        <w:t>жекеменшіктің сиырын бағатын</w:t>
        <w:br/>
        <w:t>басын кеудесіне тығып күйеуі</w:t>
        <w:br/>
        <w:t>ыңда Әбдіғазы ағаның үйіне бар.</w:t>
        <w:br/>
        <w:t>ДЫ Де.</w:t>
        <w:br/>
        <w:t>ркекке еркек</w:t>
        <w:br/>
        <w:t>ді. Үн-түнсіз</w:t>
        <w:br/>
        <w:t>сықырлауық</w:t>
        <w:br/>
        <w:t>ЫН</w:t>
        <w:br/>
        <w:t>рап күліп тұр.</w:t>
        <w:br/>
        <w:t>Әбекеңнің</w:t>
        <w:br/>
        <w:t>аңғармайды.</w:t>
        <w:br/>
        <w:t>ық деп көр</w:t>
        <w:br/>
        <w:t>ды түсініп</w:t>
        <w:br/>
        <w:t>тастай</w:t>
        <w:br/>
        <w:t>Пп іргедегі</w:t>
        <w:br/>
        <w:t>жетіскенінен жұмсап отырған жоқ. Менен</w:t>
        <w:br/>
        <w:t>ы болса бұйырмасын, - деп шегелей, сұқ</w:t>
        <w:br/>
        <w:t>М вв</w:t>
        <w:br/>
        <w:t>еткен хабар жоқ</w:t>
        <w:br/>
        <w:t>кешіп жатқан же</w:t>
        <w:br/>
        <w:t>аттануы ғарышқа жөне</w:t>
        <w:br/>
        <w:t>үздігі, қатарынан</w:t>
        <w:br/>
        <w:t>орта шаруаға айналды.</w:t>
        <w:br/>
        <w:t>көтеріңкі рухы «Өрмел</w:t>
        <w:br/>
        <w:t>өрімтал көне дүние әде</w:t>
        <w:br/>
        <w:t>ғасырды жіліктеп оқыд</w:t>
        <w:br/>
        <w:t>түпсіз тұңғиық екен. О</w:t>
        <w:br/>
        <w:t>6</w:t>
        <w:br/>
        <w:t>Ы.</w:t>
        <w:br/>
        <w:t>ға</w:t>
      </w:r>
    </w:p>
    <w:p>
      <w:r>
        <w:t>отырыпталмады. Қонспекті</w:t>
        <w:br/>
        <w:t>сатыға амал</w:t>
        <w:br/>
        <w:t>көз майын тауысты. .Лен</w:t>
        <w:br/>
        <w:t>зиялы қыздың білгенінен</w:t>
        <w:br/>
        <w:t>жөнінде жанды алатын 34%</w:t>
        <w:br/>
        <w:t>орыс жұрты қайта ден</w:t>
        <w:br/>
        <w:t>жаттады. Жай отындай П</w:t>
        <w:br/>
        <w:t>ҚОЙ</w:t>
        <w:br/>
        <w:t>пат</w:t>
        <w:br/>
        <w:t>кездегі ауыл баласын</w:t>
        <w:br/>
        <w:t>сір әйелдің баласыны</w:t>
        <w:br/>
        <w:t>көп алдағы бала ас</w:t>
        <w:br/>
        <w:t>Туа біткен</w:t>
        <w:br/>
        <w:t>еп өсіп</w:t>
        <w:br/>
        <w:t>етінен</w:t>
        <w:br/>
        <w:t>Түрен</w:t>
        <w:br/>
        <w:t>да</w:t>
        <w:br/>
        <w:t>бір</w:t>
        <w:br/>
        <w:t>ған</w:t>
        <w:br/>
        <w:t>ыр</w:t>
        <w:br/>
        <w:t>Е</w:t>
        <w:br/>
        <w:t>ап</w:t>
        <w:br/>
        <w:t>болса да қорамсақта.</w:t>
        <w:br/>
        <w:t>сілемдеріне барлай қар</w:t>
        <w:br/>
        <w:t>де сезбейсің. Бірақ сол</w:t>
        <w:br/>
        <w:t>жинаған қор жазу мәде</w:t>
        <w:br/>
        <w:t>Біздегі бір сылтау -- езбел</w:t>
        <w:br/>
        <w:t>мен мазмұнның жуалды</w:t>
        <w:br/>
        <w:t>шалдыра қоймайды. Онын</w:t>
        <w:br/>
        <w:t>ді</w:t>
        <w:br/>
        <w:t>ік,с</w:t>
        <w:br/>
        <w:t>збенк</w:t>
        <w:br/>
        <w:t>эле</w:t>
        <w:br/>
        <w:t>боздауында еш ерсілік ұшы</w:t>
        <w:br/>
        <w:t>- Шерхан ағай...</w:t>
        <w:br/>
        <w:t>рас</w:t>
        <w:br/>
        <w:t>лерді суды</w:t>
        <w:br/>
        <w:t>дап аттап отыруға мүм</w:t>
        <w:br/>
        <w:t>ет, емт</w:t>
        <w:br/>
        <w:t>оты</w:t>
        <w:br/>
        <w:t>ілгергі топты</w:t>
        <w:br/>
        <w:t>иеті</w:t>
        <w:br/>
        <w:t>күн</w:t>
        <w:br/>
        <w:t>түсі</w:t>
        <w:br/>
        <w:t>Пеген</w:t>
      </w:r>
    </w:p>
    <w:p>
      <w:r>
        <w:t>ың, жанын жалдап кү</w:t>
        <w:br/>
        <w:t>ң оқу іздеп, Москв</w:t>
        <w:br/>
        <w:t>П бергенмен бірдей. Бір мектепті</w:t>
        <w:br/>
        <w:t>тана оқуына түске</w:t>
        <w:br/>
        <w:t>қайсарл</w:t>
        <w:br/>
        <w:t>түс</w:t>
        <w:br/>
        <w:t>сал</w:t>
        <w:br/>
        <w:t>ратып</w:t>
        <w:br/>
        <w:t>тай</w:t>
        <w:br/>
        <w:t>май ба</w:t>
        <w:br/>
        <w:t>ры</w:t>
        <w:br/>
        <w:t>үзік кем біл</w:t>
        <w:br/>
        <w:t>Сергей Есен</w:t>
        <w:br/>
        <w:t>кіндік бары</w:t>
        <w:br/>
        <w:t>нградтан келген</w:t>
        <w:br/>
        <w:t>хан жоқты</w:t>
        <w:br/>
        <w:t>Я</w:t>
        <w:br/>
        <w:t>сі</w:t>
        <w:br/>
        <w:t>ҒЫ</w:t>
        <w:br/>
        <w:t>нді</w:t>
        <w:br/>
        <w:t>Маяко</w:t>
        <w:br/>
        <w:t>Шерха</w:t>
        <w:br/>
        <w:t>кітап-ш</w:t>
        <w:br/>
        <w:t>қуып ж</w:t>
        <w:br/>
        <w:t>нде мен мұ</w:t>
        <w:br/>
        <w:t>ылбыраған сы</w:t>
        <w:br/>
        <w:t>өктегендей ер</w:t>
        <w:br/>
        <w:t>шұтыр</w:t>
        <w:br/>
        <w:t>бүгін</w:t>
        <w:br/>
        <w:t>рып</w:t>
        <w:br/>
        <w:t>,</w:t>
        <w:br/>
        <w:t>Ы</w:t>
        <w:br/>
        <w:t>век</w:t>
        <w:br/>
        <w:t>НЫ</w:t>
        <w:br/>
        <w:t>НД!</w:t>
        <w:br/>
        <w:t>ету</w:t>
        <w:br/>
        <w:t>Дал</w:t>
        <w:br/>
        <w:t>лаң</w:t>
        <w:br/>
        <w:t>ық, уақытты</w:t>
        <w:br/>
        <w:t>болуға» тәрбиеле</w:t>
        <w:br/>
        <w:t>Пп, орта ғасыр, алты</w:t>
        <w:br/>
        <w:t>етел әдеб</w:t>
        <w:br/>
        <w:t>ықсада, келесі</w:t>
        <w:br/>
        <w:t>нбі</w:t>
        <w:br/>
        <w:t>кеті атасы</w:t>
      </w:r>
    </w:p>
    <w:p>
      <w:r>
        <w:t>аға</w:t>
        <w:br/>
        <w:t>нде</w:t>
        <w:br/>
        <w:t>ген</w:t>
        <w:br/>
        <w:t>еті</w:t>
        <w:br/>
        <w:t>Пп, табандап</w:t>
        <w:br/>
        <w:t>Ы</w:t>
        <w:br/>
        <w:t>на</w:t>
        <w:br/>
        <w:t>ле отыр</w:t>
        <w:br/>
        <w:t>келмеді.</w:t>
        <w:br/>
        <w:t>на қарама</w:t>
        <w:br/>
        <w:t>түп қотара</w:t>
        <w:br/>
        <w:t>й поэзиясы</w:t>
        <w:br/>
        <w:t>ң шығарма</w:t>
        <w:br/>
        <w:t>ықтың Иісін</w:t>
        <w:br/>
        <w:t>жолындағы</w:t>
        <w:br/>
        <w:t>ап тұрады.</w:t>
        <w:br/>
        <w:t>сөз, форма</w:t>
        <w:br/>
        <w:t>сілі</w:t>
        <w:br/>
        <w:t>ктровоздарын</w:t>
        <w:br/>
        <w:t>Пайды.</w:t>
        <w:br/>
        <w:t>- Біздің қалаулы кандидатымыз...</w:t>
        <w:br/>
        <w:t>-- Москва университетінен кейін Шерхан Мұртазаев-</w:t>
        <w:br/>
        <w:t>тың еңбек жолы сәтті басталып кетті...</w:t>
        <w:br/>
        <w:t>Ай-хой, қайта айналып соқпайтын сол бір кездер-ай!</w:t>
        <w:br/>
        <w:t>Шынында да, Шерханның еңбек жолы сәтті басталып,</w:t>
        <w:br/>
        <w:t>әдемі старт алып кетті. Бүкіл елімізде журналистикада</w:t>
        <w:br/>
        <w:t>жаңа леп, жаңа сес, қайта өрлеу дәуірі туған. Ол бізде,</w:t>
        <w:br/>
        <w:t>әсіресе «Лениншіл жаста» айшықты көрінді. Тізбелесек</w:t>
        <w:br/>
        <w:t>көп фамилия атаймыз, қазіргі баспасөздің қадау-қадау</w:t>
        <w:br/>
        <w:t>М зі</w:t>
        <w:br/>
        <w:t>ың боз інгендей</w:t>
        <w:br/>
        <w:t>гін Шерхан</w:t>
        <w:br/>
        <w:t>-- Плакат салатын қаламұш</w:t>
        <w:br/>
        <w:t>рге</w:t>
        <w:br/>
        <w:t>шегі, өтіп кеткен өтіні</w:t>
        <w:br/>
        <w:t>н,кешеде саул</w:t>
        <w:br/>
        <w:t>баланы жібе</w:t>
        <w:br/>
        <w:t>- Олке</w:t>
        <w:br/>
        <w:t>-- Қайда</w:t>
        <w:br/>
        <w:t>тіреле қалып</w:t>
        <w:br/>
        <w:t>-- Солай</w:t>
        <w:br/>
        <w:t>далада. -</w:t>
        <w:br/>
        <w:t>тұйықтан өзі</w:t>
        <w:br/>
        <w:t>тұрып алд!</w:t>
        <w:br/>
        <w:t>ау», - де</w:t>
        <w:br/>
        <w:t>әлі</w:t>
      </w:r>
    </w:p>
    <w:p>
      <w:r>
        <w:t>Ы.</w:t>
        <w:br/>
        <w:t>намысын</w:t>
        <w:br/>
        <w:t>ұш</w:t>
        <w:br/>
        <w:t>ба</w:t>
        <w:br/>
        <w:t>қа</w:t>
        <w:br/>
        <w:t>өзі</w:t>
        <w:br/>
        <w:t>, келін</w:t>
        <w:br/>
        <w:t>рғам, құра</w:t>
        <w:br/>
        <w:t>нде бар.</w:t>
        <w:br/>
        <w:t>Онсы</w:t>
        <w:br/>
        <w:t>рді.</w:t>
        <w:br/>
        <w:t>Қай жыл</w:t>
        <w:br/>
        <w:t>шыққан ауыл</w:t>
        <w:br/>
        <w:t>бөрідей шул</w:t>
        <w:br/>
        <w:t>қа</w:t>
        <w:br/>
        <w:t>кө</w:t>
        <w:br/>
        <w:t>бе</w:t>
        <w:br/>
        <w:t>-- Барам</w:t>
        <w:br/>
        <w:t>н бі</w:t>
        <w:br/>
        <w:t>Аудан</w:t>
        <w:br/>
        <w:t>ІНІ</w:t>
        <w:br/>
        <w:t>-- Тыңдалы</w:t>
        <w:br/>
        <w:t>Шыны ма</w:t>
        <w:br/>
        <w:t>П жан</w:t>
        <w:br/>
        <w:t>птің аяғын тосты.</w:t>
        <w:br/>
        <w:t>-- Қарғам, тоқете</w:t>
        <w:br/>
        <w:t>қорғай</w:t>
        <w:br/>
        <w:t>ында. «Қайрат» қоғам</w:t>
        <w:br/>
        <w:t>тек пе, әйтеуір, бі</w:t>
        <w:br/>
        <w:t>зда басып кетердей</w:t>
        <w:br/>
        <w:t>н едім ғой.</w:t>
        <w:br/>
        <w:t>лейі</w:t>
        <w:br/>
        <w:t>еді.</w:t>
        <w:br/>
        <w:t>ЫН</w:t>
        <w:br/>
        <w:t>сола</w:t>
        <w:br/>
        <w:t>ығарм</w:t>
        <w:br/>
        <w:t>қ, аға!</w:t>
        <w:br/>
        <w:t>әлде амал</w:t>
        <w:br/>
        <w:t>«Әй, осы жоль</w:t>
        <w:br/>
        <w:t>ып та, қай</w:t>
        <w:br/>
        <w:t>асан</w:t>
        <w:br/>
        <w:t>ағ</w:t>
        <w:br/>
        <w:t>ріе</w:t>
        <w:br/>
        <w:t>тын тірі</w:t>
        <w:br/>
        <w:t>пен</w:t>
        <w:br/>
        <w:t>ЫН</w:t>
      </w:r>
    </w:p>
    <w:p>
      <w:r>
        <w:t>лайдың қарашы</w:t>
        <w:br/>
        <w:t>ы екенін сайтанн</w:t>
        <w:br/>
        <w:t>азаматтарыдыб</w:t>
        <w:br/>
        <w:t>Й... -- Көзі Ай</w:t>
        <w:br/>
        <w:t>қос бүйректен қыс</w:t>
        <w:br/>
        <w:t>басқа е</w:t>
        <w:br/>
        <w:t>Ы Ма,</w:t>
        <w:br/>
        <w:t>тары</w:t>
        <w:br/>
        <w:t>ЫҒ</w:t>
        <w:br/>
        <w:t>Ы</w:t>
        <w:br/>
        <w:t>і болып тұр ғой.</w:t>
        <w:br/>
        <w:t>н тауып бе</w:t>
        <w:br/>
        <w:t>ңыз осылайш</w:t>
        <w:br/>
        <w:t>да болғанме</w:t>
        <w:br/>
        <w:t>тұр. Дәл ос</w:t>
        <w:br/>
        <w:t>Әбді</w:t>
        <w:br/>
        <w:t>аңнын</w:t>
        <w:br/>
        <w:t>кі күн болды, ел</w:t>
        <w:br/>
        <w:t>де таппай жан</w:t>
        <w:br/>
        <w:t>ың облысты</w:t>
        <w:br/>
        <w:t>реу керек көрі</w:t>
        <w:br/>
        <w:t>ғын көздемесе</w:t>
        <w:br/>
        <w:t>ғазь</w:t>
        <w:br/>
        <w:t>бал</w:t>
        <w:br/>
        <w:t>рап та жатыр</w:t>
        <w:br/>
        <w:t>кжетелеге</w:t>
        <w:br/>
        <w:t>нің күші келмей</w:t>
        <w:br/>
        <w:t>Ар</w:t>
        <w:br/>
        <w:t>а</w:t>
        <w:br/>
        <w:t>М</w:t>
        <w:br/>
        <w:t>тақау тұрған адам атын тебі</w:t>
        <w:br/>
        <w:t>пен</w:t>
        <w:br/>
        <w:t>кені</w:t>
        <w:br/>
        <w:t>Т</w:t>
        <w:br/>
        <w:t>ЫЛТЫ</w:t>
        <w:br/>
        <w:t>нін өзі де</w:t>
        <w:br/>
        <w:t>ріп, үш</w:t>
        <w:br/>
        <w:t>ам</w:t>
        <w:br/>
        <w:t>Н Кө</w:t>
      </w:r>
    </w:p>
    <w:p>
      <w:r>
        <w:t>Ы ЖОЛЬ</w:t>
        <w:br/>
        <w:t>біраз жөткір</w:t>
        <w:br/>
        <w:t>аған</w:t>
        <w:br/>
        <w:t>ңілі</w:t>
        <w:br/>
        <w:t>ді.</w:t>
        <w:br/>
        <w:t>ініп</w:t>
        <w:br/>
        <w:t>тасы тасқа т</w:t>
        <w:br/>
        <w:t>жанды. Бұл</w:t>
        <w:br/>
        <w:t>қтап совхозд)</w:t>
        <w:br/>
        <w:t>ым мұрнымн</w:t>
        <w:br/>
        <w:t>жарысына қыз</w:t>
        <w:br/>
        <w:t>неді. Естуімше,</w:t>
        <w:br/>
        <w:t>де, біраз өн</w:t>
        <w:br/>
        <w:t>гізе алма</w:t>
        <w:br/>
        <w:t>ортасын</w:t>
        <w:br/>
        <w:t>қ ұстап</w:t>
        <w:br/>
        <w:t>білмей.</w:t>
        <w:br/>
        <w:t>түгел рахаты</w:t>
        <w:br/>
        <w:t>Н</w:t>
        <w:br/>
        <w:t>н, таудан,</w:t>
        <w:br/>
        <w:t>шұбы</w:t>
        <w:br/>
        <w:t>Н АЙНЫП</w:t>
        <w:br/>
        <w:t>ж</w:t>
        <w:br/>
        <w:t>ың, шөбере-н</w:t>
        <w:br/>
        <w:t>рты</w:t>
        <w:br/>
        <w:t>ғай</w:t>
        <w:br/>
        <w:t>П жөн</w:t>
        <w:br/>
        <w:t>қала</w:t>
        <w:br/>
        <w:t>еліп еді,</w:t>
        <w:br/>
        <w:t>ып болды.</w:t>
        <w:br/>
        <w:t>еменелерді</w:t>
        <w:br/>
        <w:t>тастан қайтпаған,</w:t>
        <w:br/>
        <w:t>еле берді</w:t>
        <w:br/>
        <w:t>рдай, теңбіл</w:t>
        <w:br/>
        <w:t>көшені</w:t>
        <w:br/>
        <w:t>еді-</w:t>
        <w:br/>
        <w:t>да</w:t>
        <w:br/>
        <w:t>ЫҢ</w:t>
        <w:br/>
        <w:t>ЫҢ</w:t>
        <w:br/>
        <w:t>ер</w:t>
        <w:br/>
        <w:t>не</w:t>
        <w:br/>
        <w:t>ың өзі білсін, сыртқа сайранға</w:t>
        <w:br/>
        <w:t>ыссыз мылтық</w:t>
      </w:r>
    </w:p>
    <w:p>
      <w:r>
        <w:t>асқанда, бір атқаннан бөтел</w:t>
        <w:br/>
        <w:t>қ бөлгені бар. Бұдан басқа бұйырмасынға м</w:t>
        <w:br/>
        <w:t>рмеген кісі.</w:t>
        <w:br/>
        <w:t>ын,- деді қай желі</w:t>
        <w:br/>
        <w:t>-- Балаларыңның баласы</w:t>
        <w:br/>
        <w:t>на кенел, айналайы</w:t>
        <w:br/>
        <w:t>Айжан қарғам, -- деп алғысты</w:t>
        <w:br/>
        <w:t>партком. Артына қараса, Айжа</w:t>
        <w:br/>
        <w:t>көкті тебінген үстіне тебініп қопандап</w:t>
        <w:br/>
        <w:t>басына жетісімен құйын-шыбын көзден</w:t>
        <w:br/>
        <w:t>ан</w:t>
        <w:br/>
        <w:t>Ң</w:t>
        <w:br/>
        <w:t>Ң</w:t>
        <w:br/>
        <w:t>М 359</w:t>
        <w:br/>
        <w:t>қайраткерлерінің ортасына күмп ете қалды. Шерханнын</w:t>
        <w:br/>
        <w:t>редакторлығы өз алдына бір жыр екендігін жұрт білсе керек.</w:t>
        <w:br/>
        <w:t>Біздер -- редакторға уызында жарығандармыз. Барынша</w:t>
        <w:br/>
        <w:t>сыпайы, барынша мейірімді, жылтеткен жаңалықты ренттен</w:t>
        <w:br/>
        <w:t>аппаратындай қабылдайтын Әбекен (Абай Бейсенбаев)</w:t>
        <w:br/>
        <w:t>бастаған ағалар, бір күнде «қызықты идеяның» бірнешеуін</w:t>
        <w:br/>
        <w:t>қорамсаққа қол салып суыра беретін Қамал Смаилов сынды</w:t>
        <w:br/>
        <w:t>құрдастардың аламан бәйгесі ат тарпытпай тұрған емес.</w:t>
        <w:br/>
        <w:t>Шерхандар жазудың «ақ бурасы ойнағанда» сағат алтыдан</w:t>
        <w:br/>
        <w:t>соң қалып, түннің бір уағында редактордың ескі диванына</w:t>
        <w:br/>
        <w:t>құлай кетер еді. Найзаның сағағында ұйықтаған баяғынын</w:t>
        <w:br/>
        <w:t>батырларына теңеп жіберсек, одан Мұртазаев бөсіп те</w:t>
        <w:br/>
        <w:t>кетпейді, ақтарылып түсіп, аққайнардың тығынын атуы да</w:t>
        <w:br/>
        <w:t>кәдік. Толықсыған жас келіншекті, сарышақа балаларды</w:t>
        <w:br/>
        <w:t>айлап Алматыға тастап, кепканы баса киіп, керзі етіктен</w:t>
        <w:br/>
        <w:t>ойдым-ойдым ақ жем түскенше Есілдің арғы жағы, бергі</w:t>
        <w:br/>
        <w:t>жағы, барар тұс Қостанай ма, Торғай ма екен деген күндеріне</w:t>
        <w:br/>
        <w:t>қос ат алып қуса да, Шерағаң жете алмас: иә, жеткізбей</w:t>
        <w:br/>
        <w:t>кеткен жемісті шақ. Жүректерден жанартау атқылаған</w:t>
        <w:br/>
        <w:t>күндерде жинаған қор Шерханды ешқашанда саусақтан</w:t>
        <w:br/>
        <w:t>сорғызбай, қалай ойқастауына да аккумулятор боларына біз</w:t>
        <w:br/>
        <w:t>куә.</w:t>
        <w:br/>
        <w:t>- Шерхан ағаның шығармаларынан өзіміздің ақ</w:t>
        <w:br/>
        <w:t>әжелерімізді, алтынның сынығындай аталарды, ойлы-</w:t>
        <w:br/>
        <w:t>қырлы құрбыларды оп-оңай тауып жатамыз. Әсіресе</w:t>
        <w:br/>
        <w:t>шындықты айтсаңшы. Қадірлі Шерхан ағай, қазір</w:t>
        <w:br/>
        <w:t>халқымыздың саусақпен санарлық ерен ұлдарының бірі</w:t>
        <w:br/>
        <w:t>Тұрар Рысқұлов жайлы «Қызыл жебенің» екі кітабын</w:t>
        <w:br/>
        <w:t>біздің қолға тигіздіңіз. Кітаптың құйқалы жері (зал мырс-</w:t>
        <w:br/>
        <w:t>мырс күлді. Келіншек сәл аңтарылып қалды) әлі алда деп</w:t>
        <w:br/>
        <w:t>білеміз. Күтеміз. Ертең ел болып түгел дауыс беретініне</w:t>
        <w:br/>
        <w:t>Сізді сендіремін. Енді депутатымыз боласыз. Өзіңізді де</w:t>
        <w:br/>
        <w:t>күтеміз.</w:t>
        <w:br/>
        <w:t>Әлгі мырс-мырс күлкінің үстін дуылдаған қол шапалақ</w:t>
        <w:br/>
        <w:t>басып өтті. Менікі жұрттыкінен басқа болатын. Қай жыл,</w:t>
        <w:br/>
        <w:t>мМ</w:t>
      </w:r>
    </w:p>
    <w:p>
      <w:r>
        <w:t>мен</w:t>
        <w:br/>
        <w:t>тұтығып шыққан</w:t>
        <w:br/>
        <w:t>қанбазар ала</w:t>
        <w:br/>
        <w:t>солқылдап тұрып ж</w:t>
        <w:br/>
        <w:t>әжес</w:t>
        <w:br/>
        <w:t>берді</w:t>
        <w:br/>
        <w:t>ажары бар әй</w:t>
        <w:br/>
        <w:t>Ағыл-тегіл. Бі</w:t>
        <w:br/>
        <w:t>Тоқтау бермей</w:t>
        <w:br/>
        <w:t>түйткілдер ға</w:t>
        <w:br/>
        <w:t>кешкен әженің</w:t>
        <w:br/>
        <w:t>перткен делен</w:t>
        <w:br/>
        <w:t>өңілм</w:t>
        <w:br/>
        <w:t>к</w:t>
        <w:br/>
        <w:t>ойлауғ</w:t>
        <w:br/>
        <w:t>атқ!</w:t>
        <w:br/>
        <w:t>а батыл</w:t>
        <w:br/>
        <w:t>Айжан?! Көрі</w:t>
        <w:br/>
        <w:t>кеспірімен жа</w:t>
        <w:br/>
        <w:t>парқ ұрды.</w:t>
        <w:br/>
        <w:t>Үс</w:t>
        <w:br/>
        <w:t>Л</w:t>
        <w:br/>
        <w:t>Ы</w:t>
        <w:br/>
        <w:t>9)</w:t>
        <w:br/>
        <w:t>ЫН</w:t>
        <w:br/>
        <w:t>қол</w:t>
        <w:br/>
        <w:t>кейде</w:t>
        <w:br/>
        <w:t>де сүзіп шы</w:t>
        <w:br/>
        <w:t>осы.</w:t>
        <w:br/>
        <w:t>-- Есен</w:t>
        <w:br/>
        <w:t>-- Бізді</w:t>
        <w:br/>
        <w:t>радиосы кең дүниеге тараты</w:t>
        <w:br/>
        <w:t>нда отырғанын ұм</w:t>
        <w:br/>
        <w:t>ылады. Қырық жыл</w:t>
        <w:br/>
        <w:t>дай түй</w:t>
        <w:br/>
        <w:t>Осы сағатқа шейі</w:t>
        <w:br/>
        <w:t>ікелесау боп ұмытып қалған</w:t>
        <w:br/>
        <w:t>» шағына берді</w:t>
        <w:br/>
        <w:t>ел затым</w:t>
        <w:br/>
        <w:t>р зама</w:t>
        <w:br/>
        <w:t>күбірден кейі</w:t>
        <w:br/>
        <w:t>ЫТЫП</w:t>
        <w:br/>
        <w:t>ен күндес екені</w:t>
        <w:br/>
        <w:t>нда іштегі сол</w:t>
        <w:br/>
        <w:t>а кеуден</w:t>
        <w:br/>
        <w:t>бауыры</w:t>
      </w:r>
    </w:p>
    <w:p>
      <w:r>
        <w:t>танау,</w:t>
        <w:br/>
        <w:t>ен кезді. Қол я</w:t>
        <w:br/>
        <w:t>ы жетпей</w:t>
        <w:br/>
        <w:t>ксіздердің көрмесі а</w:t>
        <w:br/>
        <w:t>қты ма жұртқа?! Енді осы</w:t>
        <w:br/>
        <w:t>ті-үстіне төпел</w:t>
        <w:br/>
        <w:t>тұрды да қойды. Қуаласа да кетпейді.</w:t>
        <w:br/>
        <w:t>ың ербендегенін</w:t>
        <w:br/>
        <w:t>..Баяғы барғанна</w:t>
        <w:br/>
        <w:t>қызық қой. Ата</w:t>
        <w:br/>
        <w:t>«племсовхөз дегенге келеміз» де</w:t>
        <w:br/>
        <w:t>алды. Қейде: «бұқалы совхозданб</w:t>
        <w:br/>
        <w:t>ерсі естіледі-ау деп қаперлері</w:t>
        <w:br/>
        <w:t>927 кабинетіне сыймай, кеңіген, өзг</w:t>
        <w:br/>
        <w:t>кететін Айжанға, қашан да а</w:t>
        <w:br/>
        <w:t>партком секретары Әбдіғазы я</w:t>
        <w:br/>
        <w:t>дәл бола қоймас, Әбдіғазы Ай</w:t>
        <w:br/>
        <w:t>ққан. Сілтеумен жабд</w:t>
        <w:br/>
        <w:t>ылаған тейзе рден</w:t>
        <w:br/>
        <w:t>п жатыр,</w:t>
        <w:br/>
        <w:t>н Ай</w:t>
        <w:br/>
        <w:t>,</w:t>
        <w:br/>
        <w:t>Н</w:t>
        <w:br/>
        <w:t>Ы</w:t>
        <w:br/>
        <w:t>і тепкілейді. Ү</w:t>
        <w:br/>
        <w:t>шарғын келіні</w:t>
        <w:br/>
        <w:t>на жүйрік көңіл</w:t>
        <w:br/>
        <w:t>М</w:t>
        <w:br/>
        <w:t>е.</w:t>
        <w:br/>
        <w:t>кетпес, қилы-</w:t>
        <w:br/>
        <w:t>ті</w:t>
        <w:br/>
        <w:t>н атаққа қай</w:t>
        <w:br/>
        <w:t>14</w:t>
        <w:br/>
        <w:t>е</w:t>
        <w:br/>
        <w:t>Де сезіп қалды</w:t>
        <w:br/>
        <w:t>н бауыр басқан</w:t>
        <w:br/>
        <w:t>-бабадан қал</w:t>
        <w:br/>
        <w:t>ген</w:t>
        <w:br/>
        <w:t>1:9</w:t>
        <w:br/>
        <w:t>не кі</w:t>
        <w:br/>
        <w:t>ер</w:t>
        <w:br/>
        <w:t>сығыс</w:t>
        <w:br/>
        <w:t>КОЛЫ</w:t>
        <w:br/>
        <w:t>жанды</w:t>
      </w:r>
    </w:p>
    <w:p>
      <w:r>
        <w:t>Ы</w:t>
        <w:br/>
        <w:t>Ы</w:t>
        <w:br/>
        <w:t>-саумысыз, Әбдіғазы аға?</w:t>
        <w:br/>
        <w:t>ң саулығымыз өзіңе тіреліп тұр, қа</w:t>
        <w:br/>
        <w:t>жан ай</w:t>
        <w:br/>
        <w:t>өмірі</w:t>
        <w:br/>
        <w:t>қ сәл</w:t>
        <w:br/>
        <w:t>ҚОЙДЫ</w:t>
        <w:br/>
        <w:t>жыл</w:t>
        <w:br/>
        <w:t>ылса тапты</w:t>
        <w:br/>
        <w:t>-- деп көз жасқа</w:t>
        <w:br/>
        <w:t>дай астанада,</w:t>
        <w:br/>
        <w:t>ығы селкілдеп,</w:t>
        <w:br/>
        <w:t>нде кешкен күйді</w:t>
        <w:br/>
        <w:t>түйдегімен айта</w:t>
        <w:br/>
        <w:t>ің жылтыраған</w:t>
        <w:br/>
        <w:t>кпей ғарды.</w:t>
        <w:br/>
        <w:t>бас</w:t>
        <w:br/>
        <w:t>құмал</w:t>
        <w:br/>
        <w:t>ы кем бі</w:t>
        <w:br/>
        <w:t>ен кіріп алып</w:t>
        <w:br/>
        <w:t>к енді бір қия</w:t>
        <w:br/>
        <w:t>лы түстердің өзінде</w:t>
        <w:br/>
        <w:t>ңбегімен жетті мына</w:t>
        <w:br/>
        <w:t>рмайтын</w:t>
        <w:br/>
        <w:t>екі</w:t>
        <w:br/>
        <w:t>дек</w:t>
        <w:br/>
        <w:t>беті</w:t>
        <w:br/>
        <w:t>деір</w:t>
        <w:br/>
        <w:t>і</w:t>
        <w:br/>
        <w:t>Ы</w:t>
        <w:br/>
        <w:t>еген сұрау. Ал я</w:t>
        <w:br/>
        <w:t>ған сайын көз алдына көлденендеп</w:t>
        <w:br/>
        <w:t>Аф</w:t>
        <w:br/>
        <w:t>«Ап</w:t>
        <w:br/>
        <w:t>ған м</w:t>
        <w:br/>
        <w:t>ге ау</w:t>
        <w:br/>
        <w:t>з» дегендері сырт адам</w:t>
        <w:br/>
        <w:t>рмейті</w:t>
        <w:br/>
        <w:t>генсо</w:t>
        <w:br/>
        <w:t>суы</w:t>
        <w:br/>
        <w:t>ға кетт</w:t>
        <w:br/>
        <w:t>іздеп мектепті де, үйін</w:t>
        <w:br/>
        <w:t>қ қойм</w:t>
        <w:br/>
        <w:t>сұраққа жауап іздеп</w:t>
        <w:br/>
        <w:t>кауап жоқ. Сұрақ</w:t>
        <w:br/>
        <w:t>бір сурет, бір оқиға</w:t>
      </w:r>
    </w:p>
    <w:p>
      <w:r>
        <w:t>жан тіпті бір сәтте</w:t>
        <w:br/>
        <w:t>ыбұлақ». Адамдар</w:t>
        <w:br/>
        <w:t>рас атты ұмытып,</w:t>
        <w:br/>
        <w:t>ыздары икемделіп</w:t>
        <w:br/>
        <w:t>ға</w:t>
        <w:br/>
        <w:t>н. Жаңа мектептің</w:t>
        <w:br/>
        <w:t>вхозды түгел кезі</w:t>
        <w:br/>
        <w:t>т жүрісті Айжанға</w:t>
        <w:br/>
        <w:t>і. Жолыға кеттім</w:t>
        <w:br/>
        <w:t>асына бет алға</w:t>
        <w:br/>
        <w:t>Ы</w:t>
        <w:br/>
        <w:t>рғам!</w:t>
        <w:br/>
        <w:t>82 мМ</w:t>
        <w:br/>
        <w:t>Сонымен сол келіншек сорл</w:t>
        <w:br/>
        <w:t>Жүрт сенген өкілдің: «Шыға</w:t>
        <w:br/>
        <w:t>ызшы»,--дегенсөзібаст</w:t>
        <w:br/>
        <w:t>міз бе, естілігіміз бе,</w:t>
        <w:br/>
        <w:t>денендетіп етті. Жуырда бі</w:t>
        <w:br/>
        <w:t>айтса</w:t>
        <w:br/>
        <w:t>ерсілі</w:t>
        <w:br/>
        <w:t>АЛДЫ</w:t>
        <w:br/>
        <w:t>груз</w:t>
        <w:br/>
        <w:t>60, 7</w:t>
        <w:br/>
        <w:t>жаст</w:t>
        <w:br/>
        <w:t>95-ті</w:t>
        <w:br/>
        <w:t>көкте</w:t>
        <w:br/>
        <w:t>Ң</w:t>
        <w:br/>
        <w:t>Н</w:t>
        <w:br/>
        <w:t>0</w:t>
        <w:br/>
        <w:t>1</w:t>
        <w:br/>
        <w:t>К</w:t>
        <w:br/>
        <w:t>ң</w:t>
        <w:br/>
        <w:t>ан көл</w:t>
        <w:br/>
        <w:t>нің қа</w:t>
        <w:br/>
        <w:t>2. Се</w:t>
        <w:br/>
        <w:t>ық, бал</w:t>
        <w:br/>
        <w:t>ім мол</w:t>
        <w:br/>
        <w:t>өткен кездегідей алтын жан</w:t>
        <w:br/>
        <w:t>ақ нөсеріне І</w:t>
        <w:br/>
        <w:t>тап мал</w:t>
        <w:br/>
        <w:t>құлап</w:t>
        <w:br/>
        <w:t>Шәке</w:t>
        <w:br/>
        <w:t>аралап</w:t>
        <w:br/>
        <w:t>тасасы</w:t>
        <w:br/>
        <w:t>салқа</w:t>
        <w:br/>
        <w:t>қызыл</w:t>
        <w:br/>
        <w:t>жайпа</w:t>
      </w:r>
    </w:p>
    <w:p>
      <w:r>
        <w:t>Ы</w:t>
        <w:br/>
        <w:t>күшім</w:t>
        <w:br/>
        <w:t>еді?!</w:t>
        <w:br/>
        <w:t>таб</w:t>
        <w:br/>
        <w:t>Сар</w:t>
        <w:br/>
        <w:t>ӘНШ</w:t>
        <w:br/>
        <w:t>Қар</w:t>
        <w:br/>
        <w:t>ойы</w:t>
        <w:br/>
        <w:t>е қарап келем</w:t>
        <w:br/>
        <w:t>кеткен.</w:t>
        <w:br/>
        <w:t>нан көк</w:t>
        <w:br/>
        <w:t>поездарды бұда</w:t>
        <w:br/>
        <w:t>үйі</w:t>
        <w:br/>
        <w:t>қ төбе үйлер).</w:t>
        <w:br/>
        <w:t>ріне-бі</w:t>
        <w:br/>
        <w:t>ен кітап бетіне ал</w:t>
        <w:br/>
        <w:t>Талапты</w:t>
        <w:br/>
        <w:t>боздақтарыме</w:t>
        <w:br/>
        <w:t>ысар еді. Абысы</w:t>
        <w:br/>
        <w:t>жағын айырмас па?!</w:t>
        <w:br/>
        <w:t>зіргі көрнекті ақы</w:t>
        <w:br/>
        <w:t>алық бад дәурен ұз</w:t>
        <w:br/>
        <w:t>ксенге секіріп жеті</w:t>
        <w:br/>
        <w:t>рмалары</w:t>
        <w:br/>
        <w:t>нбуыбұр</w:t>
        <w:br/>
        <w:t>йтеуір, 6</w:t>
        <w:br/>
        <w:t>Ы</w:t>
        <w:br/>
        <w:t>Ә</w:t>
        <w:br/>
        <w:t>ны Иракл</w:t>
        <w:br/>
        <w:t>арға</w:t>
        <w:br/>
        <w:t>айтсын? Ұзарған е</w:t>
        <w:br/>
        <w:t>К.</w:t>
        <w:br/>
        <w:t>ілең бұр</w:t>
        <w:br/>
        <w:t>ОМЫЛДЫ</w:t>
        <w:br/>
        <w:t>ТЫП, сал</w:t>
        <w:br/>
        <w:t>ра берге</w:t>
        <w:br/>
        <w:t>І</w:t>
        <w:br/>
        <w:t>поезд шыға</w:t>
        <w:br/>
        <w:t>ай әтеш» (</w:t>
        <w:br/>
        <w:t>дарль</w:t>
      </w:r>
    </w:p>
    <w:p>
      <w:r>
        <w:t>ШІ</w:t>
        <w:br/>
        <w:t>ұқсам</w:t>
        <w:br/>
        <w:t>рі айт</w:t>
        <w:br/>
        <w:t>ЫП</w:t>
        <w:br/>
        <w:t>ні ті</w:t>
        <w:br/>
        <w:t>аулы</w:t>
        <w:br/>
        <w:t>н, небі</w:t>
        <w:br/>
        <w:t>өлге</w:t>
        <w:br/>
        <w:t>р жаз</w:t>
        <w:br/>
        <w:t>ндар</w:t>
        <w:br/>
        <w:t>ша,</w:t>
        <w:br/>
        <w:t>, тушасы</w:t>
        <w:br/>
        <w:t>басынды</w:t>
        <w:br/>
        <w:t>латып,</w:t>
        <w:br/>
        <w:t>ша</w:t>
        <w:br/>
        <w:t>Ш</w:t>
        <w:br/>
        <w:t>осыған ұқсас жайларды еске</w:t>
        <w:br/>
        <w:t>осынау адамның қаламынан туді)</w:t>
        <w:br/>
        <w:t>пақ жауғандай</w:t>
        <w:br/>
        <w:t>ҚЫНДаП алы</w:t>
        <w:br/>
        <w:t>ін. Қөзім өзі</w:t>
        <w:br/>
        <w:t>«Қырықаяқ жұлдыз құрттай шатқалды</w:t>
        <w:br/>
        <w:t>келді» (Соғыстан қажыған, алқа</w:t>
        <w:br/>
        <w:t>н әдемі айту да қиын-ау).</w:t>
        <w:br/>
        <w:t>, басқала</w:t>
        <w:br/>
        <w:t>ере берсен а береді..</w:t>
        <w:br/>
        <w:t>ын бей</w:t>
        <w:br/>
        <w:t>ЫП ҚОЙ</w:t>
        <w:br/>
        <w:t>тұрқы</w:t>
        <w:br/>
        <w:t>Сәл сабы</w:t>
        <w:br/>
        <w:t>ы тіс, сары қарын бәйбіше бол</w:t>
        <w:br/>
        <w:t>күйеуін іздеген Хад</w:t>
        <w:br/>
        <w:t>ісі Мұсақұл шал</w:t>
        <w:br/>
        <w:t>Байқамай</w:t>
        <w:br/>
        <w:t>П алған шын жы</w:t>
        <w:br/>
        <w:t>талай</w:t>
        <w:br/>
        <w:t>гделік жал</w:t>
        <w:br/>
        <w:t>көрі</w:t>
        <w:br/>
        <w:t>Ілен</w:t>
        <w:br/>
        <w:t>ндей.</w:t>
        <w:br/>
        <w:t>П</w:t>
        <w:br/>
        <w:t>де, к</w:t>
        <w:br/>
        <w:t>Әрине</w:t>
        <w:br/>
        <w:t>табыл</w:t>
        <w:br/>
        <w:t>нел</w:t>
      </w:r>
    </w:p>
    <w:p>
      <w:r>
        <w:t>өргі</w:t>
        <w:br/>
        <w:t>ріліп</w:t>
        <w:br/>
        <w:t>ер.</w:t>
        <w:br/>
        <w:t>іП</w:t>
        <w:br/>
        <w:t>ө</w:t>
        <w:br/>
        <w:t>,</w:t>
        <w:br/>
        <w:t>рай көрі</w:t>
        <w:br/>
        <w:t>батыр,</w:t>
        <w:br/>
        <w:t>р</w:t>
        <w:br/>
        <w:t>,</w:t>
        <w:br/>
        <w:t>сы</w:t>
        <w:br/>
        <w:t>қайсың.</w:t>
        <w:br/>
        <w:t>Ь</w:t>
        <w:br/>
        <w:t>салатын</w:t>
        <w:br/>
        <w:t>ап газет бетіне ш</w:t>
        <w:br/>
        <w:t>қыраған</w:t>
        <w:br/>
        <w:t>р жерде</w:t>
        <w:br/>
        <w:t>п жатырмыз. Жас ұзарды,</w:t>
        <w:br/>
        <w:t>Нн жоқ.</w:t>
        <w:br/>
        <w:t>атқа қонғалы қасымдағы</w:t>
        <w:br/>
        <w:t>жіберсе</w:t>
        <w:br/>
        <w:t>шкені жанып небі</w:t>
        <w:br/>
        <w:t>ған кітаптай қа</w:t>
        <w:br/>
        <w:t>ғанша боздақ кет</w:t>
        <w:br/>
        <w:t>з Тұтан, жорабоза</w:t>
        <w:br/>
        <w:t>ілагбаумға ілініп қала</w:t>
        <w:br/>
        <w:t>н күлдіретін өз аулындағы</w:t>
        <w:br/>
        <w:t>ы дегенге бір сәт сенбей</w:t>
        <w:br/>
        <w:t>ыға келді.</w:t>
        <w:br/>
        <w:t>ШЫНДЫҚТЫ</w:t>
        <w:br/>
        <w:t>күндердегі</w:t>
        <w:br/>
        <w:t>ны көздің</w:t>
        <w:br/>
        <w:t>оқыдым,</w:t>
        <w:br/>
        <w:t>дзе: «50,</w:t>
        <w:br/>
        <w:t>ндағы</w:t>
        <w:br/>
        <w:t>р хикая</w:t>
        <w:br/>
        <w:t>й Абаш</w:t>
        <w:br/>
        <w:t>16-17-ні, ай-хой</w:t>
        <w:br/>
        <w:t>ғанды жалпағына</w:t>
        <w:br/>
        <w:t>,</w:t>
        <w:br/>
        <w:t>Ң</w:t>
      </w:r>
    </w:p>
    <w:p>
      <w:r>
        <w:t>быр кейін әке десең де</w:t>
        <w:br/>
        <w:t>нгенмен, әулие Тау</w:t>
        <w:br/>
        <w:t>ің сағадағы суына</w:t>
        <w:br/>
        <w:t>өңілім кітаптары</w:t>
        <w:br/>
        <w:t>«Разьезді</w:t>
        <w:br/>
        <w:t>ры жертам,</w:t>
        <w:br/>
        <w:t>құдіретті</w:t>
        <w:br/>
        <w:t>не бола</w:t>
        <w:br/>
        <w:t>Бәрін</w:t>
        <w:br/>
        <w:t>рияларыме</w:t>
        <w:br/>
        <w:t>кті</w:t>
        <w:br/>
        <w:t>ҒО</w:t>
        <w:br/>
        <w:t>сіп, талай өсе</w:t>
        <w:br/>
        <w:t>өзі де солай ғой</w:t>
        <w:br/>
        <w:t>НЫ</w:t>
        <w:br/>
        <w:t>ть</w:t>
        <w:br/>
        <w:t>Өмірдің өзінен</w:t>
        <w:br/>
        <w:t>жанды көріністер</w:t>
        <w:br/>
        <w:t>де</w:t>
        <w:br/>
        <w:t>34 мМ</w:t>
        <w:br/>
        <w:t>секілдіміз ғой біз де. Қара жерге тамыр бойлап, сонау күнге</w:t>
        <w:br/>
        <w:t>Бұл Шерханнын</w:t>
        <w:br/>
        <w:t>кен</w:t>
        <w:br/>
        <w:t>женері Нариманның сөзі, 26 жыл бой</w:t>
        <w:br/>
        <w:t>қарай талпына беріп, өзің өсірген жерді ұмытып кететін тал</w:t>
        <w:br/>
        <w:t>шыбық сияқтымиз. Ана бауырынак ақ сүт еміп өсіп, кейін</w:t>
        <w:br/>
        <w:t>осы күйімізде аспаннан салбырал түсе қалғандай боламыз.</w:t>
        <w:br/>
        <w:t>Ал әке ше? Әке байғұстың сүйегі Сібірдің қай</w:t>
        <w:br/>
        <w:t>қарағайының түбінде қалғанын білмеймін».</w:t>
        <w:br/>
        <w:t>«Бұлтсыз күнгі</w:t>
        <w:br/>
        <w:t>жаңалық тауып жүрмесе бас сүйегі тес</w:t>
        <w:br/>
        <w:t>найзағай» повесіндегі</w:t>
        <w:br/>
        <w:t>іліп, фонтан ататын</w:t>
        <w:br/>
        <w:t>ы бірде еңіске</w:t>
        <w:br/>
        <w:t>бірде қырға қатар шауып келе жатқан сыралғы дос</w:t>
        <w:br/>
        <w:t>етсін, бұл Шерханн</w:t>
        <w:br/>
        <w:t>тонатқан</w:t>
        <w:br/>
        <w:t>тақымын</w:t>
        <w:br/>
        <w:t>зұлмат соғыс тиді. Ос</w:t>
        <w:br/>
        <w:t>мұндайда қарс айыр</w:t>
      </w:r>
    </w:p>
    <w:p>
      <w:r>
        <w:t>Біз соншалық бақытс</w:t>
        <w:br/>
        <w:t>азатпыздесекте болад</w:t>
        <w:br/>
        <w:t>үлгі тұтар тұла бойы</w:t>
        <w:br/>
        <w:t>танауымыз делдиген ш</w:t>
        <w:br/>
        <w:t>қоспасы ноль процен</w:t>
        <w:br/>
        <w:t>тезінен өткен ұрпақп</w:t>
        <w:br/>
        <w:t>Ы</w:t>
        <w:br/>
        <w:t>ы мүсіркеуді мен ж</w:t>
        <w:br/>
        <w:t>ылады. Налыдық,</w:t>
        <w:br/>
        <w:t>ы. Біз - адамзаттың</w:t>
        <w:br/>
        <w:t>НЫШ</w:t>
        <w:br/>
        <w:t>опақ астаудай</w:t>
        <w:br/>
        <w:t>ңіз әлем</w:t>
        <w:br/>
        <w:t>з ұрпақ болдыңыздар?</w:t>
        <w:br/>
        <w:t>гі адам адам болғаннан</w:t>
        <w:br/>
        <w:t>ың да сөзі. Балалығын сұм</w:t>
        <w:br/>
        <w:t>,оданда бұрын еламан, жұртты</w:t>
        <w:br/>
        <w:t>шаңырағынан жай түскен, көзін тырнап ашысымен тағдыр</w:t>
        <w:br/>
        <w:t>а қылбұрау салған соры с</w:t>
        <w:br/>
        <w:t>қалай күн кешкені маған артығымен аян</w:t>
        <w:br/>
        <w:t>жатыр.</w:t>
        <w:br/>
        <w:t>еспіз, ода</w:t>
        <w:br/>
        <w:t>неше бірұрпағына</w:t>
        <w:br/>
        <w:t>нда пендешілік талай ұрпақтан кем</w:t>
        <w:br/>
        <w:t>ақта біздің организмімізде пендешілі</w:t>
        <w:br/>
        <w:t>т деуден қаймықпайты</w:t>
        <w:br/>
        <w:t>з. Біздің анатомиямыз ар дәрі</w:t>
        <w:br/>
        <w:t>і естимін. Жүрек</w:t>
        <w:br/>
        <w:t>әлі де налимыз.</w:t>
        <w:br/>
        <w:t>Соңғы бір сәттерде мен өзімше жаңалық ашып</w:t>
        <w:br/>
        <w:t>ыз ұрпақ секілді ем</w:t>
        <w:br/>
        <w:t>,</w:t>
        <w:br/>
        <w:t>к</w:t>
        <w:br/>
        <w:t>н ерекше тарих</w:t>
        <w:br/>
        <w:t>Ң</w:t>
        <w:br/>
        <w:t>,</w:t>
        <w:br/>
        <w:t>кешірім</w:t>
        <w:br/>
        <w:t>соғысқа</w:t>
        <w:br/>
        <w:t>аталатын кезде</w:t>
        <w:br/>
        <w:t>жетімектің</w:t>
        <w:br/>
        <w:t>(Біз сорлының да</w:t>
        <w:br/>
        <w:t>маңдайына жазылған жазу айна-қатесіз осы еді). Бір ауыз</w:t>
        <w:br/>
        <w:t>сөзге сыйған 17 жылда телегей-те</w:t>
        <w:br/>
        <w:t>«Сіздер не деген баяқытсы</w:t>
        <w:br/>
        <w:t>Сыбағаларыңа жұмыр жерде</w:t>
      </w:r>
    </w:p>
    <w:p>
      <w:r>
        <w:t>бергі ең</w:t>
        <w:br/>
        <w:t>жүрмін.</w:t>
        <w:br/>
        <w:t>н мүлде</w:t>
        <w:br/>
        <w:t>сінің е</w:t>
        <w:br/>
        <w:t>қызық, ең құнарлы лекцияларынан саналады, жарандар».</w:t>
        <w:br/>
        <w:t>Жазғандары құйқанды шымырлатып отыратын, көрнекті</w:t>
        <w:br/>
        <w:t>совет жазушысы Вас</w:t>
        <w:br/>
        <w:t>«Бұлтсыз күнгі найза</w:t>
        <w:br/>
        <w:t>ль Быковтың сөзі ойға ораладі</w:t>
        <w:br/>
        <w:t>Бір парақ өмірбаянның бір жолында телегей-те</w:t>
        <w:br/>
        <w:t>жатыр. Шерханның тұла бойы тұңғышы «Табылған</w:t>
        <w:br/>
        <w:t>ғай», «Интернат</w:t>
        <w:br/>
        <w:t>келіншек» негізінен өмірбаянның осы тұсынан тарай</w:t>
        <w:br/>
        <w:t>наны», «41-ші</w:t>
        <w:br/>
        <w:t>Ы.</w:t>
        <w:br/>
        <w:t>ңіз әлем</w:t>
        <w:br/>
        <w:t>теңіз»,</w:t>
        <w:br/>
        <w:t>жылғы</w:t>
        <w:br/>
        <w:t>ДЫ.</w:t>
        <w:br/>
        <w:t>М 350</w:t>
        <w:br/>
        <w:t>хал</w:t>
        <w:br/>
        <w:t>ақ</w:t>
        <w:br/>
        <w:t>ЫҚТЫН</w:t>
        <w:br/>
        <w:t>қағаздың бетін</w:t>
        <w:br/>
        <w:t>Шерхан қала</w:t>
        <w:br/>
        <w:t>да</w:t>
        <w:br/>
        <w:t>Най</w:t>
        <w:br/>
        <w:t>оты</w:t>
        <w:br/>
        <w:t>закөгі,</w:t>
        <w:br/>
        <w:t>рғандарды ғана</w:t>
        <w:br/>
        <w:t>облыс елінің түн</w:t>
        <w:br/>
        <w:t>көлік, әрі серік</w:t>
        <w:br/>
        <w:t>есектері де бізді</w:t>
        <w:br/>
        <w:t>,</w:t>
        <w:br/>
        <w:t>ң</w:t>
        <w:br/>
        <w:t>кпен</w:t>
        <w:br/>
        <w:t>іңізде</w:t>
        <w:br/>
        <w:t>ҒЫМ</w:t>
        <w:br/>
        <w:t>ққа есе</w:t>
        <w:br/>
        <w:t>іріп көр</w:t>
        <w:br/>
        <w:t>аған ар</w:t>
        <w:br/>
        <w:t>ЫЗ СОҒЫС Я</w:t>
      </w:r>
    </w:p>
    <w:p>
      <w:r>
        <w:t>алысында</w:t>
        <w:br/>
        <w:t>алғысты жауды</w:t>
        <w:br/>
        <w:t>- дегені күні</w:t>
        <w:br/>
        <w:t>Тасқожа басты</w:t>
        <w:br/>
        <w:t>жортып жүрген жа</w:t>
        <w:br/>
        <w:t>жылқыға мініп</w:t>
        <w:br/>
        <w:t>ұстайтын үйдің</w:t>
        <w:br/>
        <w:t>«Әкей ке</w:t>
        <w:br/>
        <w:t>көрмеген бас</w:t>
        <w:br/>
        <w:t>кетті де бул</w:t>
        <w:br/>
        <w:t>кеудесіне бас</w:t>
        <w:br/>
        <w:t>рет дидарлас</w:t>
        <w:br/>
        <w:t>көрінгені соні</w:t>
        <w:br/>
        <w:t>булығып, өксі</w:t>
        <w:br/>
        <w:t>түсті. Бұл үнсі</w:t>
        <w:br/>
        <w:t>бар еді: әкейді</w:t>
        <w:br/>
        <w:t>колхоздың жо</w:t>
        <w:br/>
        <w:t>сөзбен</w:t>
        <w:br/>
        <w:t>үрпек бас ү!</w:t>
        <w:br/>
        <w:t>көрпені</w:t>
        <w:br/>
        <w:t>М5)</w:t>
        <w:br/>
        <w:t>ры</w:t>
        <w:br/>
        <w:t>ткелі</w:t>
        <w:br/>
        <w:t>М</w:t>
        <w:br/>
        <w:t>Ы. ,</w:t>
        <w:br/>
        <w:t>Ы</w:t>
        <w:br/>
        <w:t>МДЬ</w:t>
        <w:br/>
        <w:t>Ы</w:t>
        <w:br/>
        <w:t>84,0</w:t>
        <w:br/>
        <w:t>гімді</w:t>
        <w:br/>
        <w:t>бал</w:t>
        <w:br/>
        <w:t>мүлкі, қазақ әдеб</w:t>
        <w:br/>
        <w:t>е ашы толғ</w:t>
        <w:br/>
        <w:t>мын</w:t>
        <w:br/>
        <w:t>сабаудай-сабаудай</w:t>
        <w:br/>
        <w:t>Борантауы</w:t>
        <w:br/>
        <w:t>дігін</w:t>
        <w:br/>
        <w:t>көп</w:t>
        <w:br/>
        <w:t>ыстан басқа ерме</w:t>
        <w:br/>
        <w:t>көк</w:t>
        <w:br/>
        <w:t>рші.</w:t>
        <w:br/>
        <w:t>ақ бо</w:t>
        <w:br/>
        <w:t>лда</w:t>
        <w:br/>
        <w:t>қатын</w:t>
        <w:br/>
        <w:t>желі</w:t>
        <w:br/>
        <w:t>қараға</w:t>
        <w:br/>
        <w:t>көн</w:t>
        <w:br/>
        <w:t>ығып-бул</w:t>
      </w:r>
    </w:p>
    <w:p>
      <w:r>
        <w:t>п тұрға</w:t>
        <w:br/>
        <w:t>НЫ</w:t>
        <w:br/>
        <w:t>з, тұнш</w:t>
        <w:br/>
        <w:t>ң астында, бо</w:t>
        <w:br/>
        <w:t>ан шы</w:t>
        <w:br/>
        <w:t>образ.</w:t>
        <w:br/>
        <w:t>, Да</w:t>
        <w:br/>
        <w:t>е</w:t>
        <w:br/>
        <w:t>пенің</w:t>
        <w:br/>
        <w:t>көзге</w:t>
        <w:br/>
        <w:t>гі жоқ</w:t>
        <w:br/>
        <w:t>Па</w:t>
        <w:br/>
        <w:t>Шерхан</w:t>
        <w:br/>
        <w:t>П кетеді.</w:t>
        <w:br/>
        <w:t>ры</w:t>
        <w:br/>
        <w:t>-қалаш,</w:t>
        <w:br/>
        <w:t>п тұрып: «Есе</w:t>
        <w:br/>
        <w:t>бүгінге-шейі</w:t>
        <w:br/>
        <w:t>қты</w:t>
        <w:br/>
        <w:t>нуар -</w:t>
        <w:br/>
        <w:t>Пп жүрген</w:t>
        <w:br/>
        <w:t>йдай кісісі</w:t>
        <w:br/>
        <w:t>атаулыдан мұндай мейі</w:t>
        <w:br/>
        <w:t>стан даусым шы</w:t>
        <w:br/>
        <w:t>ңа</w:t>
        <w:br/>
        <w:t>есек;</w:t>
        <w:br/>
        <w:t>е</w:t>
        <w:br/>
        <w:t>ілі</w:t>
        <w:br/>
        <w:t>ркек</w:t>
        <w:br/>
        <w:t>ІМ</w:t>
        <w:br/>
        <w:t>ығып</w:t>
        <w:br/>
        <w:t>ақтармен арал</w:t>
        <w:br/>
        <w:t>күлін</w:t>
        <w:br/>
        <w:t>ысты</w:t>
        <w:br/>
        <w:t>р тартқаннан арт</w:t>
        <w:br/>
        <w:t>н ел аузында</w:t>
        <w:br/>
        <w:t>қбоз ай</w:t>
        <w:br/>
        <w:t>боса</w:t>
        <w:br/>
        <w:t>етінің мүлкі болу үшін осыл</w:t>
        <w:br/>
        <w:t>ас түсе береді.</w:t>
        <w:br/>
        <w:t>ққан туған жердің география</w:t>
        <w:br/>
        <w:t>Оның Ақсай</w:t>
        <w:br/>
        <w:t>а-Атасы Ақсайдың ан</w:t>
        <w:br/>
        <w:t>мес, жыр алыбыны</w:t>
        <w:br/>
        <w:t>ерекшелеу желпіндірсе ке</w:t>
        <w:br/>
        <w:t>П аунай</w:t>
      </w:r>
    </w:p>
    <w:p>
      <w:r>
        <w:t>нен қара кеш</w:t>
        <w:br/>
        <w:t>сұм соғыс бал дәуренін</w:t>
        <w:br/>
        <w:t>ық рахат бар деп</w:t>
        <w:br/>
        <w:t>арында есектің өзі</w:t>
        <w:br/>
        <w:t>ы мен</w:t>
        <w:br/>
        <w:t>атына</w:t>
        <w:br/>
        <w:t>бораты</w:t>
        <w:br/>
        <w:t>қ. Ертен</w:t>
        <w:br/>
        <w:t>Ш</w:t>
        <w:br/>
        <w:t>Ел</w:t>
        <w:br/>
        <w:t>ығармал</w:t>
        <w:br/>
        <w:t>здің елде ақеділ</w:t>
        <w:br/>
        <w:t>нда колхоздың жыл қорытындысы</w:t>
        <w:br/>
        <w:t>кәрі-</w:t>
        <w:br/>
        <w:t>бала-шаға,</w:t>
        <w:br/>
        <w:t>к жолдастарға да</w:t>
        <w:br/>
        <w:t>аңыз.</w:t>
        <w:br/>
        <w:t>ғыры</w:t>
        <w:br/>
        <w:t>Жетім</w:t>
        <w:br/>
        <w:t>кезі</w:t>
        <w:br/>
        <w:t>бол</w:t>
        <w:br/>
        <w:t>кемде-кем.</w:t>
        <w:br/>
        <w:t>ады.</w:t>
        <w:br/>
        <w:t>П, ОҚЫ</w:t>
        <w:br/>
        <w:t>тыға түст</w:t>
        <w:br/>
        <w:t>ң бауыры</w:t>
        <w:br/>
        <w:t>оқтата ал</w:t>
        <w:br/>
        <w:t>ы</w:t>
        <w:br/>
        <w:t>Т</w:t>
        <w:br/>
        <w:t>ына түсіп</w:t>
        <w:br/>
        <w:t>Ы, қысты</w:t>
        <w:br/>
        <w:t>а</w:t>
        <w:br/>
        <w:t>н қартт</w:t>
        <w:br/>
        <w:t>ққан жы</w:t>
        <w:br/>
        <w:t>ң жоқтығы, Қай</w:t>
        <w:br/>
        <w:t>ышқас</w:t>
        <w:br/>
        <w:t>балағаттаған</w:t>
        <w:br/>
        <w:t>ІАЛДЫН</w:t>
        <w:br/>
        <w:t>нан ажыра</w:t>
        <w:br/>
        <w:t>май, қайта</w:t>
        <w:br/>
        <w:t>лауда толы</w:t>
        <w:br/>
        <w:t>рақбай қарауылды</w:t>
        <w:br/>
        <w:t>кетті деп шешемді</w:t>
        <w:br/>
        <w:t>ң ұзақ бор</w:t>
      </w:r>
    </w:p>
    <w:p>
      <w:r>
        <w:t>ғым кел</w:t>
        <w:br/>
        <w:t>Айшаны</w:t>
        <w:br/>
        <w:t>ранның ұл</w:t>
        <w:br/>
        <w:t>Ң бауырына ТЫҒЫ</w:t>
        <w:br/>
        <w:t>нан басқа шығарм</w:t>
        <w:br/>
        <w:t>бала, әкесіз балан</w:t>
        <w:br/>
        <w:t>ақ жейделі</w:t>
        <w:br/>
        <w:t>ім. Өзім ес білгелі</w:t>
        <w:br/>
        <w:t>ЫҢ маған әкемдей</w:t>
        <w:br/>
        <w:t>булығуым үдей</w:t>
        <w:br/>
        <w:t>п жатқан ша</w:t>
        <w:br/>
        <w:t>Н сиы</w:t>
        <w:br/>
        <w:t>анды түндер</w:t>
        <w:br/>
        <w:t>лып,</w:t>
        <w:br/>
        <w:t>а</w:t>
        <w:br/>
        <w:t>сы</w:t>
        <w:br/>
        <w:t>Қөксайы,</w:t>
        <w:br/>
        <w:t>ғарында</w:t>
        <w:br/>
        <w:t>е бүкіл</w:t>
        <w:br/>
        <w:t>рек. Әрі</w:t>
        <w:br/>
        <w:t>беретін</w:t>
        <w:br/>
        <w:t>ке</w:t>
        <w:br/>
        <w:t>тонаған</w:t>
        <w:br/>
        <w:t>басқарма</w:t>
        <w:br/>
        <w:t>құртаңға</w:t>
        <w:br/>
        <w:t>рахмет!»</w:t>
        <w:br/>
        <w:t>ада</w:t>
        <w:br/>
        <w:t>ЫН</w:t>
        <w:br/>
        <w:t>Жылқы</w:t>
        <w:br/>
        <w:t>рім</w:t>
        <w:br/>
        <w:t>ҒЫП</w:t>
        <w:br/>
        <w:t>арық</w:t>
        <w:br/>
        <w:t>тұңғы!</w:t>
        <w:br/>
        <w:t>жақы</w:t>
        <w:br/>
        <w:t>меді. Әлі</w:t>
        <w:br/>
        <w:t>ҒЫМ</w:t>
        <w:br/>
        <w:t>ры</w:t>
        <w:br/>
        <w:t>ПЫТ</w:t>
        <w:br/>
        <w:t>інде</w:t>
        <w:br/>
        <w:t>бір</w:t>
        <w:br/>
        <w:t>была</w:t>
        <w:br/>
        <w:t>ыма даусын тыңда</w:t>
        <w:br/>
        <w:t>П, қор</w:t>
        <w:br/>
        <w:t>ҚЫП</w:t>
      </w:r>
    </w:p>
    <w:p>
      <w:r>
        <w:t>М 94%</w:t>
        <w:br/>
        <w:t>жататынымыз, Салман деген шалдІ</w:t>
        <w:br/>
        <w:t>жетімек, а жетімек» деп басын ша</w:t>
        <w:br/>
        <w:t>мына Шалдын</w:t>
        <w:br/>
        <w:t>қсай</w:t>
        <w:br/>
        <w:t>Бүтін бір ұрпақтың аш</w:t>
        <w:br/>
        <w:t>нің пешенесі</w:t>
        <w:br/>
        <w:t>бастағ</w:t>
        <w:br/>
        <w:t>ы шебінен ор</w:t>
        <w:br/>
        <w:t>арыз» («А</w:t>
        <w:br/>
        <w:t>дәл айту әркім</w:t>
        <w:br/>
        <w:t>ан</w:t>
        <w:br/>
        <w:t>ірдің ең алғ</w:t>
        <w:br/>
        <w:t>ні</w:t>
        <w:br/>
        <w:t>П барма</w:t>
        <w:br/>
        <w:t>ВТО</w:t>
        <w:br/>
        <w:t>р</w:t>
        <w:br/>
        <w:t>Нарим</w:t>
        <w:br/>
        <w:t>өм</w:t>
        <w:br/>
        <w:t>бірақ еңсе</w:t>
        <w:br/>
        <w:t>де</w:t>
        <w:br/>
        <w:t>сенді</w:t>
        <w:br/>
        <w:t>редіа</w:t>
        <w:br/>
        <w:t>құлама жа</w:t>
        <w:br/>
        <w:t>соқыр тиыь</w:t>
        <w:br/>
        <w:t>барып төсе</w:t>
        <w:br/>
        <w:t>асып-төгіл</w:t>
        <w:br/>
        <w:t>туыппын!»</w:t>
        <w:br/>
        <w:t>іштей кіжі</w:t>
        <w:br/>
        <w:t>жағдаяттар</w:t>
        <w:br/>
        <w:t>көк түтінін</w:t>
        <w:br/>
        <w:t>«Мұсылма</w:t>
        <w:br/>
        <w:t>келген им</w:t>
        <w:br/>
        <w:t>деген ұран</w:t>
        <w:br/>
        <w:t>бет қағазғ</w:t>
        <w:br/>
        <w:t>күндер-ай!</w:t>
        <w:br/>
        <w:t>Мұртазае</w:t>
        <w:br/>
        <w:t>бірі етіп</w:t>
        <w:br/>
        <w:t>- Он</w:t>
        <w:br/>
        <w:t>Бұл</w:t>
        <w:br/>
        <w:t>ертеңгі</w:t>
        <w:br/>
        <w:t>делдиге</w:t>
        <w:br/>
        <w:t>М</w:t>
        <w:br/>
        <w:t>пе</w:t>
        <w:br/>
        <w:t>бой</w:t>
        <w:br/>
        <w:t>а отть</w:t>
        <w:br/>
        <w:t>Кі</w:t>
        <w:br/>
        <w:t>В ЖОЛ</w:t>
      </w:r>
    </w:p>
    <w:p>
      <w:r>
        <w:t>ға</w:t>
        <w:br/>
        <w:t>ДЫ</w:t>
        <w:br/>
        <w:t>ен</w:t>
        <w:br/>
        <w:t>е</w:t>
        <w:br/>
        <w:t>ЫН</w:t>
        <w:br/>
        <w:t>е</w:t>
        <w:br/>
        <w:t>«</w:t>
        <w:br/>
        <w:t>рахмет. Қажет ді</w:t>
        <w:br/>
        <w:t>жазам</w:t>
        <w:br/>
        <w:t>қағаздардың арасында қазір де ба</w:t>
        <w:br/>
        <w:t>жылдықты бітірген соң, Мұртазаев</w:t>
        <w:br/>
        <w:t>университетіне түсіп, оны үздік бітіріп шықты.</w:t>
        <w:br/>
        <w:t>күнде Москва бозала</w:t>
        <w:br/>
        <w:t>асыңды кеңінен үлгеріп</w:t>
        <w:br/>
        <w:t>Анау елуінші жылдары жер түбі,</w:t>
        <w:br/>
        <w:t>н репродуктордың өзіне за</w:t>
        <w:br/>
        <w:t>тік ұста</w:t>
        <w:br/>
        <w:t>қты қа</w:t>
        <w:br/>
        <w:t>с</w:t>
        <w:br/>
        <w:t>Я</w:t>
        <w:br/>
        <w:t>ге</w:t>
        <w:br/>
        <w:t>-- деп Ш</w:t>
        <w:br/>
        <w:t>гені</w:t>
        <w:br/>
        <w:t>да болады. 1928 жыл</w:t>
        <w:br/>
        <w:t>қақалды. Суэц шатағы. Ә</w:t>
        <w:br/>
        <w:t>жұ</w:t>
        <w:br/>
        <w:t>риализм</w:t>
        <w:br/>
        <w:t>АЛДЫН</w:t>
        <w:br/>
        <w:t>ан бі</w:t>
        <w:br/>
        <w:t>рш-қа</w:t>
        <w:br/>
        <w:t>ырғып бара</w:t>
        <w:br/>
        <w:t>салы</w:t>
        <w:br/>
        <w:t>кігітті</w:t>
        <w:br/>
        <w:t>Н өз</w:t>
        <w:br/>
        <w:t>ерхан</w:t>
        <w:br/>
        <w:t>нілмен</w:t>
        <w:br/>
        <w:t>Н КӨ</w:t>
        <w:br/>
        <w:t>рты, көтеріл.</w:t>
        <w:br/>
        <w:t>зұль</w:t>
        <w:br/>
        <w:t>т</w:t>
        <w:br/>
        <w:t>өтініш жаз</w:t>
        <w:br/>
        <w:t>дастар Пат</w:t>
        <w:br/>
        <w:t>ыз. Военком</w:t>
        <w:br/>
        <w:t>да ақтарылған</w:t>
        <w:br/>
        <w:t>мен Көксай»).</w:t>
        <w:br/>
        <w:t>Ы ЗЯПЫ</w:t>
      </w:r>
    </w:p>
    <w:p>
      <w:r>
        <w:t>не жаз</w:t>
        <w:br/>
        <w:t>р ТОП</w:t>
        <w:br/>
        <w:t>ын ізде</w:t>
        <w:br/>
        <w:t>ған жас нояндар:</w:t>
        <w:br/>
        <w:t>ріш ша</w:t>
        <w:br/>
        <w:t>р. Анау айтқан бір төбені</w:t>
        <w:br/>
        <w:t>жатқан</w:t>
        <w:br/>
        <w:t>П алған тері тон</w:t>
        <w:br/>
        <w:t>нерлікке қарай</w:t>
        <w:br/>
        <w:t>өлшемімен</w:t>
        <w:br/>
        <w:t>ның өзін</w:t>
        <w:br/>
        <w:t>танисың. Т</w:t>
        <w:br/>
        <w:t>мдарын</w:t>
        <w:br/>
        <w:t>ітіретеді. Сол бір кү</w:t>
        <w:br/>
        <w:t>ЫП, вое</w:t>
        <w:br/>
        <w:t>ші лейтенант Бердіқұл</w:t>
        <w:br/>
        <w:t>рИОТТЫҚ ИН</w:t>
        <w:br/>
        <w:t>еп тапсақ, еріктілер тоб</w:t>
        <w:br/>
        <w:t>раны</w:t>
        <w:br/>
        <w:t>кейі</w:t>
        <w:br/>
        <w:t>ген:</w:t>
        <w:br/>
        <w:t>най</w:t>
        <w:br/>
        <w:t>МАЗ</w:t>
        <w:br/>
        <w:t>на</w:t>
        <w:br/>
        <w:t>іңде</w:t>
        <w:br/>
        <w:t>ыкө</w:t>
        <w:br/>
        <w:t>елін</w:t>
        <w:br/>
        <w:t>а бі</w:t>
        <w:br/>
        <w:t>ндері</w:t>
        <w:br/>
        <w:t>нком</w:t>
        <w:br/>
        <w:t>Араб</w:t>
        <w:br/>
        <w:t>ДЬ</w:t>
        <w:br/>
        <w:t>ауд</w:t>
        <w:br/>
        <w:t>ДЬ</w:t>
        <w:br/>
        <w:t>сын</w:t>
        <w:br/>
        <w:t>йқай беретіні...</w:t>
        <w:br/>
        <w:t>арыз еді.</w:t>
        <w:br/>
        <w:t>н осылай</w:t>
        <w:br/>
        <w:t>ыла бермеген.</w:t>
        <w:br/>
        <w:t>пкерлер,</w:t>
        <w:br/>
        <w:t>қалт бас</w:t>
        <w:br/>
        <w:t>«Эх, ке</w:t>
        <w:br/>
        <w:t>өкі</w:t>
        <w:br/>
        <w:t>арып</w:t>
        <w:br/>
        <w:t>ға қал</w:t>
        <w:br/>
        <w:t>бар</w:t>
        <w:br/>
        <w:t>ық сүй</w:t>
        <w:br/>
        <w:t>ндырад!</w:t>
        <w:br/>
        <w:t>талай</w:t>
      </w:r>
    </w:p>
    <w:p>
      <w:r>
        <w:t>білетін кейбі</w:t>
        <w:br/>
        <w:t>е Мы</w:t>
        <w:br/>
        <w:t>р үйді</w:t>
        <w:br/>
        <w:t>,</w:t>
        <w:br/>
        <w:t>іпті</w:t>
        <w:br/>
        <w:t>ің ең</w:t>
        <w:br/>
        <w:t>рге а</w:t>
        <w:br/>
        <w:t>ттанайы</w:t>
        <w:br/>
        <w:t>ың мені көрсе дереу: «о</w:t>
        <w:br/>
        <w:t>бәрі-бәрі</w:t>
        <w:br/>
        <w:t>Үнсіз, тілсіз</w:t>
        <w:br/>
        <w:t>қарапайым</w:t>
        <w:br/>
        <w:t>шарқ ұры</w:t>
        <w:br/>
        <w:t>қан, сүрінге</w:t>
        <w:br/>
        <w:t>Ш туыппын</w:t>
        <w:br/>
        <w:t>еді. Сенесі</w:t>
        <w:br/>
        <w:t>тастамаса да</w:t>
        <w:br/>
        <w:t>тадағы соңғы</w:t>
        <w:br/>
        <w:t>ысШа атылы</w:t>
        <w:br/>
        <w:t>ем аттағаны</w:t>
        <w:br/>
        <w:t>«Эх, ке</w:t>
        <w:br/>
        <w:t>кеуде соқпа?</w:t>
        <w:br/>
        <w:t>Ы.</w:t>
        <w:br/>
        <w:t>сыр соғысты</w:t>
        <w:br/>
        <w:t>ң динамигіне</w:t>
        <w:br/>
        <w:t>сесін басқысы</w:t>
        <w:br/>
        <w:t>қ» -</w:t>
        <w:br/>
        <w:t>ойла</w:t>
        <w:br/>
        <w:t>ов, К</w:t>
        <w:br/>
        <w:t>- Авило</w:t>
        <w:br/>
        <w:t>атқа апарып</w:t>
        <w:br/>
        <w:t>ициат</w:t>
        <w:br/>
        <w:t>ЫНа ал</w:t>
        <w:br/>
        <w:t>в» деген тілдей хат</w:t>
        <w:br/>
        <w:t>р болса кере</w:t>
        <w:br/>
        <w:t>бастан</w:t>
        <w:br/>
        <w:t>Н жарты</w:t>
        <w:br/>
        <w:t>берген</w:t>
        <w:br/>
        <w:t>ші лейтенант</w:t>
        <w:br/>
        <w:t>валарыңызға</w:t>
        <w:br/>
        <w:t>ғашқылардың</w:t>
        <w:br/>
        <w:t>і</w:t>
        <w:br/>
        <w:t>к.</w:t>
        <w:br/>
        <w:t>ағай Москва</w:t>
      </w:r>
    </w:p>
    <w:p>
      <w:r>
        <w:t>ң таңда тартып кетсең,</w:t>
        <w:br/>
        <w:t>ішетін жер болып қалды.</w:t>
        <w:br/>
        <w:t>алыстағы арман. Құлағы</w:t>
        <w:br/>
        <w:t>р, теледидар</w:t>
        <w:br/>
        <w:t>ыңыздан тырс</w:t>
        <w:br/>
        <w:t>30 м</w:t>
        <w:br/>
        <w:t>тұрады. різ өкіметке мылтық атқыш әзірлеп беруге міндетті</w:t>
        <w:br/>
        <w:t>емеспіз. Өкіметке жел</w:t>
        <w:br/>
        <w:t>бұқасын сайл</w:t>
        <w:br/>
        <w:t>комсомол бала сенің кі</w:t>
        <w:br/>
        <w:t>жер бауырлап жатып</w:t>
        <w:br/>
        <w:t>ғыш деген</w:t>
        <w:br/>
        <w:t>жекіп сөй</w:t>
        <w:br/>
        <w:t>рді.</w:t>
        <w:br/>
        <w:t>қарақ, е</w:t>
        <w:br/>
        <w:t>беруге мі</w:t>
        <w:br/>
        <w:t>көтеріп ауылға түрлі ма</w:t>
        <w:br/>
        <w:t>кел</w:t>
        <w:br/>
        <w:t>Әбекең тіл ал</w:t>
        <w:br/>
        <w:t>Жеңгей</w:t>
        <w:br/>
        <w:t>кеудесін көте</w:t>
        <w:br/>
        <w:t>- Айжан</w:t>
        <w:br/>
        <w:t>спортшы егіп</w:t>
        <w:br/>
        <w:t>дипломмен</w:t>
        <w:br/>
        <w:t>шұқырын кө</w:t>
        <w:br/>
        <w:t>ағаңның сөзі</w:t>
        <w:br/>
        <w:t>Қос ш</w:t>
        <w:br/>
        <w:t>ауыл</w:t>
        <w:br/>
        <w:t>Айтқанын</w:t>
        <w:br/>
        <w:t>облыстық</w:t>
        <w:br/>
        <w:t>айтса қайтер</w:t>
        <w:br/>
        <w:t>- Қо</w:t>
        <w:br/>
        <w:t>Н</w:t>
        <w:br/>
        <w:t>Ы</w:t>
        <w:br/>
        <w:t>ал</w:t>
        <w:br/>
        <w:t>ге.</w:t>
        <w:br/>
        <w:t>- Жү</w:t>
        <w:br/>
        <w:t>шағадан сө</w:t>
        <w:br/>
        <w:t>Қ</w:t>
        <w:br/>
        <w:t>ескертулер</w:t>
        <w:br/>
        <w:t>жабар жа</w:t>
        <w:br/>
        <w:t>басалқы ай</w:t>
        <w:br/>
        <w:t>үй</w:t>
        <w:br/>
        <w:t>бет түзеген</w:t>
      </w:r>
    </w:p>
    <w:p>
      <w:r>
        <w:t>жастар</w:t>
        <w:br/>
        <w:t>рад!</w:t>
        <w:br/>
        <w:t>рм</w:t>
        <w:br/>
        <w:t>Ы</w:t>
        <w:br/>
        <w:t>бә</w:t>
        <w:br/>
        <w:t>одан сөйл</w:t>
        <w:br/>
        <w:t>еді</w:t>
        <w:br/>
        <w:t>, уа</w:t>
        <w:br/>
        <w:t>Дөңгелек столдың шетіне бекін</w:t>
        <w:br/>
        <w:t>ған Абасты</w:t>
        <w:br/>
        <w:t>- Айжан</w:t>
        <w:br/>
        <w:t>Б</w:t>
        <w:br/>
        <w:t>І</w:t>
        <w:br/>
        <w:t>М</w:t>
        <w:br/>
        <w:t>ген физ</w:t>
        <w:br/>
        <w:t>ей кете</w:t>
        <w:br/>
        <w:t>сөз...</w:t>
        <w:br/>
        <w:t>ынтақпен столға шірені</w:t>
        <w:br/>
        <w:t>ның дем</w:t>
        <w:br/>
        <w:t>рі нысан</w:t>
        <w:br/>
        <w:t>?»деп А</w:t>
        <w:br/>
        <w:t>қыт кеш</w:t>
        <w:br/>
        <w:t>ада көзбен бір атқан</w:t>
        <w:br/>
        <w:t>-ау, Әбдіғазы</w:t>
        <w:br/>
        <w:t>р, жолға жиналамын. Мен</w:t>
        <w:br/>
        <w:t>з естіртуім</w:t>
        <w:br/>
        <w:t>налып</w:t>
        <w:br/>
        <w:t>інен бір үй</w:t>
        <w:br/>
        <w:t>ЙЫМЫЗ ба</w:t>
        <w:br/>
        <w:t>тты.</w:t>
        <w:br/>
        <w:t>-- ӘЙ, аңғал атаның аузы</w:t>
        <w:br/>
        <w:t>барғызбасын енді біл</w:t>
        <w:br/>
        <w:t>Абасқа.</w:t>
        <w:br/>
        <w:t>-- Білсем бұйырм</w:t>
        <w:br/>
        <w:t>қа</w:t>
        <w:br/>
        <w:t>қал</w:t>
        <w:br/>
        <w:t>р.</w:t>
        <w:br/>
        <w:t>АЛ</w:t>
        <w:br/>
        <w:t>кул</w:t>
        <w:br/>
        <w:t>лға</w:t>
        <w:br/>
        <w:t>асы</w:t>
        <w:br/>
        <w:t>е... Қөтер басы</w:t>
      </w:r>
    </w:p>
    <w:p>
      <w:r>
        <w:t>емеді, жеткізе</w:t>
        <w:br/>
        <w:t>қайда да барма</w:t>
        <w:br/>
        <w:t>ан</w:t>
        <w:br/>
        <w:t>ьтураны есті</w:t>
        <w:br/>
        <w:t>ЙІН.</w:t>
        <w:br/>
        <w:t>п сал</w:t>
        <w:br/>
        <w:t>кайлы</w:t>
        <w:br/>
        <w:t>алысы я</w:t>
        <w:br/>
        <w:t>аға ДӨП Т</w:t>
        <w:br/>
        <w:t>егенде, Әбдіғаз</w:t>
        <w:br/>
        <w:t>Йжан өкініп қоя</w:t>
        <w:br/>
        <w:t>боп кетті. Бі</w:t>
        <w:br/>
        <w:t>П-біл</w:t>
        <w:br/>
        <w:t>Солай, қам жеме. Әбді</w:t>
        <w:br/>
        <w:t>ңды!</w:t>
        <w:br/>
        <w:t>іл</w:t>
        <w:br/>
        <w:t>сөй</w:t>
        <w:br/>
        <w:t>ЙСЫҢ.</w:t>
        <w:br/>
        <w:t>ндетті емеспін. Туырл</w:t>
        <w:br/>
        <w:t>келіп жатыр. От</w:t>
        <w:br/>
        <w:t>кесінің жеті қатпары бар түжілдеген</w:t>
        <w:br/>
        <w:t>ап беріп тұрсақ та, жетеді. Төтесіне келсек әлгі</w:t>
        <w:br/>
        <w:t>м екеніңді де жете б</w:t>
        <w:br/>
        <w:t>алғаны несі екен бұл жазғанн</w:t>
        <w:br/>
        <w:t>мейді. Болды,</w:t>
        <w:br/>
        <w:t>ың?</w:t>
        <w:br/>
        <w:t>еді. Әбдіғазы</w:t>
        <w:br/>
        <w:t>Мен облысқа</w:t>
        <w:br/>
        <w:t>ықтай дипломы</w:t>
        <w:br/>
        <w:t>ыз жылдан бері</w:t>
        <w:br/>
        <w:t>сем желкемнің</w:t>
        <w:br/>
        <w:t>ғазы</w:t>
        <w:br/>
        <w:t>ып, көтеріле сөй</w:t>
        <w:br/>
        <w:t>ой</w:t>
        <w:br/>
        <w:t>іп жатыр. «Бі</w:t>
        <w:br/>
        <w:t>ы ағай ос</w:t>
        <w:br/>
        <w:t>ДЫ.</w:t>
        <w:br/>
        <w:t>з қайтт</w:t>
        <w:br/>
        <w:t>іс құрып</w:t>
        <w:br/>
        <w:t>аға асқа</w:t>
        <w:br/>
        <w:t>кен ғойе</w:t>
        <w:br/>
        <w:t>Айжан.</w:t>
      </w:r>
    </w:p>
    <w:p>
      <w:r>
        <w:t>не</w:t>
        <w:br/>
        <w:t>Н,</w:t>
        <w:br/>
        <w:t>Балал</w:t>
        <w:br/>
        <w:t>на</w:t>
        <w:br/>
        <w:t>асын.</w:t>
        <w:br/>
        <w:t>нығыздал</w:t>
        <w:br/>
        <w:t>.Қың еткен кү</w:t>
        <w:br/>
        <w:t>отырсын.</w:t>
        <w:br/>
        <w:t>ің ағажа</w:t>
        <w:br/>
        <w:t>нді. Тұр кәне!</w:t>
        <w:br/>
        <w:t>Ағаң</w:t>
        <w:br/>
        <w:t>ді былай қойып, бүкіл ауылдың төбесін</w:t>
        <w:br/>
        <w:t>ық жасама,</w:t>
        <w:br/>
        <w:t>ле</w:t>
        <w:br/>
        <w:t>толғап кетті.</w:t>
        <w:br/>
        <w:t>р ай бұры</w:t>
        <w:br/>
        <w:t>ының бәрі</w:t>
        <w:br/>
        <w:t>кз)</w:t>
        <w:br/>
        <w:t>ық, жеңге</w:t>
        <w:br/>
        <w:t>ып отыры</w:t>
        <w:br/>
        <w:t>Йеуі жоқ.</w:t>
        <w:br/>
        <w:t>Барармыз</w:t>
        <w:br/>
        <w:t>ныма бала-</w:t>
        <w:br/>
        <w:t>НЫҢ алған</w:t>
        <w:br/>
        <w:t>-- деп жеңгей</w:t>
        <w:br/>
        <w:t>н түскен, бауырым Айжанның</w:t>
        <w:br/>
        <w:t>ген боларсың, - деді партком есікке</w:t>
        <w:br/>
        <w:t>34 0- мМ</w:t>
        <w:br/>
        <w:t>Тир дегенге жәші</w:t>
        <w:br/>
        <w:t>аудандағы қуырш</w:t>
        <w:br/>
        <w:t>керімсал, толған әлх</w:t>
        <w:br/>
        <w:t>ұшында рельспенқозғалып, жа</w:t>
        <w:br/>
        <w:t>халық. Қеле сал</w:t>
        <w:br/>
        <w:t>сабылған кілең</w:t>
        <w:br/>
        <w:t>ЫНЫҢ</w:t>
        <w:br/>
        <w:t>ында</w:t>
        <w:br/>
        <w:t>кебеп жіберді.</w:t>
        <w:br/>
        <w:t>Әже, немереңізді жоғалтып алғанн</w:t>
        <w:br/>
        <w:t>н сұрақтың өзіне ар</w:t>
        <w:br/>
        <w:t>кырата алмады.</w:t>
        <w:br/>
        <w:t>құрым</w:t>
        <w:br/>
        <w:t>берлі</w:t>
      </w:r>
    </w:p>
    <w:p>
      <w:r>
        <w:t>«Октябрь аудан</w:t>
        <w:br/>
        <w:t>позицияға жинал</w:t>
        <w:br/>
        <w:t>қаздай Айжанды я</w:t>
        <w:br/>
        <w:t>деп бүйірден</w:t>
        <w:br/>
        <w:t>алғашқыда ая</w:t>
        <w:br/>
        <w:t>-- Әже, кімді ізде</w:t>
        <w:br/>
        <w:t>селеубас баланың беті</w:t>
        <w:br/>
        <w:t>тыриған арық неменін</w:t>
        <w:br/>
        <w:t>-- Октябрь ауданы</w:t>
        <w:br/>
        <w:t>-- Онда дәл төбесі</w:t>
        <w:br/>
        <w:t>жоламайтын мергенде</w:t>
        <w:br/>
        <w:t>таңдайы</w:t>
        <w:br/>
        <w:t>--Т</w:t>
        <w:br/>
        <w:t>Сан</w:t>
        <w:br/>
        <w:t>қауызына сыйғызды.</w:t>
        <w:br/>
        <w:t>-- «Ашыбұлақтан</w:t>
        <w:br/>
        <w:t>боларсыз сіз,</w:t>
        <w:br/>
        <w:t>сұңғақ бойль</w:t>
        <w:br/>
        <w:t>-- Сол б</w:t>
        <w:br/>
        <w:t>ақтара салды. Мь</w:t>
        <w:br/>
        <w:t>жастардың ортасын</w:t>
        <w:br/>
        <w:t>анық.</w:t>
        <w:br/>
        <w:t>-- Ал Несі</w:t>
        <w:br/>
        <w:t>қадалға</w:t>
        <w:br/>
        <w:t>оқтандар, шуы</w:t>
        <w:br/>
        <w:t>Ы.</w:t>
        <w:br/>
        <w:t>ақ үй</w:t>
        <w:br/>
        <w:t>не бағия</w:t>
        <w:br/>
        <w:t>тақ ете қалды.</w:t>
        <w:br/>
        <w:t>ейбақтың өзі</w:t>
        <w:br/>
        <w:t>ктен төрт қабырғасы</w:t>
        <w:br/>
        <w:t>исса әйдік-әйдік мұн</w:t>
        <w:br/>
        <w:t>нбітіптұрғанн</w:t>
        <w:br/>
        <w:t>а құлақ</w:t>
        <w:br/>
        <w:t>жастар. Ортекедей</w:t>
        <w:br/>
        <w:t>мергендері, тоғыз</w:t>
        <w:br/>
        <w:t>р дереу», - деген</w:t>
        <w:br/>
        <w:t>а</w:t>
        <w:br/>
        <w:t>на</w:t>
        <w:br/>
        <w:t>жүрсіз? -- деп жеңін</w:t>
        <w:br/>
        <w:t>әзілін</w:t>
        <w:br/>
        <w:t>НЫҢМ</w:t>
        <w:br/>
        <w:t>нен то</w:t>
        <w:br/>
        <w:t>ріңіз бі</w:t>
        <w:br/>
        <w:t>ергендерін іздеп</w:t>
        <w:br/>
        <w:t>лдақтар!</w:t>
        <w:br/>
        <w:t>қ еткен дауыс дабырласқандарды бір тарыны</w:t>
      </w:r>
    </w:p>
    <w:p>
      <w:r>
        <w:t>»</w:t>
        <w:br/>
        <w:t>келген Иманбаева</w:t>
        <w:br/>
        <w:t>-- деп жас та болса бас болуға әдеттеніп қалға</w:t>
        <w:br/>
        <w:t>,ақ сұр жігіт іштарта сөйледі.</w:t>
        <w:br/>
        <w:t>мін, қарағым, - деп шын сезімі</w:t>
        <w:br/>
        <w:t>на қанбазар қылқан қ</w:t>
        <w:br/>
        <w:t>а түсі</w:t>
        <w:br/>
        <w:t>п, бір бейбақ күн</w:t>
        <w:br/>
        <w:t>пбек ағай қайда?</w:t>
        <w:br/>
        <w:t>-- Несіптен де, бектен де садаға кетсін ол</w:t>
        <w:br/>
        <w:t>суқит деді де, қалада қалы</w:t>
        <w:br/>
        <w:t>-- ӘЙ... сол кісіден де көрдік-ау көресін</w:t>
        <w:br/>
        <w:t>сөзінің қалған</w:t>
        <w:br/>
        <w:t>ын жас жігіт биязылықпен жұты</w:t>
        <w:br/>
        <w:t>ЫНШЫ</w:t>
        <w:br/>
        <w:t>бұйрық адасқа</w:t>
        <w:br/>
        <w:t>Нн саум</w:t>
        <w:br/>
        <w:t>енұстағ</w:t>
        <w:br/>
        <w:t>кия қарады. Өзінің Мұ</w:t>
        <w:br/>
        <w:t>аңғармаған болды.</w:t>
        <w:br/>
        <w:t>П ете түстіңіз. Атқаны</w:t>
        <w:br/>
        <w:t>з боламыз, - деп тағы</w:t>
        <w:br/>
        <w:t>н қалай салған</w:t>
        <w:br/>
        <w:t>ді елестеткен еді, келген жерлері</w:t>
        <w:br/>
        <w:t>аралар. Көздің</w:t>
        <w:br/>
        <w:t>ысаналар. Қара</w:t>
        <w:br/>
        <w:t>тұнған хабарландыру. Арлы-</w:t>
        <w:br/>
        <w:t>ойнақтағандар.</w:t>
        <w:br/>
        <w:t>номерлі</w:t>
        <w:br/>
        <w:t>лғань</w:t>
        <w:br/>
        <w:t>анда ған</w:t>
        <w:br/>
        <w:t>ратындай</w:t>
        <w:br/>
        <w:t>Ін.</w:t>
        <w:br/>
        <w:t>нысанаға</w:t>
        <w:br/>
        <w:t>біреуіні</w:t>
        <w:br/>
        <w:t>Айжан тәтей</w:t>
        <w:br/>
        <w:t>ғандай кіле</w:t>
        <w:br/>
        <w:t>кешіп тұрғаны</w:t>
        <w:br/>
        <w:t>ағаңыз. Уқит-</w:t>
        <w:br/>
        <w:t>п қойды. Келер соңыра.</w:t>
        <w:br/>
        <w:t>, “деп айтар</w:t>
        <w:br/>
        <w:t>пқойды.- Ал,</w:t>
      </w:r>
    </w:p>
    <w:p>
      <w:r>
        <w:t>56 м</w:t>
        <w:br/>
        <w:t>-- Жөнел...</w:t>
        <w:br/>
        <w:t>-- Ағажан,</w:t>
        <w:br/>
        <w:t>Сағаттіліта</w:t>
        <w:br/>
        <w:t>тиген Айжан бе</w:t>
        <w:br/>
        <w:t>Түннен қалған</w:t>
        <w:br/>
        <w:t>алып, тықырын</w:t>
        <w:br/>
        <w:t>ұйқының жағын</w:t>
        <w:br/>
        <w:t>Айжанның бар ғаламда суқа</w:t>
        <w:br/>
        <w:t>мына жайы</w:t>
        <w:br/>
        <w:t>з кезінен Несі</w:t>
        <w:br/>
        <w:t>ол</w:t>
        <w:br/>
        <w:t>қы</w:t>
        <w:br/>
        <w:t>көрген емес. Біл</w:t>
        <w:br/>
        <w:t>мұрнына бармай</w:t>
        <w:br/>
        <w:t>ДОСААФ-тың</w:t>
        <w:br/>
        <w:t>Көктемде қылт</w:t>
        <w:br/>
        <w:t>үй басын ақта</w:t>
        <w:br/>
        <w:t>бері қурай басы</w:t>
        <w:br/>
        <w:t>қолы алдына</w:t>
        <w:br/>
        <w:t>қалғанын көр</w:t>
        <w:br/>
        <w:t>Жалпасынан</w:t>
        <w:br/>
        <w:t>ген</w:t>
        <w:br/>
        <w:t>жетпегелі қа</w:t>
        <w:br/>
        <w:t>ілігіп жатады.</w:t>
        <w:br/>
        <w:t>«Ма</w:t>
        <w:br/>
        <w:t>келсе де,</w:t>
        <w:br/>
        <w:t>жоқ. Екін</w:t>
        <w:br/>
        <w:t>асып, ел-жұртқа</w:t>
        <w:br/>
        <w:t>емес.</w:t>
        <w:br/>
        <w:t>Айжан</w:t>
        <w:br/>
        <w:t>Облыс ортал</w:t>
        <w:br/>
        <w:t>сыртына аттанып</w:t>
        <w:br/>
        <w:t>мұш ілікті. ДОСААФ-тың түрін</w:t>
        <w:br/>
        <w:t>айтып, қаладағ</w:t>
        <w:br/>
        <w:t>Несіпбек жырыл</w:t>
        <w:br/>
        <w:t>көлік алтыда үйді</w:t>
        <w:br/>
        <w:t>сөздің соңын бітірер-бітірместен Айжан</w:t>
        <w:br/>
        <w:t>ңғы төрттен озға</w:t>
        <w:br/>
        <w:t>Ш АЙДЫ ысытуға</w:t>
        <w:br/>
        <w:t>ТЫН</w:t>
        <w:br/>
        <w:t>ауыларалы</w:t>
        <w:br/>
        <w:t>ТЫП</w:t>
        <w:br/>
        <w:t>П</w:t>
      </w:r>
    </w:p>
    <w:p>
      <w:r>
        <w:t>Нн</w:t>
        <w:br/>
        <w:t>сабазың. Санаттан</w:t>
        <w:br/>
        <w:t>сы</w:t>
        <w:br/>
        <w:t>ған шашпау!</w:t>
        <w:br/>
        <w:t>шіден, жалғы</w:t>
        <w:br/>
        <w:t>стен аса бере</w:t>
        <w:br/>
        <w:t>сездірмей</w:t>
        <w:br/>
        <w:t>айырға</w:t>
        <w:br/>
        <w:t>сырт</w:t>
        <w:br/>
        <w:t>н Несі</w:t>
        <w:br/>
        <w:t>НЫН</w:t>
        <w:br/>
        <w:t>н жұтардай есін</w:t>
        <w:br/>
        <w:t>пбектің әлі кел</w:t>
        <w:br/>
        <w:t>ауырдың асты</w:t>
        <w:br/>
        <w:t>қызметтіңі</w:t>
        <w:br/>
        <w:t>Қ азын</w:t>
        <w:br/>
        <w:t>екі марка жа</w:t>
        <w:br/>
        <w:t>, шүлен тарат</w:t>
        <w:br/>
        <w:t>сындырмастан</w:t>
        <w:br/>
        <w:t>Да, саннан</w:t>
        <w:br/>
        <w:t>ай жұмыссы</w:t>
        <w:br/>
        <w:t>Ғ</w:t>
        <w:br/>
        <w:t>,</w:t>
        <w:br/>
        <w:t>Ы</w:t>
        <w:br/>
        <w:t>да</w:t>
        <w:br/>
        <w:t>М</w:t>
        <w:br/>
        <w:t>де,</w:t>
        <w:br/>
        <w:t>қызм</w:t>
        <w:br/>
        <w:t>сиқыр</w:t>
        <w:br/>
        <w:t>еттер</w:t>
        <w:br/>
        <w:t>е</w:t>
        <w:br/>
        <w:t>ы қажет ем</w:t>
        <w:br/>
        <w:t>еді. Бірден,</w:t>
        <w:br/>
        <w:t>з әйелдің «ө</w:t>
        <w:br/>
        <w:t>н көрсетпей</w:t>
        <w:br/>
        <w:t>үндем</w:t>
        <w:br/>
        <w:t>өлігі</w:t>
        <w:br/>
        <w:t>ығындағы мейма</w:t>
        <w:br/>
        <w:t>қа Ш</w:t>
        <w:br/>
        <w:t>пбе</w:t>
        <w:br/>
        <w:t>сүйм</w:t>
        <w:br/>
        <w:t>еге</w:t>
        <w:br/>
        <w:t>етін</w:t>
      </w:r>
    </w:p>
    <w:p>
      <w:r>
        <w:t>жен</w:t>
        <w:br/>
        <w:t>Нн</w:t>
        <w:br/>
        <w:t>алға</w:t>
        <w:br/>
        <w:t>-аул</w:t>
        <w:br/>
        <w:t>ПсСь</w:t>
        <w:br/>
        <w:t>қанда</w:t>
        <w:br/>
        <w:t>атқам</w:t>
        <w:br/>
        <w:t>ң алд</w:t>
        <w:br/>
        <w:t>нда барь</w:t>
        <w:br/>
        <w:t>ШОП</w:t>
        <w:br/>
        <w:t>да еріні</w:t>
        <w:br/>
        <w:t>ықты. Рул</w:t>
        <w:br/>
        <w:t>па</w:t>
        <w:br/>
        <w:t>КТ</w:t>
        <w:br/>
        <w:t>е</w:t>
        <w:br/>
        <w:t>а</w:t>
        <w:br/>
        <w:t>р</w:t>
        <w:br/>
        <w:t>Ы майда-шүйде</w:t>
        <w:br/>
        <w:t>ып қала берді.</w:t>
        <w:br/>
        <w:t>қалмай</w:t>
        <w:br/>
        <w:t>з теңселі</w:t>
        <w:br/>
        <w:t>естіген де адам жоқ бұл</w:t>
        <w:br/>
        <w:t>түсе құлаған, шал</w:t>
        <w:br/>
        <w:t>тіпті омақаса құлаған</w:t>
        <w:br/>
        <w:t>шан, Н</w:t>
        <w:br/>
        <w:t>қасынан түскен,</w:t>
        <w:br/>
        <w:t>іне екі</w:t>
        <w:br/>
        <w:t>ы барын үзен</w:t>
        <w:br/>
        <w:t>ес, қайқай</w:t>
        <w:br/>
        <w:t>машина жүргізуге құл</w:t>
        <w:br/>
        <w:t>кше жалтыраты</w:t>
        <w:br/>
        <w:t>кеткелі тұрған</w:t>
        <w:br/>
        <w:t>нхананың жан</w:t>
        <w:br/>
        <w:t>жатқан автобустардың біріне</w:t>
        <w:br/>
        <w:t>көзді жұмы</w:t>
        <w:br/>
        <w:t>шаруасын</w:t>
        <w:br/>
        <w:t>Нес</w:t>
        <w:br/>
        <w:t>бі</w:t>
        <w:br/>
        <w:t>ЫН</w:t>
        <w:br/>
        <w:t>қ татымс</w:t>
        <w:br/>
        <w:t>ған Я</w:t>
        <w:br/>
        <w:t>ында тұрсын, - де</w:t>
        <w:br/>
        <w:t>есікті жапты...</w:t>
        <w:br/>
        <w:t>п жамбасы төсекке</w:t>
        <w:br/>
        <w:t>етіп тұрып алды.</w:t>
        <w:br/>
        <w:t>П, қол чемоданы</w:t>
        <w:br/>
        <w:t>ьге сүйеніп,</w:t>
      </w:r>
    </w:p>
    <w:p>
      <w:r>
        <w:t>жұлқылап оятты.</w:t>
        <w:br/>
        <w:t>ін бір адамы болса</w:t>
        <w:br/>
        <w:t>іпбек. Қаршадай</w:t>
        <w:br/>
        <w:t>р жұмыс істегені</w:t>
        <w:br/>
        <w:t>ілдің үсті. Ылғи иісі</w:t>
        <w:br/>
        <w:t>а оралу. Бұл күнде</w:t>
        <w:br/>
        <w:t>ыз бастығы.</w:t>
        <w:br/>
        <w:t>кұқалтаң билетті</w:t>
        <w:br/>
        <w:t>үлестірген. Сода</w:t>
        <w:br/>
        <w:t>Ң</w:t>
        <w:br/>
        <w:t>Т</w:t>
        <w:br/>
        <w:t>інер санатында жү</w:t>
        <w:br/>
        <w:t>ды. Несекенні</w:t>
        <w:br/>
        <w:t>п, көше тапта</w:t>
        <w:br/>
        <w:t>«Ашыбұлақта».</w:t>
        <w:br/>
        <w:t>етпеттей</w:t>
        <w:br/>
        <w:t>саусағы</w:t>
        <w:br/>
        <w:t>ғы қайта</w:t>
        <w:br/>
        <w:t>ҚОЛДЫН</w:t>
        <w:br/>
        <w:t>гіге ая</w:t>
        <w:br/>
        <w:t>гісі</w:t>
        <w:br/>
        <w:t>қы</w:t>
        <w:br/>
        <w:t>нан» қыр</w:t>
        <w:br/>
        <w:t>Несекең</w:t>
        <w:br/>
        <w:t>ыңыз!» де</w:t>
        <w:br/>
        <w:t>ынан қала</w:t>
        <w:br/>
        <w:t>Айжан үшпа-</w:t>
        <w:br/>
        <w:t>П табатынын</w:t>
        <w:br/>
        <w:t>тындыруға</w:t>
        <w:br/>
        <w:t>М 7%5</w:t>
        <w:br/>
        <w:t>-- Әбдіғазы аға, мен облысқа ба</w:t>
        <w:br/>
        <w:t>ра алмайтын болдым.</w:t>
        <w:br/>
        <w:t>-- Иә-ә.. -- Парткомның қасығы қолынан түсіп кетті.</w:t>
        <w:br/>
        <w:t>Ортадағы тегенеге сиректеу қол созып отырған жеңгей де</w:t>
        <w:br/>
        <w:t>құла</w:t>
        <w:br/>
        <w:t>көте</w:t>
        <w:br/>
        <w:t>себе</w:t>
        <w:br/>
        <w:t>рілді</w:t>
        <w:br/>
        <w:t>бің?</w:t>
        <w:br/>
        <w:t>- Ағ</w:t>
        <w:br/>
        <w:t>ШЫҒЫ</w:t>
        <w:br/>
        <w:t>А</w:t>
        <w:br/>
        <w:t>білейі</w:t>
      </w:r>
    </w:p>
    <w:p>
      <w:r>
        <w:t>--А</w:t>
        <w:br/>
        <w:t>тұшпаран</w:t>
        <w:br/>
        <w:t>--А-</w:t>
        <w:br/>
        <w:t>есімді ал</w:t>
        <w:br/>
        <w:t>барғызба</w:t>
        <w:br/>
        <w:t>келе бер</w:t>
        <w:br/>
        <w:t>жеңгей ж</w:t>
        <w:br/>
        <w:t>П кет</w:t>
        <w:br/>
        <w:t>н? Айтса</w:t>
        <w:br/>
        <w:t>Ы</w:t>
        <w:br/>
        <w:t>ын тігіп, көз қадасты. Жүрістен</w:t>
        <w:br/>
        <w:t>-- Иәсі жоқ, бара алмайтын себептерім бар екен.</w:t>
        <w:br/>
        <w:t>-- Неғыл</w:t>
        <w:br/>
        <w:t>Әбдіғазы ағасы.</w:t>
        <w:br/>
        <w:t>ған себеп?</w:t>
        <w:br/>
        <w:t>атай</w:t>
        <w:br/>
        <w:t>іПТ.</w:t>
        <w:br/>
        <w:t>жа</w:t>
        <w:br/>
        <w:t>,</w:t>
        <w:br/>
        <w:t>н қарақ, өз</w:t>
        <w:br/>
        <w:t>ншы астарл</w:t>
        <w:br/>
        <w:t>ініңіз айтсын,</w:t>
        <w:br/>
        <w:t>ңарбауынан ая</w:t>
        <w:br/>
        <w:t>а</w:t>
        <w:br/>
        <w:t>Ь</w:t>
        <w:br/>
        <w:t>ымды деп тізгінн</w:t>
        <w:br/>
        <w:t>қара</w:t>
        <w:br/>
        <w:t>ін ашуын Ш</w:t>
        <w:br/>
        <w:t>жедел сыбы</w:t>
        <w:br/>
        <w:t>ШІ</w:t>
        <w:br/>
        <w:t>- М</w:t>
        <w:br/>
        <w:t>бірінші ха</w:t>
        <w:br/>
        <w:t>таңертен</w:t>
        <w:br/>
        <w:t>Бармақта</w:t>
        <w:br/>
        <w:t>қарап от</w:t>
        <w:br/>
        <w:t>де, бұры</w:t>
        <w:br/>
        <w:t>ұзақ бас</w:t>
        <w:br/>
        <w:t>Ар</w:t>
        <w:br/>
        <w:t>Ы</w:t>
        <w:br/>
        <w:t>--А</w:t>
        <w:br/>
        <w:t>бай</w:t>
        <w:br/>
        <w:t>қашырды</w:t>
        <w:br/>
        <w:t>Рен</w:t>
        <w:br/>
        <w:t>жанға ғас</w:t>
        <w:br/>
        <w:t>ысына теле</w:t>
      </w:r>
    </w:p>
    <w:p>
      <w:r>
        <w:t>ішу</w:t>
        <w:br/>
        <w:t>он</w:t>
        <w:br/>
        <w:t>баланың алды</w:t>
        <w:br/>
        <w:t>рып, -- деп сөзін</w:t>
        <w:br/>
        <w:t>ттағы</w:t>
        <w:br/>
        <w:t>көтермеді. Бәлк</w:t>
        <w:br/>
        <w:t>рдай көрінді.</w:t>
        <w:br/>
        <w:t>Ы</w:t>
        <w:br/>
        <w:t>қырады.</w:t>
        <w:br/>
        <w:t>н, білсем</w:t>
        <w:br/>
        <w:t>й мен бай</w:t>
        <w:br/>
        <w:t>ғым, - деп жы</w:t>
        <w:br/>
        <w:t>Пыққыр Көз нег</w:t>
        <w:br/>
        <w:t>жазу столын</w:t>
        <w:br/>
        <w:t>танбаған тек Абас.</w:t>
        <w:br/>
        <w:t>-- Үйелеп барып орнынан зорға</w:t>
        <w:br/>
        <w:t>Баға</w:t>
        <w:br/>
        <w:t>жөнін</w:t>
        <w:br/>
        <w:t>ұмытқа</w:t>
        <w:br/>
        <w:t>на қайда кетіп еді ол</w:t>
        <w:br/>
        <w:t>қара басқанда ол өзімнің де есімнен тарс</w:t>
        <w:br/>
        <w:t>і. Өзіңіз де аңғаратын</w:t>
        <w:br/>
        <w:t>ің</w:t>
        <w:br/>
        <w:t>амай?</w:t>
        <w:br/>
        <w:t>із бар еді, аға.</w:t>
        <w:br/>
        <w:t>н себепті мен қайдан</w:t>
        <w:br/>
        <w:t>-- дегенде ған</w:t>
        <w:br/>
        <w:t>, Құдай алс</w:t>
        <w:br/>
        <w:t>ғұсты</w:t>
        <w:br/>
        <w:t>ұстат</w:t>
        <w:br/>
        <w:t>ен пай се</w:t>
        <w:br/>
        <w:t>ақы</w:t>
        <w:br/>
        <w:t>рлап жатты.</w:t>
        <w:br/>
        <w:t>е көрмеге</w:t>
        <w:br/>
        <w:t>е</w:t>
        <w:br/>
        <w:t>онмМ</w:t>
        <w:br/>
        <w:t>нда ұятқа қал</w:t>
        <w:br/>
        <w:t>ің қал</w:t>
        <w:br/>
        <w:t>а</w:t>
        <w:br/>
        <w:t>, біре</w:t>
        <w:br/>
        <w:t>ғажан, дастарха</w:t>
      </w:r>
    </w:p>
    <w:p>
      <w:r>
        <w:t>қ. Жаным жа</w:t>
        <w:br/>
        <w:t>жімеңіз, ағажан.</w:t>
        <w:br/>
        <w:t>- Сенің де ақыр заманың әзір тұрады екен. Бет</w:t>
        <w:br/>
        <w:t>Нн бас</w:t>
        <w:br/>
        <w:t>һаннамға</w:t>
        <w:br/>
        <w:t>ын. Екіндіден бе</w:t>
        <w:br/>
        <w:t>ң. Өзің білесің, облыс</w:t>
        <w:br/>
        <w:t>кіріп тұр.</w:t>
        <w:br/>
        <w:t>л он екі ай бір айналып</w:t>
        <w:br/>
        <w:t>рған Әбдіғазының құлағына</w:t>
        <w:br/>
        <w:t>н, Ә? Обкомолдыь</w:t>
        <w:br/>
        <w:t>н кісі табылғанын айты</w:t>
        <w:br/>
        <w:t>ан қалдырмай жеткізуге уәде қылып еді</w:t>
        <w:br/>
        <w:t>дым-ау қараптан</w:t>
        <w:br/>
        <w:t>ғанына қолды бір-ақ сілтеді</w:t>
        <w:br/>
        <w:t>етпеттей құлады. Сода</w:t>
        <w:br/>
        <w:t>р минут қана өткен болар.</w:t>
        <w:br/>
        <w:t>а Абас тегенедегі</w:t>
        <w:br/>
        <w:t>рі</w:t>
        <w:br/>
        <w:t>қа</w:t>
        <w:br/>
        <w:t>П,</w:t>
        <w:br/>
        <w:t>М.</w:t>
        <w:br/>
        <w:t>Н</w:t>
        <w:br/>
        <w:t>ына отырыңыз. Тәулігіне</w:t>
        <w:br/>
        <w:t>ыз тауып ішетін бір мезгіл тамағыңыздың да берекесін</w:t>
        <w:br/>
        <w:t>кетсе</w:t>
        <w:br/>
        <w:t>де барамын.</w:t>
        <w:br/>
        <w:t>моншағың баланың да, үлкеннің де алдында үзіліп түседі де</w:t>
        <w:br/>
        <w:t>М 6%</w:t>
        <w:br/>
        <w:t>ұмытпасам,</w:t>
        <w:br/>
        <w:t>Базарда бағасы</w:t>
        <w:br/>
        <w:t>жайма базарын</w:t>
        <w:br/>
        <w:t>аттанды, Шерха</w:t>
        <w:br/>
        <w:t>штаттан тыс тіл</w:t>
        <w:br/>
        <w:t>а</w:t>
        <w:br/>
        <w:t>Н,</w:t>
        <w:br/>
        <w:t>ойлап тапқан. Бі</w:t>
        <w:br/>
        <w:t>қордасы базар 1</w:t>
        <w:br/>
        <w:t>бірлі-екі нөкерім</w:t>
        <w:br/>
        <w:t>екен. Ба</w:t>
        <w:br/>
        <w:t>көрген қырғидай</w:t>
        <w:br/>
        <w:t>милиция бөлімінде</w:t>
        <w:br/>
        <w:t>Милициядағы жіг</w:t>
      </w:r>
    </w:p>
    <w:p>
      <w:r>
        <w:t>язы әңгімелесті.</w:t>
        <w:br/>
        <w:t>рМадыь</w:t>
        <w:br/>
        <w:t>- Мырзалар,</w:t>
        <w:br/>
        <w:t>кеті</w:t>
        <w:br/>
        <w:t>ң</w:t>
        <w:br/>
        <w:t>З</w:t>
        <w:br/>
        <w:t>ен</w:t>
        <w:br/>
        <w:t>іледі.</w:t>
        <w:br/>
        <w:t>Жол-жөн</w:t>
        <w:br/>
        <w:t>белісіп жөнімі</w:t>
        <w:br/>
        <w:t>Шәкеңде кетті. Та</w:t>
        <w:br/>
        <w:t>Келіншектін алы</w:t>
        <w:br/>
        <w:t>келістіріп тұрып су</w:t>
        <w:br/>
        <w:t>Қадірлі Арь</w:t>
        <w:br/>
        <w:t>өтейік. Қиылып</w:t>
        <w:br/>
        <w:t>атады. Жаухатшы</w:t>
        <w:br/>
        <w:t>біздегі материал,</w:t>
        <w:br/>
        <w:t>-- Алыпсатарл</w:t>
        <w:br/>
        <w:t>әлгі әйел. Он</w:t>
        <w:br/>
        <w:t>Бердикулидзе...</w:t>
        <w:br/>
        <w:t>өзгертпей жазған</w:t>
        <w:br/>
        <w:t>екей</w:t>
        <w:br/>
        <w:t>Н</w:t>
        <w:br/>
        <w:t>іміз, м</w:t>
        <w:br/>
        <w:t>саудагердің айласы ребу</w:t>
        <w:br/>
        <w:t>етіндегі</w:t>
        <w:br/>
        <w:t>ған хор қы</w:t>
        <w:br/>
        <w:t>ң селеу тұс</w:t>
        <w:br/>
        <w:t>еміне қарап өт</w:t>
        <w:br/>
        <w:t>кол жазы</w:t>
        <w:br/>
        <w:t>ен кергіл</w:t>
        <w:br/>
        <w:t>Шерхан анау-</w:t>
        <w:br/>
        <w:t>, тұп-тура тергеді.</w:t>
        <w:br/>
        <w:t>ғана базарды</w:t>
        <w:br/>
        <w:t>ніздер. Газетке</w:t>
        <w:br/>
        <w:t>ыздар - деп сыпай</w:t>
        <w:br/>
        <w:t>- Олай уәде бере алм</w:t>
        <w:br/>
        <w:t>-- деп жауап қатты бәрімізді</w:t>
        <w:br/>
        <w:t>қалды ғой</w:t>
        <w:br/>
        <w:t>рінің а</w:t>
        <w:br/>
        <w:t>«Ле</w:t>
        <w:br/>
        <w:t>мен,</w:t>
        <w:br/>
        <w:t>ниншіл</w:t>
        <w:br/>
        <w:t>фотогра</w:t>
        <w:br/>
        <w:t>ЛИЦИЯ</w:t>
        <w:br/>
        <w:t>с</w:t>
        <w:br/>
        <w:t>ай</w:t>
        <w:br/>
        <w:t>де оңай қу</w:t>
      </w:r>
    </w:p>
    <w:p>
      <w:r>
        <w:t>көкала</w:t>
        <w:br/>
        <w:t>отыр</w:t>
        <w:br/>
        <w:t>прото</w:t>
        <w:br/>
        <w:t>іттерм</w:t>
        <w:br/>
        <w:t>жарты ауыз</w:t>
        <w:br/>
        <w:t>Ы</w:t>
        <w:br/>
        <w:t>аймы</w:t>
        <w:br/>
        <w:t>рейдті жазуды</w:t>
        <w:br/>
        <w:t>ізге тарқастық. Өзбе</w:t>
        <w:br/>
        <w:t>нертең екеуім</w:t>
        <w:br/>
        <w:t>псатарлық</w:t>
        <w:br/>
        <w:t>реттепті сабаз</w:t>
        <w:br/>
        <w:t>стан ха</w:t>
        <w:br/>
        <w:t>ың берген беті</w:t>
        <w:br/>
        <w:t>деймін.</w:t>
        <w:br/>
        <w:t>ардың бәрін</w:t>
        <w:br/>
        <w:t>ы тастасақ</w:t>
        <w:br/>
        <w:t>Сол селді</w:t>
        <w:br/>
        <w:t>қы</w:t>
        <w:br/>
        <w:t>емесп</w:t>
        <w:br/>
        <w:t>атым түс</w:t>
        <w:br/>
        <w:t>ғана өті</w:t>
        <w:br/>
        <w:t>елу алты мен елу жетінің бірі.</w:t>
        <w:br/>
        <w:t>қынама бел қара белдік жайлады.</w:t>
        <w:br/>
        <w:t>келіншек санағанның бә</w:t>
        <w:br/>
        <w:t>удай.</w:t>
        <w:br/>
        <w:t>тоқтатуға</w:t>
        <w:br/>
        <w:t>жастың»</w:t>
        <w:br/>
        <w:t>ф</w:t>
        <w:br/>
        <w:t>шай</w:t>
        <w:br/>
        <w:t>кем</w:t>
        <w:br/>
        <w:t>П</w:t>
        <w:br/>
        <w:t>әңгімел</w:t>
        <w:br/>
        <w:t>ескенім</w:t>
        <w:br/>
        <w:t>ынау с</w:t>
        <w:br/>
        <w:t>ен</w:t>
        <w:br/>
        <w:t>,</w:t>
        <w:br/>
        <w:t>М</w:t>
        <w:br/>
        <w:t>тілегімді</w:t>
        <w:br/>
        <w:t>песін</w:t>
        <w:br/>
        <w:t>ш айтты.</w:t>
      </w:r>
    </w:p>
    <w:p>
      <w:r>
        <w:t>Матер</w:t>
        <w:br/>
        <w:t>ң атымы</w:t>
        <w:br/>
        <w:t>жоспар</w:t>
        <w:br/>
        <w:t>ті</w:t>
        <w:br/>
        <w:t>3;</w:t>
        <w:br/>
        <w:t>ң</w:t>
        <w:br/>
        <w:t>із дед</w:t>
        <w:br/>
        <w:t>Б.</w:t>
        <w:br/>
        <w:t>ЫҢ.</w:t>
        <w:br/>
        <w:t>н, құрғыр сол тұсын орағыты</w:t>
        <w:br/>
        <w:t>, көген көз. Басқалар да жы</w:t>
        <w:br/>
        <w:t>не қалай көсілуге де жетеді</w:t>
        <w:br/>
        <w:t>Өзін қыз сан</w:t>
        <w:br/>
        <w:t>ңсары ауды, сеңдей</w:t>
        <w:br/>
        <w:t>рейдбригадасы</w:t>
        <w:br/>
        <w:t>ымыз СХИ-дін</w:t>
        <w:br/>
        <w:t>зметкерлері. Кім 6</w:t>
        <w:br/>
        <w:t>, кроссворд. Сатудың н</w:t>
        <w:br/>
        <w:t>із! Қара белдікті</w:t>
        <w:br/>
        <w:t>ы шатырды</w:t>
        <w:br/>
        <w:t>зындай өзбек келінше</w:t>
        <w:br/>
        <w:t>ында екеуміз де</w:t>
        <w:br/>
        <w:t>із. Ақыры базардағы</w:t>
        <w:br/>
        <w:t>есуге тура</w:t>
        <w:br/>
        <w:t>Ппалама сө</w:t>
        <w:br/>
        <w:t>құлақтары</w:t>
        <w:br/>
        <w:t>, Қалауларын</w:t>
        <w:br/>
        <w:t>алдыд жазылу</w:t>
        <w:br/>
        <w:t>здан Шерхан.</w:t>
        <w:br/>
        <w:t>ЫН сызып, мүш</w:t>
        <w:br/>
        <w:t>к келіншегі айтылар түс</w:t>
        <w:br/>
        <w:t>ктовкаға отырды</w:t>
        <w:br/>
        <w:t>Ла-шарғысы</w:t>
        <w:br/>
        <w:t>Алматы</w:t>
        <w:br/>
        <w:t>аған</w:t>
        <w:br/>
        <w:t>соғылыс.</w:t>
        <w:br/>
        <w:t>Алматын</w:t>
        <w:br/>
        <w:t>студенті,</w:t>
        <w:br/>
        <w:t>ілген</w:t>
        <w:br/>
        <w:t>е амал</w:t>
        <w:br/>
        <w:t>ң</w:t>
        <w:br/>
        <w:t>ң асты</w:t>
        <w:br/>
        <w:t>МЕ</w:t>
        <w:br/>
        <w:t>келді.</w:t>
        <w:br/>
        <w:t>бізбен өте</w:t>
        <w:br/>
        <w:t>здерге</w:t>
        <w:br/>
        <w:t>ҢЫЗҒА</w:t>
      </w:r>
    </w:p>
    <w:p>
      <w:r>
        <w:t>ЫЗДЫ</w:t>
        <w:br/>
        <w:t>е</w:t>
        <w:br/>
        <w:t>14</w:t>
        <w:br/>
        <w:t>тұсында</w:t>
        <w:br/>
        <w:t>П</w:t>
        <w:br/>
        <w:t>Н</w:t>
        <w:br/>
        <w:t>кесіртке десек, аждаһасы</w:t>
        <w:br/>
        <w:t>қарсаққа қақпан құрып,</w:t>
        <w:br/>
        <w:t>Между прочим, мен оның көркін, қылығын</w:t>
        <w:br/>
        <w:t>секілдімін.</w:t>
        <w:br/>
        <w:t>М 35</w:t>
        <w:br/>
        <w:t>жалбырағы</w:t>
        <w:br/>
        <w:t>неге бармай</w:t>
        <w:br/>
        <w:t>-- Е,се</w:t>
        <w:br/>
        <w:t>-- Ойыңа бойың</w:t>
        <w:br/>
        <w:t>шақ, баяғы байыз таппас әжеңнің</w:t>
        <w:br/>
        <w:t>сың... Басқа барар кісісі жоғын біліп тұрсаң,</w:t>
        <w:br/>
        <w:t>сың бәлденбей?</w:t>
        <w:br/>
        <w:t>н менің түріме дұрыстап көз салшы.</w:t>
        <w:br/>
        <w:t>-- Онда веранданың шамын жағып жібер.</w:t>
        <w:br/>
        <w:t>Қырсықпа, мына түріммен қалай бармақпын</w:t>
        <w:br/>
        <w:t>орталыққа?</w:t>
        <w:br/>
        <w:t>-- Түрің -- түр, орталығың -- сан сабылған орталық.</w:t>
        <w:br/>
        <w:t>Сағат сайын қатынап жатқан көлікке мінесің де, барасың.</w:t>
        <w:br/>
        <w:t>--Е</w:t>
        <w:br/>
        <w:t>Партком да сол. Көз</w:t>
        <w:br/>
        <w:t>деп тәжікеден түк өнбесін біліп, көшеге қарай тіке тартты.</w:t>
        <w:br/>
        <w:t>Артын</w:t>
        <w:br/>
        <w:t>біткен</w:t>
        <w:br/>
        <w:t>шығарм</w:t>
        <w:br/>
        <w:t>біздің үі</w:t>
        <w:br/>
        <w:t>буы</w:t>
        <w:br/>
        <w:t>Бірі</w:t>
        <w:br/>
        <w:t>ғып, Абас алдындағы әуес асты түре жөнелді. Айжан</w:t>
        <w:br/>
        <w:t>ің жұрынына жұқ болмас деген ақ баданадай</w:t>
        <w:br/>
        <w:t>ң таусылмастай мол пісірілгеніне екіленіп кетті.</w:t>
        <w:br/>
        <w:t>шы</w:t>
        <w:br/>
        <w:t>екі</w:t>
      </w:r>
    </w:p>
    <w:p>
      <w:r>
        <w:t>түш</w:t>
        <w:br/>
        <w:t>-- Қол ұстасып кел</w:t>
        <w:br/>
        <w:t>йге бас сұқпағалы қай заман? - десе жеңгей.</w:t>
        <w:br/>
        <w:t>ңгел</w:t>
        <w:br/>
        <w:t>ындар,</w:t>
        <w:br/>
        <w:t>ан Абас жүгірді.</w:t>
        <w:br/>
        <w:t>ркек сендерде иман да жоқ, көретін көз де жоқ.</w:t>
        <w:br/>
        <w:t>болса мені облысқа жұмсай ма? -</w:t>
        <w:br/>
        <w:t>Әй, көке, Айжанка, тоқта. Мен-ақ барайын.</w:t>
        <w:br/>
        <w:t>Шұлғауыңды сүйретіп</w:t>
        <w:br/>
        <w:t>Айжанкасы арты</w:t>
        <w:br/>
        <w:t>тастың</w:t>
        <w:br/>
        <w:t>жорға</w:t>
        <w:br/>
        <w:t>сүңгіді</w:t>
        <w:br/>
        <w:t>арасынан бі</w:t>
        <w:br/>
        <w:t>Түу, өздерің</w:t>
        <w:br/>
        <w:t>сен жүгірмей-ақ қой.</w:t>
        <w:br/>
        <w:t>на бұрылып та қарамады. Қорым</w:t>
        <w:br/>
        <w:t>р батып, бір көрінген кекіліктей</w:t>
        <w:br/>
        <w:t>лап көшенің арғы бетіндегі Әбдіғазының үйіне</w:t>
        <w:br/>
        <w:t>де кетті. Екі ө</w:t>
        <w:br/>
        <w:t>есікті жұлқи тартты.</w:t>
        <w:br/>
        <w:t>үйдегілердің әрине де</w:t>
        <w:br/>
        <w:t>сабырымен ерл</w:t>
        <w:br/>
        <w:t>ай сөз суыртпақтады.</w:t>
        <w:br/>
        <w:t>кпесін қолына алып жеткен Абас та</w:t>
        <w:br/>
        <w:t>Бейуақытта ентіге енген екеуі бұл</w:t>
        <w:br/>
        <w:t>гбірін алды. Әрине қазақтың қанға</w:t>
        <w:br/>
        <w:t>і-зайыптылар іштегі елегізуді сыртқа</w:t>
        <w:br/>
        <w:t>іп қалыпсың. Қәне, төрлетіңдер. Абас</w:t>
        <w:br/>
        <w:t>әбде</w:t>
        <w:br/>
        <w:t>мақтап жүреді екенсіңдер.</w:t>
        <w:br/>
        <w:t>еріңнің тұшпарасының тура төбесінен топ ете</w:t>
        <w:br/>
        <w:t>-- деп қолпаштайды партком ағай.</w:t>
        <w:br/>
        <w:t>руанын алды-артына қаратпа ЙТЫН шағында</w:t>
        <w:br/>
        <w:t>еркект</w:t>
        <w:br/>
        <w:t>параны</w:t>
        <w:br/>
        <w:t>Ас қайырылған</w:t>
        <w:br/>
        <w:t>раған тұшпара -- түске де ене бермейтін дәм.</w:t>
        <w:br/>
        <w:t>рі қуып келген, байыбына жетпеген әңгіме естен</w:t>
      </w:r>
    </w:p>
    <w:p>
      <w:r>
        <w:t>ға шыдамы жетер емес.</w:t>
        <w:br/>
        <w:t>- мМ</w:t>
        <w:br/>
        <w:t>Алдындағы барлық зам</w:t>
        <w:br/>
        <w:t>алпысь</w:t>
        <w:br/>
        <w:t>Ада</w:t>
        <w:br/>
        <w:t>ары асып кө</w:t>
        <w:br/>
        <w:t>сызықт</w:t>
        <w:br/>
        <w:t>шыға келді</w:t>
        <w:br/>
        <w:t>редакциянын</w:t>
        <w:br/>
        <w:t>тербеті</w:t>
        <w:br/>
        <w:t>жыл</w:t>
        <w:br/>
        <w:t>ке</w:t>
        <w:br/>
        <w:t>ұшына</w:t>
        <w:br/>
        <w:t>ортасында</w:t>
        <w:br/>
        <w:t>таң сыз бер</w:t>
        <w:br/>
        <w:t>дені Алмат</w:t>
        <w:br/>
        <w:t>станц</w:t>
        <w:br/>
        <w:t>сырты</w:t>
        <w:br/>
        <w:t>білетіндерге</w:t>
        <w:br/>
        <w:t>шахтасына</w:t>
        <w:br/>
        <w:t>маңдайшасы</w:t>
        <w:br/>
        <w:t>Сокол</w:t>
        <w:br/>
        <w:t>сөгіл</w:t>
        <w:br/>
        <w:t>алған</w:t>
        <w:br/>
        <w:t>бұл</w:t>
        <w:br/>
        <w:t>сал</w:t>
        <w:br/>
        <w:t>төсе</w:t>
        <w:br/>
        <w:t>жабы</w:t>
        <w:br/>
        <w:t>,</w:t>
        <w:br/>
        <w:t>ды бас</w:t>
        <w:br/>
        <w:t>жігітте.</w:t>
        <w:br/>
        <w:t>ы</w:t>
        <w:br/>
        <w:t>Көңілдің</w:t>
        <w:br/>
        <w:t>көлігі, зәул</w:t>
        <w:br/>
        <w:t>болы</w:t>
        <w:br/>
        <w:t>тұйықталар</w:t>
        <w:br/>
        <w:t>Жабағылын</w:t>
        <w:br/>
        <w:t>тәрб</w:t>
        <w:br/>
        <w:t>аласы көп,</w:t>
        <w:br/>
        <w:t>ұнап,</w:t>
        <w:br/>
        <w:t>НШЫ жы</w:t>
        <w:br/>
        <w:t>мзат ұш</w:t>
        <w:br/>
        <w:t>рме</w:t>
        <w:br/>
        <w:t>ы бір-а</w:t>
        <w:br/>
        <w:t>і атой</w:t>
        <w:br/>
        <w:t>ма</w:t>
        <w:br/>
        <w:t>п, балбы</w:t>
        <w:br/>
        <w:t>гінен</w:t>
        <w:br/>
        <w:t>рдеңдеу көрші</w:t>
        <w:br/>
        <w:t>басып</w:t>
        <w:br/>
        <w:t>стол</w:t>
      </w:r>
    </w:p>
    <w:p>
      <w:r>
        <w:t>ген</w:t>
        <w:br/>
        <w:t>ЫНЫ</w:t>
        <w:br/>
        <w:t>ясының арасын</w:t>
        <w:br/>
        <w:t>жан</w:t>
        <w:br/>
        <w:t>сан</w:t>
        <w:br/>
        <w:t>на жазылған</w:t>
        <w:br/>
        <w:t>ов-Сарыбай</w:t>
        <w:br/>
        <w:t>генін алдым</w:t>
        <w:br/>
        <w:t>қаға</w:t>
        <w:br/>
        <w:t>Бес қаруы бой</w:t>
        <w:br/>
        <w:t>п «Табылға</w:t>
        <w:br/>
        <w:t>ім үйл</w:t>
        <w:br/>
        <w:t>Пп, Алатау</w:t>
        <w:br/>
        <w:t>тұсы.</w:t>
        <w:br/>
        <w:t>елеген, қиы</w:t>
        <w:br/>
        <w:t>Талапты аулынь</w:t>
        <w:br/>
        <w:t>қасқы</w:t>
        <w:br/>
        <w:t>біріне ұнам</w:t>
        <w:br/>
        <w:t>аппаратына тоқтаусыз 1</w:t>
        <w:br/>
        <w:t>лдары бастал</w:t>
        <w:br/>
        <w:t>ген кезде же</w:t>
        <w:br/>
        <w:t>засыз тірлігі</w:t>
        <w:br/>
        <w:t>рап ұйықтаға</w:t>
        <w:br/>
        <w:t>ы жай</w:t>
        <w:br/>
        <w:t>түсін,</w:t>
        <w:br/>
        <w:t>Л</w:t>
        <w:br/>
        <w:t>ІН</w:t>
        <w:br/>
        <w:t>Н</w:t>
        <w:br/>
        <w:t>кеніш</w:t>
        <w:br/>
        <w:t>ен көрге</w:t>
        <w:br/>
        <w:t>ерсілі-қа</w:t>
        <w:br/>
        <w:t>,</w:t>
        <w:br/>
        <w:t>12</w:t>
        <w:br/>
        <w:t>теңізге»</w:t>
        <w:br/>
        <w:t>сезімтал те</w:t>
        <w:br/>
        <w:t>ері, бой</w:t>
        <w:br/>
        <w:t>ғана қал</w:t>
        <w:br/>
        <w:t>Одан әрі</w:t>
        <w:br/>
        <w:t>ң үлкен</w:t>
        <w:br/>
        <w:t>р қабақ</w:t>
        <w:br/>
        <w:t>қ тартып, Гага</w:t>
        <w:br/>
        <w:t>лап. Осы тү</w:t>
        <w:br/>
        <w:t>не</w:t>
        <w:br/>
        <w:t>НЫ</w:t>
        <w:br/>
        <w:t>рин</w:t>
      </w:r>
    </w:p>
    <w:p>
      <w:r>
        <w:t>НМ</w:t>
        <w:br/>
        <w:t>на</w:t>
        <w:br/>
        <w:t>сусып босап, кухня</w:t>
        <w:br/>
        <w:t>де, өңгелері де оя</w:t>
        <w:br/>
        <w:t>жас жігіт аядай</w:t>
        <w:br/>
        <w:t>шамының қалқанын м</w:t>
        <w:br/>
        <w:t>е тапжылмай оть</w:t>
        <w:br/>
        <w:t>Ң саясында баландық</w:t>
        <w:br/>
        <w:t>да етектері далақта</w:t>
        <w:br/>
        <w:t>і тұлпар, сырт көзге</w:t>
        <w:br/>
        <w:t>ау осы ігі</w:t>
        <w:br/>
        <w:t>сан Шығ</w:t>
        <w:br/>
        <w:t>тың план</w:t>
        <w:br/>
        <w:t>де ту жер бауырының қал</w:t>
        <w:br/>
        <w:t>на іспелеп жин</w:t>
        <w:br/>
        <w:t>карайтын</w:t>
        <w:br/>
        <w:t>на желқай</w:t>
        <w:br/>
        <w:t>а</w:t>
        <w:br/>
        <w:t>өмірден</w:t>
        <w:br/>
        <w:t>рсылы қарыз беруге я</w:t>
        <w:br/>
        <w:t>нда тәуе</w:t>
        <w:br/>
        <w:t>кіріскен</w:t>
        <w:br/>
        <w:t>резелері</w:t>
        <w:br/>
        <w:t>аң бәйтере</w:t>
        <w:br/>
        <w:t>ар еді. Алатау бо</w:t>
        <w:br/>
        <w:t>Шақпақт</w:t>
        <w:br/>
        <w:t>ың жаннат жері, Ақсай</w:t>
        <w:br/>
        <w:t>рларға қанат қақт</w:t>
        <w:br/>
        <w:t>і мен кіш</w:t>
        <w:br/>
        <w:t>қарасы ауыл адамда</w:t>
        <w:br/>
        <w:t>айтын жетім көңіл баланың көз бен көңіл</w:t>
        <w:br/>
        <w:t>пырт-шырт тартыл</w:t>
        <w:br/>
        <w:t>аннан яЯ</w:t>
        <w:br/>
        <w:t>ДЫ.</w:t>
        <w:br/>
        <w:t>ҚЫр қиялының өзімен</w:t>
        <w:br/>
        <w:t>р мен ға</w:t>
        <w:br/>
        <w:t>6</w:t>
        <w:br/>
        <w:t>ста күнді</w:t>
        <w:br/>
        <w:t>ой</w:t>
        <w:br/>
        <w:t>сы</w:t>
        <w:br/>
        <w:t>НЫ</w:t>
        <w:br/>
        <w:t>ра</w:t>
        <w:br/>
        <w:t>І</w:t>
        <w:br/>
        <w:t>Н</w:t>
        <w:br/>
        <w:t>көзі</w:t>
        <w:br/>
        <w:t>с бөлмеде,</w:t>
        <w:br/>
        <w:t>ЫП</w:t>
        <w:br/>
        <w:t>етасы</w:t>
        <w:br/>
        <w:t>бойы</w:t>
        <w:br/>
        <w:t>кел</w:t>
      </w:r>
    </w:p>
    <w:p>
      <w:r>
        <w:t>ен</w:t>
        <w:br/>
        <w:t>Ы</w:t>
        <w:br/>
        <w:t>де аспа</w:t>
        <w:br/>
        <w:t>рыш арасына</w:t>
        <w:br/>
        <w:t>астаған ғары</w:t>
        <w:br/>
        <w:t>з-түні бір ты</w:t>
        <w:br/>
        <w:t>ы босап</w:t>
        <w:br/>
        <w:t>жетіп, я</w:t>
        <w:br/>
        <w:t>да, кірер есігі</w:t>
        <w:br/>
        <w:t>,</w:t>
        <w:br/>
        <w:t>күрдек АХА ғасы</w:t>
        <w:br/>
        <w:t>н кеңісті</w:t>
        <w:br/>
        <w:t>жас бала</w:t>
        <w:br/>
        <w:t>кас жұбай</w:t>
        <w:br/>
        <w:t>рд</w:t>
        <w:br/>
        <w:t>гін</w:t>
        <w:br/>
        <w:t>ақжол</w:t>
        <w:br/>
        <w:t>шкерл</w:t>
        <w:br/>
        <w:t>нбайт</w:t>
        <w:br/>
        <w:t>ДІ</w:t>
        <w:br/>
        <w:t>де орта</w:t>
        <w:br/>
        <w:t>ИЛ</w:t>
        <w:br/>
        <w:t>З</w:t>
        <w:br/>
        <w:t>пе</w:t>
        <w:br/>
        <w:t>м</w:t>
        <w:br/>
        <w:t>ығына</w:t>
        <w:br/>
        <w:t>р еді.</w:t>
        <w:br/>
        <w:t>орт т</w:t>
        <w:br/>
        <w:t>жіГІТ</w:t>
        <w:br/>
        <w:t>ел</w:t>
        <w:br/>
        <w:t>,</w:t>
        <w:br/>
        <w:t>н тынбай</w:t>
        <w:br/>
        <w:t>мұхиты</w:t>
        <w:br/>
        <w:t>ақ еді.</w:t>
        <w:br/>
        <w:t>қалан</w:t>
        <w:br/>
        <w:t>ктері бі</w:t>
        <w:br/>
        <w:t>ЫҢ</w:t>
        <w:br/>
        <w:t>р</w:t>
        <w:br/>
        <w:t>.Л</w:t>
        <w:br/>
        <w:t>өріме</w:t>
        <w:br/>
        <w:t>ың аңға</w:t>
        <w:br/>
        <w:t>ған. Най</w:t>
      </w:r>
    </w:p>
    <w:p>
      <w:r>
        <w:t>көзінін</w:t>
        <w:br/>
        <w:t>р</w:t>
        <w:br/>
        <w:t>Д</w:t>
        <w:br/>
        <w:t>Ір</w:t>
        <w:br/>
        <w:t>сі</w:t>
        <w:br/>
        <w:t>ры,</w:t>
        <w:br/>
        <w:t>Зал</w:t>
        <w:br/>
        <w:t>,</w:t>
        <w:br/>
        <w:t>ған</w:t>
        <w:br/>
        <w:t>п кетпесін деп ая</w:t>
        <w:br/>
        <w:t>ыдыс-ая</w:t>
        <w:br/>
        <w:t>амандаста</w:t>
        <w:br/>
        <w:t>н бойкүй</w:t>
        <w:br/>
        <w:t>ауып жүр</w:t>
        <w:br/>
        <w:t>Қарағандын</w:t>
        <w:br/>
        <w:t>іміз тарихын</w:t>
        <w:br/>
        <w:t>жола ғай</w:t>
        <w:br/>
        <w:t>ғанда 0</w:t>
        <w:br/>
        <w:t>ылди, Ақсу</w:t>
        <w:br/>
        <w:t>қарасы</w:t>
        <w:br/>
        <w:t>ының бі</w:t>
        <w:br/>
        <w:t>қТЬ</w:t>
        <w:br/>
        <w:t>қт</w:t>
        <w:br/>
        <w:t>түсірі</w:t>
        <w:br/>
        <w:t>рд!</w:t>
        <w:br/>
        <w:t>езді</w:t>
        <w:br/>
        <w:t>генді</w:t>
        <w:br/>
        <w:t>ры</w:t>
        <w:br/>
        <w:t>Ы</w:t>
        <w:br/>
        <w:t>ох</w:t>
        <w:br/>
        <w:t>91745</w:t>
        <w:br/>
        <w:t>Ы</w:t>
        <w:br/>
        <w:t>тш</w:t>
        <w:br/>
        <w:t>Ы</w:t>
        <w:br/>
        <w:t>аралап,</w:t>
        <w:br/>
        <w:t>ай</w:t>
        <w:br/>
        <w:t>ап</w:t>
        <w:br/>
        <w:t>еді</w:t>
        <w:br/>
        <w:t>ЫҚ</w:t>
        <w:br/>
        <w:t>беймаза</w:t>
        <w:br/>
        <w:t>ЫП</w:t>
        <w:br/>
        <w:t>ЫҢ</w:t>
      </w:r>
    </w:p>
    <w:p>
      <w:r>
        <w:t>ерлі</w:t>
        <w:br/>
        <w:t>ы Шо</w:t>
        <w:br/>
        <w:t>кке</w:t>
        <w:br/>
        <w:t>қы,</w:t>
        <w:br/>
        <w:t>нан</w:t>
        <w:br/>
        <w:t>ріне</w:t>
        <w:br/>
        <w:t>кер</w:t>
        <w:br/>
        <w:t>сурет</w:t>
        <w:br/>
        <w:t>8 мМ</w:t>
        <w:br/>
        <w:t>(820</w:t>
        <w:br/>
        <w:t>жоқ еме</w:t>
        <w:br/>
        <w:t>Қал</w:t>
        <w:br/>
        <w:t>аш</w:t>
        <w:br/>
        <w:t>жоқ. Бі</w:t>
        <w:br/>
        <w:t>с</w:t>
        <w:br/>
        <w:t>Өскеме</w:t>
        <w:br/>
        <w:t>облысты</w:t>
        <w:br/>
        <w:t>шеткер</w:t>
        <w:br/>
        <w:t>колЛхХоЗд</w:t>
        <w:br/>
        <w:t>жалдап</w:t>
        <w:br/>
        <w:t>жаның жас, өмірдің аз-кем тапш</w:t>
        <w:br/>
        <w:t>көне салаты</w:t>
        <w:br/>
        <w:t>р бұл өңірде</w:t>
        <w:br/>
        <w:t>ішданғанда, бұл</w:t>
        <w:br/>
        <w:t>үлкенде</w:t>
        <w:br/>
        <w:t>ДИ</w:t>
        <w:br/>
        <w:t>қарбызшп</w:t>
        <w:br/>
        <w:t>айда Айжа</w:t>
        <w:br/>
        <w:t>пай жатып бір жа</w:t>
        <w:br/>
        <w:t>уызында жарымаған</w:t>
        <w:br/>
        <w:t>реуі ілгері</w:t>
        <w:br/>
        <w:t>ілемі астанада қалы</w:t>
        <w:br/>
        <w:t>н секілді ірі кенттерге кеті</w:t>
        <w:br/>
        <w:t>ріндегі ауданға я</w:t>
        <w:br/>
        <w:t>ндегі аудан бой</w:t>
        <w:br/>
        <w:t>берді. Екі ж</w:t>
        <w:br/>
        <w:t>ғыз адам Айжан болды.</w:t>
        <w:br/>
        <w:t>ы болад</w:t>
        <w:br/>
        <w:t>Қарқарадай қатырм</w:t>
        <w:br/>
        <w:t>жігіттерді</w:t>
        <w:br/>
        <w:t>ңадан ясыл</w:t>
        <w:br/>
        <w:t>інің шетке</w:t>
        <w:br/>
        <w:t>ың біріне жі</w:t>
        <w:br/>
        <w:t>ПЛОМЫ</w:t>
        <w:br/>
        <w:t>спе”!</w:t>
        <w:br/>
        <w:t>нбү</w:t>
        <w:br/>
        <w:t>р</w:t>
      </w:r>
    </w:p>
    <w:p>
      <w:r>
        <w:t>б</w:t>
        <w:br/>
        <w:t>,</w:t>
        <w:br/>
        <w:t>Ің ең түкпі</w:t>
        <w:br/>
        <w:t>рісі</w:t>
        <w:br/>
        <w:t>тұрған жал</w:t>
        <w:br/>
        <w:t>рдің сөзіне</w:t>
        <w:br/>
        <w:t>бар қызда</w:t>
        <w:br/>
        <w:t>па шертіп тан</w:t>
        <w:br/>
        <w:t>ретін совхоз</w:t>
        <w:br/>
        <w:t>бұқа өсі</w:t>
        <w:br/>
        <w:t>түркі ер</w:t>
        <w:br/>
        <w:t>Илары</w:t>
        <w:br/>
        <w:t>То</w:t>
        <w:br/>
        <w:t>көңіл</w:t>
        <w:br/>
        <w:t>келін</w:t>
        <w:br/>
        <w:t>елпіл</w:t>
        <w:br/>
        <w:t>орын</w:t>
        <w:br/>
        <w:t>АЛДЫ</w:t>
        <w:br/>
        <w:t>қ</w:t>
        <w:br/>
        <w:t>ше</w:t>
        <w:br/>
        <w:t>Ы</w:t>
        <w:br/>
        <w:t>деп алға түс</w:t>
        <w:br/>
        <w:t>ға ма: «Бей</w:t>
        <w:br/>
        <w:t>на тоңқандап</w:t>
        <w:br/>
        <w:t>ін, бұзау мін</w:t>
        <w:br/>
        <w:t>бастаңғыдай</w:t>
        <w:br/>
        <w:t>ыз «Қарағым</w:t>
        <w:br/>
        <w:t>ктердің ор</w:t>
        <w:br/>
        <w:t>шара</w:t>
        <w:br/>
        <w:t>неге түсті</w:t>
        <w:br/>
        <w:t>басы</w:t>
        <w:br/>
        <w:t>Деп кіжіні</w:t>
        <w:br/>
        <w:t>қал</w:t>
        <w:br/>
        <w:t>П ала</w:t>
        <w:br/>
        <w:t>ғанын бұл ө</w:t>
        <w:br/>
        <w:t>р еді. Келес</w:t>
        <w:br/>
        <w:t>нірде көрген</w:t>
        <w:br/>
        <w:t>6)</w:t>
        <w:br/>
        <w:t>біря</w:t>
        <w:br/>
        <w:t>кола</w:t>
        <w:br/>
        <w:t>мұғалімдер санатында</w:t>
        <w:br/>
        <w:t>ған жоқ, далиға</w:t>
      </w:r>
    </w:p>
    <w:p>
      <w:r>
        <w:t>қ ағарту қызметкерлерінің тізбесіне</w:t>
        <w:br/>
        <w:t>делегат</w:t>
        <w:br/>
        <w:t>тосқан санауль</w:t>
        <w:br/>
        <w:t>рғы атақ алды.</w:t>
        <w:br/>
        <w:t>еніп, жо</w:t>
        <w:br/>
        <w:t>жалбыр</w:t>
        <w:br/>
        <w:t>ылай,</w:t>
        <w:br/>
        <w:t>пақыр кел</w:t>
        <w:br/>
        <w:t>шығарып қой</w:t>
        <w:br/>
        <w:t>боп қой</w:t>
        <w:br/>
        <w:t>халы</w:t>
        <w:br/>
        <w:t>ға</w:t>
        <w:br/>
        <w:t>Әже,</w:t>
        <w:br/>
        <w:t>АҒЫҢНЫ</w:t>
        <w:br/>
        <w:t>жал</w:t>
        <w:br/>
        <w:t>Ң АТЫН</w:t>
        <w:br/>
        <w:t>ншек</w:t>
        <w:br/>
        <w:t>ғанда</w:t>
        <w:br/>
        <w:t>Леп жібергеніне қас ттен көздін</w:t>
        <w:br/>
        <w:t>кпесіз баршыны</w:t>
        <w:br/>
        <w:t>ым айлығында а</w:t>
        <w:br/>
        <w:t>жартыкеш</w:t>
        <w:br/>
        <w:t>реуі кейін</w:t>
        <w:br/>
        <w:t>Пп, қалғанда</w:t>
        <w:br/>
        <w:t>боп қайта құ</w:t>
        <w:br/>
        <w:t>езді ветврач б</w:t>
        <w:br/>
        <w:t>боп өтті. Жас</w:t>
        <w:br/>
        <w:t>, Айжан, бүгі</w:t>
        <w:br/>
        <w:t>нына барып көң ауда</w:t>
        <w:br/>
        <w:t>е жөнелетін... Қүн ауа ма, әлде жата</w:t>
        <w:br/>
        <w:t>м-ау</w:t>
        <w:br/>
        <w:t>өзін</w:t>
        <w:br/>
        <w:t>сьез</w:t>
        <w:br/>
        <w:t>ЫЗ</w:t>
        <w:br/>
        <w:t>ге де</w:t>
        <w:br/>
        <w:t>таян</w:t>
        <w:br/>
        <w:t>м, келесі жолы кө</w:t>
        <w:br/>
        <w:t>тірліктен өм</w:t>
        <w:br/>
        <w:t>үлгеретін қы</w:t>
        <w:br/>
        <w:t>р</w:t>
        <w:br/>
        <w:t>Пп</w:t>
        <w:br/>
        <w:t>колдама алд!</w:t>
      </w:r>
    </w:p>
    <w:p>
      <w:r>
        <w:t>ынша ем</w:t>
        <w:br/>
        <w:t>Л</w:t>
        <w:br/>
        <w:t>Ы</w:t>
        <w:br/>
        <w:t>арасындай дауақыт өткен</w:t>
        <w:br/>
        <w:t>найтқан.</w:t>
        <w:br/>
        <w:t>надан айы</w:t>
        <w:br/>
        <w:t>ы Қарағанды</w:t>
        <w:br/>
        <w:t>катқанда,</w:t>
        <w:br/>
        <w:t>бойы кол</w:t>
        <w:br/>
        <w:t>Көзінтырнап</w:t>
        <w:br/>
        <w:t>рылған сәб</w:t>
        <w:br/>
        <w:t>ірі ажыраған</w:t>
        <w:br/>
        <w:t>здардың мол</w:t>
        <w:br/>
        <w:t>, Шымкент,</w:t>
        <w:br/>
        <w:t>бұл шеткері</w:t>
        <w:br/>
        <w:t>. Оқу бөлімі</w:t>
        <w:br/>
        <w:t>е қалған екі</w:t>
        <w:br/>
        <w:t>хозда пәтер</w:t>
        <w:br/>
        <w:t>Ы</w:t>
        <w:br/>
        <w:t>ЛЫҒ</w:t>
        <w:br/>
        <w:t>Ы</w:t>
        <w:br/>
        <w:t>Н.</w:t>
        <w:br/>
        <w:t>?</w:t>
        <w:br/>
        <w:t>ры</w:t>
        <w:br/>
        <w:t>ка</w:t>
        <w:br/>
        <w:t>алас</w:t>
        <w:br/>
        <w:t>ЫН</w:t>
        <w:br/>
        <w:t>ына</w:t>
        <w:br/>
        <w:t>Н</w:t>
        <w:br/>
        <w:t>ра ғой»</w:t>
        <w:br/>
        <w:t>і әлгі бр</w:t>
        <w:br/>
        <w:t>, мен</w:t>
        <w:br/>
        <w:t>лған «Ашыбұлақтын</w:t>
        <w:br/>
        <w:t>ан жалтақ,</w:t>
        <w:br/>
        <w:t>фермадағы</w:t>
        <w:br/>
        <w:t>рсетермін!» -</w:t>
        <w:br/>
        <w:t>«Қарағым</w:t>
        <w:br/>
        <w:t>ы», - деге</w:t>
      </w:r>
    </w:p>
    <w:p>
      <w:r>
        <w:t>,</w:t>
        <w:br/>
        <w:t>а</w:t>
        <w:br/>
        <w:t>маңдайда</w:t>
        <w:br/>
        <w:t>тұқымді!</w:t>
        <w:br/>
        <w:t>р</w:t>
        <w:br/>
        <w:t>шыға салды.</w:t>
        <w:br/>
        <w:t>тесі</w:t>
        <w:br/>
        <w:t>қырсы</w:t>
        <w:br/>
        <w:t>,-- деп жатс</w:t>
        <w:br/>
        <w:t>Бекет са ы</w:t>
        <w:br/>
        <w:t>гадир ағань</w:t>
        <w:br/>
        <w:t>а</w:t>
        <w:br/>
        <w:t>і жолы Айжан</w:t>
        <w:br/>
        <w:t>де, естіген де жа</w:t>
        <w:br/>
        <w:t>н бал</w:t>
        <w:br/>
        <w:t>ның тілазар бол</w:t>
        <w:br/>
        <w:t>асы жоқ.</w:t>
        <w:br/>
        <w:t>н Қазақстанн</w:t>
        <w:br/>
        <w:t>ышың,</w:t>
        <w:br/>
        <w:t>өзіңнің</w:t>
        <w:br/>
        <w:t>республи каның газеттері</w:t>
        <w:br/>
        <w:t>санға қосқанмен санаттан</w:t>
        <w:br/>
        <w:t>, облыстан үркер топ, екшелген</w:t>
        <w:br/>
        <w:t>Легаттыққа сай</w:t>
        <w:br/>
        <w:t>Ы</w:t>
        <w:br/>
        <w:t>Ланды. Жай</w:t>
        <w:br/>
        <w:t>ң маңдайына</w:t>
        <w:br/>
        <w:t>жалғыз</w:t>
        <w:br/>
        <w:t>,теледидары</w:t>
        <w:br/>
        <w:t>М 73957</w:t>
        <w:br/>
        <w:t>тәте, м</w:t>
        <w:br/>
        <w:t>6)</w:t>
        <w:br/>
        <w:t>сыдан былайғы оқ</w:t>
        <w:br/>
        <w:t>ыздан болса да, өз</w:t>
        <w:br/>
        <w:t>ынау - сізге деген формамыз. Ең кіші размерлердің</w:t>
        <w:br/>
        <w:t>бірін алғамыз. Иыққа ілу</w:t>
        <w:br/>
        <w:t>карточка. Жоғалтып алм</w:t>
      </w:r>
    </w:p>
    <w:p>
      <w:r>
        <w:t>мылтық атудың алты түр</w:t>
        <w:br/>
        <w:t>түрі көп болады. Атудын</w:t>
        <w:br/>
        <w:t>«жоқты» айтпай, бас 1</w:t>
        <w:br/>
        <w:t>сырты</w:t>
        <w:br/>
        <w:t>ге жараса жетер. Ал мынау - алты</w:t>
        <w:br/>
        <w:t>аңыз. Осы карточкалар бойынша</w:t>
        <w:br/>
        <w:t>іне қатынасасыз. Нысананың түр-</w:t>
        <w:br/>
        <w:t>бұл түрін білуші ме едіңіз дегенге</w:t>
        <w:br/>
        <w:t>пұлғи беріңіз. Қолым қалт етсе,</w:t>
        <w:br/>
        <w:t>ім бақылаймын, тәте.</w:t>
        <w:br/>
        <w:t>ға Айжанға көрген түстей елес.</w:t>
        <w:br/>
        <w:t>«Нысана - 4» деген қатырма қағазға ғана көзі түсіп</w:t>
        <w:br/>
        <w:t>үлгерді. Қалған бес қаттама қағазда не жазылғаны Айжанға</w:t>
        <w:br/>
        <w:t>беймәлім. Бір орыннан</w:t>
        <w:br/>
        <w:t>беріледі бір жақсы жері.</w:t>
        <w:br/>
        <w:t>жапырлаған жаққа бұл</w:t>
        <w:br/>
        <w:t>екінші орынға ауысуға команда</w:t>
        <w:br/>
        <w:t>Тіл ұғады, құлағы естиді, жұрт</w:t>
        <w:br/>
        <w:t>да жүгіреді. Үшінші нысанаға</w:t>
        <w:br/>
        <w:t>келгенде, қалқандай құлақшынмен құлақты бас-тырды да</w:t>
        <w:br/>
        <w:t>тастады. Дүние тып-тыны</w:t>
        <w:br/>
        <w:t>шығады. Біреуі милицияның құлақтың жарғағын жаратын</w:t>
        <w:br/>
        <w:t>рнейімен айдалаға бұйрықты жаудырады.</w:t>
        <w:br/>
        <w:t>қолке</w:t>
        <w:br/>
        <w:t>екпінмен. Ал кеттік...</w:t>
        <w:br/>
        <w:t>Барс-барс ете қалады. Көк ала түтін айыққанда екеудін</w:t>
        <w:br/>
        <w:t>йта қатарға келеді де, сапта тұрғанның бірі тұла бойын</w:t>
        <w:br/>
        <w:t>телефон баумен матастырып алған саңқылдақтын</w:t>
        <w:br/>
        <w:t>бірі қа</w:t>
        <w:br/>
        <w:t>түгел</w:t>
        <w:br/>
        <w:t>ш болды да қалды. Екі адам ортаға</w:t>
        <w:br/>
        <w:t>Тарелка жетпіс</w:t>
        <w:br/>
        <w:t>жанына барып, МЫЛТЫҚТЫ</w:t>
        <w:br/>
        <w:t>Айжан бастапқыда мергендердің нені көздеп жатқанын</w:t>
        <w:br/>
        <w:t>ажырата алмай дал болды. Көбіне білмегенін бала жастан</w:t>
        <w:br/>
        <w:t>оймен</w:t>
        <w:br/>
        <w:t>болжап үйренген келіншек үш кезектен кейін</w:t>
        <w:br/>
        <w:t>мән-мағынаға қанықты.</w:t>
        <w:br/>
        <w:t>бойын</w:t>
        <w:br/>
        <w:t>Жаңағы мылтықты кезе</w:t>
        <w:br/>
        <w:t>іліктір-дім-ау дегенде шүріппені басып қалады. Айжан</w:t>
        <w:br/>
        <w:t>түсінбегені - біреулер үш атқан соң қайтып жатыр</w:t>
        <w:br/>
        <w:t>біреулерге келгенде цирк ойынындағыдай табақшалар</w:t>
      </w:r>
    </w:p>
    <w:p>
      <w:r>
        <w:t>түйдек-түйдегімен өтеді.</w:t>
        <w:br/>
        <w:t>ша, табаққа ұқсаған бір пәле қалқып шыға келеді.</w:t>
        <w:br/>
        <w:t>Рр</w:t>
        <w:br/>
        <w:t>үшіні 1 Позициядан.. орташа</w:t>
        <w:br/>
        <w:t>көкке кезеп, бір қырынан тұрады.</w:t>
        <w:br/>
        <w:t>Қол кернейден шыққан бұ</w:t>
        <w:br/>
        <w:t>“</w:t>
        <w:br/>
        <w:t>р</w:t>
        <w:br/>
        <w:t>Қ</w:t>
        <w:br/>
        <w:t>П ұстап тұрған адам қарауылға</w:t>
        <w:br/>
        <w:t>Н</w:t>
        <w:br/>
        <w:t>енді</w:t>
        <w:br/>
        <w:t>М 7%</w:t>
        <w:br/>
        <w:t>«Құдды бала, зекіргені</w:t>
        <w:br/>
        <w:t>екен», -- деп күбі</w:t>
        <w:br/>
        <w:t>Қолхоз-совхо</w:t>
        <w:br/>
        <w:t>келемеждей қарай</w:t>
        <w:br/>
        <w:t>алған. Үйге</w:t>
        <w:br/>
        <w:t>отырмақ еді,</w:t>
        <w:br/>
        <w:t>түсті.</w:t>
        <w:br/>
        <w:t>қашан? Он</w:t>
        <w:br/>
        <w:t>қоқыстан а</w:t>
        <w:br/>
        <w:t>тоқса</w:t>
        <w:br/>
        <w:t>шықт</w:t>
        <w:br/>
        <w:t>жуып</w:t>
        <w:br/>
        <w:t>балам</w:t>
        <w:br/>
        <w:t>қақпа</w:t>
        <w:br/>
        <w:t>қабыр</w:t>
        <w:br/>
        <w:t>біріні</w:t>
        <w:br/>
        <w:t>Аллам</w:t>
        <w:br/>
        <w:t>Ар</w:t>
        <w:br/>
        <w:t>ені</w:t>
        <w:br/>
        <w:t>Ы.</w:t>
        <w:br/>
        <w:t>Таста</w:t>
        <w:br/>
        <w:t>,</w:t>
        <w:br/>
        <w:t>-ау, се</w:t>
        <w:br/>
        <w:t>тас ойн</w:t>
        <w:br/>
        <w:t>ғанын</w:t>
        <w:br/>
        <w:t>ҚОЛ-аЯ</w:t>
      </w:r>
    </w:p>
    <w:p>
      <w:r>
        <w:t>Әз</w:t>
        <w:br/>
        <w:t>ӘЛ</w:t>
        <w:br/>
        <w:t>К</w:t>
        <w:br/>
        <w:t>Сір</w:t>
        <w:br/>
        <w:t>межелегенне</w:t>
        <w:br/>
        <w:t>қой</w:t>
        <w:br/>
        <w:t>басым!»</w:t>
        <w:br/>
        <w:t>Әлдеқаш</w:t>
        <w:br/>
        <w:t>бет алып,</w:t>
        <w:br/>
        <w:t>шығып, кілт</w:t>
        <w:br/>
        <w:t>Әбдіғазы ағайд</w:t>
        <w:br/>
        <w:t>Таңғын</w:t>
        <w:br/>
        <w:t>жетпейтін мінезіне</w:t>
        <w:br/>
        <w:t>мине керегедегі</w:t>
        <w:br/>
        <w:t>ЫН</w:t>
        <w:br/>
        <w:t>бірақ ұласады.</w:t>
        <w:br/>
        <w:t>ры</w:t>
        <w:br/>
        <w:t>н тұрма</w:t>
        <w:br/>
        <w:t>Өз көзі</w:t>
        <w:br/>
        <w:t>шайғыс</w:t>
        <w:br/>
        <w:t>ң атыне</w:t>
        <w:br/>
        <w:t>н жұмса</w:t>
        <w:br/>
        <w:t>індегі Әбді</w:t>
        <w:br/>
        <w:t>ә, бола қой</w:t>
        <w:br/>
        <w:t>н ертерек келіп тұр, допш</w:t>
        <w:br/>
        <w:t>ды абысын сыр етіп-ақ айт</w:t>
        <w:br/>
        <w:t>н,</w:t>
        <w:br/>
        <w:t>рледі де, Айя</w:t>
        <w:br/>
        <w:t>Пп жаңарғаль</w:t>
        <w:br/>
        <w:t>тын осы ел</w:t>
        <w:br/>
        <w:t>сімен балала</w:t>
        <w:br/>
        <w:t>ық бел жер</w:t>
        <w:br/>
        <w:t>тке, кеште</w:t>
        <w:br/>
        <w:t>басып, ауыз үй</w:t>
        <w:br/>
        <w:t>тірелген жәшіктер</w:t>
        <w:br/>
        <w:t>«енді ертеңі»</w:t>
        <w:br/>
        <w:t>Жәшіктердің</w:t>
        <w:br/>
        <w:t>ғанда үйден жү</w:t>
        <w:br/>
        <w:t>жеттісіңні</w:t>
        <w:br/>
        <w:t>не өзі сенбей, тікс</w:t>
        <w:br/>
        <w:t>кәне! -- Еріксіз ша</w:t>
        <w:br/>
        <w:t>келіп, - Жал</w:t>
        <w:br/>
        <w:t>ің жәшіктерді</w:t>
        <w:br/>
        <w:t>З бо</w:t>
        <w:br/>
        <w:t>келі</w:t>
        <w:br/>
        <w:t>мыс</w:t>
        <w:br/>
        <w:t>ы ке</w:t>
        <w:br/>
        <w:t>6</w:t>
        <w:br/>
        <w:t>Л</w:t>
      </w:r>
    </w:p>
    <w:p>
      <w:r>
        <w:t>М</w:t>
        <w:br/>
        <w:t>Ы</w:t>
        <w:br/>
        <w:t>Н</w:t>
        <w:br/>
        <w:t>а</w:t>
        <w:br/>
        <w:t>тіршілігін тәмам</w:t>
        <w:br/>
        <w:t>стіген де, көрген</w:t>
        <w:br/>
        <w:t>ғыңа</w:t>
        <w:br/>
        <w:t>қ сөзі, маңдайға</w:t>
        <w:br/>
        <w:t>ғазы партком ой</w:t>
        <w:br/>
        <w:t>мас. Ақлима дә</w:t>
        <w:br/>
        <w:t>ан</w:t>
        <w:br/>
        <w:t>ж</w:t>
        <w:br/>
        <w:t>ЫҢ ұстатпайтынды</w:t>
        <w:br/>
        <w:t>қайта оралды.</w:t>
        <w:br/>
        <w:t>кей</w:t>
        <w:br/>
        <w:t>гіні</w:t>
        <w:br/>
        <w:t>КҮЗ,</w:t>
        <w:br/>
        <w:t>өз</w:t>
        <w:br/>
        <w:t>ауда</w:t>
        <w:br/>
        <w:t>йтын кезің бе қазір?..</w:t>
        <w:br/>
        <w:t>дап тауысқан</w:t>
        <w:br/>
        <w:t>де тірі пенде жоқ... Жарат</w:t>
        <w:br/>
        <w:t>қуат берсін, жалбырағым...</w:t>
        <w:br/>
        <w:t>жан тұрған жерінде қаққан қазықтай сілейдіде қалды.</w:t>
        <w:br/>
        <w:t>ген мақпал ерні ем</w:t>
        <w:br/>
        <w:t>ға сап ете түсті.</w:t>
        <w:br/>
        <w:t>«Мә-са-а-ған! Мендей миғұла жер бетінде бар ма екен</w:t>
        <w:br/>
        <w:t>рігер кеше ғана айы-күнін өзі</w:t>
        <w:br/>
        <w:t>іген</w:t>
        <w:br/>
        <w:t>Ш</w:t>
        <w:br/>
        <w:t>дегі</w:t>
        <w:br/>
        <w:t>гет</w:t>
        <w:br/>
        <w:t>әрі</w:t>
        <w:br/>
        <w:t>с</w:t>
        <w:br/>
        <w:t>ін</w:t>
        <w:br/>
        <w:t>р</w:t>
        <w:br/>
        <w:t>ғыз жалб</w:t>
        <w:br/>
        <w:t>рыст</w:t>
        <w:br/>
        <w:t>Қой</w:t>
        <w:br/>
        <w:t>Т</w:t>
      </w:r>
    </w:p>
    <w:p>
      <w:r>
        <w:t>қаны</w:t>
        <w:br/>
        <w:t>қырқы бітсе, қырық бі</w:t>
        <w:br/>
        <w:t>құйғытып көшеден</w:t>
        <w:br/>
        <w:t>парткомиың соңынан қуа жөнелгісі</w:t>
        <w:br/>
        <w:t>жіберді. Бір бұтаққа әзер ілігіп халат қалды. Қақпа алдын</w:t>
        <w:br/>
        <w:t>р бауырлап жыласа да,</w:t>
        <w:br/>
        <w:t>ұза</w:t>
        <w:br/>
        <w:t>кел</w:t>
        <w:br/>
        <w:t>е</w:t>
        <w:br/>
        <w:t>Е.</w:t>
        <w:br/>
        <w:t>ыне</w:t>
        <w:br/>
        <w:t>ін көрге</w:t>
        <w:br/>
        <w:t>кан да жөні</w:t>
        <w:br/>
        <w:t>ӨП-Шал</w:t>
        <w:br/>
        <w:t>көкөніс өсіру</w:t>
        <w:br/>
        <w:t>рДын</w:t>
        <w:br/>
        <w:t>шошаланын</w:t>
        <w:br/>
        <w:t>ертеңге қа</w:t>
        <w:br/>
        <w:t>халатын</w:t>
        <w:br/>
        <w:t>істі. Қүй</w:t>
        <w:br/>
        <w:t>дің жылауы</w:t>
        <w:br/>
        <w:t>сы</w:t>
        <w:br/>
        <w:t>-тұрь</w:t>
        <w:br/>
        <w:t>құрығына</w:t>
        <w:br/>
        <w:t>іп, ті</w:t>
        <w:br/>
        <w:t>ете қалға</w:t>
        <w:br/>
        <w:t>ІП, халатты лақтыры</w:t>
        <w:br/>
        <w:t>н кісі бар м</w:t>
        <w:br/>
        <w:t>ам</w:t>
        <w:br/>
        <w:t>ге</w:t>
        <w:br/>
        <w:t>рі</w:t>
        <w:br/>
        <w:t>ға</w:t>
        <w:br/>
        <w:t>ден қойы</w:t>
        <w:br/>
        <w:t>тексеруг</w:t>
        <w:br/>
        <w:t>дәпте</w:t>
        <w:br/>
        <w:t>ра</w:t>
        <w:br/>
        <w:t>Ь</w:t>
        <w:br/>
        <w:t>52</w:t>
        <w:br/>
        <w:t>Я</w:t>
        <w:br/>
        <w:t>е</w:t>
        <w:br/>
        <w:t>қ жаңбырын</w:t>
        <w:br/>
        <w:t>ртқы</w:t>
        <w:br/>
        <w:t>сының</w:t>
        <w:br/>
        <w:t>ілдірмей</w:t>
        <w:br/>
        <w:t>пті ШОІ</w:t>
        <w:br/>
        <w:t>ың ширақтығ</w:t>
        <w:br/>
        <w:t>кәрі әж</w:t>
        <w:br/>
        <w:t>п түр.</w:t>
      </w:r>
    </w:p>
    <w:p>
      <w:r>
        <w:t>Ы</w:t>
        <w:br/>
        <w:t>ырақ, Ай</w:t>
        <w:br/>
        <w:t>ырып-тө</w:t>
        <w:br/>
        <w:t>балам</w:t>
        <w:br/>
        <w:t>жан, ан</w:t>
        <w:br/>
        <w:t>керісті</w:t>
        <w:br/>
        <w:t>,мынат</w:t>
        <w:br/>
        <w:t>ақ жаулықты</w:t>
        <w:br/>
        <w:t>қа</w:t>
        <w:br/>
        <w:t>2</w:t>
        <w:br/>
        <w:t>а домаландағаныңд!</w:t>
        <w:br/>
        <w:t>қайда?! О, мись</w:t>
        <w:br/>
        <w:t>рі қалатын шаруан</w:t>
        <w:br/>
        <w:t>п кеткен Әбдіғаз</w:t>
        <w:br/>
        <w:t>не жүре берді.</w:t>
        <w:br/>
        <w:t>кекжие</w:t>
        <w:br/>
        <w:t>П</w:t>
        <w:br/>
        <w:t>есігіне көзі</w:t>
        <w:br/>
        <w:t>туға дегбірі</w:t>
        <w:br/>
        <w:t>жеңінкие</w:t>
        <w:br/>
        <w:t>не айтқалы</w:t>
        <w:br/>
        <w:t>ығарылып,</w:t>
        <w:br/>
        <w:t>Ы</w:t>
        <w:br/>
        <w:t>ес</w:t>
        <w:br/>
        <w:t>а</w:t>
        <w:br/>
        <w:t>1</w:t>
        <w:br/>
        <w:t>,</w:t>
        <w:br/>
        <w:t>е</w:t>
        <w:br/>
        <w:t>а</w:t>
        <w:br/>
        <w:t>е</w:t>
        <w:br/>
        <w:t>н даусын демде</w:t>
        <w:br/>
        <w:t>ғал</w:t>
        <w:br/>
        <w:t>рІП</w:t>
        <w:br/>
        <w:t>өрт</w:t>
        <w:br/>
        <w:t>,</w:t>
        <w:br/>
        <w:t>ң</w:t>
        <w:br/>
        <w:t>Нн</w:t>
        <w:br/>
        <w:t>,</w:t>
        <w:br/>
        <w:t>&gt;</w:t>
        <w:br/>
        <w:t>ң</w:t>
        <w:br/>
        <w:t>Ы</w:t>
        <w:br/>
        <w:t>П</w:t>
      </w:r>
    </w:p>
    <w:p>
      <w:r>
        <w:t>нді ұққандай.</w:t>
        <w:br/>
        <w:t>350 м</w:t>
        <w:br/>
        <w:t>а</w:t>
        <w:br/>
        <w:t>СЕЙДАХМЕТ БЕРДІҚҰЛОВ</w:t>
        <w:br/>
        <w:t>ШЫҒАРМАЛАРЫ</w:t>
        <w:br/>
        <w:t>ІТОМ</w:t>
        <w:br/>
        <w:t>Шовестер мен әңгімелер</w:t>
        <w:br/>
        <w:t>Жауапты шығарушы -</w:t>
        <w:br/>
        <w:t>"Жарыс.К7" Жауапкершілігі шектеулі серіктестігі</w:t>
        <w:br/>
        <w:t>Бас директоры - Қыдырбек Рысбек</w:t>
        <w:br/>
        <w:t>Редакторы -</w:t>
        <w:br/>
        <w:t>Корректоры -</w:t>
        <w:br/>
        <w:t>Кітапты басып шығарған -</w:t>
        <w:br/>
        <w:t>"Алматы-Болашақ" Акционерлік Қоғамы</w:t>
        <w:br/>
        <w:t>Президенті - Ырым Кененбай</w:t>
        <w:br/>
        <w:t>Техникалық редакторы - И.Ү.АҚБАСОВ</w:t>
        <w:br/>
        <w:t>Беттеген - Ә.А.БАТЫРБАИЙ</w:t>
        <w:br/>
        <w:t>Көркемдеуші - В.В.СТЕНЯКИН</w:t>
        <w:br/>
        <w:t>Теруге .....2013 ж. берілді. Басуға ...... 2013 ж. қол қойылды.</w:t>
        <w:br/>
        <w:t>Пішімі 84х1081/,,. Қаріп түрі “ММ АдеҺі”.</w:t>
        <w:br/>
        <w:t>Шартты баспа табағы 20. Таралымы 2000 дана.</w:t>
        <w:br/>
        <w:t>Тапсырыс М2</w:t>
        <w:br/>
        <w:t>5ВМ 978-601-80178-7-2</w:t>
        <w:br/>
        <w:t>АҚ «Алматы-Болашақ» баспаханасында басылды.</w:t>
        <w:br/>
        <w:t>А Алматы қаласы, 050096. Мүқанов көшесі, 222 «В».</w:t>
        <w:br/>
        <w:t>тел.: 378-26-46, е-тпа : ао(ФайтаіуһоіавһаК. 2</w:t>
        <w:br/>
        <w:t>МАЗМҰНЫ</w:t>
        <w:br/>
        <w:t>Повестер</w:t>
        <w:br/>
        <w:t>Эсселер, новеллалар, әңгімелер</w:t>
        <w:br/>
        <w:t>Миллионер өкінген түн... 2 Ш...г-ә</w:t>
        <w:br/>
        <w:t>Бір тарының қауызы... -әә</w:t>
        <w:br/>
        <w:t>«Филармония, қобызшы қызға» ......... 20%</w:t>
        <w:br/>
        <w:t>Форостағы тың игеруші .....Дә..Ша</w:t>
        <w:br/>
        <w:t>Ескере жүрер наздеп біл.............2 Д 2.</w:t>
        <w:br/>
        <w:t>Жүйке жонған түн ............Г.....00. 00-ы</w:t>
      </w:r>
    </w:p>
    <w:p>
      <w:r>
        <w:t>Қайнозой аршылып жатыр... .......-</w:t>
        <w:br/>
        <w:t>Сиырлы ауылдың сүрмергені ......2......222..2.</w:t>
        <w:br/>
        <w:t>Менің ұлы бейтанысым .......2. ГЛ Х-шы</w:t>
        <w:br/>
        <w:t>мМ</w:t>
        <w:br/>
        <w:t>жұлып алды. Іоқымдай кенеп төсенішті сыпы</w:t>
        <w:br/>
        <w:t>тастады. Жүзі әлем-тапыр</w:t>
        <w:br/>
        <w:t>талы тікірейген, ежірек көзің де «кезегі</w:t>
        <w:br/>
        <w:t>айтуға батылдық жинай алмай қалды. Айжа</w:t>
        <w:br/>
        <w:t>қақ маңдайынан тигізгісі</w:t>
        <w:br/>
        <w:t>ұзақ көздеді. Мылтық тарс</w:t>
        <w:br/>
        <w:t>қақ жарылып найзағай ой</w:t>
        <w:br/>
        <w:t>нөсер төкті де кетті. Жұрт</w:t>
        <w:br/>
        <w:t>кептелген Айжан сүйретілі</w:t>
        <w:br/>
        <w:t>кеудесін тосып, сілейіп тұр.</w:t>
        <w:br/>
        <w:t>қамығу қысқан көз жасыны</w:t>
        <w:br/>
        <w:t>«Жаңа ғана аспантауд</w:t>
        <w:br/>
        <w:t>жоқ».</w:t>
        <w:br/>
        <w:t>..Қең дүниедегі ие бір іске халасы, қатысы болмай</w:t>
        <w:br/>
        <w:t>екі бүктеліп, көз жасына ерік</w:t>
        <w:br/>
        <w:t>берген қол тоқпақтай келіншекке еміренгенмен жұбату</w:t>
        <w:br/>
        <w:t>айтуға бата алмай, тастап кете алмай қарсыдағы сала құла!</w:t>
        <w:br/>
        <w:t>қалмайтын қос пенсионер</w:t>
        <w:br/>
        <w:t>ық болса керек,</w:t>
        <w:br/>
        <w:t>келгендей демін</w:t>
        <w:br/>
        <w:t>нады да, келес</w:t>
        <w:br/>
        <w:t>тым-тырақай. Ө</w:t>
        <w:br/>
        <w:t>орындыққа жайғастық. Қосарынан:</w:t>
        <w:br/>
        <w:t>-- Уа, дүние-ай! -- деп салды.</w:t>
        <w:br/>
        <w:t>еткенде, аспанның бір 1</w:t>
        <w:br/>
        <w:t>П зорға көтерілді</w:t>
        <w:br/>
        <w:t>Аспанның селіне қуяны</w:t>
        <w:br/>
        <w:t>ң селі қосылып кетті.</w:t>
        <w:br/>
        <w:t>ашыны</w:t>
        <w:br/>
        <w:t>нізді күті</w:t>
        <w:br/>
        <w:t>КЕ</w:t>
        <w:br/>
        <w:t>тіне та</w:t>
      </w:r>
    </w:p>
    <w:p>
      <w:r>
        <w:t>рып, лақтырып</w:t>
        <w:br/>
        <w:t>қас жауының</w:t>
        <w:br/>
        <w:t>ң бір</w:t>
        <w:br/>
        <w:t>ңізді»</w:t>
        <w:br/>
        <w:t>ртып,</w:t>
        <w:br/>
        <w:t>екесі</w:t>
        <w:br/>
        <w:t>кезеңген</w:t>
        <w:br/>
        <w:t>кпесі кеудесіне</w:t>
        <w:br/>
        <w:t>. Ақ нөсерге</w:t>
        <w:br/>
        <w:t>е ақ</w:t>
        <w:br/>
        <w:t>пен</w:t>
        <w:br/>
        <w:t>ың астында шөкімдей бұлт жоқ</w:t>
        <w:br/>
        <w:t>еді, ақ нөсер қайдан келді, селдетіп жатыр Алматынын</w:t>
        <w:br/>
        <w:t>аспаны. Жау, жау, жау жаңбыр. Жаңбырмен жер көгереді.</w:t>
        <w:br/>
        <w:t>Алматы қашанда көкпеңбек қой. Бұған да жауынның көптігі</w:t>
        <w:br/>
        <w:t>М 3860</w:t>
        <w:br/>
        <w:t>ған</w:t>
        <w:br/>
        <w:t>түй</w:t>
        <w:br/>
        <w:t>Ас</w:t>
        <w:br/>
        <w:t>берді.</w:t>
        <w:br/>
        <w:t>текстермен</w:t>
        <w:br/>
        <w:t>бей</w:t>
        <w:br/>
        <w:t>ме</w:t>
        <w:br/>
        <w:t>айтсаңшы.</w:t>
        <w:br/>
        <w:t>-- Мына тұсын оқып көр</w:t>
        <w:br/>
        <w:t>федерация</w:t>
        <w:br/>
        <w:t>Осыған м</w:t>
        <w:br/>
        <w:t>қараған адаммы</w:t>
        <w:br/>
        <w:t>де</w:t>
        <w:br/>
        <w:t>бөлек. Сі</w:t>
        <w:br/>
        <w:t>талқандаған</w:t>
        <w:br/>
        <w:t>тарих жолы</w:t>
        <w:br/>
        <w:t>ортасы ә</w:t>
        <w:br/>
        <w:t>тудың аст</w:t>
        <w:br/>
        <w:t>жеткенде</w:t>
        <w:br/>
        <w:t>Одағындағы</w:t>
        <w:br/>
        <w:t>МЕНІҢ ҰЛЫ БЕЙТАНЫСЫЛ</w:t>
        <w:br/>
        <w:t>(эссе)</w:t>
        <w:br/>
        <w:t>Қиім басын өзгертетін жаңа</w:t>
        <w:br/>
        <w:t>адегбірсізденетін</w:t>
      </w:r>
    </w:p>
    <w:p>
      <w:r>
        <w:t>-- Папа, папа! Б</w:t>
        <w:br/>
        <w:t>ткіліңні</w:t>
        <w:br/>
        <w:t>ығып-аптықты. Қо</w:t>
        <w:br/>
        <w:t>Ағылшын тіл</w:t>
        <w:br/>
        <w:t>сауат үстіне кіре</w:t>
        <w:br/>
        <w:t>н кітаптарды ақтар</w:t>
        <w:br/>
        <w:t>Балам-ау, қан</w:t>
        <w:br/>
        <w:t>«Мен отыздамь</w:t>
        <w:br/>
        <w:t>, халықта</w:t>
        <w:br/>
        <w:t>ен өмірім</w:t>
        <w:br/>
        <w:t>н. Ра</w:t>
        <w:br/>
        <w:t>басы</w:t>
        <w:br/>
        <w:t>сан халықтын</w:t>
        <w:br/>
        <w:t>Москва</w:t>
        <w:br/>
        <w:t>ҚЫЗЫМ:</w:t>
        <w:br/>
        <w:t>ері кел.</w:t>
        <w:br/>
        <w:t>ң сыры айқындалды, сен</w:t>
        <w:br/>
        <w:t>лындағь</w:t>
        <w:br/>
        <w:t>ұдайы ж</w:t>
        <w:br/>
        <w:t>саң тыж</w:t>
        <w:br/>
        <w:t>рДЫҢ а</w:t>
        <w:br/>
        <w:t>реу сеңді бұзғандай</w:t>
        <w:br/>
        <w:t>Сені</w:t>
        <w:br/>
        <w:t>кіта</w:t>
        <w:br/>
        <w:t>імен айналь</w:t>
        <w:br/>
        <w:t>ұмыс істейт</w:t>
        <w:br/>
        <w:t>қалсаң, жүк</w:t>
        <w:br/>
        <w:t>ырын</w:t>
        <w:br/>
        <w:t>йткіл,</w:t>
        <w:br/>
        <w:t>П.</w:t>
        <w:br/>
        <w:t>рлі</w:t>
        <w:br/>
        <w:t>радан</w:t>
        <w:br/>
        <w:t>н, қаді</w:t>
        <w:br/>
        <w:t>,</w:t>
        <w:br/>
        <w:t>Ы</w:t>
        <w:br/>
        <w:t>ң ұла</w:t>
        <w:br/>
        <w:t>нің от</w:t>
        <w:br/>
        <w:t>с, бізді</w:t>
        <w:br/>
        <w:t>бірігіп</w:t>
        <w:br/>
        <w:t>фест</w:t>
        <w:br/>
        <w:t>, діні ме</w:t>
        <w:br/>
        <w:t>рқилы</w:t>
        <w:br/>
        <w:t>Ы</w:t>
      </w:r>
    </w:p>
    <w:p>
      <w:r>
        <w:t>рін</w:t>
        <w:br/>
        <w:t>,</w:t>
        <w:br/>
        <w:t>н әдет-ғұрпы,</w:t>
        <w:br/>
        <w:t>өздері мүлде бас</w:t>
        <w:br/>
        <w:t>на жай топтасуы</w:t>
        <w:br/>
        <w:t>е куәгер болып, жа</w:t>
        <w:br/>
        <w:t>әр түрлі ұлттың өкілдерін көріп, кейбірі</w:t>
        <w:br/>
        <w:t>достар.</w:t>
        <w:br/>
        <w:t>3 Жылын</w:t>
        <w:br/>
        <w:t>тұрады. Б</w:t>
        <w:br/>
        <w:t>беріш</w:t>
        <w:br/>
        <w:t>валі болды.</w:t>
        <w:br/>
        <w:t>емес</w:t>
        <w:br/>
        <w:t>көйлек-көншек тұс</w:t>
        <w:br/>
        <w:t>көп ж</w:t>
        <w:br/>
        <w:t>Ң ДӘП Ө</w:t>
        <w:br/>
        <w:t>ң көңіліңдегі</w:t>
        <w:br/>
        <w:t>е бер. Соны</w:t>
        <w:br/>
        <w:t>сатын қызым ось</w:t>
        <w:br/>
        <w:t>ін. Ала жүгі</w:t>
        <w:br/>
        <w:t>пе жиналған</w:t>
        <w:br/>
        <w:t>ып қалатыны бар.</w:t>
        <w:br/>
        <w:t>қандай сыр?.. Аны</w:t>
        <w:br/>
        <w:t>Ы</w:t>
        <w:br/>
        <w:t>қыл</w:t>
        <w:br/>
        <w:t>Да м</w:t>
        <w:br/>
        <w:t>Н-ға! йыр континенті</w:t>
        <w:br/>
        <w:t>боп бекіген позиц</w:t>
        <w:br/>
        <w:t>өмі</w:t>
        <w:br/>
        <w:t>нтымақтастық,</w:t>
        <w:br/>
        <w:t>өтпес татулығы...</w:t>
        <w:br/>
        <w:t>нықтан күлі</w:t>
        <w:br/>
        <w:t>ірігу бар да, бүті</w:t>
        <w:br/>
        <w:t>Мен сол сапа</w:t>
        <w:br/>
        <w:t>р сүрген қотам</w:t>
        <w:br/>
        <w:t>қа-басқа ұлттардың</w:t>
        <w:br/>
        <w:t>, идея, рух бірлесті</w:t>
        <w:br/>
        <w:t>ғамды ұстадым. Совет</w:t>
        <w:br/>
        <w:t>ында</w:t>
        <w:br/>
        <w:t>ЫЛҒЫ</w:t>
        <w:br/>
        <w:t>ЗІ! --</w:t>
        <w:br/>
        <w:t>пшаны өңмендете ұсына</w:t>
        <w:br/>
        <w:t>ндай</w:t>
      </w:r>
    </w:p>
    <w:p>
      <w:r>
        <w:t>ру тұрмақ,</w:t>
        <w:br/>
        <w:t>кітапш</w:t>
        <w:br/>
        <w:t>алар</w:t>
        <w:br/>
        <w:t>қтап</w:t>
        <w:br/>
        <w:t>П</w:t>
        <w:br/>
        <w:t>мізде</w:t>
        <w:br/>
        <w:t>ндік</w:t>
        <w:br/>
        <w:t>яны</w:t>
        <w:br/>
        <w:t>р</w:t>
        <w:br/>
        <w:t>14</w:t>
        <w:br/>
        <w:t>р</w:t>
        <w:br/>
        <w:t>е</w:t>
        <w:br/>
        <w:t>ДЬ</w:t>
        <w:br/>
        <w:t>бі</w:t>
        <w:br/>
        <w:t>гін</w:t>
        <w:br/>
        <w:t>мен</w:t>
        <w:br/>
        <w:t>79 --- мМ</w:t>
        <w:br/>
        <w:t>сырласа, кейбірімен сүйкене сөйлесіп, пікір таласына</w:t>
        <w:br/>
        <w:t>шақырып жүріп біржола көз жеткіздім».</w:t>
        <w:br/>
        <w:t>Асығыстықтан текстің соңына бір-ақ секірдім.</w:t>
        <w:br/>
        <w:t>«Габриэль Гарсиа Маркес».</w:t>
        <w:br/>
        <w:t>-- Қандай шығармасы болды екен?</w:t>
        <w:br/>
        <w:t>-- Шығармасы емес, «Менің кәсіподақтағы байырғы</w:t>
        <w:br/>
        <w:t>достарыма» деген публицистикалық мақаласы. Ал, папа,</w:t>
        <w:br/>
        <w:t>қалай”!</w:t>
        <w:br/>
        <w:t>Қызымның көзі бал-бұл жанады.</w:t>
        <w:br/>
        <w:t>-- Қалай?</w:t>
        <w:br/>
        <w:t>1957</w:t>
        <w:br/>
        <w:t>Адам болған соң әркімнің бәсіре жылдары болары</w:t>
        <w:br/>
        <w:t>ақиқат Қырым көпіріне асыла астанаға обыр көзбен қарап</w:t>
        <w:br/>
        <w:t>тұрған талдырмаш қара жігіттің 1957 бәсіре жылдарының</w:t>
        <w:br/>
        <w:t>бірі. Айхой жиырма бестің ауыздықпен алысып, тізгінді</w:t>
        <w:br/>
        <w:t>жұлқа тартып тұрған шағы. Ауылдан алыстап шыға</w:t>
        <w:br/>
        <w:t>қоймаған, Алматыға поезд мініп, самолет қанатында келіп</w:t>
        <w:br/>
        <w:t>оқу іздеген бақытты курстастарының өзіне қызығатын</w:t>
        <w:br/>
        <w:t>қорабына кенеп жапқан кораш автобуспен 2 сом 20 тиы</w:t>
        <w:br/>
        <w:t>төлеп оп-оңай келе салғаным, маңдайының бес елі ырысы</w:t>
        <w:br/>
        <w:t>санай қоймаған кезі. Мінеки, құлаштап Отан жүрегіне</w:t>
        <w:br/>
        <w:t>бір-ақ шығып тұр сабазың. Мектептің соңғы кластарында,</w:t>
        <w:br/>
        <w:t>ол кезде қолдан-қолға көшетін жастар жайлы бір романнан</w:t>
        <w:br/>
        <w:t>оқып Қырым көпіріне масқара ғашық болған. Қолы сол</w:t>
        <w:br/>
        <w:t>көпірдің жақтауында.</w:t>
        <w:br/>
        <w:t>-- Болды, бала. Есіңнен мүлде танып қалдың ғой</w:t>
        <w:br/>
        <w:t>Москваның көкесі бұл айқыш-ұйқыш темір ғана емес,</w:t>
        <w:br/>
        <w:t>талайы әлі алда, -- дейді қасындағы басқа бітімі қазақ, ал</w:t>
      </w:r>
    </w:p>
    <w:p>
      <w:r>
        <w:t>бұйра шашты Европа жұртынан сұрап алған сұлуша сары</w:t>
        <w:br/>
        <w:t>жігіт. Екеуі сапарлас. Сапарлас қана емес, қарулас, тіпті</w:t>
        <w:br/>
        <w:t>бір редакциядан. Мақсаттары да бір -- Дүние жүзі жастары</w:t>
        <w:br/>
        <w:t>мен студенттерінің Москва фестиваліне қатынасу. Жай</w:t>
        <w:br/>
        <w:t>ғана қатынасып қою емес, республикалық жастар газетінің</w:t>
        <w:br/>
        <w:t>бетінде ойқастап жазу.</w:t>
        <w:br/>
        <w:t>М зі</w:t>
        <w:br/>
        <w:t>ош 4</w:t>
        <w:br/>
        <w:t>ЕБ</w:t>
        <w:br/>
        <w:t>-- Іабысай</w:t>
        <w:br/>
        <w:t>Арақты</w:t>
        <w:br/>
        <w:t>екен. Қара</w:t>
        <w:br/>
        <w:t>созыңқырап дал</w:t>
        <w:br/>
        <w:t>арыла бастады.</w:t>
        <w:br/>
        <w:t>-- Жігіттер,</w:t>
        <w:br/>
        <w:t>еді, ғайыптан па</w:t>
        <w:br/>
        <w:t>көрді.</w:t>
        <w:br/>
        <w:t>-- Мен Он</w:t>
        <w:br/>
        <w:t>Анау тұрған м</w:t>
        <w:br/>
        <w:t>12</w:t>
        <w:br/>
        <w:t>бала</w:t>
        <w:br/>
        <w:t>йда болған</w:t>
        <w:br/>
        <w:t>түстік Амер</w:t>
        <w:br/>
        <w:t>Ы</w:t>
        <w:br/>
        <w:t>ма екен? Мен сіздердің өзім</w:t>
        <w:br/>
        <w:t>шамаладым.</w:t>
        <w:br/>
        <w:t>Нұсқаған жақта ковбо</w:t>
        <w:br/>
        <w:t>Назарлары осылар жақта.</w:t>
        <w:br/>
        <w:t>аяғы едәуір басыл</w:t>
        <w:br/>
        <w:t>Ша</w:t>
        <w:br/>
        <w:t>қалатын қазағын</w:t>
        <w:br/>
        <w:t>жолбасшыдан қол</w:t>
        <w:br/>
        <w:t>-- Өзіміз жақындайық,</w:t>
        <w:br/>
        <w:t>1 фильмдерін</w:t>
        <w:br/>
        <w:t>біз бол</w:t>
        <w:br/>
        <w:t>-- деген дауысқа екеуі</w:t>
        <w:br/>
        <w:t>қ коктейльмен.</w:t>
        <w:br/>
        <w:t>ң наурыз көжесі пәлендей бөтен дүние ем</w:t>
        <w:br/>
        <w:t>өмірінде ұстап көрмеген сигаретке де қол</w:t>
        <w:br/>
        <w:t>иған залда бір уыс қуы</w:t>
        <w:br/>
        <w:t>суреттеуге те</w:t>
        <w:br/>
        <w:t>ка адамдары</w:t>
      </w:r>
    </w:p>
    <w:p>
      <w:r>
        <w:t>рзалар сіздердін қай елд</w:t>
        <w:br/>
        <w:t>білгісі келеді. Және дастархандас болуға құлықтарын</w:t>
        <w:br/>
        <w:t>іздің Орта Аз</w:t>
        <w:br/>
        <w:t>Екеуі енді бай</w:t>
        <w:br/>
        <w:t>ып қалған.</w:t>
        <w:br/>
        <w:t>қырыңыз, мейман көрмесе қоян</w:t>
        <w:br/>
        <w:t>деген</w:t>
        <w:br/>
        <w:t>амыз,</w:t>
        <w:br/>
        <w:t>дау таппады.</w:t>
        <w:br/>
        <w:t>ел біздікі ғой.</w:t>
        <w:br/>
        <w:t>Олар да бұларға қарсы</w:t>
        <w:br/>
        <w:t>ен та</w:t>
        <w:br/>
        <w:t>де оқыс бұрыл</w:t>
        <w:br/>
        <w:t>ен келгендеріңізді</w:t>
        <w:br/>
        <w:t>қозғалды. Қол бе</w:t>
        <w:br/>
        <w:t>ес</w:t>
        <w:br/>
        <w:t>станған кейпінен</w:t>
        <w:br/>
        <w:t>ЫП</w:t>
        <w:br/>
        <w:t>еу жоқ перизатты</w:t>
        <w:br/>
        <w:t>ың тілмашы едім.</w:t>
        <w:br/>
        <w:t>ыз бола</w:t>
        <w:br/>
        <w:t>ядан екендеріңізді</w:t>
        <w:br/>
        <w:t>ыс үш ноян.</w:t>
        <w:br/>
        <w:t>Залда жұрт</w:t>
        <w:br/>
        <w:t>қады.</w:t>
        <w:br/>
        <w:t>тығы ұстап</w:t>
        <w:br/>
        <w:t>апшаң сөзі</w:t>
        <w:br/>
        <w:t>рі мен</w:t>
        <w:br/>
        <w:t>п, рәсім</w:t>
        <w:br/>
        <w:t>есімдерін атады. Қара баланың құлағында анық қалғаны</w:t>
        <w:br/>
        <w:t>ортадағы а</w:t>
        <w:br/>
        <w:t>десе арлан.</w:t>
        <w:br/>
        <w:t>Эммануэль,</w:t>
        <w:br/>
        <w:t>тура өздерінің дось</w:t>
        <w:br/>
        <w:t>бишісі Райбаев, аумай</w:t>
        <w:br/>
        <w:t>бар, олар да бұларды</w:t>
        <w:br/>
        <w:t>қоймаған шығар.</w:t>
        <w:br/>
        <w:t>Ұзын бойлы ко</w:t>
        <w:br/>
        <w:t>сыңғырлай түйісті. Бе</w:t>
        <w:br/>
        <w:t>сауал-жауабы.</w:t>
        <w:br/>
        <w:t>Жігіттер,</w:t>
        <w:br/>
        <w:t>мырзалар</w:t>
        <w:br/>
        <w:t>серуендетемін деген уәде</w:t>
      </w:r>
    </w:p>
    <w:p>
      <w:r>
        <w:t>Шеткі екеу</w:t>
        <w:br/>
        <w:t>не Габриэл</w:t>
        <w:br/>
        <w:t>Ь</w:t>
        <w:br/>
        <w:t>ДЬ</w:t>
        <w:br/>
        <w:t>ПЫ</w:t>
        <w:br/>
        <w:t>м бар еді.</w:t>
        <w:br/>
        <w:t>кбөрте сұңғақ жігіт -- Орланда, өзі</w:t>
        <w:br/>
        <w:t>інің ересектеу труб</w:t>
        <w:br/>
        <w:t>ь. Бұларға жақын</w:t>
        <w:br/>
        <w:t>, опера және балет театрының саңлақ</w:t>
        <w:br/>
        <w:t>-ау, аумайды. Тәйірі</w:t>
        <w:br/>
        <w:t>ң аттарын жерге тигіз</w:t>
        <w:br/>
        <w:t>ктейль бокалдары бі</w:t>
        <w:br/>
        <w:t>Йтаныс адамдардың дән</w:t>
        <w:br/>
        <w:t>сынап отыра берем</w:t>
        <w:br/>
        <w:t>ға қоңыр салқын түскен соң, Москва өзенімен</w:t>
        <w:br/>
        <w:t>де арлан</w:t>
        <w:br/>
        <w:t>стегені</w:t>
        <w:br/>
        <w:t>ғаны тұп-</w:t>
        <w:br/>
        <w:t>ка ті</w:t>
        <w:br/>
        <w:t>тұр</w:t>
        <w:br/>
        <w:t>рне</w:t>
        <w:br/>
        <w:t>ала</w:t>
        <w:br/>
        <w:t>, қымсына</w:t>
        <w:br/>
        <w:t>бей қағып</w:t>
        <w:br/>
        <w:t>рнеше дүркін</w:t>
        <w:br/>
        <w:t>екер жаттанды</w:t>
        <w:br/>
        <w:t>із бе? Мына</w:t>
        <w:br/>
        <w:t>Сіздерден қолдау</w:t>
        <w:br/>
        <w:t>3, мМ</w:t>
        <w:br/>
        <w:t>Кезек Айжанға келді. Қанша табақша шыққаны, қалай</w:t>
        <w:br/>
        <w:t>атқаны белгісіз. Лезде кең дүниені соқыр тұман басты да</w:t>
        <w:br/>
        <w:t>кетті. Атып жатыр, атып жатыр. Басқал</w:t>
        <w:br/>
        <w:t>түгел осының үлесіне бергендей күй кешті. Құлағы қағыс</w:t>
        <w:br/>
        <w:t>естіді ме әлде шындық па?!</w:t>
        <w:br/>
        <w:t>-- Иманбаева... Племсовхоз а</w:t>
        <w:br/>
        <w:t>шығарды. Басқасын түсінейік, ұшатын тарелканы қайда</w:t>
        <w:br/>
        <w:t>жүріп меңгерген...</w:t>
        <w:br/>
        <w:t>арататын табақша НЫ</w:t>
      </w:r>
    </w:p>
    <w:p>
      <w:r>
        <w:t>йды аспанға бірақ</w:t>
        <w:br/>
        <w:t>Әлгінде жеті қат жер түбінен естілгендей сөз бірте-бірте</w:t>
        <w:br/>
        <w:t>күшіне келді. Соқыр тұман да жоқ. Тек аспанның батыс</w:t>
        <w:br/>
        <w:t>жиегіне қара сұр бұлт қадала қалыпты.</w:t>
        <w:br/>
        <w:t>- Тәте, талайды есінен тандырдыңыз. Енді ең соңғы</w:t>
        <w:br/>
        <w:t>жалғыз нысана қалды. Шыдаңыз, - дейді әлгі жібек мінез</w:t>
        <w:br/>
        <w:t>ақ сүр жігіт. «Шыдаңызы» қалай бұл баланың. Айжан</w:t>
        <w:br/>
        <w:t>байыбына бара алмады «Ең оңай... жалғыз нысана». Осыны</w:t>
        <w:br/>
        <w:t>күбірлеп, осыны ұстап қалды. Неде болса құтылғанша асық.</w:t>
        <w:br/>
        <w:t>Соңғы позиция, соңғы нысана шым-шытырық түстің</w:t>
        <w:br/>
        <w:t>теңізінде жүзіп жүрген Айжанды ояты</w:t>
        <w:br/>
        <w:t>етпеттеп жатып ату. Басқаға оңайы</w:t>
        <w:br/>
        <w:t>жауырынының арасынан тер бұрқ ете қалды. Шеңбірек</w:t>
        <w:br/>
        <w:t>мен етпеттей ату қолдан келмес. Қөз тастап</w:t>
        <w:br/>
        <w:t>туған бауырдай боп қалған ақ сұр жігітті іздеп еді, таба</w:t>
        <w:br/>
        <w:t>алмады. Аты-жөнін де білмейді екен. Атуды басқарып тұрған</w:t>
        <w:br/>
        <w:t>айналған қары</w:t>
        <w:br/>
        <w:t>мандайының қыртысы қалың, кірпі ш</w:t>
        <w:br/>
        <w:t>бозбала Айжанның естілер-естілмес сыбырындағы: «Аяғым</w:t>
        <w:br/>
        <w:t>п жіберді. Бес оқпен</w:t>
        <w:br/>
        <w:t>рас, Айжанның қос</w:t>
        <w:br/>
        <w:t>аш, өзі де тікірейген</w:t>
        <w:br/>
        <w:t>ауыр еді, інім, тік тұрып-ақ ата берейін», -- дегенін құлаққа</w:t>
        <w:br/>
        <w:t>ілмеді.</w:t>
        <w:br/>
        <w:t>-- Апа, қызық адам екенсіз. Жатып атқан, тікеден</w:t>
        <w:br/>
        <w:t>тұрып атқаннан он есе жеңіл. Болды</w:t>
        <w:br/>
        <w:t>-- ден шорт кесті үшінші рет қиылып</w:t>
        <w:br/>
        <w:t>, Мазамды алмаңыз,</w:t>
        <w:br/>
        <w:t>сұрағанда. Айжан да</w:t>
        <w:br/>
        <w:t>бірбеткейлігіне басты: «Жаратқан Ием, өзің жар бол», -</w:t>
        <w:br/>
        <w:t>деп бірнеше қайтара өзін жанып-жаны</w:t>
        <w:br/>
        <w:t>-- Қәне, кезегіңді берші маған! -</w:t>
        <w:br/>
        <w:t>жоқ атуға енді оқталған оқушы қызды</w:t>
        <w:br/>
        <w:t>П АЛДЫ ДА:</w:t>
        <w:br/>
        <w:t>деп қаперінде түк те</w:t>
        <w:br/>
        <w:t>ң қолынан мылтықты</w:t>
        <w:br/>
        <w:t>8- мМ</w:t>
        <w:br/>
        <w:t>көтеріп, «сенде келдің бе» дегендей көз қысып қойды. Менде</w:t>
        <w:br/>
        <w:t>кәнігі таныстай көзімді қысып кеп қалдым.</w:t>
      </w:r>
    </w:p>
    <w:p>
      <w:r>
        <w:t>-- Сіз Маркеспен таныс</w:t>
        <w:br/>
        <w:t>тен Танымаймын.</w:t>
        <w:br/>
        <w:t>ұшырасқанымыз бар.</w:t>
        <w:br/>
        <w:t>екенсіз ғой.</w:t>
        <w:br/>
        <w:t>Мейманхана вестибюлінде</w:t>
        <w:br/>
        <w:t>-- Сізге ендеше бұл адамның кім екенін айтайын. Бүкіл</w:t>
        <w:br/>
        <w:t>Латин Америкасын шулатып тұрға</w:t>
        <w:br/>
        <w:t>жазушы. Айналасы үш-</w:t>
        <w:br/>
        <w:t>төрт жыл ішінде континенттің кітап магазиндері Габриэль</w:t>
        <w:br/>
        <w:t>Маркеске толып кетті. Сірә,</w:t>
        <w:br/>
        <w:t>Білмеген адамнан қапер</w:t>
        <w:br/>
        <w:t>Европаны да жаулап алар.</w:t>
        <w:br/>
        <w:t>сіз ешкім жоқ. Валерийдің са-</w:t>
        <w:br/>
        <w:t>бырлы үні ме әлде Генрихтің сұғына араласпағаны ма, бәрінен</w:t>
        <w:br/>
        <w:t>бұрын Маркес деген есімнің бізге тау суындай тасқындап жете</w:t>
        <w:br/>
        <w:t>алмай жатқанынан болар еренсіздеу қала бердім.</w:t>
        <w:br/>
        <w:t>1</w:t>
        <w:br/>
        <w:t>Азаттық туын жаңа қадаған жа</w:t>
        <w:br/>
        <w:t>бірге тойласуға, Совет Одағы күндерін өткізуге барғанбыз.</w:t>
        <w:br/>
        <w:t>Қазақ өнерінен шашу шаша барғамыз. Ресми той, парад</w:t>
        <w:br/>
        <w:t>өткеннен саң біздің елшілік басы елшінің өзі болып дүрілдеп</w:t>
        <w:br/>
        <w:t>кетті. Бізді Агостиньо Нетоның өзі үйінде қабылдап, ү</w:t>
        <w:br/>
        <w:t>күндік сапарға ала шықпақ болыпты.</w:t>
        <w:br/>
        <w:t>-- Өткен аптада аты</w:t>
        <w:br/>
        <w:t>қайраткері ол кісімен жүздесе алмай кетіп еді. Сіздін</w:t>
        <w:br/>
        <w:t>жолыңыз оңтайынан болды.</w:t>
        <w:br/>
        <w:t>түгел Габриэль Гарсиа Маркеске арнады, -- деді бізге мән-</w:t>
        <w:br/>
        <w:t>жайды түсіндіргенде.</w:t>
        <w:br/>
        <w:t>ақыны Агостиньо Нетоның</w:t>
        <w:br/>
        <w:t>қарсы алды. Ол кісі кітапта</w:t>
        <w:br/>
        <w:t>жазушысы екен.</w:t>
        <w:br/>
        <w:t>- Біздің ұзақ күрес</w:t>
        <w:br/>
        <w:t>прогресшіл дүниеде СССР</w:t>
        <w:br/>
        <w:t>Осыдан кейін ХХ ғасыр сыйлаған ұлы тұлғалардың бірі, менін</w:t>
        <w:br/>
        <w:t>досым Габриэль Гарсиа Мар</w:t>
        <w:br/>
        <w:t>Мұхитқа сұғына орналасқан президенттің жазғы</w:t>
        <w:br/>
        <w:t>жайында Ангола халқының көсемі, Африканың атақты</w:t>
        <w:br/>
        <w:t>978</w:t>
        <w:br/>
        <w:t>а Анголаның туу күнін</w:t>
        <w:br/>
        <w:t>дырдай бір мемлекеттің екі</w:t>
        <w:br/>
        <w:t>Агостиньо Нето арғы аптаны</w:t>
      </w:r>
    </w:p>
    <w:p>
      <w:r>
        <w:t>бәйбішесі бізді нөкерлерімен</w:t>
        <w:br/>
        <w:t>ры Европаға танымал балалар</w:t>
        <w:br/>
        <w:t>іміздің жеңісіне ортақтасқан</w:t>
        <w:br/>
        <w:t>мен Қубаның орны ерекше.</w:t>
        <w:br/>
        <w:t>кесті атар едім. Оны біз екі күң</w:t>
        <w:br/>
        <w:t>М 397%</w:t>
        <w:br/>
        <w:t>Ол - бар қызық осы кеште таусылып қалса не болмақ?!</w:t>
        <w:br/>
        <w:t>ю</w:t>
        <w:br/>
        <w:t>Тілмаш қыз ған</w:t>
        <w:br/>
        <w:t>емес, бар дүние қас сұлу.</w:t>
        <w:br/>
        <w:t>-- Тым кешігіп барамыз, қонақтарды жайғастыруым</w:t>
        <w:br/>
        <w:t>керек, -- деген сөздің жетектей жөнелгенін біледі. Бір</w:t>
        <w:br/>
        <w:t>ң тұсында үш ноянның «Буэнос ночес!» дегені</w:t>
        <w:br/>
        <w:t>мейманханан</w:t>
        <w:br/>
        <w:t>құлағында.</w:t>
        <w:br/>
        <w:t>қолды құ</w:t>
        <w:br/>
        <w:t>жоқ, жай</w:t>
        <w:br/>
        <w:t>Қара бала шап ете түсті. «Бұлттан асып</w:t>
        <w:br/>
        <w:t>Ананың айтқаны: «Өзен қоймалжың екен</w:t>
        <w:br/>
        <w:t>«Амазонка да осындай!»</w:t>
        <w:br/>
        <w:t>в)</w:t>
        <w:br/>
        <w:t>лгінде аздап қақтығысып</w:t>
        <w:br/>
        <w:t>рла</w:t>
        <w:br/>
        <w:t>Ж.</w:t>
        <w:br/>
        <w:t>(49)</w:t>
        <w:br/>
        <w:t>ЕШТЕ</w:t>
        <w:br/>
        <w:t>әуелім Амазонка Қолумбияның шен-</w:t>
        <w:br/>
        <w:t>ма, жоқ па? Онда шаруа аз. Дәп қазі</w:t>
        <w:br/>
        <w:t>қолтығында қылтиған-қылтиған қанаты бар ақбауы</w:t>
        <w:br/>
        <w:t>бұлттар мен тұлпарлар.</w:t>
        <w:br/>
        <w:t>- Ей, жүгермек, мен сені қызыңқы</w:t>
        <w:br/>
        <w:t>едім, кірпігіңнің ұшына дейін сап-сау ғой</w:t>
        <w:br/>
        <w:t>осынша рахат сыйлаған жолбасшы.</w:t>
        <w:br/>
        <w:t>-- Арекенмен қалай табандап ті</w:t>
        <w:br/>
        <w:t>Бейнебір Амазонканы күнде жалдап өтіп жүргендей</w:t>
        <w:br/>
        <w:t>қалған біреуінің</w:t>
        <w:br/>
        <w:t>а қысқаны дәп-дәл. Қақтығысқанда пәле де</w:t>
        <w:br/>
        <w:t>ін. Анауайтты: «Биікүйлертым сирекекен».</w:t>
        <w:br/>
        <w:t>қайда барамыз?».</w:t>
      </w:r>
    </w:p>
    <w:p>
      <w:r>
        <w:t>». Мұның жауабы:</w:t>
        <w:br/>
        <w:t>паңайына жолда!</w:t>
        <w:br/>
        <w:t>р дүние тұп-тұтас</w:t>
        <w:br/>
        <w:t>(ғ</w:t>
        <w:br/>
        <w:t>рап қалған ба деп</w:t>
        <w:br/>
        <w:t>, -- деді түнемелде</w:t>
        <w:br/>
        <w:t>ресетінім өзіңізге</w:t>
        <w:br/>
        <w:t>аян. Бәрібір ішпей маспын. Мұндай да ғажап түн бола ма,</w:t>
        <w:br/>
        <w:t>тәңірім?.. Қанда</w:t>
        <w:br/>
        <w:t>қарекеттің адамдары екен әлгі үшеуі.</w:t>
        <w:br/>
        <w:t>-- Әңгіменің бас-аяғында шып-шырғысыз бар емессің</w:t>
        <w:br/>
        <w:t>бе?!</w:t>
        <w:br/>
        <w:t>-- Бармын, Бар болсам да жоқпын.</w:t>
        <w:br/>
        <w:t>-- Біреуі - жас ғалым, екіншісі -- кәсіподақ қайраткері,</w:t>
        <w:br/>
        <w:t>ал үшіншісі -- менімен құрдас, біздің бауыр -- журналист.</w:t>
        <w:br/>
        <w:t>Көрмеген жері жоқ.</w:t>
        <w:br/>
        <w:t>-- Мұрты шайырды тарап, жапсырғандай екен.</w:t>
        <w:br/>
        <w:t>-- Мылжындамай жатта, ұйықта, Москваға келгенімізге</w:t>
        <w:br/>
        <w:t>жарты күн, жарты түн. Алда жайраңдаған</w:t>
        <w:br/>
        <w:t>жарты айың түр.</w:t>
        <w:br/>
        <w:t>Сәкеңнің мұнысы имандай шындық еді.</w:t>
        <w:br/>
        <w:t>1970</w:t>
        <w:br/>
        <w:t>Менің қолжазбамды жариялаған Мехиконын «Атлас»</w:t>
        <w:br/>
        <w:t>жылнама альманағы кіріспеде: «Автор</w:t>
        <w:br/>
        <w:t>құштар болғанын</w:t>
        <w:br/>
        <w:t>6-- мМ</w:t>
        <w:br/>
        <w:t>бұрын сіздің «Аэрофлотпен» Европаға, Будапештке шығарып</w:t>
        <w:br/>
        <w:t>салдық, -- деп жанартау азаткер өте сабырмен сөйледі.</w:t>
        <w:br/>
        <w:t>Екі күн бұрын... Неге екі күн кейін немесе бір жұма кейі</w:t>
        <w:br/>
        <w:t>емес. Онда мен: «Жүзіңіз өте таныс. Бұрын кездескен кезіміз</w:t>
        <w:br/>
        <w:t>бар ма?» деген сұраққа Маркесті жеткізбеген болармын.</w:t>
        <w:br/>
        <w:t>Сонау бір жылы Москваның мақпал түнінде «теке сақал» де</w:t>
        <w:br/>
        <w:t>ген теңеуіме ішек-сілесі қатқан. Бәлкім, содан өрбір еді әңгіме.</w:t>
        <w:br/>
        <w:t>Атам заманда Сипакир интернатында оқып жүргенде таң</w:t>
        <w:br/>
        <w:t>қараңғысында бес қаруы бойында аңға аттанып, сәскеде қос</w:t>
        <w:br/>
        <w:t>танауға саусақ тығып қайтатын әусәлім аңшының сұртаңдақ</w:t>
        <w:br/>
        <w:t>итінің артқы сол аяғының сылтатынын ұмытпай оқушысына</w:t>
        <w:br/>
        <w:t>жеткізген Габриэльдің ондайды ұмытуы мүмкін бе?!</w:t>
        <w:br/>
        <w:t>Әлде... Әлде әңгіме басы «Жүз жыл жаһанамды»</w:t>
      </w:r>
    </w:p>
    <w:p>
      <w:r>
        <w:t>Шыңғыс Айтматовтың қызғыштай қорғауынан туары хақ?!</w:t>
        <w:br/>
        <w:t>-- Сен Маркесті оқыдың ба?</w:t>
        <w:br/>
        <w:t>-- Қай дүниесін</w:t>
        <w:br/>
        <w:t>-- «Жүз жыл жаһанамды», -- деп барлай қарағаңы бар.</w:t>
        <w:br/>
        <w:t>-- Басқа дүниелерін де оқып тастадың ба?!</w:t>
        <w:br/>
        <w:t>- «Жүз жыл жаһанам» талай тауы шағылып,</w:t>
        <w:br/>
        <w:t>баспагерлердің басын осындай бір шығармамен де қатырып</w:t>
        <w:br/>
        <w:t>көрейінші дегеннең туса керек, Шықа!</w:t>
        <w:br/>
        <w:t>Шапқа түртпесең ақтарыла айтпайтынын білетін менін</w:t>
        <w:br/>
        <w:t>кішкентай қулығым. Маркесті біле түссем деген ынта. Қай</w:t>
        <w:br/>
        <w:t>плотинаны да бұзып өтетін тау өзеніндей лықсып кетті</w:t>
        <w:br/>
        <w:t>деңіз. Айтып жатыр, айтып жатыр... Қараймын түріне,</w:t>
        <w:br/>
        <w:t>емірене түсемін, ерекше елжіреген сезім билейді. Бейне</w:t>
        <w:br/>
        <w:t>бір Габриэль Гарсиа Маркес жұмыр жердің арғы бетіндегі</w:t>
        <w:br/>
        <w:t>қиырда, Атлант мұхитының жағасында, Аракатака аталатын</w:t>
        <w:br/>
        <w:t>бұйығы қалада емес, Алатаудың төскейінде Шекер аулында</w:t>
        <w:br/>
        <w:t>ол мартта, бұл декабрьде (1928 жылы) туа салғандай...</w:t>
        <w:br/>
        <w:t>Бәлкім, кездескенде Уамба қаласының сыртындағы</w:t>
        <w:br/>
        <w:t>атыс-шабысты біз секілді состиып, алыстан бас бағып</w:t>
        <w:br/>
        <w:t>қарамай, қолына автомат ұстап жақыннан көрер ме еді?!</w:t>
        <w:br/>
        <w:t>Бір аэродромға қолқа жүрегімізді солқ еткізіп</w:t>
        <w:br/>
        <w:t>қондырған француз экипажына: «Сіздерге сенім қиындау,</w:t>
        <w:br/>
        <w:t>50--- м</w:t>
        <w:br/>
        <w:t>ш</w:t>
        <w:br/>
        <w:t>2</w:t>
        <w:br/>
        <w:t>маған әзірге сабыр тіледі. 1аско, Акапулька немесе І1уэбло,</w:t>
        <w:br/>
        <w:t>тіпті кішігірім мекендерде мұның көкесіндейі барын айтты.</w:t>
        <w:br/>
        <w:t>Жүрген аяққа жөргем ілінеді. Спорт журналисінің бағы да,</w:t>
        <w:br/>
        <w:t>соры да асығыстық. Көресің, қоштасасың.</w:t>
        <w:br/>
        <w:t>Маркс не Макс.</w:t>
        <w:br/>
        <w:t>тырысам,</w:t>
        <w:br/>
        <w:t>асықтым.</w:t>
        <w:br/>
        <w:t>әлгі бейтаныспен</w:t>
        <w:br/>
        <w:t>жерге қояры кор</w:t>
        <w:br/>
        <w:t>июль мен</w:t>
        <w:br/>
        <w:t>ТЫП-ТИПЬ</w:t>
        <w:br/>
        <w:t>кезекті</w:t>
        <w:br/>
        <w:t>бас қосқан қонақтарды</w:t>
        <w:br/>
        <w:t>бұқасайы</w:t>
        <w:br/>
        <w:t>рлері</w:t>
        <w:br/>
        <w:t>ДЫ</w:t>
        <w:br/>
        <w:t>буынға тарап, талдыры</w:t>
        <w:br/>
        <w:t>қара</w:t>
        <w:br/>
        <w:t>ЙІН</w:t>
        <w:br/>
        <w:t>же</w:t>
        <w:br/>
        <w:t>қан</w:t>
        <w:br/>
        <w:t>ше</w:t>
        <w:br/>
        <w:t>жасуында</w:t>
      </w:r>
    </w:p>
    <w:p>
      <w:r>
        <w:t>нбыр.</w:t>
        <w:br/>
        <w:t>Қеңдүн</w:t>
        <w:br/>
        <w:t>жа</w:t>
        <w:br/>
        <w:t>жы</w:t>
        <w:br/>
        <w:t>лдарда</w:t>
        <w:br/>
        <w:t>ортас</w:t>
        <w:br/>
        <w:t>правдан</w:t>
        <w:br/>
        <w:t>бірге ба</w:t>
        <w:br/>
        <w:t>астын</w:t>
        <w:br/>
        <w:t>-- Сізді мен</w:t>
        <w:br/>
        <w:t>-- Бола қоймас.</w:t>
        <w:br/>
        <w:t>-- Ғафу өтінем.</w:t>
        <w:br/>
        <w:t>- Оқа етпе</w:t>
        <w:br/>
        <w:t>Араға екі-үш</w:t>
        <w:br/>
        <w:t>тағы</w:t>
        <w:br/>
        <w:t>сында сері ел</w:t>
        <w:br/>
        <w:t>рида</w:t>
        <w:br/>
        <w:t>ерке</w:t>
        <w:br/>
        <w:t>Тумы</w:t>
        <w:br/>
        <w:t>август</w:t>
        <w:br/>
        <w:t>л таста</w:t>
        <w:br/>
        <w:t>Лл футболға ал</w:t>
        <w:br/>
        <w:t>футболға бері</w:t>
        <w:br/>
        <w:t>Биь</w:t>
        <w:br/>
        <w:t>стың ығай м</w:t>
        <w:br/>
        <w:t>ен шақыртып</w:t>
        <w:br/>
        <w:t>рған. Бұл - сөз</w:t>
        <w:br/>
        <w:t>күн сал</w:t>
        <w:br/>
        <w:t>к</w:t>
        <w:br/>
        <w:t>йтын кезен</w:t>
        <w:br/>
        <w:t>анда</w:t>
        <w:br/>
        <w:t>күзді күткен. Тек бес құрлы</w:t>
        <w:br/>
        <w:t>көңілі</w:t>
        <w:br/>
        <w:t>йді. Енді ұшы</w:t>
        <w:br/>
        <w:t>деп атқан таңны</w:t>
        <w:br/>
        <w:t>Ы</w:t>
        <w:br/>
        <w:t>үш</w:t>
        <w:br/>
        <w:t>ЕН</w:t>
        <w:br/>
        <w:t>Шш</w:t>
        <w:br/>
        <w:t>,</w:t>
        <w:br/>
        <w:t>ң</w:t>
        <w:br/>
        <w:t>е</w:t>
        <w:br/>
        <w:t>зер</w:t>
      </w:r>
    </w:p>
    <w:p>
      <w:r>
        <w:t>бұқа кескінделге</w:t>
        <w:br/>
        <w:t>әлдене</w:t>
        <w:br/>
        <w:t>Сол коррида. Жүз</w:t>
        <w:br/>
        <w:t>Й бос же</w:t>
        <w:br/>
        <w:t>Жа</w:t>
        <w:br/>
        <w:t>еніш</w:t>
        <w:br/>
        <w:t>ырқ ай</w:t>
        <w:br/>
        <w:t>ынан табылға</w:t>
        <w:br/>
        <w:t>аүрлеген рәзің</w:t>
        <w:br/>
        <w:t>Н</w:t>
        <w:br/>
        <w:t>мы</w:t>
        <w:br/>
        <w:t>р жоқ.</w:t>
        <w:br/>
        <w:t>ңбыр емес, бал</w:t>
        <w:br/>
        <w:t>налған</w:t>
        <w:br/>
        <w:t>Нн бері жұмыр жерде</w:t>
        <w:br/>
        <w:t>н Генр</w:t>
        <w:br/>
        <w:t>ың» сол кездегі Қубадағы тілші</w:t>
        <w:br/>
        <w:t>рып, қатар жайғаст</w:t>
        <w:br/>
        <w:t>ке көп</w:t>
        <w:br/>
        <w:t>футболға да тән</w:t>
        <w:br/>
        <w:t>бұқаша</w:t>
        <w:br/>
        <w:t>отырға</w:t>
        <w:br/>
        <w:t>п түсіре</w:t>
        <w:br/>
        <w:t>қан қ</w:t>
        <w:br/>
        <w:t>ше елегізе қа</w:t>
        <w:br/>
        <w:t>п жүзі жайда</w:t>
        <w:br/>
        <w:t>расуға тура</w:t>
        <w:br/>
        <w:t>йқас. Қорр</w:t>
        <w:br/>
        <w:t>ндікті</w:t>
        <w:br/>
        <w:t>1.</w:t>
        <w:br/>
        <w:t>п тұрған жай</w:t>
        <w:br/>
        <w:t>ла</w:t>
        <w:br/>
        <w:t>н табуға үш</w:t>
        <w:br/>
        <w:t>сығайларын Ис</w:t>
        <w:br/>
        <w:t>ны құлақ ет</w:t>
        <w:br/>
        <w:t>гері Хемингуэйді</w:t>
        <w:br/>
        <w:t>тін коррида.</w:t>
        <w:br/>
        <w:t>ызыл б</w:t>
        <w:br/>
        <w:t>ғаным ба</w:t>
        <w:br/>
        <w:t>адам сия</w:t>
        <w:br/>
        <w:t>Қырсығ</w:t>
        <w:br/>
        <w:t>ық майы</w:t>
        <w:br/>
        <w:t>халықарал</w:t>
        <w:br/>
        <w:t>ра</w:t>
        <w:br/>
        <w:t>ң</w:t>
      </w:r>
    </w:p>
    <w:p>
      <w:r>
        <w:t>т“</w:t>
        <w:br/>
        <w:t>Т</w:t>
        <w:br/>
        <w:t>Ы</w:t>
        <w:br/>
        <w:t>Ы</w:t>
        <w:br/>
        <w:t>х Боровик</w:t>
        <w:br/>
        <w:t>,</w:t>
        <w:br/>
        <w:t>Ы</w:t>
        <w:br/>
        <w:t>қата</w:t>
        <w:br/>
        <w:t>ық. АЛдыңғ</w:t>
        <w:br/>
        <w:t>шік қойған</w:t>
        <w:br/>
        <w:t>ры, көзде</w:t>
        <w:br/>
        <w:t>келді.</w:t>
        <w:br/>
        <w:t>ті. Бірақ</w:t>
        <w:br/>
        <w:t>нің күйіп жанған</w:t>
        <w:br/>
        <w:t>летті ко</w:t>
        <w:br/>
        <w:t>ын стад</w:t>
        <w:br/>
        <w:t>себелеп тұрға</w:t>
        <w:br/>
        <w:t>қ журнал</w:t>
        <w:br/>
        <w:t>гі қадау-қадау оқиғанын</w:t>
        <w:br/>
        <w:t>ісі Валери</w:t>
        <w:br/>
        <w:t>кешегі бейтаныс қолы</w:t>
        <w:br/>
        <w:t>бұрын көрген жайым бар ма? - деді әлгі</w:t>
        <w:br/>
        <w:t>рассақ, мен жазбай тануға</w:t>
        <w:br/>
        <w:t>ң қат- қабат уақиғаларына</w:t>
        <w:br/>
        <w:t>рі алмастай</w:t>
        <w:br/>
        <w:t>ішкен асын</w:t>
        <w:br/>
        <w:t>да өтер екі ай</w:t>
        <w:br/>
        <w:t>тіршілі</w:t>
        <w:br/>
        <w:t>кті</w:t>
        <w:br/>
        <w:t>ры ба</w:t>
        <w:br/>
        <w:t>р. Қоррида</w:t>
        <w:br/>
        <w:t>қта</w:t>
        <w:br/>
        <w:t>күндік корридаға</w:t>
        <w:br/>
        <w:t>панияда жүрген</w:t>
        <w:br/>
        <w:t>міздің құрышы</w:t>
        <w:br/>
        <w:t>оқығанда буын</w:t>
        <w:br/>
        <w:t>Қөзі шатынаға</w:t>
        <w:br/>
        <w:t>ррида күнге</w:t>
        <w:br/>
        <w:t>ні</w:t>
        <w:br/>
        <w:t>ға</w:t>
        <w:br/>
        <w:t>ндай.</w:t>
        <w:br/>
        <w:t>ист, елуінші</w:t>
        <w:br/>
        <w:t>қақ</w:t>
      </w:r>
    </w:p>
    <w:p>
      <w:r>
        <w:t>«Қомсомольская</w:t>
        <w:br/>
        <w:t>й Волковпе</w:t>
        <w:br/>
        <w:t>рда сәл қиғаштау</w:t>
        <w:br/>
        <w:t>онда ине</w:t>
        <w:br/>
        <w:t>жылбырай жау</w:t>
        <w:br/>
        <w:t>8 м</w:t>
        <w:br/>
        <w:t>ағайындар, өз пилотымызға басқартам</w:t>
        <w:br/>
        <w:t>ЫЗ», -- дегеніміз</w:t>
        <w:br/>
        <w:t>бар екі мәрте Совет Одағының Батыры, ұшқыш-космонавт</w:t>
        <w:br/>
        <w:t>Филипченконы таныстырып. Француз ұ</w:t>
        <w:br/>
        <w:t>олжаға балаша мәз боп, штурвалды б</w:t>
        <w:br/>
        <w:t>төсіндегі қос жұлдыздың өзіне қарап та</w:t>
        <w:br/>
        <w:t>қиын космонавтқа бергені бар. «Ангола</w:t>
        <w:br/>
        <w:t>сол тұс сөз жоқ енер еді... Ой көп.</w:t>
        <w:br/>
        <w:t>қыштары тосын</w:t>
        <w:br/>
        <w:t>язының биязысы</w:t>
        <w:br/>
        <w:t>батырға балауын</w:t>
        <w:br/>
        <w:t>репортаждарына»</w:t>
        <w:br/>
        <w:t>Қолумбия жазушысы әңгімеміздің дәнекері боп</w:t>
        <w:br/>
        <w:t>ортамызда ұзақ отырды. Көсіле сөйлеген президенттің</w:t>
        <w:br/>
        <w:t>бәйбішесі. Анда-санда қосып қойған оспақтарына қарай бұл</w:t>
        <w:br/>
        <w:t>әңгімеге президенттің де аса ықыласты екенін білесің.</w:t>
        <w:br/>
        <w:t>Маркес есімі дүр ете қал</w:t>
        <w:br/>
        <w:t>жылдық жаһанамның» а</w:t>
        <w:br/>
        <w:t>еткен сол ойды қай кезде</w:t>
        <w:br/>
        <w:t>Сірә, Гавана фестиваліне</w:t>
        <w:br/>
        <w:t>Жетпісінші жылдардың кеуде тұсын</w:t>
        <w:br/>
        <w:t>ған. Баяғы үш ноянның бірі «Жүз</w:t>
        <w:br/>
        <w:t>вторы болмаса неғылсын? Қылаң</w:t>
        <w:br/>
        <w:t>аларыма айтқаным есімде жоқ.</w:t>
        <w:br/>
        <w:t>білек сыбана араласып, Қолумбия</w:t>
        <w:br/>
        <w:t>жж ж</w:t>
        <w:br/>
        <w:t>бал</w:t>
        <w:br/>
        <w:t>да біздің елде де</w:t>
        <w:br/>
        <w:t>жастарының Ұлттықұйымдастыру комитетін басқарған тұста</w:t>
        <w:br/>
        <w:t>айтылған болар. Әдетте</w:t>
        <w:br/>
        <w:t>тыңдайды деп түйін түйет</w:t>
        <w:br/>
        <w:t>Баламның бал-бұл я</w:t>
        <w:br/>
        <w:t>-- деген сұрағына не</w:t>
        <w:br/>
        <w:t>фестивалінен рухтанып Ы</w:t>
        <w:br/>
        <w:t>ата-ананың әңг</w:t>
      </w:r>
    </w:p>
    <w:p>
      <w:r>
        <w:t>ін мінезімізге де</w:t>
        <w:br/>
        <w:t>канып тұрғандағ</w:t>
        <w:br/>
        <w:t>айтайын?! 1957</w:t>
        <w:br/>
        <w:t>жұмыр жерге нұр сеуіп жүр-ау. Соның іші</w:t>
        <w:br/>
        <w:t>ұйытып аузына қаратқан гуманист Габ</w:t>
        <w:br/>
        <w:t>атланттар барлығы қандай керемет. Өткен дүниежүзілік</w:t>
        <w:br/>
        <w:t>ішінде ХХІ ғасырдың тарихына</w:t>
        <w:br/>
        <w:t>аұлы бейтаныстар барын ойласақ,</w:t>
        <w:br/>
        <w:t>фестивальға келгендер</w:t>
        <w:br/>
        <w:t>қолта нба қалдырар қаншам</w:t>
        <w:br/>
        <w:t>Москванды құдіретке теңейсің, тасып шалқ</w:t>
        <w:br/>
        <w:t>Ынтымақ көксеген ұлы ф</w:t>
        <w:br/>
        <w:t>нтымақпен Бейбітшіліктің жолына</w:t>
        <w:br/>
        <w:t>тайсалмай түскен қайраткерлер адамзаттың қара орманы -</w:t>
        <w:br/>
        <w:t>імесін салғырттау</w:t>
        <w:br/>
        <w:t>қымтыламын.</w:t>
        <w:br/>
        <w:t>ы: «Қалай, папа?</w:t>
        <w:br/>
        <w:t>жылғы Москва</w:t>
        <w:br/>
        <w:t>нде бар адамзатты</w:t>
        <w:br/>
        <w:t>риэль Маркестей</w:t>
        <w:br/>
        <w:t>сың. Бейбітшілік,</w:t>
        <w:br/>
        <w:t>орумдардан қанаттанып ұшар әлем</w:t>
        <w:br/>
        <w:t>қайраткерлері Маркестей дүниені дүрілдете бергей.</w:t>
        <w:br/>
        <w:t>М за</w:t>
        <w:br/>
        <w:t>беріп, маңда</w:t>
        <w:br/>
        <w:t>І</w:t>
        <w:br/>
        <w:t>йиында көктегі</w:t>
        <w:br/>
        <w:t>«М» әрпі бар аңғарға баст</w:t>
        <w:br/>
        <w:t>әріптік</w:t>
        <w:br/>
        <w:t>Алға я</w:t>
        <w:br/>
        <w:t>ертекті</w:t>
        <w:br/>
        <w:t>стенограф</w:t>
        <w:br/>
        <w:t>көз көрі</w:t>
        <w:br/>
        <w:t>телефон</w:t>
        <w:br/>
        <w:t>Кіп</w:t>
        <w:br/>
        <w:t>бұрышт</w:t>
        <w:br/>
        <w:t>ғажайы</w:t>
        <w:br/>
        <w:t>қонНжИ</w:t>
        <w:br/>
        <w:t>дүркірей</w:t>
      </w:r>
    </w:p>
    <w:p>
      <w:r>
        <w:t>құрсауь</w:t>
        <w:br/>
        <w:t>омарта</w:t>
        <w:br/>
        <w:t>жанына</w:t>
        <w:br/>
        <w:t>жүз отыз үш</w:t>
        <w:br/>
        <w:t>командань</w:t>
        <w:br/>
        <w:t>Бұл оның</w:t>
        <w:br/>
        <w:t>егжей-тегже</w:t>
        <w:br/>
        <w:t>Енді</w:t>
        <w:br/>
        <w:t>раға</w:t>
        <w:br/>
        <w:t>Мұн</w:t>
        <w:br/>
        <w:t>секілді.</w:t>
        <w:br/>
        <w:t>-- Бірті</w:t>
        <w:br/>
        <w:t>-- Бізде</w:t>
        <w:br/>
        <w:t>с</w:t>
        <w:br/>
        <w:t>қа</w:t>
        <w:br/>
        <w:t>і от</w:t>
        <w:br/>
        <w:t>Ы КӨ</w:t>
        <w:br/>
        <w:t>П ос</w:t>
        <w:br/>
        <w:t>П-ақ</w:t>
        <w:br/>
        <w:t>Ы</w:t>
        <w:br/>
        <w:t>ЫН</w:t>
        <w:br/>
        <w:t>жалты</w:t>
        <w:br/>
        <w:t>Ы</w:t>
        <w:br/>
        <w:t>өрсең</w:t>
        <w:br/>
        <w:t>кү!</w:t>
        <w:br/>
        <w:t>бә</w:t>
        <w:br/>
        <w:t>П, құл</w:t>
        <w:br/>
        <w:t>ржысына едәуі</w:t>
        <w:br/>
        <w:t>аудың</w:t>
        <w:br/>
        <w:t>ы болды.</w:t>
        <w:br/>
        <w:t>қозғалды</w:t>
        <w:br/>
        <w:t>нда от</w:t>
        <w:br/>
        <w:t>ұя</w:t>
        <w:br/>
        <w:t>апард</w:t>
        <w:br/>
        <w:t>бері</w:t>
        <w:br/>
        <w:t>күнбе</w:t>
        <w:br/>
        <w:t>болды, метрон</w:t>
        <w:br/>
        <w:t>гіре айтсақ, М</w:t>
        <w:br/>
        <w:t>Ы</w:t>
        <w:br/>
        <w:t>ад</w:t>
        <w:br/>
        <w:t>І.</w:t>
        <w:br/>
        <w:t>ет</w:t>
        <w:br/>
        <w:t>а</w:t>
        <w:br/>
        <w:t>рон</w:t>
      </w:r>
    </w:p>
    <w:p>
      <w:r>
        <w:t>ПҚЫШЫ соОНШ</w:t>
        <w:br/>
        <w:t>рінен оза 1</w:t>
        <w:br/>
        <w:t>ке оқыған алға</w:t>
        <w:br/>
        <w:t>ақестімеген</w:t>
        <w:br/>
        <w:t>өзі - бұ</w:t>
        <w:br/>
        <w:t>дір отқа Т</w:t>
        <w:br/>
        <w:t>Қос</w:t>
        <w:br/>
        <w:t>ке</w:t>
        <w:br/>
        <w:t>гіл</w:t>
        <w:br/>
        <w:t>әлгі</w:t>
        <w:br/>
        <w:t>Бұ</w:t>
        <w:br/>
        <w:t>рған қ</w:t>
        <w:br/>
        <w:t>сындай бір</w:t>
        <w:br/>
        <w:t>ы. Кілтке қа</w:t>
        <w:br/>
        <w:t>ші жәшікті</w:t>
        <w:br/>
        <w:t>п кеп қалд</w:t>
        <w:br/>
        <w:t>-күн фест</w:t>
        <w:br/>
        <w:t>қанып тұрат</w:t>
        <w:br/>
        <w:t>ау жерге</w:t>
        <w:br/>
        <w:t>ларды тан</w:t>
        <w:br/>
        <w:t>ыз ақыл болд</w:t>
        <w:br/>
        <w:t>еді</w:t>
        <w:br/>
        <w:t>,</w:t>
        <w:br/>
        <w:t>Ы</w:t>
        <w:br/>
        <w:t>ра</w:t>
        <w:br/>
        <w:t>ін та</w:t>
        <w:br/>
        <w:t>1</w:t>
        <w:br/>
        <w:t>не</w:t>
        <w:br/>
        <w:t>ан</w:t>
        <w:br/>
        <w:t>құты</w:t>
        <w:br/>
        <w:t>Ң</w:t>
        <w:br/>
        <w:t>р</w:t>
        <w:br/>
        <w:t>деп танысасың.</w:t>
        <w:br/>
        <w:t>тырна сирақта</w:t>
        <w:br/>
        <w:t>-- Иә, бі</w:t>
        <w:br/>
        <w:t>Жалдай</w:t>
        <w:br/>
        <w:t>екі қыздын</w:t>
        <w:br/>
        <w:t>балқытты да</w:t>
        <w:br/>
        <w:t>-- Екі коктейль.</w:t>
        <w:br/>
        <w:t>-- Не? Не? Мен конь</w:t>
        <w:br/>
        <w:t>зде отырамыз.</w:t>
        <w:br/>
        <w:t>жалпақ столді</w:t>
        <w:br/>
        <w:t>үстінен жылы</w:t>
        <w:br/>
        <w:t>қойды жолбас</w:t>
        <w:br/>
        <w:t>Ы</w:t>
      </w:r>
    </w:p>
    <w:p>
      <w:r>
        <w:t>І</w:t>
        <w:br/>
        <w:t>ке</w:t>
        <w:br/>
        <w:t>реметке арналып</w:t>
        <w:br/>
        <w:t>р 3</w:t>
        <w:br/>
        <w:t>ҒАн</w:t>
        <w:br/>
        <w:t>абы</w:t>
        <w:br/>
        <w:t>ы бала да ай</w:t>
        <w:br/>
        <w:t>ремет сө</w:t>
        <w:br/>
        <w:t>аш</w:t>
        <w:br/>
        <w:t>ыздардан ой</w:t>
        <w:br/>
        <w:t>керегені</w:t>
        <w:br/>
        <w:t>ы. Оған</w:t>
        <w:br/>
        <w:t>вальдің</w:t>
        <w:br/>
        <w:t>р</w:t>
        <w:br/>
        <w:t>Н</w:t>
        <w:br/>
        <w:t>капа Ш</w:t>
        <w:br/>
        <w:t>ке</w:t>
        <w:br/>
        <w:t>Н</w:t>
        <w:br/>
        <w:t>П ОТЬ</w:t>
        <w:br/>
        <w:t>ә)</w:t>
        <w:br/>
        <w:t>р.</w:t>
        <w:br/>
        <w:t>нді де</w:t>
        <w:br/>
        <w:t>ма</w:t>
        <w:br/>
        <w:t>керн</w:t>
        <w:br/>
        <w:t>берді де: «Қа</w:t>
        <w:br/>
        <w:t>ашып, жауы</w:t>
        <w:br/>
        <w:t>шама</w:t>
        <w:br/>
        <w:t>п жі</w:t>
        <w:br/>
        <w:t>П та</w:t>
        <w:br/>
        <w:t>спорт тір</w:t>
        <w:br/>
        <w:t>ын суаты екенін м</w:t>
        <w:br/>
        <w:t>барамыз.</w:t>
        <w:br/>
        <w:t>п тұрған шығарс</w:t>
        <w:br/>
        <w:t>қы материалыны</w:t>
        <w:br/>
        <w:t>ектіргені ба</w:t>
        <w:br/>
        <w:t>ң сахара. Жұртт</w:t>
        <w:br/>
        <w:t>«Теле</w:t>
        <w:br/>
        <w:t>налаға ал</w:t>
        <w:br/>
        <w:t>қалды. Сәя</w:t>
        <w:br/>
        <w:t>басшы ағасы қаль</w:t>
        <w:br/>
        <w:t>қтай екі кіл</w:t>
        <w:br/>
        <w:t>еп тұрға</w:t>
        <w:br/>
        <w:t>сы келеді , ТАПТЫ</w:t>
        <w:br/>
        <w:t>Өредегі</w:t>
        <w:br/>
        <w:t>оғыр жұлдыздай меймілдеге</w:t>
      </w:r>
    </w:p>
    <w:p>
      <w:r>
        <w:t>2-- Енді маңдайшадан осы</w:t>
        <w:br/>
        <w:t>станциясы деп бі</w:t>
        <w:br/>
        <w:t>ың бала кездегі естіге</w:t>
        <w:br/>
        <w:t>Л.</w:t>
        <w:br/>
        <w:t>а, астанада</w:t>
        <w:br/>
        <w:t>редакцияны</w:t>
        <w:br/>
        <w:t>р.</w:t>
        <w:br/>
        <w:t>ың бәрі төр</w:t>
        <w:br/>
        <w:t>зор» деге</w:t>
        <w:br/>
        <w:t>қтап бол</w:t>
        <w:br/>
        <w:t>кдедегі жұр</w:t>
        <w:br/>
        <w:t>ңтелефонны</w:t>
        <w:br/>
        <w:t>,</w:t>
        <w:br/>
        <w:t>В</w:t>
        <w:br/>
        <w:t>а</w:t>
        <w:br/>
        <w:t>жәшікте</w:t>
        <w:br/>
        <w:t>ра сира</w:t>
        <w:br/>
        <w:t>П көр»,</w:t>
        <w:br/>
        <w:t>рді</w:t>
        <w:br/>
        <w:t>қ, 4</w:t>
        <w:br/>
        <w:t>-де</w:t>
        <w:br/>
        <w:t>ограммасыны</w:t>
        <w:br/>
        <w:t>ына құйды.</w:t>
        <w:br/>
        <w:t>ЫҢ.</w:t>
        <w:br/>
        <w:t>. Танымайтын ш</w:t>
        <w:br/>
        <w:t>ға отырамыз ба?</w:t>
        <w:br/>
        <w:t>Ы.</w:t>
        <w:br/>
        <w:t>к алсам деп едім.</w:t>
        <w:br/>
        <w:t>шалар да ба</w:t>
        <w:br/>
        <w:t>ң алты беті</w:t>
        <w:br/>
        <w:t>ЫП</w:t>
        <w:br/>
        <w:t>т алып келіп</w:t>
        <w:br/>
        <w:t>кеті</w:t>
        <w:br/>
        <w:t>ашты.</w:t>
        <w:br/>
        <w:t>жақұттай</w:t>
        <w:br/>
        <w:t>Т</w:t>
        <w:br/>
        <w:t>,</w:t>
        <w:br/>
        <w:t>Т</w:t>
        <w:br/>
        <w:t>,</w:t>
        <w:br/>
        <w:t>П</w:t>
        <w:br/>
        <w:t>арғы жағындағы зыр жүгірген</w:t>
      </w:r>
    </w:p>
    <w:p>
      <w:r>
        <w:t>сөзбен шашу шашып жіберіп,</w:t>
        <w:br/>
        <w:t>- Ол өнеріңді қой. Мұнда менің айдауымда жүресің.</w:t>
        <w:br/>
        <w:t>Соқыр көргенінен жазбайды. Әр күн, әр сағат жаңа</w:t>
        <w:br/>
        <w:t>бірдемемен табысып жатсаңшы.</w:t>
        <w:br/>
        <w:t>М 73%</w:t>
        <w:br/>
        <w:t>Адамды тағдыр қуантам деге в</w:t>
        <w:br/>
        <w:t>ішінен құлақ қыл</w:t>
        <w:br/>
        <w:t>қанат, қою шШ</w:t>
        <w:br/>
        <w:t>ал</w:t>
        <w:br/>
        <w:t>ж</w:t>
        <w:br/>
        <w:t>бере қояды</w:t>
        <w:br/>
        <w:t>«Сары т</w:t>
        <w:br/>
        <w:t>Былтыр ғана</w:t>
        <w:br/>
        <w:t>ШОМЫЛЫП, ай</w:t>
        <w:br/>
        <w:t>он</w:t>
        <w:br/>
        <w:t>же</w:t>
        <w:br/>
        <w:t>МІ</w:t>
        <w:br/>
        <w:t>Ол</w:t>
        <w:br/>
        <w:t>ла</w:t>
        <w:br/>
        <w:t>Ы</w:t>
        <w:br/>
        <w:t>телеуден а</w:t>
        <w:br/>
        <w:t>нек</w:t>
        <w:br/>
        <w:t>Ш</w:t>
        <w:br/>
        <w:t>Н</w:t>
        <w:br/>
        <w:t>е</w:t>
        <w:br/>
        <w:t>,</w:t>
        <w:br/>
        <w:t>Ағасы,</w:t>
        <w:br/>
        <w:t>егінің үш</w:t>
        <w:br/>
        <w:t>те аялдай</w:t>
        <w:br/>
        <w:t>-- Қем</w:t>
        <w:br/>
        <w:t>ққанша мінг</w:t>
        <w:br/>
        <w:t>- бәке, С</w:t>
        <w:br/>
        <w:t>сұлуға жол</w:t>
        <w:br/>
        <w:t>-- Сұлуды с</w:t>
        <w:br/>
        <w:t>-- Шай</w:t>
        <w:br/>
        <w:t>әуелім. Со</w:t>
        <w:br/>
        <w:t>- Әй,</w:t>
        <w:br/>
        <w:t>Бағана асы</w:t>
        <w:br/>
        <w:t>зар. Қөрелік дүн</w:t>
        <w:br/>
        <w:t>киме</w:t>
        <w:br/>
        <w:t>өтке</w:t>
        <w:br/>
        <w:t>ШЫ</w:t>
        <w:br/>
        <w:t>Он</w:t>
        <w:br/>
        <w:t>ми</w:t>
        <w:br/>
        <w:t>ың ішінде не</w:t>
        <w:br/>
        <w:t>ға ұялаты</w:t>
        <w:br/>
        <w:t>Желпі</w:t>
      </w:r>
    </w:p>
    <w:p>
      <w:r>
        <w:t>мейманхан</w:t>
        <w:br/>
        <w:t>«Баспасөз о</w:t>
        <w:br/>
        <w:t>батысы жұм</w:t>
        <w:br/>
        <w:t>ЫС</w:t>
        <w:br/>
        <w:t>аңн</w:t>
        <w:br/>
        <w:t>бауырды жаза шапқан жүйрі</w:t>
        <w:br/>
        <w:t>ып, көне Моск</w:t>
        <w:br/>
        <w:t>деу қармауға жо</w:t>
        <w:br/>
        <w:t>әмпП</w:t>
        <w:br/>
        <w:t>ауыл шаруаш</w:t>
        <w:br/>
        <w:t>тұрғыласта</w:t>
        <w:br/>
        <w:t>рты</w:t>
        <w:br/>
        <w:t>сол «жолы болғ</w:t>
        <w:br/>
        <w:t>сі Москваны</w:t>
        <w:br/>
        <w:t>е емес</w:t>
        <w:br/>
        <w:t>ЫҒЫН</w:t>
        <w:br/>
        <w:t>йға да, көжеге де</w:t>
        <w:br/>
        <w:t>нда да тамақтан безі</w:t>
        <w:br/>
        <w:t>тіл-жағыңа сүйен</w:t>
        <w:br/>
        <w:t>ғыс ті</w:t>
        <w:br/>
        <w:t>Қара балап</w:t>
        <w:br/>
        <w:t>Пп алуға дәрменс</w:t>
        <w:br/>
        <w:t>лдепя</w:t>
        <w:br/>
        <w:t>ртал</w:t>
        <w:br/>
        <w:t>ЫҢ</w:t>
        <w:br/>
        <w:t>ваның өзі көр</w:t>
        <w:br/>
        <w:t>іш, сірә, сені</w:t>
        <w:br/>
        <w:t>ЫЛ</w:t>
        <w:br/>
        <w:t>тып еді</w:t>
        <w:br/>
        <w:t>ыға</w:t>
        <w:br/>
        <w:t>рма</w:t>
        <w:br/>
        <w:t>ЫШ</w:t>
        <w:br/>
        <w:t>тұқы</w:t>
        <w:br/>
        <w:t>тұр</w:t>
        <w:br/>
        <w:t>рать</w:t>
        <w:br/>
        <w:t>п жа</w:t>
        <w:br/>
        <w:t>ры қыз</w:t>
        <w:br/>
        <w:t>ққаапа</w:t>
        <w:br/>
        <w:t>ай</w:t>
        <w:br/>
        <w:t>ң ОЙ-</w:t>
        <w:br/>
        <w:t>тоқтай</w:t>
        <w:br/>
        <w:t>ЫНДАаЙ І</w:t>
        <w:br/>
        <w:t>ық.</w:t>
        <w:br/>
        <w:t>өзен трамва</w:t>
        <w:br/>
        <w:t>п, қыдыртам</w:t>
        <w:br/>
        <w:t>И</w:t>
      </w:r>
    </w:p>
    <w:p>
      <w:r>
        <w:t>,</w:t>
        <w:br/>
        <w:t>еі</w:t>
        <w:br/>
        <w:t>ЫЗ.</w:t>
        <w:br/>
        <w:t>ен ізде. Мен бі</w:t>
        <w:br/>
        <w:t>ге</w:t>
        <w:br/>
        <w:t>ркелген баспа</w:t>
        <w:br/>
        <w:t>енің төрт бұры</w:t>
        <w:br/>
        <w:t>ресс-центр дег</w:t>
        <w:br/>
        <w:t>болы</w:t>
        <w:br/>
        <w:t>із.</w:t>
        <w:br/>
        <w:t>кеткенесігі- «</w:t>
        <w:br/>
        <w:t>іп-бі</w:t>
        <w:br/>
        <w:t>қ сусыған жүйр</w:t>
        <w:br/>
        <w:t>Н</w:t>
        <w:br/>
        <w:t>ы</w:t>
        <w:br/>
        <w:t>Мәскеуде»</w:t>
        <w:br/>
        <w:t>т</w:t>
        <w:br/>
        <w:t>Ы</w:t>
        <w:br/>
        <w:t>аттар ата! Құй;</w:t>
        <w:br/>
        <w:t>1</w:t>
        <w:br/>
        <w:t>ен</w:t>
        <w:br/>
        <w:t>П, не қояры</w:t>
        <w:br/>
        <w:t>Т</w:t>
        <w:br/>
        <w:t>ктердің</w:t>
        <w:br/>
        <w:t>лген</w:t>
        <w:br/>
        <w:t>жолын</w:t>
        <w:br/>
        <w:t>қ</w:t>
        <w:br/>
        <w:t>қаны қа</w:t>
        <w:br/>
        <w:t>төмп</w:t>
        <w:br/>
        <w:t>леді.</w:t>
        <w:br/>
        <w:t>ры</w:t>
        <w:br/>
        <w:t>н бі</w:t>
        <w:br/>
        <w:t>ған анау</w:t>
        <w:br/>
        <w:t>йы. Ерте</w:t>
        <w:br/>
        <w:t>н.</w:t>
        <w:br/>
        <w:t>ін</w:t>
        <w:br/>
        <w:t>тілеуі</w:t>
        <w:br/>
        <w:t>істейді.</w:t>
        <w:br/>
        <w:t>ғыл-тегіл екен. Қауы</w:t>
        <w:br/>
        <w:t>та қой</w:t>
        <w:br/>
        <w:t>ортас</w:t>
        <w:br/>
        <w:t>әлемді</w:t>
        <w:br/>
        <w:t>ік</w:t>
      </w:r>
    </w:p>
    <w:p>
      <w:r>
        <w:t>тағы</w:t>
        <w:br/>
        <w:t>көрмесінің</w:t>
        <w:br/>
        <w:t>,-- Деген жел</w:t>
        <w:br/>
        <w:t>ра балан</w:t>
        <w:br/>
        <w:t>н. Жөнде, жол</w:t>
        <w:br/>
        <w:t>ішке» қосшы бала.</w:t>
        <w:br/>
        <w:t>Кербез Орал апамн</w:t>
        <w:br/>
        <w:t>кеме</w:t>
        <w:br/>
        <w:t>ңізді бе</w:t>
        <w:br/>
        <w:t>р рет ауыз күйдіргенмін.</w:t>
        <w:br/>
        <w:t>талай күйген, ж</w:t>
        <w:br/>
        <w:t>кеткен жоқпыз</w:t>
        <w:br/>
        <w:t>н жүгермек, жүр,</w:t>
        <w:br/>
        <w:t>сөз ортал</w:t>
        <w:br/>
        <w:t>шынан түгел келгендерді.</w:t>
        <w:br/>
        <w:t>сөздің өзін есті</w:t>
        <w:br/>
        <w:t>н әзірге ақылға</w:t>
        <w:br/>
        <w:t>ығы кеш</w:t>
        <w:br/>
        <w:t>генерал» күзететі</w:t>
        <w:br/>
        <w:t>асының босағасының өзі бірден қабыл</w:t>
        <w:br/>
        <w:t>ығы ертеңнен бастап таңның ат</w:t>
        <w:br/>
        <w:t>Бүгін Лужникидің Қіші сарайындағы</w:t>
        <w:br/>
        <w:t>рсын</w:t>
        <w:br/>
        <w:t>маған баланы</w:t>
        <w:br/>
        <w:t>ынан суырып</w:t>
        <w:br/>
        <w:t>ктой-думанға</w:t>
        <w:br/>
        <w:t>ҚИЯЛ еді.</w:t>
        <w:br/>
        <w:t>болғалы тұр.</w:t>
        <w:br/>
        <w:t>кереметтеріне</w:t>
        <w:br/>
        <w:t>пеңді</w:t>
        <w:br/>
        <w:t>ы әсерлерге</w:t>
        <w:br/>
        <w:t>кі.</w:t>
        <w:br/>
        <w:t>да ағаларді</w:t>
        <w:br/>
        <w:t>Ы</w:t>
        <w:br/>
        <w:t>бұйырса құмарда</w:t>
        <w:br/>
        <w:t>көпір астына</w:t>
        <w:br/>
        <w:t>рсін. Судай</w:t>
        <w:br/>
        <w:t>діІП түскен,</w:t>
        <w:br/>
        <w:t>ҒОЙ.</w:t>
        <w:br/>
        <w:t>түс алдыма.</w:t>
        <w:br/>
        <w:t>кісін қанба-</w:t>
        <w:br/>
        <w:t>п көрмеген.</w:t>
        <w:br/>
        <w:t>қондырып,</w:t>
        <w:br/>
        <w:t>н «Москва»</w:t>
        <w:br/>
        <w:t>дай қоя ма?!</w:t>
      </w:r>
    </w:p>
    <w:p>
      <w:r>
        <w:t>ысы, күннің</w:t>
        <w:br/>
        <w:t>кішкене отауға барындар &gt;», -- Деген жауап алды.</w:t>
        <w:br/>
        <w:t>-- Бала,</w:t>
        <w:br/>
        <w:t>Метроны бү</w:t>
        <w:br/>
        <w:t>ертеңара</w:t>
        <w:br/>
        <w:t>гін көреті</w:t>
        <w:br/>
        <w:t>латпақ едім. Аузыңныңсалуы бар екен.</w:t>
        <w:br/>
        <w:t>н болдың, -- деп мейманхананы айнала</w:t>
        <w:br/>
        <w:t>3, мМ</w:t>
        <w:br/>
        <w:t>тапсам, оларға қо</w:t>
        <w:br/>
        <w:t>ажырасқандарыңы</w:t>
        <w:br/>
        <w:t>лЛқа саламын. ҰШ ыраса салып шапшаң</w:t>
        <w:br/>
        <w:t>з халықаралық этикетке әбес.</w:t>
        <w:br/>
        <w:t>-- Халықаралығын кім білсін, қара халықтың ұғымына</w:t>
        <w:br/>
        <w:t>да сыймайды, әрин</w:t>
        <w:br/>
        <w:t>бере салған екен Жаратқан Алла Сізге...</w:t>
        <w:br/>
        <w:t>Олар да бас шұлғып, дабырласт</w:t>
        <w:br/>
        <w:t>Бала-жастан</w:t>
        <w:br/>
        <w:t>жаулаған астананың әр көрінісі іше</w:t>
        <w:br/>
        <w:t>күйі келіп тұрған</w:t>
        <w:br/>
        <w:t>аспалы көпір, Лен</w:t>
        <w:br/>
        <w:t>бауырын түртіп тұрған Ломоносов университетінің жақұтта</w:t>
        <w:br/>
        <w:t>жайнаған оттары, үстінен метро вагондары зулап өтіп жатқан</w:t>
        <w:br/>
        <w:t>Ы</w:t>
        <w:br/>
        <w:t>келгендей, бұл топқа қарсы жүзген трамвай, сабаты салқын</w:t>
        <w:br/>
        <w:t>шалқар өзен. Алды да кетті үйіріп. «Сендерге Москва</w:t>
        <w:br/>
        <w:t>анықтап көрсетейін» дегендей өзен доғаша иіліп ағады екен.</w:t>
        <w:br/>
        <w:t>Оң қапталда -- өзінше тұтас су жаңа қала Черемушка,</w:t>
        <w:br/>
        <w:t>е. Хас сұлулыққа қоса мұнша ақылды да</w:t>
        <w:br/>
        <w:t>ы.</w:t>
        <w:br/>
        <w:t>ңкәр, санаға шым-шым сіңген, жүректі</w:t>
        <w:br/>
        <w:t>к тартқызғандай. Құлақ</w:t>
        <w:br/>
        <w:t>адамның көңілін қойсаңшы. Бұлттын</w:t>
        <w:br/>
        <w:t>ин тауларының бұйрат бауырынан шыға</w:t>
        <w:br/>
        <w:t>НЬ</w:t>
        <w:br/>
        <w:t>сол қапталда күм</w:t>
        <w:br/>
        <w:t>іс зерен -- еліміздің бас стадионы, е</w:t>
        <w:br/>
        <w:t>қолтығында кіші арена мен жүзу бассейні. Тілмаш қыздын</w:t>
      </w:r>
    </w:p>
    <w:p>
      <w:r>
        <w:t>жұқа ерні сәнмен ғана ашылып, айтып жатыр, айтып жаты</w:t>
        <w:br/>
        <w:t>Қалған төртеуінің қай күйде екенін кім білсін? Қара балаға</w:t>
        <w:br/>
        <w:t>армандай астананың арбаған оттары; тарих сілемінен</w:t>
        <w:br/>
        <w:t>тартылған оқиғалар еміс-еміс қаймыжықтай ерін бәрін</w:t>
        <w:br/>
        <w:t>қалқалап қойған. Мейірбан аға Саттар, өмірі көріп-білмеген</w:t>
        <w:br/>
        <w:t>колумбиялық үш сері де жоқ. Өзен трамвайы емес, шексіз</w:t>
        <w:br/>
        <w:t>мұнараға мініп тербеліп келеді.</w:t>
        <w:br/>
        <w:t>-- Осы тұста ат шалдырып аялдайық. Қалтқы кемеден</w:t>
        <w:br/>
        <w:t>татқан дәм басқаша, - деген жолбасшы ағаның қызға</w:t>
        <w:br/>
        <w:t>бағыттаған сөзі басқа дүниеден қайта оралтты. Өзен</w:t>
        <w:br/>
        <w:t>б</w:t>
        <w:br/>
        <w:t>Ж</w:t>
        <w:br/>
        <w:t>трамвайымен: «Сен де керемет екенсін, сау бол бүгінше!»</w:t>
        <w:br/>
        <w:t>-- деп қара бала риясыз сөйлесті. Мына Саттар ағасы кеме-</w:t>
        <w:br/>
        <w:t>ресторанды талай</w:t>
        <w:br/>
        <w:t>тербетілсі</w:t>
        <w:br/>
        <w:t>кеменің найза ша</w:t>
        <w:br/>
        <w:t>көрген ғой. Бүгін қосшы бала барынша</w:t>
        <w:br/>
        <w:t>деп тізгінді еркін жіберсе керек. Қалықтаған</w:t>
        <w:br/>
        <w:t>пағы су бетіне түскенде, Москва өзені</w:t>
        <w:br/>
        <w:t>құдды атлас шапан. Бір мезет суық ой кезіп өтті тұла бойын.</w:t>
        <w:br/>
        <w:t>М 7395</w:t>
        <w:br/>
        <w:t>жасырмаған /Мехико жайлы тағы да жазуға тас-түй</w:t>
        <w:br/>
        <w:t>деп уағдаласпаған сөз қосқан екен. Оған мен қашанда</w:t>
        <w:br/>
        <w:t>қоямын. Бір</w:t>
        <w:br/>
        <w:t>баруға пейіл</w:t>
        <w:br/>
        <w:t>Небі</w:t>
        <w:br/>
        <w:t>таңдарым кәміл.</w:t>
        <w:br/>
        <w:t>Тауы биік,</w:t>
        <w:br/>
        <w:t>адам</w:t>
        <w:br/>
        <w:t>сағы</w:t>
        <w:br/>
        <w:t>да,</w:t>
        <w:br/>
        <w:t>сол</w:t>
        <w:br/>
        <w:t>Ам</w:t>
        <w:br/>
        <w:t>Аз</w:t>
        <w:br/>
        <w:t>ШЫ</w:t>
        <w:br/>
        <w:t>сынбай</w:t>
        <w:br/>
        <w:t>даласыда</w:t>
        <w:br/>
        <w:t>ықтаудан</w:t>
        <w:br/>
        <w:t>е</w:t>
        <w:br/>
        <w:t>яны</w:t>
        <w:br/>
        <w:t>ел</w:t>
        <w:br/>
        <w:t>Қазір де кө</w:t>
        <w:br/>
        <w:t>елері ел</w:t>
        <w:br/>
        <w:t>ып бір-ақ ті</w:t>
        <w:br/>
        <w:t>ғырланға</w:t>
        <w:br/>
        <w:t>бектің көшін</w:t>
        <w:br/>
        <w:t>тіндегі оқшауы</w:t>
        <w:br/>
        <w:t>емпионаты</w:t>
      </w:r>
    </w:p>
    <w:p>
      <w:r>
        <w:t>бар әлемнің</w:t>
        <w:br/>
        <w:t>күтердүниел</w:t>
        <w:br/>
        <w:t>Таңмен тала</w:t>
        <w:br/>
        <w:t>өрекпи тұр</w:t>
        <w:br/>
        <w:t>сансыз мо</w:t>
        <w:br/>
        <w:t>тырнап а</w:t>
        <w:br/>
        <w:t>қан</w:t>
        <w:br/>
        <w:t>Есік</w:t>
        <w:br/>
        <w:t>ерте</w:t>
        <w:br/>
        <w:t>шүйі</w:t>
        <w:br/>
        <w:t>,</w:t>
        <w:br/>
        <w:t>ң бі</w:t>
        <w:br/>
        <w:t>Кө</w:t>
        <w:br/>
        <w:t>бар</w:t>
        <w:br/>
        <w:t>0</w:t>
        <w:br/>
        <w:t>жі</w:t>
        <w:br/>
        <w:t>12</w:t>
        <w:br/>
        <w:t>жа</w:t>
        <w:br/>
        <w:t>Н</w:t>
        <w:br/>
        <w:t>Ы</w:t>
        <w:br/>
        <w:t>ауз</w:t>
        <w:br/>
        <w:t>кетке</w:t>
        <w:br/>
        <w:t>ркелесі</w:t>
        <w:br/>
        <w:t>Ы</w:t>
        <w:br/>
        <w:t>деген</w:t>
        <w:br/>
        <w:t>жаль</w:t>
        <w:br/>
        <w:t>дей</w:t>
        <w:br/>
        <w:t>нда</w:t>
        <w:br/>
        <w:t>заттың ең қарабет кеса</w:t>
        <w:br/>
        <w:t>рухы паң биі</w:t>
        <w:br/>
        <w:t>қайтал</w:t>
        <w:br/>
        <w:t>көрген</w:t>
        <w:br/>
        <w:t>рика Құрама Штатта</w:t>
        <w:br/>
        <w:t>р бұры</w:t>
        <w:br/>
        <w:t>іктеп тыраш</w:t>
        <w:br/>
        <w:t>ДІМ</w:t>
        <w:br/>
        <w:t>Н Ш</w:t>
        <w:br/>
        <w:t>ндағ</w:t>
        <w:br/>
        <w:t>ерді</w:t>
        <w:br/>
        <w:t>ады. Сарть</w:t>
        <w:br/>
        <w:t>тор. Без</w:t>
        <w:br/>
        <w:t>ып осылай</w:t>
        <w:br/>
        <w:t>п,залдың қарсы бетінде</w:t>
        <w:br/>
        <w:t>болды.</w:t>
        <w:br/>
        <w:t>танысып тарта</w:t>
      </w:r>
    </w:p>
    <w:p>
      <w:r>
        <w:t>тарих анас</w:t>
        <w:br/>
        <w:t>к</w:t>
        <w:br/>
        <w:t>ел</w:t>
        <w:br/>
        <w:t>рл</w:t>
        <w:br/>
        <w:t>ры</w:t>
        <w:br/>
        <w:t>ында я</w:t>
        <w:br/>
        <w:t>танып баға</w:t>
        <w:br/>
        <w:t>рген бір</w:t>
        <w:br/>
        <w:t>екенді қоса</w:t>
        <w:br/>
        <w:t>релетін, жұмы</w:t>
        <w:br/>
        <w:t>аһарының әр</w:t>
        <w:br/>
        <w:t>дей бірінен бі</w:t>
        <w:br/>
        <w:t>анбас</w:t>
        <w:br/>
        <w:t>қорлық</w:t>
        <w:br/>
        <w:t>на</w:t>
        <w:br/>
        <w:t>І</w:t>
        <w:br/>
        <w:t>ы мекен-я</w:t>
        <w:br/>
        <w:t>нкүйері</w:t>
        <w:br/>
        <w:t>ка</w:t>
        <w:br/>
        <w:t>жар</w:t>
        <w:br/>
        <w:t>Ь</w:t>
        <w:br/>
        <w:t>ға</w:t>
        <w:br/>
        <w:t>ының бал сүті ме</w:t>
        <w:br/>
        <w:t>паты отар!</w:t>
        <w:br/>
        <w:t>ге алабөте</w:t>
        <w:br/>
        <w:t>катқан Си</w:t>
        <w:br/>
        <w:t>мараты екі</w:t>
        <w:br/>
        <w:t>рт</w:t>
        <w:br/>
        <w:t>«Мария Исабел</w:t>
        <w:br/>
        <w:t>аз елдің дәмін таттық. «Соның қайсысына</w:t>
        <w:br/>
        <w:t>сің?» деген сауал тұрса таңдау оңай ем</w:t>
        <w:br/>
        <w:t>р сиқырдай арбаған елдер бар. Бірақ Мехиконы бірде</w:t>
        <w:br/>
        <w:t>реңбе</w:t>
        <w:br/>
        <w:t>болар, іргесінде оть</w:t>
        <w:br/>
        <w:t>ұқсап қоймайды. Қайта</w:t>
        <w:br/>
        <w:t>тапурды Амер</w:t>
        <w:br/>
        <w:t>ма деп қаламын.</w:t>
        <w:br/>
        <w:t>шісіне ұқсамай</w:t>
        <w:br/>
        <w:t>рассадай алпыс шақыр</w:t>
        <w:br/>
        <w:t>р жердегі халықтың ең</w:t>
        <w:br/>
        <w:t>күні есте, жүректе.</w:t>
        <w:br/>
        <w:t>рі өткен мейманханала</w:t>
        <w:br/>
        <w:t>ь». ФИФА-ның</w:t>
        <w:br/>
        <w:t>да, баспасөз орталы</w:t>
        <w:br/>
        <w:t>қ құлағы жастыққа т</w:t>
        <w:br/>
        <w:t>Б</w:t>
        <w:br/>
        <w:t>жазаты</w:t>
        <w:br/>
        <w:t>са бас</w:t>
      </w:r>
    </w:p>
    <w:p>
      <w:r>
        <w:t>н журн</w:t>
        <w:br/>
        <w:t>лдаған</w:t>
        <w:br/>
        <w:t>ілдейді</w:t>
        <w:br/>
        <w:t>жүгі</w:t>
        <w:br/>
        <w:t>Ал</w:t>
        <w:br/>
        <w:t>Пасөз орталығы</w:t>
        <w:br/>
        <w:t>телетай</w:t>
        <w:br/>
        <w:t>де жатады. Біз де көз</w:t>
        <w:br/>
        <w:t>реміз. Таңертеңгі хаба</w:t>
        <w:br/>
        <w:t>гі базарл</w:t>
        <w:br/>
        <w:t>да ТАСС-тың спорт шолушысы, арамы</w:t>
        <w:br/>
        <w:t>Петр Қаз</w:t>
        <w:br/>
        <w:t>п тұр екен.</w:t>
        <w:br/>
        <w:t>Сіңісті әдеппен танысындар деді. Таныстық. Маркс</w:t>
        <w:br/>
        <w:t>қын-жұлқын,</w:t>
        <w:br/>
        <w:t>алист, жазушылардао</w:t>
        <w:br/>
        <w:t>ныңқанбазартірп</w:t>
        <w:br/>
        <w:t>п, жазу машинкал</w:t>
        <w:br/>
        <w:t>рл</w:t>
        <w:br/>
        <w:t>н бауырына</w:t>
        <w:br/>
        <w:t>ылық айырған елді</w:t>
        <w:br/>
        <w:t>бұлт тұсында тұрғаны -- қаласы</w:t>
        <w:br/>
        <w:t>реді. Еліктеу</w:t>
        <w:br/>
        <w:t>ғы да,</w:t>
        <w:br/>
        <w:t>сында.</w:t>
        <w:br/>
        <w:t>ін»</w:t>
        <w:br/>
        <w:t>қол</w:t>
        <w:br/>
        <w:t>ее;</w:t>
        <w:br/>
        <w:t>ДІН</w:t>
        <w:br/>
        <w:t>рға</w:t>
        <w:br/>
        <w:t>ме</w:t>
        <w:br/>
        <w:t>ҡаға</w:t>
        <w:br/>
        <w:t>тын,</w:t>
        <w:br/>
        <w:t>ымға</w:t>
        <w:br/>
        <w:t>мол</w:t>
        <w:br/>
        <w:t>Қыз</w:t>
        <w:br/>
        <w:t>рды</w:t>
        <w:br/>
        <w:t>әлем</w:t>
        <w:br/>
        <w:t>збей</w:t>
        <w:br/>
        <w:t>пілігі</w:t>
        <w:br/>
        <w:t>ары,</w:t>
        <w:br/>
        <w:t>мізді</w:t>
        <w:br/>
        <w:t>арға</w:t>
        <w:br/>
        <w:t>ықдүкеніне бұрыл</w:t>
        <w:br/>
        <w:t>алов түстік америкалық бір адамме</w:t>
      </w:r>
    </w:p>
    <w:p>
      <w:r>
        <w:t>қанша</w:t>
        <w:br/>
        <w:t>адаммен,</w:t>
        <w:br/>
        <w:t>беруге үйренген халықпыз.</w:t>
        <w:br/>
        <w:t>ДЫМ.</w:t>
        <w:br/>
        <w:t>зда</w:t>
        <w:br/>
        <w:t>ат</w:t>
        <w:br/>
        <w:t>Бөгелмей ішке кірдім. Олар да ерді. Маскаларға қызыққан</w:t>
        <w:br/>
        <w:t>М 357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
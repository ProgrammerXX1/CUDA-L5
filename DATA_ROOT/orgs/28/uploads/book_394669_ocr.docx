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АҚСЕЛЕУ СЕЙДІМБЕК</w:t>
        <w:br/>
        <w:t>ҚАЗАҚТЫҢ ЛУМЗШЛ ТМИЫ</w:t>
        <w:br/>
        <w:t>шежірелік деректерді пайымдау</w:t>
        <w:br/>
        <w:t>Зерттеу</w:t>
        <w:br/>
        <w:t>“Фолиант” баспасы</w:t>
        <w:br/>
        <w:t>Астана-2008</w:t>
        <w:br/>
        <w:t>%</w:t>
        <w:br/>
        <w:t>А</w:t>
        <w:br/>
        <w:t>|5 (5) 2 24</w:t>
        <w:br/>
        <w:t>АҚСЕЛЕУ СЕЙДІМБЕК</w:t>
        <w:br/>
        <w:t>ожжышшшшые-</w:t>
        <w:br/>
        <w:t>Е-е!</w:t>
        <w:br/>
        <w:t>Е---</w:t>
        <w:br/>
        <w:t>зы</w:t>
        <w:br/>
        <w:t>1.</w:t>
        <w:br/>
        <w:t>сені</w:t>
        <w:br/>
        <w:t>к</w:t>
        <w:br/>
        <w:t>Е--</w:t>
        <w:br/>
        <w:t>ыы</w:t>
        <w:br/>
        <w:t>тәйке</w:t>
        <w:br/>
        <w:t>---</w:t>
        <w:br/>
        <w:t>шш с</w:t>
        <w:br/>
        <w:t>шеш 65</w:t>
        <w:br/>
        <w:t>шес -</w:t>
        <w:br/>
        <w:t>сы</w:t>
        <w:br/>
        <w:t>-ыс.</w:t>
        <w:br/>
        <w:t>кше</w:t>
        <w:br/>
        <w:t>-- Ж</w:t>
        <w:br/>
        <w:t>Бірінші тарау. Шежіре және тарих</w:t>
        <w:br/>
        <w:t>Елтану мектебі</w:t>
        <w:br/>
        <w:t>Тарихнама</w:t>
        <w:br/>
        <w:t>Этнология және ру-тайпалық жүйе</w:t>
        <w:br/>
        <w:t>Түркі ру-тайпалары және тарихи кезеңдер</w:t>
        <w:br/>
        <w:t>Қазак шежіресіндегі уақыт табы</w:t>
        <w:br/>
        <w:t>Ел болудың алғышарттары</w:t>
        <w:br/>
        <w:t>Антропонимика және шежірс</w:t>
        <w:br/>
        <w:t>ББК 63.5 (Сғь%)</w:t>
        <w:br/>
        <w:t>сз</w:t>
      </w:r>
    </w:p>
    <w:p>
      <w:r>
        <w:t>7.Н.Буэшаев атындағы Еуразия ұлттық университеті</w:t>
        <w:br/>
        <w:t>Буразия гуманитарлық зерттеулер-ғылыми орталығы</w:t>
        <w:br/>
        <w:t>Қазақстан Республикасы Мәдениет және акпарат министрлігінің</w:t>
        <w:br/>
        <w:t>бағдарламасы бойынша шығарылды</w:t>
        <w:br/>
        <w:t>ад Жктого гек Яя</w:t>
        <w:br/>
        <w:t>ғ</w:t>
        <w:br/>
        <w:t>Сз1 Акселеу Сейлімбек.</w:t>
        <w:br/>
        <w:t>Қазақтың ауызша тарихы: Зерттеу, - Астана: Фолиант, 2008.-728 бет.</w:t>
        <w:br/>
        <w:t>188% 9965-35-463-4</w:t>
        <w:br/>
        <w:t>Қазақ халқынын этногенезі мен этномәдени байланыстарына қатысты елеулі дерек</w:t>
        <w:br/>
        <w:t>көздерінін бірі - шежіре мағлұматтары. Филология ғылымынын докторы. профессор</w:t>
        <w:br/>
        <w:t>А. Сейдімбек бұл еңбегінде «Қазақтын ауызша тарихым (ҚАТ) деп атауға әбден лайык</w:t>
        <w:br/>
        <w:t>шежірелік айғақ-деректерді-кен көлемде пайлалана отырып, оны асы заманғы зерттеу</w:t>
        <w:br/>
        <w:t>әлктерінін талғам-талабына-сай зерделеген. Қазақ этнолагиясына қатысты тың ди толым-</w:t>
        <w:br/>
        <w:t>ды пайымлаулар жасаған;</w:t>
        <w:br/>
        <w:t>Кігап Отан тарихына ден қойын жүрген ғалым-зерттеушілерге, сондай-ақ ел мен жер</w:t>
        <w:br/>
        <w:t>тарихын (ілуге құштар оқырман қауымға арналған.</w:t>
        <w:br/>
        <w:t>ББҚ 63,5</w:t>
        <w:br/>
        <w:t>Е.Сейдімбек А. 2008</w:t>
        <w:br/>
        <w:t>18ВХ 9965-35-463-4 6. Фолиант» баспасы, 2008</w:t>
        <w:br/>
        <w:t>Қазақтын бірғуар азаматы Иманғали</w:t>
        <w:br/>
        <w:t>Нұрғалиұлы Тасмағамбетовке арнаймын.</w:t>
        <w:br/>
        <w:t>Ақселеу СЕЙДІМБЕК</w:t>
        <w:br/>
        <w:t>Алғы сөз</w:t>
        <w:br/>
        <w:t>Казак арасындағы шежірешіллік дәстүр ХХ ғасырдың алпысыншы жыл-</w:t>
        <w:br/>
        <w:t>дарына дейін өзінін канондық қалпын сақтап келді. Былайша айтқанда,</w:t>
        <w:br/>
        <w:t>қазақхалқкы өзінің этникалық омірбаяны туралы тарихи жалын ХХғасырдың жуан</w:t>
        <w:br/>
        <w:t>ортасына дейін көмескілей койған жок. Конекоз карттар тарапынан айтылатын</w:t>
        <w:br/>
        <w:t>қария создер, яғни; қазақтын ауызша тарихы (ҚАТ) ен аллымен қоғамның рухани</w:t>
        <w:br/>
        <w:t>сұранысына қызмететіп, аламдардың санасынаелімен жерітің тарихы туралы жан»</w:t>
        <w:br/>
        <w:t>жақты таным-түсінік қалыптастыратын; сөйтіп олардың жүрегін аскак сезімдерге</w:t>
        <w:br/>
        <w:t>бөлейтін ной індр; кім өзін әкесі мен шешесінің ғана перзенті емес, соны-</w:t>
        <w:br/>
        <w:t>мен бірге «қарға там: ЖАҒА Сайыстың Ұлттың да бір бөлшегі ретінде сезі-</w:t>
        <w:br/>
        <w:t>нетін. Жай ғана сезініп қоймай 393188 казак болып жаралғанын Тәнірдін даркан</w:t>
        <w:br/>
        <w:t>сыйына балайтын. Мұндай ахуал: бы құлақ естіген шындық.</w:t>
        <w:br/>
        <w:t>«Қазакстанның барлық өңірінде 30-дағы және олдан жасы асқан қазақтар</w:t>
        <w:br/>
        <w:t>өздерінің ата-тегін, яғни, өз-руының, тайпасының және тайпалық олағынын.</w:t>
        <w:br/>
        <w:t>(жүзіпн) шежіресін тамаша біледі. Қарттар арасында дүйім қазақтын рушежіресін</w:t>
        <w:br/>
        <w:t>білетіндері әлі де болса кездеседі. Өкінішке орай, біздің тарихшыларымыз бен эт»</w:t>
        <w:br/>
        <w:t>нографтарымыз бүл мағлұматтарды жинаған да және зерттеген де емес, Ал, мұядай</w:t>
        <w:br/>
        <w:t>мағлұматтар болса қазақтың көптеген тайналарына қатысты құрылым мәселелерін</w:t>
        <w:br/>
        <w:t>саралаула мейлінше құнды» (С. Аманжолав. Вопрасы диалектологши и истории ка-</w:t>
        <w:br/>
        <w:t>захского народа, - Алматы, 1959. 26-бет).</w:t>
        <w:br/>
        <w:t>Уақыт озған сайын көнекөз қарттардың катары сиреді.</w:t>
        <w:br/>
        <w:t>«Алдынғы толқын -- ағалар,</w:t>
      </w:r>
    </w:p>
    <w:p>
      <w:r>
        <w:t>Артқы толқын --інілер,</w:t>
        <w:br/>
        <w:t>Кезекпелен өлінер;</w:t>
        <w:br/>
        <w:t>Баяғылай көрінер», -</w:t>
        <w:br/>
        <w:t>деп үлы Абай айткандай, бұрынғы шежірешіл қарттарды кеңестік идеология құрса-</w:t>
        <w:br/>
        <w:t>уында тәрбиеленген ұрпақ алмастырды. Өкініштісі, бұлалмасу ұрпақтардың мәле-</w:t>
        <w:br/>
        <w:t>ни-руханитабиғи сабақтастығы тұрғысында жүзеге асқан жоқ. Кеңестік идеология</w:t>
        <w:br/>
        <w:t>адамдардың -ҡұндылықти парықтау болмысын мақсатты түрде өзгертті. Ұлтты ұйыс-</w:t>
        <w:br/>
        <w:t>тырушы ен бір жанды тетік болып табылатын дәстүр сабақтастығы тәрк етілді.</w:t>
        <w:br/>
        <w:t>Кеңестік жүйеде мұндай үрдіскемайын үсынуәрбір алам үшін өмірсүрудің бірден-</w:t>
        <w:br/>
        <w:t>бір кешіліне айналды. Нәтижесінде; ұлттың өзге де мәлениерухани құпдылықтары</w:t>
        <w:br/>
        <w:t>сиякты, шежірешілдік дәстүріде егекіліктіп зиянды-қалдығы» ретінде қағажу көрді;</w:t>
        <w:br/>
        <w:t>Бірінші тарау</w:t>
        <w:br/>
        <w:t>Шежіре және тарих</w:t>
        <w:br/>
        <w:t>1. Елтану мектебі</w:t>
        <w:br/>
        <w:t>Тарихдегеніміз-- өткен өмірдің баяны ғана смес,сонымен бірге адам сана-</w:t>
        <w:br/>
        <w:t>сын шындап, оның жан-жүрегіне аскак сезімдер ұялата алатын ұлағатты ұстаз</w:t>
        <w:br/>
        <w:t>іспеттес.</w:t>
        <w:br/>
        <w:t>Шыншыл тарих жазу үшін ең алдымен деректемелерге (источники) мұкият ден</w:t>
        <w:br/>
        <w:t>қою керек: Ал, деректемелер санатына тарихи айғак-леректін:бәрін де жатқызуға</w:t>
        <w:br/>
        <w:t>болалы. Атан айтканда, археолегиялық, этнографиялық, антропологиялық, линг-</w:t>
        <w:br/>
        <w:t>вистикалық, жазбаша, заттық, ауызша айтак-деректің қай-кайсысы да белгілі бір</w:t>
        <w:br/>
        <w:t>заманмен қағамтуралы, сол заман мен қоғамаясынлағы аламдар жайында таным-</w:t>
        <w:br/>
        <w:t>түсінікҡалыптастыруға септігін тигізеді.</w:t>
        <w:br/>
        <w:t>Осылардын інінде казақтын шежірелік мүрасыөзінінтарихи леректерге қанық-</w:t>
        <w:br/>
        <w:t>жығы менашыншылдығы жөнінен айрықша құнды. Қазақ халқының тарихын зерт-</w:t>
        <w:br/>
        <w:t>теубарысында дерек көзі ретінде шежірені асыра дәріптеу әбестік болса, онымүлде</w:t>
        <w:br/>
        <w:t>қаперге алмау топастық болар еді.</w:t>
        <w:br/>
        <w:t>Алам баласы болашак тұралы болжауды әуезе корсе; өткенінс-ынтыға назар са-</w:t>
        <w:br/>
        <w:t>ләлы. Себебі, өткен өміртәжірибесі адамзат Піршілігінін негізі. Арттағының бәріле</w:t>
        <w:br/>
        <w:t>өмірсабағы. Аламзатәулеті бүгінгі жеткен дәреже-денгейі үшін өткен өміртәжірн-</w:t>
        <w:br/>
        <w:t>бесіне қарыздар;</w:t>
        <w:br/>
        <w:t>«Өзінін шыққан тегінді біл, бұл туыстарды жақындастыра түседі», -- деген</w:t>
        <w:br/>
        <w:t>Мұхаммелііс-ғс)- найғамбар. Шежірені-ел-жұрттын; халықтың жүйеленбеген ес-</w:t>
        <w:br/>
        <w:t>телігідеугеде болалы. Бәлкім ілежірелік деректерді әрі даралап, әрі бағалап көрсе-</w:t>
        <w:br/>
        <w:t>тетін асиеті де осы-болу керек. Байыптан үңілін, байсалды саралай білсе, шежі-</w:t>
        <w:br/>
        <w:t>релік деректерден тарихтын жаңғырығы айқын естіледі.</w:t>
        <w:br/>
        <w:t>Тарих ғылымында лнежірелік деректерге қосалқы немесе жапама (вспомогатель-</w:t>
        <w:br/>
        <w:t>ный побәочный) дерек көзі ретінле ҡарауүрлісі қалыптаскан (И.В. Тирасполыкан.</w:t>
        <w:br/>
        <w:t>Гепевлагия // СИЭ. Т. 4. -- Москва, 1967. 189- 90-беттер); “Г.А. Леонитьева,</w:t>
        <w:br/>
        <w:t>П.Я, Шоран, В.Б.Кобрия. Вспомогательнме исторические дисциплиты. &gt;- Москва,</w:t>
        <w:br/>
        <w:t>2000). Ал, француз генсалогиялық мектебінің әйгілі окілі П.Дюрн шежіре дерек-</w:t>
        <w:br/>
        <w:t>терінеңәспеттегенде «жанүялартарихын қалпына келтіруге мүмкіндік беретін тетіке</w:t>
        <w:br/>
        <w:t>деп қана қарайлы (История игенгалогия. С.Б. Веселовскиіи проблемы историко-ге-</w:t>
        <w:br/>
        <w:t>нейлогических исследований. -- Москва, 1977). Мүндайой-тұжырымдардан қазақстан-</w:t>
        <w:br/>
        <w:t>дыктарихшы-этиологтарда үзап кете қойған жоқ: Алайда; қазақанежіресіне қатысты</w:t>
        <w:br/>
        <w:t>14 Бірінші тарау. ШЕЖІРЕ ЖӘНЕ ТАРИХ</w:t>
        <w:br/>
        <w:t>жҚазақ өздерінін кәне анызлары мен наным-сенімдерін кайран қаларлық таза-</w:t>
      </w:r>
    </w:p>
    <w:p>
      <w:r>
        <w:t>лықтасақтай білген Оданда өткен ғажабы сол, байтақ лаланың әр "шалғайындағы,</w:t>
        <w:br/>
        <w:t>әсіресе, өлең-жырлар еш өзгеріссіз қайталанатынын қайтерсіз. Көшпелі сауатсыз</w:t>
        <w:br/>
        <w:t>орлалағы ауызша тараған осынау үлгілердің бір-бірінен қылдай ауытқымайтыны</w:t>
        <w:br/>
        <w:t>алам айтбса нанғысыз касиет; алайда күмән келтіруге болмайтын шындық»</w:t>
        <w:br/>
        <w:t>(8. Валиханов. Собрание сочипенийа пяти томах. -- Ламаты, 1961-72. |-том. 291-бет),</w:t>
        <w:br/>
        <w:t>«Еспгенін ұмытпайтын, құлағының тесігі бар, кеулесінін есігі бар, ұхпа құлақ</w:t>
        <w:br/>
        <w:t>жанлар болған. Сондай жандардың айтуымен кеудесі хат; естігені. көргені жал бол-</w:t>
        <w:br/>
        <w:t>ған қариялар кейінгіге ауыздан-ауызға алып айтуымен үлті-осиет калдырған»</w:t>
        <w:br/>
        <w:t>ЕЖ: Копеев. Казақ шежіресі. -- Азматы, 1992, 9-бет).</w:t>
        <w:br/>
        <w:t>аБабаларлың сөздерін зенініментыңдап, ұғып, олардан естіген шежірслерін секе</w:t>
        <w:br/>
        <w:t>алып. әр мәжілісте, ор жиын отырыстарда үнемі қайталап, шын инетімен ойда»</w:t>
        <w:br/>
        <w:t>рында ұстап, ұрпақтан-ұрпаққа жалғастырып, насабшыларына шежірені деп ат</w:t>
        <w:br/>
        <w:t>қойған, Ұлы дүбір мерскелерінде шежіренінің маңайын толтырып, өткендерін</w:t>
        <w:br/>
        <w:t>сұрастырып, үйлерінде болса ол кісінің алдында дәріс оқығандай үйреніп, жақсы-</w:t>
        <w:br/>
        <w:t>сын жаттап, қиынын қаттап-жататын болған...</w:t>
        <w:br/>
        <w:t>Қазақ насабшылары жүз, екі жүз жылғы істерге таласып отырмайды. Окиғамын</w:t>
        <w:br/>
        <w:t>жылдан ері болса да ішінде жүргендей біле берелі» (Ж. Халшд. Тауарих хамса шарқы</w:t>
        <w:br/>
        <w:t>(Бес тарих), -&lt; Алматы, 1992, 51,66-беттер);</w:t>
        <w:br/>
        <w:t>«Дала шетсіз-інексіз, онда жердің катанүлеске бөлінген шск-шекарасы жок, бұл</w:t>
        <w:br/>
        <w:t>даланын охй-ақ төсіндегі түрғындарын белгілі дәрежеде бір жанұяның мүшесіне</w:t>
        <w:br/>
        <w:t>айналдырып жібере алатын біріктіруші элемент болып табылады» (А.Н. Харузин.</w:t>
        <w:br/>
        <w:t>Квопросуо происхожденин киргизского нарада. -- «Этнографическое обозрениее жур-</w:t>
        <w:br/>
        <w:t>налы, 1895. ЛӨ3).</w:t>
        <w:br/>
        <w:t>«Жүйрік шежірешілер, Әдетте: өз әулеттерінің туысқандық байланыстары мен</w:t>
        <w:br/>
        <w:t>олардан өрбіген толып жаткан үрім-бұтақтарын әбден тәптіштеп біліп алып, ол</w:t>
        <w:br/>
        <w:t>білгендерін ұрпақтарына ұқыптылықпен үйретіп отырған. Сол себептен де шежі-</w:t>
        <w:br/>
        <w:t>релік мұралардың түпдеректемелік (первоисточник) мән-маңызы бар»</w:t>
        <w:br/>
        <w:t>(ЛЛ; Викторова. Монғолы; -- Москва: Наука, 1980. 11-бет).</w:t>
        <w:br/>
        <w:t>«Кезкелген қазак жеп атасын айтыл берсе, ешкандай паспорттық дерек мағлұ-</w:t>
        <w:br/>
        <w:t>маттарға сүйенбей-ак оңын кай ел, қай жерден «шыққанын шежіре білген саны-</w:t>
        <w:br/>
        <w:t>лауы бар қазак баласы дон басып тауын бере береді/ М. Мырзахметов. Түрік, қыр-</w:t>
        <w:br/>
        <w:t>ғыз-қазақ һам хандар шежіресі туралы // ІН. Кұудайбердіұлы. Түрік, қырғыз-қазақ лам</w:t>
        <w:br/>
        <w:t>хандар шежіресі. --Алматы, 1991, 5-бет).</w:t>
        <w:br/>
        <w:t>Қазақ інежіресі мен ҡазақтын шежірешілдііне зейін койғанда, онын көшпелі</w:t>
        <w:br/>
        <w:t>өмір-салттағы ру-тайпалық жүйеін әрі танып-түсінудің, әрі сол ру-тайпалық.</w:t>
        <w:br/>
        <w:t>жүйенін ретті болуына ыкпалетудін аса пәрменді тетігі болғанына көз жеткізу қиын</w:t>
        <w:br/>
        <w:t>емсе.</w:t>
        <w:br/>
        <w:t>Ру-тайпалық жүйе кошпелі өмір-салттын мүмкін болуын қамтамасыз еткен</w:t>
        <w:br/>
        <w:t>бірден-бір коғамлык күрылым: Жалғыз-жарым пенде емес, ауыл-аймағымен кота-</w:t>
        <w:br/>
        <w:t>рыла көшу, сөйтіп. мындаған шақырымдық кеңістікаясында әрі табигатпен тіл Та-</w:t>
        <w:br/>
        <w:t>быса жүріп, әрі табиғатпен тіресе жүріп, мейлінше төлтума өмір-салт орнықтыру,</w:t>
        <w:br/>
        <w:t>яғни, шаруашылық-мәдени типін қалыптастыру, түптеп келгенде, тек канаұжым-</w:t>
        <w:br/>
        <w:t>8 ҚАЗАҚТЫҢ АУЫЗША ТАРИХЫ (ҚАТ)</w:t>
        <w:br/>
        <w:t>льш отыруды бастап кешкені ескерілсе, шыңдалу барысында орла, ұлыс, кағанат си-</w:t>
        <w:br/>
        <w:t>яқты мемлекеттік үлгі-жаралымдардың иайда болғаны калерге алынса, ондай мемле-</w:t>
        <w:br/>
        <w:t>кеттік үлгі-жаралымлардың алыс-жақын өркениет ошақтарына тегеурінді ықпал ет-</w:t>
        <w:br/>
        <w:t>кепі мойындалса, оңла Қазақ даласында есте жок ескізаманда бастау алып, сол Қазак</w:t>
        <w:br/>
        <w:t>даласында аяқталған (ХХ ғ.) көшпелі омір-салтты «эникалық көшпелі өмір-салт» деп</w:t>
        <w:br/>
        <w:t>айырып атаудың қисыны бар.</w:t>
        <w:br/>
        <w:t>Қазак даласындағы эпикалық кошпелі омір-салттың соңғы жұқанасын (рули»</w:t>
      </w:r>
    </w:p>
    <w:p>
      <w:r>
        <w:t>мент) көзіміз кәрлі. Бұлақиқатты таратыңқырап айту қажет. Қазак халкы ғасырлар:</w:t>
        <w:br/>
        <w:t>бойы қалыптасқан көшпелі өмір-салтынан ХІХ-ХХ-ғасырлар аясында бірте-бірте:</w:t>
        <w:br/>
        <w:t>кіндік үзіп, Ресей империясы зорлап тайған-әкімшілік-аумақтык бөліктерге бағы-</w:t>
        <w:br/>
        <w:t>нышты бола бастағаны белтілі. Яғни, эпикалық көшпелі өмір-салт тұсындағы ел-</w:t>
        <w:br/>
        <w:t>жұрттың тіршілік құратын шекарасы, негізінен, көктем мен жаздың аясында өтсе,</w:t>
        <w:br/>
        <w:t>сойгіп ол шекара жыл маусымынаарай ұдайы өзгеріп отырса, әкімші/ік-аумақтық:</w:t>
        <w:br/>
        <w:t>бөлікке бағынған соң белгілі бір мекеннен табан аулармай өмір сүруге мәжбүр болды.</w:t>
        <w:br/>
        <w:t>Осыған байланысты шаруашылықтын қыстау-жайлау үлгісі калыптасты. Шаруа-</w:t>
        <w:br/>
        <w:t>шылықтын мұндай үлгісі ресми іс қағаздарында «отарлы мал шаруашылығы»</w:t>
        <w:br/>
        <w:t>(«оттонное животноволство») деп аталды. Отарлы мал шаруашылығының үлгісі</w:t>
        <w:br/>
        <w:t>мейлінше қарапайым: Қыстау төнірегініндшөбі жаз айларында қайталан қалпына</w:t>
        <w:br/>
        <w:t>келу үшін жазда малды жайлауға шығаралы. Қыстау мен жайлау арасы, әдетте,</w:t>
        <w:br/>
        <w:t>50-100-150 шақырым мұғдарында болып отырады. Яғни, мал шаруашылығының</w:t>
        <w:br/>
        <w:t>мұндай үлгісі бойынша бойлық бойымен көшіп-қонып, көктем мен жазға Ілесіп</w:t>
        <w:br/>
        <w:t>отыру шарт емес. Қыстау мен жайлаудың жайылымын тақырлап алмай, алма-ке-</w:t>
        <w:br/>
        <w:t>зек пайдаланып отырса болғаны. Кемеңгер Абайдын:</w:t>
        <w:br/>
        <w:t>«Ерте барсам жерімді жеп коям деп,</w:t>
        <w:br/>
        <w:t>Ықтырмамен күзеуде отырар бай», -&lt;</w:t>
        <w:br/>
        <w:t>деген сөзі қазақ өміріндегі эпикалық көшпелі өмір-салттың кожырай бастағанын</w:t>
        <w:br/>
        <w:t>тап басып, дәл бейнелеген,</w:t>
        <w:br/>
        <w:t>Казакстанла, Шығыс Түркістанда. Монғолияда, Өзбекстанда мал шаруашылы-</w:t>
        <w:br/>
        <w:t>ғымен айналысатын қазактар (тарихи атамекендерінде отырып алған қазактар)</w:t>
        <w:br/>
        <w:t>белгілі бір әкімшілік-аумактық бөлік аясындағы шаруашылықтың қыстау-жайлау</w:t>
        <w:br/>
        <w:t>үлгісіне (отарлы мал шаруашылығына) біржолата мойын ұсынған кезде. бір-ғана</w:t>
        <w:br/>
        <w:t>өнірде - Сарыарқанын Бетпаклаламен шектескен:жапсарында дәстүрлі эпикалық</w:t>
        <w:br/>
        <w:t>көшпелі өмір-салт сакталып калды. Бұлай болуы, сол өңірдегі адамдардын артык-</w:t>
        <w:br/>
        <w:t>шылығынан немесе кемшілігінен емес, Бетпақдала сияқты байтақ шол далала мал</w:t>
        <w:br/>
        <w:t>шаруашылығын оркендетудің басқаша үлгісіне иексүйеудін мүмкін еместігінен еді.</w:t>
        <w:br/>
        <w:t>Сол«ебептен де ХХ ғасырдың 50-60 жылдарына дейін солтүстігі Қорғалжын-Теніз</w:t>
        <w:br/>
        <w:t>көлдері мен онтүстігі Шу өзеніне дейінгі мың шақырымдай байтақ алапта эпика-</w:t>
        <w:br/>
        <w:t>лықкошпеліөмір-салт сақталды. Қарағанды облысына қарасты Жаңдарқа, Ақадыр,</w:t>
        <w:br/>
        <w:t>Шет; Актоғай ауландарынынмалшылары; Жамбыл облысына карасты Мойынқұм,</w:t>
        <w:br/>
        <w:t>Шу, Сарысу. Талас аудандарының малшылары жаз болса Арқаға қарай, қыс болса</w:t>
        <w:br/>
        <w:t>Шұ бойына карай тербеле көшіп-конып жүрді. Көш көлігі -- түйе, баспанасы киіз</w:t>
        <w:br/>
        <w:t>үй. Осылайша; ХХ ғасырдың отызыншы, қырқыншы, елуінші жылдарындағы ауырт</w:t>
        <w:br/>
        <w:t>пашылыктан есеңгіреген ел-жұрттын тезірек еңсе көтеруіне уақыт сынынан өткен</w:t>
        <w:br/>
        <w:t>% 2 ҚАЗАҚТЫҢ АУЫЗША ТАРИХЫ (ҚАТ)</w:t>
        <w:br/>
        <w:t>мазмұн дарытылғаны, мұнын өзі алатшабыр ел-жұртты ұйыстыруда әрі-сәтті илея,</w:t>
        <w:br/>
        <w:t>әрі пәрмені идеология бола алғаны нақтылы айғақ-дәлелдермен бекемделді:</w:t>
        <w:br/>
        <w:t>- көшпелівмір-салт пен ру-тайпалық жүйе өзара тарихиорайлас құбылыс екені;</w:t>
        <w:br/>
        <w:t>көшпелілер қоғамындасру, тайпа, жүз бойынша ұжымдасып: тіршілік кұрудың</w:t>
        <w:br/>
        <w:t>өмірлік кажеттілік болғаны, сол себепті, ру-тайпалық жүйенің жұрттшылык сана-</w:t>
        <w:br/>
        <w:t>сындазубастан-ақ киелісипаталғаны қарға киетегіне (тотем), сүйек қосу рәсіміне</w:t>
        <w:br/>
        <w:t>қатысты тараушаларда сараланды;</w:t>
        <w:br/>
        <w:t>- Қазақ хандығын жасақтау барысындағалашабыр ру-тайпаларды-үйыстырула,</w:t>
        <w:br/>
        <w:t>әсіресе, жанадан жіктелген ру-тайпалар аясындағы әртекті әулет-аталарды оҙара</w:t>
        <w:br/>
        <w:t>жарастыруда, сөйтіп, біртұтас этножаралым қалыптастыруда енші институтының</w:t>
        <w:br/>
        <w:t>тарихи мән-маңызы айқындалды;</w:t>
        <w:br/>
        <w:t>з«дәстүрлі қазақ коғамындатуысқандык жүйс аламдарарасындағы қарым-қаты-</w:t>
        <w:br/>
        <w:t>нас нормаларын ретке келтіріп отыратын; парасаттандыратын-және қазақ атаулы-</w:t>
        <w:br/>
        <w:t>ны біртұтас этноәлеуметтік туысқандар одагына айналдыра алатын аса маңызды т2-</w:t>
        <w:br/>
        <w:t>тіктершін бірі екені пайымдалып, алғаш рет кең көлемде түсіндірмелі туысқандық</w:t>
        <w:br/>
        <w:t>терминдер (референтивные термины рдасана) Түзілімі жасалды;</w:t>
      </w:r>
    </w:p>
    <w:p>
      <w:r>
        <w:t>- қазақтын жүзіік және жүзлен тыс этнокұрылымдары жөнінде, тектес-аттас</w:t>
        <w:br/>
        <w:t>ру-тайпалар мен сіністі аталар туралы, лақап немесе жанама этнонимдерге байла-</w:t>
        <w:br/>
        <w:t>нысты, ру-тайпа атауы мен ұранға шыққан әйел-аналарға катысты шежірелік де-</w:t>
        <w:br/>
        <w:t>ректер тұңғыш рет кең көлемде жинақталып, жүйеленді;</w:t>
        <w:br/>
        <w:t>тоқазақ этнотононимдерін алғаш рет мүмкіндігінше толық қамтыған сөздік</w:t>
        <w:br/>
        <w:t>түзліні, оларға тарихи-географиялық түсініктеме жасалды;</w:t>
        <w:br/>
        <w:t>--әулст-ата,ру-тайпатуралы айтылатын мақал-мәтелдер тұнғыш рст кен көлемде</w:t>
        <w:br/>
        <w:t>жинақталып, оларға тарихи-этнографиялық тұрғыда түсініктемелер берілді;</w:t>
        <w:br/>
        <w:t>- қазақ ру-тайпаларының қалыптасып болған, біржолатұрақтанған, яғни,стат-</w:t>
        <w:br/>
        <w:t>тык (өзгермейтін) сипат алған, сөйтіп, дүйім жұрттын жалына орныққан кұрылы-</w:t>
        <w:br/>
        <w:t>мы әлгеін рет толық қалпында сараланып көрсетілді;</w:t>
        <w:br/>
        <w:t>-қазақру-тайналарынынсен-танбаларытүнғышрет кенкөлемде жинақталып, олар-</w:t>
        <w:br/>
        <w:t>дыңбітім-ііліндері нақтыланды және тарихи-типологиялық тұрғыла зерделенді...</w:t>
        <w:br/>
        <w:t>Міне, кітан мазмұнындағы назараударалы-аудейтіндей кейбір қалау-қалау мәсе-</w:t>
        <w:br/>
        <w:t>Желердің ұзын-ырғасы-осындай,</w:t>
        <w:br/>
        <w:t>Кітанта теориялықтайымдаулар мен ғылыми саралауларды саналы түрде шек-</w:t>
        <w:br/>
        <w:t>тей отырын, онын орнына нақтылы мағлүмат-деректерлің, яғни, эмпирикалық.</w:t>
        <w:br/>
        <w:t>материалдардың молырақ қамтылуына, сол деректердің мүмкіндігінінес оң жоры»</w:t>
        <w:br/>
        <w:t>ауынаалдымен мән берілді. Бүл түсініктіде, Шежірелік-айғақ-леректердің қашан-</w:t>
        <w:br/>
        <w:t>да айтарынан төрі аңғартары күрделі, Онлай айғақ-деректерді жатқа айту немесе</w:t>
        <w:br/>
        <w:t>жалан тізбелеу оңай болғанымен, онын жай-жапсарын жорып-түсіну әлдекайда</w:t>
        <w:br/>
        <w:t>киын, Кез келген халықтың этногенезі мен этномәдени болмысын саралауға та-</w:t>
        <w:br/>
        <w:t>рих. фольклористика, этнография, лингвистика; археология, демография сияқты</w:t>
        <w:br/>
        <w:t>бірнеше аралас ғылым салаларынын ат салысатыны да содан болса керек. Демек,</w:t>
        <w:br/>
        <w:t>халық жалында сақталған тарихи айғак-деректі мүмкіндігінше уақыт құрдымынан</w:t>
        <w:br/>
        <w:t>аманалып қалсақ, барды бағалау қашпас деген ойға ден қойдым.</w:t>
        <w:br/>
        <w:t>Еллік кадір-касиеттің орнығуы алдымен елтанулан бастау алады. Бұл жолдатын-</w:t>
        <w:br/>
        <w:t>дырған еңбек кәдеге жарар болса мақсаттын орындалғаны.</w:t>
        <w:br/>
        <w:t>4 ҚАЗАҚТЫҢ АУЫЗША ТАРИХЫ (ҚАТ)</w:t>
        <w:br/>
        <w:t>Сөйтін, өз тарихы туралы халықтың өзі айтатын небір кұнды деректер, әсіресе,</w:t>
        <w:br/>
        <w:t>қоғамдық тәртіп пен алам сапасын дәріптейтін ұлағатты сетеліктер, дәстүрлі та-</w:t>
        <w:br/>
        <w:t>нымүліздеріұмыт боза басталы. Гіптен, шежіреліканыздар фольклорлық мұра рс</w:t>
        <w:br/>
        <w:t>тиіле зергісу обьектісілен тыс калды. Халықтың өзін-өзі тануға негізделген ұлы</w:t>
        <w:br/>
        <w:t>дәстүрі кұйсызданып: тарихи жады күнгірт тартты.</w:t>
        <w:br/>
        <w:t>Мұндай үрдістік зияндылығы &lt;&lt;оның түбегейін катейізнде ғана емеседі. ей со-</w:t>
        <w:br/>
        <w:t>рақылығы -- ондай катеүстаным (принция) ғылым мен оркениеттін ҡұмән:келті-</w:t>
        <w:br/>
        <w:t>руге болмайтын жетістігі ретінде дәрінтелді;</w:t>
        <w:br/>
        <w:t>Міне; осындай ахуал менін көңілімді ұлайы-аландатып келгенін жасыра алмай-</w:t>
        <w:br/>
        <w:t>мын, Бәлкім, көнекөз қарттардың кария сөздерін құлаққа сінірін бскендіктен бо-</w:t>
        <w:br/>
        <w:t>лар, әлде тарихи-филологиялық білімге ден қойғандықтан ба екен, әйтеуір, құлақ:</w:t>
        <w:br/>
        <w:t>лшалған шежірелік деректі қалыс калдырған кезім болған емес.</w:t>
        <w:br/>
        <w:t>Уакыт откен сайын інежірелік мағлұматтардың жойдасыз мол екеніне және ой-</w:t>
        <w:br/>
        <w:t>дай мағлұматтар қазақ халқының Этнәгенезіне қатысты бірден-бір баға жетпес ру-</w:t>
        <w:br/>
        <w:t>хани қазынаекеніне көз жетін, көніл қаныға түсіп. Алайда, шежірелік айғак-дерек-</w:t>
        <w:br/>
        <w:t>терді қаншалықты құныға жинаған сайын; оның ұшы-қиыры жоқ мол мұра екені-</w:t>
        <w:br/>
        <w:t>не саншалықты көз жетіп, тіптен мұндай рухани қазынаны кең-байтақ қазақ дала-</w:t>
        <w:br/>
        <w:t>сынан сүзі ішшығудың жалғыз-жарымгізденуші үшін мүмкін еместіп торықтырған</w:t>
        <w:br/>
        <w:t>көздер деазболған жок.</w:t>
      </w:r>
    </w:p>
    <w:p>
      <w:r>
        <w:t>Сойтіз жүргенде; Кеңестер Одағы деп аталағын алып империя күйрей түсті.</w:t>
        <w:br/>
        <w:t>Тәуелсіздік дегеннін өзген алдымен рухани азаттыкскенін көз көріп, көнілге канат</w:t>
        <w:br/>
        <w:t>біткендей болды. Жер бетінде этпомәдени болмысы біртұтас жалғыз ұлт болса; ол &gt;-</w:t>
        <w:br/>
        <w:t>қазақ ұлғы екенін қапысыз білгендіктен және оған күмәнсіз сенгендіктен, сол</w:t>
        <w:br/>
        <w:t>білін-сетгенімді-алакөніл болып қалған әлеуметпен бөліссем деген ипетпен 1997</w:t>
        <w:br/>
        <w:t>және 2002 жылдары «Казақтың төр шежіресі» деп аталатын бір бегпік накатшы-</w:t>
        <w:br/>
        <w:t>ғардым. Бүл өзі, түп-тамыры сақ, скиф, түркі; казақ болып басталатын алып бәйте-</w:t>
        <w:br/>
        <w:t>рек үлгісінде салынған, қазак ру-тайпаларының бес-алты мыңдай автоэтпомимін</w:t>
        <w:br/>
        <w:t>әлгі бәйтеректің дінінен өрбіткен, сөйтіп ұлттын бірғұтастығын бейнелеген корнекі</w:t>
        <w:br/>
        <w:t>құрал сиякты еңбек елі. Төр шежіре-нлакаттын балақ жак бүрышына кысқа ғана</w:t>
        <w:br/>
        <w:t>түсіпіктеме жазып, колымды қойып, алресімді көрсеттім.</w:t>
        <w:br/>
        <w:t>Шежіре-плакатка деген халықтын сұранысы айрықша болды. Кешікпей-ақ,</w:t>
        <w:br/>
        <w:t>менінатыма жолданған шежірелік енбектер Қазақстанның түкінр-түкііршен жаң-</w:t>
        <w:br/>
        <w:t>бырдай жауды. Азуақыт Ішінде мыңға тарташежіре нүскалары жиналды. Олардын</w:t>
        <w:br/>
        <w:t>Әшінде нақтылы Әулет-ата шежіресінен бастап, ру-тайпаның, жүздін, тіптен Тұтас</w:t>
        <w:br/>
        <w:t>ұлттыңтарихы менэтиокұрылымын зерделеген еңбектерде барелі. Әсіресе ру-тай-</w:t>
        <w:br/>
        <w:t>палардын қалыптасуы мен казақ халқының үлт болыл ұйысуына қатысты генеалд-</w:t>
        <w:br/>
        <w:t>тиялық аңыз-әңгімелер, тарихи-Этнографиялық айғақ-деректер, тарихи тұлғалар-</w:t>
        <w:br/>
        <w:t>дың ғұмыр-тіршілігіне қағысты мағлұматтар мейлінше молдығымен де, нақтылы-</w:t>
        <w:br/>
        <w:t>ғымен де қайран қалдырды. «Менөзім бірғасырға куә боллым; тағыда бір ғасыр-</w:t>
        <w:br/>
        <w:t>лың сөзін куә болғандардан есгілім» деи бастайтын шежіренилерді, мағлұмат-до-</w:t>
        <w:br/>
        <w:t>регін толқымай оқу мүмкінемеселі..</w:t>
        <w:br/>
        <w:t>Токетері, осы Уақытқа дейін қалыма түскен шежіреліксайғақ-деректерді хал-</w:t>
        <w:br/>
        <w:t>каліріміне жүйелеп; хатқа түсіру қажеттігіне күн өткен сайын коз жеті, көңіл</w:t>
        <w:br/>
        <w:t>құлшына түсті. Акыры, озтарихы туралы халықтың өзіайтқанын жинап-теріп өзіне:</w:t>
        <w:br/>
        <w:t>1. Елтану мектебі ІЗ</w:t>
        <w:br/>
        <w:t>немесе қазақ халқының ішежірешілдігіне қатысты мүндай ой-тұжырымдардың бір</w:t>
        <w:br/>
        <w:t>жақты скенін атап өту қажет.</w:t>
        <w:br/>
        <w:t>«Генсалогия -- ру-тайпалардың пайда болу, қалыптасу тарихын білдіретін және</w:t>
        <w:br/>
        <w:t>ата-тектітүсіндіре тарататын ларих ғылымынын бірсаласы». Бұл сияқты акедемня-</w:t>
        <w:br/>
        <w:t>дыканықтамалан қазақтын шежірсішілдік дәстүрінің мазмұндық және функция-</w:t>
        <w:br/>
        <w:t>дыктұрғыда елеулі айырмашылығы бар.Отырыкқшы ей-жүрттардағы, соның ішінде</w:t>
        <w:br/>
        <w:t>суропалықтаныя-түсішіктегі шежірсшілдікке қарағанда көшпеліөмір-салтта қалып-</w:t>
        <w:br/>
        <w:t>тасқан дәстүрлі казақ қоғамындағы інежірешілдік дәстүрдің Тарихи-танымдықарссі</w:t>
        <w:br/>
        <w:t>мен этиоолеуметпк кызметі сол коғамүшш анағұрлым маңыздырақ болган, Дәстүрлі</w:t>
        <w:br/>
        <w:t>казақ қоғамы үйін шежірсінілдік -- қоғамдық қатынастарды реттеп отыратын, сол</w:t>
        <w:br/>
        <w:t>қоғамдағы этиокүрылымдарды қапысызуйыстыра алатын тегеурінді тетік. Яғни,</w:t>
        <w:br/>
        <w:t>қазак шежірешілді--коғамнынсұранысына орай және лламдарлың өмірлік мұқ</w:t>
        <w:br/>
        <w:t>жынабайланысты дәстүрге еніп, коғамдыкомірле ортак ақпараттық кеністік қалып-</w:t>
        <w:br/>
        <w:t>тастырыи, пәтижесінде жалпы этноұйыстырушылык рол-атқарған синкретті маз-</w:t>
        <w:br/>
        <w:t>мұндағыфеномен, Былайша айтканда, дәстүрлі казак когамындағы шожіреішілдіктіг</w:t>
        <w:br/>
        <w:t>мнституттанған қызметі ауқымды да мазмұндырақ.</w:t>
        <w:br/>
        <w:t>Қазақ шежірешілдігін адамдардың жады арқылы жеткен тарих дсуғе болады.</w:t>
        <w:br/>
        <w:t>Яғни, аламлардың ауызша баянлауынсыз шежіренің жанрлық болмысы бүгін бол-</w:t>
        <w:br/>
        <w:t>мас елі, Бұл ретте, шежіреге толерекіпелігі бар әлеби шығармашылықтың оқшау</w:t>
        <w:br/>
        <w:t>синаттағы үлгісі-ретінде қарауға болалы; Шежірелеел-жүұрттынәлеуметтік-саяси</w:t>
        <w:br/>
        <w:t>өміріндегі нактылы хроникалық деректен горі сол-әлеуметтік-саясиомірлің тий-</w:t>
        <w:br/>
        <w:t>теншірілген сипаты көбірек көрініс тауып отыралы. Шежірелік аңыз-әнсаналар</w:t>
        <w:br/>
        <w:t>мей әнгіме-хикаялар ел-жұрттың әлеуметтік, экономикалық. саяси, құқықтық.</w:t>
        <w:br/>
        <w:t>салт-дәстүрлік, әсіреес, моральдык-этикалык қасиеттерінайгақтайтын дерск-мағ-</w:t>
        <w:br/>
        <w:t>лұматтарға түншіт тұр. Бүл рстте, казақ шежіресі (шежіренилдігі) кімнің кімнен</w:t>
        <w:br/>
        <w:t>өрбігенін білдіретін есімдер тізбесі ғана емес. алдымен сол адамлардың мын-сан</w:t>
        <w:br/>
        <w:t>тіршілік-тынысы Туралы айтылатын тарихи акпарат түрғысында лей койдыралы.</w:t>
        <w:br/>
        <w:t>Өйткені қазақтың кария сөздерінің аясында ұрпақтардың Генсалогиялық сабак-</w:t>
      </w:r>
    </w:p>
    <w:p>
      <w:r>
        <w:t>ғастығы ғана-баяндалып коймайды, ен бастысы, нақтылы тарихи окиғалар мен</w:t>
        <w:br/>
        <w:t>тұлғалар туралы эпикалық жыр-толғаулар, тарихи аныз-әнгімслер, ғибраттылне-</w:t>
        <w:br/>
        <w:t>жіеішік сөздер мен мақал-мәтелдер, әсіресе, ситуациялық мысалдар тенсалогия-</w:t>
        <w:br/>
        <w:t>дықакпараттың негізгі мазмұнына айналып отырады. Яғни, қазақ шежіресін (ше-</w:t>
        <w:br/>
        <w:t>жірешілдігін) халық болмысынын барлық қырын алуан түрлі үлгіде наш ететін</w:t>
        <w:br/>
        <w:t>тарихи ақпарат қоймасы деуге болады. М.Ж. Көнейүлы өзі хатқа түсірген шежі</w:t>
        <w:br/>
        <w:t>пелік деректер. жинағын «Мес» деп атауы да содан болса керек. Түптеп келгенде.</w:t>
        <w:br/>
        <w:t>шежіренін жанрлық синатын айғактайғын негізізерекшелігі ретінде осы қасиет-</w:t>
        <w:br/>
        <w:t>теріналдыменатаған абзал. Өткен тарихтың көйшійік оргасында ауызша баянда-</w:t>
        <w:br/>
        <w:t>луы. сөйтіп этнос тарихының ұжымдық жадқа (память) айналуы; ең-алдымен,.</w:t>
        <w:br/>
        <w:t>шежіре деректерінің обьективтілігі мен шышшшылдығын қамтамасыз етіп отыр-</w:t>
        <w:br/>
        <w:t>ған. Бұлүршеннұлттықтаным-түсінік пен моральдық-этикалық иармаға еніендігі</w:t>
        <w:br/>
        <w:t>сонша; қазақ ұғымында аруактар (өлгендер) туралы ғайбат сойлеп, жаңсақ айту</w:t>
        <w:br/>
        <w:t>күнәнің етауыры саналған; Міне, қазакшежіресін (шежіренилдігінгенсалогияға</w:t>
        <w:br/>
        <w:t>қатыстығакалемиялық анықтамадан даралап тұратын және онын өбьективтілінін</w:t>
        <w:br/>
        <w:t>қамтамасыз ететін осындай қасиеттері бар.</w:t>
        <w:br/>
        <w:t>6 ҚАЗАҚТЫҢ АУЫЗША ТАРИХЫ (ҚАТ)</w:t>
        <w:br/>
        <w:t>болып қалыптасатынына этнография және архсолагия саласының мамандары</w:t>
        <w:br/>
        <w:t>ХХ ғасырдын алғашқы ширегінен бастап жүйелі түрде мән бере бастады. Алғаш рег</w:t>
        <w:br/>
        <w:t>әлем халықтары мәдениетіне арғалдық сараптама (анализ) жасау ийеясын ұсынған</w:t>
        <w:br/>
        <w:t>В.Г. Боғораз, С.П. Толстов еңбектерін А.М. Золоторев, А.П. Окладников, С.А. Тоқа-</w:t>
        <w:br/>
        <w:t>ревсияқты ғалымдарұштады. Осы идеяныңен бір толысқан тұжырымдамасын (кон-</w:t>
        <w:br/>
        <w:t>цепция) М.Г. Левин мен Н.Н. Чебоксаров өзеңбектерінде «шаруашылық-мәлени</w:t>
        <w:br/>
        <w:t>тигі» және «тарихи-этнографиялық облыс» (немесе «тарихи-мәдени облыс») де-</w:t>
        <w:br/>
        <w:t>тен атаумен айғақтады. Соңғы екігавтор этнография ғылымында аса мәнді болып</w:t>
        <w:br/>
        <w:t>табылатын - әр түрлі халықтар мәдениетіндегі ұқсастықтар мен-айырмашылык-</w:t>
        <w:br/>
        <w:t>тардың сыр-себептерін пайымдауға мүмкіндік беретін ғылыми тетікті көрсетінберді.</w:t>
        <w:br/>
        <w:t>Мұндай ғылыми әдіснамалық (методологиялық) жаңалық өз кезегінде әлемлік</w:t>
        <w:br/>
        <w:t>аядағы көшпелі өмір-салт үлгілерін саралап тануғадасептігінтигізді (В.Г. Боғораз-</w:t>
        <w:br/>
        <w:t>Тан. Распространение қулытуры на земле. Основы этнографии. -- Москва-Ленинград,</w:t>
        <w:br/>
        <w:t>І9282С.П. Толстов: Очерки первоначального ислама. - «Советская этнография» жур-</w:t>
        <w:br/>
        <w:t>налы, 1932, А82; М.Г./Ленин. Н.Н. Чебоксаров. Хозяйственно-культурные типыш ис-</w:t>
        <w:br/>
        <w:t>торикоеэтнографические области: - «Советская этнография» журналы, 1955, М9 4).</w:t>
        <w:br/>
        <w:t>Америка этнаграфы Дж.П. Мэрдак пен С. Вильсон адамзаттың жер бетіне ор-</w:t>
        <w:br/>
        <w:t>наласуының алты түрлі дәстүрлі типін атап көрсетеді. Бірінші - уакытша коныс-</w:t>
        <w:br/>
        <w:t>тұраққа аялдау арқылы жыл бойы көшін жүретіндер (нама бушменлері, Калахари-</w:t>
        <w:br/>
        <w:t>дегі кунттер, Сахаралағы тудрегтер, т.б.),екінші --уақытшақоныс-тұраққа негізінен</w:t>
        <w:br/>
        <w:t>қысайларындағаялдайтын жартылай көшпелілер (көшпелі монғолдар); үшінші -</w:t>
        <w:br/>
        <w:t>жылдың әр маусымына орай екі-үш коныс-тұрақта болатындар (варао үндістері,</w:t>
        <w:br/>
        <w:t>жартылай отырықшы аңшылар; терімшілер), төртінші -- халыктың бір бөлігі мау-</w:t>
        <w:br/>
        <w:t>сымдык қоныс-тұрактарында болып, негізі бөліганшылықкпен, балықшылықпен,</w:t>
        <w:br/>
        <w:t>бақташылыкпенайналысатынлар(айн тайпасы), бесінші -&lt;отырықшылар, алайда,</w:t>
        <w:br/>
        <w:t>жұт, індет; жаугершілік сияқты нәубеттерге байланысты қоныс-тұрақтарын тастап</w:t>
        <w:br/>
        <w:t>кете беретіндер (кетпенді егіншілікпен айналысатын тонғалар), алтыншы -- ұдайы</w:t>
        <w:br/>
        <w:t>Бір коныс-түракта болатындар (жер шаруашылығыменайналысатынотырыюшылар).</w:t>
        <w:br/>
        <w:t>Белгілі этнограф Б.В. Андрияновдүниежүзі халықтарының шаруашылық-мәде-</w:t>
        <w:br/>
        <w:t>нитиптерін саралай отырып, көшпелі омір-салттың 12 түрін атап көрсетеді: 1. Шал-</w:t>
        <w:br/>
        <w:t>шөлейт(аридті) аймақтың көшпелі және жартылай көшпелі малшылары. 2. Бістық</w:t>
        <w:br/>
        <w:t>белдеудің малшы-аңшылары. 3. Таулы аймақтардағы малшылар. 4. Биік таулар-</w:t>
        <w:br/>
        <w:t>дағы көшпелі малшылар. 5. Бұғы бағуды, аңшылықты және балық аулауды кәсіп</w:t>
        <w:br/>
        <w:t>ететіндер. 6.Шөл-шөлейт аймақтың казіргі малшылары. 7. Ыстык белдеудің жар-</w:t>
        <w:br/>
        <w:t>тылай отырықшы диканшы-аншылары. 8. Теңіз көшпелілері, балықшы-теріміі-</w:t>
        <w:br/>
        <w:t>лер. 9. Ыстық белдеудің аңшы-терімшілері. 10. Тайга мен тундрада аңшылық пен</w:t>
        <w:br/>
        <w:t>балықшылықты кәсіл ететіндер. 11. Арктикалааншылық пен балықшылықты кәсіп</w:t>
        <w:br/>
        <w:t>ететіндер. 12. Ауыл шаруашылығымен-айналыспай; ұдайы көшіп-қонып жүруді</w:t>
        <w:br/>
        <w:t>дәстүр еткендер. Мәселен, сығандар сияқты (Б.В. Яндриянав. Неосеблое население</w:t>
        <w:br/>
        <w:t>мара. - Москва, 1985. 42, 241-беттер).</w:t>
      </w:r>
    </w:p>
    <w:p>
      <w:r>
        <w:t>Осылардын ішінде бірінші және алтыншы кезекте көрсетілген шөл-шөлейт ай-</w:t>
        <w:br/>
        <w:t>мақтағы көшпелі малшылар қатарына дәстүрлі өмір-салттағы казактарды да жат-</w:t>
        <w:br/>
        <w:t>қызуға болалы. Сонымен бірге, шол-шөлейт аймак аясындағы көшпелілер өмір-</w:t>
        <w:br/>
        <w:t>салтыныңдаалуан түрлі болып келетінін атап өткен жөн. Б.В. Андриянавтың шөл-</w:t>
        <w:br/>
        <w:t>Алғы сөз. 7</w:t>
        <w:br/>
        <w:t>шөлейгаймақ депотырғаны-- жербетіндегі құрлық атаулының 21-23 пайызын алып</w:t>
        <w:br/>
        <w:t>жатқан байтақ мекен. Атапайтқанда, негізінен, Оитүстік- Батыс Азияны, Солтүстік</w:t>
        <w:br/>
        <w:t>және Шығыс Африканы қамтиды. Бұл-аймақтардағы халықтардың тілі. ділі, діні,</w:t>
        <w:br/>
        <w:t>салт-дәстүры, Эдет-ғұрпы; материалдық және рухани мәдениеті алуан түрлі. Шәл-</w:t>
        <w:br/>
        <w:t>шөлейт аймақтарла көшпелі өмір-салт құрып, мал шаруашылығымен айналысатын</w:t>
        <w:br/>
        <w:t>араб бәдәуилері; белжалар, сомалилер, қуан немесе-жартылай куан далалағы мон-</w:t>
        <w:br/>
        <w:t>голдар, Онтүстік-Батыс Азиялағы күрдтер, ауғандар, Судан саванналарындағы араб</w:t>
        <w:br/>
        <w:t>батаралары сиякты ондаған этностар бар, Бұл этностар, әдетте, өздері өмір сүретін</w:t>
        <w:br/>
        <w:t>арсалдағы жерлерді барлай отырып, кай өңірлі қоныс-Тұраққа және мал жайылымы-</w:t>
        <w:br/>
        <w:t>нақолайлы дет тапса; көштін басын солай бұрады. Яғни, табиғат жүйесінін көктем,</w:t>
        <w:br/>
        <w:t>жаз, күз, қысдетен сияқты құрлықтық құбылысымен санаса бермейді. Жыл маусым-</w:t>
        <w:br/>
        <w:t>дарының табиғи құбылыстарымен катаң санаспаған соң, тек қана бойлық (мериди»</w:t>
        <w:br/>
        <w:t>ан) бойынана копип-қону тәртібі де сақталмайлы. Былайша айтқанда. жыл құсы</w:t>
        <w:br/>
        <w:t>сияқты, табиғи суықтан жылы жаққа қарай-ығыса көшіп құтылатын Өмір-салтка</w:t>
        <w:br/>
        <w:t>бешімделмеген. Оның есесіне, кош-кон барысында белгілі бір шектеулі (локальды)</w:t>
        <w:br/>
        <w:t>әнірлердін қолайлылығымен көбірек санасалы. Әрине, мұның бастысебебі ретінле</w:t>
        <w:br/>
        <w:t>аталмыш өнірлерде қарлы-боранды қыстың болмайтындығын атаса кисынды.</w:t>
        <w:br/>
        <w:t>Осы орайда. Қазақ цаласындағы дәстүрлі көшпелі өмір-салттын және сол өмір-</w:t>
        <w:br/>
        <w:t>салтпенарайлас(обусловленний)қалыптасқан інаруашылық-мәдени типтің бзлмы-</w:t>
        <w:br/>
        <w:t>сы мүлде бөлек скенін атап өту қажет. Қазақ даласы жылдың торт маусымы айқын</w:t>
        <w:br/>
        <w:t>бедерімен корнғіс табатын жербетіндені бірлен-бір куаң континенттікөңір, Сонлыкқ-</w:t>
        <w:br/>
        <w:t>тан да бұл лалайа ауа райының құрлықтық құбылысымен санасып. яғни, мәңгілік</w:t>
        <w:br/>
        <w:t>көктем мен жазға ілесін, тек кана бойлық бойымен тербеле көшіп-қонып жүру</w:t>
        <w:br/>
        <w:t>тіршіліктің жалғызғана тиімді тәсілі болған. Бұл сиякты кен қарымды кошпелі өмір-</w:t>
        <w:br/>
        <w:t>салттағы адамдар табиғаттын өткінші құбылыстарынан гөрі уақыт неп кеністіктің</w:t>
        <w:br/>
        <w:t>тұрақты заңдылықтарын алдымен игеріп, ол заңдылықтарға аламзаттың басқа каузім-</w:t>
        <w:br/>
        <w:t>дарына карағанда бұрынырақ беінмделге алған. Сөйтіп. жанаша жыл санауға дейінгі</w:t>
        <w:br/>
        <w:t>1-І минжылдықтардың өзініе-ақ көшпе, және отырыкшы өмір-салтты сәтті үйлес-</w:t>
        <w:br/>
        <w:t>тіре білген. Экожүйеге біліктілікпен бейімделу барысында мініс көлігі ретінде жыл-</w:t>
        <w:br/>
        <w:t>кыны. күш көлігі ретінде түйені пайлалану, ілкімді көш-конүшін киізүй мен дөнге-</w:t>
        <w:br/>
        <w:t>лекпойлап табу, уақытолшсмінің І2айлық жүйесін пайдалану және барша тіршілік</w:t>
        <w:br/>
        <w:t>ырғағын сол уақыт жүйесіне бағындыра:жұүризу; металл өндірісін дамыту. бір Тәнірлік</w:t>
        <w:br/>
        <w:t>дүниетаным орнықтыру, осынын бәріне ұйытқы болатын мемлекеттік жүйе қалыптас-</w:t>
        <w:br/>
        <w:t>тыру көшпелілердің үзақ уақыт бойы карымды да куатты-балуын қамтамасыз етті.</w:t>
        <w:br/>
        <w:t>Альфред Вебер айтқандай: «Орталық Азиядан шыққан көшпелі халықтар... дүниенің.</w:t>
        <w:br/>
        <w:t>кеңдігінтаныды. Оларежелгі лүниенің ұлы мәдениеті бар мемлекеттерін жаулап алды:</w:t>
        <w:br/>
        <w:t>Қиын-қыстау тіршілік пен кауіп-катерімол жорықтар аркылы-олар лүниенін жалған-</w:t>
        <w:br/>
        <w:t>дығын түсінді; ал үстем нәсіл ретінде олар лүннеге ерлік пен трагедиялық сананы</w:t>
        <w:br/>
        <w:t>арнықтырып, оны эпос түрінде паш етті. Сойтіп... тарихи соқталы істердің бәрінде</w:t>
        <w:br/>
        <w:t>детрансцендентті әмбебандінді, философияны және тәртіптіорнықтырып отыр-</w:t>
        <w:br/>
        <w:t>ған» (Толықтау жүгіндік «Ел болудың алғышарттары» тараушасында келтірілді).</w:t>
        <w:br/>
        <w:t>Егер, бойлық бойынша мәнгілік көктемді куялап кошу үрлісі табиғатка көндігу ғана</w:t>
        <w:br/>
        <w:t>емес, табиғат тылсымын тапын-түсіну және сол арқылы жаңа типті өмір-салт қалып-</w:t>
        <w:br/>
        <w:t>тастыру екені айқындалса, сол өмір-салттың мыңдаған жылдар аясында ұлайы шыңда-</w:t>
        <w:br/>
        <w:t>жағал</w:t>
        <w:br/>
        <w:t>3. Елтану мектебі 17</w:t>
      </w:r>
    </w:p>
    <w:p>
      <w:r>
        <w:t>оны ғарихи танымның оқшау типтегі қайнар көзі ретінде кешенді калпындазерде-</w:t>
        <w:br/>
        <w:t>лей білу қажет, Бұл ретте, шежірелік деректерге кен көлемді типологиялық зерде-</w:t>
        <w:br/>
        <w:t>мен ден қойып, алдымен-исі түркі тілдесхалықтарлың тарихымен шендестіре, қала</w:t>
        <w:br/>
        <w:t>берді алыс аймақтағы халықтардың тарихымен сабақтастыра пайымдаған абзал.</w:t>
        <w:br/>
        <w:t>Мұнын өзібаскала халыктар сиякты, тарихтың тайқазанында қайнап жетілген қазақ</w:t>
        <w:br/>
        <w:t>халкынын өзіндік тек-тамырын теренірек таныл-түсінуғе қажет алғышарттардың</w:t>
        <w:br/>
        <w:t>бірі болмақ. Қазақтын шежірелік деректерін мүкият парықтау арқылы казақ ұлты-</w:t>
        <w:br/>
        <w:t>ның тарихи зердесін анағұрлым биікке көтеріп, оның кайран қаларлықтай біртұтас</w:t>
        <w:br/>
        <w:t>этножаралым скеніне одан әрі көз жеткізе түсуге болады. Ол үшін казақ халқын</w:t>
        <w:br/>
        <w:t>жасақтаған әрбір ру-тайпаның тарихына қазақ ұлты тарихының құрамдас бөлігі</w:t>
        <w:br/>
        <w:t>тұрғысында ден кою қажет. Онсыз қазақ халқынын әрішыншыл; әрі деректі тари-</w:t>
        <w:br/>
        <w:t>хы жазылмақ емес.</w:t>
        <w:br/>
        <w:t>Төлтарихын жалына сактау, оны аңыз, әңгіме, эпсана, хикая, тәмсіл; ертек, жыр,</w:t>
        <w:br/>
        <w:t>эпос түрінде ұрпақтан-ұрпаққа өмірлік тағылым тұрғысында жеткізіп отыру қазақ.</w:t>
        <w:br/>
        <w:t>арасында айрықша кастерлі касиетке, ерекше үлгі-өнеге етер дәстүрге айналған.</w:t>
        <w:br/>
        <w:t>Шокан Уәлиханов айтқандай: «Казақ халкы өзінің төлтума тіршілігін бастағаннан</w:t>
        <w:br/>
        <w:t>бері бірде-бірелеулі окиға, бірде-бір әйгілі тұлға туралы естеліктер халык жадынан</w:t>
        <w:br/>
        <w:t>көмескітартып көргенемес». Ата-бабаның бастан кешкен өмірлік тәжірибелері жай</w:t>
        <w:br/>
        <w:t>ғанатарихи леректұрғысында емес, өмірді мазмұнды, үйлесімді, жарастықты етудің</w:t>
        <w:br/>
        <w:t>үлгісісияқтытағылымдық сипат алған. Мұндай орнықкан дәстүр аламдарарасын-</w:t>
        <w:br/>
        <w:t>дағы қарым-қатынасты парасаттандырып, тарихи таным-түсінігін айрықша биік-</w:t>
        <w:br/>
        <w:t>ке көтеріп отырған. А. Янушкевич, А. Позлнев, Б.Я. Влалимирцов, В.Л. Котвич,</w:t>
        <w:br/>
        <w:t>НП.Пеллиотсияқты ғалым-зерттеушілер көшпелі амір-салттағы қазақтардын мұндай</w:t>
        <w:br/>
        <w:t>дәстүрін «сахара сауаттылығы» (степная грамата) деп жоғары бағалаған.</w:t>
        <w:br/>
        <w:t>Қазақ шежіресі, әсіресе, оныңаңыз-әнгімелері бес-алты ғасыр аясындағы (яғни,</w:t>
        <w:br/>
        <w:t>Қазақ хандығы кұрылған кезеннен бергі кездегі) тарихи оқиғалар мен тарихи тұлға-</w:t>
        <w:br/>
        <w:t>Дар туралы мейлінше нақтылы деректер бере алалы. Мәселен. ХУ ғасырда ғұмыр</w:t>
        <w:br/>
        <w:t>кешкен найман Төлегетай батырдын бейіті белгілі. Ал, Төлеғетайдан бері қаранғы</w:t>
        <w:br/>
        <w:t>шежірені, ол шежіре бойындағы әйгілі адамдардың ғибратты істерін бүгінгі ұрпак-</w:t>
        <w:br/>
        <w:t>тары өз өмірбаянындай тарата айтып бере алады. Белгі тарихшы Мұхаметжан</w:t>
        <w:br/>
        <w:t>Тынышпайұлы өз жазбаларында Төлегетайдың 17-ұрпағы екенін атап көрсетеді</w:t>
        <w:br/>
        <w:t>(М. Тынышбаев. Материалы к-историн киргиз-казакского народа, -- Ташкент, 1925,</w:t>
        <w:br/>
        <w:t>72-бет). Ал, белгілі жазушы Қабдеіш Жұмалілов болса өзін Төлегетайдың 18-ші</w:t>
        <w:br/>
        <w:t>ұрпағы екенін жазады (Қ. Жұмгділов. Ұрпағын ұлықтаған.&gt;- «Егемен Қазақстан» ға-</w:t>
        <w:br/>
        <w:t>зеті. - 2003. 23 қыркүйек).</w:t>
        <w:br/>
        <w:t>Ұрпак жалында ата-баба есімдерінің сабақтасқан тізімі ғана сақталып коймай-</w:t>
        <w:br/>
        <w:t>ды,ең мәндісі. шежіре деректері ілгеріде жасаған тарихи тұлғалардың өмір дерегі.</w:t>
        <w:br/>
        <w:t>шыққан тегі, араласқан замандастары, қоныс-тұрағы, сол кезлін саяси-әдеуметтік</w:t>
        <w:br/>
        <w:t>ахуалы туралы новеллалыкүлгіде тускен айғақ-деректерді де жеткізіпотырады, Бұл</w:t>
        <w:br/>
        <w:t>ретте, қазак шежірешілдігін (шежіресін) шын мәнінде «Қазактың ауызша тарихы»</w:t>
        <w:br/>
        <w:t>(«ҚАТ») деп атауға болады. Төлегетай батыр туралы інежіре деректерінде Ақсопы</w:t>
        <w:br/>
        <w:t>наймандардың Шайбан Әбілкайырхан төнірегінде болғаны және олардың Сібірдегі</w:t>
        <w:br/>
        <w:t>Тұра (Төмен-Тюмень) "Ге Кейін Жәнібек пен</w:t>
        <w:br/>
        <w:t>01; Актогайск ”</w:t>
        <w:br/>
        <w:t>2262 ый ы С</w:t>
        <w:br/>
        <w:t>Алғы сөз 5</w:t>
        <w:br/>
        <w:t>қайтаруға бел буған жай бар. Әрине, «Кокденен жүйрік пе, кәніл жүйрік пе?»онын</w:t>
        <w:br/>
        <w:t>төрешісі оқырман қауым.</w:t>
        <w:br/>
        <w:t>Сөз орайында, осы Кітаптың жазылуына себепші болған тағы да бір гәпті айта:</w:t>
        <w:br/>
        <w:t>кеткен жөн-ау деп ойлаймын: Тек қана көркем туындылар емес, ғылыми-зерттеу</w:t>
        <w:br/>
        <w:t>жүмыстарыда, белгілі дәрежеле, авторболмысына айғақ бола алалы. Бүл ретте: лам-</w:t>
      </w:r>
    </w:p>
    <w:p>
      <w:r>
        <w:t>ды қалыптастырған әлеуметтік ортаның шығармашылык рухка ұдайы дем беріп</w:t>
        <w:br/>
        <w:t>отыратыны кұмән келтіруге болмайтын ақикат. Осы орайла, мен әскен-ортаның,</w:t>
        <w:br/>
        <w:t>ләлірекайтканда, мені қалыптастырған ортаның тәл ерекшелігін атап өткім келелі.</w:t>
        <w:br/>
        <w:t>Өйткені, сол орталан ларыған тағылым қолыңыздағы кітаптың жазылуына әсер-</w:t>
        <w:br/>
        <w:t>ыкпал еткен негізі факторлардын бірі болғанын терен сезінемін.</w:t>
        <w:br/>
        <w:t>Еуразияның Ұлы Даласы деп жүрген байтақ алаптың кінлік мекені --әйгілі Сары-</w:t>
        <w:br/>
        <w:t>арқа. Солтүстігі - Батыс-Сібір ойпатынан басталып, онтүстігі:- Балқаш-Алакөл</w:t>
        <w:br/>
        <w:t>құйылымына деін созылған. шығысы -- Алтай, Сауыр, Тарбағатай сілемдерінен</w:t>
        <w:br/>
        <w:t>басталып. батысы -- Торғай ойпатына дейні керіліп жаткан алып кұрлық. Сол</w:t>
        <w:br/>
        <w:t>құрлықтың Бетпаклаламен жапсарында шығыстан батыска қарай тізбектеле созыл-</w:t>
        <w:br/>
        <w:t>ған таулар бар. Әбден мүжіліп. арса-арсасы шығып, тастары жаланаштана бастаған</w:t>
        <w:br/>
        <w:t>кәрітаулар. Шығысы Қарқаралы мен Қызыларайдан басталатын сол таулар Бұғылы,</w:t>
        <w:br/>
        <w:t>Тағылы; Ортау, Кертау, Кызылтау. Ақтау, Желтау, Кабантау. Әгізтау (Оғызтау) бо-</w:t>
        <w:br/>
        <w:t>льнесілемдене созылып барып, батысында Ұлытаумен тұйықталады. Бас-аяғы мын</w:t>
        <w:br/>
        <w:t>шақырымдай алапқа созылған табиғи су айрығын көшпелі жұрт тап басып танып,</w:t>
        <w:br/>
        <w:t>Сарыарқа деп атаған. Шынында да, алып жон арқалың қос капталынан төгіле аққан</w:t>
        <w:br/>
        <w:t>өзендер екі бағытқа &gt; солтүстік пен оңтүстікке қарай жарыса ағып жатады.</w:t>
        <w:br/>
        <w:t>Сарыарканың оты-суы мол, жері шүйгін, әсіресе, төрт түлік малға жұғымды</w:t>
        <w:br/>
        <w:t>ашылы-тұшылы шөптің мың-сан түрі өседі. Жазы жанға жайлы. кысы қатал, Со-</w:t>
        <w:br/>
        <w:t>дан ла болу керек, технократтық даму бел алғанға дейін бұл далала өмір сүрудің</w:t>
        <w:br/>
        <w:t>жалғыз ғана кепілі -- көшпелі өмір-салт болды. Яғни, жыл құсы сиякты мәнгілік</w:t>
        <w:br/>
        <w:t>көктеммен жазға ілесіп. бойлық бойынша тербеле кошил-конып, қыстың катал</w:t>
        <w:br/>
        <w:t>құрсауынан сытылып шығын отыруға бейімделген. Мұнлай үрліс бір жылемес, он</w:t>
        <w:br/>
        <w:t>жыл емес, жұз жыл емес, тіптен, мын жыл да емес. мыңдаған жылдарға созылған.</w:t>
        <w:br/>
        <w:t>Әбілғазының «Түрік шежіресінде исі түркінің тұп ханы Оғыздың әкесі Қара хан</w:t>
        <w:br/>
        <w:t>жаз айларында Ортау (Ертау) мен Кертауды жайлап, қысқа қарай Карақұм мен</w:t>
        <w:br/>
        <w:t>Сырдария бойын қыстайтынын жазалы (Әбиғазы. Түрік шежіресі --Азматы, 1992.</w:t>
        <w:br/>
        <w:t>45-бет). Осындағы Өртау мен Кертау тарихшылар айтын жүргендей Ұлытау емес;</w:t>
        <w:br/>
        <w:t>Ортау, Кертау деп Ұлытаудың шығысында 200-300 шақырымдай жерле сілемденіп</w:t>
        <w:br/>
        <w:t>жатқан тауларды атайлы. Бұл өнірді ең сонғы жайлаған казак ханы &gt;- Кенесары,</w:t>
        <w:br/>
        <w:t>Яғни, бұл алапта бойлық бойымен көктемге ілесіп, тербеле көшетін үрдіс мында-</w:t>
        <w:br/>
        <w:t>ған жылларға ұласқан. Сойтіп, көшпелі өмір-салттың мол тәжірибесі жинақталып,</w:t>
        <w:br/>
        <w:t>қайталанбастөлтума(самобытный) мәдениеті қалыптасқан. Әлгі, Лев Николасвич</w:t>
        <w:br/>
        <w:t>Тумилевтін: «Ұлы Далалағы көшпелі өмір-салтәрі қарай шыңдауға болмайтын биік-</w:t>
        <w:br/>
        <w:t>кекөтерілген» деуінің сыры осында болса керек.</w:t>
        <w:br/>
        <w:t>Адамзат тарихында көшпелі өмір-салттың толып жаткан үлгілері (типтері) бол-</w:t>
        <w:br/>
        <w:t>ғаны; әлі дебарекені белгілі, Әлем халықтарының шаруашылық-мәдени типтерінің</w:t>
        <w:br/>
        <w:t>эралуандығына; былайша айтқанда; белгілі бір уақыт пен кеңістік аясында ғұмыр:</w:t>
        <w:br/>
        <w:t>кешкен халықтарлың өмір-салты. матермалдық және рухани мәдениеті әр түрлі</w:t>
        <w:br/>
        <w:t>Жағы сөз %</w:t>
        <w:br/>
        <w:t>Эпикалық көшпелімір-салтбірден-бір себелап болған елі. Бұл ортанын ел-жұрты</w:t>
        <w:br/>
        <w:t>тіршілік мұқтажы үшін сыртсын, дәлірек айтқанда, мемлекеттін сабақты. жібіне</w:t>
        <w:br/>
        <w:t>тәуелді болмады десем, әсіре сөз емес. Гәуеллі болса да. Өл кезде мемлекетте кол</w:t>
        <w:br/>
        <w:t>ұшын бере қоятындай қауқаржок болатын; Жаһанлықсоғыстан кейінгі жетісіпсуніліктің.</w:t>
        <w:br/>
        <w:t>зарлабы ғой, әйтеуір өмір-тірінілікке кажеттін бәріп көшпелі ел-жүрт өздері тана қам&lt;</w:t>
        <w:br/>
        <w:t>дайтын. Басшы-қосшы да, қойшы-қолаңшы да, ақылгой-дана да, жүлдызшы-есепіні:</w:t>
        <w:br/>
        <w:t>доусынықшы-оташы да, бақсы-балгерде ісмер-тнебер ле; үста-зергергде, аншы-саят-</w:t>
        <w:br/>
        <w:t>шыда, жыршы-жырауда,әній-күйіші де, даңғайыр-шежіреші де, бәрі-бәрі өз ортасы-</w:t>
        <w:br/>
        <w:t>нан табылатын. Қоғамдық өмірде кісілік пен парасат басшылыққа алынып, адамдар</w:t>
        <w:br/>
        <w:t>ғажайып аскаксезмдергеболене алатын. Сөйтіп жүріп, жылсайын үкіметке отар-отар</w:t>
        <w:br/>
        <w:t>кой; үйір-үнір жылқы, келе-келе түйе, қанар-қанар жүн, кат-қат тері, қап-қап</w:t>
        <w:br/>
        <w:t>ірімшік (брынза) жөнелту Құлайдың бұйрығынлай шаруа болатын.</w:t>
        <w:br/>
        <w:t>Міне. мен скен өңір: мені қалыптастырған әлеуметтік Орта осындай еді. Бұл ор-</w:t>
        <w:br/>
        <w:t>таныэпикалыккошпеломір-салттын саба түбісарқындысы, енсоңғы жұқанасы деуге</w:t>
        <w:br/>
        <w:t>болалы, Өз басым тарихпен этнографияға деп ҡойып жүрген адам ретінде мұндай</w:t>
      </w:r>
    </w:p>
    <w:p>
      <w:r>
        <w:t>ӛмір-салтты көрін үлгергенімді тағдырдың сыйына балаймын. Бұл ретте, мей өзімді:</w:t>
        <w:br/>
        <w:t>көшпей өмір-салттын әрі сырт көз бақылаушысы, әрі айғақшысы (носитель, этио-</w:t>
        <w:br/>
        <w:t>фора) ретінде сезінемін. Ал. мұндай тағдырдың тарихи-этнографиялыксибек жазуға</w:t>
        <w:br/>
        <w:t>шапағаты айрықшамол болатының әрі қарай тәптіштемеселе түсінікті / Байырғы грек</w:t>
        <w:br/>
        <w:t>тилінде этнос - халық, фора -- айғақшы (носитель) деген мағына береді),</w:t>
        <w:br/>
        <w:t>Қатапта іпежірелік деректерді саралай отырып, бұрын-сонды айтылған, жазыл-</w:t>
        <w:br/>
        <w:t>ған,тіптенаксиомага айналған кейбірой-тұжырымларғасәйкес келебермейтін біраз</w:t>
        <w:br/>
        <w:t>тың пайымлаулар жасаллы. Ондай пайымдаулар жасау барысында өзгемен ой өрс-</w:t>
        <w:br/>
        <w:t>дестіруді, сөз жарыстыруды. тәжікелесулі жон кормедім: Оқырманды алаңдатқым</w:t>
        <w:br/>
        <w:t>келмеді. Елтануга катыстыой слегіненөткейтікір-тұжырымдарға көзікарақты жан-</w:t>
        <w:br/>
        <w:t>нын-өзі-ақ Төреші бола алатынына сенлім, Дегенмен, шежірелік деректерді сара"</w:t>
        <w:br/>
        <w:t>лап, жүйелеу барысында кол жеткен кейбір нәтижелерді оқырман қауымға аңғарта</w:t>
        <w:br/>
        <w:t>кету кажет; Атапайтқанда:</w:t>
        <w:br/>
        <w:t>- қазақ халқының тарихына, әсіресе, дәстүрлі қоғамы мен этнокүрылымына</w:t>
        <w:br/>
        <w:t>қатысты-шежірелік деректердің түпдеректемелік (первонсточник) мән-манызы бар</w:t>
        <w:br/>
        <w:t>гкені ашып көрсетілді;</w:t>
        <w:br/>
        <w:t>--қазақшшежірсішілдігі тек қана ата-текті түсіндіре таратумен шектелмейтіні. ен.</w:t>
        <w:br/>
        <w:t>бастысы, коғамдық өмірде біртұғас акпараттык кеңістік қалыптастыратыны. сол</w:t>
        <w:br/>
        <w:t>арқылы -ел-жүртты ұйыстыратын тегеурінді тетікке айналағыны дәлелденді;</w:t>
        <w:br/>
        <w:t>-- Қазақ хандығы жасақталу барысында ру-тайпалық құрылымдардың жанаша</w:t>
        <w:br/>
        <w:t>жіктеліп, жаҢалан жүйеленген! алғаш рет нактылы дәлелдермен тұжырымдалды;</w:t>
        <w:br/>
        <w:t>з&lt; қазақтың ру-тайпалық бөліктері, ең алдымен, әкімшілік-аумақтық және әлеу-</w:t>
        <w:br/>
        <w:t>меттік-саяси бірлестіктер ексій, ал ру-тайпа атауларында қайдас-туыстастарды</w:t>
        <w:br/>
        <w:t>айғақтаудан гөрі; елішініңру-тайпалық құрылымын бажайлап тану үнин бағдар бе-</w:t>
        <w:br/>
        <w:t>рушіліксипатының басым екені шежірелік деректер бойыпша айқындалды;</w:t>
        <w:br/>
        <w:t>--«алаш» атауы тарихи-типологиялық тұрғыда пайымдалды; сөйтіп, Қазак хан-</w:t>
        <w:br/>
        <w:t>дығыаясындағы этносаясиахуалды реттеу барысында жалаш» этнониміне түп тектік</w:t>
        <w:br/>
        <w:t>І. Елтану мектебі 15</w:t>
        <w:br/>
        <w:t>дық мүллегиң біртүтастығы арқылы, тек қана корпоратинтірухтың бірбүтһілігі арқы-</w:t>
        <w:br/>
        <w:t>лы, тек қана этнаидбалдың бір нысанаға бағытталуы арқылы мүмкін бола алатын</w:t>
        <w:br/>
        <w:t>үдеріс (пронесс), Ақикатында, Еуразия алабында үш-төрт мың жыл бойы көшпелі-</w:t>
        <w:br/>
        <w:t>лер мәртебесін биікеткен себептерлін зоры дасы ру-тайпалық жүйе болатын, Бұл</w:t>
        <w:br/>
        <w:t>ретте, ру-тайпалық жүйе тек генеалогиялық қүрылымның ғана айғағы емее. сң бас-</w:t>
        <w:br/>
        <w:t>тысы, ру-тайналық жүйе көшпелі өмір-салттағы ұлттық-мемлекеттік жаралымның</w:t>
        <w:br/>
        <w:t>әйеуметтік ахуалына, саяси-идеологиялык ұстанымына, мәдени-рухани қалпына</w:t>
        <w:br/>
        <w:t>тұғыр (фундамент) болған. Ру-тайпалық жүйені танып-түсінуде алдымен басшы-</w:t>
        <w:br/>
        <w:t>лыққаалуды қажет ететін әдіснамалық ұстаным Да осы болуға тиіс.</w:t>
        <w:br/>
        <w:t>Демек, көшпелі өмір-салттағы казактар үшін ру-тайпалық жүйе қалыпты да</w:t>
        <w:br/>
        <w:t>қарымды өмірсүрудін кепіл болса, ондай ортайа ру-тайпалық жүйенің барша сыр-</w:t>
        <w:br/>
        <w:t>сипатын, құрылымын; тарихи-тек-тамырын білу әрбір кошпелі үшінде өмірлік:</w:t>
        <w:br/>
        <w:t>мұқтаждық болған. Көшпелілер арасында кім-кімнің:де өз шыққан тегін білмеуі,</w:t>
        <w:br/>
        <w:t>ру-тайпалық жүйені тарата алмауы - өзінін өмірдегі орнын ажырата алмау детен</w:t>
        <w:br/>
        <w:t>сөз. Былайша айтқанда, «жеті атасын білмейтін жетесіз» болғаны. Сонлықтан да</w:t>
        <w:br/>
        <w:t>көшпелілер ортасында ру-тайпалық құрылымдар мен сол қүрылымдарарасындағы</w:t>
        <w:br/>
        <w:t>туысқандық байланыстарды білмейтін алам-өзін ескексіз кайыкка мінгендей сезін-</w:t>
        <w:br/>
        <w:t>тен («Туысқандық жүйе» тараушасыпн қараңыз). Яғни, көшпелілер ортасында шежі-</w:t>
        <w:br/>
        <w:t>рсге жүйрік болу кім-кімніп де әрі аламлық сапасын танытатын, әрі коғамдағы ор-</w:t>
        <w:br/>
        <w:t>нын айғақтайтын қасиеттердің бірегейі болып есептелген.</w:t>
        <w:br/>
        <w:t>Ранд-ад-Динбылай дейді «Түркі-монголдардың көнеден жеткен салт-дәстүрі</w:t>
        <w:br/>
        <w:t>бойынша, олар өздері ата-тегін, ру шежіресін есте сақтауға айрыкша мән беріг</w:t>
        <w:br/>
        <w:t>отырады. Олар... балаларына өзге жүрт сиякты тәрбие беру үшін тілі шығысымен-</w:t>
      </w:r>
    </w:p>
    <w:p>
      <w:r>
        <w:t>ақ құлағына ру туралы, ру шежіресі туралы аңыз-әңгімелерді қүйып қояды. Бұл</w:t>
        <w:br/>
        <w:t>дәстүрден олар бұрын ла, казір лс қыллай ауытқыған смес» (Рашжид-ад-Дия.</w:t>
        <w:br/>
        <w:t>Сборник летотисей. 1-том, 2-кітап. -- Москва-Ленинград, 1952. 29-бет).</w:t>
        <w:br/>
        <w:t>Мұйдай деректі Н.А. Аристов олан Әрі ламыткан; «Түркі көшпелілері үшін ру</w:t>
        <w:br/>
        <w:t>тіринлк-тынысынын тірегі болып қана қоймаған, сонымен бірге олардың саяси</w:t>
        <w:br/>
        <w:t>тарихында даайрикина рол атқарған, Әрине: көшпелілердің барша тағдыр-талайы</w:t>
        <w:br/>
        <w:t>рУмен байланысын жатқандықтан, мейлипие түрақты ру тауларын тірек етіп отыр-</w:t>
        <w:br/>
        <w:t>ған. Рулар кейде түтастай; кейде бөлшектенит баска бір одакка қосылуы мүмкін,</w:t>
        <w:br/>
        <w:t>алайда өзінің түпкі атауын берік сақтауға тиісті болған» /Н.А. Аристов. Заметки аб</w:t>
        <w:br/>
        <w:t>этшическолі составе теоркских племен и парадностей и сведения об-их чиеленидетіі.</w:t>
        <w:br/>
        <w:t>«Живая старина» журналы. 3-4-басылым. -- Санкт-Петербург; 1896, 285-бет).</w:t>
        <w:br/>
        <w:t>Осындай касиеттердің арқасында көшпелілердің Этногенетикалық жалы мейлій-</w:t>
        <w:br/>
        <w:t>шесергекболып, ұдайылпыңдалып отырған. Уақыттың кандай нәубетіне тап болса</w:t>
        <w:br/>
        <w:t>да көшпелі ру-тайналар өзінің түлкі тегін ешкашан жалынан шығарган емес. Ша-</w:t>
        <w:br/>
        <w:t>батын жау, тиетін індет, ұшырайтын жүт сияқты уақыт сынына тап бөлған рулы ел</w:t>
        <w:br/>
        <w:t>жаппай қырылғанда, аман қалған жалғыз баладан сол рудын қайтадан іргелі ел бол-</w:t>
        <w:br/>
        <w:t>ған мысалдары шежірс деректерінде жиі ұшырасалы. Бір аталан өрбіген ру-тайпа</w:t>
        <w:br/>
        <w:t>өсіп-өркендей келе бүтак жайған бәйтерек сияқты тарамданып, олан әрі бөлек-</w:t>
        <w:br/>
        <w:t>бөлек ру күреп, енші алып шығын жататын үрдістің бары белгілі. («Еишеийститу-</w:t>
        <w:br/>
        <w:t>тығ тараушасын қараңыз). Алайда сол рулардың кез келгені жүт; індет, шанқкын-</w:t>
        <w:br/>
        <w:t>20 Бірінші тарау. ШЕЖІРЕ ЖӘНЕ ТАРИХ</w:t>
        <w:br/>
        <w:t>мен. көшпелі өмір-салттағы мемлекет жасақтаудың іргетасы болып табылатын ру-</w:t>
        <w:br/>
        <w:t>тайпалық жүйені ретке келтіруді колга алған. Өйткені, көшпелі өмір-салтта іргелі</w:t>
        <w:br/>
        <w:t>ел болудын ғана емес, қарапайым әмір сүрудің өзінін жалғыз ғана кепші ру-тайпа-</w:t>
        <w:br/>
        <w:t>лық жүйенің калыптасуына тікелей байланысты екенін жақсы білген және оған</w:t>
        <w:br/>
        <w:t>дүйім жұртшылық саналы түрде мүдделі болған.</w:t>
        <w:br/>
        <w:t>Ойдын орамын дастүрлі қазақ коғамында дүниеге келген мақал-мәтелдер ор-</w:t>
        <w:br/>
        <w:t>нықтыра түседі:</w:t>
        <w:br/>
        <w:t>“ Елайырылса көбіне бар.</w:t>
        <w:br/>
        <w:t>Жолайырылса кеңіне түс.</w:t>
        <w:br/>
        <w:t>“Көппен көрген ұлы той,</w:t>
        <w:br/>
        <w:t>“Саяқ жүрсен таяк жейсін.</w:t>
        <w:br/>
        <w:t>“Сабан бол, шөп бол,</w:t>
        <w:br/>
        <w:t>Шаман келсе көп бол,</w:t>
        <w:br/>
        <w:t>“Ағайынның аты озғанша,</w:t>
        <w:br/>
        <w:t>Ауылдастың тайы озсын.</w:t>
        <w:br/>
        <w:t>“ Уиасен руынмен.</w:t>
        <w:br/>
        <w:t>“ Көл-нені айтады?</w:t>
        <w:br/>
        <w:t>Азға корсеткен зорлығын айтады.</w:t>
        <w:br/>
        <w:t>Аз нені айталы?</w:t>
        <w:br/>
        <w:t>Көптен көрген қорлығын айталы.</w:t>
        <w:br/>
        <w:t>“ Аздың азаншысы болғанша,</w:t>
        <w:br/>
        <w:t>Көптін казаншысы бол.</w:t>
        <w:br/>
        <w:t>“ Көп ел --сарқылмас көл.</w:t>
        <w:br/>
        <w:t>“ Кол қайда болса,</w:t>
        <w:br/>
        <w:t>Береке сонда.</w:t>
        <w:br/>
        <w:t>“Көп коркыталы,</w:t>
        <w:br/>
        <w:t>Терен батырады.</w:t>
        <w:br/>
        <w:t>“Көп түкірсе көл болар:</w:t>
        <w:br/>
        <w:t>“-Айрылған-ел- азады,</w:t>
        <w:br/>
        <w:t>Қосылған ел озады.</w:t>
        <w:br/>
        <w:t>“ Менде болсын,</w:t>
        <w:br/>
        <w:t>Менде болмаса да елде болсын.</w:t>
        <w:br/>
        <w:t>“Ауыл болсан қауым бол, т.б. (Мақал-мәтелдер. Құрастырған.</w:t>
        <w:br/>
        <w:t>Б. Адамбаев. -- Алматы: Ғылым, 1996).</w:t>
      </w:r>
    </w:p>
    <w:p>
      <w:r>
        <w:t>Демек. ру-тайпа шежіресінің аясына қандас-туыстар ғана емес, сойымен бірге</w:t>
        <w:br/>
        <w:t>басқа да аталар мен әулеттерлін қамтылуын өмірлік мүктажлыққа байланысты</w:t>
        <w:br/>
        <w:t>қалыптасқан үрдіс деуге негіз мол. Сондықтан да Алтын Орда ұлысының жұрты-</w:t>
        <w:br/>
        <w:t>нан Қазакханлығы да шанырағын көтергенде әр киырдан ағылып келіп, әртектен</w:t>
        <w:br/>
        <w:t>бастары қосылған әлеуметті ел ету үшін сол кездін ақылман басшыларының, ең</w:t>
        <w:br/>
        <w:t>алдымен. ру-тайпалық жүйені ретке келтіруді қолға алуы заңды еді. Яғни, мұнан</w:t>
        <w:br/>
        <w:t>бұрынғы тарихтын тағылымы бойынша, көшпелілер мемлекеттігінің іргетасы б9-</w:t>
        <w:br/>
        <w:t>лып табылатын ру-тайпалық жүйе Казах хандығын күру барысында ла тыңнан жа-</w:t>
        <w:br/>
        <w:t>сақталып, әр ру-тайпанын құрылымы тыңнан түзілгеніне еш күмән болмауға тиіс</w:t>
        <w:br/>
        <w:t>(Бул маселе «Ел болудың алғышарттары» тараушасында кеңірек соз болады).</w:t>
        <w:br/>
        <w:t>24 Бірінші тарау. ШЕЖІРЕ ЖӘНЕ ТАРИХ</w:t>
        <w:br/>
        <w:t>іЗірден жауап беру женіл-желшісемес Өйткені, бұлан небары он шақты жыл бұрын,</w:t>
        <w:br/>
        <w:t>яғни; кеңестік заманда ата-текті сұрастыру айып саналатын. Өзінін шыққан ата-</w:t>
        <w:br/>
        <w:t>тегін айғқан аламды:- рушыл, ұлтшыл, кейле тіпті нәсілшіл деп сынайтын. Отар-</w:t>
        <w:br/>
        <w:t>лықсаясаттың негізгі максаты - күллі казактың ата-тегін мүлдемұмыттырып жіберу</w:t>
        <w:br/>
        <w:t>еді: Дәлірек айтсақ, халықты өз шежіресін, тарихын, шыққан тегін білмейтін</w:t>
        <w:br/>
        <w:t>мәнгүртетіп кою болатын. Ал біздің ата-бабаларымызөздерінің шыққан тегін, арғы</w:t>
        <w:br/>
        <w:t>түбін, яғни; ата-тегін жіпке тізгендейгетін баяндайтын шежіре тарихын әкеден ба-</w:t>
        <w:br/>
        <w:t>лаға асыл мұра ретінде қалдырып, сан ғасырлар бойы осы гі дәстүрді жалғасты-</w:t>
        <w:br/>
        <w:t>рып келелі. Өйткені, ата-текті білу -&lt;руға жіктелу, тайпаға бөліну емес, керісініше,</w:t>
        <w:br/>
        <w:t>қандас, тумалас, кұдандалы адамлардың басын косу-аркылы бүкіл: қазақтысынты-</w:t>
        <w:br/>
        <w:t>макқа шақыру, Біріктіру болып табылады» (Н. Келімбетов. Үміт үзгім келмейді.</w:t>
        <w:br/>
        <w:t>- Азматы, 2003. 253-бет).</w:t>
        <w:br/>
        <w:t>Казак ру-тайпалық жүйеден, онын жай-жапсарын саралап беретін шежірг-</w:t>
        <w:br/>
        <w:t>шиліктенүрікпеуі керек, шежіре-тарихын білмейтін мәңгүрттіктен қорқуы керек.</w:t>
        <w:br/>
        <w:t>Әрине, ондай мәңгүрттікпен мәңгілік күресін оту қажет. Дәлірек айтқанда, қазақ-</w:t>
        <w:br/>
        <w:t>тың тол тарихының ең құнды айғак-дерегі ретінде шежірелік деректерге мемлекеттік</w:t>
        <w:br/>
        <w:t>өреде мән беретін, оганхалықтың біртұтастығы мен патриотизмінің тетігі ретінде қарай-</w:t>
        <w:br/>
        <w:t>тып және оны жас ұрпаққа берілер білімнін мазмұнына айналдыратын, сол арқылы</w:t>
        <w:br/>
        <w:t>өміршең тапым-түсінік қалынтастыратын мезгіл жетті. Оңлай таным-түсішік еңселі</w:t>
        <w:br/>
        <w:t>ұлттар мен іргелі мемлекеттерде әлдекашан қалыптасқан.</w:t>
        <w:br/>
        <w:t>жжж</w:t>
        <w:br/>
        <w:t>Ойлынорамында, «шежіре» сөзінінмән-мағынасына, шығсторкініне тоқтала кету</w:t>
        <w:br/>
        <w:t>қажет: Ғалымезерттеушілер арасында «шежіре» сөзі араб тілінен еңген атау деп қе-</w:t>
        <w:br/>
        <w:t>летін пікір орныққан. Бұл пікірдін жансактығын айғақтайтын біраз қисындар бар.</w:t>
        <w:br/>
        <w:t>Рас.арабтілінде «шәджара» деген соз бар, Ондай соз жекстүрғанда «ағаш» деген</w:t>
        <w:br/>
        <w:t>мағына береді, Ал, егер «әл-нысып шәлжара» леген бейнелі сөз тіркесі түрінде ай-</w:t>
        <w:br/>
        <w:t>тылса, онда «үрім-бұтак» («родословное древо») Деген: мағына береді. Яғни, жеке</w:t>
        <w:br/>
        <w:t>тұрғанда араб тіліндегі «шоджара» сөзінің қазақ тіліндегі ешежіре» сөзіне сш қаты-</w:t>
        <w:br/>
        <w:t>сы жоқ /Арабско-русский словарь, Том 1. -- Москва, 1970, 491-494-беттер).</w:t>
        <w:br/>
        <w:t>Онын есесіне, байырғы түркі тілдерінен бастап, бүгінгі түркі тілдеріне дейін</w:t>
        <w:br/>
        <w:t>«шежіре» сөзінің төркінін танытатын мысалдар назар аударады.</w:t>
        <w:br/>
        <w:t>Байырғы түркі тіліндегі «иад» сөзі бүгінгі қазақ тіліңдегі «жал» сөзімен мәйдес-</w:t>
        <w:br/>
        <w:t>мағыналас, Жал:- есте сақталған, естелік деген мағына беретін сөз. Сондай-ақ,</w:t>
        <w:br/>
        <w:t>байырғы түркі тіліндегі «иатла» сөзі де казактың «жадыла» сөзімен мәнлес-мағы-</w:t>
        <w:br/>
        <w:t>налас. Яғни, «сиқырлав, «ақыл-есін ал», «жадын билеп ал» деген мағына береді</w:t>
        <w:br/>
        <w:t>(Древнетюркский словарь. -&lt; Ленинград, 1969. 222, 248-беттер).</w:t>
        <w:br/>
        <w:t>Байырғы Түркі Тілінде «ифда» деген де сөз бар. Бұл сөз «іздеу», «ұмтылу» деген</w:t>
        <w:br/>
        <w:t>мағына береді. Сондай-ақ, байырғы түркі тілінде «ирак» деген де сөз бар. Бұл сөзде</w:t>
        <w:br/>
        <w:t>қазақтын «жырак», ғалыс» леген сөздерімен мәндес-мағыналас. Ғағы ла, байырғы түркі</w:t>
        <w:br/>
        <w:t>тілінде «иор» деген сөз бар. Бұл соз казактын «жару». «түсіндіру» деген сөздерімен ма-</w:t>
      </w:r>
    </w:p>
    <w:p>
      <w:r>
        <w:t>ғыналас келеді (Древнетторкский слоғарь. -- Ленинград, 1969. 211, 219, 274-беттер).</w:t>
        <w:br/>
        <w:t>18 Бірінші тарау. ШЕЖІРЕ ЖӘНЕ ТАРИХ</w:t>
        <w:br/>
        <w:t>Керейсұлтандар Казақханлығының шаңырағын көтергенде Төлегетай батыросы-</w:t>
        <w:br/>
        <w:t>нау тарихи окиғанын жуан ортасында жүреді. Сол Толегетайдың немересі, есімі исі</w:t>
        <w:br/>
        <w:t>найман тайпасынын ұранына айналған данкты батыр, әйгілі колбасшы Қаптағай</w:t>
        <w:br/>
        <w:t>Матайұлы өз кезінде Қасым ханның сенімі серіктерінің бірі болған. Шежірелік</w:t>
        <w:br/>
        <w:t>аңыз-әнгімелерде Төлегетай батыр Іінге бой ұсынған, ішкі парасаты мол алам</w:t>
        <w:br/>
        <w:t>ретінде сипатталалы. Тоқтасқан шағында Әйгілі Қылышты кожаға қол беру үшін</w:t>
        <w:br/>
        <w:t>арнайыаіздеп келіп, осы сапарында Сыр бойынан топырак бұйырып елі дейді.</w:t>
        <w:br/>
        <w:t>Міне: осындай деректер жазба мұралар арқылы емес, атадан балаға шежірелік</w:t>
        <w:br/>
        <w:t>аңыз-әңгіме түрінде жетін отырған және халық жалы ондай аңыз-әнгіменің құбы-</w:t>
        <w:br/>
        <w:t>луына, жаңсакайтылуына жол бермеген. Шежірелік аңыз-әнгімелердік тарихи де-</w:t>
        <w:br/>
        <w:t>реккөзіретіндегі кұндылығы даосы тұрғыда айрықшален қойдырады.</w:t>
        <w:br/>
        <w:t>«Қазактынәрбіррубасылары өзру-тайпасыныңапежіресін --шыққан тегін, елдің</w:t>
        <w:br/>
        <w:t>әдет-ғұрпын, заңдарын, ескі жырларын, халықтың басынан өткен тарихи жағдай-</w:t>
        <w:br/>
        <w:t>ларды көп жасаған ақсақалдардан ыждағатпен үйреніп, өзінін шешендік өнерін</w:t>
        <w:br/>
        <w:t>шынлауға көптеген аныз-әнгімелерлі, мақал-мәтелдерді, манызды-оқиғаларга қатыс-</w:t>
        <w:br/>
        <w:t>ты ұлағатты, асыл Сөздерді ұзақ уақыт жаттайды. Сондай дайындығы бар билердің</w:t>
        <w:br/>
        <w:t>аузынан шыққан сөздерді халық үйып тыңдайды; ол нақыл сөздердің мәні өмірдің</w:t>
        <w:br/>
        <w:t>бар саласын қамтитындай осиет-өнегелік, тәлім-тәрбиелік, патриоттық мазмүнда</w:t>
        <w:br/>
        <w:t>болып келелі (М. Уәлиханов, Таңдамалы. -- Апматы, 1985. 115-116-беттер).</w:t>
        <w:br/>
        <w:t>«Жалпы менін таң қалатыным. жазу-сызуы жоқ көшпелілердің жүрекке, ұрпак</w:t>
        <w:br/>
        <w:t>жадына жазылатын шежіресінің ешбір жазба дерек көзінен кем түспейтіні. Шекті.</w:t>
        <w:br/>
        <w:t>шежіресінде Қалудың әкесі - Сирак. онын әкесі Ноғайлының ханы Мұса хан елі.</w:t>
        <w:br/>
        <w:t>Мұсаның ұлы Ысмайыл екен деген деректер Қадырғали шежіресімен толықсәйкес</w:t>
        <w:br/>
        <w:t>келелі//М. Кул-Мұхаммед. Мөңке би. Аңыз бен ақикат: - «Егемен Қазақстан» ғазеті.</w:t>
        <w:br/>
        <w:t>- 2003, 21 қараша).</w:t>
        <w:br/>
        <w:t>Казак шежірешілдігінің діңгек идеясы, яғни, тұжырымы (концепциясы). түптегі</w:t>
        <w:br/>
        <w:t>келгенле. жалпы тарихты танула бел алып жататын аламлық бастау (антропоцент-</w:t>
        <w:br/>
        <w:t>ризмуилеясымен де үндес келеді.</w:t>
        <w:br/>
        <w:t>Әр кез кезеңде, ар түрлі ортала тарих туралы танымға ұлайы саяси-идеология-</w:t>
        <w:br/>
        <w:t>лық өктемліктің болып отыратынына карамастан. тарихтын қозғаушы күші алам-</w:t>
        <w:br/>
        <w:t>екенігадам әрекеті мен қызметі екені еңтүйінді ақикат болып қалуда. Тарихты жа»</w:t>
        <w:br/>
        <w:t>наша жазула француз тарихшылары «әлеуметтік тарих» немесе «тарихи антропо-</w:t>
        <w:br/>
        <w:t>логия» деп атайтын-«Анналдар» мектебі де, Ресей тарихшылары ұсынған «тарих-</w:t>
        <w:br/>
        <w:t>адам қызметі» деп келетпғ әдіснамалық ұстаным ла, сайып келгенде, алам әрекеті</w:t>
        <w:br/>
        <w:t>мен қызметі арқылы тарихты парықтауға арналған /Р.Б. Казаков. Источликоведе-</w:t>
        <w:br/>
        <w:t>ние ХХ столетия, -- «Кентавр»; 1993, 402, 124-бет).</w:t>
        <w:br/>
        <w:t>Тарихты әйгілі тұлғаларарқылы зерделеу-- қазақтың дәстүрлі таным-түсінігінде</w:t>
        <w:br/>
        <w:t>ертеден қалыптасқан үрдіс және мұндай үрдіс казақ шежірешілдігінін негізгі ұста-</w:t>
        <w:br/>
        <w:t>нымы болып табылады. Қазақтын кария сөздері тарихты үдайы жеке тұлғалардын</w:t>
        <w:br/>
        <w:t>өмір дерегі арқылы тараталы. Бұл ретте; қазақ шежіресінің философиясы омірді</w:t>
        <w:br/>
        <w:t>өзгертуден де бұрын, алдымен адам сапасын дәріптеуді, сол арқылы өмірдің</w:t>
        <w:br/>
        <w:t>үйлесімді де ретті болуын мақсат етеді. Қазақтың дәстүрлі қоғамында философия</w:t>
        <w:br/>
        <w:t>жеке-дара білім саласы тұрғысында зерделенбеген. Философия -- көшпелі казақ-</w:t>
        <w:br/>
        <w:t>1.Елтанұ мектебі 25</w:t>
        <w:br/>
        <w:t>Ендіосы мысалдардың ішінен «жал» сөзін тірекете отырып, қалған сөздерді сол</w:t>
        <w:br/>
        <w:t>«жай» сөзімен шендестіріп көрейік:</w:t>
      </w:r>
    </w:p>
    <w:p>
      <w:r>
        <w:t>1. Иал % ирда. Мағынасы «жалыннан ізде» легенді білдірсді,</w:t>
        <w:br/>
        <w:t>2. Иад &lt;&lt; ирақ. Бұл сөздершін қосылуы қазак тіліндегі «жалынның түклірінде»-</w:t>
        <w:br/>
        <w:t>деген мағынаға жуық-</w:t>
        <w:br/>
        <w:t>3. Иад% нор. Бұл сөзлер казақ тілінде «жалыңды жору» деген мағынаға сәйкес.</w:t>
        <w:br/>
        <w:t>Мұнан әрі «И», «Ж», «Пі» әріптерінің түркі тіллерінде өзара алмасын құбыла</w:t>
        <w:br/>
        <w:t>қолданылатын зандылығын ескерсек, жоғарыдағы қосынды сөздердің казақ</w:t>
        <w:br/>
        <w:t>тіліндегі үндестік заңына бейімделген үлгілері мынадай болып шығады:</w:t>
        <w:br/>
        <w:t>1. Жағ% жрдаз шет“ жірде “шежіре (жадыңнан ізде).</w:t>
        <w:br/>
        <w:t>2. Жай жрақ-шет % жірекз шежіре (жалыпның түктірінде).</w:t>
        <w:br/>
        <w:t>3. Жал % жәр тешет % жір шежіре (жалыңды жоры).</w:t>
        <w:br/>
        <w:t>Бұл үш вариантта назараударарлық. Дегенмен, осылардың ішіндегі бірінші үлгі,</w:t>
        <w:br/>
        <w:t>үндестігі тұрғысынан да, мағынасы тұрғысынан да қазак тіліндегі «шежіре» сөзіне</w:t>
        <w:br/>
        <w:t>жуықтау сиякты:</w:t>
        <w:br/>
        <w:t>«Шежіре» сөзін бұлайша бажайлауды баска да түркі тілдеріндегі айғақ-мысал-</w:t>
        <w:br/>
        <w:t>дар орнықтыра түседі.</w:t>
        <w:br/>
        <w:t>Тыба (туба) тілінде «“иээжилзэр» тұлғасындағы сөз «жаттап алу», «жатқа білуг</w:t>
        <w:br/>
        <w:t>деген мағына береді ( Русска-тувияский словарь. -- Маскеп, 1980. 99, 182, 271-беттер).</w:t>
        <w:br/>
        <w:t>Монғол тілінде «Иаэжээр» сөзі «жатқа білу», «жаттап алу» мағынасын береді</w:t>
        <w:br/>
        <w:t>(Казақ-мюонғол сөздігі. - Өлгий, 1927, 117-бет);</w:t>
        <w:br/>
        <w:t>Қалмақ тілінде ле «чседжер даск» деген соз «жатка білу», «жаттап алу» мағына-</w:t>
        <w:br/>
        <w:t>сында қолданылалы (Русско-калмыцкий словарь, -- Москва, 1964. 97-бет).</w:t>
        <w:br/>
        <w:t>Башкүрт тілінде «шәжарә» деген сөз «жатқа айту», «жалындағы сөзк деген мағы-</w:t>
        <w:br/>
        <w:t>на беріп, оның өзі ұрпақ сабақтастығын айғақтайтын дерекке қатысты (ролосло-</w:t>
        <w:br/>
        <w:t>вис) колданылалы (Башкирско-русский словарь. -- Москва, 1958. 667-бет).</w:t>
        <w:br/>
        <w:t>Яғни, қазактіліндегі «жал» сөзінен туындаған «шежіре» сөзіне арабтың «Шшәлжа-</w:t>
        <w:br/>
        <w:t>раө деген сөзінін ешқандай катысы жок неп есептейміз.</w:t>
        <w:br/>
        <w:t>жж.</w:t>
        <w:br/>
        <w:t>Казак халкының шежірешілдік дәстүріне катысты алғаш рет «Қазақтың ауызша</w:t>
        <w:br/>
        <w:t>тарихы» (ҚАТ) ұғымы қолданылып отыр: Осыған орай кейбір уәжімізді құлаққа-</w:t>
        <w:br/>
        <w:t>ғыс ету кажет.</w:t>
        <w:br/>
        <w:t>Бұған дейін білікті ғалым В.П. Юлиннін аялымен «далалық ауызша тарихнама»</w:t>
        <w:br/>
        <w:t>(степная устная историография) леп, кейін «палалық ауызша тарихзергтеу» (степная</w:t>
        <w:br/>
        <w:t>уетная историология) деген ұғымды ұсынғаны белгілі (2/7. ЛОдии. Орда: Белая, Сания,</w:t>
        <w:br/>
        <w:t>Серая, Золотая... Мылакітаптарда Казахстан, Средиян.а Нентральная Азия «ХУІ-ХУИІ өө.</w:t>
        <w:br/>
        <w:t>-&lt;Ааматы, 1982. 122-бет; Утемиш-хаджи. Чингиз-наме, &lt;&lt; Айматы, 1992. 14-57-бет-</w:t>
        <w:br/>
        <w:t>тер). Бұлұғымды дәл осы-калпында бұған дейінгі енбектерімізде В.П.Юдинге сілтеме</w:t>
        <w:br/>
        <w:t>жасай отырып, біздін деколланғанымызды атап оту кажет (А. Сейдімбек. Мур каза-</w:t>
        <w:br/>
        <w:t>хд8. - Алматы, 2001. 132-бет). Алайда, шежірелік деректерге арнайы ден қойып,</w:t>
        <w:br/>
        <w:t>онын төл сипаттарын саралау барысында қазақ шежірсішілдігіне тікелей қатысы бар бұл</w:t>
        <w:br/>
        <w:t>ұғым-атауды жанапға парықтау қажет екенипайымдалық.</w:t>
        <w:br/>
        <w:t>16 Бірінші тарау. ШЕЖІРЕ ЖӘНЕ ТАРИХ</w:t>
        <w:br/>
        <w:t>шылықсияқты ауыртпалыққа ұшырап, мал-басы селдіреп, әлсірей бастаса болды,</w:t>
      </w:r>
    </w:p>
    <w:p>
      <w:r>
        <w:t>қайтадан түнкі тегіне кірігу арқылы этникалық әлеуетін сақтап қалатын болған.</w:t>
        <w:br/>
        <w:t>Қазақ арасындағы «Азлын атасы бір» деп келетін мәтел сөздің тарихи-мән-мағына-</w:t>
        <w:br/>
        <w:t>сы осында. Бүл-ретте, көшпелі-ру-тайлаларлың әр түрлі жағдайларға байланысты</w:t>
        <w:br/>
        <w:t>бірде ұлғайып, Бірде кішірейіп отыруы табиғи құбылыс. Яғни, көшпелілер қоғамын-</w:t>
        <w:br/>
        <w:t>да әрбір субьект тұп тегін білу арқылы өзінің қалыпты өмір сүруін қамтамасыз сте</w:t>
        <w:br/>
        <w:t>алалы, Әрине; мұндай үрліссалтанат кұрған ортала кез келген алам-озатын ұмытса:</w:t>
        <w:br/>
        <w:t>ұмылар. бірак түпкі тегін ешқашан ұмытпак емес.</w:t>
        <w:br/>
        <w:t>Міне; казак шежіресі мен шежіренілдігин деректеме ретінде айрықша статус</w:t>
        <w:br/>
        <w:t>мемденіп. тарихтың шыншыл айғағы бола алуының да сыр-себебі осында. Солай</w:t>
        <w:br/>
        <w:t>бола тұра шежірені до. шежірешілдік дәстүрді де этнологиялық, таным-түсінік</w:t>
        <w:br/>
        <w:t>қалыптастырудың жалғыз ғана дерек көзі деуге әсте болмайды.</w:t>
        <w:br/>
        <w:t>Қазақ халкының өз жалы мен өз болмысында сақталған айғак-деректерге мұкият</w:t>
        <w:br/>
        <w:t>ден қоймай тұрып, негізінен жат жұрттықтар қалдырған мағлұматтарға сүйенуар-</w:t>
        <w:br/>
        <w:t>қылы жазылған тарихтын әдетте «жарымжан» тарих болып шығатыны аян. Белгілі</w:t>
        <w:br/>
        <w:t>бір халықтың пілі), дин, салт-дәстүрін; әдет-ғұрпын, наным-сенімін, жол-жора-</w:t>
        <w:br/>
        <w:t>сын, жән-жобасын, әсіресе, сол халықтың Өз тарихы туралы өзесіне сақтаған ше-</w:t>
        <w:br/>
        <w:t>жірелік деректерін қанерге ілмей жазылған тарихтың шала болатындығы ғылымн</w:t>
        <w:br/>
        <w:t>талғам-түсініктегаксиома ретінде қабылдануға тиіс, Бұл реле, қазақ халқынын тағ</w:t>
        <w:br/>
        <w:t>рихы. түлтеп келгенде, казақ ру-тайпаларының тарихы болып шығатынына айрық-</w:t>
        <w:br/>
        <w:t>шален қойған жөн.</w:t>
        <w:br/>
        <w:t>Қазак шежіресін (шежірешелігін), әсіресе, онын тарихи мағлұмат беретші қабат-</w:t>
        <w:br/>
        <w:t>зарын елен-ескермеудегеніміз-қазақхалкының өз тарихы туралы өз жалында сақ-</w:t>
        <w:br/>
        <w:t>талған түпнұсқа деректі слеп-ескермеу болып шығар сді. Шежірелік дерск-мағлұ-</w:t>
        <w:br/>
        <w:t>маттарды «ертегілер мен-аңыздар жиынтығы» деп-ысыра салу онайдын оңайы. Ал,</w:t>
        <w:br/>
        <w:t>сол «ертегілер мен аңыздардан» шындықты тану және оны ұқсата пайдалану үшін</w:t>
        <w:br/>
        <w:t>тылымнәреліліктен баскаештененің кажен жӛк. Қазақтын миф; эпас; ертек, аңыз,</w:t>
        <w:br/>
        <w:t>жыр, ішнежіретк әнгімелер сияқты рухани мұраларына бірыңғай әдеби-фольклор-</w:t>
        <w:br/>
        <w:t>лық немесе этнографиялық матернал тұрғысында карамай, сонымен бірге этника-</w:t>
        <w:br/>
        <w:t>лық тарихтын айғағы ретінде- де қарау керек. Егер; сол рухани қазынанын өн</w:t>
        <w:br/>
        <w:t>бойында көркем сана мей танымдық сананың жымдасып жаткап синкретті сина-</w:t>
        <w:br/>
        <w:t>Тын майынлар болсақ, ондахалық жалында сақталған рухани мұранын тарихи мән-</w:t>
        <w:br/>
        <w:t>мазмұны болатынын да мойындауға тура келеді. Гек ойы-дәл танын, лұрыс жори</w:t>
        <w:br/>
        <w:t>Өлетін әдіснамалық Зерле қажет.</w:t>
        <w:br/>
        <w:t>Әрі-берден сон, дүниежүзі халықтарының Тол тарихтарыни ең алдымен шежі-</w:t>
        <w:br/>
        <w:t>релік айғак-даректердін тұғыр, түпнұсқа, негіз, бастау болғаны казақ тарихын жазу</w:t>
        <w:br/>
        <w:t>барысындада айрыкша ескерілуге тиіс. Қазақ шежіресі өзінін тарихи-әлеуметтік</w:t>
        <w:br/>
        <w:t>өмірге қатысты дерекшілдігіне қарамастан, танымдық мәнемағынасынынәмбебал-</w:t>
        <w:br/>
        <w:t>тығына қарамастан осы уақытқа дейін түбегейлі зерттеудің обьектісі бола алмай</w:t>
        <w:br/>
        <w:t>келеді, Ең бір тындырымды деген зергтеу-еңбектің немесе жинақталған деректің</w:t>
        <w:br/>
        <w:t>өзі эрі қойғанда белгілі бір. жүздің шеңберінде, бері койғанда белгілі бір ру-тайпа</w:t>
        <w:br/>
        <w:t>аясымен ғана шектеліп келе жаткан жайы бар. Ал, қазақтнежіресіндегі тарихи, эт-</w:t>
        <w:br/>
        <w:t>нологиялық, этнографиялық және лингвистикалық деректің молдығы соншалық,</w:t>
        <w:br/>
        <w:t>2 БА Мосаы.! ұласқаны жіне</w:t>
        <w:br/>
        <w:t>ак 0!</w:t>
        <w:br/>
        <w:t>%-1% “..</w:t>
        <w:br/>
        <w:t>т Бірінші тарау; ШЕЖІРЕ ЖӘНЕ ТАРИХ</w:t>
        <w:br/>
        <w:t>Мей келе жатқан генеалогиялық жаралымгретінде қабылдаудың, ен қисыны жоқ.</w:t>
        <w:br/>
        <w:t>Бұл акикат мойындалса жүзийлдік немесе рушылдық сезімді күйттеуде де-ешқан-</w:t>
        <w:br/>
        <w:t>дай мән-мағына болмайлы. Демек, казак тпежірениілігінін тарихи тұжырымдама-</w:t>
        <w:br/>
        <w:t>сыұлттык-мемлекеттікбіргұтастықты бекемдеуге негізделгендігіойлай білетіндерге</w:t>
        <w:br/>
        <w:t>ден қойғызуға тиіс. Бұл ретте; казак шежірешілдігінің ұлттық-мемлекеттік біртұтас-</w:t>
        <w:br/>
        <w:t>тықты орнықтыруға негішелген тұжырымдамасы дегенді жай ғана көніл алауы:не-</w:t>
        <w:br/>
        <w:t>месе декларациялық дақпырт тұрғысында қабылдауға әсте болмайды. Қазак Інежі-</w:t>
      </w:r>
    </w:p>
    <w:p>
      <w:r>
        <w:t>решілдігінің тұжырымдамасы еншілестік, жеті аталық ұстаным, құда-андалық</w:t>
        <w:br/>
        <w:t>рәсімдер. ру араластыру, бала алмастыру, асықты жілік ұстатып бала асырап алу</w:t>
        <w:br/>
        <w:t>сияқты ннституттанған қоғамдық нормалармен. бекемдел! ішотырған. Мұндай ортала</w:t>
        <w:br/>
        <w:t>ру намысы, тайна мәртебесі сиякты сезімлер табиғи касиет ретінде төбе корсеткені-</w:t>
        <w:br/>
        <w:t>мен, елдік мүдде жолындағы ұлы да киелі тұтастыққа Әсте көленке түсірсалмаған.</w:t>
        <w:br/>
        <w:t>Рас, бүгінін Қазақстанда рушылдық, жүзшілдік бар дегенге сепетіндер баршы-</w:t>
        <w:br/>
        <w:t>лық. Сол сенімін қара басының пендешіл аңсарына пайдаланғысы келетіндердің</w:t>
        <w:br/>
        <w:t>де бары рас. Сонымен бірге, бүгінгі Казақстанда дәуірлеп тұрған протекцияшыд-</w:t>
        <w:br/>
        <w:t>дықтын да бары рас. Ең өкініштісі, сол протекцияшылдықты рушылдықпен,</w:t>
        <w:br/>
        <w:t>жүзшілдікпен інатастырын жүрген пақырлардың бар екені тағы да рас. Әрине, үш</w:t>
        <w:br/>
        <w:t>ғасырлык отаршылдық езгісінен есеңгіреген елден, төл тарихы бірынғай саяси-әлеу-</w:t>
        <w:br/>
        <w:t>меттік өмірдің ақпараты тұрғысында жазылған елден; сойтіп, азаматтық тарихы</w:t>
        <w:br/>
        <w:t>ақтаңдақ болып, мәңгүргтенген елден, осындай этнорухани ахуалда тәуелсіздікті</w:t>
        <w:br/>
        <w:t>қарсығалып. нарықтық катынаска түскенде протекцияшылдыққа (сыбайлас жем-</w:t>
        <w:br/>
        <w:t>қорлыққа) ең ұрымтал тетік ретінде ден қойған елден баскаша нәтиже күтуге бол-</w:t>
        <w:br/>
        <w:t>мас тада. Мұндай «дертті» өмір үшін күресе алатын ұлт қана өҙ «тәнінен» өзі сы-</w:t>
        <w:br/>
        <w:t>лып тастай алады.</w:t>
        <w:br/>
        <w:t>Қазаккашежірешілдік білім-биіктен келеркауін жок. Онын есесіне қайдағы жок.</w:t>
        <w:br/>
        <w:t>рушылдықты, керек десеніз; болуы мүмкін емее рушылдықты желеу етіп, ұлттың</w:t>
        <w:br/>
        <w:t>шежіргіндізерлесін көмескілеу, сөйтіп, адамдардың тарихи жадын өшіру «рушыл-</w:t>
        <w:br/>
        <w:t>Дыкешейтін кауесеттен анағұрлым кауінтірек. Құлайғалнүкір, казак жұртынын әрісі</w:t>
        <w:br/>
        <w:t>түркі-қылшак, берісі алаш-қазақзаманынынөзінде-ақтобырлык-үйірліктүйсіктен</w:t>
        <w:br/>
        <w:t>кіндік үзіп, елдік, қағандық, ұлыстық санаға көтерілгеніне тарихтын мың-сан таң-</w:t>
        <w:br/>
        <w:t>басы ҡу, «Елдегенде иіліп, жұрт дегенде жиылған» қазақты, «Ағайынның атынан</w:t>
        <w:br/>
        <w:t>ауылдастың тайы озғанын» тілейтін казакты; «Аласса елімен бірге адасулы» калай-</w:t>
        <w:br/>
        <w:t>тын қазақты, «Көппен көргеннің бәрін ұлы тойға»-балайтын қазақты. «Өзге елдін</w:t>
        <w:br/>
        <w:t>сұлтаны болғаннан гөрі өз елінің ұлтаны болғанын» көксейтін қазақты. «Елішін</w:t>
        <w:br/>
        <w:t>алтын бесік» деп ардақтайтын қазақты, «Елінен безген ердін онбайтынына» кәміл</w:t>
        <w:br/>
        <w:t>сенген қазақты; «Халыкайтса калт(ртірік - А. С.зайтпайды» деп тәк тұратын казак-</w:t>
        <w:br/>
        <w:t>ты; «Отанын оттан ыстык» деп әліп-оций отыратын қазақты, кыскасы елдік-ұлттық</w:t>
        <w:br/>
        <w:t>сана-сезімі мейлінше шыңдалған қазақты кайдағы жак тобырлык-үйірлік түйсіктің</w:t>
        <w:br/>
        <w:t>деңгейінде елестету тарихи шындыққа киянат; Казактын жүздеп, мындал санала-</w:t>
        <w:br/>
        <w:t>тын ертегісімен эпосының; жыры мен дастаныныңбірде-бірінде ру-тайпаның ғана</w:t>
        <w:br/>
        <w:t>намысын жыртатын емеуріннің де кездеспейтіні кімді болса да ойлантуға тиіс.</w:t>
        <w:br/>
        <w:t>Қазақ арасындағы ХХ ғасырлын екінші жартысынан бергі кезенде рушылдық</w:t>
        <w:br/>
        <w:t>деп жүрген қауесеттінакикатында,протекцияшылдық екенін пайымдай білген жән.</w:t>
        <w:br/>
        <w:t>Әсіресе, Қазақстан тәуелсізел болып, әлеуметтік-саяси дамудың нарықтық жүйесін</w:t>
        <w:br/>
        <w:t>1. Елтану мектебі І9</w:t>
        <w:br/>
        <w:t>тар үшін өмір-салты (образ жизни), мағыналы да мазмұнды-өмір сүрудік қалыбы</w:t>
        <w:br/>
        <w:t>(формасы) болған. Яғни, филосафияға жеке пән тұрғысында карамаған. Дәстүрлі</w:t>
        <w:br/>
        <w:t>қазақ қоғамындағы адамдар филосафияға сүйеніп өмірді өзгертуді ойламаған.</w:t>
        <w:br/>
        <w:t>Керісінше. өздерін философ (кемел алам. бүтін алам, көшелі-адам; көргенді аза-</w:t>
        <w:br/>
        <w:t>мат, жөн-жоба білетін алам) денгейіне көтеруарқылы қоғамдық өмірдің үйлесімді</w:t>
        <w:br/>
        <w:t>де ретті болатынына сенген. Бұл ретте, қазақтын дәстүрлі философиясын нын</w:t>
        <w:br/>
        <w:t>мәнінде-даналық биігіне көтерілгендердің нақтылы өмір туралы айтқан -абсолютті</w:t>
        <w:br/>
        <w:t>ақиқаты деуғе болады. Оныңең жаркыпғүлгілері қазақ бн-Шшешенлерініңтолғаула-</w:t>
        <w:br/>
        <w:t>ры меннақыл сөздерінде көрініс тапқан, Ондай толғаулар мен нақылдар нақтылы</w:t>
        <w:br/>
        <w:t>Заман мен-қоғамдағы адамлардың үйлесімді де ретті омірсүруіне-жол пүскап оты-</w:t>
        <w:br/>
        <w:t>ралы. Сондықтан ла қазақ шежірелері негізінен коғам өмірінін жалпы жағдайынан</w:t>
        <w:br/>
        <w:t>бұрын, алдымен кемел алазлыләріптеп, солаламның гибратты өмірі туралы мағ-</w:t>
        <w:br/>
        <w:t>лұмат беруді басты нысана етін отырады; Яғни, қазақтың шежірешізшік зердесінде</w:t>
        <w:br/>
        <w:t>алам -- зарихтын-ең басты-тұлғасы,-ал, адам сапасы - тарихтын қозғаушы күті;</w:t>
        <w:br/>
        <w:t>Әрбір алам әкесімен ішешесініңтана перзентгемес, сонымен бірге этностында Пір</w:t>
        <w:br/>
        <w:t>бөлшегі. Бұлтұрғыла келгенде, қазақтың шежірешілдік зердесі этнос тарихын жеке</w:t>
        <w:br/>
        <w:t>адамнан тыс қарастырмайды, керісінше, этнес тарихын адам әулетінің азарбаяны</w:t>
        <w:br/>
        <w:t>ретінде қарастырады.</w:t>
      </w:r>
    </w:p>
    <w:p>
      <w:r>
        <w:t>Қазақтын шежірешілдік дәстүрі сөз болғанда, казак шежірелері негізінен ата-тек</w:t>
        <w:br/>
        <w:t>(патрономия) шежіресі және ру-тайпа шежіресі болып екіге бөліпетішін атап оту</w:t>
        <w:br/>
        <w:t>қажет. Пісжіре түзудің бүл екі түрінде бір-бірінен мазмұндық-ақпараттық айырма-</w:t>
        <w:br/>
        <w:t>шылықтар бар,</w:t>
        <w:br/>
        <w:t>Ата-тек шежіресі бір кіндіктен өрбіген ұрпақты, яғни, біратядантараған әулетті</w:t>
        <w:br/>
        <w:t>таратуға арналады. Мұндай шежірелердің мазмұндық-ақпараттық арқауы, әлетте</w:t>
        <w:br/>
        <w:t>хандас-туысқандардан түзіледі Ата-тек шежіресі казактын шежірешілдік дәстүрінің</w:t>
        <w:br/>
        <w:t>негізі болыптабылады. Олай болатыны, қазақтың жалпызтникалық өредегі ру-тай-</w:t>
        <w:br/>
        <w:t>палық жүйесін еналдымен ата-тектік шежірелер арқылы бажайлауға болады. Яғни,</w:t>
        <w:br/>
        <w:t>ата тектік іиежіре түзу дәстүрі исі қазақ ру-тайпаларының бәріне де, онын ішінде</w:t>
        <w:br/>
        <w:t>жүзге жағпайтын ру-тайпаларға да тән.</w:t>
        <w:br/>
        <w:t>Ал, ру-тайпалпежіресі болса кандас-туыскандыктан да бұрын мүдделестікті</w:t>
        <w:br/>
        <w:t>мазмұндик-ақпараттыкаркаугтеш. Олай болатыны, ру-тайпа шежіресінеаркау</w:t>
        <w:br/>
        <w:t>болатын ру-тайпалық құрылымның өзі ешқашан бірынғай кандас-туыстардан</w:t>
        <w:br/>
        <w:t>жасақталмаған, оларды ұлайы мақсат-мүдде ортақтастығы біріктірін отырған.</w:t>
        <w:br/>
        <w:t>Себебі, көшпелі омір-салттағы ру-тайпалардың іргелі, әлеуетті болуы олардын.</w:t>
        <w:br/>
        <w:t>мерейлі де мәртебеліөмірлерінің кепілі болған. Әр текті рулардың не бейбіт жоле</w:t>
        <w:br/>
        <w:t>мен, не күш көрсету аркылы бас біріктірін, іргелі тайпа болуы, олан әрі тайпа-</w:t>
        <w:br/>
        <w:t>лық одақтардың саяси-әлеуметтік күшке айналуы; түптеп келгенде, Ұлы Дала</w:t>
        <w:br/>
        <w:t>көшпелілері тарихынын үш-төрі мың жыл аясындағы мазмұны болып шығады</w:t>
        <w:br/>
        <w:t>(Жазак руларының өз ішіндегіргелі (аталық) рулар, кіші рулар және сіңісті рулар</w:t>
        <w:br/>
        <w:t>болып саралануына қатысты «Қазақ халқының ру-тайпалық құрылымы» тарау-</w:t>
        <w:br/>
        <w:t>шасын қараңыз),</w:t>
        <w:br/>
        <w:t>Бұлүрдістен, көшпеліәмір-салттытіршілігінің негізгі тірегісткен дәстүрлі қазақ</w:t>
        <w:br/>
        <w:t>қоғамы дазиет бола алмаған. Казак хандығын жасақтаушы ақылмандар, ен алды»</w:t>
        <w:br/>
        <w:t>1, Елтану мектебі 21</w:t>
        <w:br/>
        <w:t>Осы орайда, ру-тайпа аясына топтасқан әртекті аталар мен әулеттерді жарасты-</w:t>
        <w:br/>
        <w:t>руға, ұйыстыруға бағытталған қазақтын әдет-ғұрыптары мен дәстүрлері назар ауда-</w:t>
        <w:br/>
        <w:t>ралы. Олар: сіністі немесе кірме аталар мен әулеттердің тең дәрежелік статусын</w:t>
        <w:br/>
        <w:t>орнықтыруүшін оларды іргеліру-тайпамен еншілес ету: ру-тайпаныұйыстыруүшін</w:t>
        <w:br/>
        <w:t>аталарды, әулеттерді. тіптен, кейде руларды ла араластырып жіберу; өзара қырбай</w:t>
        <w:br/>
        <w:t>аталардың немесе әулеттердің балаларын алмастыру: куәгерлер алдында асықты</w:t>
        <w:br/>
        <w:t>жілік ұстату арқылы бала асырап алу; т.б. Сайып келгенде, мұндай әдет-ғұрыптар</w:t>
        <w:br/>
        <w:t>мен салт-дәстүрлер нәтижесіндеру-тайпалық-шежіренін қандас-туыстастықтан да</w:t>
        <w:br/>
        <w:t>бүрын мүлделестікке негізделгеніне ҡаз жеткізу киын емес («У ішсен руынмен»).</w:t>
        <w:br/>
        <w:t>Енғажабы; қазақтың шежіре тарату дәстүрінде сіңісті аталар. кірме әулеттер, асы-</w:t>
        <w:br/>
        <w:t>ранды балалар және олардың өсін-өнген үрпактары ені бүкпесіз шыншылдықпен</w:t>
        <w:br/>
        <w:t>баяндалады, Соған карамастан, еншілестік институтымен бекемделген ру-тайпа</w:t>
        <w:br/>
        <w:t>мүшелерттің қылаусыз біртүтастықтағы мүлделестігі тіптен қайран калдырады</w:t>
        <w:br/>
        <w:t>(«Енші ияституты» және «Сіңісті аталар мен ру-тайпалар» тараушасын қараңыз);</w:t>
        <w:br/>
        <w:t>Шежіре леректерін жан-жакты саралап игеру барысында казактын төл тарихы</w:t>
        <w:br/>
        <w:t>өзінін мән-мазмұнын анағұрлым байытып қана коймайды, сонымен бірге қазақ</w:t>
        <w:br/>
        <w:t>халқы өзінің этникалық біртұтастығын теренірек сезіне түсетін болады. Қазақ ше-</w:t>
        <w:br/>
        <w:t>жіресі озінің кұрылымдық жүйесі бойынша ла, мазмұндық болмысы бойынша да</w:t>
        <w:br/>
        <w:t>қазақ халқын бір тамырдан өсін-өңген біртүтас этнос ретінде карастырады. Яғни,</w:t>
        <w:br/>
        <w:t>қазақ шежіресінің құрылымдық және мазмұндык болмысындағы өзекті идея мен</w:t>
        <w:br/>
        <w:t>тұжырым ең алдымен қазақ халқының этногенетикалық және этноқұрылымдық</w:t>
        <w:br/>
        <w:t>біртұтастығын дәріптеуге бағытталған. Бұл тұрғыдан келгенде, казактнежіресі өзінін</w:t>
        <w:br/>
        <w:t>барша құрылымдық және мазмүндық болмысы бойышна Қазақ ханлығы құрылғантан</w:t>
        <w:br/>
        <w:t>кейінгі кезеңде ұйысқан ру-тайпалардың ұлы бірлік илеясын дәріптеуге бағытталған</w:t>
        <w:br/>
        <w:t>жаңа түзілім болып табылады. Қазақ хандығын жасақтау барысында бұрынғы</w:t>
        <w:br/>
        <w:t>Алтын Орда ұлысының жұртында сендей соғылысып, судай сапырылысқан ру-</w:t>
        <w:br/>
        <w:t>тайпалардың этногенеалогиялық жүйесін тыңнан түзу, сөйтіп, түркілік түбі бір</w:t>
        <w:br/>
        <w:t>тумеқандық сезімдерін жаңғырту, түптеп келгенде, Қазақ хандығын жасақтаушы</w:t>
      </w:r>
    </w:p>
    <w:p>
      <w:r>
        <w:t>ақылманлар тарапынан жүзеге аскан мемлекеттік леңгейдегі ең-алғашкы және ен</w:t>
        <w:br/>
        <w:t>сәтті реформа(илея немесе идеология деуге де болалы) елі.</w:t>
        <w:br/>
        <w:t>Осы орайла, көшпелі өмір-салттағы мемлекеттік құрылымның ру-тайпалығы</w:t>
        <w:br/>
        <w:t>жүйесіз жасақталуы мүмкін болмайтынына ден қойсақ; Қазақ хандығы құрылған-</w:t>
        <w:br/>
        <w:t>нан кейін хандық аясындағы алашабыр ел-жұрттын этногенгалогиялык жүйесінін</w:t>
        <w:br/>
        <w:t>детыңнан жасақталғанына күмән болмауға тиіс. Бүған, ен аллымен, казак ру-тай-</w:t>
        <w:br/>
        <w:t>паларының ішкі құрылымындағы шарттылықтар айғақ бола алады. Яғни, белгілі</w:t>
        <w:br/>
        <w:t>бір ру-тайпаның басқа бірнеше ру-тайпа кұрамында кездесуі, сондай-ак. кез кел-</w:t>
        <w:br/>
        <w:t>тен ру-тайпа күрамында сіңісті немесе кірме аталардың ұшырасуы, нәтижесінде</w:t>
        <w:br/>
        <w:t>жүздік бөліктің өзі этникалық. бөлік емес, әкімшілік-территориялық және әлеу-</w:t>
        <w:br/>
        <w:t>меттік-саяси бөлік болып шығуы -- Қазақ хандығын жасақтау барысында этноге-</w:t>
        <w:br/>
        <w:t>нсалогиялық құрылымның тыңнан түзілгенін білдіреді. Мұндай ой-тұжырым, өз</w:t>
        <w:br/>
        <w:t>кезегінде. қазак арасында рушылдық; жүзшілдік (трайбализм) жік бар деген</w:t>
        <w:br/>
        <w:t>қауесеттің мүлде негізсіз болып шығатынын ла пайымдатады. Яғни, Казақ хапды-</w:t>
        <w:br/>
        <w:t>тының аясындағы ру-тайпалардың жаңалан түзілген қүрамын, былайша айтқанда,</w:t>
        <w:br/>
        <w:t>қазақру-тайлаларының казіргі кұрылымдық қалпын байырғы заманнан беріөзгер-</w:t>
        <w:br/>
        <w:t>1. Елтану-мектейі 23</w:t>
        <w:br/>
        <w:t>таңдаған соң, ақша ен басты құндылыққа айналған кезде, ұзақ мерзімді отаршыл»</w:t>
        <w:br/>
        <w:t>дык зардабынан этнозердесі есеңгіреген, ұлттык қорғаныс. сезімі көмескі тарткан</w:t>
        <w:br/>
        <w:t>қазақ қоғамында протекциялық үрдіс ләуірлеп шыға келді; Протекцияшылдар</w:t>
        <w:br/>
        <w:t>белгілібір мақсатқа жетуүшін кез келген жол мен әдіс-тәсілдіонтай коретінібелгілі.</w:t>
        <w:br/>
        <w:t>Көздеген мақсатына жету жолында (ондай максаттар тек қана меркантиддік си-</w:t>
        <w:br/>
        <w:t>патта болады) топ кұрау, бірсуге арқа сүйеу, жен ұшынан жалғасу - протекция-</w:t>
        <w:br/>
        <w:t>шызңдардыномір-салғы; Бұл ретте. Қазақстандағы протекпияшылдар үшін пулас-</w:t>
        <w:br/>
        <w:t>тықты, тайпаластықты, кала берді жүздестікті көлденен-тарту ең бір ұрымтал сыл-</w:t>
        <w:br/>
        <w:t>тау болды. Сөйте тұра, протекцияшылдардың басым көпшілігі ру-тайпаның қадір-</w:t>
        <w:br/>
        <w:t>касиетін білу былай тұрсын, әдетте өзінің шыққан тегін жеті атасына дейін тара-</w:t>
        <w:br/>
        <w:t>тып берсалмайтын жетесіздер болып келелі. Сондықтан да протекцияшылдар көзде-</w:t>
        <w:br/>
        <w:t>ген мақсатына жету үшін руластығын;, тайпаластығын. жүздестігін желеу етіп қалай</w:t>
        <w:br/>
        <w:t>ұлып табысса, кажет болған сәтінде сол руластарын, сол тайлаластарын, сол жүздес-</w:t>
        <w:br/>
        <w:t>терін дәл солай оп-оңай сатып кете алады.</w:t>
        <w:br/>
        <w:t>Осындай ақиқат шындықты бажайлай алмаушылық қазақты қазақсткен, қазақ-</w:t>
        <w:br/>
        <w:t>тысұлтретінде ұйыстырған туыстық қатыйас жүйесін теренірек танып-түсінугеде</w:t>
        <w:br/>
        <w:t>белгілі дәрежеде зардабын тигізген жайы бар. Мұның өзі біртүтас ұлттық рухтың.</w:t>
        <w:br/>
        <w:t>әрі қарай шындала түсуігде тежейтін жағымсыз үрдіс. Қазақты ұлт ретінде ұйыс-</w:t>
        <w:br/>
        <w:t>тырған, сойтіп оның қоғамдық, экономикалық және саяси өмірінің тұғыры бөл-</w:t>
        <w:br/>
        <w:t>ған ру-тайпалық жүйені танып-түсінбеу, түптеп келгенде; халықтын тарихишын</w:t>
        <w:br/>
        <w:t>болмысын тануға деген құлықсызлык болып шығалы. Өзінін кім екенін. қайлан</w:t>
        <w:br/>
        <w:t>шыққанын, казір қандай күйде екенін білмейтін халықтың бүгіні ғана емес. бо-</w:t>
        <w:br/>
        <w:t>лашағы-да бұлдыр болмак.</w:t>
        <w:br/>
        <w:t>Қазақтын рушылдығы, дәлірек айтканда, қазақтын иротекцияшылдығы онын ру-</w:t>
        <w:br/>
        <w:t>тайналық жүйені бастан кешкендігінде емес, керісінше сол ру-тайпалық жүйенін</w:t>
        <w:br/>
        <w:t>ұлтты ұйыстыратын қасиетін білмей мәңгүрттенуінде жатыр. Егер, шежірелік дерек-</w:t>
        <w:br/>
        <w:t>кебайыппен ден-қояр ұрпақ болса, қазақтың кез келгеі-ру-тайпасының құрамында</w:t>
        <w:br/>
        <w:t>үш жүздін де этникалық арадас-кұраластығынын бар екеніне, жүздік бөліктің зі эт-</w:t>
        <w:br/>
        <w:t>никалық бөлік емес екеніне, ең алдымен, әкімшілік-аумактық және әлеуметтік-сая-</w:t>
        <w:br/>
        <w:t>си бөлік екеніне, қазақтың тілі мен діліндегі біртұтастық олардың рушылдық</w:t>
        <w:br/>
        <w:t>болектиінисемес, ұлттық бүтіндігінің нәтижесі скеніне көзі жетер елі. Басқасын бы-</w:t>
        <w:br/>
        <w:t>лай қойғанда, бүгініл жербасып жүрген кезкелген қазакеркегінің нелешесі; кеәйелі.</w:t>
        <w:br/>
        <w:t>не келіні баска рудан немесе басқа жүзден екені ақикат, Бұл бүгінгі казақтардың ұлт</w:t>
        <w:br/>
        <w:t>тұғастығын ойлауынан туған даналығы смес, мұндай ғажайып тетікті жеті ағаға дейін</w:t>
        <w:br/>
        <w:t>қызалдырмау арқылы бұрынғы ел ҡамын ойлаған ақылмандар ертеден-ақ ойласты-</w:t>
        <w:br/>
        <w:t>рып, ел-жұртты Тұтастандыратын ұлы дәстүр калыптастырып қойған. Демек. бүгінгі</w:t>
        <w:br/>
        <w:t>қазақ протекиияшыл болуы әбден мүмкін, алайда, рушыл боламын десе де бола ал-</w:t>
        <w:br/>
        <w:t>майтыны хак. Қазак рушыл, жүзшіл болуы үшін-не жарыкдүниеге әкелген шешесін.</w:t>
        <w:br/>
        <w:t>не перзейт сыйлай отырған Әйелін, 16 немере-сыйлаған келінін баска рулан немесе</w:t>
      </w:r>
    </w:p>
    <w:p>
      <w:r>
        <w:t>басқажүзден болғаны үшінтәркетіп, бөлектенуі керек. Бүл мүмкін емес жағдай. Соған</w:t>
        <w:br/>
        <w:t>қарамастан, рушылдық, жүзшілдік сезімінің құлы болатындарға рухани жарымжанлар</w:t>
        <w:br/>
        <w:t>ретінде мүсіркей қарауға тура келелі.</w:t>
        <w:br/>
        <w:t>Осы орайда, профессор Немат Келімбетовтын ой-тұжырымына ден коюга бо-</w:t>
        <w:br/>
        <w:t>лалы: ««Жепатасын білмеген жетесізедеген ұғымның түпкі мәнісі неде? Бұл сұраққа</w:t>
        <w:br/>
        <w:t>% Бірінші тарау; ШЕЖІРЕ ЖӘНЕ ТАРИХ</w:t>
        <w:br/>
        <w:t>В.Н. Юдиннің «далалық» деп басталатын бұл ұғымын әрісі жалпы түркі-мон-</w:t>
        <w:br/>
        <w:t>ғолдық, берісі дешігі-қытниақтық тарихка катысты; яғни, тарихи дерек көздеріне</w:t>
        <w:br/>
        <w:t>қатысты колдануында қисыны бар деуге болар. АЛ. қазақтын шежірелік тол</w:t>
        <w:br/>
        <w:t>дәстүріндегі қария сөздерін «лалалық» деп жалпылаудан да горі, «тарихнама» немесе</w:t>
        <w:br/>
        <w:t>«Тарихзерттеуә деп әсіре ғылымиландырудан даторі, «казактың ауызша тарихы» деп</w:t>
        <w:br/>
        <w:t>атау мәндік және мағыналық тұрғылан анағұрдым ұрымтал деп есейтейміз.</w:t>
        <w:br/>
        <w:t>Тарихнама (историография) - тарих ғылымы туралы тарих леген мағынаны</w:t>
        <w:br/>
        <w:t>білдірсе, тарихзерттеу (историология) -- аты айтып тұрғандай: -- Тарихты зерттеу</w:t>
        <w:br/>
        <w:t>дегенлібілдірелі. Ал, қазақтын қария сөздері, яғни, шежірелік баяндары мұның екеуі</w:t>
        <w:br/>
        <w:t>жеемес. Себебі қазақтың қария сөздерінде өткен тарихты баяндау, яғни: констата-</w:t>
        <w:br/>
        <w:t>пиялау басым; Ахмет Байтұрсынұлы айткандай: «Шежіре болған оқиға жайынан</w:t>
        <w:br/>
        <w:t>сөйлесе себебін, мәнісін айтпай, тек болғанын айтады ла коялы»(А. Байтұрсынов:</w:t>
        <w:br/>
        <w:t>Әдебиет танытқыш-// Ақ жол. -- Азматы; 1991. 398-бет). Яғни, қазақтың шежі-</w:t>
        <w:br/>
        <w:t>релік баяндарын «қазақтын ауызша тарихы» десе кисынлы болмак. Бұл ретте;</w:t>
        <w:br/>
        <w:t>В.П. ІЮОлин меңзегендей жалпылалалықтаемес, жалпы түркілік теемес, біз «қазақ-</w:t>
        <w:br/>
        <w:t>тың ауына тарихы» деті теқ кана казақ халқынын тарихи таным өресіне айғак бо-</w:t>
        <w:br/>
        <w:t>датың және казақ халқының Тол тарихын тілге Тиек етегін шежірешілдік дәстүрді</w:t>
        <w:br/>
        <w:t>айтып отырмыз. Ал, казақтың шежірешілдік дәстүрі ен алдымен қазақ этносының</w:t>
        <w:br/>
        <w:t>қалыптасужәнеүлтболып ұйысу үдерісін әр ҡырынан ашып көрсете алатын бірден-</w:t>
        <w:br/>
        <w:t>Бір дерегі мол айғақ екеніне кұмән болмауға тиіс, Әрине, бұл жерде қазак шежі-</w:t>
        <w:br/>
        <w:t>решілдігінің мазмұнындағы мифпік-жоралық (ритуально-мифологический), яху-</w:t>
        <w:br/>
        <w:t>лилік-христиандық, арабтық-парсылық; гүркілік-монғолдық және алаштык-казак-</w:t>
        <w:br/>
        <w:t>тық қыртыстарды саралап танып, сараптап жори білудін манызы зор. Ал, шежіре</w:t>
        <w:br/>
        <w:t>материалдарын оң жорып, орнымен пайдалана білуүшін білім-бійікке қосаайрықша</w:t>
        <w:br/>
        <w:t>аламгершітік парасат та керек.</w:t>
        <w:br/>
        <w:t>Сөз орайында, казақтың «қария сөз» деп айтылатын түракты тіркесін</w:t>
        <w:br/>
        <w:t>В.П. Юдиннің «кәрі соз» (естарое слов0»)-деп алуы да мәндік және мағыналык</w:t>
        <w:br/>
        <w:t>тұрғыда қате екенін, аруағы кешірсін дей отырып, атай откен жон.</w:t>
        <w:br/>
        <w:t>Қалақ тілінде «кәрі» сөзін қосып-айту арқылы колданылатын жағымсыз мағы-</w:t>
        <w:br/>
        <w:t>налы ұғымдар да жиі кездеседі (кәрі какпас, кәрі жыны қозды, кәрі шонге, кәрінт.,</w:t>
        <w:br/>
        <w:t>кәрітабет, кәрікыржан,т.6.). Ал, «кария» сөзі болсалексикалық түзілім барысын-</w:t>
        <w:br/>
        <w:t>дасшкашан жағымсызмағынада колданылмайды. Қазактиінде «кария саз» тіркесі</w:t>
        <w:br/>
        <w:t>«байырғы се деген ұғымға қоса, «киглісоз», «тағылымды сөз», «Касиетті сөз» деген.</w:t>
        <w:br/>
        <w:t>де мағына берел). Қазақ болмысының білгірі, даңғайыр шежіреші Әлкей Марғұлан</w:t>
        <w:br/>
        <w:t>хатка түскен шежірелергетюлу жасай отырып; «Бұлардың барлығы - ХУ-ХУІ ғасыр-</w:t>
        <w:br/>
        <w:t>ларда (одан бұрын ла) қағаз бетіне түскен халықтың әдемі қария сөздері», -- дейді</w:t>
        <w:br/>
        <w:t>(4. Маргулан: Труды ғо культуре казахского народа. -- Павлодар, 2005: 142-бет). Бұл</w:t>
        <w:br/>
        <w:t>мысалдан «кария сөзе тіркесінің тек қана шежіреге қатысты айтылып тұрғанын,</w:t>
        <w:br/>
        <w:t>яғни, «шежіре» сөзінін синониміекенін айқын аңғаруға болады.</w:t>
        <w:br/>
        <w:t>Қазақтын шежірешілдік дәстүріне катыстыайтылатын «кария сөз піркесін дұрыс</w:t>
        <w:br/>
        <w:t>қолданудың ұстанымды мані бар.</w:t>
        <w:br/>
        <w:t>1. Елтану мектебі 29</w:t>
        <w:br/>
        <w:t>3. Ойлын жосығын орнықтыру үшін казақтың сөз біледі дейтін әйгілі тұлғала-</w:t>
      </w:r>
    </w:p>
    <w:p>
      <w:r>
        <w:t>рынан мысаллар келтіруге болады.</w:t>
        <w:br/>
        <w:t>Махамбет ӨТЕМІСҰЛЫ:</w:t>
        <w:br/>
        <w:t>«Көшпелі дәулет көп бейнет,</w:t>
        <w:br/>
        <w:t>Біреуде бардабіреуде жоқ» (Махамбет Өтемісұлы: ІНығармаларының торт том-</w:t>
        <w:br/>
        <w:t>дық академаялық жанағы. Екінші том. -- Алматы, 1995, 206-бет).</w:t>
        <w:br/>
        <w:t>АБАЙ: ғг...хұзағи деген көшпелі халық бар екен» (Абай. Шығармаларының екі том-</w:t>
        <w:br/>
        <w:t>дық толық жанағы. Екінші том. - Алматы, 1995, 222-бет).</w:t>
        <w:br/>
        <w:t>Шәкәрім ҚҰДАЙБЕРДІҰЛЫ: «Ақордаға Жашынын Шайбан деген баласы хан</w:t>
        <w:br/>
        <w:t>болып, бер жақтағы тамам көшпелі ел Көк орла атанып, оған Жошының Токайтечір</w:t>
        <w:br/>
        <w:t>деген баласы хан еді» (Шәкәрім Кұдайбердіулы. Түрік, қырғыз-қазақ Фәм-хандар ше-</w:t>
        <w:br/>
        <w:t>жіресі, - Алматы, 1991. 22-бет).</w:t>
        <w:br/>
        <w:t>Мәшһүр-Жүсін КӨПЕЙҰЛЫ: «Көшиелі жұрттын ішіде Майкы би; Котап би де-</w:t>
        <w:br/>
        <w:t>ген кісілер болды» Мәшдур-Жүсін, Шығармалары, 4-том; -- Павладар, 2006. 82-бет).</w:t>
        <w:br/>
        <w:t>Мұхтар ӘУЕЗОВ: «Бұлар нағыз мал бакқанлы кәсіп қылған көшпелі ел емес»</w:t>
        <w:br/>
        <w:t>(Мұхтар Әуезов. Шығармаларының ғау томдық толық жанағы. 1-том, -- Алматы,</w:t>
        <w:br/>
        <w:t>1997. 74-бет).</w:t>
        <w:br/>
        <w:t>Сәбит МҰҚАНОВ: «Көпшелілердің олардынішінде, қазақтын көне заманнан берген,</w:t>
        <w:br/>
        <w:t>көп сірген малы және торт түлік маллың ішіндегі қастерлеп, пір тұтатыны -- жылқы»</w:t>
        <w:br/>
        <w:t>(Сәбит Мұқанов. Таңдамалы шығармалар. Ән бесінші том: -&lt; Аматы; 1979 72-бет).</w:t>
        <w:br/>
        <w:t>Әбіш КЕКІЛБАЙҰЛЫ: «Әсіресе отырықшылар мен көшпелілер арасындағы ай-</w:t>
        <w:br/>
        <w:t>ырмашылық алдымен көзге түскен. Көшпелілер күнлелікті-зәруліктерін өтеумен</w:t>
        <w:br/>
        <w:t>қанағаттанып, қосымша өнімді көбейтуге өнімін сата қоймаған» (Әбіш Кекійбай-</w:t>
        <w:br/>
        <w:t>ұлы. Ти және тәуелсіздік. -- «Егемен Қазақстан» газеті, 2006. 8атамыз).</w:t>
        <w:br/>
        <w:t>Гелжан ШОНАНҰЛЫ: «Коппелі қазақтын да жауынгерлерінің дерегін осы қоныс</w:t>
        <w:br/>
        <w:t>таласы деп ұғыну керек» (Телжан Шойаов. Казақ жері мәселесінің тарихы.</w:t>
        <w:br/>
        <w:t>-- Қызылорда, 1926. 3-бет).</w:t>
        <w:br/>
        <w:t>Кошке КЕМЕҢГЕРҰЛЫ: «Аз еңбекпен ғана тіршілік етуге мүмкіндік берген</w:t>
        <w:br/>
        <w:t>адамға бос уақытты көбірек қалдыратын кошпелі түрмыс. көпшелілік дүние қара-</w:t>
        <w:br/>
        <w:t>сының теңгине құрылған философияға жал ашты» (Көшке Кемеңгеррлы. Таңдала-</w:t>
        <w:br/>
        <w:t>лы, -&lt;Ялматы, 1996. 40-бет).</w:t>
        <w:br/>
        <w:t>Серғали ТОЛЫБЕКОВ: «Влитературе начала ХХ н, кочовых скотоподав назына-</w:t>
        <w:br/>
        <w:t>Айы. «көшпелишиами», от казахских слов: көш - каранан. көшпелі - кочуюшис»</w:t>
        <w:br/>
        <w:t>(С.Е. Толыбеков. Кбчевое әбшестео казахов в ХУНн начале ХХ века. -- Алматы, 1971,</w:t>
        <w:br/>
        <w:t>496-бет).</w:t>
        <w:br/>
        <w:t>Салық ЗИМАНОВ: «Көшпелі-өркениет адамзат тарихында болған десек, онла</w:t>
        <w:br/>
        <w:t>онын өзіндік ерекшеліктерімен толыса түскен байтақ аймағы Ұлы Дала аталатын,</w:t>
        <w:br/>
        <w:t>жер шарынын Орталык-Азиялыкбөлігі саналмақ» (С.3. Зиманов. Казақтыңатазаң-</w:t>
        <w:br/>
        <w:t>дары және олың бастаулары // Қазақтық ата заңдары. Құжаттар, деректер және</w:t>
        <w:br/>
        <w:t>зерттеулер, ОӨн-тамдық, 1-том. -&lt; Айматы, 2004, 29-бет).</w:t>
        <w:br/>
        <w:t>ҚАЗАКСТАН ТАРИХЫ: «...отырықшылық пен көшпеліліктің, қала мен дала-</w:t>
        <w:br/>
        <w:t>ның өзара әсері мейлінше айқын көрінелі... Орта Азияның көшпелілері... Әдетте</w:t>
        <w:br/>
        <w:t>казіргі ғылымда жалпы тұрғындардың отырықшы бөлігін ле, көшпен бөлігін де...</w:t>
        <w:br/>
        <w:t>42 Бірінші тарау. ШЕЖІРЕ ЖӘНЕ ТАРИХ</w:t>
        <w:br/>
        <w:t>си-әдеуметтік түрғыда ғана емес. сонымен бірге тылым мен мәлениетте де айрык-</w:t>
        <w:br/>
        <w:t>ша жытқырлықпен жүргізілгені аян. Әсіресе; социализмнің қағидалары мен үста-</w:t>
      </w:r>
    </w:p>
    <w:p>
      <w:r>
        <w:t>тымдарын темірқазық еткен кенестік идеблогия тұсында кошіпелілер өркениеті,</w:t>
        <w:br/>
        <w:t>соның аясындағы казақтың дәстүрлі коғамы, ол коғамиың-төл табиғаты, өзіндік</w:t>
        <w:br/>
        <w:t>болмыс-бітімі леген іргелі ғылыми-теориялық мәселелер тек қана маркстік-ле-</w:t>
        <w:br/>
        <w:t>ниндік әдіснама тұрғысында қарастырылуға тиісті еді. Бүл саладағы ғалым-лерттеу-</w:t>
        <w:br/>
        <w:t>шілер маркетік-лениндік әйіснаманың тұғыры болып табылатын формациялык</w:t>
        <w:br/>
        <w:t>ұстанымды ғылымның күмән келтіруге болмайтын жетісті деп білді немесе ондай</w:t>
        <w:br/>
        <w:t>ұстанымды басшылыққа алуға мәжбүр болды. Нәтижесінде, қазақтын дәстүрлі</w:t>
        <w:br/>
        <w:t>қоғамынлағы этномәдениеттін ұлтты-ұйыстырғын қасиеті, дәлірек айтканда, 27-</w:t>
        <w:br/>
        <w:t>номәлениеттін саяси-әлеуметтік, мәдени-рухани, Гіпен шаруашылық жүйесіне</w:t>
        <w:br/>
        <w:t>дейін реттен отыратын тегеурінді болмысы өзінін обһектингі ақиқат қалпында</w:t>
        <w:br/>
        <w:t>ашылмады, Яғни, өзгеде коғамдық ғылым салалары сияқты, қазақ этнологиясы да</w:t>
        <w:br/>
        <w:t>алдын ала дайындалған (априори) идеодогиялық қалыпқа (схемаға) кептелді.</w:t>
        <w:br/>
        <w:t>Сойтіп, ғылыми қорытынды дегендері өмір шындығының обьективті танымдық</w:t>
        <w:br/>
        <w:t>түйіні емес, алдын ала дайындалған идеологиялық ұстанымның субвективті-сипа-</w:t>
        <w:br/>
        <w:t>лак (субмективно-комплиментарный) көрінісі ғана болып шықты: Бұлсиякты Идеоло-</w:t>
        <w:br/>
        <w:t>гияланған солакай социологиялық зерле бойынша жалпы көшпелілер қоғамы,</w:t>
        <w:br/>
        <w:t>көшпеліомір-салтта калыптасқан казак қогамы; онынтолтума бітімдегі барша құры-</w:t>
        <w:br/>
        <w:t>дымдық болмысы (экономикалық, идеологиялық. ияституттық, т.б.) «жабайылық-</w:t>
        <w:br/>
        <w:t>тың көрінісі» тұрғысында парықталды. Мұндай таным-түсініктіп зардап-зияныоның</w:t>
        <w:br/>
        <w:t>түбегенлі кателіпидетанаемеседі ен сорақылығы -- сол қатетаным-түсініктін күмән</w:t>
        <w:br/>
        <w:t>келтіруге болмайтын абсолютті ақиқат ретінде қабылдануында және бірнеше буып</w:t>
        <w:br/>
        <w:t>ұрпақтын озтарихынан өзі жерініп, өз болмысытғәзі жатсынып тәрбиеленуінде елі.</w:t>
        <w:br/>
        <w:t>Соз жок, мұндай рухани нәубет ен алдымен этнологияны тұқыртып, тұралатуға</w:t>
        <w:br/>
        <w:t>бағытталғаны аян. Ал, қазақ этнологиясының, яғни, казақтанудың «сиқырлы кілті» -</w:t>
        <w:br/>
        <w:t>казактын дәстүрлі қоғамындағы ру-тайпалық жүйесі болатын. Демек, қазақтың ру-</w:t>
        <w:br/>
        <w:t>тайпалық жүйесін; ол жүйсінің этножасақтаушы жәнезэтнекіріктіруші рөліп обьек-</w:t>
        <w:br/>
        <w:t>тивті калпында танып-түсінбей тұрып; казак қоғамы туралы ой-өрбіту; сыпайылап</w:t>
        <w:br/>
        <w:t>айтқанда ғылыми солакайлық болар елі.</w:t>
        <w:br/>
        <w:t>Этйостын қалыптасу жайы мен этногенез мәселесі және онын әдіснамалық.</w:t>
        <w:br/>
        <w:t>алғышарттары ғылым жүзінде біршама:қарастырылған. Бұл ретте, алысінет елді</w:t>
        <w:br/>
        <w:t>айтпағанда, берідегі Ресейден С.П. Толстов, С.А. Токарев, Б.А, Литвинский,</w:t>
        <w:br/>
        <w:t>Н.Н. Чебаксароп, 10.Б. Бромлей, Л.Н.Гумилев, В.Н. Козлов. В.П. Алексеев,</w:t>
        <w:br/>
        <w:t>Ғ.А. Фелоров-Давыдов, Р.Ф. Итс. В.И. Васильев, В.Ф. Гепинғ, Ю.В. Павленко,</w:t>
        <w:br/>
        <w:t>И.Ю. Заринов. Э.Т. Александров қатарлы ғалымдардың, ал Қазақстаннан</w:t>
        <w:br/>
        <w:t>Ә.Х. Марғұлан, Р.Б. Сүлейменов. К.А. Ақышев, Х.А. Арғынбаев, К.А. Пишулина,</w:t>
        <w:br/>
        <w:t>Ж.О/Артыкбаев, Б.Е. Комеков. Н.Е. Масанов катарлы ғалымлардыненбектерін</w:t>
        <w:br/>
        <w:t>алдымен атауға болады.</w:t>
        <w:br/>
        <w:t>Бұлталымлардынң қай-қайсысы да Кенес заманында жазған еңбектерінде Этно-</w:t>
        <w:br/>
        <w:t>тенез проблемаларына қатысты теориялық-әдіспамалық мәселелерді саралау ба-</w:t>
        <w:br/>
        <w:t>рысындатарихи үрдістерді негізпентаптық және формациялықтұрғыда зерделеу-</w:t>
        <w:br/>
        <w:t>те алдымен мән беріп атырлы немесе солай қарастыруға мәжбүр болды, Дегенмен,</w:t>
        <w:br/>
        <w:t>ХХтасырлың соңғызнирегінен бергі кезеңде этнасты қалыптастыратын алғышарт-</w:t>
        <w:br/>
        <w:t>Ел Бірінші тарау. ШЕЖІРЕ ЖӘНЕ ТАРИХ</w:t>
        <w:br/>
        <w:t>пен әлілдіктің жоні болмақ. Әкініштісі, әсіресе, социалистік жүйе үстемдік күрған</w:t>
        <w:br/>
        <w:t>заманда ондай ақикат пен Әділдікке барар жалдың бәріне берік тосқауылдар қой-</w:t>
        <w:br/>
        <w:t>ылды. Өйткеші. түркілік тол жазба мәдениетті мойындау дегеңіңіз -- түркі тілдес</w:t>
        <w:br/>
        <w:t>халықтардың, біріншілен; мындаған жылдык Тарихы бар ұлы мәдениетіп мойын-</w:t>
        <w:br/>
        <w:t>дау болса, екинішден; сол түркі тілдес халықтардың этногенездік және мәлени-ру-</w:t>
        <w:br/>
        <w:t>хани біртұтастығын мойындау болып шығар еді. Ал, бүл дегенініз социалистік</w:t>
        <w:br/>
        <w:t>жүйенін Тірегі болын келген, ләлірек айтканда, социалистік жүйені: өз мүддесіне</w:t>
        <w:br/>
        <w:t>ғана пайдаланған пансланяндық геғомондықты әлсірететін түжырымдама болатын.</w:t>
        <w:br/>
        <w:t>Мұндай ойдың жосығына ХХ ғасырлың 20-40-жылдарында алтай тілдерінін (яғни.</w:t>
        <w:br/>
        <w:t>түйтүркілік тілдердің) туыстастығы туралы тобриянын(ЕД. Поливанов) «буржуази!</w:t>
        <w:br/>
        <w:t>жық редкцияшы/ лингвистика» деп жариялануы бұлтартпас айғақ бола алалы. Бір</w:t>
        <w:br/>
        <w:t>ғана атау-ұғыммен анықталуға тиісті түркілік гол жазба мәдениетінің бүгінгіғылы-</w:t>
        <w:br/>
        <w:t>ми айналымда әр түрлі ағау-үғымдармен беріліп жүрунін ле осындай сыр-себеп-</w:t>
      </w:r>
    </w:p>
    <w:p>
      <w:r>
        <w:t>тері бар.</w:t>
        <w:br/>
        <w:t>Түркіліктәл жазба мәдениеті тазатүркілік ортала пайла болып, қоғамдық-әлеу-</w:t>
        <w:br/>
        <w:t>меттік Өмірге мың жарым жыллай үздіксіз кызмететті, Бұл уақытаясында түркілік</w:t>
        <w:br/>
        <w:t>төл жазба мәйениеті іптей шыңдалу, жетілу және Ұлы-Даланың әр шалғайындағы</w:t>
        <w:br/>
        <w:t>диалектілік ерекінеліктерге орай бейімделу үлерісін бастан кеніті. Алайда, жазу</w:t>
        <w:br/>
        <w:t>үлгісінің әріп-таңбалық белгілері негізінен өзгеріссіз сақталып-отырды.</w:t>
        <w:br/>
        <w:t>Әзіріш. түркілік тол жазба мәлениетінің ең байырғы айғағы - Алматы қала-</w:t>
        <w:br/>
        <w:t>сынын іруесіндегі Есік корғанынан табылған күміс тостактағы жазу. Бұл -- б.з.д.</w:t>
        <w:br/>
        <w:t>УІ-У ғасырлардан жеткен жәдпер: Түркінк тол жазба мәдениетінін мұнан кейінгі</w:t>
        <w:br/>
        <w:t>көрпекті айғақтарынып бірі - Ғұн (хуину, сиунпу) ұлысынын негізің калаған</w:t>
        <w:br/>
        <w:t>Маодунь(Мау-дун) қағанның б.з.д. 176 жылы Қытай императорына жолдаған хаты.</w:t>
        <w:br/>
        <w:t>Маолунь қағанның Ханьимпериясына үстемдік жүргізіп, оларды жыл сайын сый-</w:t>
        <w:br/>
        <w:t>салық беріп тұруға мәжбүрлегеті тарихтан аяп. Сөл Маодунь қағанның хатында</w:t>
        <w:br/>
        <w:t>мынандай жолдар бар: «Тәпіржарылқап, әскеріміз сайлы, аттарымыздыйлы, соның</w:t>
        <w:br/>
        <w:t>арқасынлаюочжилерді (жыужыларлы) күйрете жендім оларға қырғын салып, өзіме</w:t>
        <w:br/>
        <w:t>бағынлырлым. Менгонлай-ак. лоуландарлыҢ(лулон), үйеіндерлі(усын), хуизелерді</w:t>
        <w:br/>
        <w:t>(хусы) бағындырлым және ійет аймақтағы жиырма алты иелікті-өзіме қараттым,</w:t>
        <w:br/>
        <w:t>бұларлып бәріле сиуннудың қүзырында» /).С. Ғаскив. Материалы по историцсюон-</w:t>
        <w:br/>
        <w:t>ну, 1-шығарылым, - Москва, 1908, 42-бет. Аударма біздікі),</w:t>
        <w:br/>
        <w:t>Бізге Маолунь кағаннын хатындағы інежірелік сипаттағы жазылған деректер</w:t>
        <w:br/>
        <w:t>назар ауларталы. Мұндағыру-тайлалардың; иеліктердің бір ұлыс аясына топтасуы;</w:t>
        <w:br/>
        <w:t>сөйтіп куатты еліте айналуы көшпелілер өмір-салтынын негізгі мазмұны: екені,</w:t>
        <w:br/>
        <w:t>мұйын өзі шежірелік баянның са басты арқауы болып отыратыны алдымен ден</w:t>
        <w:br/>
        <w:t>қойдырады:</w:t>
        <w:br/>
        <w:t>Ал ғұндардың (хунну. сиуцну) түркі Тілдес халық болғаны соғды көнесі</w:t>
        <w:br/>
        <w:t>Нанайнандактыңн 511 жылы жазған хатында айқын аталып көрсетілген. Арада екі</w:t>
        <w:br/>
        <w:t>жарым ғасырдай уақыт өлкенде, 552 жылы орнатылған Бұғұт ұстынына «түркік</w:t>
        <w:br/>
        <w:t>сөзі Этнонихг ретінде ойылып жазылалы. Яғни, бұл кезде тектес-тілдес тайпалар-</w:t>
        <w:br/>
        <w:t>лың ішінде билік тізгіні түркілердің (түрік) құзырына көшіп деген саз. Демек,</w:t>
        <w:br/>
        <w:t>«Түркілік тал жазба мәдениеті» леген ұғым-ағаудың мазмүны жаңаша жыл санауға</w:t>
        <w:br/>
        <w:t>30 Біритші тарау. ШЕЖІРЕ ЖӘНЕ ТАРИХ</w:t>
        <w:br/>
        <w:t>Көшнелілер мен егіншілердің озарақатынастарын түсінуүшін,..е Жазақстан тари-</w:t>
        <w:br/>
        <w:t>хы. 1-толы - Алматы; 1996, 347-бет).</w:t>
        <w:br/>
        <w:t>Біздікше; соңғы екі-үш ғасыр аясындағы колланымнан сүзіп алған осы-мысалдар</w:t>
        <w:br/>
        <w:t>жеткілікті. Мұндай мысаллардан кейін қазактіліп де, Өзінде сыйлайтынғадам «көшпелі»,</w:t>
        <w:br/>
        <w:t>«көшпелілер» сөзінің дал осы қалпында жазылуы керектігіне ден қоюга тиіс.</w:t>
        <w:br/>
        <w:t>4, Сонғы кезле орыс тіліндегі екочевпик» сөзіне баламаретінде «көшкінші»сөзіп</w:t>
        <w:br/>
        <w:t>колданатын үрдіс тобе көрсетіп қалып жүр (Ж. Салғараұлы. Түріктер. -- Астана; 2007.</w:t>
        <w:br/>
        <w:t>15-20-беттер). Бұл жалқы есімдік мәндегі «кочевник» сөзінің баламасы казак</w:t>
        <w:br/>
        <w:t>тілінде де болса деген ізгі ниеттен туындаған жаңсақтық ден есептейміз.</w:t>
        <w:br/>
        <w:t>Біріншілен, Сөз (атау, термин) белгілі бір құбылыс болмысын айғақтайтын са-</w:t>
        <w:br/>
        <w:t>нат(категорияҙекетін мойындасақ, онда қазақ болмысында жалғызаламнан тұра-</w:t>
        <w:br/>
        <w:t>тын көштің болмайтынын да; жалғыз жолаушыны сішқашан «көшкінші» дег ата-</w:t>
        <w:br/>
        <w:t>майтынызнңғда мойындауға тура келеді.</w:t>
        <w:br/>
        <w:t>Екінинден, қазақ тілінде «көшкіні» сөзі спек те болса қолданылалы. Мәсе-</w:t>
        <w:br/>
        <w:t>Ден, «үркінші-көшкінші бөлу», «Тау көшкіні», «Сей көшкіні», «құм көшкін». 7.0.</w:t>
        <w:br/>
        <w:t>деген сияқты жағымсыз мағына беретін сөз тіркестері бар:</w:t>
        <w:br/>
        <w:t>Үшішінден, казак тілінде жалғыз жолға шыққан аламды «салт атты»; «салт</w:t>
        <w:br/>
        <w:t>жүргінші», «салт алам», «жолаушы», «жүргінші», «жаяу - адам», «қарайған», 7.б. деп</w:t>
      </w:r>
    </w:p>
    <w:p>
      <w:r>
        <w:t>атайлы. Яғни; жалғыз жолаушы ешкашан «көшушіе мемесе«кошиелі» болуы мүмкін</w:t>
        <w:br/>
        <w:t>емес, Қазақ жалғыз жүргіпшінгеш уақытта жкошуші» немесе «көшпелі» деп есепте-</w:t>
        <w:br/>
        <w:t>мейді ле. Көзі --тек қана коптеген аламның катысуымен болатын ұжымдык әрекет</w:t>
        <w:br/>
        <w:t>(коллектияная акция). Қазактілінің дәстүрлі қолдапымында «көшпелі» сөзі еі уақыт-</w:t>
        <w:br/>
        <w:t>та атау тұлғалы мәнге ие болмайтыны дагяғии, жалқы есімдік мәнде қолданылмай-</w:t>
        <w:br/>
        <w:t>тыны ла сондықтан. «Коөшшпелі»-сөзі бұйрық райлы «кош» сөзіне епелі» жұрнағы</w:t>
        <w:br/>
        <w:t>жалғану арқылы жасалған сын есім. Енді. сол сын сеімдік мәндегі екөшпелі» созіне</w:t>
        <w:br/>
        <w:t>елер» леген көптік жалғау жалғанса боллы, онда өкдінпелілер» сөзі-зағтанып, тұтас</w:t>
        <w:br/>
        <w:t>бмонолитғі) қалпында нақтылы ұғымның атауын білдіретін лексемаға айналады.</w:t>
        <w:br/>
        <w:t>Сәйтіп,атаутұлғалық мәнге небояиый шыға келелі. Былайшаайтқанда, кәшіп-қонып</w:t>
        <w:br/>
        <w:t>жүретін жалғыз-жарым аламды емес, калын кауымды айғақтайтын соз болып шыға-</w:t>
        <w:br/>
        <w:t>лы. Бұл--дау-дамайға жатпайтын;аксиомагаайналған гылыми ақикат. Мұндай сазжа-</w:t>
        <w:br/>
        <w:t>салым «Әртібін зіл білімінде туында субстаптив Затгесім дейді. Олай болса, экочен-</w:t>
        <w:br/>
        <w:t>никесеянс казақша балама табуда «коше гүбірі жарамайтынына күмән болмауға тиіс.</w:t>
        <w:br/>
        <w:t>Бәлкім; орыстың атау тұлғалы «көченник» сөзінеқазақша балама табу соншалықты</w:t>
        <w:br/>
        <w:t>қажет болып бара-жатса «жүргінші» сөзіне ден койын коруғе болар,</w:t>
        <w:br/>
        <w:t>Сөз орайында. «Сіздің өзіңіз бас кеңесші бола жүріп «Көшпенділер» фильмінің</w:t>
        <w:br/>
        <w:t>атауына неге мән бермегенсіз?» деген заңды сұрак гуындауы-мүмкін. Бұл-мәселеде</w:t>
        <w:br/>
        <w:t>А. Байтұрсынәватындағы Тілбілімі институтында қызметістейтін ғалым-тәші өзінің.</w:t>
        <w:br/>
        <w:t>жаңсақ пікірін откізіп жіберуге келгенде жытқырлау болғанын мойындаймын,</w:t>
        <w:br/>
        <w:t>Ғылымда жоктан бар жасау-міндет смес, барды бүлдірмеу - парыз»</w:t>
        <w:br/>
        <w:t>2. Тарихнама</w:t>
        <w:br/>
        <w:t>Көшпелі өмір-салттағы этиостын қоғамдық-әлеуметтік құрылымы міндетіз түрде</w:t>
        <w:br/>
        <w:t>ру-тайпалық жүйеге негізделеді. Бүл-өмірлік кажеттіліктен туындаған заңдылық:</w:t>
        <w:br/>
        <w:t>28 Бірінші тарау. ШЕЖІРЕ ЖӘНЕ ТАРИХ</w:t>
        <w:br/>
        <w:t>жағымсыз мағынала. Ал, ейіні үлкен шаңырақ», «НіНДІ кара-саба» десе, жағымды</w:t>
        <w:br/>
        <w:t>мағынада. 3. Белгілі бір зат жасау үшін арнайы иғен ағаштың, темірдің, сүйектің</w:t>
        <w:br/>
        <w:t>қаллығы. Жағымсыз магынада. 4. Ұрымтал жер. қолайлы сәт, ретті тұс. Сөздің</w:t>
        <w:br/>
        <w:t>ретіне орай-жағымды да, жағымсыз да мағынала қолданылады.</w:t>
        <w:br/>
        <w:t>Демек, дәстүрлі қолданымдағы «иінді» сөзінің екі ұдай мағынасына бола,</w:t>
        <w:br/>
        <w:t>«сынды»,ч-інді, «-нды»,«-ңді» жұрнақтарымен жасалатын басқадалолып жатқан</w:t>
        <w:br/>
        <w:t>жағымсызсөздерді елемеу, сөйтіп, «көшпенді», «кошиендлер» Деген жасанды сөзді.</w:t>
        <w:br/>
        <w:t>қазақ халқының тарихи болмысын айғақтайтын атау-термин ретінде колдану, сы-</w:t>
        <w:br/>
        <w:t>пайылап айтканда,лингвистикалық кателік болмак. Сөзбілетін алам, Тілдің табиғи</w:t>
        <w:br/>
        <w:t>заңдылығына құлагы үйренген алам «көшпенді», «көшпеншілер» сөзін коллану ар-</w:t>
        <w:br/>
        <w:t>қылы казақ халқынын откеніне жиіркенішнен карауға мәжбүр болалы.</w:t>
        <w:br/>
        <w:t>Сөздің ретінде; қазіргі казак Тілінде «-ыНЛЫ», «-ІНДІ», а-НИДЫ», «-іілі» жұрнақта-</w:t>
        <w:br/>
        <w:t>рымен жасалатын дәстүрлі (дағдылы) жағымсыз мағыналы сөздерден басқа, жаңа</w:t>
        <w:br/>
        <w:t>Чағыналы (жасанды) сөздердің де бар скешін айта кеткен жон. Мәселен, «коры-</w:t>
        <w:br/>
        <w:t>тынды» (заключение, вывод). туынды (пройзвсдетие), «ерітінді» (раствор),</w:t>
        <w:br/>
        <w:t>«көбейтінді» (умножение, произледение), «тігінші» (полшивка), «қосынды (сум-</w:t>
        <w:br/>
        <w:t>ма, сложениг), «қалымды» (отход), т.б. Бұлар дәстүрлі тілдік қордағы сөзлер смес,</w:t>
        <w:br/>
        <w:t>орыс тіліндегі атау-ұғымдарға балама-рстінде жаңалан жасалған сөздер.</w:t>
        <w:br/>
        <w:t>Әрине, тілдің табиғатына жанғыра толығын отыру тан. Алайда, бұрыннан бар,</w:t>
        <w:br/>
        <w:t>халықсанасына әбден орныққан атау-ұғымды құбылтын. тіптен кері мағына дары-</w:t>
        <w:br/>
        <w:t>тып қолдану (екөшпелі»-сөзін «көшпенді», «көшкінші» детен сияқты) - әрі</w:t>
        <w:br/>
        <w:t>білместік, әрі әбестік, әрі киянат.</w:t>
        <w:br/>
        <w:t>2. Қазақтың жазба мәдениетінде, яғни, әдеби тілдік нормасында ХХ ғасырдың</w:t>
        <w:br/>
        <w:t>жетпісінші жылдарына дейін «көш пенші»; «кошпенділер», «КӨШКІНШІ»,</w:t>
        <w:br/>
        <w:t>экөшкіншілер» сөзі ұлы даланы мекендеушілердің, сонын аясында қазақ халқы-</w:t>
        <w:br/>
        <w:t>ның өмір-салтын айғақтайтын атау-термнін ретінде мүлле қолланылған емес. Гск</w:t>
      </w:r>
    </w:p>
    <w:p>
      <w:r>
        <w:t>кәнаекөшпелі», көшпелілер» деп колданылып келді. 1976 жылы казактын көрнекті</w:t>
        <w:br/>
        <w:t>жазушысы лияс Есенберлиннің «Алмас қылыш», «Жанталас», «Қаһар» тарихи ро-</w:t>
        <w:br/>
        <w:t>мандары біріктіріліп, «Көшпенділер» дсген атпен жекс кітап болып жарык көрлі:</w:t>
        <w:br/>
        <w:t>Осыдан кетан-ақ казақбасылымдарында «көшпенді», «кошпенділер», «көшкінші»,</w:t>
        <w:br/>
        <w:t>«көшкіншілер» деп қате қолдану етек ала бастады.</w:t>
        <w:br/>
        <w:t>Осы орайда; тарихи трилогияны «Көшпенділер» ден атау ілияс Есенберлинніг</w:t>
        <w:br/>
        <w:t>қатесісмес, сол кездегі баспа редакторының тарапынан кеткен кате скеніп атан оту</w:t>
        <w:br/>
        <w:t>қажет. Қазақ тілінін қалір-қасиетіп терен білетін Ілияс Есепберлин тек кана</w:t>
        <w:br/>
        <w:t>«көшпелі», әкөшпелілер» сөзін қолданған. Басқасын былай қойғанша атауы</w:t>
        <w:br/>
        <w:t>«Көшпенділер» болын қате кеткен трилогиясының іні мәтінінде «көшпенді»,</w:t>
        <w:br/>
        <w:t>«көшпенділер» деген бірде-бір сөз кездеспейді. Оның орнына автор ұдайы</w:t>
        <w:br/>
        <w:t>«кошпелі», чкошпелілер» сөзін қолданып отырады. Мысал ретінде он томдық шы-</w:t>
        <w:br/>
        <w:t>ғармалар жинағының «Кошпенлілер» трилоғиясына арналған 6-томының 13-бетін</w:t>
        <w:br/>
        <w:t>ашып карауға болады. Осы бір бетте үш рет «кошпелілере деп жазылған.</w:t>
        <w:br/>
        <w:t>Мұндай уәжден кейін Ілияс Есенберлин трилогиясынынендігібасылымдарын-</w:t>
        <w:br/>
        <w:t>дағы атауын «Көшпелілер» деп түзегіп басса марқұмпың аруагы риза болуға тиіс.</w:t>
        <w:br/>
        <w:t>Әрине, мұндайқаламҡазақ тіліндегізкөшшпелі», өкөшпелілер» атау-терминіің қай-</w:t>
        <w:br/>
        <w:t>тадан орнығуына шапағатын тигізер Елі.</w:t>
        <w:br/>
        <w:t>2:Тарихнама ЕТ</w:t>
        <w:br/>
        <w:t>Текәулеттік ұжымдасу, рулық жарасу, тайпалықұйысуаркылы ғана көшпеліөмір-</w:t>
        <w:br/>
        <w:t>салтты баянды етін, оның шапағатын көруге болады. Ал. ру-тайпалық жүйеге не-</w:t>
        <w:br/>
        <w:t>гізделген қоғамның өмірін ретті ету үшін және сол арҡылы этносты ұйыстыруға</w:t>
        <w:br/>
        <w:t>тікелейықпалтететнакқпараттық өріс (ичформациотнде пәле --С.А. Арутюиов) қалып-</w:t>
        <w:br/>
        <w:t>тастыру үйнн жалны жамиғатты қамтитын ішежіренілдік дәстүр қажет; Көіпиелі-</w:t>
        <w:br/>
        <w:t>лер арасында, соның ішінде казак арасында айрықша дамыған шежірешілдік</w:t>
        <w:br/>
        <w:t>дәстүрдің тарихи алғышартын осылай бажайлауға болады.</w:t>
        <w:br/>
        <w:t>Жаңаша жыл санауға дейі 1-І мыңжылдықтардың өзінде-ақ көшпелі өмір-</w:t>
        <w:br/>
        <w:t>салтқа ойысып үлгерген Ұлы Дала тұрғындарының жүздеген, тіптен мындаған ру-</w:t>
        <w:br/>
        <w:t>тайпалық атауларының тарихи дерек көздеріне ілігуі, сөз жок. шежірешілдік</w:t>
        <w:br/>
        <w:t>дәстүрдің де байырғы замандарла-ақ орныға бастағанына айқын айғақ болып! та-</w:t>
        <w:br/>
        <w:t>былалы («Түркі ру-тайпалары және тарихи кезеңдер» тараушасын қараңыз). Себебі,</w:t>
        <w:br/>
        <w:t>ру-тайпалар атауы; ең алдымен, ел-жұрттың төл сипаты мен ішкі құрылымын ба-</w:t>
        <w:br/>
        <w:t>жайлауға мүмкіндік берсе, мүндай үрдіс өз кезегінде шежірелік ақпаратты, яғни,</w:t>
        <w:br/>
        <w:t>шежірешілдік дәстүрді коғамдық өмірдің кажеттілігінеайналдыратыны ла күмәнсіз.</w:t>
        <w:br/>
        <w:t>Шежірелік мұраларға катысты тарихнамалық (историография) пайымдаулар</w:t>
        <w:br/>
        <w:t>жасау үшін міндетті Түрде деректемелік (источники) және дерекнамалық (источ-</w:t>
        <w:br/>
        <w:t>никоведение) материалдарға алдымен ден кою кажет. Осы орайда, әрісі түркі ха-</w:t>
        <w:br/>
        <w:t>лықтарының, берісі казақ халҡының шежірешілдік (шежірелік) дәстүріне айғақ,</w:t>
        <w:br/>
        <w:t>боларлық деректемелік немесе дерекнамалық сипаттағы материалдардың айта қал-</w:t>
        <w:br/>
        <w:t>ғандай мол акеліп және ондай материалдар байырғы замандардан бастау алып,</w:t>
        <w:br/>
        <w:t>бүгінгі күнге дейін-сабақтастығын үзбегенін айрықша атап өткен жон,</w:t>
        <w:br/>
        <w:t>Рас, шежірешілдік дәстүрдің непан сипаты - оның ұрпақтан-ұрпаққа ауызша</w:t>
        <w:br/>
        <w:t>тарайтындығы. Былайша айтканда, шежірсінілдік дәстүр бел алған ортада генсало-</w:t>
        <w:br/>
        <w:t>гиялықакпарат этностың ұжымдық жалына айналады. Бұл басызшықақикат, Дей</w:t>
        <w:br/>
        <w:t>тұрғанмен, түркі халықтары өзінін ұзына тарихында байырғы түркі жазуына коса</w:t>
        <w:br/>
        <w:t>соғды, манихей, ұйғыр, төхар; сирия, килан, армян, монғол-ұйғыр, тот (анык), 4а-</w:t>
        <w:br/>
        <w:t>тын, араб, ЖӘлит, тоте; кириллица сияқты әліпбилерді де пайдаланын, шежіре де-</w:t>
        <w:br/>
        <w:t>ректерін әрбір кез-кезеңде хатқа түсіріп, шежірелік толымды еңбектерде туындата</w:t>
        <w:br/>
        <w:t>білген Опдай енбектерде ру-тайпа атаулары мен олардың тіршілік-тынысы; жеке</w:t>
        <w:br/>
        <w:t>тұлғалардың атау-есімдерімен өмірдеректерітуралы шежірелік сипаты басым мағ-</w:t>
        <w:br/>
        <w:t>лүмат молынан ұшырасып отырады.</w:t>
        <w:br/>
        <w:t>Осы орайла, шежірешілдік дәстүрдің ең алдымен түркілік тол жазба мәлениеті-</w:t>
        <w:br/>
        <w:t>мен тікелей байланысып жатқанын атап өткен жөн және «түркілік тол жазба мәде-</w:t>
      </w:r>
    </w:p>
    <w:p>
      <w:r>
        <w:t>ниеті» деген ұғымның мән-мағынасын нақтылай түсу кажет; Казіргі ғылыми айна-</w:t>
        <w:br/>
        <w:t>лымдатүркілік төл жазба мәдениеті мына сияқты атау-ұғымдармен анықталып қс-</w:t>
        <w:br/>
        <w:t>деші: сақ жазуы, түркіге дейінгі: жазу, руна жазуы, Орталық-Азия рұнасы, байырғы</w:t>
        <w:br/>
        <w:t>Түркі руна жазуы, Орхон-Енесай жазуы, Талас руна жазуы, Солтүстік Кавказ руна</w:t>
        <w:br/>
        <w:t>жазуы, т.б. Бір карағанда осынау атау-ұғымдар Еуразия кеністігіңдегі әр түрлі</w:t>
        <w:br/>
        <w:t>үлгідегі, әр түрлі текті және әр түрлі тарихи кезеңдерде пайда болған, бір-біріне</w:t>
        <w:br/>
        <w:t>катысы жок, әркайсысы оқшау жазба мәдениет үлгілері сияқты әсер береді.</w:t>
        <w:br/>
        <w:t>Ақикатында, мұның бәріде бір үлгілегі, біртекті жазба мәдениеті болып табылады.</w:t>
        <w:br/>
        <w:t>Оны жинактап, «түркілік тол жазба мәдениеті» десе ғылыми да, тарихи да ақиқат</w:t>
        <w:br/>
        <w:t>2.Тарихнама за</w:t>
        <w:br/>
        <w:t>дейнгі алыс козеңлерден бастауалатынына күмән болмауы керек және исі түркі</w:t>
        <w:br/>
        <w:t>тілдес халықтарға ортақ руханиайғак ретінде зерделенуге тиіс, Бүл ретте. түркінін</w:t>
        <w:br/>
        <w:t>төл-әлінбиінен басқа жазулармен жазылған түркі тілді жәдперліктер ле. сөз жоқ,</w:t>
        <w:br/>
        <w:t>түркі Тектес халықтардың ортак-пухани казынасы болып табылады. Ғалым-зерт-</w:t>
        <w:br/>
        <w:t>теушілердің дерегі бойынша қазір байырғы түркі қолжазбалары мен фрагмент-</w:t>
        <w:br/>
        <w:t>терінін Ресей Ғылым академиясында 4228 нұсқасы, Германия коллекциясында</w:t>
        <w:br/>
        <w:t>% мыңдай нұсқасы-сақтаулы. Мұнын сыртында байырғы түркі колжазбаларының</w:t>
        <w:br/>
        <w:t>Англия, Франция, Жапония, Швспия, Финляндия, Қытайсиякты елдерде ле бар</w:t>
        <w:br/>
        <w:t>екені белгілі. Мұның бәрі де әтүркілік жазбамәденнеті» деп атауға әбденлайық-</w:t>
        <w:br/>
        <w:t>ты мәдени-рухани кұбылыстың толымды айғағы. Осы орайда, «кітап» деген атау-</w:t>
        <w:br/>
        <w:t>лып баламасы ретінде қолданылған «бітік» сөзінің УІ-УІ ғасырлардағы Орхон-</w:t>
        <w:br/>
        <w:t>Енесай үстындарында, Х ғасырдағы «Ырық бітік» қолжазбасында, ХІП-ХАУ ғасыр-</w:t>
        <w:br/>
        <w:t>дарлағы «Колекс куманикус» кітабында, ХУІ-ХҰН ғасырлардағы Батыс Украина</w:t>
        <w:br/>
        <w:t>түркілерінің зан әктілерінде кезіссуі түркі жұртында кітап тұтыну мәдениетінін</w:t>
        <w:br/>
        <w:t>мың жылдан астам тарихы бар скенінсайқын айғак бола алады. Ал. мұндай жазба</w:t>
        <w:br/>
        <w:t>жәдігерліктердің басым көпшілігі шежірелік баян дәстүрінде жазылғанына көз</w:t>
        <w:br/>
        <w:t>жеткізу қиын емес.</w:t>
        <w:br/>
        <w:t>Хаткатүсіп, тасқа басылған шежірешілдік дәстүрлін алғашқы көрінісітүркілік гол</w:t>
        <w:br/>
        <w:t>жазба мәлениетінін айғағы болып табылатын Орхон-Енссай ескерткіштерінің</w:t>
        <w:br/>
        <w:t>мазмұнынан айқын байқалалы. Күлтегін ұстынынан мынандай жазуларды оқуға бо-</w:t>
        <w:br/>
        <w:t>тадыс«Түрік халқы жойылмасындеп, ел болсындеп, әкем Елтеріс қағанды. анам Ел-</w:t>
        <w:br/>
        <w:t>білге қатынды Тәнірі төбесіне түтып, жоғары көтеріпті». Немесе, Онгин ұстынын»</w:t>
        <w:br/>
        <w:t>дағы жазбада: «Елетмініябғуұрпағы Вінбара Тамған-шар Ябғу,інісі білікті Ышбара</w:t>
        <w:br/>
        <w:t>Тамған-тархан аймағымен (барлығы) аяпыс бес ата» делінген (М. Жолдасбеков,</w:t>
        <w:br/>
        <w:t>Ж. Сартқожаұлы. Орхон ескерткіштеринң толық атласы. -- Астана, 2005. 112, 187-</w:t>
        <w:br/>
        <w:t>беридер).</w:t>
        <w:br/>
        <w:t>Осы жазбаларлың дерек беру қалыбынан, стильдік бітімінен ауызекі інежі-</w:t>
        <w:br/>
        <w:t>ремилдік сарынды аңғару қиын емес;</w:t>
        <w:br/>
        <w:t>Мұнан кейінгі кезеңдерде түркі-монғол халыктарының тарихына катысты жа-</w:t>
        <w:br/>
        <w:t>зылған еңбектерде деауызекипежірешілдік дастүр жалғасынтапқан, Бүл ретте, ерте</w:t>
        <w:br/>
        <w:t>артағасырдан бергі мың жылға жуық уақыт аясында жазылған тарихи еңбектердің:</w:t>
        <w:br/>
        <w:t>баршасы өзінің күрылымдық биімі жанінен болсын, жеке тұлғаны тірек сте аты-</w:t>
        <w:br/>
        <w:t>рып баяндайтын мазмұндық аркауынан болсын нсмесе ауызекі шежірешіллікке</w:t>
        <w:br/>
        <w:t>негізделген баяндаустилінен болсын, ең аллымен ауызша тарихайтудастүрінтұғыр</w:t>
        <w:br/>
        <w:t>етіп отыратыны айқын байқалады. ӘйРілі «Монголлын құпия шежіресі»; «Шара</w:t>
        <w:br/>
        <w:t>Тулжи», Лубсан Данзанның «Алтынтопшы», Рашид-ад-Диннің «Жылнамалар жи-</w:t>
        <w:br/>
        <w:t>нағы», Жамал Қаршилін «Оғыз-қыпшақ шежіресі» және «Қарахан шежіресін,</w:t>
        <w:br/>
        <w:t>Байбарыс пен иби-Халдунның «Қыншақ шежіресі», Заһир ал-лин Мұхаммед</w:t>
        <w:br/>
        <w:t>Бабырдың «Бабырнама». Дулат Мұхаммед Хайдардың «Тарих-и Рашиди», Осман</w:t>
        <w:br/>
        <w:t>Кухистанидің «Тарих-и Абул-Хайр-хани», Әбілғазы Баһадүр-ханның. «Түрік шежі-</w:t>
        <w:br/>
        <w:t>тесі». Ұлықбектің «Сұлтандар шежіресі», «Насаб-наме ІНыңғыс», «Насаб-намг</w:t>
        <w:br/>
        <w:t>қазак», Жалайыр Қадырғали Қасымұлының «Жәми-әт-тауарих», Өтеміс Қажының</w:t>
        <w:br/>
        <w:t>«Шыңғыс-нама», Ибрагим Халфиннің «Ахуалс Шыңғыс хан ва ақсақ. Темір»,</w:t>
        <w:br/>
        <w:t>ісе</w:t>
      </w:r>
    </w:p>
    <w:p>
      <w:r>
        <w:t>3% Бірініі тарау. ШЕЖІРЕ ЖӚНЕ ТАРИХ</w:t>
        <w:br/>
        <w:t>Ақмешіп. Юнус Ходжа өзінің әскерін тек қана казактардан құрушы елі. Юнус Хәд-</w:t>
        <w:br/>
        <w:t>жанынәскердеріне негізінен қаңлы, шанышқылы; бағыс, рамазан. т.8. рулардан</w:t>
        <w:br/>
        <w:t>шыққан казақтар алынатын. (Юнус Хадлжаның Ташкентте тұратын әскерлерінің</w:t>
        <w:br/>
        <w:t>басында мына аламдар: қаңлы руынан -- Қожамсейіт батыр, Ғайыпмырза батыр,</w:t>
        <w:br/>
        <w:t>Болек батыр, Қалы батыр, Исамбай батыр, Жабағы батыр, Қырыксалақ батып.</w:t>
        <w:br/>
        <w:t>Ырысқұл битыр, Дәрткен батыр. Жәнтелі батыр, Қазыбек батыр. Құлай батыр.т.б.</w:t>
        <w:br/>
        <w:t>бағыс«рамазан руларынан - Ақымбай батыр, Мыңбасар батыр, Ырысбек батыр,</w:t>
        <w:br/>
        <w:t>Жулан батыр. Есенгелші батыр. т.б. болды» (ЖК. Жунісбаев. Казақстаннын ХУН-ХУНІ</w:t>
        <w:br/>
        <w:t>ғасырлардағы тарихына байланысты қазак тіліндегі кейбір тарихи деректер туралы</w:t>
        <w:br/>
        <w:t>/ Труды Института истории, археологии и этиографин им. Ч.Ч. Залиханова</w:t>
        <w:br/>
        <w:t>АҢ Каз СЕР. 15-том. - Алматы, 1962: 155-бет).</w:t>
        <w:br/>
        <w:t>Қазақтың шежірелік жазбаларының ішінде өзінін дерекшілдігімен ле. тарихи</w:t>
        <w:br/>
        <w:t>оқиғаларды байсалды нарықтай білуімен де назар аударатын құнды еңбектердің</w:t>
        <w:br/>
        <w:t>бірі Сайдакқажа Жүсіпұлының «Қазақ тайпаларының тарихы» атты туындысы.</w:t>
        <w:br/>
        <w:t>Бүл енбек туралы білікті халамгер Ж.Бейсенбайұлы 1994 жылы жарык көрген</w:t>
        <w:br/>
        <w:t>«Қазак шежіресі» атты кітабында алғаш рет мағлұмат беріп, үзінділер келтірген.</w:t>
        <w:br/>
        <w:t>Ж.Бейсенбайұлына дерек беруші жезқазғандық Айтқожа Әбліраманүлынын ай-</w:t>
        <w:br/>
        <w:t>туына карағанда «Сайдаққожа 1805 жылы Бұхарала дүниеге келген. Елі-- карасан</w:t>
        <w:br/>
        <w:t>қожа. Арғы атасы Бүхарала әмір болған Абдолла хан. Сайлак Бұхаралағы діни және</w:t>
        <w:br/>
        <w:t>әкімшілік медресесін бітірген соң көп үзамай туған апасын алып отырған Қасым</w:t>
        <w:br/>
        <w:t>сұлтанға, Арқа жеріне келеді. Ол кісінін әпкесі Гүлшара Кенесарының әкесі</w:t>
        <w:br/>
        <w:t>Қасымнын бәйбішесі болған. Сайлекен алғашқыда Қасым сұлтанның хатшы-ке-</w:t>
        <w:br/>
        <w:t>несшісі кызметін атқарып, кейіннен отаршылдыққа карсы қазак халқының</w:t>
        <w:br/>
        <w:t>көгерілісі кезінде жиені Кенесарыға ақылғәй алам болған. Ханның қасында оның</w:t>
        <w:br/>
        <w:t>өмірінің саңына дейін бірге жүреді. Кенесары қырғыз жерінде қайғылы қазаға</w:t>
        <w:br/>
        <w:t>ұшыраған соң, бір тайпа елмен Ташкент манына келіп, 1845 жылы Шыршықта</w:t>
        <w:br/>
        <w:t>дүнис салалы, Сайлаккожа өте білімдар зерттеуші; ақын болған көрінеді. Ол кісі</w:t>
        <w:br/>
        <w:t>қазак тарихын жете зерттеумен катар, Кенесары жонінде кұнды деректер де жа-</w:t>
        <w:br/>
        <w:t>зып қалдырған екен. Кезінде Базар жырау оның «Кенесары» атты мұнлы поэма-</w:t>
        <w:br/>
        <w:t>сын жатқа айткан керінеді. Осы кісі жазған деректі мағлұматтардың бірсыпыра-</w:t>
        <w:br/>
        <w:t>сымен онын үшішіші ұрпағы Шарафуддин ақсақалдың үйінде көріп таныскан сдім..</w:t>
        <w:br/>
        <w:t>Шарафуллин ақсақалдың колынла атасының Бұхарада шыққан «Қазақ тайпала-</w:t>
        <w:br/>
        <w:t>рынын тарихы» кітапшасы мен тарихи мағлұматтардың көшірмесі сақталған екен.</w:t>
        <w:br/>
        <w:t>Олкісі қолында бар тарихи мағлұматтардың бірсыпырасын (түпнұсқаларды) өзбек</w:t>
        <w:br/>
        <w:t>ақыны Міртемірдің колқалауымен Өзбекстан Ғылым Академиясының мұрағаты"</w:t>
        <w:br/>
        <w:t>на 1952 жылы өткізіп жіберіпті»:</w:t>
        <w:br/>
        <w:t>Қазақ қолжазбаларының ондаған, жүздеген нұсқаларының тағдыр-талайы</w:t>
        <w:br/>
        <w:t>осындай десе әсіре сөз болмайды. Тарихтан мәлім, тол баспахананың болмауы-</w:t>
        <w:br/>
        <w:t>нан-ХУНІ-ХІХ ғасырларда ел ішіндегі казактың сауатты зиялылары тарихка; эт-</w:t>
        <w:br/>
        <w:t>нографияға, фольклорға катысты жазба мұраларын Москва, Санкт-Петербург,</w:t>
        <w:br/>
        <w:t>Қазан, Уфа; тіптен Пекин қалаларындағы баспаханалар мен мүрағаттарға жол-</w:t>
        <w:br/>
        <w:t>дап отырған. Әрине, жолданған қолжазбалардың бәрі бірдей кігай болып басы-</w:t>
        <w:br/>
        <w:t>2.Тарихнама %</w:t>
        <w:br/>
        <w:t>--«Өтечеставтыс запигкие Сб, 1867; А.Н. Харузип. Степпые очерки. -- Москва,</w:t>
        <w:br/>
        <w:t>786882 А.Н. Харузин. Каргизы Букеевской орды. - Москва, 1889; Н.И. Градеков. Кир-</w:t>
        <w:br/>
        <w:t>ғизы ш кара киргизы Сир-Ларьниской областа, -&lt; Ташкент, 1889: А.И. Лобросмыс-</w:t>
        <w:br/>
        <w:t>лоа. Заметкип пародонаселетіш Турғайскойабласти. - «Орепбургский край», 1893.</w:t>
        <w:br/>
        <w:t>817,18 П.И.Рычков. История Өренбургскан. -Өрендург; 1896; Н.А. Аристов: Опыт</w:t>
        <w:br/>
        <w:t>выжснения этиического состава киргиз-казаков Большой орды и кара-киргизов на</w:t>
        <w:br/>
        <w:t>основании родословиых сказапий и сеедений о сушцествуюших родовых дейениях и 0</w:t>
        <w:br/>
        <w:t>родовых тамғах, а лакже исторических данпых и начинаюшихся аятролологичес-</w:t>
        <w:br/>
        <w:t>ких-исследаваптий, - «Живая стариная; СІӨ.; 1894. 1ІН-ІУ/ шығарылым; Н.А.Аристов,</w:t>
      </w:r>
    </w:p>
    <w:p>
      <w:r>
        <w:t>Заметкиөб этиическом составе тчоркских племени народиостей ни сведемия об их</w:t>
        <w:br/>
        <w:t>числейиоста. --%Жавая старина», СНб:, 1896. 1П-І/ шығарылым; М.И. Бродовский.</w:t>
        <w:br/>
        <w:t>Очерк Киргизекөй степи. Прокгхождение киргиз них прежіее инынешнее упрайле-</w:t>
        <w:br/>
        <w:t>тис: - «Землеведение», 1912. 3-кітап).</w:t>
        <w:br/>
        <w:t>Қазақ арасында інежіре түзіп. оны хатка түсіріпотырудып қалыптасқан дәстүрі</w:t>
        <w:br/>
        <w:t>болғаны жөнінде нақтылы айғақ-деректер бар. Шорманның Мұсасы түзген шежі»</w:t>
        <w:br/>
        <w:t>рен Ғ.Н. Потанининн, Диқамбай батырлы түзген шежіресін Н.А.Аристовтын өз.</w:t>
        <w:br/>
        <w:t>енбектеріне пайдаланғаны мәлім. Мұның өзі сл қамы, халык тағдыры жалында</w:t>
        <w:br/>
        <w:t>жүрген азаматтардын шежіреге жүйрік болу кажеттілігін, өлүшін ішежірс түзіп оты-</w:t>
        <w:br/>
        <w:t>ратын дәстүрдің болғанын пайымдатады. Белгілі фольклоршы-этиограф Әбубәкір</w:t>
        <w:br/>
        <w:t>Дитаевозейбектеріндегікөптеген деректі казак колжазбаларыпаналғанынайталы</w:t>
        <w:br/>
        <w:t>(А.Диваев. Нреданив 9 возиикиввенші узбеков, - «Туркестанские ведомости», 1900.</w:t>
        <w:br/>
        <w:t>2997) Сондай-ақ, ормсінығыстанушысы, белгілібиблиограф А.Ж. Алекторов казак</w:t>
        <w:br/>
        <w:t>арасынлағы колжазба мұраларға қатысты екі мақала жазған (А.Ғ. Ялекторов:</w:t>
        <w:br/>
        <w:t>Шаевменпая литература киргизов. -&lt;«Астраханский вестиик», 1894. Ме 1377 А.Б. Алек-</w:t>
        <w:br/>
        <w:t>таоров, Киргизские рукописй, -- «Астраханекий вестник», 18924. Х9 1383). Ал. казак-</w:t>
        <w:br/>
        <w:t>тың белгі коғам қайраткері, ғалым Санжар Аспандияронжалайшр руынан шық-</w:t>
        <w:br/>
        <w:t>қан қазақтын қазаюша жазылған көлжазбасын кезінле орыс шығыстанушысы</w:t>
        <w:br/>
        <w:t>И.Н. Березиннің ауларғанын жазалы /Прошдов Казахстана в источниках и мате</w:t>
        <w:br/>
        <w:t>фиалах. Нроф. С.Ж. Аспандияров пентроф. А.П. Құтттықредакциялық басшылық жа-</w:t>
        <w:br/>
        <w:t>сауымен шыққан. 1-жинақ. - Яаматы, 1977. 115-бет);</w:t>
        <w:br/>
        <w:t>Казак колжазбаларынып мейлініне қүнды шежірелік нұскалары Санкт-Петер-</w:t>
        <w:br/>
        <w:t>бург. Москна, Қазап. Тәшкент, Алматы сияқты қалалардың кітанханаларында, мүра-</w:t>
        <w:br/>
        <w:t>ғаттарында сақталған және олардып басым көпшілігі әзіріпе ғылыми айналымға</w:t>
        <w:br/>
        <w:t>түсе коймаған. Бүл қолжазбалар Қазак ханлығының бой көтеруіне катысты, әсіре-</w:t>
        <w:br/>
        <w:t>ее қазақ ру-тайпаларының жаналан жасақталған құрылымы туралы. ел ішінің сая-</w:t>
        <w:br/>
        <w:t>ен-әлеуметтік ахуалы жөнінле аса күнль мағлұматтар бере алалы. Мұндай қолжаз-</w:t>
        <w:br/>
        <w:t>балардың мол коры Ташкенттегі Науан атындағы арталық кітапханада, Шығыста-</w:t>
        <w:br/>
        <w:t>ну институтында және Қолжазба орталығында сақталғанын бөле-жарып айтуға.</w:t>
        <w:br/>
        <w:t>болады. Осыорайда. Ташкенттің Шығыстануипститутындағы қолжазбаларкорын-</w:t>
        <w:br/>
        <w:t>дасақтаулы тұрған Моллакобей Тоқфулатовтын қолжазбасынан үзінді келпіре ке-</w:t>
        <w:br/>
        <w:t>түге болады: «Өзінін батылдығы, іскерлігі, жиерліліп арқасында Юнус Холжа көйпте-</w:t>
        <w:br/>
        <w:t>ген қалаларға әкім болды: Ол қалалар: Нымкент, Сайрам, Әулиейта, Түркістан және</w:t>
        <w:br/>
        <w:t>1. Елтану мектебі ”</w:t>
        <w:br/>
        <w:t>ж.ж</w:t>
        <w:br/>
        <w:t>Келесі бір айрықша мән беруді қажет ететін мәселе-«кошделі» сөзіне қатысты;</w:t>
        <w:br/>
        <w:t>Ойткені, көшпелі» сөзі Еуразиянып-ұлы даласындағы түрғылықты (автохтонша,</w:t>
        <w:br/>
        <w:t>аборитен) халықтардың мыңдаған жылдық бөмір-салты мен шаруашылық-мәдеінні</w:t>
        <w:br/>
        <w:t>тийін айғақтайтын терминдік мәнге не: Мүнлай атау-терминтин дұрыс колданы-</w:t>
        <w:br/>
        <w:t>дум. әсіресе. қазак халкынын тарихи болмысын-айғактауда айрыкша мәнді. Та»</w:t>
        <w:br/>
        <w:t>рихтан мәлім, Еуразия ойкуменасындағы екі-үш мын жылға созылған эпикалық</w:t>
        <w:br/>
        <w:t>көшпелі өмір-салт Қазақлаласында бастау алып, сол далада ХХ ғасырдың бас ке-</w:t>
        <w:br/>
        <w:t>Зінде тарихтын ешшісіне айналды. Ал, казақ халкы болса осы-лаланың бірден-бір</w:t>
        <w:br/>
        <w:t>тұрғылық ая өкілі және эникалық көшпеліөмір-салттан ен сонғы болып кінлік үзген</w:t>
        <w:br/>
        <w:t>этнос (Эпикалық көшделі өлір-салттың ерекшелігі туралы «Ат-сөзде» айтылды).</w:t>
        <w:br/>
        <w:t>«Көшпелі», «көшпелілер» атау-терминін дұрысқолданудыңтарихи-мазмұндық мән-</w:t>
        <w:br/>
        <w:t>маңызы бардеуіміздің де қисыныссытұрғыла, Бұған қоса, қалақтіліндегі «кошпеліе</w:t>
        <w:br/>
        <w:t>созі байырғы түркізіліндегі «Кош», «көшрүм» (қонысаудару), «көшүтшіз (көшуші),</w:t>
        <w:br/>
        <w:t>«кошұрмә» (көшпелі) сөздершинсықпалы- арқылы қалыптасқанына да күмән бөле</w:t>
        <w:br/>
        <w:t>мауғатиіс (Древистюркский словарь. --Леншиград, 1969. 341-бет).</w:t>
        <w:br/>
        <w:t>Демек, «көшпелі» сөзі бұрын казактаболмаған, ««іюомадә, «кочевник» сөздерінің</w:t>
        <w:br/>
        <w:t>ауларма баламасы» деген Қойтығара Салғараұлынығ пікірі дәйексіз ден білеміз</w:t>
        <w:br/>
        <w:t>«К.Сазхараулы. Түріктер.--Летана, 2007. 16-17-6еттер); Мұндай уәжлі «кошпелі»</w:t>
        <w:br/>
        <w:t>сөзінін қазақ тіліңдегі жазба мұраларда колданыла бастағанына екі-үш ғасырдын</w:t>
      </w:r>
    </w:p>
    <w:p>
      <w:r>
        <w:t>жүзі болғаны да орнықтыра түсеші. Нақтылы-мысалдар кейтірек келтіріледі;</w:t>
        <w:br/>
        <w:t>Өкініштісі, ХХғасырдынсонғы ширегінен бастап «көлінелі», «көшпелілер дтау-</w:t>
        <w:br/>
        <w:t>термині ауизекі соз колланысында болсын. басылым-баспасозде балсын</w:t>
        <w:br/>
        <w:t>өкөшпенді», «көшкіні», «көшпенділер», «көшкіншілер» болып, әр түрлі колда-</w:t>
        <w:br/>
        <w:t>нылып келелі. Әрине; халықтың тарихи-әлеуметтік өміріндегі ұлы қүбылысты</w:t>
        <w:br/>
        <w:t>білдіретін атау-термин, сөз жоқ, лүрыс қолданылуы керек.</w:t>
        <w:br/>
        <w:t>Бүл реті; бірлен-бір-дүрыс колланым «көшпелі» «көтпелілер» болуға Тиіс деп</w:t>
        <w:br/>
        <w:t>кәміл сеніммен айта аламыз. Оның мынандай қисындары бар:</w:t>
        <w:br/>
        <w:t>1. Қазақтайиң халықсанасынасінген табиякқалпы(нормасы) бойынша, яғни,</w:t>
        <w:br/>
        <w:t>ежелден бар дағдылы сөзжасамдық молельбүлгітбойышпаж-ыйЛы», а-ІНДі», а-йды»,</w:t>
        <w:br/>
        <w:t>«-Ийі» жұрнағы жалғану аркылы жасалған атау тұлғалы туынды бөздер; негізінен,</w:t>
        <w:br/>
        <w:t>жағымсызмағына береді. Мәселен. тастанды, жуынды, сыпырынды, қиышлы, жат-</w:t>
        <w:br/>
        <w:t>танды, жұғынды, құранды; көшпенділпәйінді. ніні, ірінді, төгінді, үйінді, ошненді.</w:t>
        <w:br/>
        <w:t>үркінші, жебінлі, т.б. Бұлар ләстүрлі қолданымдағы сөзлер. «Осылардың ішіндегі</w:t>
        <w:br/>
        <w:t>«ит» сөзінде кайлай жағымсыз мағына бар?»-деген заңды сұрақ тууы мүмкі,</w:t>
        <w:br/>
        <w:t>Қазақ тіліндегі «иннді» сөзінін бірнеше мағынасы бар: 1. Малды екінші рет иіту</w:t>
        <w:br/>
        <w:t>арқылы қақтайсауған сүт (иінді. жебінлі). Яғни, мал желініндегі қалдық сүт. Қалдық.</w:t>
        <w:br/>
        <w:t>сүт ретінде сонғы шіді корға косылмайды, жоқшылық кезінде бала-шағаға алда-</w:t>
        <w:br/>
        <w:t>нын ретіне сауылған. Жалты, малдың ҡас-кабағына караған казақ-соңғы иінді</w:t>
        <w:br/>
        <w:t>бұзауға бұйыртатын болған. Қазіргісиыр фермаларында «соңғы итиді» деген үғым</w:t>
        <w:br/>
        <w:t>мүлде жоқ, 2. Иіні үлкен; орамы үлкен, ауқымы кең деген мағынайа. Бұл тұрғыда,</w:t>
        <w:br/>
        <w:t>ойдың орамына орай, «иінді» сөзін жағымды да, жағымсыз да мағынада қолдануға</w:t>
        <w:br/>
        <w:t>болалы, Мәселен, «иішітүсіткетіптіз. енінділеуекен» (талықадамға қатысты) лесе;</w:t>
        <w:br/>
        <w:t>4 Бірінші тарау: ШЕЖІРЕ ЖӘНЕ ТАРИХ</w:t>
        <w:br/>
        <w:t>Шоқан Уәлихановтың «Ұлы жүз шежіресі», Шәкәрім Құдайбердіұлының «Түрік,</w:t>
        <w:br/>
        <w:t>қырғыз-қазақ һәм хандар шежіресі», Рахым Ташкентидін «Ансаб ас-салатин»,</w:t>
        <w:br/>
        <w:t>Нұржан Наушабайұлының «Манзумат казакия», Ғұсманғали Сылыковтын</w:t>
        <w:br/>
        <w:t>«Тарих-и ҡырғыз-казак шалманиясы»; Абдулла Ниязовтың «Үш жүздің шежіресі»;</w:t>
        <w:br/>
        <w:t>Құрбанғали Халидтің «Тауарих хамса», Өтеу Бөжейұлының «Қазак жұртының</w:t>
        <w:br/>
        <w:t>шежіресі» (Н.И. Гродеков), Мұхамеджан Тынышбайұлынын «Қырғыз-казак хал-</w:t>
        <w:br/>
        <w:t>қыныңтарихына қатысты материалдар», Мәшһүр-Жүсін Көпейұлының «Казақ ше-</w:t>
        <w:br/>
        <w:t>жіресі», Сәбит Мұқановтың «Халык мұрасы», Әлкей Марғұланның «Наймандар»,</w:t>
        <w:br/>
        <w:t>Сәрсен Аманжоловтын «Қазак тілінің диалектологиясы мен тарихы хақында»,</w:t>
        <w:br/>
        <w:t>Мұсатай Ақынжановтын «Қазақтын тегітуралы». Нығмет Мынжанидің «Казақтың</w:t>
        <w:br/>
        <w:t>ҡысқаша тарихы», Халел Арғынбаевтін «Ұлы жүздін шежіресі», Марат Мұқанов-</w:t>
        <w:br/>
        <w:t>тың «Орта жүздін шежіресі»; «Кішіжүздің шежіресі», Жамбыл Артықбаевтың «Еура-</w:t>
        <w:br/>
        <w:t>зия көшпелілері ғасырлар мен мыңжылдықтар шендесуінде», «Қазақстан тарихы»,</w:t>
        <w:br/>
        <w:t>«Этнос жӛне қоғам», Қойшығара Салғараүлының «Қазақтын қилы тарихы», 1:6.</w:t>
        <w:br/>
        <w:t>осы сияқты еңбектердің қай-қайсысы ла өзінін мән-мазмұны тұрғысынан шежі-</w:t>
        <w:br/>
        <w:t>рсшілдік дәстүрде жазылған және деректік негізі халық жадында сақталған мағлұ-</w:t>
        <w:br/>
        <w:t>маттарды арқау етіп отырады. Сөз жак, мын жылға жуық уакыт аясында жазылған</w:t>
        <w:br/>
        <w:t>мұндай толымды еңбектер. ең алдымен, сахара төсіндегі көшпелілер арасында та-</w:t>
        <w:br/>
        <w:t>рих жазудын төл мектебі қалылтасқанын және ондай мектептін қалыптасуына ше-</w:t>
        <w:br/>
        <w:t>жірешілдік дәстүрдін тікелей ықпал еткенін пайымдатады.</w:t>
        <w:br/>
        <w:t>Осы орайда, Рашид-ад-Диннің әйгілі «Жылнамалар жинағы» кітабынын қалай</w:t>
        <w:br/>
        <w:t>жазылғанын еске алуға болады. Ғазан ханның тапсыруынан кейін оның уәзірі</w:t>
        <w:br/>
        <w:t>Рашид-ад-Дин сахараның Болат-жансән (Пулад Чжэн-сян) сияқты лаңғайыр іше-</w:t>
        <w:br/>
        <w:t>жірешілерін төңірегіне топтастыралы. Олар «тамылжытыл әнгіме айтады, ғұлама</w:t>
        <w:br/>
        <w:t>Уәзір болса айтылған әңгімені хатқа түсіреді... Шыңғыс хан заманынан бастап,</w:t>
        <w:br/>
        <w:t>бүгінгі күнге дейінгі түркі-монғол халықтарының барша тек-тамыры мен іс-әре-</w:t>
        <w:br/>
        <w:t>кетіәңгіменің негізгіарқауы болалы... Мұндай байсалды баян бұрынғы-санғы жыл-</w:t>
        <w:br/>
        <w:t>намаларға түспеген. Мұнан түзу, мұнан шыншыл және мұнанайқын тарихты бұған</w:t>
        <w:br/>
        <w:t>дейін сіпкім жазып көрген емес» (И. Петрушеаский; Рашид-ад-Дини е?оисторичес-</w:t>
        <w:br/>
        <w:t>кийтруд // Рашид-ад-Дин. Сборник летописей, Г том. Бірінші кітап. - Москва-Ле-</w:t>
      </w:r>
    </w:p>
    <w:p>
      <w:r>
        <w:t>тинград, 1952: 26,27, 51-беттер. Аударма біздікі):</w:t>
        <w:br/>
        <w:t>Шежірешілдіктіелдікдәстүрретінде орнықтыру үрдісіне Қазақ хандығы тұсын-</w:t>
        <w:br/>
        <w:t>дада айрыкша мән берілген, Қазақ хандығы құрылу барысында жанадан жасақта-</w:t>
        <w:br/>
        <w:t>лып, жаншия түзілген ру-тайпалық құрылымдарды қалың жамиғаттың жалына ор-</w:t>
        <w:br/>
        <w:t>нықтыруда, сөйтіл-ел ішінің саяси-әлеуметтік ахуалынаілкімділікпен ықпал етуде</w:t>
        <w:br/>
        <w:t>шежірешілдік дәстүр қоғамдык кажеттітікке айналған. Уақыт талабы ел ІШІНІҢ Э1-</w:t>
        <w:br/>
        <w:t>никалық құрылымына жүйрік білікті шежірешілерді тарих сахнасына сұрыптап</w:t>
        <w:br/>
        <w:t>шығарып отырған және олар ел-жұрттың саяси-әлеуметтік ахуалының терен</w:t>
        <w:br/>
        <w:t>білгірлері ретінде айрықша сенім мен құрметке ие болған. Бұл ретте, қазақ ханда-</w:t>
        <w:br/>
        <w:t>рынын, билерінің, абыздарынын, жырау-шешендерінін барша білім-білігі мен</w:t>
        <w:br/>
        <w:t>ақыл-парасаты, таным-түсінігі мен әрекет-тірліктері ен алдымен ел ішінің этно-</w:t>
        <w:br/>
        <w:t>40 Бірінші тарау, ШЕЖІРЕ-ЖӘНЕ ТАРИХ</w:t>
        <w:br/>
        <w:t>ұласа бастауының нышаны ден кабылдаған-абзал. Сондай-ақ, шежірелік деректер</w:t>
        <w:br/>
        <w:t>қазак халқының тарихын: жазу барысында деректік “мазмүнын байытуға себетті</w:t>
        <w:br/>
        <w:t>болатынын сскеру кажет. Ен бастысы, жұртшылық шежіреге неғұрлым қанық бол-</w:t>
        <w:br/>
        <w:t>ғансайын, солғұрлым қазақхалқының этникалық біртұтастығын теренірек парық-</w:t>
        <w:br/>
        <w:t>тайтын болалы. Былайша айтқанда, жен атаға денін қыз алыспау дәстүрінің арқа-</w:t>
        <w:br/>
        <w:t>сында қандас-туыстастығы мейлінше бекемделген, «Карға тамырлы қазіке екенін</w:t>
        <w:br/>
        <w:t>сезіне гүселі. Бұл ретте, шежірелікенбектерді міней-сынап, сол арқылы халықтын</w:t>
        <w:br/>
        <w:t>тарихи жалын өшіруге ықиал студен гөрі, сол шежірелік мұралардың жиналуына,</w:t>
        <w:br/>
        <w:t>жү Йеленуіз іс жәнс дұрыс парықталуына қолдау корсстін; ғылыми бағыт “бағдар</w:t>
        <w:br/>
        <w:t>сілтеп отыру әлдекайда пайлалы болмак. Осындай коллаулар көрсету барысында</w:t>
        <w:br/>
        <w:t>деректану ғылымында қалыптасқан теориялык-әліснамалық ұстанымдарға табан</w:t>
        <w:br/>
        <w:t>тірей отыру кажет.</w:t>
        <w:br/>
        <w:t>Қазақтың шежірелік мұрасына қатысты пайымдаулардың түйін мынаған сая-</w:t>
        <w:br/>
        <w:t>ды:</w:t>
        <w:br/>
        <w:t>1. Қазақстан тарихын жазу барысында Буразия көшпелілері туралы, оның Ішінде</w:t>
        <w:br/>
        <w:t>түркітілдес халықтар жайында жазылған байырғы және ортағасырлық сибектерлін:</w:t>
        <w:br/>
        <w:t>баршасы тілі мен діліне қарамастан қаперде болы. ғылыми сараптан өткен дерек-</w:t>
        <w:br/>
        <w:t>тер рухани айналымға түсуге тиіс.</w:t>
        <w:br/>
        <w:t>2. Еңбектері шежірелік сипатта жазылған, әсіресе, Алтын Орда ұлысынан беріл</w:t>
        <w:br/>
        <w:t>кезендітілгетнек еткен тол авторлардың еңбектері Казакстан тарихы үшін аса құнды</w:t>
        <w:br/>
        <w:t>дерек көзі болып табылады.</w:t>
        <w:br/>
        <w:t>3. Қазақтың фольклорлық мол мұрасындағы (тарихиолец-жырлар, аңыз-әңгіме-</w:t>
        <w:br/>
        <w:t>лер; Шежірелік баяндар, мақал-мәтелдер, т.б.) деректерді омір шындығыменішен-</w:t>
        <w:br/>
        <w:t>дестіре отырып, Казакстан тарихының мазмұнын байытатын кыруар мағлұмат сүзіп</w:t>
        <w:br/>
        <w:t>алуға болады.</w:t>
        <w:br/>
        <w:t>4. Казак хандығы құрылып, казақ этнонимі орнығын, казақ ру- айналары жа-</w:t>
        <w:br/>
        <w:t>надан жасақталған кезден бергі уақыт аясында ғұмыр кешкен аламдардың бәрі</w:t>
        <w:br/>
        <w:t>Жерлік шежірелік түзілімге іліккен, Әйгілі тұлғалардың бәрінің дерлік әмір дерегі</w:t>
        <w:br/>
        <w:t>туралы інежіре баяндары бар. Бұлӛлемхалықтарынын тарихында кездесе бермейтін</w:t>
        <w:br/>
        <w:t>бірегей рухани феномен, Яғни, қазақхалқының азаматтық тарихын жазу барысын-</w:t>
        <w:br/>
        <w:t>да шежірс түннұска дерек көзіретінде айрықша -чән беруді кажет етеді:</w:t>
        <w:br/>
        <w:t>3. Этнология және ру-тайпалық жүйе</w:t>
        <w:br/>
        <w:t>Ғылымныңтарихы; тарихтың тарихы (тарихнама) ұлайы жазылып отыруға тиіс.</w:t>
        <w:br/>
        <w:t>Онсыз «жалғызшапкан ат жүйрік» дегендей, жазылған еңбектердің бәрі де кемшілік-</w:t>
        <w:br/>
        <w:t>кагеліктеріне қарамастан «ғылымнын жетістігі» ретінде қабылданады. Кез келген</w:t>
        <w:br/>
        <w:t>тылыми ой-зерденің өзіндік даму; жетілу, толысу; кемелдену жолының болатыны</w:t>
        <w:br/>
        <w:t>аян. Мұндай үрдіс казак этнографиясына (этиологиясына) да тән Осы Уақытқа</w:t>
        <w:br/>
        <w:t>денін казақ этнографиясына ҡатысты терен ғылыми-теориялық пайымдаулардан</w:t>
        <w:br/>
        <w:t>төрі эмпирикалық материалдардың басымдау болын келе жатқаны рас. Қазақ 34-</w:t>
      </w:r>
    </w:p>
    <w:p>
      <w:r>
        <w:t>3, Этнология және ру-тайпалық жүйе 43</w:t>
        <w:br/>
        <w:t>тар мен этносты даралап корсететін айғақ-белгідер туралы байсалды да батыл ой-</w:t>
        <w:br/>
        <w:t>тұжырымдар айтыла бастады. Осы орайда, тарихи, этнологиялық, антропология-</w:t>
        <w:br/>
        <w:t>лык зерттеулер мен оның теориялық-әдіснамалық петіздері туралы жасалған ой-</w:t>
        <w:br/>
        <w:t>тұжырымдардың Әр алуандығы назар ауларалы. Мұнын өзі. жалпы Этногеһез мәсе-</w:t>
        <w:br/>
        <w:t>лесіне қатысты ізденістер?е, бір жағынан, кешенді-сараптамалық сипат дарытса,</w:t>
        <w:br/>
        <w:t>екінші жағынан. ой-тұжырымдардың әр алуандығы сөз болып отырған проблема-</w:t>
        <w:br/>
        <w:t>нызшешуден гөрікүрделендіре түскен жаны бар. Мұнлай ахуал, әсіресе, этиобол»</w:t>
        <w:br/>
        <w:t>мысы көшпеліөмір-салтта калыптаскан және коғамдык-Әлеуметтік құрылымы ру-</w:t>
        <w:br/>
        <w:t>тайпалық жүйеге негізделген қазақ халқының этногенезін зерделеуге де белгілі. дәре-</w:t>
        <w:br/>
        <w:t>жедеәсер-ықпалын тигізді деуге болалы.</w:t>
        <w:br/>
        <w:t>- Этносты және этникалык даралықты айғақтайтын факторлар туралы жа-</w:t>
        <w:br/>
        <w:t>салған ой-тұжырымдарды көктейлшольп өтуге болады: - Этносты жасақтауда сол</w:t>
        <w:br/>
        <w:t>этностың Мекеп-тұрағы (территариясы) мен Әлеуметінк-экономикалық, мәлени-</w:t>
        <w:br/>
        <w:t>рухани дамуынын біркелкі болуы шаргТР.9. Теншне)у</w:t>
        <w:br/>
        <w:t>з“ Этносты оның мәденизтұрмыстыкбірлігі мен сана-сезімінің біртүтастығы ай-</w:t>
        <w:br/>
        <w:t>ғақтайды; соның нәтижесінде ондай этнос мүшелері өздерінің өзгеден бөлектігін</w:t>
        <w:br/>
        <w:t>(даралығын) айқын сезінетін болалы //О.Б. Бромлей/;</w:t>
        <w:br/>
        <w:t>-Этнос легенімізәлеуметтік жоне формациялық құрылымнантыс; әлеуметтік ра-</w:t>
        <w:br/>
        <w:t>блемаға кіріптар болмайтын био-ғеографиялықсанат(категория) болса, этногенез де-</w:t>
        <w:br/>
        <w:t>геніміз -этносфера аясындағы этникалық ұжымның жаңарып-жаңғыруы, ондай жа-</w:t>
        <w:br/>
        <w:t>нарып-жанғыруларға пассионарлық күбылистартұғыр болын отыралы( 74/3. Гумилев).</w:t>
        <w:br/>
        <w:t>-“Этностың жасақталуына белгілі бір әлсуметтік-экономикалық қарым-қаты»</w:t>
        <w:br/>
        <w:t>нас себепші болады да, сол тарихи үдеріс барысында этнос болмысы бірте-бірте</w:t>
        <w:br/>
        <w:t>даралық сипат алады (0,8. Павленко);</w:t>
        <w:br/>
        <w:t>- Орталык Азия халықтарының этногенезінде сырттан қаныс аударып келген</w:t>
        <w:br/>
        <w:t>халықтар мен ру-тайпалардың әлеуметтік-мәдени ықпалы басым болды, сыртқы</w:t>
        <w:br/>
        <w:t>өктем күштің саяси билік басына шығуы этникалык үдерістерді реттеуде қуатты</w:t>
        <w:br/>
        <w:t>Фактор бола алды (Г.А. Федоров-Давыдбақ</w:t>
        <w:br/>
        <w:t>- Орта Азия халықтарының тарихы. түптеп келгенде, соғдылықтар, бактрия-</w:t>
        <w:br/>
        <w:t>лықтар, хөрезімдіктер, массагеттер, сақтар, үйсіндер, эфгалиттер, түркілер сияқты</w:t>
        <w:br/>
        <w:t>осы аймақ тұрғындарының байырғы заманнан бастап бүгінге дейінгі тарихынын</w:t>
        <w:br/>
        <w:t>сабақтастығы болып шығады ҰС. Толслов);</w:t>
        <w:br/>
        <w:t>- Қазақдаласынпа тарихи дәуірлерден бері тіршілік жасаған ру-тайпалар бертін</w:t>
        <w:br/>
        <w:t>келе казак елінін іргесін калауға негіз йолды (Ә.Х. Марғұлан);</w:t>
        <w:br/>
        <w:t>“Этностың қалыптасуына, ең алдымен, табиғи-артаға бейімделген әлеуметтік-</w:t>
        <w:br/>
        <w:t>экономикалық қатынастар және Этникал! ықарталағы озара байлан ыс үдерісі ықпал</w:t>
        <w:br/>
        <w:t>етеді (Р-Б. Сүлейменов);</w:t>
        <w:br/>
        <w:t>- Қазақстандағы түркі тайпалары мен тайпа бірлестіктерінің этникалык ин-</w:t>
        <w:br/>
        <w:t>теграциясы ең-ертедегі иран Тілді және ғүн дәуіріндегі монғол тектітайпаларды өз</w:t>
        <w:br/>
        <w:t>аясына сіңіріп, УІ ғасырдан бергі кезенде ірі түркі халқы жасактала бастады...</w:t>
        <w:br/>
        <w:t>Сейтіп, қазақ халкының құрылу үлерісі ХІУ-ХУ ғасырларда негізінен аяқталды</w:t>
        <w:br/>
        <w:t>ЕК.А. Пишулина);</w:t>
        <w:br/>
        <w:t>-“Әлеуметтік қауымдастықтың генезисі белгілі бір мекен-түрақпен тікелей бай-</w:t>
        <w:br/>
        <w:t>ланысты, олардың табиғи ортаға бейімделуі барысында өзіндік өмір-салты, мате-</w:t>
      </w:r>
    </w:p>
    <w:p>
      <w:r>
        <w:t>3. Этнология және ру-тайпалық жүйе 41</w:t>
        <w:br/>
        <w:t>ноғрафиясында эминрикалық материалдарды жинақтауға көбірек мән берудін және</w:t>
        <w:br/>
        <w:t>ондай материалдарда өмір-салт көріністерін тәптіштеп баяндап жазуға ынталы б0-</w:t>
        <w:br/>
        <w:t>лудың, ал тегеурінді теориялық және әдіснамалық зерттеулердің карқын-ала қой-</w:t>
        <w:br/>
        <w:t>мауының өзіндік обьектияті себептері бар,</w:t>
        <w:br/>
        <w:t>Біріншіден, казак халкы дәстүрлі өмір-салтынан, яғни, казақ халқын этнос</w:t>
        <w:br/>
        <w:t>регінде қалыптастырған дәстүрлі шаруашылық-мәдени титинен кіндікүзгеніне көй</w:t>
        <w:br/>
        <w:t>уақыт бола қойған жоқ. Былайша айтқанда, көшпелі өмірдегі аттын жалы, атан-</w:t>
        <w:br/>
        <w:t>ның комында туған адамдар күні бүгінге дейін арамызда жүр. Жүйелік алмасулар</w:t>
        <w:br/>
        <w:t>кезінде кез келген басы жұмыр пенде өзін адам ретінде қалыптастырған орта мен</w:t>
        <w:br/>
        <w:t>өмір-салтты тереңірек білетіні, ол білгенін тәптиптеп айтуға бейім болатыны та-</w:t>
        <w:br/>
        <w:t>биғи жағдай. Бұл ретте, пенде шіркіннің аңсары өткен әмірге деген-ынтызарлық</w:t>
        <w:br/>
        <w:t>пен сағыныштан тұрады-лесе де болады. Яғни, бүгінгі қазақ этнографиясында көз</w:t>
        <w:br/>
        <w:t>көргенді әспеттеп жазуға ынта-ықыластың мол болуында осындай сыр-сейеп бар</w:t>
        <w:br/>
        <w:t>және бүл мейлінше колдауға тұратын жағымды үрдіс.</w:t>
        <w:br/>
        <w:t>Екіншілей, ғылым атаулының, соның ішінде, әсіресе, этнологияның азығы эм-</w:t>
        <w:br/>
        <w:t>пирикалык материалдар. Этнодогияда эмпирикалық материалдарсыз терең ғылы»</w:t>
        <w:br/>
        <w:t>ми-теориялық қорытындыларға қой жеткіземін деу, бейнелеп айтқанда, алам бол-</w:t>
        <w:br/>
        <w:t>мысын көлеңкесінен тануға талпынғандай әбестік болар еді. Бұл мәселе, әсіресе,</w:t>
        <w:br/>
        <w:t>белгілі бір ұлттың толтума болмысын танып-түсінуге қатысты пайымдауларда ай-</w:t>
        <w:br/>
        <w:t>рықша ескеруді кажет етеді. Яғни, казак этиологиясына қатысты эмпирикалык</w:t>
        <w:br/>
        <w:t>материалдардың жинакталуына ғылыми-теориялық ізденістердің алғышарты</w:t>
        <w:br/>
        <w:t>тұрғысында қараған жон.</w:t>
        <w:br/>
        <w:t>Үшінішдлен, күні кешсіт тәуелсізшік аиянға дейін, кеңестік тотолитарлы-репрессин-</w:t>
        <w:br/>
        <w:t>лык жүйе Қазакстанда этнографиялық зерттеулердің терен теориялық және әлісна-</w:t>
        <w:br/>
        <w:t>малық деңгейде жүргізілуіне: дес бермеді. Ұлт болмысын танып-түсінуге бағытталған</w:t>
        <w:br/>
        <w:t>кезкешен әрекет-талпыныс «ескілікті көксеу», «ұлтты ұлықтауе немесе «ұлтшылдық»</w:t>
        <w:br/>
        <w:t>ретінде айыпталып, ондай ғалым-Зертгеушілер қатан жазаға ұшырап-отырды. Қазак-</w:t>
        <w:br/>
        <w:t>тын қабырғалы тұлғалары М.Әуезовтың, Қ. Жұмалиевтің, Е. Ысмайыловтың, т.б.</w:t>
        <w:br/>
        <w:t>«ескілікті әсіре дәріптеуші» ретінде айыпталып, қудалауға түскен кезі -- елуінші-</w:t>
        <w:br/>
        <w:t>алпысыншы (ХХ-.) жылдар. Ал. О. Исмағұлов сияқты білікті ғалымның қазақ эт-</w:t>
        <w:br/>
        <w:t>подоғиясы мен антропологиясына арналған іргелі зерттеу енбегі күні кеше ғана -</w:t>
        <w:br/>
        <w:t>сексенінші жылдары (ХХ ж.) пышақ астына түсіп туралған болатын. Дәл осындай</w:t>
        <w:br/>
        <w:t>күйге «Көшпелілер эстетикасы» деп аталатын кітан та ұшырады. Ал, оның Мұрат</w:t>
        <w:br/>
        <w:t>Әуезов, Сәбетқазы Ақатаев, Еле Тұрсынов, Әсия Мұхамбетова, Болат Карағүлав</w:t>
        <w:br/>
        <w:t>сияқты авторларының ғылыми-тсориялық дайындығы кемел, қазақ тарихы мен</w:t>
        <w:br/>
        <w:t>этнологиясын дамытуға тегеурінді үлес қоса алатын мүмкіндігі мол екеніне ешқан-</w:t>
        <w:br/>
        <w:t>дай күмән болмаса керек, Амал канша, шауып келе жатқан сәйгүлікті кақ манлайлан</w:t>
        <w:br/>
        <w:t>соққандай күйге түскенін көз көрді. Әрі-беріден сон. Х.Арғынбаев, М. Мұқанов,</w:t>
        <w:br/>
        <w:t>С. Қасиманов. А. Жүнісов, Ж. Бабалықов, С. Кенжахметұлы сияқты казақ этнография-</w:t>
        <w:br/>
        <w:t>сының көрнекті тұлғаларының еңбектерінде ғылыми-теориялық ой-тұжырымдар-</w:t>
        <w:br/>
        <w:t>лан гөрі, змпирикалык баяндаулар мен этнографиялық сипаттауларлын (описание)</w:t>
        <w:br/>
        <w:t>белалып жататындығын да осындай қисындармен сабақтастыра пайымдаған абзал.</w:t>
        <w:br/>
        <w:t>Төртіншіден, күні кеше тәуелсіздік алғанға дейін қазақхалқыныңтағдыр-тізгіні</w:t>
        <w:br/>
        <w:t>Ресей империясының қолында болғаны белгілі және империялык өктемдіктің сая-</w:t>
        <w:br/>
        <w:t>2. Тарихнама 49</w:t>
        <w:br/>
        <w:t>дып шығуы мүмкінемеселі: Баспахана мүмкіндігінен артылған колжазбалар әдет-</w:t>
        <w:br/>
        <w:t>те сол калалардағы оқу арынларының кітапханаларына, мұражайлары мен мүра-</w:t>
        <w:br/>
        <w:t>ғаттарына өткізіліп, кейле жазба мүраларлы жинаушы жеке адамлардың колына</w:t>
        <w:br/>
        <w:t>түсіп отырған. Нақтылы мысал келтіруге болады. кезінде Семей облысынын</w:t>
        <w:br/>
        <w:t>Қарқаралы уезіне карасты Акбота болысындағы Х87 ауылдын Ақылбек Сабалұлы</w:t>
        <w:br/>
        <w:t>Тұрабаев леген азаматы 1913-1916 жыллар аралығында Қазан қаласынын-баспа-</w:t>
        <w:br/>
        <w:t>тері ШІ, Кұсайыновка 106 (бір жүзгалты) қалжазба жолдаған. Бұл. қолжазбалар-</w:t>
        <w:br/>
        <w:t>дың тізімі келтірілген қатынас кағаз Қазан қаласының Н.И. Лобачевский атын-</w:t>
      </w:r>
    </w:p>
    <w:p>
      <w:r>
        <w:t>дағы ғылыми кітапханасында түр.</w:t>
        <w:br/>
        <w:t>Дәлосы сиякты қыруар колжазбаны Семей уезінің Семейтау болысына қарасты</w:t>
        <w:br/>
        <w:t>9% бауылындағы Доланды бекетпан тұрғыны Ілияс Исмағұлұлы Молдажанов деген</w:t>
        <w:br/>
        <w:t>азамат та жолдапты.</w:t>
        <w:br/>
        <w:t>Бұл колжазбалардың басым көпшілігі қисса-дастандар: фольклорлық-этногра-</w:t>
        <w:br/>
        <w:t>фиялық жазбалар. Сонымен бірге ел мен жердің жайы, ру-тайлалар ахуалы, олар-</w:t>
        <w:br/>
        <w:t>дың шежірелік баяндары даұшырасады.</w:t>
        <w:br/>
        <w:t>Шежіре нұсқаларын және шежірелік деректерді саралаған еңбектер ХІХ ғасыр-</w:t>
        <w:br/>
        <w:t>дан бастап мерзімді басылымдарда жарияланып, тіптен жеке кітап болып басылып</w:t>
        <w:br/>
        <w:t>шыга басталы. Мұндай материаллар «Түркістан уэлаятының газеті» (1870-1882,</w:t>
        <w:br/>
        <w:t>Танікент). «Далауалаятының газеті» (1888-1902, Омбы). «Қазақ газеті» (1907, Тро-</w:t>
        <w:br/>
        <w:t>мик), «Қазақстан» (1911-1913, Орда); «Ешім даласы» (1913, Қызылжар), «Казак»</w:t>
        <w:br/>
        <w:t>(1913-1918, Орынбор), «Айқап» (1911-1915, Гролик); «Акмола» (1911-1916, Троицк)</w:t>
        <w:br/>
        <w:t>сияқты мерзімді басылымдар бетінде жарияланып түрды.</w:t>
        <w:br/>
        <w:t>Қазақ шежірелерінің толымды нұсқалары Қазақстан Республикасының Орта-</w:t>
        <w:br/>
        <w:t>лық Ғылыми кітапханасына, Ұлттык кітапханаға, Мемлекеттік Орталық мұраға-</w:t>
        <w:br/>
        <w:t>тына жинакталған. Бірғана Орталық Ғылыми кітапхана корында60-тап астам кол-</w:t>
        <w:br/>
        <w:t>жазба шежіре болса, М.О. Әуезоватындағы Әлебиет және өнер институтынын кол-</w:t>
        <w:br/>
        <w:t>жазба қорында 6 мын беттей шежіре бар. Бұлардың ішінде деректік мәніназар ауда-</w:t>
        <w:br/>
        <w:t>рарлық шежірелер де кездеседі. Әсіресе, «Қазақтың хандары туралы», «Хандар шс-</w:t>
        <w:br/>
        <w:t>жіресі», «Пайғамбарлар шежіресі», «Қазақтын откен батырлары гуралы», «Қазак-</w:t>
        <w:br/>
        <w:t>тың өткен билері туралы», «Қазақтың шежірелері», «Үш-жүзлің таралуы», «Қазак-</w:t>
        <w:br/>
        <w:t>Тың асыл түбі қайдан шыққан?»; «Үш жүздің шежіресі»; «Ұлы жүздің шежіресі»,</w:t>
        <w:br/>
        <w:t>«Кіші жүз әлім шежіресі», «Қыпшақ, қонырат руларының шежіресі туралы» деп</w:t>
        <w:br/>
        <w:t>келетін тақырыптағы қолжазбалардың тарихи дерегі мол.</w:t>
        <w:br/>
        <w:t>Қазақтын мейлінше мол фольклорлық мұраларының; сонын ішінде тарихи өлең-</w:t>
        <w:br/>
        <w:t>жырларының, аңыз-әңгімелерінің, мәтел сөздерінін-ан бойы тарихи мағлұмат»</w:t>
        <w:br/>
        <w:t>тарға тұнып Тұр. Ондай мағлұматтарлы ғылыми зердемен жорып, ел-жұрттың тол</w:t>
        <w:br/>
        <w:t>тарихымен шенлестіре парықтай білу кажет-ак. Мұның өзі қазақ халқының тари-</w:t>
        <w:br/>
        <w:t>хын. қазақ мемлекеттігінің тарихын «адамдандыруға»; сөйтіп айғақ-мысалы мол</w:t>
        <w:br/>
        <w:t>мазмүн дарытуға себеті болуға тиі.</w:t>
        <w:br/>
        <w:t>Қазақ халқы тәуелсізел болып, Тарихи тағдырынын тізгінін өз қолынаалғаннан</w:t>
        <w:br/>
        <w:t>бергі уақыт аясында шежірелік деректер жариялауайрыкша ынтамен қолға алына</w:t>
        <w:br/>
        <w:t>бастады. Мұндай үрдісті. алдымен, саяси-әлеуметтіказаттықтын рухани азаттыққа</w:t>
        <w:br/>
        <w:t>44 Бірінші тарау, ШЕЖІРЕ ЖӘНЕ ТАРИХ</w:t>
        <w:br/>
        <w:t>риалдык өндірісі, төлтума мәдениеті қалыптасалы... Екі мың жылдан астам уакыт</w:t>
        <w:br/>
        <w:t>аясындағы көшпелілеромір-салтынын тарихи сабақтастығы сол көшпелілер соңи-</w:t>
        <w:br/>
        <w:t>улының біртс-бірте этностенуіне (Этнизация) себегшші болды (Н.Е. Масанов);</w:t>
        <w:br/>
        <w:t>- Көшпелі өмір-салттын кайнар көзі алдымен қоршаған табиғи-орта. Сол ор-</w:t>
        <w:br/>
        <w:t>таға байланысты көшпелі қауымдар белгіл бір-шаруашылық-мәлени түр калыптас-</w:t>
        <w:br/>
        <w:t>тыралы. Екіншіден, көшпеслер кауымы тек саяси-әлеуметтік құбылыс қана емес,</w:t>
        <w:br/>
        <w:t>сол ортаға бейімделген. барлық құрылымдык қасиеттері жақсы жетілген этиика-</w:t>
        <w:br/>
        <w:t>дық жаралым (организм) құрады (Ж.О. Артықбаев). (В.Ф. Генинг. Этяический про-</w:t>
        <w:br/>
        <w:t>цесс в первобытности. Опыт исследования закономерностей зарождения и раннего</w:t>
        <w:br/>
        <w:t>развития. -- Свердлавск, 1970. 23-27-беттер; Ю.В. Бромлей. Этнос и этиография.</w:t>
        <w:br/>
        <w:t>-- Моеква; 19273. 37-бет; Я.П. Тумилев. Этногенез и биосфера Земли. - Москва, 1994,</w:t>
        <w:br/>
        <w:t>99-187-беттер; Ю.В.Павлейко. К вөпрдеу об условиях формирования этноса и Этни-</w:t>
        <w:br/>
        <w:t>ческих свойств // Методологические и методические вопросы өрхеологии Сб. нау.</w:t>
        <w:br/>
        <w:t>трудов АН УССР шістатута археда, - Киев, 1982, 77-бет; Г.А. Федоров-Лавыдов.</w:t>
        <w:br/>
        <w:t>Этпические процессы в ҮШ-Х/ вв. Этнос и феодальнде государство 2/ Проблемы</w:t>
        <w:br/>
        <w:t>этмогенеза іс этническай истории народон Средней Язии си Казахстана, - Москва,</w:t>
        <w:br/>
        <w:t>1990. 4-шығарылыл, 74-бет; С.П. Толстов. Осиввные вопрасы древней истории Средней</w:t>
      </w:r>
    </w:p>
    <w:p>
      <w:r>
        <w:t>Азин // Вестник древней шсторин.-- 1938. Х61. 176-203-беттер: Ә.Х.Марғұлан. Ежелгі</w:t>
        <w:br/>
        <w:t>жыр; аңыздар. -&lt;Алматы, 1983, 352-бет; Р.Б. Сулейменов: Этногенез казахского на-</w:t>
        <w:br/>
        <w:t>ҙада: историография һроблемы // Проблемы этногенеза и этнической истории наро-</w:t>
        <w:br/>
        <w:t>доа Средней Азин-и Казахстана, Иетория и археология. -- Москва, 1990. 2-шығары-</w:t>
        <w:br/>
        <w:t>дым, 90-бею; К.А, Пишулина. Қазақ халқы қалыптасуының соңғы кезеңі // Қазақстан</w:t>
        <w:br/>
        <w:t>тарихы. Н том. - Алматы; 1988. 287,302-беттпер; Н.Э. Масанов: Этногенезказахов:</w:t>
        <w:br/>
        <w:t>проблемам метод// Проблема этногенеза иэтнической истөршгнародов Средней Азии</w:t>
        <w:br/>
        <w:t>4 Қазахстана. История и-археология. - Москва, 1990. 2-шығарылым. 9-10-беттер;</w:t>
        <w:br/>
        <w:t>Ж.О. Артықбаев. Этиос және қоғам. ХҰН? ғ. -- Карағанды, 1995. 57-бет; Бүл еңбек-</w:t>
        <w:br/>
        <w:t>терді түзу барысында Г.Е. Сабденованың «Казақ этногенезінің зерттелуі хақында»</w:t>
        <w:br/>
        <w:t>деп аталатын мақапасы:назарда болды: - «Отан тарихы» журналы. 2005. Х8 1.</w:t>
        <w:br/>
        <w:t>19-26-беттер).</w:t>
        <w:br/>
        <w:t>Этностың қалынғасу жайы мең этногенез мәселесіне қатысты осынау көктей</w:t>
        <w:br/>
        <w:t>шолып өткен ой-тұжырымдардың қай-қайсысы да, белгілі дәрежеде; кисынды.</w:t>
        <w:br/>
        <w:t>Бәлкім, жалпылама сипаттаайтылған болар немесе аталмыш проблеманың белгілі</w:t>
        <w:br/>
        <w:t>бір аспектісі ғана каперге алынған болар, негізнен, келтірілген ой-тұжырымдар-</w:t>
        <w:br/>
        <w:t>дан әртараптылықты аңғару қиын емес: Яғни, казакэтнологиясына қатысты ізде-</w:t>
        <w:br/>
        <w:t>ністер әр түрлі ғылыми көзкарастар типтерінін сыни тәжікесі тұрғысында ғана</w:t>
        <w:br/>
        <w:t>көрініс тапкан. Нәтижесінде, қазак этнологиясы туралы пайымдаулар эр тарапты</w:t>
        <w:br/>
        <w:t>ой-тұжырымдар жиынтығы деңгейінде қалып қойған. Қазақ этносының қалыпта-</w:t>
        <w:br/>
        <w:t>су үрдістерін танып-түсіну жолындағы мұндай ой-тұжырымдар сөз жоқ, әрі қарай</w:t>
        <w:br/>
        <w:t>нақтылы эмпирикалық материалдарлы біліктілікпен жору арқылы обһективті-са-</w:t>
        <w:br/>
        <w:t>раптамалық талдаулар жасаудысқажет етеді.</w:t>
        <w:br/>
        <w:t>Еуразия көшпелілерінің этноәлеуметиік ұйымын танып-түсіну жолындағы ой-</w:t>
        <w:br/>
        <w:t>тұжырымдардың молдығы мен әр алуан болын: келетіндігі соншалық, сайыл кел-</w:t>
        <w:br/>
        <w:t>кенде, ақиқат шындыққа жетуден төрі оны күрделендіруге көбірек хызмет ететін-</w:t>
        <w:br/>
        <w:t>дей-әсер береді, Бұл ретте, гурдәзімшіл (европоцентрический) ұстанымға Әлісна»</w:t>
        <w:br/>
        <w:t>2. Тарихнама 35</w:t>
        <w:br/>
        <w:t>жаралымын мейлінше терен білуге негізделген. Олардын шежіретізлдік білім-білін</w:t>
        <w:br/>
        <w:t>текқанаауызшаайтылый қоймай; өз кезегінде хатка түсін, өларды әртолқын ұрпақ</w:t>
        <w:br/>
        <w:t>өзінше толықтыра сабақтап отырған. Академнк Әлкей Хақанұлы Марғұлан былай</w:t>
        <w:br/>
        <w:t>деп жазған: «Жамал Қарши., Әбліразақ Самарқанан, Мұхаммед Хайлар, Хап Темір</w:t>
        <w:br/>
        <w:t>және баска ойшылдардың сөзіне карағанда Сауранда- кітапхана болған, Есім хан</w:t>
        <w:br/>
        <w:t>қазақ занынын ескі сұлбаларып жинап жаңа қарытынды шығарып таска бастыр-</w:t>
        <w:br/>
        <w:t>ған. «Есім ханның ескі жолы» атты қолжазба қазір-Станбұлда сақтаулы. «Жеті жар-</w:t>
        <w:br/>
        <w:t>ғының» жинақталған нүсқасы Тәуке ханның қолында болған, Осы ескі жарғыға</w:t>
        <w:br/>
        <w:t>жаңадан тараулар қосып, жаналықтар-енгізеді. «Жеп жарғының» жасалуы бары-</w:t>
        <w:br/>
        <w:t>сында қазақтың барлық билері атсалысады. Ол кеншілері Абылай мен онын бала-</w:t>
        <w:br/>
        <w:t>сы Уәли ханда сакталған. Темір ұрпақтары пайдаланған «Шежіре түрік», «Ақсақ</w:t>
        <w:br/>
        <w:t>құлан жінпак»; «Төрт ұлыс - Алтын Орда, Шағатай», «Хулагу» Абылайдың ұрпақ-</w:t>
        <w:br/>
        <w:t>тары Жәңгір ханда сакталған. Жәнгір кейін Қазан университетиин күрметті</w:t>
        <w:br/>
        <w:t>профессоры болған».</w:t>
        <w:br/>
        <w:t>Қазақ арасында жазба шежіренің орныққан дәстүрі болғанына байланысты</w:t>
        <w:br/>
        <w:t>Әлкей Марғұлан мынандай нақтылы мысал келтіреліс «Әсіресе, ХУ-ХУІ ғасырлар-</w:t>
        <w:br/>
        <w:t>дағы қазақхалқының жазба мәлениетінін үлгілерін жарқын суреттейтін, оның білім</w:t>
        <w:br/>
        <w:t>көзініңбірі-- Оразмамбеттің (Оразмұхаммед - А, С./тажайып Кітанханасы болған.</w:t>
        <w:br/>
        <w:t>Ол кітапхана Оразмамбеттің Мәскеуде болуымен байланысты ХУІІ ғасырдың сонғы</w:t>
        <w:br/>
        <w:t>кезінде (1588-1603) жиналған. Казақ тілінде ортағасырлық кітаптарды, колжазба-</w:t>
        <w:br/>
        <w:t>дарлы, Қазакстандағы туысқандарынан келген коптеген хаттарды Оразмамбст,</w:t>
        <w:br/>
        <w:t>қазақ Әлеті бойынша, өзіні күміс сандығында үстап, көзін қарашығындай сақ-</w:t>
        <w:br/>
        <w:t>тап келгені...</w:t>
        <w:br/>
        <w:t>««Оразмамбеттін кпапхана жәпігінен С-М. Френ көптеген қазақ шежірелерін</w:t>
        <w:br/>
        <w:t>табалы, оларлынашіндегі ен көнелері:«Қиян Домбауыланежіргеі» / Архив АНЕСССР,</w:t>
        <w:br/>
        <w:t>ф, 777, о, 1,6 122, 23. 47-48); «Алаш мыңы» (сонда, д, 123,л. 52; «Үйсін Майкы</w:t>
        <w:br/>
        <w:t>би шежіресі» (сонда, л. 54-37); «Қыпнақ Күрлеуіт шежіресі» (сонда): «Кыпшақ.</w:t>
      </w:r>
    </w:p>
    <w:p>
      <w:r>
        <w:t>Орлаш: Құлмұхаммед би» (сонда, 2. 52); «Бөдентай Белгібай шежіресі» (сойда,</w:t>
        <w:br/>
        <w:t>2. 48-59%); «Еліге би ілежірегі» (сонда, а. 52) «Едіге би» (сонда); «Орақ-Мамай»</w:t>
        <w:br/>
        <w:t>(сонда, лл. 93-95), тағы басқалар. Бұларлың барлығы -&lt;ХУ-ХУ ғасырларда (олан</w:t>
        <w:br/>
        <w:t>бұрын ла) кағаз бетіне түскен халықтын әдемі қария сөздері» (Әлкей Марғүлан.</w:t>
        <w:br/>
        <w:t>Қазақ жазуының тарихы. Оразмамбет кітапханасы // Труды по кулыпуре қазах-</w:t>
        <w:br/>
        <w:t>екога народа:- Павлодар, 2005. 95-96, 131, 141-142-беттер). Осыорайда мынан-</w:t>
        <w:br/>
        <w:t>дай мысалғада назараулара кеткенжен; Шығыс Қазақстаноблысы, Күриимауда-</w:t>
        <w:br/>
        <w:t>ны, Топтерек ауылының 1912 жылы туған тұрғыны. Нұрғазыұлы Сейілхан акса-</w:t>
        <w:br/>
        <w:t>кал өзінін қолындағы шежіренің Тоқтамыс ханның кезінде түзілгенін айталы.</w:t>
        <w:br/>
        <w:t>Содан бүл колжазба алдымен Едігеби, олан Орманбет хан, олан Асан қайғы. олан</w:t>
        <w:br/>
        <w:t>әз Жәнібек хан кезінде жалғасын тауып, одан әз Жәнібектің ұзатылған кызынын.</w:t>
        <w:br/>
        <w:t>жасауыменбірге ергенекті найманның төрсеі Қабан бабанын колына тиеді. Қабан</w:t>
        <w:br/>
        <w:t>бабалан оның пемересі Қылыш төреге ауысқан, олан сарыжомарттың аға сүлта-</w:t>
        <w:br/>
        <w:t>ны болған Әлиханның әкесі Гілеубердие жетіп. одан Гілеуберлінін шөбересі</w:t>
        <w:br/>
        <w:t>Мұбарактың колына түскен, Мүбарактан кейін бүл шежірс сарыжомарт Сейілхал:</w:t>
        <w:br/>
        <w:t>ақсақалға жеткен.</w:t>
        <w:br/>
        <w:t>3. Этнология жәнеру-тайпалық жүйе 45</w:t>
        <w:br/>
        <w:t>малық озек болған форманиялық үлі ле, таптык күрес теориясы лакоишелілерлін</w:t>
        <w:br/>
        <w:t>этноәлеуметтік табиғатын-акикат калпында ашып бере алмалы. Сондай-ак,</w:t>
        <w:br/>
        <w:t>ХХ ғасыр этнологтарының әуезе тақырыбына айналған «қауым», «қауымдастык»</w:t>
        <w:br/>
        <w:t>туралы айтылған ой-Ғұжырымдар ла. түптен келгенде, шаруашылык-экономика-</w:t>
        <w:br/>
        <w:t>лық детерменистік идеяның жаңғырығы екенін-тайымдау киын смес/Н. Масанов.</w:t>
        <w:br/>
        <w:t>Кочевая иивилизания қазахав, -- Алматы, 1999; т.б.)</w:t>
        <w:br/>
        <w:t>Рас. қазақта «Ауыл болсан -- кауым бал»: «Қауымдасыл-қауғаласып тірлік күр».</w:t>
        <w:br/>
        <w:t>«Қауым болды», «Бір қауым ел», тб, деп келетін тұрақты тіркестер бар. Алайда,</w:t>
        <w:br/>
        <w:t>қауым болуды, қауымдасып тірілік құрулы әсте Лербес әлеуметтік жаралым ғұрғы-</w:t>
        <w:br/>
        <w:t>сында карастыруға болмайды. Бүл-- көшпемілерлің өмірсүру қалпынасай келмейтін</w:t>
        <w:br/>
        <w:t>ұстаным. Баскасын былай: койғанда, әрбір ру-тайпа жыл құсы сияқты мәнгілік</w:t>
        <w:br/>
        <w:t>көктемгеллеент копан-кану барысында (бұлай сту-көшпелілер үшін өмір-сүрудің</w:t>
        <w:br/>
        <w:t>бірден-бір кепілі) жолшыбай толып жатқан ру-тайпалардың жер-суын көктей өлуіне</w:t>
        <w:br/>
        <w:t>тура келей. «Алайдыңтөрт болыс елі жыл сайын кем легенде 2900 шақырым көші</w:t>
        <w:br/>
        <w:t>жолынінотетін болған» (С.Ғ. Талмбеков, Кочевае обшестап казахов в ХУЛ! --иачале</w:t>
        <w:br/>
        <w:t>ХХвва. - Алматы, 1971. 121-бет). Сондықтан да көшпелілер «Күн ортақ, ай ортақ,</w:t>
        <w:br/>
        <w:t>көш жолы артақ». «Жер Күлайлікі», «Қүлайдың жеріе, «Қара халыққа хан ие, кара</w:t>
        <w:br/>
        <w:t>жерге халық ие»ұстанымын Тәшрлік қағидаға балаған. Осының өзі-ақ көшпелі өмір-</w:t>
        <w:br/>
        <w:t>салттағы қауымның дербес әлеуметтік жаралым ретінде Өіір сүруіній: мүмкін</w:t>
        <w:br/>
        <w:t>еместігін пайымдаталы. Сөз жок. көш-кон барысында ру-тайпаларәлеуметтік-эко-</w:t>
        <w:br/>
        <w:t>помиказық жоне мәдени-рухани мың-сан үлгілеіі аралас-күраласқа түсіп, онын</w:t>
        <w:br/>
        <w:t>бәрі ж Әдет-ғұрыйтық, салт-дәстүрлік. жон-жобалық. жөл-жоралык үрдістермен</w:t>
        <w:br/>
        <w:t>реттеліп отырған. Осындай үрлісзерлік аркасында напқыншылық, жұт. індет си-</w:t>
        <w:br/>
        <w:t>яқты нәубетке ұшыраған ру-тайпалар көршілес-Туыстас ру-тайпалардың қоллау-</w:t>
        <w:br/>
        <w:t>көмегіне ис болған («Бір-үй ашықса &lt;- бүкіл ауылды жүтаталы. бір-ауыл-анықса --</w:t>
        <w:br/>
        <w:t>бүкілелді жұтатады»). Әлихан Бокейхановтын: «Шаруа баккан ауыл сияқты, кауым-</w:t>
        <w:br/>
        <w:t>дықауыл тобы ла рулың камкорлык-қолдауы арқылы пайла балған жәпе рулық байла-</w:t>
        <w:br/>
        <w:t>ныстарғаарқа сүйеп атырады», --деуідесондықтан/О. Фекейхан. Таңдамалы. -- Алматы,</w:t>
        <w:br/>
        <w:t>1995. 70-бету. Бүл ретте, жеті атағалейін қызалыснау ұстанымының аркасынласі</w:t>
        <w:br/>
        <w:t>қазақтың Бір-Бірімен құла-құландалы, нағанылы-жиенлі, жекжат-жұрағат болып</w:t>
        <w:br/>
        <w:t>жататыныда және мү удай қарым-қатыпассалт-дәстүр; әдет-ғұрып, жол-жора. ы Жон-</w:t>
        <w:br/>
        <w:t>жаба түрінде көрініс тауып, оның Өзі құқықтық норма денгейійде ықпал етіп -оты-</w:t>
        <w:br/>
        <w:t>ратыны да белген. Мұнынсыртында үран-танбасын белгілеп, енінісін алын, жеке</w:t>
        <w:br/>
        <w:t>шығатын әреңтрудың жазгершілік кезінде қөл-косын шығаратын, дау-дамай келіп»</w:t>
        <w:br/>
        <w:t>же билавиарағын, Әр түрлі ауыртпашылық кезінде қарашығын бөлетін; жилу жи-</w:t>
        <w:br/>
        <w:t>найғын, тіптенселдіреп-әлсіретсігаталар меіррулардың басқа бір іргелі руға қосы--</w:t>
        <w:br/>
        <w:t>зып кететін, сондай-ак ру мен ру қырбай болса еншілес еті араластырып жібе-</w:t>
        <w:br/>
        <w:t>ретін немесе балаларын алмастыратын дәстүрлері тағы-бар. Міне. мұның бәрі де</w:t>
        <w:br/>
        <w:t>казактын дәстүрлі көшпелі өмір-салтында «болек үй». «оңала ауыл», «жекс ата».</w:t>
        <w:br/>
        <w:t>«лербес әлеуметтік жаралымә дегеннін мейлиишетнарттытғызгекенінбісшірелі. Бүл</w:t>
        <w:br/>
        <w:t>тұрғыдан келгенде дәстүрлгөмір-салттағы қазақтар үйі қауымдастар арасындағы</w:t>
      </w:r>
    </w:p>
    <w:p>
      <w:r>
        <w:t>мың-сан байланыстардың түпкі нәтижесі біртұтас этномүратты орнықтыруға қыз-</w:t>
        <w:br/>
        <w:t>мегетелі. Осы түста. Дәстүрлі казак қоғамындағы қауымдасу чен баска халықтар</w:t>
        <w:br/>
        <w:t>өміріндегі кауымласуларлдынарасыила бір-біріне мүлдіс ұқсамайтын; ұқсауы мүмкін</w:t>
        <w:br/>
        <w:t>% Біріншн тарау. ШЕЖІРЕ ЖӘНЕ ТАРИХ</w:t>
        <w:br/>
        <w:t>Сейілхан Нұрғазыұлынын колыпда мұнан басқа Ыбырайым деген кісінін де</w:t>
        <w:br/>
        <w:t>шежіресі болған. Бүл шежіре алдымен қу дауысты. Қүзтыбайға тиген, сонан</w:t>
        <w:br/>
        <w:t>соң Сақырабызавғен шежіресіне ауысып, кейін сыбан Ақтайлақ би толықтырған.</w:t>
        <w:br/>
        <w:t>Сойтіп, Сенлхан ақсақал әріде кос жатқан екі шежірені шендеснре түзіп шығуға</w:t>
        <w:br/>
        <w:t>мүмкіндік алған (Хазақ шежіресі. Ғылылш түсініктемесін жазып, шежірені тұзп</w:t>
        <w:br/>
        <w:t>шыққан Ж.Бейсенбайұлы; &lt;&lt; Алматы, 1994. 55-бет).</w:t>
        <w:br/>
        <w:t>Қазақ халқынын құрамындағы қажа және-сунак тайпаларының арасында шежі-</w:t>
        <w:br/>
        <w:t>рені қолдан-қолға, ұрнақтан-үрнакқа айрықша ыжлағатылықкшсн көшіртіп отыру</w:t>
        <w:br/>
        <w:t>дәстүрі сақталған, Мұндай-қолжазбалардағы генеалогиялық деректерге қарағанда</w:t>
        <w:br/>
        <w:t>шежіре гүзу жонеоны хатка түсіріп отыру дәстүрнин ерге орта ғасырдан бері қарай</w:t>
        <w:br/>
        <w:t>үзілмей жалғасын кезе жатқанын аңғару киын емес /«Жузге кірмейтінру-тайпта-</w:t>
        <w:br/>
        <w:t>саре-тараушасындағы «Супақ» Факыритшасын қараңыз). Бүл ретте. кейбір шежіре</w:t>
        <w:br/>
        <w:t>зердигалғашқы нүсқалары араб-парсы тілдерінде түзіліі ондай інежірелерді қазақ.</w:t>
        <w:br/>
        <w:t>тіліне аударатын және бүгіштүрлакнен сабақтастыра түзіп оғыратын сауатты алам-</w:t>
        <w:br/>
        <w:t>дарға қазақ арасысеткашан кенде болмаған. Ондай аламдарды «насабшылар» ден</w:t>
        <w:br/>
        <w:t>атап. олар түзген інсжірені «Насабнама» дейтін-болған. «Насеб» -- араб тілінде вту-</w:t>
        <w:br/>
        <w:t>ысқанлық байланыс»; «Теке, «Тектік» леген мағина берсе: енамс» деген соз парсы</w:t>
        <w:br/>
        <w:t>тіліңде «Хат», опығарма» деген-мағынада қолданалады /Мслам Жеменей, Нарсыша-</w:t>
        <w:br/>
        <w:t>қазақша сөздік, -Ааматы, 2003. 208, 412-беттер).</w:t>
        <w:br/>
        <w:t>Осы орайла, бір ғана Қызылорда облысынын Жанақорған ауланында</w:t>
        <w:br/>
        <w:t>Жолдыбайлың Ысқағы (1890-1963), Мырзабайлын Аймаканы (1910), Мырзаның.</w:t>
        <w:br/>
        <w:t>Сейфулласы, Жәрімбетттң Әбсін, Ишанның Күрбаны деген насабшылардың</w:t>
        <w:br/>
        <w:t>болғанын атапогкенабзал, Бұл киілерараб-парсылтілдеріне жүйрік; байырғы дерек-</w:t>
        <w:br/>
        <w:t>терлі бұйнмен сабақтастыра алатын ланғайыр інежірсінлер болған ҮСкендір Күдияров.</w:t>
        <w:br/>
        <w:t>Сунақ. &lt;&lt; Ааматы, 1995. 5-6-беттер).</w:t>
        <w:br/>
        <w:t>Қазак арасында қалынчаскатинежіреннлдік дәстүрге және хаткастүскен інежі-</w:t>
        <w:br/>
        <w:t>ре нұсқаларынын ла болғанына С.Б: Брәнелский, А&lt;И. Левшин. Н.В. Ханықав,</w:t>
        <w:br/>
        <w:t>ИИ. Березин ІН.ПІ. Уәлиханов, Ю:Д. ІОжаков, А.Л, Харузин 21.И. Гродеков,</w:t>
        <w:br/>
        <w:t>ЖАЙ, Лобросчислов, НИ. Рычков, Н.А. Аристов, М.И. Бродовекий қатарлы</w:t>
        <w:br/>
        <w:t>жалым-зерттеушілердін еңбектері ле айқын айғақ боласалады. Бұл-анторлардың</w:t>
        <w:br/>
        <w:t>қай-қайсысы да қазақ халқынынтарихына катысты жазған енбектерінде халык</w:t>
        <w:br/>
        <w:t>жалында сақта тан шежірелік мағлұматтарды -молынан пайдаланған. Жай ғана</w:t>
        <w:br/>
        <w:t>пайдаланып қоймай, елініндегі шежіре нүсқаларыт-жинан, жүйелер. тінтен орыс</w:t>
        <w:br/>
        <w:t>түй мен баска дачиет ол Өілдеріне әуларып, өл-аудармалардың жарық көруіне дс</w:t>
        <w:br/>
        <w:t>себешін болып отырған (Сб. Лроневский, Записки о каргиз-кайсакахСредией Орды.</w:t>
        <w:br/>
        <w:t>--еӨтечествентые записки») СИВ, 1830, 12, ІЗ, 14-томдар: А.Н. Левшин: Описание</w:t>
        <w:br/>
        <w:t>каргиз-казафьих, али киреиз-қийсацких, орд и етепей. -- СИб., 18322 П.8- Ханиковь</w:t>
        <w:br/>
        <w:t>Әлисание-Бухарского ханства - СИВ., 1843; И.И. Березин. Описанив турецко-таз</w:t>
        <w:br/>
        <w:t>тарскихрукопасей; хропяшихся «бибшотеках.-ПНетербұрға,-- Журнал Министев-</w:t>
        <w:br/>
        <w:t>ства народидгб просвешения. - 1846.-830, 1847.-934, 1848, - А539, 1850. -</w:t>
        <w:br/>
        <w:t>А8 68; 4:Ч. Валиханов: Киргилекое робасповие // Собрание сочинений в пяти та-</w:t>
        <w:br/>
        <w:t>ах. 1 төлі. - Азаматы, 1961, 203-219-беттер: Ю.Л. Южаквв, Родословная таблица,</w:t>
        <w:br/>
        <w:t>58 Бірінші тарау. ШЕЖІРЕ ЖӘНЕ ТАРИХ</w:t>
        <w:br/>
        <w:t>5. Қазак шежіресіндегі уакыт табы</w:t>
        <w:br/>
        <w:t>Қазақ халқын жасақтауға ұйытқы: болған-ру-тайпалардың сілемі тарих тұнғиы-</w:t>
        <w:br/>
        <w:t>тынан бастау алатыны белгілі. Мәселен, үйсін, каңлы, алшын, алай. кыпшак, ар-</w:t>
      </w:r>
    </w:p>
    <w:p>
      <w:r>
        <w:t>тын, найман, қамырат, керей сиякты толып жаткан ру-тайпалар казак халқынын</w:t>
        <w:br/>
        <w:t>«қазақғатануынанҡон бұрын малім болған. Қазак шежіресін басым конпилігінде</w:t>
        <w:br/>
        <w:t>фу-тайпалардың түп атасы сол үйсіннен; сол-қанлылан, сол алшыннан, сол қып-</w:t>
        <w:br/>
        <w:t>шақтан, т.б. бастау алып-отырады.</w:t>
        <w:br/>
        <w:t>Осы жағдайды алдымен шежірелік уакыт аясында бажайлау кажет. Этнология-</w:t>
        <w:br/>
        <w:t>дақкалыптаскан үрлісбайынша әрбіратанын (буынның, ұрпақтын) арасы 20-25 жыл.</w:t>
        <w:br/>
        <w:t>Бұлай болғанда, жанағы үйсін, канлы, алшын, қыпшақ, т.б. атауларын тарихи Ле-</w:t>
        <w:br/>
        <w:t>ректерге іліккен кезден бері кӛрайесеттесе 80-100-150 атағаұласар елі. Бүл дегенініз -</w:t>
        <w:br/>
        <w:t>1590-2000-2500 жыл аясында сабақтаса ғұмыр кешкен ұрпак деген сөз. Егер. сол</w:t>
        <w:br/>
        <w:t>үйсіннің, Сол қаңлының, сол алінынинін, Сол қыпшақтын, 7,6. тарих айналына</w:t>
        <w:br/>
        <w:t>іліккенте дейін-до-бар болғанын калерғе алар болсак. онда-жаңағы 1500-2000-2500</w:t>
        <w:br/>
        <w:t>жылаясы деп оғырған уақыт межесі олан даәргалыстап, тарих тұңғпығыйа бойлай</w:t>
        <w:br/>
        <w:t>түсегінганык.</w:t>
        <w:br/>
        <w:t>Енді осы кисынды нақтылы қазақ шежіресімен калай лиендестіріп кормек керек?</w:t>
        <w:br/>
        <w:t>Бізосы уақытқа дейін баста бстін көрген, мұрағаттарда сақталған және тікелей</w:t>
        <w:br/>
        <w:t>өзіміз жинаған мыңға тарта шежірені салғастыра қарастырғанда бәріне ортақ бір</w:t>
        <w:br/>
        <w:t>заййылықты айғардық; Ол-- казақ ісжіресінің ХХІ ғасырға дейій түзілген нұсқа-</w:t>
        <w:br/>
        <w:t>дары негізінен 19-22 атамен (буынмен, ұрпакпен) інектелетіндігі; Рас, ни-мифо-</w:t>
        <w:br/>
        <w:t>логиялык деректерге сүйене отырынтүзілген шежірелердің 50-60, тінтен 100-150:</w:t>
        <w:br/>
        <w:t>атаға дейін ұласатындары бар. Алайда. мұнлай шежірелердің бас жағы бірыңғай</w:t>
        <w:br/>
        <w:t>яхудилік-христиандық. арабтык-парсылық жәнетүркілік-мойғолдық атау-есімдер-</w:t>
        <w:br/>
        <w:t>дентүзілгенімен; кейінгі 19-22 атасы тазаалаштық-қазақтықатау-ебімдер мепайғак-</w:t>
        <w:br/>
        <w:t>деректер болып келеші.</w:t>
        <w:br/>
        <w:t>Мысал үлгісі-ретінде ҡазақтын ұлы ақыны: Жамбыл Жабаевтын өз аузынан</w:t>
        <w:br/>
        <w:t>Сапарғали Беғалин жазып алған шежірені келтіре кетуге-болалы;</w:t>
        <w:br/>
        <w:t>«Ұлы жүзүйет Бәйлібектен-- Қалша, Жақып (бойбинелен), екипиіәйелі?еріп-</w:t>
        <w:br/>
        <w:t>теп -&lt; Жалмамбет, үшінші әйелі Нүриладан (Домалақана)- Жарықшақ.</w:t>
        <w:br/>
        <w:t>Қалша мен Жақыптан - Сармүйсін, Жалмамбеттен &gt; Шапырашты, Ысты;</w:t>
        <w:br/>
        <w:t>Ошақты. Жарықшақтан -- Албан, Суан, Дулат өрбиді.</w:t>
        <w:br/>
        <w:t>Жалмамдбеттен - 1зәйсіі Маныраштан (Жүпар) - Шапыранты, 2-әйелі</w:t>
        <w:br/>
        <w:t>Қарайғаштан (Тұмар)- Містм; Ошақты.</w:t>
        <w:br/>
        <w:t>Шапыраштыдан «&lt;&lt; Майлыстық, Желдыстыиқ, Қалдыстық.</w:t>
        <w:br/>
        <w:t>Малыстықтан - Еміл, Екей,</w:t>
        <w:br/>
        <w:t>Екейлен-- 1-әйелінен Жарымбет, Бәйімбет, 2-әйелінен Әнет, Жиет:</w:t>
        <w:br/>
        <w:t>Жарымбеттен- 1-әйетінен Ақтобет, Бертіс, 2-әйелінен Қасай,2-әйелінен Әлти,</w:t>
        <w:br/>
        <w:t>4-әйелнен Баянай.</w:t>
        <w:br/>
        <w:t>Берпістен &gt;- Өтегүл, Өтеп, Солағай. Кәліршек. Тексіп.</w:t>
        <w:br/>
        <w:t>Өтейтен &lt;&lt; Таңатар, Сапақ.</w:t>
        <w:br/>
        <w:t>Сопактан - Сәдібек.</w:t>
        <w:br/>
        <w:t>52 Бірінші тарау. ШЕЖІРЕ ЖӘНЕ ТАРИХ</w:t>
        <w:br/>
        <w:t>белгілі бір функциялық ұстанымметсорайлас калпындатана танып-түсінуге болалы,</w:t>
        <w:br/>
        <w:t>Яғни, дәстүрлі казақ қоғамының төлерекшеліктерін таныл-түсінуүшін кезкелген құбы-</w:t>
        <w:br/>
        <w:t>лысқа қоғамдық қажеттіліктің салдары тұрғысында лен кою қажет. Мұндай әшісна-</w:t>
        <w:br/>
        <w:t>малық ой-тұжырымды басшылыққа алуарқылы дәстүрлі қазақ қоғамының іргетасы</w:t>
        <w:br/>
        <w:t>болып табылатын ру-тайпалық жүйенгде обһективті қалпында танып-түсінуге жол</w:t>
      </w:r>
    </w:p>
    <w:p>
      <w:r>
        <w:t>ашылады. Бұл ретте де; ру-тайпалық жүйемен сабақтасқан өмір-тіршіліктің бардық.</w:t>
        <w:br/>
        <w:t>саласында ұдайы рационалды-ирагматиктік бастаулардың үстем болып отыратын-</w:t>
        <w:br/>
        <w:t>дығына алдымен назар аулару кажет. Дәстүрлі казак коғамының ру-тайпалық инс-</w:t>
        <w:br/>
        <w:t>титуттары. сол институттармен тікелей сабақтаса қалыптаскан идеологиясы. әлет-</w:t>
        <w:br/>
        <w:t>ғұрпы; салт-дәстүрі; ждл-жорасы, жан-жобасы. моральдык-этикалық нормалары,</w:t>
        <w:br/>
        <w:t>тіптен, тәніршілдікт аркауеткен наным-сенімдеріне дейін, ақикатында, каталтаби-</w:t>
        <w:br/>
        <w:t>ғат аясындағы Өмір үшін күрестін Нақтылы көрінісі болып шығады. Былайша айт-</w:t>
        <w:br/>
        <w:t>қанда, көшпелі өмір-салттағы қазақ коғамының барша тіршілік-тынысына алды-</w:t>
        <w:br/>
        <w:t>мен нақтылы Өмір мұқтажына бенімделудін амал-тәсілдері негіз болып отырған. Бұл</w:t>
        <w:br/>
        <w:t>ретте, әрісі Еуразия көшпелілерінің әлемін, берісі дэстүрлі өмір-салттағы қазак</w:t>
        <w:br/>
        <w:t>қоғамын жорып-түсіндіруле діни-мистикалық себеп-саларлармен шендестірген ой-</w:t>
        <w:br/>
        <w:t>жосыктар әдетте нақтылы өмір шынлығынатәнік бола бермейші. Яғни, достүрлі қазақ</w:t>
        <w:br/>
        <w:t>қоғамы мен өмір-салтына арналған еңбектердегі мифтік-поэтикалық немесе</w:t>
        <w:br/>
        <w:t>иррационалды жорулардың басым көпшілігі, айғақ-дерегінің молдығы мен кнсын-</w:t>
        <w:br/>
        <w:t>дылығына карамастан, сын көзімен қарауды қажет етеді.</w:t>
        <w:br/>
        <w:t>Қазақ хандығынынтағдыр-тізгнин ұстаған акылман азаматтар аңалдыменілге-</w:t>
        <w:br/>
        <w:t>рілегі тарихи-қоғамдық тағылым мен нақтылы өмірлік тәжірибені басшылыққа</w:t>
        <w:br/>
        <w:t>алыл отырған. Демек; дәстүрлі казақ әлемін жорып-түсіндіруде қайдағы-жайдағы</w:t>
        <w:br/>
        <w:t>мифлк бастаудар мен шіни-мистикалық наным-сенімдерге алаңдаудан гөрі нақты-</w:t>
        <w:br/>
        <w:t>лы өмір мұқтажынан туындаған қисындарға табан тіреу арқылы обьективті ғылы-</w:t>
        <w:br/>
        <w:t>ми акикаттын жалына кол тигізуге болады.</w:t>
        <w:br/>
        <w:t>Осытұрғылан келгенде, дәстүрлі қазак коғамын танып-түсінуге бағытталған ең бір.</w:t>
        <w:br/>
        <w:t>обьсктивп деген ғылымисараптамалық зерде менәдіенамалык үстаным атаулы өзінен-</w:t>
        <w:br/>
        <w:t>өзі нақтылы өмір шындығының жаруы ғана болуға тиіс. Яғни; нақтылы өмір шынды»</w:t>
        <w:br/>
        <w:t>ғынан ауытқыған немесе нақтылы өмір шындығын білмей түрып «дайын» әдіснама»</w:t>
        <w:br/>
        <w:t>лықұстанымды «қару» еткен кез келген ғылыми ізденіс те өзінен-өзі субьективгі жан-</w:t>
        <w:br/>
        <w:t>сақ жору болып шығады. Мұндай айдың жосығы, еңалдымен, зерттеп отырған обьект</w:t>
        <w:br/>
        <w:t>туралы эмпирикалык материалдардың мейлінше мол болуын, сонан соң ғалым-зерт-</w:t>
        <w:br/>
        <w:t>теушінін зерттеп отырған обьектісі туралы жан-жақты хабардар болуы кажеттігін пай»</w:t>
        <w:br/>
        <w:t>ымдатады. Сонла, ең бір «күдірет» әдіснама дегеніміздің өзі өмір шындығын обьек-</w:t>
        <w:br/>
        <w:t>тивті қалдында жорып-түсіндіруден басқа ештене емес екеніне көзіміз жетеді. Әлгі,</w:t>
        <w:br/>
        <w:t>әленамаға аркасүйен те немесе оған алаңдамай-ақ күдіретті болуға болалы деген ойды.</w:t>
        <w:br/>
        <w:t>немісғалымы Н.Гартман41882-1950) осындайда айтса керек:</w:t>
        <w:br/>
        <w:t>4. Түркі ру-тайпалары және тарихи кезеңдер</w:t>
        <w:br/>
        <w:t>Еуразияның Ұлы даласы деп аталатын, шығысында Хинган таулары-мен бағы-</w:t>
        <w:br/>
        <w:t>сында Карпат тауларынын арасыңда керіліп жаткан байтақалаптын кіндік мекені -</w:t>
        <w:br/>
        <w:t>59 Бірінші тарау, ШЕЖІРЕ ЖӘНЕ ТАРИХ</w:t>
        <w:br/>
        <w:t>Қабанбай меи Бөгенбай</w:t>
        <w:br/>
        <w:t>Арғын менен найманға</w:t>
        <w:br/>
        <w:t>Қонысқылышқалдырдың!»</w:t>
        <w:br/>
        <w:t>(Бес ғасыр жырлайды. Үш тамдық. Бірінші том. -Ялматы, 1984. 85,86-беттер):</w:t>
        <w:br/>
        <w:t>Этносбалмысын баршазкикат ҡалпындатанып-Түсіну, яғни, обьективті этноло-</w:t>
        <w:br/>
        <w:t>тиялық зерде калыптастыру қай кезде де онай болмаған. Бұл жағдай саяси-әлеуметтік</w:t>
        <w:br/>
        <w:t>жәнемәдени-руханизэкспансияны бастан кешкен этнос тарға қатысты Пнтен күрлелі,</w:t>
        <w:br/>
        <w:t>Себебі, сыртқа Өктезг күштің ыкпалына тап болған этнос атаулы ең алдыменозінін</w:t>
        <w:br/>
        <w:t>табиғи даму жолы мен өмір-салтын өзгертуге мәжбүр болады: Мұндай тағдырға Тап</w:t>
        <w:br/>
        <w:t>болған этиос мүшелері аз уақыт-аясында дүбәраланып (марғицалданып), олардың.</w:t>
        <w:br/>
        <w:t>санасында жаңсақ мәлени стереотиптер мен псевлосарантамашылдық (исеңлоана-</w:t>
        <w:br/>
        <w:t>дитизм)белалып жаташы. Әкінішкі қарай, казіргі казак этиологиясында дәстүрлі мәде-</w:t>
        <w:br/>
        <w:t>инетке (кең мағынасында) қатысты әрі өзімшіл, әрі жансақ пайымдаулардың стек</w:t>
        <w:br/>
        <w:t>алып бара жатуында осындай сыр-себеп бар және бүл үрдіс айрыкша алаңдатады.</w:t>
        <w:br/>
        <w:t>Мүндай үршіс. әсіресе, дәстүрагруханияттан кіндік үзген, толтумамәденистинуызына</w:t>
        <w:br/>
        <w:t>жарымаған, тағдыр-талайы дүбәралыққа тәгі болған кенбір топтардың немесе: жекс</w:t>
        <w:br/>
        <w:t>Әшенушілердің шығармашылығына тән, Олар, әдетте, оз ұғым-түсінігіндегі &lt;сбеп-</w:t>
      </w:r>
    </w:p>
    <w:p>
      <w:r>
        <w:t>салларлык (этиологиялық) каншелердіхалық болмысыназорлантанып, тыйнан үлгі</w:t>
        <w:br/>
        <w:t>жасақтамак болып (сконструкравать модели), ол үлгінің ішкі құрылымын сарала»</w:t>
        <w:br/>
        <w:t>ғапсып, сонсон ондай үлгі мен құрылымғаұрымтат терминдер нрек сөздер -- жзау-</w:t>
        <w:br/>
        <w:t>рус) ойлан тапқансып, яғни, тың әдістеме менәдіспамаға табан пірегенсін тыратйта-</w:t>
        <w:br/>
        <w:t>натынын, нәтижесінде дәстүрлі мәлениеттіңтабиғатынөбьектинтіқалйындатанын-</w:t>
        <w:br/>
        <w:t>жору былай тұрсын, қайдағы-жайдағы жаңсак ой-тұжырымдарғаурынып, мифоле-</w:t>
        <w:br/>
        <w:t>гемалық, ми батпаққабеліесінен бататынын көз көріп жүр.</w:t>
        <w:br/>
        <w:t>Осы ретге, отаршылдык кездегі тоталитарлы режімді бастан кешкен қазақ жұртының.</w:t>
        <w:br/>
        <w:t>тәуелсіздік алғаннан кейін шыншыл тарихын білуге деген ынтасынынайрықша жоғары.</w:t>
        <w:br/>
        <w:t>болғанын атап ӛткен жөн. Мұнын өзі, бір жағынан, табиян да жағымдығүрдіс болғаны-</w:t>
        <w:br/>
        <w:t>мен, екінші жағынан, обьективті шыншыл тарих жазудың амал-әдістерінен бейхабар</w:t>
        <w:br/>
        <w:t>болсашныл тарихшылардың дүркірсіі шына келуіне де себенші болды. Олар халықтыц</w:t>
        <w:br/>
        <w:t>киесі Тарихын тым карабайырдап, сандырақтағанымен (абсурдизапия) қоймай, «сан</w:t>
        <w:br/>
        <w:t>ғасыр бойы сандык түбінде сақталып еді» деген желеумен қиялға бергісіз жалған (фаль-</w:t>
        <w:br/>
        <w:t>сифицировзанный) жазбаларды жарқыратып басып шығара бастады: Ондай жалған жаз-</w:t>
        <w:br/>
        <w:t>балары әдетте, ру-тайпаның ғана мерей-мәртебесін дәріптеуді нысана етті.</w:t>
        <w:br/>
        <w:t>Бұл жерде, мәселе, әлдекімдердің жансак-жасанды ой-жосықтарында смсс. Мәсе-</w:t>
        <w:br/>
        <w:t>денің мәні, ондай жапсақ-жасанлы ой-жосықтарөзімі ғылымсымақсипатымен ҡара-</w:t>
        <w:br/>
        <w:t>тайым жұртшылықтың назарын аударыт; сол жұртшылықтың тол болмысы Туралы</w:t>
        <w:br/>
        <w:t>қате ұғым-түсіік калынтастыратынында болып -оғыр; Мұндай «дерт» ХХ ғасырлып,</w:t>
        <w:br/>
        <w:t>соңғы ширепнен бергі кезсиле қазақтарихы мен этиологиясына арналған еңбектерде</w:t>
        <w:br/>
        <w:t>төбе көрсете басталы. Әсіресе, бөгде жұр?тардың немесе ботенортаның болмысын та-</w:t>
        <w:br/>
        <w:t>нып-түсінуге қолданылған әйетемелер мен әдейамаларға көзсіз еліктеуді әуезе</w:t>
        <w:br/>
        <w:t>көрушілік немесе оған-әмбебаптык сипат берушілік етек алып, нәтижесінде дәстүрлі:</w:t>
        <w:br/>
        <w:t>мәдениеттін тол болмысыналәнік(аналог)емес ой:жосыктарайтылабасталы. Дәстүрлі</w:t>
        <w:br/>
        <w:t>мәдениелтін түпмәтініне (контекст) кайшы келетін: кияли жорулар жасала басталы.</w:t>
        <w:br/>
        <w:t>3. Этнология және ру-тайпалық жүйе 31</w:t>
        <w:br/>
        <w:t>Этнографиялық немесе фольклорлық айғақсымақтарды қиыннан қиыстырған псев-</w:t>
        <w:br/>
        <w:t>досараптамалартуындай бастады... Бұл жолда халықтың өзітуралы өзі калыптастыр-</w:t>
        <w:br/>
        <w:t>ған түбірлі (аутентичный) ұғым-түсініктер тәрк етілді немесе канерге алынбалы.</w:t>
        <w:br/>
        <w:t>Әрине, қазақ этнолоғиясын зерттеудің проблемаларын саралау оз алдына бөлек</w:t>
        <w:br/>
        <w:t>мәселе және арнайы бажайлаулы кажет етелі.</w:t>
        <w:br/>
        <w:t>«Жүт жетпағайынды» Дегендей, қазақ-этнологиясындағы келеңсіздіктерге Отар-</w:t>
        <w:br/>
        <w:t>шылдык кезіндегі жойдасыз (тотальный) рухани экспансиянын да, дәстүрлі өмір-</w:t>
        <w:br/>
        <w:t>салттыңазуақытаясында зорлықпен өзгертілуі Де, коммунистік илеологиянынұрда-</w:t>
        <w:br/>
        <w:t>жық солақай ұстанымлары да. ең сонында төлтума мәдениет айғақшыларынын</w:t>
        <w:br/>
        <w:t>(этнофора, носитель) селдіреугде себегіші болғаны белгілі. Мәшһүр-Жүсіп Көпейұлы</w:t>
        <w:br/>
        <w:t>айтқандай «Бұл күнде алай-түлей, ұйқы-тұйқы аласапыран заман болып, бүтін</w:t>
        <w:br/>
        <w:t>еспінің өзіде калган жоқ. Жарым естілер шала-шарпы білгенінен айырылып қалды»</w:t>
        <w:br/>
        <w:t>(Мәшлүр«Жүсіп. Шығармалары. Казақ тарихы. 8-том. -- Павлодар, 2006. 62-бет).</w:t>
        <w:br/>
        <w:t>Сайын келгенде; қазак топырағында төл этнологиялық мектейтін калыптасасал-</w:t>
        <w:br/>
        <w:t>май келе Жатуынын осындай сыр-себептері бар.</w:t>
        <w:br/>
        <w:t>Бұл ретте; жалны этиологиялық зерде ғана емес, саның аясында казактың ше-</w:t>
        <w:br/>
        <w:t>жірешілдік дәстүріде кағажу көріп, тіптен ол туралы-жаңсақ немесе кері мағыналы</w:t>
        <w:br/>
        <w:t>ұғым-түсініктерлін тобе көрсетіп жүргенін атап ту қажет. «Шежіре - күні откен</w:t>
        <w:br/>
        <w:t>рулық қоғамның жұқанасы (рулименті)» деп келетін немесе «Шежірешілдік --қазақ</w:t>
        <w:br/>
        <w:t>ұлтын ұйыстырулан Әрі ыдыратуға себетін дәстүрлердің бірі» деп келетін жаңсақ</w:t>
        <w:br/>
        <w:t>ұғымдар мен қауесеттердің біраз жұртшылықты иландырып келе жатқаны да рас.</w:t>
        <w:br/>
        <w:t>Алайда, казақтыңансжіргшілдік дәстүрітуралы ақиқатшындық мүлде басқаша.</w:t>
        <w:br/>
        <w:t>Айрықша қаперде болатын ғылыми-тсориялык ұстаным бар, ол -- кез келген</w:t>
        <w:br/>
        <w:t>әшстемелік және Әдіснамалық пайымдаулар Зерттеп отырған обьектінің барша</w:t>
        <w:br/>
        <w:t>шындық-болмысына тәнік болсағанаоннәтиже бергі. Былайша айтканда, әлісте»</w:t>
      </w:r>
    </w:p>
    <w:p>
      <w:r>
        <w:t>мелік жэне эшснамалық пайымдаулар зерттеп отырған обьектінің барша ақиқат-</w:t>
        <w:br/>
        <w:t>болмысымен шендесіп жатуғастіне. Онсыз, алдың ала-дайындалған немесе басқа:</w:t>
        <w:br/>
        <w:t>бір тарихи-элеуметтік ортаны танын-түсінуге колданылған әдістеме мен әдісна-</w:t>
        <w:br/>
        <w:t>маға иек сүйеу --көленкеге тон тішкендей әбестік болмақ. Бұл ретте, әдістеме мез</w:t>
        <w:br/>
        <w:t>әдіснама дегеннің өзі, түптеп келгенде, зертгеп отырған обьектінің барша шындық</w:t>
        <w:br/>
        <w:t>болмысымен біте кайнасып, өзара орайлас болуы қажет.</w:t>
        <w:br/>
        <w:t>Бір шындықтынбасыашық, қазак қоғамын жасақтаушы ақылмандар кандай коғам</w:t>
        <w:br/>
        <w:t>жасақтайтынын жақсы білген. Жақсы біліп қана коймаған, сол қоғам аясында жана-</w:t>
        <w:br/>
        <w:t>дан түзілген ру-тайпалық жүйезіні де, жаналан енгізілген әдет-ғұрыптардың ла. салт-</w:t>
        <w:br/>
        <w:t>дәстүрлершін де, жол-жоралардың да; жән-жобалардың да қандай нәтиже беретінін,</w:t>
        <w:br/>
        <w:t>сол-нәтнже барысында казак коғамының қалай ұйысып, қалай жарастықтытіршілік</w:t>
        <w:br/>
        <w:t>құратынын да қапысыз анықтай алған. Көшпелі омір-салттағы өмір-тіршіліктің қатал</w:t>
        <w:br/>
        <w:t>талғам-ғалабы әдетте түйсікке, болжамға, паным-сейімге негізделген иррационалды бас-</w:t>
        <w:br/>
        <w:t>тауларды тәрк еті, нақтылы өмір-тіршілік мұқтажымен санасуға мәжбүрлен атырған.</w:t>
        <w:br/>
        <w:t>Түйтеп келгенде,дәстүрлі қазақ қоғамының нақтылы өмір-тіршілік мұқтажымен сана-</w:t>
        <w:br/>
        <w:t>суға негізделуі, ен алдымен, оның болмысына омірлік пратматизмнін тұғыр бол-</w:t>
        <w:br/>
        <w:t>ғандығын білдіреді. Көшпелі өмір-салттағы дәстүрді қазақ кағамынын ақикат бол-</w:t>
        <w:br/>
        <w:t>мысы оның омірлік мұқтаждықтан туындайтын әрекет-тірлігін айқындау арқылы ғана</w:t>
        <w:br/>
        <w:t>парықталады. Бұл регте. көшпелі өмір-салттағы қазақ коғамының барша болмысын</w:t>
        <w:br/>
        <w:t>4.Түркіре-тайпалары және тарихи кезеңдер 55</w:t>
        <w:br/>
        <w:t>Түркі тектес халықтарды жасақтауға негіз болған ру-тайпаларды және олардын</w:t>
        <w:br/>
        <w:t>ылырауы мен кірігу жағдайларын тарихи төрт кезеңге бөліп қарастыруга болалы.</w:t>
        <w:br/>
        <w:t>Бірініші -- байырғызаманнан бастап Түркі Кағанатыналейінгі кезен. Екінші &gt;- Түркі</w:t>
        <w:br/>
        <w:t>Қағанатынан бастап Шыңғыс хан шапқыншылығына дейінгі кезен. Үшінші -</w:t>
        <w:br/>
        <w:t>Шынғысхан шапқыншылығынан бастап Алтын Орланың ылырауына дейінгікезен,</w:t>
        <w:br/>
        <w:t>Тортінші -- Алтын Орланың ыдырауынан бастап бүгінге лейінгі кезең.</w:t>
        <w:br/>
        <w:t>Бұлайша кезеңлеулін өзіндік кисыны бар. Дәл осы кезендерде түркі тілдес ру-</w:t>
        <w:br/>
        <w:t>тайпаларайрықійа тегеурінді тарихи-әлеуметтік сілкіністерге тап болып, Этносая-</w:t>
        <w:br/>
        <w:t>си аласапыран ахуалдарды бастан кешті, Әсіресе. Түркі Қағанатының құрылуы</w:t>
        <w:br/>
        <w:t>(МІ-УІП ғғ.), Шыңғыс хан шапқыншылығы (ХІІ ғ), Алтын Орданын ыдырауы</w:t>
        <w:br/>
        <w:t>(ХУ ғ), Ресей империясынын этносаяси экспансиясы (ХУІ-ХХ ғғ.) сияқты тарихи</w:t>
        <w:br/>
        <w:t>оқиғалар бүгініп түркітілдес халықтардың барлығының дерлік этникалық сарала-</w:t>
        <w:br/>
        <w:t>нуына пкелей-ықпал етті. Сондықтан даосы тарихи кезеңдер аясында көрініс тай-</w:t>
        <w:br/>
        <w:t>қан түркі тектес ру-тайпаларды жіктеп. атап көрсетуге болалы,</w:t>
        <w:br/>
        <w:t>Әрине, түркітектес ру-тайпалардың атауын толық қамту мүмкін емес және өн-</w:t>
        <w:br/>
        <w:t>дай мақсатты көздеу шарт та бола коймас, Осы орайда, басқасын былай қойғанда,</w:t>
        <w:br/>
        <w:t>бір ғана И.Н. Лезина мен А.В. Суперанскаяның еңбегінде жинакталған түркі тек-</w:t>
        <w:br/>
        <w:t>тесру-тайпаларсанының 12 мыңдайекеніде біразжайдыанғартса керек (И.Я. Лези-</w:t>
        <w:br/>
        <w:t>ла,4.В.Суперакская. Славарь-справочник тюркских родоплеменных названий. -- Москва,</w:t>
        <w:br/>
        <w:t>1994). Бұл жерде, мәселе түркі тектес ру-тайлаларлың уақыт пен кеністік аясын-</w:t>
        <w:br/>
        <w:t>дағы атауларын толык камтула емес, мәселе сол атаулардың аз ғана бөлігін тарихи</w:t>
        <w:br/>
        <w:t>слеулі кезендер бойынша атап көрсетуде болса керек; Яғни. негізгі максат -әртүрлі</w:t>
        <w:br/>
        <w:t>саяси-әлеуметтіксілкіністер барысында тарих сахнасынан көріністауыпотыратын.</w:t>
        <w:br/>
        <w:t>ру-тайпаларға назар аулару кажет.</w:t>
        <w:br/>
        <w:t>Бірінші, байырғы заманнан бастап, Түркі Қағанатына дейінгі кезеңдегі ру-тайиалар:</w:t>
        <w:br/>
        <w:t>абдал (эфталы, ақ ғұн), ақатыр(ақацир, аргиппей, ас (аз, яс, ани, уз), алан, ал-</w:t>
        <w:br/>
        <w:t>бан, анғарсйон (қанғар), апасиақ. апахтарк, аримаст, асана, барл (пард. парфы), би:</w:t>
        <w:br/>
        <w:t>(ли. пей, бей, бек), бұнтүрк, гелон (йылан, жылан), ғүн (һүн,сиунну), лағарма (дагар;</w:t>
        <w:br/>
        <w:t>тағар), лай. жужан (сусұн), нирк(ийиеркек, иЯнерк); ишгуз, канғарас; қанғүй (кан-</w:t>
        <w:br/>
        <w:t>пой). каспый (хаспи); катиар (катиар); кусан (усан. касан. казан), күйше (кіюшіе),</w:t>
        <w:br/>
        <w:t>киммер, коман, құйрық (кунрк)ыкұнақсалан (кунаксалан); куу кіжі(куукижи); куерік</w:t>
        <w:br/>
        <w:t>(кузрик), массагет. мын(мин, ман), оноғұр (оногур), Паралат, роқсолан, са, сармат.</w:t>
        <w:br/>
        <w:t>саға (саға); сағалар (сагалар). сағай (сағай), сак(сак, сақа). сақа (саха), сакалыба (са-</w:t>
        <w:br/>
        <w:t>калиба, саклаб), сәнби (сянби, сюнби), сынды (синды), скиде (орысша - скі,</w:t>
      </w:r>
    </w:p>
    <w:p>
      <w:r>
        <w:t>түрікше -- искит; еуропаша --скит), сқолот (сколот); соғды (соғды, суғдак, соғдақ).</w:t>
        <w:br/>
        <w:t>суар, сумер се (сэ), табғаш (табғач). табыр (тавр, тохар. тағар. лағар. дагарма), тисса-</w:t>
        <w:br/>
        <w:t>тег, тохри: лрәк (трак. орысша--фракиен), траспи,тһаракос. турукһа, троя. гурсака</w:t>
        <w:br/>
        <w:t>(турсака); уыл (уд. ас. ұт). ұну(ону), үйсін (уүсунь). фиссагет, қанғар (ханғар), хартеш,</w:t>
        <w:br/>
        <w:t>куарас (хнарас, һуарас. хорасм); қорасан (хорасан, һуар-ас-сюн), құнүғыр (хунугур,</w:t>
        <w:br/>
        <w:t>Воногур, оногер). сорпата (зорпата); етұрыс (этруск); т-б. (М.З: Закиев: Праисхожде-</w:t>
        <w:br/>
        <w:t>яиетюрков и татар. -&lt; Москва: Инсан, 2003. 7-бет).</w:t>
        <w:br/>
        <w:t>Екішіі, Түркі Қағанатынай бастан, Шыңғыс хан шапқышпылығына дейігі кезең-</w:t>
        <w:br/>
        <w:t>дегі ру-тайпалар: адай, алтай кісі (алтай кижи), аз кісі (аз киши); айат; ауар (анар),</w:t>
        <w:br/>
        <w:t>ал-арыс (ал-ас).акқойлы (ақкоюоилы), апшар (афипар), армауыт (армаут), арғу (аргу);;</w:t>
        <w:br/>
        <w:t>5. Қазақ шежіресіндел ұйқыт табы 65</w:t>
        <w:br/>
        <w:t>тау тегіндегі «қожа», «Сопы» деп келетін есімдерден айқын аңғаруға болады. Мәсе-</w:t>
        <w:br/>
        <w:t>ден. Орта-жүздегі ру-тайпаларлың түпкі атасы Бекарыс елі, одан -- Қара Келімбет,</w:t>
        <w:br/>
        <w:t>олан - Қотан, одан -- Дайыркожа (Ақжол) туған екеп, Дайыркожалан -- Аққожа,</w:t>
        <w:br/>
        <w:t>Қаракожа, Актамкожа туып, бұл үшеуінен Орта жүздін ру-тайпалары өрбіген скен,</w:t>
        <w:br/>
        <w:t>соның ішінде Карақожалан &lt;-Арғын, Наймантуып, Арғыннан -&lt; Мейрамсопы, Ақсо-</w:t>
        <w:br/>
        <w:t>пы, Қарасопы, Сарысопы, Тәнбісоны, Нәдірсапы, Арықсоны туған. олардан қалын</w:t>
        <w:br/>
        <w:t>арғын өсіп-онген екен, ал, Кіші Кіші жүздегі ру-тайпалардың түлкі атасы Жанарыс еді,</w:t>
        <w:br/>
        <w:t>олан-«Аламан, одан -&lt; Алшын, олан - Сәдірқожа, Қылыркожа, Нәліркожа деген үш</w:t>
        <w:br/>
        <w:t>бала Туғап скен; Сәдірқожалан --алты ата Әлім мей торт ата Шөмен, Қылырқожадан</w:t>
        <w:br/>
        <w:t>-Өнекіата Байұлы, Нәлірқожадай- жеп ата Жетіру өрбіген екен деп келетінгішнежіре</w:t>
        <w:br/>
        <w:t>деректері, соз жоқ, ұлттың ұлы бірлік идеясы мен діпи-илеологиялық мүддеден ту-</w:t>
        <w:br/>
        <w:t>ындаған түзілімдер; Шәкәрім Құдайбердіұлынын:;</w:t>
        <w:br/>
        <w:t>«Казактын түш агасы батыр Түрік,</w:t>
        <w:br/>
        <w:t>Арабсын деген сөздің түбі шірік.</w:t>
        <w:br/>
        <w:t>Пәленше-сахабаның затысын деп,</w:t>
        <w:br/>
        <w:t>Алдаған дін жамылған оңкей жүлік» -</w:t>
        <w:br/>
        <w:t>дейтіні сондықтан (/Н. Күдайбердіұлы. Түрік, қырғыз-қазақ Ләм хандар шежіресі.</w:t>
        <w:br/>
        <w:t>““Азматы, 1994, 70-бет).</w:t>
        <w:br/>
        <w:t>Казактисжіресіндегі түркілік-монголлық қыртыстан да бірер мысал келтіруге бола-</w:t>
        <w:br/>
        <w:t>лы: Бүл мисалдарлан монғол үстемдігінің салларынан пайда болған жасанды (жағым-</w:t>
        <w:br/>
        <w:t>паздесе деартықемес) түзілімдері анғару қиын емес, Мәселен, казақарасындағышше-</w:t>
        <w:br/>
        <w:t>жіредерлін басым копшілілидлегі аныз-әнгімелерде әрбір жүздің жиынтық атаулары</w:t>
        <w:br/>
        <w:t>ретінде Ұлы жүзді -- Үйсін, Орта жүзі -- Арғын, Кіні жүзі - Алшын детғатаса; бұл</w:t>
        <w:br/>
        <w:t>үшеушінәкесі Котан (Қодан) слідеп келетін нұсқалар жиі кездесені. Ал, Қоған болса -</w:t>
        <w:br/>
        <w:t>Шыңғысханның немересі. Яғни. Шыңғысханның ұлы Үгедейден туалы. Кезінде Қотан</w:t>
        <w:br/>
        <w:t>әкесінін қарашаңырағын немденуден дәмеліболып. ағасы Күйікпен жағаласқан. Кейін</w:t>
        <w:br/>
        <w:t>Қотанның балалары Қалан мен Иісу-Менгіге енші ретінде Еміл өзенінін бойы мен:</w:t>
        <w:br/>
        <w:t>Алакөл алабы тиген (Казахстана эпаху феодалияан. -- Алматы, 198). 69-бет).</w:t>
        <w:br/>
        <w:t>Сол сияқты, Кіші жүздін денежіресінің басым коншглігі Жанарыстан -- Ордаш,</w:t>
        <w:br/>
        <w:t>ддан - Монке, олан - Шайшар, одан -- Тұлпар, одан - Тоқпан, олан -- Алау мен</w:t>
        <w:br/>
        <w:t>Арғымақ, Алаудан -- Алшын туып еді ден басталалы да. олан әрі нақтылы ру-тайтта-</w:t>
        <w:br/>
        <w:t>ларды өрбітіп әкетеді (Қазақ межіресі, Ғылызш түсініктемелерін жазған және шезісі-</w:t>
        <w:br/>
        <w:t>ренітүзген Ж.Бейсенбайулы. - Алматы, 1994. 67:бет). Осы орайда, Шынғысханның</w:t>
        <w:br/>
        <w:t>да Моңке деген іемересінін болғаны еске түселі. Монке -- Шыңғыс ханнан кейін</w:t>
        <w:br/>
        <w:t>империяның тағына дтырған төртінші хан. Шынғыс ханнан -- Төле, одан - Мәнке</w:t>
        <w:br/>
        <w:t>туалы. Шыңғыс хан өлгенде так мүрагерлігіне лайық-алам рстінде Мөңкенін есімі</w:t>
        <w:br/>
        <w:t>Батумсіт қатар аталған. Осы орайда, «Мәнкс» амтропонимінін өзі байырғы монғол</w:t>
        <w:br/>
        <w:t>тілінде «мәнгі», «Мәңгілік» добен мағына беретінін Ле айта кеткен жән. Қытайдың</w:t>
        <w:br/>
        <w:t>ІСань дәуірінде 61271-1268) колланылған алтын пайзала монғолдың төрткүл жазуы</w:t>
        <w:br/>
        <w:t>мен жазылған байырғы монғолтілінде мынандай сөздер бар:«Мон-кс(Мон-қа) Денк-</w:t>
        <w:br/>
        <w:t>рі-нін күшұн-дұр кан-нс-ре-ку-тық-тайы бол-ту-кайы. кен сү-лу бу-пп-ре-гү, ал-ла-</w:t>
        <w:br/>
        <w:t>қу. сұ-кү-гүв. Казакша аулармасы: «Мәңгілік Тәңірінің күші-дүр хан атһ құтты бол-</w:t>
      </w:r>
    </w:p>
    <w:p>
      <w:r>
        <w:t>380</w:t>
        <w:br/>
        <w:t>Түркі ру-гайиалары және тарихи кезендер В 57</w:t>
        <w:br/>
        <w:t>тарылай шанғып, ыдыратын жіберсе, кейбірру-тайналар, керісінше, төнірсііндегі ұсақ.</w:t>
        <w:br/>
        <w:t>рулар мен аталарды өзаясынасінірін, ірілене түсті. Мұндай үрдіс негізінен байырғы.</w:t>
        <w:br/>
        <w:t>текіз ру-тайпалардың шоғырлануы жәңе өзішінен тармақтануы арқылы жүзеге асты:</w:t>
        <w:br/>
        <w:t>Мұйын!ізі қазақ халқын жасақтаған ру-ғайпалардың құрамындасайрап жатыр.</w:t>
        <w:br/>
        <w:t>Осы орайда, айрықша атап өтуді қажет степ бір заңдылық -- өзіс детүркі тек-</w:t>
        <w:br/>
        <w:t>тесру-тайпалар сияқты, қазақтын да ру-тайпалары боглс руларды. ағаларды, әулеі-</w:t>
        <w:br/>
        <w:t>терді, тіптен, әр гүрлі-жағдайға ғап болған жеке адамдарға дейін бауырына Тарғын,</w:t>
        <w:br/>
        <w:t>озаясына сініріі, еншісіне қосып отырған. Бүл - көшпелі өмір-салттағы ру-тай-</w:t>
        <w:br/>
        <w:t>паларның омірлік мүллесіне сай: қалыптасқан дәстүр. Көшпелі ру-тайпалар үнін</w:t>
        <w:br/>
        <w:t>«іргелі ез болу» қалыпты да сенімді өмір сүруінің неізгі кепілі болған. Көшпелі</w:t>
        <w:br/>
        <w:t>өмір-салттағы гүркі тектес ру-тайналар арасында құл неленуінілік жүйесінін бол-</w:t>
        <w:br/>
        <w:t>мауыпдаосындай себентерменсабақтастыралерделеген жоп. Бүл ретте. казак (Түркі)</w:t>
        <w:br/>
        <w:t>тіліндегі құла, «күң» сөздері мен еуропалық ұғымдағы «күл», «күң» сөздерінің ара-</w:t>
        <w:br/>
        <w:t>сынаа мәндік және мағыналықайырмашылықтардың бар скені з-алдына арнайы</w:t>
        <w:br/>
        <w:t>сөзетуге түрарлық мәселе,</w:t>
        <w:br/>
        <w:t>Төртінші, Алтын Ордағылырағаннан кенін, Еуразияның апайтас Ұлы Даласыплағы</w:t>
        <w:br/>
        <w:t>түркі тектес ру-тайпалар өздерінің Этпикалық жақыпдығына және аумақтық жан-</w:t>
        <w:br/>
        <w:t>сарластығына орай жіктеліп, гол этнонимдерін орнықтырып, ұлттық даралықта-</w:t>
        <w:br/>
        <w:t>рын айғақтай бастады. Осы орайда, линғһист ғалымлардың түркі тектес халықтар-</w:t>
        <w:br/>
        <w:t>дытілдікеэгиикалық тұргыда түзген мағлүматын келтіре кетудің артықтығы жоқ,</w:t>
        <w:br/>
        <w:t>Қынтақ ғобы: бәшкүрт, татар(бүлғар-татар).</w:t>
        <w:br/>
        <w:t>Қышшак-ноғайтобы: қазақ, қарақалпақ, ноғай, карайым (қарай), қарашай, бал-</w:t>
        <w:br/>
        <w:t>қар, қарашай-балқар. қырым татары, құмық, кырымшак-</w:t>
        <w:br/>
        <w:t>Қыншак-қырғыз ғабыс қырғыз, алтайлық(алғай-кісі).</w:t>
        <w:br/>
        <w:t>Оғыз тобыс түрік; Рұмындағы Қырым татары, Әзірбайжан (әзері). қажар (кад</w:t>
        <w:br/>
        <w:t>жар), қашғай (әзірбанжанға жатады), шахсанан; түркімен, қаралағ, карананақ, кане</w:t>
        <w:br/>
        <w:t>қай,бахар,ейнан,пафар, көрасан; нышақшы, теймурташ ғоудар, қарай, қарагөзлі,</w:t>
        <w:br/>
        <w:t>қанғұрлы, әпшар, қалаш (каралағтан бастан қалаппейгаяқталатын 15 этпос Иран</w:t>
        <w:br/>
        <w:t>жерінде), ғағауыз, ұрым (Азау теңізінің солтұста нде), тыба (туба), топы (ғофы);</w:t>
        <w:br/>
        <w:t>құлым татары.</w:t>
        <w:br/>
        <w:t>Карлүктобы:узбек. ұйғыр; салар; сары ұйғыр.</w:t>
        <w:br/>
        <w:t>Шуаш тобы: шудір (шуаш тин-монғолдық және фип-угорлық ықпалды нәти-</w:t>
        <w:br/>
        <w:t>жесінде түркілік негізнен алыстанқырап кеткен).</w:t>
        <w:br/>
        <w:t>СаХа тобы: долған. саха (саха-якут тілі ебенкі тілінің тегеуриіі ықпалымен</w:t>
        <w:br/>
        <w:t>түркілік-негізінен алыстаңқырап кеткен);</w:t>
        <w:br/>
        <w:t>Міне. Алтын Орда ыдырағаннан кейінгі кезенде жаңаша жіктелген түркі тектес</w:t>
        <w:br/>
        <w:t>ру-тайпалардың этнотілдік түзілімдері осындай, Осы орайда, түркілік этнотүзілімнін</w:t>
        <w:br/>
        <w:t>дезлемдік этиотүзілімдермен уақыт жағынан шамалас кезешшіс жүзеге лекан үлеріс</w:t>
        <w:br/>
        <w:t>екенін атап өткен жон, Түнгет келгинде, Азия, Бурона, Африка, Америка, Австралия</w:t>
        <w:br/>
        <w:t>құрлықтарындағы ұлттардың этпикалық даралану үрдісі шепзіненосы кезеңде жүзе-</w:t>
        <w:br/>
        <w:t>ге асты-деуге болады.</w:t>
        <w:br/>
        <w:t>Мұндай ұлы үрдістен қазақ халқы да шетқалған жәк. Тектес, тағдырлас ру-тайпа-</w:t>
        <w:br/>
        <w:t>лардың бас біріктірін, өзара кірігуі барысында ХУ ғасырдың жуан ортасында Қазақ</w:t>
        <w:br/>
        <w:t>хандығыныналанырағы көтерілін, казакүлтыознін этникалық даралығын айғақтады.</w:t>
      </w:r>
    </w:p>
    <w:p>
      <w:r>
        <w:t>5.Қазақ шежіресінден ұзқыт табы 59</w:t>
        <w:br/>
        <w:t>Сәдібектен&gt;- Байтобет, Алтыбай, Жетібай, Голыбай, Бірысбай,</w:t>
        <w:br/>
        <w:t>Бәйтобеттен-- бәйбішелен Бұғы; Марал, Бәйіт, тақалдан Бістыбай,</w:t>
        <w:br/>
        <w:t>Ыстыбайдан -- Жайа, Жадыра. Қазыбай, Мейке,</w:t>
        <w:br/>
        <w:t>Жапалан - Жамбыл» (С. Бегалин. Жамбыл. Ғұмырнамалық рөмат -- «Жұлдыз»</w:t>
        <w:br/>
        <w:t>жұрпалы, 1996. М5 3. 4-5-беттер).</w:t>
        <w:br/>
        <w:t>Жамбыл айтқан бұл шежірсінн аңғартары мол. Бірінинден, Бәйдібек пен</w:t>
        <w:br/>
        <w:t>Жамбыядыңарасы 15атаболғанда, әрұрлақарасын генсалогиялықтанымда қалыптас-</w:t>
        <w:br/>
        <w:t>қаң меже байынша 20-25 жыллан есептесе, Казақ ханлығы құрылғаннан бергікезен</w:t>
        <w:br/>
        <w:t>толық қамтылыш түр. Екіншілен, Жамбыл өзінің-нақты-ата-тегін Бәйдібек сияқты</w:t>
        <w:br/>
        <w:t>тарихитұлғадан бастағанымен, түпкілегінін үйсін скенін (мифтік тұлға немесе эт-</w:t>
        <w:br/>
        <w:t>ноним) әсте естен шығармайды. Үшішіден. Жамбылдың паберс-шөтипектерінін</w:t>
        <w:br/>
        <w:t>ХХІ ғасыр басында дүниеге келе бастағанын ескерсек. Бәйдібек иен олан өрбіген</w:t>
        <w:br/>
        <w:t>бүгініс дейінгі ұрпак арасы 19-20 атаға ұласқанын аңғаруға болады. Төртінішілей,</w:t>
        <w:br/>
        <w:t>Жамбылайтқан шежіредегі таксономиялық денгей иеіказақтың шежірелік үлгіле-</w:t>
        <w:br/>
        <w:t>рімен бірдей: екеніне көзіміз-жетіп отыр: Бесіншілен, қазак шежірелерінің басым</w:t>
        <w:br/>
        <w:t>койшілігіне тон осы касисттерге лен қойсақ, онда Казақ хандығы жасақталу бары-</w:t>
        <w:br/>
        <w:t>сында оның аясына ар тараптан жиналған ел-жұртғын ру-тайлалық құрылымы-</w:t>
        <w:br/>
        <w:t>ның жаңаша(тыннан дбуге де болады) жүйелеңгенін пайымдау да қиын емес.</w:t>
        <w:br/>
        <w:t>Осы орайда, қазақ шежіресін пайымдауда, тарих голғағы қалыптастыратын 2т10-</w:t>
        <w:br/>
        <w:t>жаралымншгидеолагиясы болып табылатын, яғни, зтиожаралым үдерісінің ұлы бірлік</w:t>
        <w:br/>
        <w:t>өдеясышантуыидайтын шежірелік шпарттылық ең алдымеп канерде болу керек. Ондай</w:t>
        <w:br/>
        <w:t>шарттылықтың айғағы -ііежірслік дәпекер (мелиатор)атау-ссімдердей айқын аңғары-</w:t>
        <w:br/>
        <w:t>лады. Мәселен, қазақ ру-тайпалары жаңадан жүйелену барысында түпкі автоэтио-</w:t>
        <w:br/>
        <w:t>нимдер (Алаш, Қазақ, Ақарыс, Бекарыс, Жанарыс, Үйсін, Қанлы. Арғын, Алшын,</w:t>
        <w:br/>
        <w:t>Қыпшақ, Найман, Қонырат, Керей, т.б.), түптеп келгенде, нақтысру-тайналарарасын</w:t>
        <w:br/>
        <w:t>жалғастыратын дәнекер атау-есімдер болып табылады. Ойлай атау-есімдерлі,</w:t>
        <w:br/>
        <w:t>біріншілей, Аламаталан Қазаққа дейінгі аралықтағы, екіншіден, Қазақтан үш жүздік</w:t>
        <w:br/>
        <w:t>ағаларға (Ақарыс, Бекарыс, Жанарыс) дейінгі аралықтағы, үшіншіден, үш жүздік</w:t>
        <w:br/>
        <w:t>аталардан пақтылы ағаларға дейігі аралықтағы дәнекер атау-есімдер лен саралап</w:t>
        <w:br/>
        <w:t>пайымдауға болалы,</w:t>
        <w:br/>
        <w:t>Қазақ шежірелеріне тән осы санаттарды кайерге ала отырып белгілі бір коры-</w:t>
        <w:br/>
        <w:t>тындылар жасауға болалы.</w:t>
        <w:br/>
        <w:t>Біріншіден, казақ шежірелерінде19-22атаның қамтылуы -- Қазақ ханлығы құрыл</w:t>
        <w:br/>
        <w:t>тансон, хандықаясындағы саяси-әлеуметіік жүйе жаңаша жасақталып, ру-тайпа-</w:t>
        <w:br/>
        <w:t>лардың қүрылымдары жанаша түзілгенін пайымдаталы. Бұл, соз жоқ. Қазақ хан-</w:t>
        <w:br/>
        <w:t>дығының мемлекетретінде нығаюьгүшіні; казак халқының үлгретінде үйысум үшін</w:t>
        <w:br/>
        <w:t>өмірлік кажеттілік болатын. Себебі. Ұлы Далала-судай сапырылысып, сынаптай</w:t>
        <w:br/>
        <w:t>сырғыған көшпелі ру-тайналарды бір мүддеге жұмылдыру үшін олардың тектік(ге-</w:t>
        <w:br/>
        <w:t>ткалогиялық) және аумақтық жаралымын жаңадан бекемдеу қажет еді Көнтелі</w:t>
        <w:br/>
        <w:t>өмір-салтхағы түркі тектес ру-тайпалардың уакыт сынынан өткен тарихи тағылы-</w:t>
        <w:br/>
        <w:t>мы солай болатын; Бұл тағылымды Қазақ хандығын жасақтаушы ақылмандар ла</w:t>
        <w:br/>
        <w:t>берік ұстанып, хандықаясындағы ел-жұрттыпнтыңнан түзілген этпогенгалогиялық:</w:t>
        <w:br/>
        <w:t>жүйесін қалыптастырды. Бұл тұрғыдан келгенде, қазақтың шежірелік деректерін</w:t>
        <w:br/>
        <w:t>кен аяда (бәлкім шартты түрде) еки болип зерделеуге болалы, Бірінші, ру-тайна-</w:t>
        <w:br/>
        <w:t>Бірінші-тарау, ШЕЖІРЕ ЖӘНЕ ТАРИХ</w:t>
        <w:br/>
        <w:t>жалғы (сечмаанзылар). - Баку, 2000: К. Натканов. Из павого спигко географин, при-</w:t>
      </w:r>
    </w:p>
    <w:p>
      <w:r>
        <w:t>писығаемей Машген) Харонескому. &lt;- Жұрпал министерства народипго просвешения.</w:t>
        <w:br/>
        <w:t>-- 1882, наурызайы; М. Қашқари. Түрік сөздігі. Үш томдық. -- Алматы, 1997-1996;</w:t>
        <w:br/>
        <w:t>ШЕЯ Бичурин: Собрание гаеденвсо пародах, обитавших а Средней Азан в древние аре-</w:t>
        <w:br/>
        <w:t>жмена. Ұш тамдық, - Москав-Ленинград, 1930-1952; ЛАП Гумилев. Древние тюрки.</w:t>
        <w:br/>
        <w:t>Екі томдық. -&lt; Москва, 1999),</w:t>
        <w:br/>
        <w:t>Тарих толқынында түркі тектес халықтар да сан-сапалақ-сыннан отіп, ұлайы</w:t>
        <w:br/>
        <w:t>этникалық, Этиоаумақтық және саяси-әлеуметтік өзгерістерді. бастан кеінкені ле</w:t>
        <w:br/>
        <w:t>аян Талай ре” этносаяси және-ұлттық-мемкекеттік атаулары да алуаіғ түрлі өзгеріс-</w:t>
        <w:br/>
        <w:t>герге ұпныралы. Арғы Тарихты былай қойғанда; ХІХ-ХХ-ғасырлар аясында ататар-</w:t>
        <w:br/>
        <w:t>монғол», «Түркі-мбінол», «Қырым түркілері». «Қырым тағарлары»; «Осман</w:t>
        <w:br/>
        <w:t>гүркінері»,«Сібіртатарлары».«Мипусин татарлары», «якуттар»; «кара қырғыздар»</w:t>
        <w:br/>
        <w:t>ақырғыз-қайсақтар», тб. ден келетін, негізінен сырттан танылған этнонимдер (эк-</w:t>
        <w:br/>
        <w:t>тозтнонимдер) ғылыми жәнесаясизұрғыла нақтылана басталы. Осы кезде,дәлірек</w:t>
        <w:br/>
        <w:t>айтқанда. 1923 жылы орыс ғалымы А.И. Самойлович «Туроке («түріка) сөзін түрік</w:t>
        <w:br/>
        <w:t>ұлтына қатысты, ал тторк» («түркіз) созін түркі гілдес халықтарға қатысты қолдану</w:t>
        <w:br/>
        <w:t>жөнінде ұсыныс жасады (ЛІ. Кононов. Историячізучения тюркских языков а-России:</w:t>
        <w:br/>
        <w:t>Жооктябрьский период. &gt;&lt; Екіншібасылым.- Лениперад, 1982, 17-бет). Бұл усынысдұние-</w:t>
        <w:br/>
        <w:t>жүй гүркөлоічарынын, сонындиннас казіқталымдарыныңда арасында колдау тауып,</w:t>
        <w:br/>
        <w:t>сөл-кезден бастан қазақ ГЕіле өтірік» ден бұрынғы Осман түріктерін; ал «түркі» ден</w:t>
        <w:br/>
        <w:t>исітүркгплдес халықтарды атайтын дәстүр калыптасты, Мұндай өзгерімлек канатідік-</w:t>
        <w:br/>
        <w:t>ұғымдық онтайдылыққа байланысты:емес, сонымен бірге түркі тілдес халықтардың.</w:t>
        <w:br/>
        <w:t>тарихи тағдырындағы Этникалық даралануына және саяси-әлеуметтік жіктелуіне</w:t>
        <w:br/>
        <w:t>қатысты да қажегтіліктен ғуындағанын атапәткен жон. Онын-үспіне байырғы гүрк</w:t>
        <w:br/>
        <w:t>түрік) тінімен бүлігі түркі халықтары алнштарасында фонетикалықта, мағыналық:</w:t>
        <w:br/>
        <w:t>та слеулі айырмашылықтың қалыптасқаны белгілі, Бұл тұрғыдан келгенде де байы-</w:t>
        <w:br/>
        <w:t>рғыозимандағы бір ғанатайнаға қатысты қолданылған атүрікесөзінің бүгінгі ахуалды.</w:t>
        <w:br/>
        <w:t>озаллына дараланған оилаған халықтын этнолектесіігін білдіретін мағынала әТүркі»</w:t>
        <w:br/>
        <w:t>ден қолданылуын Тарихи қажеттілік ретііле мойындаған абзал.</w:t>
        <w:br/>
        <w:t>Қазақтар «түркісатауын озіне қатыстыру-ғайпаға теліп сінкашан жолданған смсс.</w:t>
        <w:br/>
        <w:t>Алайда, бүлигі түркі тілдес халықтарды, сөнінісішііінде қазақтарды да жасақтауға</w:t>
        <w:br/>
        <w:t>ұйытқы болған ру-ғайналарға қатысты «түркі», «түркілер»; «түркі гілі» дейі келетін</w:t>
        <w:br/>
        <w:t>жинақтаушы мәндегі сөздерменсөз тіркестеріорта ғасырдың өзінде-ак колданыла</w:t>
        <w:br/>
        <w:t>бастаған болағын (М. Қашқари, Ж. Баласағүн, А. Иассарн, Ә. Науай, т.б.).</w:t>
        <w:br/>
        <w:t>Өзгеде түркіттідес халықтарсияқты қазақхалқын да жасақтауғаұйытқы болған</w:t>
        <w:br/>
        <w:t>түркі тектес ру-тайлаларлы әр тұрағтарихи кезендерден тшырамытуға болады. Соз</w:t>
        <w:br/>
        <w:t>жоқ-ондай ру-тайналарды анықтау үшінкен көлемде архсологиялық, мифология-</w:t>
        <w:br/>
        <w:t>лық линірлетикалық; широнологляк (әсіресе краниологиялық), эгнологиялық-</w:t>
        <w:br/>
        <w:t>тұрғыда Зерттеу жұмыстарын жүрітзу кажет. Бұл ретте, эгнолингвистикалық дерек</w:t>
        <w:br/>
        <w:t>көздерінің бір саласы болын табылағын нонимикалық (этпоцимдер жиынтығы)</w:t>
        <w:br/>
        <w:t>матернайдарға белгілі бір ру-ғайнанынсгек-тамырын танып-түсіпу жолындағы аса ма-</w:t>
        <w:br/>
        <w:t>пыздыайнік ретінде карағанабаал, Әсіресе, ру-тайпаларды генеалогиялық және этни-</w:t>
        <w:br/>
        <w:t>калык тұрғыда гектеу барысында олардың толатаулары (этноним) мен тілдік байла-</w:t>
        <w:br/>
        <w:t>ныстарын этимологиялық, лингвистикалық денгейле саралаудың мән-маңызы зор.</w:t>
        <w:br/>
        <w:t>4% Бірінші тарау. ШЕЖІРЕ ЖӘНЕ ТАРИХ</w:t>
        <w:br/>
        <w:t>заңды, Бүл ретте, әрбір-алам ата-тек ішсжіресіне жүйрік болу арқылы қоғамлық</w:t>
        <w:br/>
        <w:t>өмірде өзін еркін еезініп қана коймаған, сонымен бірге сол когамнын бір мүшесі</w:t>
        <w:br/>
        <w:t>екеніне кәміл сенген, Былайша айтқанда, өзінін ру-тайпасымен, ру-тайпасы ар-</w:t>
        <w:br/>
        <w:t>қылытүтасел-жүртпен бірге ишкен удын өзіол үнін өмірдің запындай табиғи жайт</w:t>
        <w:br/>
        <w:t>(«Уішсен--руынмен», «Көппен көрген --ұлы той»),</w:t>
        <w:br/>
        <w:t>Ең ғажабы. мұндай өмір-салт пен таным-түсінік бел алған-ортала әрбір рубасы;</w:t>
        <w:br/>
        <w:t>әрбір бай-бағлан. әрбір би-төре руластарина өз жанұясының бір мүшесі ретінде</w:t>
        <w:br/>
        <w:t>қарай; қамқорлық көрсетіны оларлың жетістігіне оз жейетігіндей мерейі өсін:</w:t>
        <w:br/>
        <w:t>кемпіліні болса өз бойындағы кемпіліктей корланағын және оған жауапты бола-</w:t>
        <w:br/>
        <w:t>тын табиғи психология қалынтасқан. Онлай психологияны қалыптастыратын әдет-</w:t>
      </w:r>
    </w:p>
    <w:p>
      <w:r>
        <w:t>ғұрып. салт-дәстүр, жол-жора, жән-жоба, моральлмк- этикалық нормалар орнық-</w:t>
        <w:br/>
        <w:t>қан. Нәтижесінде, контелілер қоғамындағы ру-тайпалық жүйс әрбір жеке аламға</w:t>
        <w:br/>
        <w:t>камкорты, қорғаушы болып отырған. Яғни, ру-тайна атаулы оз аясындағы алам-</w:t>
        <w:br/>
        <w:t>дарға пана, жоқтаушы болған және мұндай үрліс бүкіл казак қоғамының әлеуметтік-</w:t>
        <w:br/>
        <w:t>этинқалық дәстүрі менәдетіне (заңына) айналған.</w:t>
        <w:br/>
        <w:t>Рас; мүндай ахуал бүгінгі аламларға армандай алыс қиялдай қисынсыз болып</w:t>
        <w:br/>
        <w:t>көрінуі әбиен мүмкін. Алайда, ақиқаты сол. Бұған каздк інежіресіндегі айғак-лс-</w:t>
        <w:br/>
        <w:t>ректерлін тарихи-этнолагиялық мазмұны (поэтикасы) толық дәлел бола алалы,</w:t>
        <w:br/>
        <w:t>Ойлын жосығын ұлы Абайлын сөзімен орнықтыра Түсуге болалы: «Рас, бүрынғы.</w:t>
        <w:br/>
        <w:t>біздің ата-бабаларымыздың бұл заманлағыларлан білімі; күтімі: сыпайылығы. та-</w:t>
        <w:br/>
        <w:t>залығы томен болған. Бірақ. бүл замандағылардан артық екі мінезі бар екен... Ол</w:t>
        <w:br/>
        <w:t>екізінелі кайсы десен, әуезі - ол заманда ел басы. топ басы леген кісілер болалы</w:t>
        <w:br/>
        <w:t>скен, Көні»конлы болса, лау-жанжалды болса, биліксоларла болалы екен, Өзге қара</w:t>
        <w:br/>
        <w:t>жүрт жақсы-жаман өздерінің шаруасымен жүре береді екен. Өл ел басы мен топ</w:t>
        <w:br/>
        <w:t>басылары қазай қаласа. қалай бітірсе, халықтаоны сынамақ, бірден бірге жүгіргізбек</w:t>
        <w:br/>
        <w:t>болмайды екен. «Қой асығын қолына ал; қолайыңа жакса, сакажай», «Бас-басына</w:t>
        <w:br/>
        <w:t>би болсан. анар ғауға .симассың, басалқыныз бар болса, жанған Отқа күймессін»</w:t>
        <w:br/>
        <w:t>деп-мақал айтын; тілеу қылып; екі тізгін бір шылбырды бердік саған, берген соң,</w:t>
        <w:br/>
        <w:t>қайтып бүзылағақ түгіл, жетпегеніңді жеңілтемінден, жамандығын жасырып, жак-</w:t>
        <w:br/>
        <w:t>сылығын асырамын деп тырысады екен. Оны зор-тұғып, Әулие түтып, онан-соті</w:t>
        <w:br/>
        <w:t>жақсылары дакон азбайды скен, Барі өз бауыры; бәрі оз малы болғап саң, тшынымсе-</w:t>
        <w:br/>
        <w:t>нен жетесінде жақ болмаса. солардың қамын жемей кайтеді? (Астын сызған біз).</w:t>
        <w:br/>
        <w:t>Екінші мінезі -- намысқарлық скен. Ат аталып аруақ шақырылған жерде ағайынға</w:t>
        <w:br/>
        <w:t>өкпе. араҙлыкка қарамайды скен, жанын салысады ексік «Өзіне артүткан жаттап</w:t>
        <w:br/>
        <w:t>Зор тұталы» дей. «Азаразлықты куған көп найласын кеттер» дет, «Ағайынның аза-</w:t>
        <w:br/>
        <w:t>рыболсала безері бөлмайды»; «Алтауала болса. ауызлағы кетеді: төртеу түгел бол-</w:t>
        <w:br/>
        <w:t>ев. тӨбедегі келелі» лесін, «Жол куған қазынаға жолығар, дау қуған пәлеге жолы-</w:t>
        <w:br/>
        <w:t>ғар» деетя:. аҚәнеки. еніп өснгекі мінез қайда бар? Бүлар да арлылық, намысты»</w:t>
        <w:br/>
        <w:t>лық; табандылықтан келеді: Бұлардағайырылдық» (Абай. Отызғтағызыншы соз),</w:t>
        <w:br/>
        <w:t>Осытектес ойлы Ресей Генералдық штабының офипері Н.И. Красонекий де жа-</w:t>
        <w:br/>
        <w:t>зып қалдырған: «Даламен жанғардас жұрттардың мемлекет дергік баріна қаенет-</w:t>
        <w:br/>
        <w:t>белгілерін қырғыз-қайсақ (қазақ -&lt; А. С.)халқынын ахуалыменшендестіруге бол:</w:t>
        <w:br/>
        <w:t>майяы.: Мәселен (із Бұхараны бағындырғанда, езгі көрген халыққадеген мүсіркеу-</w:t>
        <w:br/>
        <w:t>шинік сезімде болдық, бұлақиқат шындыкседіг ал біздің құзырымызлағы: далалық</w:t>
        <w:br/>
        <w:t>46 Бірінші тарау, ШЕЖІРЕ ЖӘНЕ ТАРИХ</w:t>
        <w:br/>
        <w:t>десмесайырмашылықтарлың барекенін айрықша ескеру қажет; Өйткені, ләстүрлі</w:t>
        <w:br/>
        <w:t>қазақ қоғамы пайда болған экожүне (тарихиалғышарт) болек, олэкожүйеге бейім-</w:t>
        <w:br/>
        <w:t>Деліенрөмір-салт (шаруашылық-мәдени гині) болек, ол өмір-салтты орнықтырған</w:t>
        <w:br/>
        <w:t>қоғамдық қатынас нормалары болек. Дсмск, баска тарихи-орлала қалыптасқан</w:t>
        <w:br/>
        <w:t>кауымдастықтарлуралы жазылған ой-тұжырымдарды әмбебап ғылыми үлгі тұрғы-</w:t>
        <w:br/>
        <w:t>сында қабылдап, оны дәстүрлі казақ қоғамын танын-түсінулін және жорудың құра-</w:t>
        <w:br/>
        <w:t>дына айналдырамын деген Ғллиыныстардың кателікке ұрындыруы бек мүмкін</w:t>
        <w:br/>
        <w:t>(«Енші ишиституты» тараушасын қараңыз).</w:t>
        <w:br/>
        <w:t>Әлбетте, қазақтың ру-тайпалық жүйесін. онын этпоэлеуметтік құрылым қалып-</w:t>
        <w:br/>
        <w:t>тастыратын табиғатын бартпатшындығыментанып-түсіне кою, анауайтқандай оңай</w:t>
        <w:br/>
        <w:t>шаруа смес. Қазақтын дәстүр қоғамындағы ру-тайпалық жүйе; түптен келгенде,</w:t>
        <w:br/>
        <w:t>сол қоғамдағы ұйымды қәқұрылымтың ғанасмсс ен бастысы, бар! назэтнаболмыс-</w:t>
        <w:br/>
        <w:t>тың киелі тұғыры болып табылады. Көшшнеліл ерәлемін танын-түсіну үшін алам мен</w:t>
        <w:br/>
        <w:t>алампын, адам мен қоғамның. адам мен табигаттын. арақатынасын озара тығыз Бай»</w:t>
        <w:br/>
        <w:t>жанысғағы тарихи-үлеріс түрғысында қарастыру шарт. Яғни; көшнелілер өміріндегі</w:t>
        <w:br/>
        <w:t>озара үнлескен тейсалогиялық, әлеуметтік-санси және мекен-түрактық байланыс-</w:t>
        <w:br/>
        <w:t>тар түнтен келгенде. біргұгас Этиоәлеуметтік-ұйым-болып табылалы. Мұндай эт-</w:t>
        <w:br/>
        <w:t>ноәлсуметтік төлтума ұйымның ұйытқысы әрі іргетасы репилесцаялымен ру-тай-</w:t>
        <w:br/>
        <w:t>палық жүйеге басымдық сипаз беру кажет. Әрі-беріден сон, көшпелілер мемдекет-</w:t>
      </w:r>
    </w:p>
    <w:p>
      <w:r>
        <w:t>эиандетттолтумалықты да(самобығпастьросы ұстанымдармен сабақтастыра танып-</w:t>
        <w:br/>
        <w:t>түсінуге болады. Себебі, ру-тайпалық жүйе көшпелілер -өзар-салтының алтын</w:t>
        <w:br/>
        <w:t>арқауы, қоғамдық қатынастарының берік тұғыры. Көшпелілердің қоғамдық, эка-</w:t>
        <w:br/>
        <w:t>номикалық Жәнесаненомірлернін барлыққырлары ру-тайналық құрылымдармен</w:t>
        <w:br/>
        <w:t>тығыз байланысын жатады. Бұ ретте, ру-тайпалық жүйеге көшпелілер мемде-</w:t>
        <w:br/>
        <w:t>кетпігініңтолтума синатынайғақтайтын бірден-бір ісгіз ретінде ден қойған абзал.</w:t>
        <w:br/>
        <w:t>Белгі этнолог С.А, Арупононыпой-ғұжырымы бойынша этнасты ұйыстыратын</w:t>
        <w:br/>
        <w:t>негізгі факторлардың бірі-- белгілі бір әлеуметтік ортала калыпқа түскен этиоак-</w:t>
        <w:br/>
        <w:t>параттық өріс (этнонцформаштоннос поле) болса, дәстүрлі қазак қоғамы үшін оп-</w:t>
        <w:br/>
        <w:t>дай этноақтараттық өрістің ұйытқысы да, тұғыры ла ру-тайпалық жүйе болды</w:t>
        <w:br/>
        <w:t>(С-4. Арутютов; Н.Н. Чебоксарба. Передачд информакт как механизм сушествова-</w:t>
        <w:br/>
        <w:t>ния этпасоциальных и биолагическик әруте человечества, - Расы и народы. -- Москва.</w:t>
        <w:br/>
        <w:t>2-шығарылым, 19-29-беттері. Былайша айтқанда. қазақтың ру-Тайпалықжүйесі мен</w:t>
        <w:br/>
        <w:t>онынішкі құрылымдары қазак эногенезінің күретамыры, этностың барша болмы-</w:t>
        <w:br/>
        <w:t>сын айғақтайтын Әлеуметтік-ұйымлық жаралымның ұйытқысы болып табылады.</w:t>
        <w:br/>
        <w:t>Осы орайда, жалпы этиожаралымға және онын холтумалығына негіз болатын</w:t>
        <w:br/>
        <w:t>еңмәндітетіктерлінбіріретінде этнос жалынын біртүтастығы деген мәселеге назар</w:t>
        <w:br/>
        <w:t>аудара кстуғс болалы. Кез келген этнос әрі толтума касиеті анқын, әрі коғамдык-әлеу-</w:t>
        <w:br/>
        <w:t>меттік жарасымы орнықты болу үшін біртүтас акпараттык өріс аясында өмір сүруі</w:t>
        <w:br/>
        <w:t>шарт. Біртүтӛс ақпараттық өріс этнос жадын ғұтастандырын қана ҡоймайды, соны-</w:t>
        <w:br/>
        <w:t>мен бірге, этнандеалдың ха тұғастануына себешні, Әрбір этпожаралым жадының</w:t>
        <w:br/>
        <w:t>біргүтастығы қожырай бастағанда, ойып Этнотолтумалығы да дұбарилана бастайды.</w:t>
        <w:br/>
        <w:t>Ал, этнос мүлде өлімге бойсұшанаа, сол эгпос аясында бірін-бірі түсінденітін, бірін-</w:t>
        <w:br/>
        <w:t>бірі түсінгілері де келмейтін біріеіне Әлеуметгік нипар пайда болалы. Этнос талыры-</w:t>
        <w:br/>
        <w:t>на қатысты козге корінбейтін, кейле бакылан-пайымдауға бір алампың омірі ле жете</w:t>
        <w:br/>
        <w:t>ө Біріші Тарау; ШЕЖІРЕ ЖӘНЕ ТАРИХ</w:t>
        <w:br/>
        <w:t>ған абзал дегенге саяды. Былайша айтқанда, ру-тайлалар атауы қазақ қауымы үйші</w:t>
        <w:br/>
        <w:t>этносты ұйыстыратын символдық мәнізор киелі құбылыс; Ру-тайпа атаулары ләй</w:t>
        <w:br/>
        <w:t>осындай мән-мағынасымен қазақтың жалпы этникалық жалынан орын алған,</w:t>
        <w:br/>
        <w:t>Казак шежірелерінен ішінде діни ықпал барысында түзілген шежірелердің 50-60</w:t>
        <w:br/>
        <w:t>немесе 100-150атаны камтуыйда да,сондай-ак оларлың басым көпшілігітаза яхулилік-</w:t>
        <w:br/>
        <w:t>христиандық, арабтық-парсылық және түркілік-монғолдық генеалогия болып келіп;</w:t>
        <w:br/>
        <w:t>кейінгі 19-22-атаның ғанааяаштык-казақтық сипат алуында яауақыттын табы бар,</w:t>
        <w:br/>
        <w:t>Орта Азияда УНІ-ІХ ғасырлардың өзінде-ақ араб-парсылык ықлалдың бел"</w:t>
        <w:br/>
        <w:t>алғаны және Бұл аймақтағы ру-тайпалар арасында ислам дініні біржола орнын</w:t>
        <w:br/>
        <w:t>бастағаны белгілі. Бұлахуал түркітектес ру-тайпаларлың рухани әлеміне тегеурінді,</w:t>
        <w:br/>
        <w:t>ықпал етіп, оларлың генеалогиялық таным-түсініктеріне де терен із түсірс алғанын</w:t>
        <w:br/>
        <w:t>айғаруға болалы. Казақ шежірелеріндегі ацамзаттын жаралуы жөніндегі айыз-</w:t>
        <w:br/>
        <w:t>әңгімелер менстаксономиялық деңгейлердің басында Алам-атанын тұруы, олан -</w:t>
        <w:br/>
        <w:t>Нұх (Пой) пайғамбарлың. одан - Сам, Хам. Налес (Мафет) есімді үш үлдың тууы,</w:t>
        <w:br/>
        <w:t>Иапестен -- түркі жұртының Тарауы, немесе, исі қазақтың Анас (Әнес), Ғаққаша</w:t>
        <w:br/>
        <w:t>сахабалардан (сахиб аз-заман - замана әміршісі) оніп-орбуі,с03 жоқ, діни-идеа-</w:t>
        <w:br/>
        <w:t>логиялық әсер-ықпалдын нәтижесі.</w:t>
        <w:br/>
        <w:t>Түркітектесел-жұрттыллуан түрін лии-мифологиялық тұлғалардан өрбітетін ал-</w:t>
        <w:br/>
        <w:t>ташқы мәлімет УП ғасырдың өзінде-ақ араб әдебиетінде көрініс таба бастаған бола-</w:t>
        <w:br/>
        <w:t>тын. Мәселен, ақын Ахталь (УН ғ.) түркілерді Иапестін ұрпағы деп жазса, Ибн</w:t>
        <w:br/>
        <w:t>Мукаффа ПХе.), Әт-Табари(839-922) сиякты тарихшылартүркі жұртын мифтік Ял-</w:t>
        <w:br/>
        <w:t>жут (Тот) және Малжут СМаг)тайпаларыментненлестірген/ М. Қозыбаев, А7. Мұқанов,</w:t>
        <w:br/>
        <w:t>Б. Комеков. Шежіре -- ата-баба: мұрағаты. - «Ана інілі ғазеті. 30 қыркүйек, 1991);</w:t>
        <w:br/>
        <w:t>Араб-парсы тілдес әдебиеттер арқылы қазақ шежіресіне «Таураттағы» («Бцб-</w:t>
        <w:br/>
        <w:t>лия»), «Құраплағы» мифтер мен аңыз-әнгімелердің сыналап кіруіне, әсіресе, лінді</w:t>
        <w:br/>
        <w:t>уағыздаушылар мүлделі болды. Нәтижесінде, яхудилік (мулейлік), христиандық,</w:t>
        <w:br/>
        <w:t>исламлықтаным-түсінік пен Тәнірліктаным-түсініктерлін тоғысуығарқылы алуан</w:t>
        <w:br/>
        <w:t>түрлі мифтік аныз-әнгімелер дүниеге келіп; киялға бергісіз інежірелік түзілімдер</w:t>
      </w:r>
    </w:p>
    <w:p>
      <w:r>
        <w:t>жасалды. Әсіресе, Алтын Орда ұлысынан Ферізтарихи кезеңдерде Шыңғыс хан әуле-</w:t>
        <w:br/>
        <w:t>тінен өрбиен хан-сұлтан-төрелердің көңілінен шығу үшін түзілген шежірелерді</w:t>
        <w:br/>
        <w:t>яхулилік. христиандық, исламдық қабаттарына, енді будлалық қыртыстар косыла</w:t>
        <w:br/>
        <w:t>бастады, Сол сиякты, арабтармен қыз-алысып, қыз берісуді өздеріне мәртебе са-</w:t>
        <w:br/>
        <w:t>найтын мәмлүк китинактары түзген шежірелер-ініи қабат-кыртыстарды олан әрі</w:t>
        <w:br/>
        <w:t>қалыңдаза түсі. Сойтіп, шежірелік еңбектердегі: Адам аға мен Хауааналан өрбіген</w:t>
        <w:br/>
        <w:t>ұрпак арабтық-аталармен жалғасын тауып, олан әпі-қарай түркілік-монғолдық.</w:t>
        <w:br/>
        <w:t>нәсілге ұласып жатты. Мифтік Түріктін алтыншы ұрпағы -- Татар мен Могол, а</w:t>
        <w:br/>
        <w:t>Моғоллын ектшнұрпһағы-- Оғыз хан, одан -- Күнхан, Айхан; Жұлпызхан. Кокхан,</w:t>
        <w:br/>
        <w:t>Таухан, Теңізхан туған, бұларлай түркі тектес ру-тайпалар өрбіген деп келетін эт-</w:t>
        <w:br/>
        <w:t>ногеневалагиялық аныз-әнігімелердін өн байында әр-кез-кезеңнін осы сиякты илс-</w:t>
        <w:br/>
        <w:t>ологиялық-саяси табы бар. Мүнлай дерек Махмұл Қашқари. Рашил-ал-Дин, Әбілғазы</w:t>
        <w:br/>
        <w:t>Баһадүр Хан сияқты луалы ауыз ғалымдардың қаламына іліккен соң Еуразия кеңіс-</w:t>
        <w:br/>
        <w:t>тігіндегігенсалоғиялық ақпараттын ақсиомасына айналды. Мысал ретіде Махмұт</w:t>
        <w:br/>
        <w:t>Кашкарилің сөзін келтіруге-болады: «Түріктер тегінен жиырма тайпалы. Олардын</w:t>
        <w:br/>
        <w:t>Барлығы Тәнірі әзіз корген Нұх пайгамбардың ұлы Иафас және Иафастын ұлы</w:t>
        <w:br/>
        <w:t>4.Түркі ру-тайпалары және тарихи кезеңдер 53</w:t>
        <w:br/>
        <w:t>Қазаклаласы. Кіндік мекен деген ұғымды көллануға, бірітшіден, Ұлы Даланың ең</w:t>
        <w:br/>
        <w:t>енлітұсы Қазақ лаласы екені айғак болса, екіншілен,тек қазақ халқынын ғанаөзімен</w:t>
        <w:br/>
        <w:t>тектес түркі халықтарымен шекараласатыны дәлел бола алалы. Ал. Казак даласы</w:t>
        <w:br/>
        <w:t>деген ұғымға солтүстігінде - Батыс Сібір айнатынын, оңтүстігінде -- Амуда-</w:t>
        <w:br/>
        <w:t>рия мен Сырлария алабының, шығысында -- Алтай, Еренқабырға, Сауыр, Тарба-</w:t>
        <w:br/>
        <w:t>ғатай сияқты тау сілемлерінің, батысында -- Каспий, Еліл. Доп ойпатының орта-</w:t>
        <w:br/>
        <w:t>сындағы гсографиялықаймақты жатқызуға болады.</w:t>
        <w:br/>
        <w:t>Міне; осы ұланғайыраймақта жаңаша жыл санауға дейінгі І-П мыңжылдыктар-</w:t>
        <w:br/>
        <w:t>дан бастан ХХ ғасырға дейін көшпелі әмір-салт салтанат құрлы. Экстенсивті мал</w:t>
        <w:br/>
        <w:t>шаруашылығы мен интенсивті жер шаруашылығынын үйлесім табуы, металл онліру</w:t>
        <w:br/>
        <w:t>кәсібінін ламуы, төрттүлік малмен киізүйдіілкімді көш-қонға мейлінше ұрымтал</w:t>
        <w:br/>
        <w:t>пайдалана білуі, әсіресе, тол сипатты-мемлекеттік қүрылымға ру-тайпалық жүйені</w:t>
        <w:br/>
        <w:t>негіз ете алуы -- Еуразия аймағында отты қару бел алғанға дейін (ХУН ғ.) көшпелі-</w:t>
        <w:br/>
        <w:t>дерлін ең әлеуетті күш болый калуын қамтамасыз етп. Тарихшылар айтқандай,</w:t>
        <w:br/>
        <w:t>төшрегіндегі ел-жүрт үшін екдшпелілер Тәнірдің дырау камінысы болды».</w:t>
        <w:br/>
        <w:t>Табиғатпен санасуды омір-сүрудін келіліне айналдырған көшпелілердің әлеу-</w:t>
        <w:br/>
        <w:t>меттік омірі үлайы катал сұрыптауларлан өтіп отырған. Пәтижесінде, сонғы екі-үйі:</w:t>
        <w:br/>
        <w:t>мчынжыл аясында Казаклаласынан жиырмаға тарта мемлексттік жаралымны!: бой</w:t>
        <w:br/>
        <w:t>көперіешін байқауға болалы. Сак, Үйсін. Канлы, Ғұн. Түркі, Ұйғыр, Қырғыз,</w:t>
        <w:br/>
        <w:t>Хазар. Бұлғар; Ауар. Түркеш. Карлык. Қимақ, Қыпшақ, Қарахан, Салжүк, Керей,</w:t>
        <w:br/>
        <w:t>Найман. Моғол, Алтын Орда. АкОрла, Қазакханлығысияктыдаулет;үлыс, қағанат,</w:t>
        <w:br/>
        <w:t>сл, хандық, сұлтандық, орла, әулет (страна, держава, империя, тосударстно, цар-</w:t>
        <w:br/>
        <w:t>стпо, кияжество, отечестио, династия) ден аталған мемлекеттік жаралымдар Қазақ</w:t>
        <w:br/>
        <w:t>даласындағы этпосаяси, этноәлеуметтік және этномәдени үлерістерлің мыңдаған</w:t>
        <w:br/>
        <w:t>жылларға созылған сабақтас тарихын қүрайды,</w:t>
        <w:br/>
        <w:t>Осынау, тарихи-Әлеуметтік ұлы сүрыптауларлы бастан кеінкен мемлекеттік жа-</w:t>
        <w:br/>
        <w:t>ралымдар аясынлағысонғы түзілімдердің бірілеп Қазақхандығын, оның күрамын-</w:t>
        <w:br/>
        <w:t>дағы ру-тайпалар бірлестігін; сол ру-тайналарлың ұйысуынан пайла - болған қазақ</w:t>
        <w:br/>
        <w:t>ұлтын атаған жап. Яғни, қазакхалқының тарихы өзінен-өзі Қазақ даласын сете жоқ</w:t>
        <w:br/>
        <w:t>ескі заманнан бері қоныс-тұрақ еткен ру-тайпалардың тарихы болып шығады. Бы-</w:t>
        <w:br/>
        <w:t>лайша айтқанда, ру-тайналыҡ жүйенін пайла болу, қалыптасу жолдарын және сол</w:t>
        <w:br/>
        <w:t>ру-тайпалык жүйе аясындағы нақтылы ру-тайпаларлын пайла болу; дәуірлеу иеме-</w:t>
        <w:br/>
        <w:t>секұллыраутарихын обтективті калпында түбегейлі тағып-түсіну арқылы ғана казак</w:t>
        <w:br/>
        <w:t>халқының шыншыл тарихы туралы сөз-қозғауға болады. Бұл ретте, қазақ халқы-</w:t>
        <w:br/>
        <w:t>нып тарихы ең алдымен рулар мен тайпалар тарихын зерделеу арқылы ғана</w:t>
        <w:br/>
        <w:t>түсіндіріледі. Ал, Қазақ хандығының (мемлекеттігінің) тарихы-рулар мен тайпа-</w:t>
        <w:br/>
        <w:t>лардың озара кірігуі барысында қалыптасқан Шікі және сыртқы саяси-Әлеуметтік</w:t>
        <w:br/>
        <w:t>үдерістердін нәтижесі болып шығады.</w:t>
      </w:r>
    </w:p>
    <w:p>
      <w:r>
        <w:t>Қазак халқын жасақтауға қатысқан ру-тайпалар соз болғанда «түркі» (егүрік»)атау-</w:t>
        <w:br/>
        <w:t>ын түпкітектінжиынтыкқатауы ретінде қолданутарихсылымындақалыптасқазтүрліс,</w:t>
        <w:br/>
        <w:t>Бүгін колданыстағы «Түркі» сөзі тариха дерек көзлерінде «тһаракос»; «апах-</w:t>
        <w:br/>
        <w:t>тарк»., атурукһав, «тУрук», «ту-кію», «Ту-кісе», «тЮркит», «төрк», «туроҡ, «торік»,</w:t>
        <w:br/>
        <w:t>«түрүк», «түрік», «түрке, «түркі», т.б. болып әр түрлі аталып та, жазылып та келге</w:t>
        <w:br/>
        <w:t>жатқаныбелгілі(И. Кафесогау. Түрк тарихы. -- Анкара, 1092: Фиридун Яғасывғлу: зер</w:t>
        <w:br/>
        <w:t>54 Бірішті гарау. ШЕЖІРІ ЖӘНЕ ТАРИХ</w:t>
        <w:br/>
        <w:t>айналған және салт-дәстүр түрінде орныққан өзіндік ліни-философиялық берік ұста-</w:t>
        <w:br/>
        <w:t>пымдарыболағын, Әл&gt;-табиғатиенжәне табиғийықатаудымен тіл табысуды бақытты:</w:t>
        <w:br/>
        <w:t>өмірлін келші санайтын Тәнірілік дүниетаным еі. Көшпелілерлін аялан-әспеттері -</w:t>
        <w:br/>
        <w:t>табиғат (кенгмағынасында); табынын-сиынары - Тәнизікок; аспан) болды. Бүл ретте,</w:t>
        <w:br/>
        <w:t>Ұлы Дала көшпелілері адамзат тарихындағы мәнетенетік (бір Тәңірге табынушылық)</w:t>
        <w:br/>
        <w:t>жшағтаным қалыптастырушылардың алғашқы легінде болды және ондай дінитаным-</w:t>
        <w:br/>
        <w:t>нынәзекті ностудаттарыанесталықтанымдарменанендесін жатты; Казакарасында күні</w:t>
        <w:br/>
        <w:t>Бүгінге дейінислам ліні мен-оныц кілдері туралы сыни мақал-мәтелдерлін мейлінше</w:t>
        <w:br/>
        <w:t>мол айтылуы; ал Тәңірі туралы бірде-бір жағымсыз сөздін айтылмауы, енсалдымен,</w:t>
        <w:br/>
        <w:t>Тәңірілік діни танымның моралнлык-этикалық нормаға ұласуынан және көнінелі өмір-</w:t>
        <w:br/>
        <w:t>саяттын кегіліне айналуынан болса керек. Ал, казақ халқы Эпикалық коншелі өмір-</w:t>
        <w:br/>
        <w:t>салттан ХХ ғасырдың бас кезінде ғана кінлік үзісін белігді,</w:t>
        <w:br/>
        <w:t>Осы орайда, ислам дінінің көшпелі өмір-салттағы қазақтар арасына орнығуына</w:t>
        <w:br/>
        <w:t>бебетін: болған слвулі бір фәкторға тоқтала кету кажет. Сөзжәк, исламлық ықнана</w:t>
        <w:br/>
        <w:t>байланысты Казақ даласынан тобе көрсете бастаған қайсанийа(мубайлийа); птафийа,</w:t>
        <w:br/>
        <w:t>карматийа, исманлийа, сопылық сияқты толып! жатқан ағымдарға түрғылықты ха-</w:t>
        <w:br/>
        <w:t>лықтардың дәстүрлі діни танымдары, белгігі дәрежеде; өз тарапынан да ықпал тті.</w:t>
        <w:br/>
        <w:t>Бұл, кезкелген діннін өзге жерлерлі жерсінуі барысында болатын табиғи үрдіс; Нәти-</w:t>
        <w:br/>
        <w:t>жесінде, қайсанийа, карматийа, сопылық сиякты кейбір діпи ағымдардың исламға</w:t>
        <w:br/>
        <w:t>оппозициялық ілім рганде танылғаны ла тарихтан мәлім. Мұндай ағымдар көшпелі</w:t>
        <w:br/>
        <w:t>ру-лайналар ортасында исламның жерсінген діни-философиялық үлгісін қалыптасты-</w:t>
        <w:br/>
        <w:t>руға ықпал стті. Казақ халкынын рухани тағдырына айрыкша жағымлыгәсері болған</w:t>
        <w:br/>
        <w:t>осынаутарихи үрлістің басында Қожа-Ахмет Иассауи түр. Қожа Ахмет Иассауитари-</w:t>
        <w:br/>
        <w:t>қатының-өзегінен казақтың дәстүрлі мәдениеті мен исламдыкүстанымдарынын жа-</w:t>
        <w:br/>
        <w:t>расым тауып отыратынын анғару Ештілеқнынемес. Бүл ретте, Қожа Ахмет Иассауи,</w:t>
        <w:br/>
        <w:t>ен-алдымен, қазақ халқының толтума болмысын сақтай отырын, ислам дінінін ар-</w:t>
        <w:br/>
        <w:t>нығуына айрықіна ықпал еткен ұлы реформатшы ретпіле мойындалуға тиіс. Күні</w:t>
        <w:br/>
        <w:t>бұгине дейін қазақ халқының жеті атаға дейін қыз алыспауы, аруаққа тағзым сті;</w:t>
        <w:br/>
        <w:t>кұрмет көрсетуі (забынусмес) өлікке жоқтауатуы («Әлімнің көркі-- жоқтау»), өлікке</w:t>
        <w:br/>
        <w:t>топырақ салуы, есікке бен ғұрғызуы; сағана там соғуы («Сүйек косу» тараушасын</w:t>
        <w:br/>
        <w:t>қараңыз). тампын есігін күнің шығысына қаразуы, өліктің үшін, жетісін, қырқын,</w:t>
        <w:br/>
        <w:t>жылып жан өтуі. ас (алам) беруі, мәйынға туған жердің топырағы түйілген тұмар са-</w:t>
        <w:br/>
        <w:t>луысәйелдердіп бетін ашып жүруі: әменгерліктің сақталуы, жылкы етін жеуі, қымыз</w:t>
        <w:br/>
        <w:t>ішуі, моллалан бұрын жасы үлкен аламға күрмет көрсетуі, жана туған айға тілек ай-</w:t>
        <w:br/>
        <w:t>туы, ән-салуы, домбыра мен-қойызда күй тартуы, каралнанырақты кие-күрмет түтуы</w:t>
        <w:br/>
        <w:t>сиякты салт-дәстүрлеріменәлет-ғұрынтарының ұлттықтолтумалықты айғақтан келе</w:t>
        <w:br/>
        <w:t>жатуы. сөйтіп, мүндай үрдістердің исламдық ұстанымдармен үндесін кетуі, түнген</w:t>
        <w:br/>
        <w:t>келгенде, жанағы айтқан исламдық жерсінудің жарқын айғақтары, Дәл осы калітын-</w:t>
        <w:br/>
        <w:t>дайслам діні Қазақ ханлығыныннығаюына дачиапағаты мен ий ықпалын тигізіп.</w:t>
        <w:br/>
        <w:t>Әрине; мұндай ахуалда өзінін түлкітегін исламдық тұлғалармен жалғастырып бе-</w:t>
        <w:br/>
        <w:t>ретін шежірелік түзілімдерді кез келген қазақтың мерей-мәртебе тұтуы табиғи жағ-</w:t>
        <w:br/>
        <w:t>дай еді. Қазақарасына кептараған шежірелердің лин-мифтік кейшкерлерден бастау</w:t>
        <w:br/>
        <w:t>алып, нәтижесіндегнежіреліктүзілімнің 50-60;тіптен. 100-150 атаға үласуында осын-</w:t>
        <w:br/>
        <w:t>ңай сыр-себентер бар. Мұндай інежірселік түзілімдерді қазақ ру-тайналарының бас-</w:t>
      </w:r>
    </w:p>
    <w:p>
      <w:r>
        <w:t>60 Бірінші тарау. ШЕЖІРЕ ЖӘНЕ ТАРИХ</w:t>
        <w:br/>
        <w:t>ны, қала берді тұтас ел-жұртты ұйыстыруға негізделген; яғни, үлы бірлік идеясы-</w:t>
        <w:br/>
        <w:t>нан туындаған мифтік-аныздық тұлғалардың шежірелік түзілімі (Алаш, Қазақ,</w:t>
        <w:br/>
        <w:t>Ақарыс, Бекарыс, Жаларыс. Үйсін. Арғын, Алшын, Аккожа, Қарақажа; Актамкожа,</w:t>
        <w:br/>
        <w:t>Ақсопы. Қарасоны, Сарысопы, т.б.). Екінін, нақты тарихи-генгалогиялық түзілім,</w:t>
        <w:br/>
        <w:t>Мұйдай түзілім, негізінен, Казақ хандығы құрылғаннан бергі кезеңді қамтиды және</w:t>
        <w:br/>
        <w:t>қазақ қоғамындағы жанадан жасақталған ру-тайпалық жүйені бейнелейді. Этноге-</w:t>
        <w:br/>
        <w:t>нсалогиялык жана түзілімдер бойынша халық жадында сақталған байырғы ру-тай-</w:t>
        <w:br/>
        <w:t>йалар түлкі тек ретінде алынған. Яғни, суцай сапырылысқан шанғыранды ру-тай-</w:t>
        <w:br/>
        <w:t>налар үйсін, арғын, кығшшақ, алшын, қонырат, т.б. сияқты іргелі тайпалар аясына</w:t>
        <w:br/>
        <w:t>топтастырылған. Мұндай топтастырулар еншийес-болу.ру араластыру, бала алма-</w:t>
        <w:br/>
        <w:t>су, ортак үраны мен таңбасын белгілеу, консы болу сиякты толып жаткан әдет-</w:t>
        <w:br/>
        <w:t>ғұрыптармен, салт-дәстүрлермен, жол-жораларымей, жөн-жобаларымен бекем-</w:t>
        <w:br/>
        <w:t>деліп отырды. Былайша айтқанда, қазақ қоғамы өз ішінде іргелі тайпалық бөліктерге</w:t>
        <w:br/>
        <w:t>боліш енімен, ондай бөлік негізінен нактылы генсалагиялық тамырластық тұрғысын-</w:t>
        <w:br/>
        <w:t>да емес, ең алдымен, саяси-әлеуметтік мүлделестікке орай қалыптасын отырды.</w:t>
        <w:br/>
        <w:t>Мұнын озі көшпелі өмір-салттағы ру-тайналық жүйенің мейлінше тегеурінді де</w:t>
        <w:br/>
        <w:t>өміршен үйлісі бӛлды. Түптен келгенде, ру-тайлалық жүйеге негізделген көшпелі-</w:t>
        <w:br/>
        <w:t>лер мемлекеттігінің тек қана өзіне тән әлеуметтік, Саяси және демократиялык бол-</w:t>
        <w:br/>
        <w:t>мысыдағсы үрдісті тұғыретті. Қазакінежіресінде гүнкі тек ретиіле байырғы Этно-</w:t>
        <w:br/>
        <w:t>нимдерлік аталуында да, ондай этнонимдер аясында мүлде басқа ру-тайналардың</w:t>
        <w:br/>
        <w:t>ұшырасуында да осындай сыр-себептер бар.</w:t>
        <w:br/>
        <w:t>Екшіииден; Қазақ хандығының аясындағы ру-тайпалардың қүрылымы жанаша</w:t>
        <w:br/>
        <w:t>жасақталған соң, олан әрі қазак шежіресінің де жаңаша түзілуі зандыгеді. Қазіргі қазақ</w:t>
        <w:br/>
        <w:t>шежірелерінің басым көшшілігі негізінен 19-22 атаны түгендейтінін және үрпакара-</w:t>
        <w:br/>
        <w:t>лык меженің 20-25 жид болатынын ескерсек, онда сол казак шежірслері Казак хан-</w:t>
        <w:br/>
        <w:t>дығы құрылғаннан бері кезеннінгенсалогиялық айғағы болып інығалы, Бұл -- Әлем</w:t>
        <w:br/>
        <w:t>халықтарының тарихында енрек кездесетін құйылыс және мұндай тарихи-рухани дәу-</w:t>
        <w:br/>
        <w:t>детке Отандық тарих үшін аса мәнді айғақ-дерек ретінле айрықша назар аудару қажет.</w:t>
        <w:br/>
        <w:t>Осы орайда, Қазақ хандығын жасақтаудағы ру-тайпалық жүйенің гепсалогия-</w:t>
        <w:br/>
        <w:t>дық құрылым ретінде жаңадан қалыптасқан үрдіс екенін және ондай үрліс Қазақ</w:t>
        <w:br/>
        <w:t>хандығыныштәлеуметтік-саяси іргетасын бекемдеу үшін бірден-бір кажеттілік бол-</w:t>
        <w:br/>
        <w:t>ғанын қайталан атап откен жой,</w:t>
        <w:br/>
        <w:t>Міне, қазақтпежелерінде қамтылған 19-22 атаның басында таксономиялық лен-</w:t>
        <w:br/>
        <w:t>гейлерінің сәйкеспейтініне қарамастан; әрілегі үйсіннің, әрілегі ҡанлынын, әрілегі:</w:t>
        <w:br/>
        <w:t>алшыннын, әршеті капинақтың,7:6. тұруындағы еп басты себеп осы. Казак хандығын</w:t>
        <w:br/>
        <w:t>жасақтаған кемеңгерлердәл осы қасисттәпдетеннен мықтап ескері, сахара төсінде</w:t>
        <w:br/>
        <w:t>сулайсанырылысын, мидай араласқан ру-тайналардыңхандықаясындағы ішкі күры-</w:t>
        <w:br/>
        <w:t>Шымын жаңаша түзген, Бүл реле, ең алдымен, көпиіліктің жадында берік сақталған</w:t>
        <w:br/>
        <w:t>байырғы ру-тайпалардың хандық аясындағы этиокүрылымдарға іргетас болуы ай-</w:t>
        <w:br/>
        <w:t>рықша ескерілген. Быланша айтқанда, атауы сл жалында сақталған іргелі ру-тайпа-</w:t>
        <w:br/>
        <w:t>лархандықаясындағы жанадан жасақталған этпокұрылымдардың үйытқысы бол-</w:t>
        <w:br/>
        <w:t>ған. Өйткені, көшпелі ру-тайпалардың таным-түсінніндегі ен киелі жаралым болып</w:t>
        <w:br/>
        <w:t>табылатын этнотекті негветпейтұрын жұртшылықты бір мүлдеге жұмылдыру мүмкін</w:t>
        <w:br/>
        <w:t>емес елі. Гүйтеп келгенде, казак иежірелерінін басым көншілігіндегі исі қазақтын</w:t>
        <w:br/>
        <w:t>3. Этнология және ру-тайпалық жүйе 41</w:t>
        <w:br/>
        <w:t>бермейтін осы бір күрделі де нәзік үлеріеке айрыкша сезімгалдыкпен карау қажет-ақ,</w:t>
        <w:br/>
        <w:t>Нағыз үлтжандылық пеп мемлекетшілдіктің сыналар жері де осы болса керек (Бул</w:t>
        <w:br/>
        <w:t>мәселеге қазақ ұлты мен мемлекетін жасақтаған ақылмандардың қалай мән бергені</w:t>
        <w:br/>
        <w:t>іуралы «Ез болудың алғымарттары» тараушасын қараңыз),</w:t>
        <w:br/>
        <w:t>Қазақтың ру-тайпалық жүйссігарқыды қалыңқа түскен ақпараттык кеністік Эт-</w:t>
        <w:br/>
        <w:t>ноәлеуметтік жаралымның бірғұтастығын қамтамасыз етін, үлттық идеалды бір</w:t>
        <w:br/>
        <w:t>тысанаға бағыттауға ықпал етті. Нәтижесінде, көшнелі өмір-салт жағдайында аса</w:t>
      </w:r>
    </w:p>
    <w:p>
      <w:r>
        <w:t>ілкімді болатын этноакпараттық өріс наным-сенім, салт-дәстүр, ырым, жөн-жоба,</w:t>
        <w:br/>
        <w:t>жол-жора; тиым, мораль, этика, тұрмыстық мәдениет, онер сияқты когамдық</w:t>
        <w:br/>
        <w:t>құндылықтарды бір ізге түсіріп, әлеуметтік ортағазтникалықдаралықдарыта алды.</w:t>
        <w:br/>
        <w:t>Бұл ретте, тарихтын зұлмат кезендерінде қазақ халқынын төлтума болмысын сақ-</w:t>
        <w:br/>
        <w:t>тап калаалуынын басты себепшісі ретінде этиоакпараттық өрістіп ұлтты ұйыстыр-</w:t>
        <w:br/>
        <w:t>тыш ықпалының мейлінше тегеурінді. болғанын атап откен жон-</w:t>
        <w:br/>
        <w:t>Кошпелі қазактар арасындағы этноақпараттық өрістің негізгі арқауы- рулык-</w:t>
        <w:br/>
        <w:t>туыстык жүйе Былайша айтканда, рулық-туыстық байланыстар біртүтас этноак&gt;</w:t>
        <w:br/>
        <w:t>нараттық өріс қалыптастырып-отырған. Мұндай жағдайда өзіп белгілі бір ру-тай-</w:t>
        <w:br/>
        <w:t>наның бір бөлішегі ретінде сезінетін әрбір көшпелі казаксөзінен-өзі біртұтас этно-</w:t>
        <w:br/>
        <w:t>ақпараттықорістін субьектілис айналады, Содан даболу керек. әрбір көшпелі казак.</w:t>
        <w:br/>
        <w:t>тұтас ұлт пен қоғам аясындағы өзінің жауапкершілік сезімін әсте суытнаған.</w:t>
        <w:br/>
        <w:t>ШАП.Уәлиханов айтқандай: «Алаш!» - десе болды; исі қазақтын дүрк көтерілуі сол</w:t>
        <w:br/>
        <w:t>жауапкершіліктің айғағы. Мұнын өзі әрбір кошпелі қазақтың үлт пей коғам аясын-</w:t>
        <w:br/>
        <w:t>дағы азаматтық хұқын да-арнықтырыпа отырған. Нәтижесінде көшпелі қазақтар-</w:t>
        <w:br/>
        <w:t>дың ұжымдык санасы (Ж.Ғ. Онг) кез келген отырықшы шаруалармен салыстыр-</w:t>
        <w:br/>
        <w:t>ғандаанағұрлым сергек болған4 4.7. Валиханов: Заметки по истории южно-сибирс-</w:t>
        <w:br/>
        <w:t>Ких пдемен. -“Собраіше сочинений я пяти томах. 1-том, -&lt;Алматы, 1961, 90-бет).</w:t>
        <w:br/>
        <w:t>Осы орайда, шежіре дерегіне жүйрік болу әрбір көйшелі қазақ үшін омірлік</w:t>
        <w:br/>
        <w:t>қажеттілік екепигатан өткен жон. Яғни, түгас ұлт деңгейіндегі рулық жүйені біліп,</w:t>
        <w:br/>
        <w:t>шежірелік деректерден хабардар болуды әрбір көшпелі қазақ тұтас үлг нен қоғам</w:t>
        <w:br/>
        <w:t>әмірін танып-білудің және орныққан әдет-ғұрып ік салт-дәстүр бойынша өмір</w:t>
        <w:br/>
        <w:t>сүрудің аяғышарты дей білген. Демек, дәстүрлі қазақ қоғамында шежірсінішдік</w:t>
        <w:br/>
        <w:t>дәстүр инстиғуттанған мазмүнға ие болған деуге негіз мол.</w:t>
        <w:br/>
        <w:t>Кошпелі өмір-салттағы қазак коғамының құрылымдық ірлігі(структурнан еди-</w:t>
        <w:br/>
        <w:t>нина) ру-тайНаға негізделген. Мұндай қоғамда әрбір адамның чал-мүліктік және</w:t>
        <w:br/>
        <w:t>элеуметтік әлеуеті ру-тайпа аясындағы алар орнына ғана байланысты смес; соны»</w:t>
        <w:br/>
        <w:t>мен бірге сол ру-тайпаның қарым-куатына да тікелей байланысты болғап; «Жіттіке</w:t>
        <w:br/>
        <w:t>бақыттаонай, дәулет теоңай, Егерде ҡабырғалы болсасхалқыз деген сөзді Керлері</w:t>
        <w:br/>
        <w:t>Әбубактр асыплайда айтса керек. Іргелі, әлеуетті ру-тайпалардың мерей-мәртебесі</w:t>
        <w:br/>
        <w:t>ел ішінде кашанда еңселі болын отырған; Яғни, көшпелі ру-тайпалардың ұлайы</w:t>
        <w:br/>
        <w:t>голысын «кемелденуге үмтылып отыруы олардың түпкімүраты; өмірлік арман-аңса-</w:t>
        <w:br/>
        <w:t>ры (идеалы) болған. «Коптс Күлайлың рахматы бар» деп келетін мәтел соз коғам-</w:t>
        <w:br/>
        <w:t>дық арман-ансарды да білдіреді. Кошлелі өмір-салтты бастан кешкен исі түркі ха-</w:t>
        <w:br/>
        <w:t>лықтарының тарихы, сойың ішінде қазақ халқының да Тарихы, түптен келгенде,</w:t>
        <w:br/>
        <w:t>ру-тайпалардың ұдайы азара бәсекелесе даму үрдісінен тұралы. Мүндай жағдайда</w:t>
        <w:br/>
        <w:t>әрбір адамның барша тіршілік-тынысы ру-тайна әмірімен біте қайнасын жатуы</w:t>
        <w:br/>
        <w:t>56 Бірінші тарау. ШЕЖІРЕ ЖӘНЕ ТАРИХ</w:t>
        <w:br/>
        <w:t>аба (ауа, ава), алые (адай), алаша(алише), барабалы, байлар, байырку, билер (биләр),</w:t>
        <w:br/>
        <w:t>битер; барсыл (барсил), басмыл, берендей, беріш (берч), беренжер (береилжер),</w:t>
        <w:br/>
        <w:t>боржіоғлы(бурлжотлу); берсұлы (берсулы), бұртас (буртас); бұлжақтатары; башқұрт</w:t>
        <w:br/>
        <w:t>(банширт), байұндар (баюндар), Бешенек (беченек, бесене, бозанақ, балжанақ);</w:t>
        <w:br/>
        <w:t>бәрлі(бориау), бұлақ (булак), бұлғар (булғарь блтоз(бюттюз, битказ), ғалжалы(гад-</w:t>
        <w:br/>
        <w:t>жалы); жуан (жужан); гәйнә (ғяйня), еймүр (эймюр), елборші (сльборили), естек.</w:t>
        <w:br/>
        <w:t>(иштәк, ніштяқ); йабақу (жабағы, йабаку), жетпаба (истиаба), йағма (йағма), йас-</w:t>
        <w:br/>
        <w:t>мыл, йаба (йава), Йауа, Йазғыр (назғыр), йсмек (йимак), йыуа, йурстір (йурегир),.</w:t>
        <w:br/>
        <w:t>кердері (кидарит), қабар (қапар), қайсақ (кайсак), қарақас (карағас), қарадағлы</w:t>
        <w:br/>
        <w:t>(қаратаулы; каралаглы), қарақойлы (каракоюнлы), қара кырғыз, караман, қара та-</w:t>
        <w:br/>
        <w:t>тар,қараноғай; қара хазар, қимак(кимәк), кобүй (ковуй), койбалы; қотыртұр(кот-</w:t>
        <w:br/>
        <w:t>ригур, кутригур), қотан, көмеш болғар (кемен болғар), құйрық (куирк), кұбанлы:</w:t>
        <w:br/>
        <w:t>(кубанлы, қуманлы); құрық (курук). кытай (китай; хытай), карлүк (карлук). қозар</w:t>
        <w:br/>
        <w:t>іхозар), кар йағма, қаңғароғлы, қай, қайық (кайыг), караборікті (караборикау),</w:t>
        <w:br/>
        <w:t>ксншек(кенчек), қалаш (халалж; халач), қыпшақ (қыфчак), қынық, қырғыз, күла-</w:t>
        <w:br/>
        <w:t>бадғлы, Көшет (кюңет), дұғар (лугар), маңқұрағды, Чажар (малжар. машар, маж-</w:t>
        <w:br/>
        <w:t>тар), майма кісіімайма кижи), маңғыт(мангот),ақхандор (огхондор), оногүр (оно-</w:t>
        <w:br/>
        <w:t>тур): сетек (остяк), отыз татар (отуз татар), оғрақ (оғрак), оғыз (ағуз, уғуз), сабақүл</w:t>
        <w:br/>
        <w:t>(сабакуль), сарағұр (сарагур), саралымың (саралымитн); сарасын (сарацин), сары,</w:t>
      </w:r>
    </w:p>
    <w:p>
      <w:r>
        <w:t>сарман, сарт, сарысан (Сарыүйсін), селжұқ (селжук, сәлжұк), суге (суін), суасда-</w:t>
        <w:br/>
        <w:t>мари;салғұр;соглдақ; сығыйс(ысты), субар.тарылы, тана(тан),таулас, тоғыз татар,</w:t>
        <w:br/>
        <w:t>теле (телеу), туба кісі (ғуба кижи), түркеш (тюргеш), ғау (тағ); тат. татар, табғаш</w:t>
        <w:br/>
        <w:t>(тағам), теңғұт (тенгют), тоба, тоқсоба (тоқсаба), тоқси (тохси), тұтырқа (тутыр-</w:t>
        <w:br/>
        <w:t>ка), тортаба (луртобв, дурутаба), түтер (іюгер), гүрк (түрік, тюрк, 7у-кю, торк), уз;</w:t>
        <w:br/>
        <w:t>түрікмен (тюркмен); ұннұғұндұр (уннугундур), ұғырақ (уграқ); ұйғыр (ұйығыр; ұй-</w:t>
        <w:br/>
        <w:t>ар), үрегір (урегир), шитак (читак), інүй кісі (чуй кижи); аюртан (джортанф; шор</w:t>
        <w:br/>
        <w:t>кісі (шар қижи), шарұқлық (чарукауғ), шикіл (чигил), лиомал (чомал),ішыбалдар</w:t>
        <w:br/>
        <w:t>(чивалдар), шекті(чики), ығрақ, шомекей(чумугұн), кете (хита), тб. (4:3. Зикиев.</w:t>
        <w:br/>
        <w:t>Көргетиігей еңбек, 6- 7&lt;бедитер).</w:t>
        <w:br/>
        <w:t>Үшінші, Шыпғыс хап шапқыншылығынан бастан, Алтын Орданың ыдырауына</w:t>
        <w:br/>
        <w:t>дейінгі кезең: алтын, арғын (аргун?, ас. барак, барын (барин), барлас, бахрин,</w:t>
        <w:br/>
        <w:t>башқұрт (баштырт); бұйрақ; бүркіғ, буруджоглы, жалайыр, жұрқып (джуркун);</w:t>
        <w:br/>
        <w:t>дұрман, ішкі (нчки), ішкі-байры (ички-байри), Ійшіжан (йилжан); іМеүг (йису?),</w:t>
        <w:br/>
        <w:t>жетісмын (йети-минг). кағанбайлы 1қаанбайлы), қарлұқ; кенегес, керейт. кінгіт</w:t>
        <w:br/>
        <w:t>(кинсит), қыпшақ, қойырат, қият, құйын (куйун), күрдер, күрлауыт, күсіпы (куін-</w:t>
        <w:br/>
        <w:t>чи); мажар (малжар), маңғыт, масыт (масні); меркі (мекрит); мын (минг); най-</w:t>
        <w:br/>
        <w:t>ман, огыз, ойрат, салор; сарай, сихиут (сиджиу?), таймас, ғабғұғ (тангут), тархан,</w:t>
        <w:br/>
        <w:t>татар; тін-мың (тиди-минг, теле-мын); тубай, Тубай-тұман, хұман-мың, ұйғыр (уй-</w:t>
        <w:br/>
        <w:t>сур), үйсін(үйсуп), өкірсіп-найман (украш-найман), отаршы (уларчи), қытай (хитай),</w:t>
        <w:br/>
        <w:t>құшый-(хушин, қосыну; шат ічат), шынбай (чнибай), шұбырған (чубурған), шабдақ-</w:t>
        <w:br/>
        <w:t>лы, сұнқарлы (шункарлыз; тб. (С.Ғ. Каматорный, Т.И. Султанов: Гасударства и наро-</w:t>
        <w:br/>
        <w:t>ды есаразийских степей, Дрганость и средиевекавһе. - Санкт-Петербург, 2004. 223-бет).</w:t>
        <w:br/>
        <w:t>Бұл - түркі тектес халықтардың жеке-жеке ұлт-болып ұйысу-алдындағы тарихи</w:t>
        <w:br/>
        <w:t>толғақты кезеп болатын. Дәл осы кезеңде тағдырдың тәлкегі кейбір-ру-тайлаларды</w:t>
        <w:br/>
        <w:t>5. Қазақ шежіресіндей улқыт табы 61</w:t>
        <w:br/>
        <w:t>«Алаш» немесе «Қазақ»деп аталатын бір кісіден таратылуы даэтнотүтастықты коксеу-</w:t>
        <w:br/>
        <w:t>ден туған үлы шарттылық, дәлірек айтканда ұлы бірлік идеясы деуге иегіз мол. Ал,</w:t>
        <w:br/>
        <w:t>этюотектін бір тамырдан бастау алу илеясы, Өз кезегінде, түпкі тегі бұлыңғыр немесе</w:t>
        <w:br/>
        <w:t>рулық әлсуетһәлсізаталар мен әулеттердің ертеден мәніһүр болып келе жатқан іргелі</w:t>
        <w:br/>
        <w:t>ру-тайпаларға қосылып, ениплес болып, жатсынбай сіңісіп кетуіне ұрымтал акпа-</w:t>
        <w:br/>
        <w:t>раттық алғышарт болған. Іргелі ру-тайпалардың сырттан қасылған әлсіз руларлы.</w:t>
        <w:br/>
        <w:t>аталарды, әулеттерді, тінтен жеке адамдарды жатсынбауы еншілес болу кағидасы</w:t>
        <w:br/>
        <w:t>бойынша реттелген («Енші институты» тараушағын қараңыз). Мұндай үрдіске ел</w:t>
        <w:br/>
        <w:t>билеушілері де, ру-тайпа басшылары ла мүлделі болған. Қазақ ру-тайпаларының кез.</w:t>
        <w:br/>
        <w:t>келгенін кұрамында кездесетінгсіністі рулар мен аталар осындай сыр-себептерге</w:t>
        <w:br/>
        <w:t>байланысты жасақталған. Бұған қазақтың қария сөздерінен, шежірелік шыз-әнгіме-</w:t>
        <w:br/>
        <w:t>дерінен мың-сан айғак-жысалдар келтіруге болалы: Кітайтын тиісті тарауларында</w:t>
        <w:br/>
        <w:t>ондай айғак-мысалдар келтірілді ле.</w:t>
        <w:br/>
        <w:t>Сонымен, ойдың түйіні -- қазақ шежірелеріндегі бес-алты ғасыр аясында ғұмыр</w:t>
        <w:br/>
        <w:t>кешкенұрпақтың алдындаон бес-жиырмағасыр бұрын белгілі болған аталардың түру</w:t>
        <w:br/>
        <w:t>себебі - көшпелілердің ру-тайпалық жүйесінде этностың генеалогиялық жалы мей-</w:t>
        <w:br/>
        <w:t>лінше Тұракты даберік болған дегенге саялы. Бұл касиет-- түркітектес көшпелілердің</w:t>
        <w:br/>
        <w:t>артықшылығы да, кемпілігі де емес, қалыпты өмір сүрудің кепілі болған. «Жаяудың</w:t>
        <w:br/>
        <w:t>шаны шықпас, жалғыздын үні шықпас», «Жалғыз жүріп жол тапқанша, көппен жүріп</w:t>
        <w:br/>
        <w:t>адас», «Көппен көрген -- үлы той». «Тозған қазды топтанған карға жейлі», «У інсен</w:t>
        <w:br/>
        <w:t>руынмен»е-леп келетін мақал-мәтелдер ұжымдык өмір-салттың қағидасы іспеттес</w:t>
        <w:br/>
        <w:t>Қазақ шежірелеріндегі тайпалар атауы (канды, үйсін, арғын, алшын; қыпшақ,</w:t>
        <w:br/>
        <w:t>найман, коңырат, т.б.) халықсанасына жалҡы есім тұрғысында орныққан: Яғни, тай-</w:t>
        <w:br/>
        <w:t>палар атауына нақғы тарихи тұлғанын (субьектінің) есімі ретінде қарайтын дәстүр</w:t>
        <w:br/>
        <w:t>қалыптаскан. Бұл, әрине, халықтың карапайым таным-түсінігі. Мұндай тапым-</w:t>
        <w:br/>
        <w:t>түсініктін бір ұшы Алам атамен Хауаанаға барып тірелетін ліни наным-сеніммен де</w:t>
        <w:br/>
        <w:t>сабақтас. Акикатында, 0зг4 ле халықтар сияқты. казақ халқының латарихсахнасына</w:t>
        <w:br/>
        <w:t>шығуынаұйынқы болған ру-тайпаларатауынын басым көптілігі жекеаламнынесімі</w:t>
        <w:br/>
        <w:t>емес. негізнен, біркездеп этнажаралымнын өмір-салты мен пірінілік-әрекетіне қатыс-</w:t>
      </w:r>
    </w:p>
    <w:p>
      <w:r>
        <w:t>тыатау болып келелі. Осыуақытқа дейін ру-тайпаатауларынын мән-мағынасын (Эги-</w:t>
        <w:br/>
        <w:t>мологиясын) саралауға лен койған ғалым-зерттеушілердікікірдері әр тарапты бөл-</w:t>
        <w:br/>
        <w:t>жанымен, сол этнонимдердін тарихи жеке тұлға еместігі жөнінен оларлың пікірлері,</w:t>
        <w:br/>
        <w:t>негізінен, бір жерлен шығып отыралы. Демек. казақтың әріден бастау алатын ру-</w:t>
        <w:br/>
        <w:t>тайпалықатауларына нақтылы біртарихи жекетұлғанынесімі түргысындаемес, халық.</w:t>
        <w:br/>
        <w:t>санасына орныққан шежірелік кейіпкер ретінле қараса жон болмак.</w:t>
        <w:br/>
        <w:t>Рас, кейбір тарихи тұлға есімінін тұтас ел-жүрт атауына ұласып, этнонимдік Си-</w:t>
        <w:br/>
        <w:t>пат алатын кездері де тарихта аз емес. Мәселен, оғыз этнонимінің Оғыз қағаннан,</w:t>
        <w:br/>
        <w:t>ноғай этнонимінің Ноғай ханнан. өзбек этнонимінің Өзбек ханнан бастауалаты-</w:t>
        <w:br/>
        <w:t>ны-сиякты. Алайла; бүл жерле де бүкіл оғыздар Оғыз қағаннан бүкіл -ноғай-халқы</w:t>
        <w:br/>
        <w:t>Ноғай ханнан, бүкіл өзбек халкы Өзбек ханнан өрбіген үрпак.скен дегендей ұғым</w:t>
        <w:br/>
        <w:t>тумаса керек. Мәселе. Оғыз қаған да, Ноғай хан да, Өзбек хан да этнонимге се-</w:t>
        <w:br/>
        <w:t>бейші болған тарихи түлға екендігінде ғана.</w:t>
        <w:br/>
        <w:t>Ойлынтүйіні-- қазақ шежіресіндегітайпа атауларына белгілі бір тарихи жеке түлға-</w:t>
        <w:br/>
        <w:t>ның есімі тұрғысында емес, шежірелік кейіпкер пемесе-символ этноним ретінде кара-</w:t>
        <w:br/>
        <w:t>3. Этнология және ру-тайпалық жүйе 49</w:t>
        <w:br/>
        <w:t>өнірге қатысты ойлай пікірлі айта алмас елік, себебі, мүнла билеунплерлің езгісі</w:t>
        <w:br/>
        <w:t>деген казір де. бұрын да мүлде болған емес, сүйкімсіз өкімет дегелі жұртинялық</w:t>
        <w:br/>
        <w:t>ешкашан сезінің көрмеген» (/.И., Красовский, Область сибирских киргизов. 81-3.</w:t>
        <w:br/>
        <w:t>СИб., 1868; Жүгіпім мына кіпаптан алынды: Ж.О. Артыкбаев. Кочевиики Евразии 6</w:t>
        <w:br/>
        <w:t>калейдеколе веков и тысячелетий, Сайкт-Петербург, 2003. 224-бет).</w:t>
        <w:br/>
        <w:t>Дәстүрлі қазақ қоғамында әрбір жеке тұлғаның қамкоршы-тіреіі тұтас ру болса,</w:t>
        <w:br/>
        <w:t>сол әрбір жеке түліз ла ру намысын өз-намысындай қорған, ру өміріне қатысты</w:t>
        <w:br/>
        <w:t>істерге де өзгелермен бірдей жауапты балған. Сондықтан да дәстүрді казақ коғамын--</w:t>
        <w:br/>
        <w:t>да румен ру арасында-адам шығыны болған жағдайлаоған кінәлі.жеке алам ғана</w:t>
        <w:br/>
        <w:t>күншкер болып коймайды, сол-рудың-кез келген-баска мүшесі дс кұныкер болын</w:t>
        <w:br/>
        <w:t>есептелген Шешендік сөздер. Құрастырып алғы сӨзін жазған:Б. Адамбаев. - Аматы,</w:t>
        <w:br/>
        <w:t>1987. 122-124-беттері. Сол сияқты. Бір рудан екінші-руға ұзатылған қыз, келін</w:t>
        <w:br/>
        <w:t>болып түскен жұртының, яғни, сол рудың түпкілікті бір мүшесінегайналған («Әйел</w:t>
        <w:br/>
        <w:t>ердеп кетсе-де елден кетнейді» -- қазақ мәле). Осы сияқты салт-дәстүрлер, әдет»</w:t>
        <w:br/>
        <w:t>ғұрыптар; жол-жоралар, жӨн-жобалар жеке ру аясындағы ғана смсс, тұтас казақ.</w:t>
        <w:br/>
        <w:t>қоғамындағы саяси-элеуметтік және мәдени-рухани інкіреттілікбің (саморегуля-</w:t>
        <w:br/>
        <w:t>пияҙен пәрмендітетігі болған, Бүл ретте, казақтынсалт-дәстүрлері, әдет-ғұрыпта-</w:t>
        <w:br/>
        <w:t>ры. жол-жоралары, жон-жобалары сң алдымен елдіктің ережесі және ұлттықтың</w:t>
        <w:br/>
        <w:t>илсологиясы тұрғысында зерделенуге тиіс. Яғни, казак ұлты сияқты біртүтас эт-</w:t>
        <w:br/>
        <w:t>поәлеуметтік жаралымды дәстүрі қалпында қалыптастырған сіспәрменші тетік те</w:t>
        <w:br/>
        <w:t>оныңсалт-дәстүрлері, әдет-ғұрыптары. жол-жоралары, жон-жобалары деген сөз,</w:t>
        <w:br/>
        <w:t>Соз жоқ. бұл сияқты коғамдық қарым-қатынастын орнығуы, ен алдымен, кен</w:t>
        <w:br/>
        <w:t>мағынасындағы этномәдениеттің толтумалығын калыптасырады. «Қазақ рухы».</w:t>
        <w:br/>
        <w:t>«қазақ болмысы», «қазак ДіЛІ»; «қазақ мәдениеті» Деп келетін этнотолтумалықтың</w:t>
        <w:br/>
        <w:t>ла бастау теғі Сөл қоғамдық қарым-қатынастың түғыры болып табылатын ру-тай-</w:t>
        <w:br/>
        <w:t>талықжүйемен жане онымен орайлас қалыптасқансаят-дәстүрлермен, әдет-тұрып-</w:t>
        <w:br/>
        <w:t>тармен тікелей байланысты. Казак қоғамы үшін ру-тайпалық жүйе біртұтас этно-</w:t>
        <w:br/>
        <w:t>элсуметтік құрылым болып қана қоймаған, ең бастысы, біртұтас этноұжымдиқсана-</w:t>
        <w:br/>
        <w:t>сезім қалыптастырудың да жанды тетігі болған. Байтақ қазақ даласынын бір шеті</w:t>
        <w:br/>
        <w:t>мен екінші шеті торт-бес мың шақырым болатын алабын оз мекенім деп қарғап,</w:t>
        <w:br/>
        <w:t>қияндағы қайды шайқастарға касқайын кірген Қабанбай, Богенбай, Әбілкайыр,</w:t>
        <w:br/>
        <w:t>Керей; Жәнібек, Шакінақ Жәнібек, Қарасай, Байғозы, Райымбек, Наурызбай, Баян.</w:t>
        <w:br/>
        <w:t>сияқты батырлардың ерлік істерін баскаша уәжбен жорудың еш қисыны жоқ.</w:t>
        <w:br/>
        <w:t>«Баянаула; Қызылтау;</w:t>
        <w:br/>
        <w:t>Абыралы, Шыңғыстау,</w:t>
        <w:br/>
        <w:t>Қозыманырак, Қойманырак</w:t>
        <w:br/>
        <w:t>Арасы толған коп қалмақ;</w:t>
        <w:br/>
        <w:t>Қалмақты қуып қашырдың,</w:t>
      </w:r>
    </w:p>
    <w:p>
      <w:r>
        <w:t>Қара Ерпістен өткізіп,</w:t>
        <w:br/>
        <w:t>Алтай тауғаасырдың!</w:t>
        <w:br/>
        <w:t>Акшәуліге қос тігін,</w:t>
        <w:br/>
        <w:t>Ауыр ҡол жиып аллырдың,</w:t>
        <w:br/>
        <w:t>Қалмаққа ойран салдырдың?</w:t>
        <w:br/>
        <w:t>Қ ады-Ы</w:t>
        <w:br/>
        <w:t>5: Қазақ шежіресінден уақыт табы 63</w:t>
        <w:br/>
        <w:t>Түрікке барын тіреледі. Бұлар Рұм әулетінің Тәңірі әзіз түтқан Ибраһим пайғам-</w:t>
        <w:br/>
        <w:t>барлың ұлы Ысқақ және Мскактын ұлы Ғайса (Иса) және Ғайсаның ұлы Рұчға ба-</w:t>
        <w:br/>
        <w:t>рып тірелетінге ұқсайды... Түрік -- Тәнір жарылқаушы Нұхтын ұлының есімі. Бұл</w:t>
        <w:br/>
        <w:t>Тәнірдің Нұхтын ұлы Түрік балаларына берген есімі. Ойын әулеті детүрікдег ата-</w:t>
        <w:br/>
        <w:t>лады» ( Махмут Кашқари. Түрік сөздігі. Бірішіі том. Аударған, алғы сөзі мен ғылыми</w:t>
        <w:br/>
        <w:t>түсініктемесін жазған Асқар Егеубай, - Алматы, 1997. 54, 407-беттер).</w:t>
        <w:br/>
        <w:t>Казақ хандығы: құрылып, хандық аясындағи ру-тайпалық құрылым жайаша</w:t>
        <w:br/>
        <w:t>жасақталған тұста бұрынғы яхудилік, христиандық. исламдык және буддалық ҡыр-</w:t>
        <w:br/>
        <w:t>тыстар, енші казактың іргелі ру-тайлаларының тарихи тағдырларымен шен-</w:t>
        <w:br/>
        <w:t>деспіріліп, алуан гүрлі діни-мифологиялық айыз-әңгімедер ҡазақ топырағын да</w:t>
        <w:br/>
        <w:t>жерсіне басталы. Бұл-ретте, қазақ арасында-діни-ағартушылық қызмет атқарған</w:t>
        <w:br/>
        <w:t>қожа-молдалар шежірелік түзілімдердің одан әріжанғыруынаайрықша ықпал г/т1,</w:t>
        <w:br/>
        <w:t>Орталык Азияға араб-ислам ықпалының ене бастауы Омейялтар (660-250) мен</w:t>
        <w:br/>
        <w:t>алғашқы-Аббасидтер (750-833) заманында, Өктем күші құзырына тап болғандар</w:t>
        <w:br/>
        <w:t>өздерін сол кезден-акарабтармен тектесетіп көрсетуге бейім болган. Мұндай үрдіс,</w:t>
        <w:br/>
        <w:t>яғни, өздерін текті етін көрсетуге құмарту әр кезде де, әрелде де-билік басындағы-</w:t>
        <w:br/>
        <w:t>дардың біразы шалдыққан «Дерт». Оңтүспк Арабияның кахганидтер тайпасының</w:t>
        <w:br/>
        <w:t>арасына кең тараған Құчыран (химиарит) патшалары Туралы аңызға назар салған</w:t>
        <w:br/>
        <w:t>Орта Азия түрғындары өздерін сол Кұмыран патшаларынан тараған ұрпақпыз дегі</w:t>
        <w:br/>
        <w:t>есептеген. Аңызды өздерінше өрбіте ұштап, Құмырай патшалары Соғлы. Самарканд,</w:t>
        <w:br/>
        <w:t>Түркістан, Түбіт (Тибет) сияқты жерлерге дейін билік жүргізді деп әсірслетен:</w:t>
        <w:br/>
        <w:t>Кейі исламдін) белалған өнтрлердің аксуйектері өздерінін тек-тамырын тари-</w:t>
        <w:br/>
        <w:t>хи тұлғалармен ұштастыра таратуға ерекіне бейім болғаны байқалалы. Мәселен.</w:t>
        <w:br/>
        <w:t>Оңтүстік Иемен патшалары өздерін Ас аяу ал-Камил иби Маликкариб, Шаммар,</w:t>
        <w:br/>
        <w:t>Зу-л-Қарнайн (Александар Македонский) сияқты тарихи тұлғалармен байланыс-</w:t>
        <w:br/>
        <w:t>тырып отырған, Ал, Памирдегі билеуші әулеттер өздерінің түпкі атасы деп</w:t>
        <w:br/>
        <w:t>Александр Македонскийді есептеген. Қазак шежіресінің кейбір нүскаларында ла</w:t>
        <w:br/>
        <w:t>өздерін Ас алу ал-Камилден тарататын ру-тайпалар кездеселі, Сол сияқты, Таурат</w:t>
        <w:br/>
        <w:t>пен Қүран аңыздарына негізделген (Сач, Хам, Иафстүрнактары туралы) інежіргелік</w:t>
        <w:br/>
        <w:t>нұсқалар даасындай себептерден қалыптасқан,</w:t>
        <w:br/>
        <w:t>Арабэкспансиясына қарсылық заманында қайсанийа, шафийа, карматийа, ис-</w:t>
        <w:br/>
        <w:t>маңлийа, сопылық сияқты діни ағым өкілдері айтарлықтай ықпалды боллы. Олар</w:t>
        <w:br/>
        <w:t>даөздерінтекпісиіи көрсететін шежірслертүзді. Мәселен, қайсанийанмамы Мұхам-</w:t>
        <w:br/>
        <w:t>медиби ал-Ханафийа өзігіната-тегін караханилтерден бастайды. Ұлы жүздің кейбір</w:t>
        <w:br/>
        <w:t>тайпасы өздерін Уайс ал-Караниден (Ойсылқаралан), қырғыздар өздерін Айу</w:t>
        <w:br/>
        <w:t>Мансұрал“Халлаждан бастайтын шежірелерде кездеседі. ІНежірелік нұсқалардың</w:t>
        <w:br/>
        <w:t>біразынан Шыңғыс хан тұқымы - төрелер де өздерінің тегін Адам атадан бастауға</w:t>
        <w:br/>
        <w:t>құлықты кенін байкауға болады. Қазақ арасына тараған кейбір шежіре дерек»</w:t>
        <w:br/>
        <w:t>терінде Ибрахим пайғамбардың Ыскағынан -- қазақтарды; Исмайылынан --&lt;кожд»</w:t>
        <w:br/>
        <w:t>ларды ғаратитын үрдіс те кездеседі.</w:t>
        <w:br/>
        <w:t>Дегенмен, көшнелі өмір-салттағы қазақ ру-тайналарынын арасында исламдық</w:t>
        <w:br/>
        <w:t>ықпалдың мейлініне баяу тарағанын атап өткен жон. Қазак даласында ислам діні бел</w:t>
        <w:br/>
        <w:t>алғанға дейін көшінелі ру-тайпалардың мыңдаған жыллық өмір-салтымен біге қайна-</w:t>
        <w:br/>
        <w:t>сып-кеткен, сөйтіп, олардың коршаған ортамен үйлесімді өмір сүруінің кепіліне</w:t>
      </w:r>
    </w:p>
    <w:p>
      <w:r>
        <w:t>70 Бірінші тарау, ШЕЖІРЕ ЖӘНЕ ТАРИХ</w:t>
        <w:br/>
        <w:t>Мұндай ой-тұжырымды М.Тынышбайұлының дерегі нақтылай түседі және бұл</w:t>
        <w:br/>
        <w:t>деректегі ру-тайпалардың әр түрлі этностар құрамында кездесуі негізінен Алтын</w:t>
        <w:br/>
        <w:t>Орда ыдыраған соң болған ахуал екеніне айрықша ман беру қажет.</w:t>
        <w:br/>
        <w:t>«Баска да туыскан халықтар құрамында кездесетін қазақтын негізгі рулары:</w:t>
        <w:br/>
        <w:t>Үйсіндер - қырғыздарда, қарақалпақтарла; өзбектерде; түркімендерде; Қырымда,</w:t>
        <w:br/>
        <w:t>Қашғарияда, Шығыс Ауғанстанда.</w:t>
        <w:br/>
        <w:t>Қаңлылар -- қырғыздарда, қарақалпақтарда, өзбектерде, (Парсияда), (Кіші Азияда).</w:t>
        <w:br/>
        <w:t>Жалайырлар -- Монғолияда, Парсияла; қарақалпактар мен өзбектер арасында.</w:t>
        <w:br/>
        <w:t>Арғындар-- Алтайда, Қырымда, Кавказда, Казан татарларының, түркімендердіг</w:t>
        <w:br/>
        <w:t>арасында.</w:t>
        <w:br/>
        <w:t>Керейлер -- Алтайда, Монғолияла, карахалпактарда, өзбектерде, түркімендер-</w:t>
        <w:br/>
        <w:t>Де, башқүрттарда; Қырымда.</w:t>
        <w:br/>
        <w:t>Наймандар - Монголияда, қырғыздарда, қарақалпақтарда, ноғайларда, өзбек-</w:t>
        <w:br/>
        <w:t>терде: Қырымда.</w:t>
        <w:br/>
        <w:t>Коныраттар-- Монғолияда, кырғыздарда; карақалпақтарда, өзбектерде, Қырымда.</w:t>
        <w:br/>
        <w:t>Қыпшақтар - қырғыздарда, қаракалпақтарда, өзбектерде; түркімендерде, на-</w:t>
        <w:br/>
        <w:t>ғайларда, башқұрттарда. Еділ татарларында, Қазан татарларында; Қырымда,</w:t>
        <w:br/>
        <w:t>Ауғанстанда,</w:t>
        <w:br/>
        <w:t>Алшындар-- қырғыздарда. қарақалпактарда, түркімендерде, өзбектерде, ноғай-</w:t>
        <w:br/>
        <w:t>ларда. башкұрттарла, Казан татарларында; Қырымда, Кавказда, Ауғанстанда.</w:t>
        <w:br/>
        <w:t>Құрамында казактың негізгі ру өкілдері кездесетін казакқа туыскан халыктар:</w:t>
        <w:br/>
        <w:t>Қырғыздар - найман, конырат (құлшығаш); кыпшақ, алшын, қаракесек (Кіші</w:t>
        <w:br/>
        <w:t>жүз), арғын, қаңлы, тама, алаша.</w:t>
        <w:br/>
        <w:t>Қаракалпактар--үйсін, балғалы мен қайшылы (жалайырлар), канды, карамойын</w:t>
        <w:br/>
        <w:t>(қыпшақ), ашамайлы мен шеруші (керей), бағаналы, терістаңбалы; қаракерей мен</w:t>
        <w:br/>
        <w:t>салыр (төртеуі де найман), байбақты, адай, сумұрын, беріш-пен таз (бесеуі де ал-</w:t>
        <w:br/>
        <w:t>шын).</w:t>
        <w:br/>
        <w:t>Өзбектер - үйсін, канлы, жалайыр (ру бұтақтары), сіргелі, ошақты, қыпшак:</w:t>
        <w:br/>
        <w:t>найман. конырат, ашамайлы мен шерушіңкерей);алшын бұтақтарының бәрі дерлік,</w:t>
        <w:br/>
        <w:t>Түркімендер - үйсін, керей, арғын, қыпшақ пен алшын рулары.</w:t>
        <w:br/>
        <w:t>Ноғайлар - найман, кыпшақ және алшын бұтақтарының бәрі дерлік.</w:t>
        <w:br/>
        <w:t>Башкұрттар-- Керей, кыпшактар (бүкіл башкұрт халқының 25-30 пайызын күрай-</w:t>
        <w:br/>
        <w:t>ды), алшын.</w:t>
        <w:br/>
        <w:t>Қазан татарлары - арғын, қыпшақ, алшын.</w:t>
        <w:br/>
        <w:t>Қырымтатарлары -- үйсін, қанлы. арғын, керей, найман, қылшақ, қонырат, ал-</w:t>
        <w:br/>
        <w:t>шын, алаш. алаша.</w:t>
        <w:br/>
        <w:t>Кавказдағы мұсылман халыктары - алшын (шеркеш, арғын. тама» (М. Тынышбаев.</w:t>
        <w:br/>
        <w:t>История казахского нарада. - Алматы: Қазақуниверситеті, 1993. 104-105-беттер).</w:t>
      </w:r>
    </w:p>
    <w:p>
      <w:r>
        <w:t>Міне, осы сиякты аса күрлелі этносаяси жағдайла Қазақ хандығының тізгінін</w:t>
        <w:br/>
        <w:t>ұстаған ақылмандар бытыранқы ел-жүртты ұйыстыратын: тегеурінді тетік ойлап</w:t>
        <w:br/>
        <w:t>табуы кажет боллы. Ол үшін сайын дала төсінде сынаптай сырғыған шашыранды</w:t>
        <w:br/>
        <w:t>ру-тайпаларды сендіретіндей; сендіріп қана қоймай еліктіре үйіріп әкететіндей, одан</w:t>
        <w:br/>
        <w:t>““ Бірінші тарау. ШЕЖІРЕ ЖӘНЕ ТАРИХ</w:t>
        <w:br/>
        <w:t>сын, кім еш табынбаса, сол:кісіайыпты және олөлтіріледі» (Қазақстантарихы ту-</w:t>
        <w:br/>
        <w:t>ралы монғол деректемелері. ІН том. -- Ялматы,:2006:. 19-бет).</w:t>
        <w:br/>
        <w:t>Қысқасы, псі Кіші жүзді осы Манкеден өрбітудің ақылға симайтыны әрі карай</w:t>
        <w:br/>
        <w:t>дәлелдеуді қажет етпейді (еАлаш. Қазақ, Жуз» тараушасындағы «Қазақтың шығу</w:t>
        <w:br/>
        <w:t>тегі» тақырыпшасымен бершген аңызды қараңыз).</w:t>
        <w:br/>
        <w:t>Шежірелік түзілімдердің бастауында жиі ұшырасатын есімдердің бірі -- Майқы, Бұл</w:t>
        <w:br/>
        <w:t>есімдіде, түркілік-манғолдықықпалдантуған «шежірелік кейіпкер» тұрғысында қабыл-</w:t>
        <w:br/>
        <w:t>даудың қисыны бар. Майкнгесімі тек қазақ шежіресінде ғана емес,сонымен бірге, қыр-</w:t>
        <w:br/>
        <w:t>ғыз, өзбек, қарақалпақ, ноғай, баінкүрт халықтарының шежірелерінде де ұшырасады және</w:t>
        <w:br/>
        <w:t>түнкі текті қалыптастырушы «тарихи тұлға» ретінде шежірелік түзілімдерге енген. Бұл</w:t>
        <w:br/>
        <w:t>жөніндебелгілізтнолог Р.Г.Күзсевтің Майкы биссімін монгол шпапқышшылыпымен бай-</w:t>
        <w:br/>
        <w:t>Жаныстырып, «оның Шыңғыс ханмен бірардаға минундетікелей де, ауыспалы ла мағы-</w:t>
        <w:br/>
        <w:t>набар...Майқыбимонғол ханының атынан өкілдік етулілердің біріболган» деген пікірі</w:t>
        <w:br/>
        <w:t>назарауларалы (Р.Г. Күзгев. Башкирские шежере. - Уфа, 1960. 217-бет).</w:t>
        <w:br/>
        <w:t>Міне, төрелер мен қожалардың генсалогиясында, сондай-ак кейбір жазба</w:t>
        <w:br/>
        <w:t>шежірелерде 50-60, кейде: 100-150 атанын көрініс табуын және-оларлып басқа Да</w:t>
        <w:br/>
        <w:t>ру-тайпалармен сабақтасып жатуын осындай қисындармен түсіндіруге болалы.</w:t>
        <w:br/>
        <w:t>Ойдың түйіні - қазақ шежірелерінің мазмұнына әр түрлі кез-кезеннін діни,</w:t>
        <w:br/>
        <w:t>идеологиялық және саяси әсер-ықпалы жұғысты болған дегенге саяды. Бүлрст-</w:t>
        <w:br/>
        <w:t>те, қазақ шежірелерінің түзіліміне айрықша ықпалеткен яхудилік-христиандлық,</w:t>
        <w:br/>
        <w:t>арабтық-ларсылық, түркілік-монғолдық-және алаштық-қазақтық қыртыстарды</w:t>
        <w:br/>
        <w:t>саралап айыра білудің мәйігзор. Яғни інежірелер мазмұнындағы осы қыртыстар»</w:t>
        <w:br/>
        <w:t>дың алғашқы үшеуін, атап айтқанда, яхудилік-христиандық, арабтық-нарсылық:</w:t>
        <w:br/>
        <w:t>және түркілік-монголдық қабаттарын қазақ этйосының гепсалогиялық ақиқат</w:t>
        <w:br/>
        <w:t>дерегі ретііде қабылдаудың сш қисыны жоқ. Онын есесіне; қазақ шежіресіндегі</w:t>
        <w:br/>
        <w:t>соңғы 19-22 атаны қамтитын алаштық-қазақтық қыртысқа этностың тарихи-ге-</w:t>
        <w:br/>
        <w:t>нгалогиялық құжаты ретінде ден қоюға болалы.</w:t>
        <w:br/>
        <w:t>Ойлы орпықтыру үшін қазақарасына кен тараған шежіре үлгілерін мысалға кел-</w:t>
        <w:br/>
        <w:t>тіре кету қажст;</w:t>
        <w:br/>
        <w:t>Жер жүзіндегі адамзат атаулы. Нұқтың үш баласынан таранпты-мыс. Ол үш бала</w:t>
        <w:br/>
        <w:t>Хам, Сам (Сим). Майес (Иафет) деп аталса керек.</w:t>
        <w:br/>
        <w:t>Хампай -- барша қара түсті нәсілдер тарапты-мыс.</w:t>
        <w:br/>
        <w:t>Самнан &lt;&lt;барша ақ түсті нәсілдер тарапты-мыс.,</w:t>
        <w:br/>
        <w:t>Иапестен - барша қоныр түсі нәсілдер тарапты-мыс. Түрік жұрты осы-Иайес</w:t>
        <w:br/>
        <w:t>нәсілінің ұрпағы еді дейді.</w:t>
        <w:br/>
        <w:t>Осы ретте, негізінен қожа-молдалар түзген шежірелерде Нұх пен-Анас (Әнее)</w:t>
        <w:br/>
        <w:t>сахабанын арасында 15-20 атаның, Анассахаба мен Түрік. Уыз (Оғыз) хан арасын-</w:t>
        <w:br/>
        <w:t>да 20-30 атаның, Түрік, Уыз хан мен Сейілхан; Жайылхан арасында 10-15 атанын</w:t>
        <w:br/>
        <w:t>есімдері тізбеленелі.</w:t>
        <w:br/>
        <w:t>Мұнанәрі, Сейілханнан-сенізарыс түркіменді әрбегіі. Жайылхайнан - Майқы би</w:t>
        <w:br/>
        <w:t>жалғыз туып еділейді; Майқыбилеп - Өзбек пен Собиан туыпты-мыес. Сәбианнан --</w:t>
        <w:br/>
        <w:t>Айырқалпақ, ддан-&lt; Қазакпен Созақтуыпты-мыс. Созақтан- Қарақалпақ, Казактан-</w:t>
      </w:r>
    </w:p>
    <w:p>
      <w:r>
        <w:t>Ақарыс (Ұлы жүз), Бекарыс (Орта жүз). Жанарыс (Кіші жүз) ғарайты-мыс.,</w:t>
        <w:br/>
        <w:t>6% Бірінші тарау. ШЕЖІРЕ ЖӘНЕ ТАРИХ</w:t>
        <w:br/>
        <w:t>Тарихи уакыт байынша күн, апта, ай, тоқсан, жыл; мүшел, ғасыр есебі жүргізілген</w:t>
        <w:br/>
        <w:t>және мұндай есепке жүйрік есепшилерболған. Ондай есетішзілер байырғы түркілік мүшел</w:t>
        <w:br/>
        <w:t>есебі мен ай есебінен бастап, мұсылмандық (хиджра) және христиандык (юлиан, гри-</w:t>
        <w:br/>
        <w:t>ғориан) жыл есептеріне дейін өзара шендестіріп, уакит межесін-дәл бажайлай білген.</w:t>
        <w:br/>
        <w:t>Экологиялық уақыт межесі қазақтын дәстүрлі өмір-сатында ең кеп қолданыста</w:t>
        <w:br/>
        <w:t>болған. Көшпеліөмір-салттытіршілігінетірекеткенліктен жетабиғатпен тілдес болу,</w:t>
        <w:br/>
        <w:t>табиғатпен санасу. аспан денелерін бақылау, сол арқылы өмір-тіршілікті табиғағ</w:t>
        <w:br/>
        <w:t>құбылыстарына бейімдеп отыру мейлінше жетілген. Экологиялықуақыт межесін</w:t>
        <w:br/>
        <w:t>халык өмірімен біте кайнаскан көрітісін мына сияқты соз "Іркестерінен-ақ пайым-</w:t>
        <w:br/>
        <w:t>тауға бблады: коктем туа, жаз шыға, күз түсе, кыс келе, коктемеде. жазортасында,</w:t>
        <w:br/>
        <w:t>қыстынсонына қарай, кар бір жауғанда. күралайдың салқыны кезінде, мал төлдер-</w:t>
        <w:br/>
        <w:t>же, шәп буыны қатқан кезде, ел жайлауға шығар кезде; таң алдында, сәскеде, бесін</w:t>
        <w:br/>
        <w:t>кезінде. Үркер көтеріле, Басағаауғанда. Шолпантуа, Айлыңбіртоғысында, Сүмбіле</w:t>
        <w:br/>
        <w:t>туғанда, т.б;</w:t>
        <w:br/>
        <w:t>Ситуаниялық уақыт, әдегте.-ел есінде қалар тарихи оқиғаға катысты, белгілі</w:t>
        <w:br/>
        <w:t>тұлғалардың іс-әрекетіне байланысты, сирек кездесегін табиғат құбылыстарына</w:t>
        <w:br/>
        <w:t>орай, сондай-ақүйреншікп өмір-салт ырғағын межелеу арқылы белгіленеді. Маса-</w:t>
        <w:br/>
        <w:t>дең, «Абылайды хан көтергенде»; «Ақтабан інұбырынды кезінде»; «Аңырақай со-</w:t>
        <w:br/>
        <w:t>тысында»; «Ақ тышкан жылы», «Жылкы күзерде»; «Қозы күземінде», «Асқар 1у-</w:t>
        <w:br/>
        <w:t>ғанда», «Богенбай батырға ас берілгенде», т.б.</w:t>
        <w:br/>
        <w:t>Ал, шежірелік (генсалогиялық) уақытка, әдетте; ұрпақтардың рет саны меже</w:t>
        <w:br/>
        <w:t>болып отырады. Мәселен, «Жетінші әкеміз Наймантай батырдың Тәуке хан құзы-</w:t>
        <w:br/>
        <w:t>рыйда жүрген кезі», «Осы кырғыздар Арқа казактарынасіністі болғалы дажетіүрлак</w:t>
        <w:br/>
        <w:t>алмасқан екен-ау. Ала байталға мініп, ала шапанын киіп, Алатаудан шығып,</w:t>
        <w:br/>
        <w:t>Абылайға еріп келетін Оспанқұлдан -- Арқабай, олан&gt;- Жорық; өдан -- Түгел, одан</w:t>
        <w:br/>
        <w:t>- Өтеміс, олан- Сәмен, одан - осы күні ортамызда жүрген Жақып» деп-келегін</w:t>
        <w:br/>
        <w:t>шежірелік тарқатуларарқылы айтушылар да, тындаушылар да уақыт межесін айқ-</w:t>
        <w:br/>
        <w:t>ын бажайлай алатын болған. Сбндай-ақ, шежірелік уақыт межесін туыстық атау-</w:t>
        <w:br/>
        <w:t>лар арқылы бажайлау дәстүрі де халык-арасында жиі колданылған (жеті ата, үлы</w:t>
        <w:br/>
        <w:t>баба. баба, ата. әке, бала, немере, шөбере, шөпшек, шобелек.-немене,т:б.).</w:t>
        <w:br/>
        <w:t>Шежіре деректерінің уақытпен шендесіп жататыны. уақыт табый барша бол-</w:t>
        <w:br/>
        <w:t>мысынасінірегініақикат. Әрине, шежіре атаулы өзінін мазмүн-құрылымына уақыт</w:t>
        <w:br/>
        <w:t>табын өзішнесінірін, әзіпшебейнелейді, Оны жорып-түсіпуүшін де өзгеше амал-</w:t>
        <w:br/>
        <w:t>әдістер мен білім-білік қажет;</w:t>
        <w:br/>
        <w:t>6. Ел болудың алғышарттары</w:t>
        <w:br/>
        <w:t>Көшпеліомір-салттатек канаұжымдасыт Пршіік құру,яғии, ру-тайпалықжүйе-</w:t>
        <w:br/>
        <w:t>темойын ұсыну қалыпты өмірсүруліп бірден-бір кенілі болды. Ғасырларсынынан</w:t>
        <w:br/>
        <w:t>өткен бұл ұстанымды Қазак хандығын жасақтаушылар да ел болып ұйысудың 16-</w:t>
        <w:br/>
        <w:t>геурінді тетігі ретінде пайдалана білді.</w:t>
        <w:br/>
        <w:t>6. Ел болудың алғышарттары т</w:t>
        <w:br/>
        <w:t>әрі дүйім жүртты біртұтас мүдлеге мойын ұсындыратындай бұлтартпас қисын ке-</w:t>
        <w:br/>
        <w:t>рек елі. Бұл ретте, әр тараптан құралған ру-тайпалардың сана-сезімін қозғап,</w:t>
        <w:br/>
        <w:t>ықылас-ынтасын оятатын жалғыз ғана қисын --түбі бір туысқандықты негізеткен</w:t>
        <w:br/>
        <w:t>ұлы бірлік ндеясы болатын. Мұның өзі, ұжымдық-туысқандықты тірек етсе ғана</w:t>
        <w:br/>
        <w:t>көсегелері когеруге тиіс көшпелі әзір-салттағылар үшін мейлінше оңтай, мейлін-</w:t>
        <w:br/>
        <w:t>шесліктіргіш идея болып шықты. Былайша айтқанда, алашабыр ру-тайпалардың</w:t>
      </w:r>
    </w:p>
    <w:p>
      <w:r>
        <w:t>түбі біртуысқанлык сезімдеріне шоқ тастау, шын мәнінде, мемлекеттікті нығайту</w:t>
        <w:br/>
        <w:t>және ұлтты ұйыстыру жолындағы сәтті идея ғана емес, сонымен бірге аса пәрменлі</w:t>
        <w:br/>
        <w:t>идеология да бола алды.</w:t>
        <w:br/>
        <w:t>Әрине, сәтті илеяньгұқсатып, жүзеге асыра білу керек. Ол сонда ғана илеология-</w:t>
        <w:br/>
        <w:t>лық сипат алып, қалың қауымды бір мақсатқа жұмылпыратын қарым-куатқа ие</w:t>
        <w:br/>
        <w:t>болмақ. Міне, осы түрғыла Қазақ хандығын жасақтау мен қазақ халқын үйысты-</w:t>
        <w:br/>
        <w:t>руға бағытталған шараларды атай өту қажет. Сондай-ақ, мұндай ойлын жосығы</w:t>
        <w:br/>
        <w:t>жұртшылык назарына алғаш рет ұсынылып отырғандықтан тарихи-этнография-</w:t>
        <w:br/>
        <w:t>дық, тарихи-генеалогиялық айғақ-деректермен-уәжлелгені абзал.</w:t>
        <w:br/>
        <w:t>Бірішиі уәж: Еңалдымен Қазақхандлығының аясындағы алатнабырру-тайпалар-</w:t>
        <w:br/>
        <w:t>дың этногенсалогиялык (этногенетикалық) жалын-жаңғыртып, түбі бір туысқан-</w:t>
        <w:br/>
        <w:t>дык сезімдерін оятатындай символ-этноним керекеді. Осы орайда, Қазақ ханды-</w:t>
        <w:br/>
        <w:t>ғын күраған ру-тайпалардың біртүтас туысқандық сезімдеріне түғыр болған сим</w:t>
        <w:br/>
        <w:t>вол-этнаним ретінде «Алаш» атауының таңдалғанына деп қоюға болады.</w:t>
        <w:br/>
        <w:t>Мұндай ой-тұжырымдытарихиайғақ-леректер леорнықтыратүседі. Рас. «Алаш»</w:t>
        <w:br/>
        <w:t>атауымен «Алты алан» фразеологизмі уақытпен кеністік аясында зерделеп, оның</w:t>
        <w:br/>
        <w:t>тарихы мен этимологиясын саралау арнайы зерттеу жұмыстарын қажет ететін</w:t>
        <w:br/>
        <w:t>күрделі такырып; Дегенмен, жаңаша жыл санаудан бұрынғы ШП-Н. мынжылдық-</w:t>
        <w:br/>
        <w:t>тарлан бастап, бүгінгі күнге дейін «Алаш» атауының тарихи деректерде ұлайы ұшы-</w:t>
        <w:br/>
        <w:t>расын отыруын. әсіресе. түркі тілдес көшпелілер арасында этнонимдік немесе эт-</w:t>
        <w:br/>
        <w:t>нотопониздік мәнде қолданылуын коқтей шолып Өткен жой.</w:t>
        <w:br/>
        <w:t>«Алаш» атауының жаңаша жыл санауға дейінгі ІП-П мынжылдықта топоним</w:t>
        <w:br/>
        <w:t>ретінде Таяу Шығыста кездесетінін, Хетт патшалығының құзырындағы Кипр ара-</w:t>
        <w:br/>
        <w:t>лында Алаш (Алашиа) каласының болғанын, хеттерлің Египет, Вавилон. Ассария</w:t>
        <w:br/>
        <w:t>сияқты әйгілі ұлыстармен нык тірескенің, содан 6.3.1. П мыңжыллық ортасында</w:t>
        <w:br/>
        <w:t>хеттерге Қара теніз манындағы әкаске деп аталатын көшпелітайпалардың үстемдік</w:t>
        <w:br/>
        <w:t>Жүргізгенін, сол кезден бастап бүкіл Китір аралының Алаіниа деп атала бастаға-</w:t>
        <w:br/>
        <w:t>нын, кейін осы Алашна аралының Элиша (Елиса) деген атаумен Тауратқа (Көне</w:t>
        <w:br/>
        <w:t>осиет) енгенін тарихи дерек ретінле ғана атап өтуге болалы (История Востока.</w:t>
        <w:br/>
        <w:t>В шести томах. ітом. - Москва: «Восточиаялитература» РАН, 1997. 118-бет; Биб-</w:t>
        <w:br/>
        <w:t>дия. Изекиль, 27-тарау, 7-сөз).</w:t>
        <w:br/>
        <w:t>Осы орайда, Алашияға қатысты Зерттеуші Леннард Хеллбингтің «Алашиа про-</w:t>
        <w:br/>
        <w:t>блемасы» деп аталатын еңбегінің бар екенін де атай кеткен жон (2елпағ НеЙБіпҙа,</w:t>
        <w:br/>
        <w:t>Жіпзіп ргоМетз// 8шайез іп Мейпетапғап Ярсһаеоіреу. Үбі. УІН. ботеһоға; 1979). Сон-</w:t>
        <w:br/>
        <w:t>дай-ақ, Түркияның Анкара қаласындағы Британия институтының ғылыми кітап-</w:t>
        <w:br/>
        <w:t>ханасында тек кана «Алаін» тақырыбына арналған әр түрлі тілдегі зерттеу еңбек-</w:t>
        <w:br/>
        <w:t>тердің түтас кітап сөресін алып тұрғанын да еске-сала кетудің артықтығы жоқ.</w:t>
        <w:br/>
        <w:t>%0 Бірішші тарау, ШЕЖІРЕ ЖӘНЕ ТАРИХ</w:t>
        <w:br/>
        <w:t>Екіші уәж. Ендігі аса күрделіге кезек күттірмейтін шара -- хандық аясындағы</w:t>
        <w:br/>
        <w:t>мидай араласқан ел-жұрттын ру-тайпалық жүйесін ретке келгіру болатын; Себебі,</w:t>
        <w:br/>
        <w:t>реттелген ру-тайпалық жүйс қалыптаспай тұрып мемлекеттік құрылымды орнык-</w:t>
        <w:br/>
        <w:t>тыру, яғни, мемлекеттік біртүтас баскару жүйесін калыптастыру мүмкін емес елі,</w:t>
        <w:br/>
        <w:t>Бұл тығырықтан тпығулың бірлей-бір жолы --сулай сапырылысқан ығы-жығы</w:t>
        <w:br/>
        <w:t>ру-тайпаларлы жаналан жіктеп,тыңнан генеалогиялық түзілім жасау болатын, Яғни.</w:t>
        <w:br/>
        <w:t>«Алаш» этнонимі жалпы жамиғазтық деңгейде. дәлірек айтканда, жалпы қазақ дең-</w:t>
        <w:br/>
        <w:t>ғәйінле жанғыртылса. енді сол ел-жұртты ру-тайпалық деңгейде айғақтау. жіктеу.</w:t>
        <w:br/>
        <w:t>жүйелеу қажеу болды. Казак хандығын жасактауны ақылмандар бүл ретте леіргел</w:t>
        <w:br/>
        <w:t>ру-тайпалардың халык жалындасақталған түпкі атауларын саралап, ол атауларды»</w:t>
        <w:br/>
        <w:t>кислісипаттарын жаңғыртып, шашыранды ел-жұртты сөліргеліру-тайналар төнірс-</w:t>
        <w:br/>
        <w:t>тіне топтастыра білді. Былайша айтқанда; Қазақ хандығын жасақтпунғы ақылма»</w:t>
        <w:br/>
        <w:t>қайраткерлердің алашабыр ру-тайпаларлы жанаша жіктеуі. соған орай генеалогия-</w:t>
        <w:br/>
        <w:t>лық тың түзілімдер жасауы шын мәнінде этносты ұйыстырудың бірден-бір кепіл</w:t>
        <w:br/>
        <w:t>елі (Казақ руларының іргелі (аталық), кіші және сіңісті рулар ретінде сараланаты:</w:t>
      </w:r>
    </w:p>
    <w:p>
      <w:r>
        <w:t>Әәстүрін «Қазақ халқының ру-тайпалық құрылымы» тараушасыман қараңыз).</w:t>
        <w:br/>
        <w:t>Кейбір ғылыми-тарихи еңбектерді айтпағанда. қалың жүртшылықтың таңым»</w:t>
        <w:br/>
        <w:t>түсінігі бойнша қазақтын ру-тайпалық құрылымы дәл казіргі қалпында есіе-жоһ</w:t>
        <w:br/>
        <w:t>ескі заманиан бері қалыптасып. сол құрылым сш өзгеріссіз бүгінге дейін сақталы:</w:t>
        <w:br/>
        <w:t>келе жатқандай болып көрінетінірас. Алайла,ақикатшындықбаскаша Ондай шын</w:t>
        <w:br/>
        <w:t>дық- Қазақ хандығы қүрылу барысында хандық аясына әр киырдан келіп косылғаг</w:t>
        <w:br/>
        <w:t>ру-тайпалар жаңаша жіктеліп. жанаша жүйеленген дегенге саяды. Бұл ретте, Казан</w:t>
        <w:br/>
        <w:t>хандығынын Тарихын Алтын Орда жұртындағы шайтыранлы ру-тайпалардың қазан</w:t>
        <w:br/>
        <w:t>этносын ұйыстыру жолындағы бас біріктіру тарихы десе де болады.</w:t>
        <w:br/>
        <w:t>Ойды орнықтыру үшін нақтылы тарихи деректерге жүгіну қажет.</w:t>
        <w:br/>
        <w:t>Шайбан Әбілқайыр ханнын кол астындағы ҡалын қыпшақтың батырғ</w:t>
        <w:br/>
        <w:t>Қобыланды арғын Дайыркожаны (Ақжол) өлтірген сон өкпелі арғындарды басған</w:t>
        <w:br/>
        <w:t>Керей мен-Жәнібектіп Ну бойына көппін келетінітарихтан мәлім. Әбілқайыр хан</w:t>
        <w:br/>
        <w:t>тың немересі Мұхамысд Шайбани Қазақ хандығына қарсы 1504-1510 жыллар ара</w:t>
        <w:br/>
        <w:t>амғында торт рет шабуыл жасағанда сол Мұхаммед ІНайбани әскерінің алдынЕ-</w:t>
        <w:br/>
        <w:t>шебінде қызипақтар боллы. Мұхаммел Шайбанидің әскері сонғы рет (150) ж.</w:t>
        <w:br/>
        <w:t>Түркістан арқылы баса-коктен Ұлытауға жеткен жерінде онынәскерін Қасым сүлтан</w:t>
        <w:br/>
        <w:t>(ол кезде хан бола қоймаған) тас-талқан етіп женеді. Осыдан кейін қыпшақта)</w:t>
        <w:br/>
        <w:t>шашырап-қазақ, өзбек, ноғай кұраммнасінін кетті.</w:t>
        <w:br/>
        <w:t>ХУ ғасырдың бас кезінде Еліл бойында Хайдар-мырзанынң кол астынд</w:t>
        <w:br/>
        <w:t>қоныратардан жасақталған үшн түмен (20мынң)әскер болды. Сөл-қоныраттар Үл</w:t>
        <w:br/>
        <w:t>Мұхаммед, Кині- Мұхаммед, Сейіт-Ахмет (Тоқтамыстың немересі) кезіндегі ала</w:t>
        <w:br/>
        <w:t>сайыранда жан-жаққаттапнараткетті. Қаңыратған шыққан Мұхаммед-аталық 109</w:t>
        <w:br/>
        <w:t>жылы Балқыны:билелі. 1702 жылы Сүбанкүлхан өлген-сан, Бүхарала қоңырдаға</w:t>
        <w:br/>
        <w:t>мен-маңғыттарлын арасында билік үнін күрес басталып; қоныраттар жеңіліс ган</w:t>
        <w:br/>
        <w:t>ты. Қоңыраттардың комақты бөлігінің қазақтарға келі қосылатыны осы кез.</w:t>
        <w:br/>
        <w:t>-«Мұхаммед.Салихтың «Шайбани-Наме» кітабында Мұхаммед Шайбани колас</w:t>
        <w:br/>
        <w:t>тында наймандардың болғаны. оларлың Мұхаммед Шайбанимен тізс қосы</w:t>
        <w:br/>
        <w:t>6.Ел болудың алғышарттары 29</w:t>
        <w:br/>
        <w:t>«Алаштан қазақ тараған</w:t>
        <w:br/>
        <w:t>Ноғайларға қараған.</w:t>
        <w:br/>
        <w:t>Жауға алдырмай ноғайлар</w:t>
        <w:br/>
        <w:t>Бір-біріне жараған.</w:t>
        <w:br/>
        <w:t>Ноғай-қазақ бөлініп,</w:t>
        <w:br/>
        <w:t>Үш жүз болып тараған»</w:t>
        <w:br/>
        <w:t>«К. Сыдиқов. Алқаласа әлеумет. -- Алматы, 1991. 57-58-беттер; Бес ғасыр жыр-</w:t>
        <w:br/>
        <w:t>лайды. І-том. - Алматы, 1989, 52-53-беттер; Р. Бердібай. Эпас - елмұраты.</w:t>
        <w:br/>
        <w:t>--Алматы, 1998. 174-бет С. Кондыбай. Есен-қазақ, - Алматы; 2002. 200-бет);</w:t>
        <w:br/>
        <w:t>Жоғарыдағы айғақ-деректер мен жүгінімдерді қорытындылай отырып, «Алаш»</w:t>
        <w:br/>
        <w:t>атауы шашыранды ру-тайпалардың этнотектестігін бекемдеуге және елдік түтас-</w:t>
        <w:br/>
        <w:t>тықты арнықтыруға ұрымтал генсалагиялық дерек (ақпарат) ретінде Алғын Орда</w:t>
        <w:br/>
        <w:t>кезінде жұртшылыққа ден қойдыра бастағанын, Ак Орда тұсыпла ұлы бірлік идеа-</w:t>
        <w:br/>
        <w:t>сына айналып үлгергенін; ал Қазак хандығы жасақталу барысында сол идеяның</w:t>
        <w:br/>
        <w:t>басшылыққа алынғанын бажайлау қиын емес.</w:t>
        <w:br/>
        <w:t>Осы орайла. Казақ хандығы жасақталар кезенде жаңалан топтаса бастаған ру-</w:t>
        <w:br/>
        <w:t>тайпалардың саяси-әлеуметтік олағына «ноғай», «қазақ», «өзбек», валаш», «арыс»,</w:t>
        <w:br/>
        <w:t>«аламан», «маңғыт», «Ішайбан» («шибан») атаулары этнонимдік мәнде қатар қол-</w:t>
        <w:br/>
        <w:t>данылғаны назар ауларады (Фазталласиби Рузбехан Исфахани. Михман-намг-и Бухара</w:t>
        <w:br/>
        <w:t>(Запаска Бухарекого гостя). - Москвяй, 1926. 47-48-беттер). Алайда, Тарихи ахуал</w:t>
        <w:br/>
        <w:t>бұл атауларға әр түрлі мағына дарытты. «Нағай» атауы Ноғай ұлысын жасақтаған</w:t>
      </w:r>
    </w:p>
    <w:p>
      <w:r>
        <w:t>ру-тайпалардың жиынтық этнониміне айналды да, «қазак» атауы Қазақ хандығын</w:t>
        <w:br/>
        <w:t>жасақтаған ру-тайпалардың жиынтық этнонихіне айналлы: «Өзбек» атауын этно-</w:t>
        <w:br/>
        <w:t>ним ретінде өзбек-халқы иемденді. «Алаш» атауы болса Қазақ хандығы аясындағы</w:t>
        <w:br/>
        <w:t>ру-тайпаларлын бастау тегі; түпкі автоэтнонимі ретінде қазақ халқынын жадына</w:t>
        <w:br/>
        <w:t>орнықты. «Арыс», «аламан» атаулары болса ру-тайпалар мен ел-жұрттың жиынты.</w:t>
        <w:br/>
        <w:t>қалпын айғақтайтын бейнелі сөз деңгейніде қолданылатын болды. Ал, «маңғыт»</w:t>
        <w:br/>
        <w:t>этнониміне негізболған маңғыттардың басым көпшілігі Ноғай Ордасына сінін кетті</w:t>
        <w:br/>
        <w:t>де«шайбан» этнонимі болса Шайбан әулетінің билік тізгінінен айырылуына бай-</w:t>
        <w:br/>
        <w:t>2анысты тарих еншісіне айналды. Сондықтан да, қазақ халқының шежірешілдік</w:t>
        <w:br/>
        <w:t>дәстүрі бойынша қазақтардың түп тегі Алаштан бастау алатынын дәлелдеу қандай</w:t>
        <w:br/>
        <w:t>оңай болса, оны жокқа шығару да сонша киын. Калай болғанда да; «алан» атауы</w:t>
        <w:br/>
        <w:t>қазақ халқының генезисіне катысты ұлтты ұйыстыратын ұлы бірлік идеясынынта-</w:t>
        <w:br/>
        <w:t>рихи әмбебап негізі ретінде айналымға түскені ақикат.</w:t>
        <w:br/>
        <w:t>Ой сорабын жинактағанда, Қазақ хандығын жасақтаушы ақылмандар «Алай» ата-</w:t>
        <w:br/>
        <w:t>уының халық жадында сақталғанына алдымен мән беріп, ол атауға түнкітектік мазмүн</w:t>
        <w:br/>
        <w:t>ларытып, алашабыр ру-тайпаларды ұйыстыратын символ-этионим деңгейіне көтере</w:t>
        <w:br/>
        <w:t>алған лен түйін жасауға болады. Бұл ретте, салыстырмалы түрле, ХХ ғасырдың ба-</w:t>
        <w:br/>
        <w:t>сынла ара-дара күй кешкен османлылардың этносаяси тұтастануына «Түрік» 3тно-</w:t>
        <w:br/>
        <w:t>ниміқандай аң ықпал етсе, Қазақ ханлығынын аясындағы алашабырру-тайпалар-</w:t>
        <w:br/>
        <w:t>дың бірбүгін этноскалйналуына «алаш» этнонимідедәлсондайоң ыкпалсттідеудің</w:t>
        <w:br/>
        <w:t>қисыны бар.</w:t>
        <w:br/>
        <w:t>7% Бірінші тарау; ШЕЖІРЕ ЖӘНЕ ТАРИХ</w:t>
        <w:br/>
        <w:t>дарытушылар тұрғысында Кіші жүзге қүрметпен қарайды» (4.Ч. Валиханов, Көрсе</w:t>
        <w:br/>
        <w:t>тілген еңйек. 207-208-беттер. Аударма біздікі),</w:t>
        <w:br/>
        <w:t>Мұндай ой-тұжырымның ақикаттығына қазақтың Лостүрлі коғамдык күрылы</w:t>
        <w:br/>
        <w:t>сы,оның ру-тайпалық жүйссі айғақ, сол ру-тайпалық жүйенін Алтын Орлаыдыра</w:t>
        <w:br/>
        <w:t>ғаннан кейін. Қазақ хандығынынаясында жаналан жасақталған ішкі құрылымдары</w:t>
        <w:br/>
        <w:t>айғақ; Шоканпікірінің астарында Қазакхандығы құрылған сон ру-тайпалық құры</w:t>
        <w:br/>
        <w:t>лымның жайалан түзіліп, жанаша жасақталғанын бекемдей түсетін дерек бар. Ол-</w:t>
        <w:br/>
        <w:t>ХІХ ғасыр казақтары қытпак, найман, конырат сиякты іргелі тайпаларды!</w:t>
        <w:br/>
        <w:t>Шыңғысзаманынан келе жатқанын біле тұрып, оларды жүзден тыстайнадел болек</w:t>
        <w:br/>
        <w:t>темей, Орта жүз құрамына жіктеген дерек. Әрине; бұл-сияқты жаңаша жіктелудің</w:t>
        <w:br/>
        <w:t>Ұлы жүздегі жалайыр. Кіші жүзлегі керсит сияқты толып жаткан рулар мен тайпа</w:t>
        <w:br/>
        <w:t>ларға да қатысы бар екеніне сш-күмән болмауға тиіс.</w:t>
        <w:br/>
        <w:t>ІШ. Уәлиханов та. М. Тынышбайұлы ла. Г.Е. Грумм-Гржимайло ла «алан:</w:t>
        <w:br/>
        <w:t>сөзінің алғаш алшындарға ұран болғанын, «алаш» атауы бұл орталаалғаш пет этно</w:t>
        <w:br/>
        <w:t>нимдік мәнде қолданыла бастағанын, тіптен, «Кіні жүз» атануының өзіп караша</w:t>
        <w:br/>
        <w:t>нырақ иесі(кенже-- кіші ұл) болғандығынан екенін,яғин, Алтын Орланынашаңы</w:t>
        <w:br/>
        <w:t>рағы шайқалар түста алғаш рст қазақтықты бастал, Қазақ хандығының бой көте</w:t>
        <w:br/>
        <w:t>руіне дем беруіні болғандығын сенімді-түрде жазалы.</w:t>
        <w:br/>
        <w:t>Мұйлайтұжырымды орнықтыратын мысалдар тарихи жыр-тоғауларда ла Чолы</w:t>
        <w:br/>
        <w:t>пан ұшырасады.</w:t>
        <w:br/>
        <w:t>«Алаш та алаш болғалы,</w:t>
        <w:br/>
        <w:t>Алаша атқа мінгелі,</w:t>
        <w:br/>
        <w:t>Алашұбарту байлап,</w:t>
        <w:br/>
        <w:t>Алашқа ұран бергелі</w:t>
        <w:br/>
        <w:t>Әлім елі ағасы,</w:t>
        <w:br/>
        <w:t>Шоттан еді анасы...»</w:t>
        <w:br/>
        <w:t>«Қайратым канша кайтса да</w:t>
        <w:br/>
        <w:t>Мұнына, ханым, шыдаман.</w:t>
        <w:br/>
        <w:t>Аркага қарай көшермін,</w:t>
        <w:br/>
        <w:t>Алашыма үран лесермін,</w:t>
      </w:r>
    </w:p>
    <w:p>
      <w:r>
        <w:t>Ат құйрығын кесермін,</w:t>
        <w:br/>
        <w:t>Атсауырысын берермін,</w:t>
        <w:br/>
        <w:t>Алыстадәурен сүрермін.</w:t>
        <w:br/>
        <w:t>Карамасан, ханым, қарама;</w:t>
        <w:br/>
        <w:t>Сенсізде күнімлі көрермін!»</w:t>
        <w:br/>
        <w:t>«Алаш -&gt;-алаш болғанда,</w:t>
        <w:br/>
        <w:t>Ала тайат болғанда,</w:t>
        <w:br/>
        <w:t>Орымбет (Орманбет) хан өлгенде,</w:t>
        <w:br/>
        <w:t>Басы саулар күлгенде,</w:t>
        <w:br/>
        <w:t>Оксай ноғай бүлгенде...»</w:t>
        <w:br/>
        <w:t>74 Бірінші тарау. ШЕЖІРЕ ЖӘНЕ ТАРИХ</w:t>
        <w:br/>
        <w:t>атауынасинонимекені де, сондай-ақ; «Алаш» сөзінін исіқазакка ортак ұран болуы</w:t>
        <w:br/>
        <w:t>да ойдын жосығын орнықтыра түселі. «Барлык дүбірлі жиынларда «Алаш» де-</w:t>
        <w:br/>
        <w:t>ген ұранды сетігенде, тек таза канды кара халық қана көтерілетін болған»</w:t>
        <w:br/>
        <w:t>(ШАН. Уәлиханов. Таңдамалы. &gt; Ялматы, 1985, 119-бет). «Жүз» леген атты руға.</w:t>
        <w:br/>
        <w:t>«Алаш» деген атты ұранға койып, жауға шапқанда «Алаш! Алаш!» - деп шабындар,</w:t>
        <w:br/>
        <w:t>«Алаш! Алаш!» -- деметенді әкең-де болса үрып жық деп бата қылысыпты..; Бұл</w:t>
        <w:br/>
        <w:t>Алаша ханнан бұрын казақ ел болып. жұрт болып, Өз алдына отау -Пккен емес; әр</w:t>
        <w:br/>
        <w:t>жұртка бұратана консы болып жүрген» /М.Ж. Көпейұлы. Екі томдық. Екіпші там.</w:t>
        <w:br/>
        <w:t>- Азаматы, 1992. 63-бет). Бұл ойлы М. Дулатов өлен жолдарына түсірген:</w:t>
        <w:br/>
        <w:t>«Алыстан «Алаш!» -- десе аттанамын.</w:t>
        <w:br/>
        <w:t>Қазақты казак лесе мақтанамын!»</w:t>
        <w:br/>
        <w:t>Әртүрлі жазба мұралар мен зерттеу енбектерде, атап айтқанда-- Рашид-ад-Дин,</w:t>
        <w:br/>
        <w:t>Марко Поло, Масуд ибн Кухистани, Мұхаммед Бабыр, Мұхаммед Хайдар Дулат,</w:t>
        <w:br/>
        <w:t>Қалырғали Қосымұлы Жалайыр, Әбілғазы Баһадүр хан, Бинай, Шокан Уәлихан,</w:t>
        <w:br/>
        <w:t>Абай Құнанбайұлы; Шәкәрім Құдайбердіұлы, Бердак, Құрбанғали Халил, Мәшһүр-</w:t>
        <w:br/>
        <w:t>Жүсіп Көпейұлы, Отыншы Әлжанұлы, Г.Е. Грумм-Гржимайло, Г.Н. Потанин,</w:t>
        <w:br/>
        <w:t>А.Янушкенич, А.И.Левшин, П.И.Рычков, А.Н. Аристов, В.В. Бартольд,</w:t>
        <w:br/>
        <w:t>И.И. Крафт, Әлихан Бөкейхан, Халел Досмұхамедұлы, Мұхамеджан Тынышбайұлы,</w:t>
        <w:br/>
        <w:t>Әбубәкір Динаен; Сәрсен Аманжолұлы, Жамбыл Артыкбаев, Ю.-А.Зуев, Зардыхан</w:t>
        <w:br/>
        <w:t>Қинаятұлы, Қойшығара Салғараұлы, Байбота Серікбайұлы, Серікбол Конлыбай</w:t>
        <w:br/>
        <w:t>катарлы авторлардың еңбектерінде «Алаш» атауы негізінен есім сөз тұрғысында</w:t>
        <w:br/>
        <w:t>зерделенін. тарихи тұлға ретінде қарастырылған. Бұл ғалым-зерттеушілердің ел</w:t>
        <w:br/>
        <w:t>аузынан жинаған деректерінде Алаш (Алаша) өзінің ақыл-парасатымен, күш-кай-</w:t>
        <w:br/>
        <w:t>ратымен исі қазақтын түп-атасы әрі сөз ұстаған биі ретінде сипатталады. Фоль-</w:t>
        <w:br/>
        <w:t>клорлык және шежірелік деректерлін ла басым көпшілігінде «Алаш» атауына ант-</w:t>
        <w:br/>
        <w:t>ропонимдік (Қалша Қадыр. Алаша хан, Аланшы; Алаша батыр, Алшын, т.б.)сипат</w:t>
        <w:br/>
        <w:t>берілген. Сайып келгенде, мұның бәрі де байырғы этнотопонимлік мәндегі «Алаш» ата-</w:t>
        <w:br/>
        <w:t>Уынан бастау алатыны, бірте-бірте түркі тектес халыктар арасында антропонимзік</w:t>
        <w:br/>
        <w:t>дәстүрге айналғаны. содан Қазак ханлығы тарих сахнасына шыққан кездегіәлеуметтін.</w:t>
        <w:br/>
        <w:t>әрі түп атасы тұрғысыңда (Алаша), әрі сол әлеуметті айғақтайтын этноним (Алаш)</w:t>
        <w:br/>
        <w:t>тұрғысында орныққаны, сөйтіз мемлекет жасақтау жолындағы қазақ ұлтының ұлы</w:t>
        <w:br/>
        <w:t>бірлік илеясы ретінле этнос санасына ұялағаны күмән тулырмаса керек.</w:t>
        <w:br/>
        <w:t>Ойлын орамын француз этнографы әрі философы Клод Леви-Страстын сөзі</w:t>
        <w:br/>
        <w:t>орнықтыра түселе «Миф ҡашанда өткен өмірдің оқиғаларына қатысты болып ке-</w:t>
        <w:br/>
        <w:t>леді: «дүние жаралғанға дейін» немесе «дүние жана жаралғанда» -- тіпті болмаса,</w:t>
        <w:br/>
        <w:t>жерте-ерте ертеде» лейтіліміз солан. Алайда; мифтің мән-мағынасы сөнда. сол</w:t>
        <w:br/>
        <w:t>окиғаларбелгілі біруақытаясында өткен сияқты көрінгенімен. пын мәнінде; уакыт-</w:t>
        <w:br/>
        <w:t>тан тыс болып келеді,</w:t>
        <w:br/>
        <w:t>Мифеөткен өмірді каншалықты жори алса, бүгін мен болашақ әмірдіде сонша-</w:t>
        <w:br/>
        <w:t>лықты жори алады. Мифологияны саяси идеологиядан артық еіннарсе де санаңда</w:t>
      </w:r>
    </w:p>
    <w:p>
      <w:r>
        <w:t>жаңғырта алмайды... Бәлкім; біздін бүгінгі коғамдағы саяси илеолағия дегеніміздің</w:t>
        <w:br/>
        <w:t>өзімифологияның айырбасы ғана болар». - депті жарықтық:</w:t>
        <w:br/>
        <w:t>5. Қазақ шежіресіндегі уақыт табы 67</w:t>
        <w:br/>
        <w:t>Кейбір шежіре нұсқасында Жайылханнан -- Казак, Созақ, Ұзак туалы. Қазақтан -</w:t>
        <w:br/>
        <w:t>Ақарыс, Бекарыс, Жанарыс депаталатын үшарыс ел. Созақтан-- Қарақалпақ, Ұзақ-</w:t>
        <w:br/>
        <w:t>тан - Қырғыз бен Қакас тарапты дейді,</w:t>
        <w:br/>
        <w:t>Келесі бір шежіре нұсқасында Майқыдан -- Сәбиап мен Өзбек, Сәбианнан -</w:t>
        <w:br/>
        <w:t>Ақшолпан, одан -- Аламан, одан -- Алаш туыпты-мыс., Алаштан -- Созақ, Қазақ,</w:t>
        <w:br/>
        <w:t>Қаракалпақтуыпты-мыс. Қазақтан үш бала-- Ақарыс. Бекарыс, Жанарыстуыпты-мыс.</w:t>
        <w:br/>
        <w:t>Қазақ шежірелеріндегіяхудилік-христиандық. арабтык-парсылық және түркілік-</w:t>
        <w:br/>
        <w:t>монғолдық-қыртыстар әлетте осы Ақарыс, Бекарыс, Жанарыс автоэтнонимдері-</w:t>
        <w:br/>
        <w:t>маң тұйықталады. Мұнан әріалаштык-қазақтық генсалогия басталады. Яғни, Қазақ</w:t>
        <w:br/>
        <w:t>хандығы күрылғаннан кейінгітыннан жасақталған ру-тайпалық қүрылымдар жүйесі</w:t>
        <w:br/>
        <w:t>нақтылы дерек тұрғысында шежіре мазмұнынан көрініс таба бастайды.</w:t>
        <w:br/>
        <w:t>Бүл ретте, басы ашық біракикатқа зейін кою кажет. Ол- қазақ шежіресінің де,</w:t>
        <w:br/>
        <w:t>қазақ шежірсешілдігінің де түпкі идеясы қазақ ұлтының біртұтастығын дәріптеуді</w:t>
        <w:br/>
        <w:t>негізгі нысана етіп отыратындығы. ІНежірелік деректер өзінің мазмұндық әр алуан-</w:t>
        <w:br/>
        <w:t>лығына, коп нұсқалылығына, тіптен киял-ғажайыптылығына қарамастан біртүтас</w:t>
        <w:br/>
        <w:t>Этножаралым илеясынан, яғни, ұлтты ұйыстыратын ұлы бірлік идеясынан Әсте ауыт-</w:t>
        <w:br/>
        <w:t>қымайды. Алуан түрлі шежіре нұсқалары мейліяхудилік-христиандык, мейлі араб-</w:t>
        <w:br/>
        <w:t>тық-парсылық, мейлі түркілік-монғолдық немесе алаштық-қазақтық аңыз-әпса-</w:t>
        <w:br/>
        <w:t>маларды аркау ете берсін, алайдассолардың барлығы да исі қазақты бір кіпліктен</w:t>
        <w:br/>
        <w:t>өрбітіп, түпкі идеясы ұлттық-этникалық біртұтастықты ту етіп отырады. Сөз жок,</w:t>
        <w:br/>
        <w:t>Мұндай ұлы идея Қазақ хандығын жасақтаушы ақылмандардың көкірегілен шык-</w:t>
        <w:br/>
        <w:t>қанданалықғанасмес,сонымен бірге сол кездеггелдік чтұтастануды көксетен дүйім</w:t>
        <w:br/>
        <w:t>жұрттың да жан-жүрегіндегі арман-аңсар (идсал) болатын. Түптеп келгенде, мын-</w:t>
        <w:br/>
        <w:t>сан тарихи айгак-леректер осындай ой-тұжырымға мойып ұүсындыралы.</w:t>
        <w:br/>
        <w:t>Соз орайында, казақ этносы тарих сахнасына шыға бастаған кезенде «арыс»;</w:t>
        <w:br/>
        <w:t>«аламан», «йла», «ноғай», «Өзбек», «казак» атауларының этнонимдік мәнде катар-</w:t>
        <w:br/>
        <w:t>ласа қолданылғанынайта кеткен жон, Бұған шежірелердегі, кария сөздердегі. жы-</w:t>
        <w:br/>
        <w:t>раулар поэзиясындағы толып жатқан тұрақты тіркестер айқын айғақ бола алады.</w:t>
        <w:br/>
        <w:t>Қазак шежіресіндегі уахыт табып сөз еткенде, қазак халқының уакытты шежіре</w:t>
        <w:br/>
        <w:t>бойынша бажайлау дәстүріне де тоқтала кеткен жон.</w:t>
        <w:br/>
        <w:t>Өзге халықтар сиякты казак халқынын да өмір-салтымен, дүниетанымымен</w:t>
        <w:br/>
        <w:t>қойындасып жатқан; өзіндік уақыт пен кеңістікті межелеу дәстүрі:қалыптасқан.</w:t>
        <w:br/>
        <w:t>Бұлретге,уақыт ненкеністік туралы қазақтың дәстүрлітаным-түсініп екітүрлі ме-</w:t>
        <w:br/>
        <w:t>желік категориямен анықталатынын алдыметатан көрсету кажет. Оның біріншісі -</w:t>
        <w:br/>
        <w:t>мифтік уақытпен кеністік, екіншісі - накты уақыт пен кеністік.</w:t>
        <w:br/>
        <w:t>Мифок-фольклорлық меже, әдетте, сол мифтік-фольклорлық кейіпкерлердің өзде-</w:t>
        <w:br/>
        <w:t>рінеғанатәнуақытпен кеңістікті айғақтауға арналады. Ондай кейіпкерлердін өмірсүрген</w:t>
        <w:br/>
        <w:t>уақыты мен кеністін есте жок екі заманда, елдің шетінде, желдін өтінде, жаудың бетінде</w:t>
        <w:br/>
        <w:t>дтұмыр кешкен ерлі-зайыптылардың зарығып корген жалғыз баласы дегендей озіне ғана</w:t>
        <w:br/>
        <w:t>тән межемен айғакталып- отырады. Ол балағалты күнде жүріп, алпыс күнде атка мінін,</w:t>
        <w:br/>
        <w:t>алтыайшылық жолды алты-ақ аттап өтетін болады. Мұндайдауақытпен кеңіспік нақты-</w:t>
        <w:br/>
        <w:t>Лықтағала күйінде, 1ек кана кейіпкер өмірін бажайлау үшін алынып отырады:</w:t>
        <w:br/>
        <w:t>Ал, нақтылы уақыт межесі болса, казактың дәстүрлі таным-түсінігі бойынша</w:t>
        <w:br/>
        <w:t>мына сиякты төрт түрлі катеғориямен парықталған: тарихи уакыт, экологиялык</w:t>
        <w:br/>
        <w:t>уақыт, ситуациялық уакыт және шежірелік (тенеалогиялик) уакыт.</w:t>
      </w:r>
    </w:p>
    <w:p>
      <w:r>
        <w:t>%2 Бірінші тарау, ШЕЖІРЕ ЖӘНЕ ТАРИХ</w:t>
        <w:br/>
        <w:t>сергелденге ұшыратты. Неміс саяхатшысы-Микалай Эрнсет Клеман 1768-1770</w:t>
        <w:br/>
        <w:t>жылдары Қырымды коныс сткен жеті руды айтады. Олар: слішкүл, жембойлық.</w:t>
        <w:br/>
        <w:t>жетісан., қазай. наурүс. көрғоз; касболат.</w:t>
        <w:br/>
        <w:t>“Есімхан 162% жылы Ташкені билеушісі Түрсын хандысатқындығы үшінішап-</w:t>
        <w:br/>
        <w:t>қанда, негімнен: катағандардан кұралған әскерді қырған: Сол катағандардың кал-</w:t>
        <w:br/>
        <w:t>ған-құтқан жұқанасы шанышқылы деғенатнен қаңлытайпасының құрамынакірген.</w:t>
        <w:br/>
        <w:t>Катағандардып Есім хапта мойын ұсынбаған қомақты бөлігі Өзбекстанның</w:t>
        <w:br/>
        <w:t>Шыназ аймағына сонсон Күләбка коныс аударып, олан әрі Пәндж асып, Хазара-</w:t>
        <w:br/>
        <w:t>тң-Имам. Кұнлыз, Таликан, Рустак тәшретіне шғысып кеткен.</w:t>
        <w:br/>
        <w:t>.ХУШ ғасырда Қазақ даласында әскери-дипломатиялық қызмет бабымен бол-</w:t>
        <w:br/>
        <w:t>тан қытай тарихшысы:Сун Юнь (1754-1825) мынандай мәлімет калдырған: Қазақ</w:t>
        <w:br/>
        <w:t>ханы Уәлидің інісі Ғаббас сұлтантың қарауындағы арғын одағының кұрамында</w:t>
        <w:br/>
        <w:t>(оток) қоныратруының, Уәлиханнынінісі Әлілсұлтанның қарауындағы үйсін ода-</w:t>
        <w:br/>
        <w:t>ғынын құрамында тама, қоқжарлы. саржомартруларынып, Сәмен сұлтаннын кара-</w:t>
        <w:br/>
        <w:t>уындағы найман олағының құрамында шеруші, жәлік, қырғыз руларының болга-</w:t>
        <w:br/>
        <w:t>тып жазалы (Сул-Юнь. Қазақтардың негізгі қайнары. -- «Әлем» айьманағы. Бірішші</w:t>
        <w:br/>
        <w:t>дасызым, - Алматы, 1991. 126-135-беттер).</w:t>
        <w:br/>
        <w:t>Қыскасы, қазақтын кез келген ру-тайпасына катысты осындай мысалдар келті-</w:t>
        <w:br/>
        <w:t>руге болалы. Ондай мысалдарды қорыта зерделегенде Казақ хандығының жасақта-</w:t>
        <w:br/>
        <w:t>луы, еңалдымен,лиашыранды ру-тайпаларды жаншиа жіктеп, жаңата жүйелеу ар-</w:t>
        <w:br/>
        <w:t>қылы жүзеге асқанын пайымлаталы. Сонлықтан да әйгілі тарихшы, сол заманнын</w:t>
        <w:br/>
        <w:t>жай-жапсарынатікелей араласқан Дулат Мұхаммед Хайдар былай дейді: «Әбілқайыр</w:t>
        <w:br/>
        <w:t>хан дүние салғаннан кесітін озбектердің ұлысында алауыздық пайда болды. Әркім</w:t>
        <w:br/>
        <w:t>мүмкіндіктеріне қарай кауіпсіз БӘзелүрыс өмір сүру үйі Керей хан-мен Жанібек</w:t>
        <w:br/>
        <w:t>ханды паналады, олар асылай- күшін нығайтты. Алғашында, асылай елден қанып,</w:t>
        <w:br/>
        <w:t>олардан болінін-жырылып қалып, біразуақыттарығыпарі сергелденле болғандық-</w:t>
        <w:br/>
        <w:t>тан оларды «қазак» деп аталы. Бұл лакаг-ат казактарға асылай танылды» (Мұхам-</w:t>
        <w:br/>
        <w:t>мед Хайдар Дулати. Тарихи Рашиди. - ЯАйматы; 06-бет). Яүна, Қазак хандығын</w:t>
        <w:br/>
        <w:t>жасақтау үшін Әр тараптан бас біріктірген ру-тайпаларды жанаша жіктен-жүйелеу</w:t>
        <w:br/>
        <w:t>әлеуметтік-саяси кажетті -алғышарт болатын, Бұл ретте, қазақ ру-тайпаларының</w:t>
        <w:br/>
        <w:t>атауында этникалық даралықты айғақтаудан горі-әкімішілік-аумақтық және Әлеу-</w:t>
        <w:br/>
        <w:t>меттік-саяса бағлар берушілік сипаты басымдау деп корытынды жасауға негіз мол.</w:t>
        <w:br/>
        <w:t>Демек, Керей хан (1456-1473) мен Жәнібек хан (1472-1480 шаңырағын жатер-</w:t>
        <w:br/>
        <w:t>тен Қазақ хандығы алғаш рет Шу бойындағы Козыбасы леген жерге Орла тіксе,</w:t>
        <w:br/>
        <w:t>Мұрындық хай (1480-1511) тұсында Түркістанның солтүстиіндегі байтақ алап Қазақ</w:t>
        <w:br/>
        <w:t>хандығының пелігінде болды, Қасым хан (1511-1518)-кезінде бүгінгі Қазақстан</w:t>
        <w:br/>
        <w:t>аумағы негізінен казақ халқының атамекеніне айналды; Хақназар хан (1559-1580)</w:t>
        <w:br/>
        <w:t>билік құрған кезеңде қазақ халқы өзінің ұлттық-этникалық болмысын біржолата</w:t>
        <w:br/>
        <w:t>даралап, Еділ мен Жайықты ендей жайлалы;, Ертіс пен Есілді өрлей қоныстанды,</w:t>
        <w:br/>
        <w:t>Қызылқұм мен Сыр бойын көсіле кысталы, Түркістан ман Сауран сияҡты</w:t>
        <w:br/>
        <w:t>оңтүстіктің ақарлы-шақарлы қалаларын ордалы - орынға айналдырды. Осылайша</w:t>
        <w:br/>
        <w:t>хандық аумағынын бірте-бірте ұлғая қалыптасуы, сол аркылы хандык құрамына</w:t>
        <w:br/>
        <w:t>жергілікті әулет-аталар мен ру-тайпалардың дек-Легімен қосылуы, сөз жоқ. Қазақ</w:t>
        <w:br/>
        <w:t>6. Ел болудың алғышарттары 6</w:t>
        <w:br/>
        <w:t>Алтын Орда ыдыраған соң ұлыс (держава) жұртынан бірнеше хандықтың ша-</w:t>
        <w:br/>
        <w:t>нырақ көтеріп, күні кеше ғана үзенгі қағысып катар жүрген кандас. тілдес жүрттар-</w:t>
        <w:br/>
        <w:t>дыңіргебөәліскені; сойтіп, ондаған-жүздеген ру-тайпалардың судайсапырылысқа-</w:t>
        <w:br/>
        <w:t>ңы жалпы түркі әлемі үшін этножіктелулің, дәлірек айтқанда, этнодараланудың</w:t>
        <w:br/>
        <w:t>тарихи толғақты кезені болғаны белгілі. Бұл сияқты мейлінше аукымды геосаяси</w:t>
        <w:br/>
        <w:t>сілкіністің салдары, әсіресе, көшпеліөмір-салтты тіршілігіне тірек еткен Қазақхан-</w:t>
        <w:br/>
        <w:t>дығы үшін, онын аясындағы ру-тайпалар құрылымын белгілі бір ретке келгіруүшін</w:t>
        <w:br/>
        <w:t>аса күрделі этносаяси ахуал тудырған. Қазақ-өзбектін, казак-ноғайдың, казак-</w:t>
      </w:r>
    </w:p>
    <w:p>
      <w:r>
        <w:t>түркіменнің, казақ-қаракалпақтың, казақ-башкұрттың, қазак-моголдың этнодара-</w:t>
        <w:br/>
        <w:t>лануының барысында Казак хандығының аясына топтасқан ру-тайпаларлын гене-</w:t>
        <w:br/>
        <w:t>алогиялық құрамы мейлінше алашабыр болатын. :Мұндай жағдайда, әрідегі исі</w:t>
        <w:br/>
        <w:t>түркілікіру-тайпа құрылымын былай қойғанда, берідегі Алтын Орда кезіндегі ру-</w:t>
        <w:br/>
        <w:t>тайпалық құрылымды сол қалпында Казақ хандығын жасақтауға негіз етудің еш</w:t>
        <w:br/>
        <w:t>қисыны жоқеді. Себебі, бүл кезде іргесі сетінемеген бірде-бір тайпаны. шанырағы</w:t>
        <w:br/>
        <w:t>шайқалмаған бірле-бір руды. бауыры бүтін бірде-бір атаны кездестіру мүмкін бол-</w:t>
        <w:br/>
        <w:t>майтын. Әсіресе, Темір, Токтамыс, Еліге, Барак, Әбілқайыр, Моғол ханы Жүніс</w:t>
        <w:br/>
        <w:t>Мұхаммед Шайбани кезіндегі тынымсыз соғыстар Орта Азиядағы ру-тайпаларды</w:t>
        <w:br/>
        <w:t>сулай сапырлы. Мұндай этникалық алашабырлық. алдымен. Алтын Орданың ылы-</w:t>
        <w:br/>
        <w:t>рауы барысында, олан кейінгі Моғолстанның, Сібір ханлығының, Ноғай ордасы-</w:t>
        <w:br/>
        <w:t>ның әлсіреуіне байланысты тіптен күшейе түсті. Осы орайда. бір ғана деректі мы-</w:t>
        <w:br/>
        <w:t>салға келтіруге болалы. Тарих жүзіндегі «кошпелі өзбектер» атауының негізінен</w:t>
        <w:br/>
        <w:t>қазақтарға қатысты айтылатыны мәлім, Көшпелі өзбектер кұрамындағы 92 тайпа-</w:t>
        <w:br/>
        <w:t>ны ХУІІ ғасыр тарихшысы Ахсикенти өзінің «Малжму ат-тауарих» атты еңбегінде</w:t>
        <w:br/>
        <w:t>атап жазып кеткен. Сол 92 таййанын ішіндегі І7 тайпа ғана бүгініт казақ халқының</w:t>
        <w:br/>
        <w:t>кұрамындабар. Олар: жалайыр, қоңырат, алшын, арғын, найман, қыпшақ, қаңлы,</w:t>
        <w:br/>
        <w:t>керейіт, қоралас. керей, рамадан, үйсін, тама, керлері, меркіт, табын, телеу. Яғни,</w:t>
        <w:br/>
        <w:t>бірғана осы дерекаркылы Қазақ хандығының жасақталу кезені аса күрделі этносая-</w:t>
        <w:br/>
        <w:t>си жағдайда өткенін пайымдауға болады. Қазакарасындағы көптеген ру-тайпалар-</w:t>
        <w:br/>
        <w:t>дың күні бүгінге дейін көршілес ел-жұрттын кұрамында кездесуінің де немесе сол</w:t>
        <w:br/>
        <w:t>көршілес ел-жұрт кұрамындағы ру-тайпалардың казақ арасында кездесуінің де сыр-</w:t>
        <w:br/>
        <w:t>себебі осында. Казақхандығы жасақталар кезден (ХУ ғасырдан соңы мен ХУ ғасыр-</w:t>
        <w:br/>
        <w:t>дын басы) ел-жұрттың «аумалы-төкпелі» кезеңді бастан кешіп, «үркінші»,</w:t>
        <w:br/>
        <w:t>«көшкінші», «босқын» болғаны туралы Шоқан Уәлиханов та жазған (Материалы</w:t>
        <w:br/>
        <w:t>поистории киргизов и Киргизин. -- Бишкек, 2002; В.А. Ромодин. Некоторые источни-</w:t>
        <w:br/>
        <w:t>ки па истории Ферганы и Кокандекого ханства (ХИУ-ХІХ ва.) в рукописных сабраниях Ле-</w:t>
        <w:br/>
        <w:t>тинграда. -&lt;«Труды ХХІ Межодународного конгресса востоковедев: -- Москва; 9-16 авгус-</w:t>
        <w:br/>
        <w:t>та 1960%, Том 3. оклады делеғатдв СССР. -- Москва, 1963; Б.А.Ахмедов. Историка-</w:t>
        <w:br/>
        <w:t>географическая литература Средней Азии Х/1-ХІХ вв. (Письменные памятники).</w:t>
        <w:br/>
        <w:t>-- Ташкент, 1985; Т.И. Султанов. Көчевыг племена Приаралья а ХУ-ХУ ПІ вв. (Вопра-</w:t>
        <w:br/>
        <w:t>сызтнической исоциальной истории). -- Москва, 1982. 40-44-беттер; В.В. Трепалов. Ис-</w:t>
        <w:br/>
        <w:t>тория Ногайской Орды. - Москва, 2002; Ч-Ч. Валиханов. Казахскде родословие // Со-</w:t>
        <w:br/>
        <w:t>бранце сочинений в пяти томах. І-том. -- Алматы, 1961. 209-бет; Сондай-ақ; қолыңыз-</w:t>
        <w:br/>
        <w:t>дағы кітаптың «Тектес-аттас аталар мен ру-тайпалар» тараушасын қараңыз).</w:t>
        <w:br/>
        <w:t>72 Бірінші тарау. ШЕЖІРЕ ЖӘНЕ ТАРИХ</w:t>
        <w:br/>
        <w:t>Тарихи деректерге мұнан әрі ден қойын, Геродот жазатын Борисфен (Диспар,</w:t>
        <w:br/>
        <w:t>Нәшір) жағалауындағы алазон тайпаларын, еркек-әйелдері бірдей алапес (плеши-</w:t>
        <w:br/>
        <w:t>вы) болып кездесетін скифтерді. Страбон жазатын Алазия қаласын, сонан сон</w:t>
        <w:br/>
        <w:t>Рашид«ал-Дин дерепіидегі Нұх пайғамбардың баласы Иапетпен Булджа-ханды да,</w:t>
        <w:br/>
        <w:t>Әбілғазы Бахадұр-ханнын дерегіндегі Иайет--Түрік-- ше хан (Ильча хан)--Дұй</w:t>
        <w:br/>
        <w:t>(Диб) -- Бакүй (Бакун)-- Күйік хан -&lt; Аланша хан (Аланча хан) деті келетін шежі»</w:t>
        <w:br/>
        <w:t>рені де«Алаш», «Алаша» атауларымен шендестіріт ой өрбітуге болады. Алайда, бұл</w:t>
        <w:br/>
        <w:t>мәселе алыстан орап, коп салалы ғылымиуәж келтіруді кажет ететін болғандықтан</w:t>
        <w:br/>
        <w:t>іркілуге тура келеші. Сондықтан, біз «алаш» атауын Қазақ хандығын жасақтау ба-</w:t>
        <w:br/>
        <w:t>рысындару-тайпаларды үйыстыруға негізболғанантропонимиялық каннейт тұрғы-</w:t>
        <w:br/>
        <w:t>сында бажайлаймыз.</w:t>
        <w:br/>
        <w:t>«Алаш» атауы мен «Алты алаш» фразеологизмінің түркі әлемінде ұшырасуы ай-</w:t>
        <w:br/>
        <w:t>рықша назар аудартады.</w:t>
        <w:br/>
        <w:t>Сөз болын отырған мәселеге прай «алаша» атауы түркітілдерінде «жылқы», «й2-</w:t>
        <w:br/>
        <w:t>бан ат», емініс аты» деген мағына береді. Мәселен, «алаша» сөзітүріктерде, Қырым</w:t>
        <w:br/>
        <w:t>татарларында, күмыктарда, карашай-балқарда, нағайларла, татарларда, башкүрт-</w:t>
        <w:br/>
        <w:t>тарда, шуаштарда (чуваштарда) «азбан ат»; «мініс аты» деген мағынала қолданыла-</w:t>
        <w:br/>
        <w:t>ды. Ал, қаракалпак, кұмык, қарашай-балқар, татар халықтарынын диалектісінде</w:t>
        <w:br/>
        <w:t>«алаша» сөзі«жылкы», «ат» дегенде мағынабереді. Орыс тіліндегі «лошадь» сөзінің</w:t>
        <w:br/>
        <w:t>түркі тіліндегі «алаша» созімен байланысты екені ғылыми тұрғыда дәлелденген</w:t>
        <w:br/>
        <w:t>(ӨШ. Фастер, Этимолагический словарь русского языка. -- Москва, 1904-1973: ПІ төл,</w:t>
      </w:r>
    </w:p>
    <w:p>
      <w:r>
        <w:t>526-бет; Э.В. Севортян. Этимолагический слогарь тюркеких языков. -- Мөскай, 1974,</w:t>
        <w:br/>
        <w:t>136-137-беттер: П.М. Мелиоранский. Зацмствованные ввсточиые слава в русской</w:t>
        <w:br/>
        <w:t>письменности домонгольского периода. «Ила. ИОРЯС» (Известия Отделешия русского</w:t>
        <w:br/>
        <w:t>языка и словесиости Якадемиа наук), Х том, 4-кітай, - СІ76., 1905, 14-16-беттер;</w:t>
        <w:br/>
        <w:t>А.Ғ.Преображенекий, Этилологический словарь русского языка. - Москва, 1958.</w:t>
        <w:br/>
        <w:t>472-бет).</w:t>
        <w:br/>
        <w:t>Ғ.Мұсабаев іле бойынан (Кеген)табылған тастағы жазуды «Алты елдін ұлы ханы</w:t>
        <w:br/>
        <w:t>Алаша» (“Қаған алты боріг алаш (а) ерті») деп оқыған. Мұнын жазылу мерзімі ғұн</w:t>
        <w:br/>
        <w:t>заманыла дейінгі кезең, бері койғанда жанаша жыл санауға дейінгі УГ-ғасыр деген</w:t>
        <w:br/>
        <w:t>болжам айтылған. Ал, жазудағы «алты бөріг» («алты касқыр») деғен сөздін «алты</w:t>
        <w:br/>
        <w:t>алгін» мағынасын беретіні, оларгүйсін: қанлы, қырғыз, кақас, татар, сәнбі-ғұн тай-</w:t>
        <w:br/>
        <w:t>палары екеніайтылған (7) Мұсабаев. Кегенская набписв // Эпиграфика Казахстана,</w:t>
        <w:br/>
        <w:t>Яяматы, 1971. 27-бет);</w:t>
        <w:br/>
        <w:t>Қытай деректерінде түркі ру-тайпаларының ішінде Хала, элочжи (алаш) рула-</w:t>
        <w:br/>
        <w:t>рының бар екені айтылады. Олар Суй (581-618) әулегінен шыққан Чжэнь-Ғуань</w:t>
        <w:br/>
        <w:t>билік құрған кездің 22-жылында, яғни, 649-650 жылдары алғаш рет император са-</w:t>
        <w:br/>
        <w:t>райымен қарым-қатынас орнатқан. Сол оқиғаларға катысты жылнама деректерін-</w:t>
        <w:br/>
        <w:t>де бома; басими, била руларынып «ола» деп аталатыны айтылған, Қытай леректер-</w:t>
        <w:br/>
        <w:t>тілегі «бома» ЭТНӘНИМІНІШ хз-ланье; «Па-Лай», «Эла», «хЭла» атауларымен байла-</w:t>
        <w:br/>
        <w:t>нысты екенің, бұл атаулар алғашқыда «ала ат», «ала жылқы» мағынасында қолда-</w:t>
        <w:br/>
        <w:t>нылып, кейін лауазымдық. одан соң эгнонимдік мәнге ұласқанын Г.Е. Грумм-</w:t>
        <w:br/>
        <w:t>Гржимайло, А.Г. Маляпкин, Ю.А. Зуев сияқты білікті ғалымдар атап өткен. Бүл</w:t>
        <w:br/>
        <w:t>6. Ел болудың алғышарттары 15</w:t>
        <w:br/>
        <w:t>Осы ойдын жосығын казактын біліктізтнологы Жамбыл Артықбаев «Алаш» ата-</w:t>
        <w:br/>
        <w:t>уымен шендестіріп, Тіптен нақтылай түседі: «Ұлы лалалағы мын-сан тайпаларлың</w:t>
        <w:br/>
        <w:t>ішкі реттілігі мен озара жарасымы оларлың әйгілг Алаштан тарайтындығына леген.</w:t>
        <w:br/>
        <w:t>сенімімен байланысып жатыр. Бұл ретте, Алашка қатысты ачыз-әнгімелер үлттык.</w:t>
        <w:br/>
        <w:t>идеяның өзегі болып табылалы. Қазақ этносының ғасырлар сынынан сүрінбей өту:</w:t>
        <w:br/>
        <w:t>жолындағы өмірге құштарлығы мен мемлекеттік қүрылыстың орнықтылығы да,</w:t>
        <w:br/>
        <w:t>түптеп келгенде, осы-идеяның шапағатынан:.. Осынау этноұйыстырушы "рек атау</w:t>
        <w:br/>
        <w:t>көнеден жеткен жанғырық сияқты, Алашахан -- мемлекеттік нышанның бастауы,</w:t>
        <w:br/>
        <w:t>түркі-мбиғол әлемінің бастауы; Еуразиялағы далалық Ллүние ұлылығының Бастауы»</w:t>
        <w:br/>
        <w:t>(ЖӘ. Артыкбаев. Кочевники Ғвразин в колейдоскопе вековттысячелетий, -&lt;Санкт-</w:t>
        <w:br/>
        <w:t>Петербург, 2005, 9-10-беттер).</w:t>
        <w:br/>
        <w:t>Білікті ғалым А.Я.Гуревичтін ле ой-тұжырымы еске түселі: «Қағамлағы және</w:t>
        <w:br/>
        <w:t>әлеуметтік ұйымдағы бартна қызмет етіп тұрған жүйелердің әмбебап тіні -- миф,</w:t>
        <w:br/>
        <w:t>сондықтан да, миф -- сол жүйелерлі айғақтайтын тәсілдерлін бірі болып табыла-</w:t>
        <w:br/>
        <w:t>лы», - депті/ А.Я, Гуревич. Категорин средневековой ҡулыпуры. - Москйа, 1972);</w:t>
        <w:br/>
        <w:t>Тарихи нақтылы айғак-деректер«алаш» атауының да, «қазак» атауынында Казақ</w:t>
        <w:br/>
        <w:t>хандығы жасакталмастан көп бұрын Еуразиянын Ұлы Даласынлағы түркі тектес</w:t>
        <w:br/>
        <w:t>көшпелілердің жалына белгілі бір этноәлеуметтік жаралым тұрғысында орныкқа-</w:t>
        <w:br/>
        <w:t>нын пайымдатады, Ой-жосықты нақтылай түссек, Шыңғыс хан жорықтарынан</w:t>
        <w:br/>
        <w:t>кейін Еуразия кеністігінде этностар мен мемлекеттердің жанаша жасақталу үлерісі</w:t>
        <w:br/>
        <w:t>басталған тарихи ұлы сілкініс кезеңшіле; дәлірек айтканда Алтын Орла заманында</w:t>
        <w:br/>
        <w:t>бүгінті Қазақстаннын батыс өңірінде алғаш рет «Алан» атауы. этнонимдік мәнде</w:t>
        <w:br/>
        <w:t>колданыла бастаған сиякты. Осы орайла, Г.Е. Груммч-Гржимайло, Г.В. Верналский,</w:t>
        <w:br/>
        <w:t>Ш.Ш. Уәлиханов сияқты беделді ғалымдардың ой-тұжырымдары ден койлыралы.</w:t>
        <w:br/>
        <w:t>Г.Е.Грумм-Гржимайло мынандай деректерге назар аударған: «Атанып ішіндегі</w:t>
        <w:br/>
        <w:t>шеркеш пен берін сияқты түпкілікті рулар әу бастан қазақ леп аталған; шеркеш-</w:t>
        <w:br/>
        <w:t>терді көршілес тайпалар казірге лейін қазақтар деп атайды. Император Константин</w:t>
        <w:br/>
        <w:t>Порфироролный казактарды тілге тиек еткенде, Кубань өзенінін алабын «Казахия»</w:t>
        <w:br/>
        <w:t>депатайды; орыс кінәзі Метислав 1022 жылы «косогтарлын» Тмутаракан кінәздігін</w:t>
        <w:br/>
        <w:t>бағындырлы; одан бүрын бүл кінәзлікті 968 жылы кінәз Саятославталқандаған еді</w:t>
      </w:r>
    </w:p>
    <w:p>
      <w:r>
        <w:t>(алғаш рет косогтар мен казақтардың бір ел екенін оз шығармасында граф Потон-</w:t>
        <w:br/>
        <w:t>кийайткан болатын - «Роуаве дап Гез перз а Асіғасһап ег ди Сапсазе», Рағіз. 1829;</w:t>
        <w:br/>
        <w:t>А.Харузинді қараныз -- «Ж вопрасу о происхождении киргизского нарада» // «Эт-</w:t>
        <w:br/>
        <w:t>нографическое обөзрениев, 1895. М9 .3: 40-бет); Никөн жылнамасы бойынша монғол-</w:t>
        <w:br/>
        <w:t>дар 1223 жылы Ресейге алғаш шабуыл жасағанда, қыпшақтар мен оңтүстік-орыс</w:t>
        <w:br/>
        <w:t>кінәзлерін талкандамас бұрын «касахтардын» жеріп басып өткен: араб жазушыла-</w:t>
        <w:br/>
        <w:t>ры Абульфеда, Ибн-Баттута, аль-Омари; т.б. бірауыздан Кавказ тауларының</w:t>
        <w:br/>
        <w:t>солтүстігіндегі «Азақ» елі мен халқы туралы жазалы; 1397 және 1410 жылдары Лит-</w:t>
        <w:br/>
        <w:t>ваға қоныс аударған Қырым татарларының бір бөлігі өздерін «казақ» деп ата-</w:t>
        <w:br/>
        <w:t>ған; 1474 жылы Ипан үшінші патшаға Қырым ханы Менлі-герей: «Менің үланда-</w:t>
        <w:br/>
        <w:t>рымда. менін кінәздерім де, менің «казақтарым» да сенінгелінді жаулай алмайды», -&lt;</w:t>
        <w:br/>
        <w:t>деп жазды; 1471 жылы Новгоролка жорық жасалғанда, сол жарыкта өзінін «қазак-</w:t>
        <w:br/>
        <w:t>тарымен» бірге Қасым ханзадасы Данияр Ла болған елі; 1481 жылы Алтын Орда</w:t>
        <w:br/>
        <w:t>6. Ел болудың алғышарттары в</w:t>
        <w:br/>
        <w:t>Түркістан жорығына қатысқаны баяндалған. Кейін Мүхаммед Шайбани өзіне карат-</w:t>
        <w:br/>
        <w:t>кан жерлерші бөліске салғанда қаралан шыққандардың ішінен тек Қобыз-найманға</w:t>
        <w:br/>
        <w:t>ғана Мерв төшрегін-билеуге берген. Ғұбайдұлла (Обайдұлла) хан Иранға жорық.</w:t>
        <w:br/>
        <w:t>жасағанда оның әскерінің сапында наймандар болған. 1520-1350 жыллары</w:t>
        <w:br/>
        <w:t>Түркіменстанды шайбан Санжар билегенде:оның ен сөзі өтімді серігі найман</w:t>
        <w:br/>
        <w:t>Құлмұхаммед би болған. 1570-1580 жылдары Балқы төңірегіне найман Назар би</w:t>
        <w:br/>
        <w:t>билігін жүргізген. Сол сияқты, 1580-1590 жылдары Нұрата көшпелілерінің кәсемі</w:t>
        <w:br/>
        <w:t>найман Ахметәлі-аталық болды. Осы орайда, ХУІ-ХУН ғасырларда Мерн, Балқы,</w:t>
        <w:br/>
        <w:t>Сырдарияалабында наймандардың саяси билікке ие болуы олардың сан жағынанда ба-</w:t>
        <w:br/>
        <w:t>сымболуынабайланысты екенін атапоткен жон (В.В. Бартольд: Әбілғазы баһадүр хай,</w:t>
        <w:br/>
        <w:t>М. Тынышбаев). Содан, Араб-Мұхаммедтін төре мен найманнан алған әйелдерінен</w:t>
        <w:br/>
        <w:t>тұған балаларынын арасында тақ таласы үшін болған канды қырғында найман</w:t>
        <w:br/>
        <w:t>әйелінен туған балалар жеңіліп, 1825 жылы Хорезмдегі қалын найман беті ауған</w:t>
        <w:br/>
        <w:t>жаққа қашуға мәжбүр болған. Осы басқында наймандардың қомақты бөлігі қазақ-</w:t>
        <w:br/>
        <w:t>тарға; келесі бір бөлігі Еліл бойындағы ноғайларға; тағы да бір бөлігі Бүхар ханды-</w:t>
        <w:br/>
        <w:t>ғыңа қосылады.</w:t>
        <w:br/>
        <w:t>.ХУІ ғасырдың екінші жартысында Сырдарияның төменгі сағасын қоныс ст-</w:t>
        <w:br/>
        <w:t>кеп қарақалпақтардың қырық биі қазақтың Тәуекел ханына келіп, Ұлытаудан жер</w:t>
        <w:br/>
        <w:t>беруін өтініш етеді; Тәуекел хан бұл өтінішті қабыл алып, оз баласын қарақалпақ-</w:t>
        <w:br/>
        <w:t>тардың билеушісі етін жібереді (Материалы научной сесени, посвяшенной истории</w:t>
        <w:br/>
        <w:t>Средней Азии Казахстана в даоктябрьский период. - Ташкент, 1955. 105-бет):</w:t>
        <w:br/>
        <w:t>21594 жылы Москваға келген қазақ слшілігі қоңсы отырған қалмақтарға Тәуекел</w:t>
        <w:br/>
        <w:t>ханның Шахмұхаммед деген баласының хан болғанын айткан (7:И. Суатанда,</w:t>
        <w:br/>
        <w:t>Қооткое описание Сейфи (ХУ1в.). -- Казақ КР ҒА-ның Хабаршысы. Қоғамдық ғылым-</w:t>
        <w:br/>
        <w:t>дар сериясы. --Азматы; 1970, Х9 1, 47-48-беттер).</w:t>
        <w:br/>
        <w:t>241581 жылы Шығай хан өз нөкерлерін ертіп шайбан әулетінен шыққан екінші</w:t>
        <w:br/>
        <w:t>Абдолла ханға конакка келеді. Осы жолы Абдоллахан Шығай ханға Холжентті ықта</w:t>
        <w:br/>
        <w:t>(икта - пана, қоныс) болсынғдеп, сүйергеал (союргал) ретінде сыйға бергді( Мате-</w:t>
        <w:br/>
        <w:t>риалы по историгказахских хансте ХУ-ЖУІІ веков; -- Алматы, 1969. 257-бет).</w:t>
        <w:br/>
        <w:t>“Ұлы жүздулаттайпасының Казакханлығына қосылуы ХУ ғасырдың орта тұсы.</w:t>
        <w:br/>
        <w:t>Шағатай әулетінен шыққан Бабыр-мен Сейітхан өзбек-қазақтармен соғысқанда</w:t>
        <w:br/>
        <w:t>әйгілі Мұхаммед Хайдар солардың жағында болды. Кейін Бабыр Кашмирге карай</w:t>
        <w:br/>
        <w:t>ығысып, Сейітхан: дүние салған сон Мұхаммед Хайдар дулаттардың біраз бөлігін</w:t>
        <w:br/>
        <w:t>ертіп Бабырды сағалап кетеді. Сөйтіп; дулаттардың атамекенде қалғандары Қазақ</w:t>
        <w:br/>
        <w:t>хайдығының құрамына қосылды (М. Тынышбаев, Истария казахского нарада. -</w:t>
        <w:br/>
        <w:t>Алматы, 1993. 70-21-беттер),</w:t>
        <w:br/>
        <w:t>«Үлкен ноғандан қалың алшынның (Кіші жүз ру-тайпалары) бөліп шығып</w:t>
        <w:br/>
        <w:t>Казак хандығына қосылуы 1555 жылы орысқолды Ысмайылдың (Изманл) өзінісі</w:t>
        <w:br/>
        <w:t>Жүсіпті (Юсуф) өлтіруіне байланысты басталалы (С.М. Соловьев. Сочинения. Книга“.</w:t>
        <w:br/>
        <w:t>Иотория Россиц с древпейших времен. -- Москва, 1989. 441-505-беттер). Мұнан сон</w:t>
      </w:r>
    </w:p>
    <w:p>
      <w:r>
        <w:t>Орманбет хан өлгеннен кейін (1600 жылдар шамасы) ноғайлар Қырым мен Қобан</w:t>
        <w:br/>
        <w:t>4Қабқан, Кубань) алабына қарай ауа көшкенде алшынның қомақты бөлігі казак.</w:t>
        <w:br/>
        <w:t>құрамында қалып койды. Қазақ-ноғайдың осы айырылысуы талай ру-тайпаларды</w:t>
        <w:br/>
        <w:t>%262</w:t>
        <w:br/>
        <w:t>6. Ел болудың алғышарттары 7</w:t>
        <w:br/>
        <w:t>Байшора. Жаншора, Қарашора туып, олардың үрпақтарынан Ұлы жүздің, Орта</w:t>
        <w:br/>
        <w:t>жүздің, Кіші жүздің құралуы. да этносаяси тұтастану идеясының көрінісі елі</w:t>
        <w:br/>
        <w:t>(Н.И.Арадеков. Киргизы и каракирғизы Сыр-Дарышской области. Тоз черный. ЮОри-</w:t>
        <w:br/>
        <w:t>Әический быт. -&lt;“ Ташкент, 1889: 2-беіт). «Алты алаш, «Алашмыны», «Алаш азама-</w:t>
        <w:br/>
        <w:t>ты», «Алаш жұрты», «Үш алаш», «Алашорда» деп келетін сөз тіркестері, ең айды-</w:t>
        <w:br/>
        <w:t>мен, Казак даласындағы этногенеалогиялық кемістіктің қалыптасып, сл болып</w:t>
        <w:br/>
        <w:t>ұйыса бастаулын жаркыпғайғағы болатын,</w:t>
        <w:br/>
        <w:t>Ойдың жосығын Шоқан Уәдихановтын созі орнықтыра түседі: «Қазақтық-</w:t>
        <w:br/>
        <w:t>тын (казачество) Азиядан бастау алып. дамығаны, сонан сой-орыстарға татарлар-</w:t>
        <w:br/>
        <w:t>дантқыпшақ тіидікшпелігер ортасы иемесе түркілер дел түсіну керек -- А.С.) жұғысты</w:t>
        <w:br/>
        <w:t>болғаны күмәнсіз: орыс жылпамаларында (Псков жылнамасы) Рязань казактары</w:t>
        <w:br/>
        <w:t>1444 жылы аталып, Москваға көмекке келгені және татарларға қарсы-соғысқаны</w:t>
        <w:br/>
        <w:t>сөз болады. ал. Украина казактары 1517 жылы аталып. тарихшы Окольскийдін</w:t>
        <w:br/>
        <w:t>айтуы бойынша, олар гетман Прелислав Ланикоронскийлің басшылығымен</w:t>
        <w:br/>
        <w:t>Белғородқа(Аккерман) шабуыл жасаған (Карамзинлі караңыз. У томның ІУ гарауы-</w:t>
        <w:br/>
        <w:t>на берілген 411-ескертпе). Русь үйін Украина-сиякты, қырғыздардың да (қазақ-</w:t>
        <w:br/>
        <w:t>тардың да - А.С.) ұлан-байтақ нен даласы азаттык ізлеіт, байлық олжалаған сал-</w:t>
        <w:br/>
        <w:t>серілер мен батырларлыңтоғысар мекен: болган. Егер. кырык күрак. қырык руорыс,</w:t>
        <w:br/>
        <w:t>Запорож, Дон казактары пеликорусь халқынан аз-маз болса да айырмашылығы</w:t>
        <w:br/>
        <w:t>байқалатын, өзіндік болмыс-бітімі окінау жүрт болса,онда Алтын Орда түсындағы.</w:t>
        <w:br/>
        <w:t>аласапыран кезінде Русвтегілей жалғыз-жарым тептек-тораларсмес, қағажу көрген</w:t>
        <w:br/>
        <w:t>тұтас ру-тайпалардың қазақтық қауымдастық (казачһей обшины) ҡұрғанына</w:t>
        <w:br/>
        <w:t>ешқандай күмән болмауға тиіс. Сондықтан да орыс қазачестиосы сияқты, хатар</w:t>
        <w:br/>
        <w:t>(түркі-қыпшақ - А.С.) қазақтарының-да Алан одағынан бастау алғанына ден</w:t>
        <w:br/>
        <w:t>қоямын және қырғыздарлын (қазақтардың -- А. С.) Алан пен Алаша туралы мікф-</w:t>
        <w:br/>
        <w:t>тері сөл бастау кезенінің көрінісі болған деи ойлаймын: Азия халықтарында язат-</w:t>
        <w:br/>
        <w:t>тықпен тәуелсіздік деген ұғым тек қана-жеке ханмен және өздерінін рубасылары-</w:t>
        <w:br/>
        <w:t>меп орайласа алады. Қызшпақ және Түркістан орлаларынай босып шыққатғар түрді</w:t>
        <w:br/>
        <w:t>ру-тайпалардың қазақ одағын нығайтуы, әрине, біртс-бірге, елгусіз түрде жүзеге</w:t>
        <w:br/>
        <w:t>асты», (Ч.4. Валиханов. Собранпе сочинений в пяти томах. 1 төм. - Алматы, 1961.</w:t>
        <w:br/>
        <w:t>206-207-беттер. Аударма біздікі)</w:t>
        <w:br/>
        <w:t>Қазақ этносының тарих сахнасына шығу үдерісіне қатысты: Ш.Уәлихановтың.</w:t>
        <w:br/>
        <w:t>бүл ой-тұжырымы, осы уақытқа дейін өз денгейінде парықтала коймағанына қара-</w:t>
        <w:br/>
        <w:t>мастан, мейлінше құялы лен білеміз. Бұл ретте, Ш.Уалихановтың мынандай ой-</w:t>
        <w:br/>
        <w:t>тұжырымынада назараудару кажет: «Қырғыздардың (қазақтардың--Я. С.сөзіс мей</w:t>
        <w:br/>
        <w:t>атап өткендей, өзруларынын атауларын бағзы замандардаоткен рубасыларының,</w:t>
        <w:br/>
        <w:t>ата-бабаларының есімдерімен сабақтастырады, ал қызппақ, найман, коцырат және</w:t>
        <w:br/>
        <w:t>басқа даірген руларды ертеден -- Шыңғыс заманынан келе жатқан ел ретінле та-</w:t>
        <w:br/>
        <w:t>шиды, сондай-ақ олар жалпы жүздік одақтың қайсысынып құрамында болса да,</w:t>
        <w:br/>
        <w:t>өздерін сол-жүзбен біртұтастықта сезініп, онысын шежірелік мән-мазмүнмен-бе-</w:t>
        <w:br/>
        <w:t>кемдеп отырады.</w:t>
        <w:br/>
        <w:t>Сондықтан да; алғаш қазақтық жасаушы (қазачествуютий) бағырлардың тіке-</w:t>
        <w:br/>
        <w:t>дей-ұрпактары ретінде, алғаш оларлың одағының тірініік-тынысыналолтумалық.</w:t>
        <w:br/>
        <w:t>84 Бірінші тарау. ШЕЖІРЕ ЖӘНЕ ТАРИХ</w:t>
      </w:r>
    </w:p>
    <w:p>
      <w:r>
        <w:t>орта ғасырда белгілі болған этнонимдерді түлкі тұғыр ететінін аңғару киын емес.</w:t>
        <w:br/>
        <w:t>Яғни, әр атанын арасын 20-25 жылдан есептегенде (этнологияда орныққан меже</w:t>
        <w:br/>
        <w:t>бойынша), 19-22 буынды камтитын шежірелер Қазак хандығы құрылғаннан бергі</w:t>
        <w:br/>
        <w:t>кезеңдегі ұрпақтар сабақтастығын айғақтайды. Сонымен бірге, Қазак ханлығы</w:t>
        <w:br/>
        <w:t>шанырақ көтерген соң ру-тайпалық құрылымнын жанадан жүйеленіп, жанадан</w:t>
        <w:br/>
        <w:t>түзілгенін де пайымдаталы. Былайша айтканда, халық жалында сақталған үйсін.</w:t>
        <w:br/>
        <w:t>қанлы, дулат, арғын, қыпшақ, алшын; 7.6. сияқты түп тектік этнонимдер шашы-</w:t>
        <w:br/>
        <w:t>франды-ел-жұртты тайлалық деңгейде ұйыстыруға негіз болған. Мұндай ой-тұжы-</w:t>
        <w:br/>
        <w:t>рымды бір тайпаның үш жүз күрамында да-кездесетіні-немесе бір рулын бірнеше</w:t>
        <w:br/>
        <w:t>тайпа құрамында болуы да орнықтыра түселі («Тектес-аттас ру-тайпалар» және</w:t>
        <w:br/>
        <w:t>«Сіңісті аталар мен ру-тайлалар» тараушаларын қараңыз):</w:t>
        <w:br/>
        <w:t>Соз орайында, біз қаран шыкқан 831 шежіренің 12-сінде ғана 50-60 атаға дейін,</w:t>
        <w:br/>
        <w:t>кейде 100-150 атаға дейін көрсетілетінін; оның өзі негізінен діни-фольклорлық</w:t>
        <w:br/>
        <w:t>аңыз-әпсаналарға сүйене отырып дәйексіз түзілетінін атап өту кажет және мұндай</w:t>
        <w:br/>
        <w:t>шежірелік деректер қазак халқынын этногенгалогиялык тарихына айғақ бола ал-</w:t>
        <w:br/>
        <w:t>майды деп Білеміз. Себебі, 159 аталық генсалогия дегеніміз -&lt; бері койғанда төрт-</w:t>
        <w:br/>
        <w:t>бес мың жылдық ұрпақтар сабақтастығы леген сөз. Рас. казак халқынын негізінен</w:t>
        <w:br/>
        <w:t>тұрғылықты (автохтонлы) халық екезі; оның түпкі тегін қаузаса 1,5 миллион жыл</w:t>
        <w:br/>
        <w:t>бұрынғы гоминиттермен сабақтасатыны, әсіресе, осыдан төрт-бес мың жыл бұрынғы</w:t>
        <w:br/>
        <w:t>қола дәуірінде (андрон мәлениеті) ғұмыр кешкен аламлардын тікелей ұрпағы екені</w:t>
        <w:br/>
        <w:t>археологиялық және антропологиялык зерттеулерде толық дәлелденген, Алайда,</w:t>
        <w:br/>
        <w:t>соңғы торт-бес мын жыл аясындағы ұрпақтар сабақтастығын есімлері бойынша</w:t>
        <w:br/>
        <w:t>(антропонимдік тұрғыда) түзіп шығу леген ешкандай сын көтермейтін тірлік.</w:t>
        <w:br/>
        <w:t>Осы орайда, казак этнонимі орныға бастаған кезден бастап бүгінге дейін, яғни,</w:t>
        <w:br/>
        <w:t>ХУ-ХХІ ғасырлар арасын камтитын генеалогиялық түзілімнің толық дерлік сақ-</w:t>
        <w:br/>
        <w:t>талуының өзі-ак тақияға тар келмейтінін; мұндай мерзім аясын камтитын генеало-</w:t>
        <w:br/>
        <w:t>гиялық жады айқын этносәлемде жоққа тән екенін айрыкша мақтаныш сезімімен</w:t>
        <w:br/>
        <w:t>атап өтуге болалы. Бұл, әсіре сөз емес, төпірекпен салғастыра зерделегенде қазак</w:t>
        <w:br/>
        <w:t>халқынын тарихибілім-білігінің мейлінше сергек болғанын. әсіресе, төл тарихына</w:t>
        <w:br/>
        <w:t>деген халықтың жаплай сауаттылығын білдіретін таңқаларлық құбылыс.</w:t>
        <w:br/>
        <w:t>Байырғы заманнан бері карай көшпелілердің әлеуметтік-саяси өмірінде 6 тайпа-</w:t>
        <w:br/>
        <w:t>ның бірігуі ұлыстықтың алғышарты болғанын аңғартады. Ал, әрбір 12 рулын бірігуі</w:t>
        <w:br/>
        <w:t>тайпалықтып алғышарты болған сияқты: Мүндай ой-тұжырымды орнықтырар тари-</w:t>
        <w:br/>
        <w:t>хи деректер баршылык,</w:t>
        <w:br/>
        <w:t>Алты тайпалықодақтуралы ен бірбайырғы деректің (б.зд.1Уғ.) Кеген жазуына</w:t>
        <w:br/>
        <w:t>түскені жоғарыла келтірілді (Г.Г. Мусабаев. Кегенская надптись // Элиграфика Ка-</w:t>
        <w:br/>
        <w:t>захетана, - Алматы, 1971, 24-28-беттер).</w:t>
        <w:br/>
        <w:t>Сондай-ак, алты тайпалық олак туралы келесі бір байырғы дерек Енесай</w:t>
        <w:br/>
        <w:t>(Енисей) бойынлағы «Ұйык Тарлак» («Уюк Тарлак») жазуына түскен. Онда тайпа</w:t>
        <w:br/>
        <w:t>көсемі Елтуғанның «алты тайпадан кұралған халықтын көсемі» екені жазылған</w:t>
        <w:br/>
        <w:t>(А.Х.-Марғулан. Мир казаха- -- Алматы, 1997. 37-бет).</w:t>
        <w:br/>
        <w:t>Кезінде Түркі қағанатына қыпшақ, тоғыз-оғыз, басмыл. қарлұқ. Түркеш, отыз-</w:t>
        <w:br/>
        <w:t>оғыз деп аталатын алты тайпанын ұйыткы болғаны белгілі. Тыба (Тува) жерінде</w:t>
        <w:br/>
        <w:t>76 Бірінші тарау, ШЕЖІРЕ ЖӘНЕ ТАРИХ</w:t>
        <w:br/>
        <w:t>ханы Ахметке қарсы шайбан Ибак хан 1000 «қазағымен» және ноғай мырзалары</w:t>
        <w:br/>
        <w:t>Мұсамен Жаңбыршы 25000 «қазағымен» шабуыл жасап, оны өлтірген болатын; г.б.</w:t>
        <w:br/>
        <w:t>2-1300 жылға дейін алшындар Кавказтауларынынсөлтүстіінен бастап, Азовлпеіт</w:t>
        <w:br/>
        <w:t>Қара теңізге дейінгі алапты мекен еті; олан соң шығыска, Елілдің (Волғанын)</w:t>
        <w:br/>
        <w:t>төменгі сағасына қонысаударып, жаңа қоныстарына байырғы --«қазақ«атауып да;</w:t>
        <w:br/>
        <w:t>кейінгі--нағай атауын да өздерімен бірге ала келді, өногай» атауы әйгілі жорықшы</w:t>
        <w:br/>
        <w:t>Ноғай ханның есімімен сабақтас; оларлың ортақ ұраны «алаш» еді.</w:t>
      </w:r>
    </w:p>
    <w:p>
      <w:r>
        <w:t>ХІУ ғасырдан бастап «ноғай» жоне «қазақ» атаулары басқа руларға дастене бола</w:t>
        <w:br/>
        <w:t>басталы, дегенмен, «алаш» ұраны бүрынғысынша негізінен алшындарға тиесілі</w:t>
        <w:br/>
        <w:t>болатын: алғашқыда калың ноғайлан жырылып шыққан Жәіібектін аз ғана тобы-</w:t>
        <w:br/>
        <w:t>ның кұрамы алшындардан, арғындардан, керейлерден, қыпшақтардан және жа»</w:t>
        <w:br/>
        <w:t>дайырларлай куралған еді, Олар өздерін ноғайлардан бөлектеу үшін «қала» деп атай</w:t>
        <w:br/>
        <w:t>бастады: Бұл - Казак хандығының Алтын Орда құрамынан алғаш енсе көтере бас-</w:t>
        <w:br/>
        <w:t>тауы елі; Қасым ханнын тұсынлайлшындардың қомақты болігі ноғайлардан бөлініп</w:t>
        <w:br/>
        <w:t>шығын, қазақтарға келіп қосылды. Олар кейін Тайыр хандық қүрған кезде қайта-</w:t>
        <w:br/>
        <w:t>даң батысқа кері қайтты. Алайда. оның есесіне; қазақтарға үйсіндер мен ҡырғыз-</w:t>
        <w:br/>
        <w:t>дар қосыллы( Тынышбаев кай қырғыздар екеін ашыпайтпайлы), мұнан әрі. Баба</w:t>
        <w:br/>
        <w:t>көз жұмған соң қанды, сіргелі сияқты рулар да қосыла басталы (/Г.Ғ. Груям-</w:t>
        <w:br/>
        <w:t>Тржамайыо. Западиан Монғолия и Уранхаиский қрай. Екішші том, - Ленинград, 1926.</w:t>
        <w:br/>
        <w:t>822-62.5беттер).</w:t>
        <w:br/>
        <w:t>Буразияшыл ГВ. Верналский былай лейді: «Шынғысханәудетінен шыққан пат-</w:t>
        <w:br/>
        <w:t>шаларға бағынған Русь жерісаясижағынан Тынық-мұхаттан Жерорта теңізіне дейін</w:t>
        <w:br/>
        <w:t>созылған брасан ауқымды тарихи әлемге кірлі. Бүл әлемнің саяси құлашы</w:t>
        <w:br/>
        <w:t>ХИ ғасырлағы монғолдардың ұлы кұрылтайларынан анық көрінеді; бұл ҡұрыл»</w:t>
        <w:br/>
        <w:t>тайларға (Орта, Солтүстік және Шығыс Азия билеушілері мен көсемдерін, монғол</w:t>
        <w:br/>
        <w:t>нояндары есептемегенде) орыстың ұлы кінәздері, грузин жәнеармян патшалары;</w:t>
        <w:br/>
        <w:t>икония (салжұқ) сұлтандары, кирман мен мөссулдигатабектері және т. қатыса-</w:t>
        <w:br/>
        <w:t>тын. Құрлықтың небір, ҡиыр шетінен монғол билігінін орталығына адамлар</w:t>
        <w:br/>
        <w:t>әкімшілік, сйуда және басқа да шаруалармен келіп тұруға тиісті болатын,</w:t>
        <w:br/>
        <w:t>Монғол империясының 1321 жылғы картасы осы империялық біртұтастықтың</w:t>
        <w:br/>
        <w:t>бұлтартпайтын күжаты болып табылады. Бұл сызбала Монғол империясы сызық-</w:t>
        <w:br/>
        <w:t>тармен біріеше болікке бөлінсе де олардың бәрі тұтас бір елді құрайды.</w:t>
        <w:br/>
        <w:t>Осы Сизбаға сәйкес Русь жері (монғол сызушысы «А-ло-ін» деп белгілеген...)</w:t>
        <w:br/>
        <w:t>бұқал дүйнемен пара-пар болатын азиялық ұлы Әлемнің солтүстік-батыстағы ен</w:t>
        <w:br/>
        <w:t>шеткітүкшірі болып табылалы: Алайда, Русьжері бүләлемнің дербес бөлігі емес: ол</w:t>
        <w:br/>
        <w:t>ұлы ханға тікелей бағынбайды. Орыс жері Жошы ұлысына кірегін Үзбек иатша-</w:t>
        <w:br/>
        <w:t>лығынын құрамындатүре (7. В. Йернадекиы Монгольсков иғо в-русской истории. --</w:t>
        <w:br/>
        <w:t>Москва, 1996. 506-567-беттер. Жүгінімді аударған Қуаныш Ахметов).</w:t>
        <w:br/>
        <w:t>Тарихтұнғиығындағы «Алан» атауын симюол-этноним деңгейінде қайта жаң-</w:t>
        <w:br/>
        <w:t>тыру, түптеп келгенде, Қазақ хандығының аясындағы этносаяси ахуалды реттеуге</w:t>
        <w:br/>
        <w:t>оң ықпалетті. Бұл ретте, «Алаш» атауы жалпы жамиғатты тұтастықта айғақтайтын</w:t>
        <w:br/>
        <w:t>этноним болып қана койған жоқ, ең бастысы, сол жамиғаттың санасына біртұтас</w:t>
        <w:br/>
        <w:t>эіндүжымдык сезім ұялатағалды. Шежірелік аңыздардағы Алаштан (Алашадай)-</w:t>
        <w:br/>
        <w:t>8. Ел болудың алғышарттары Э</w:t>
        <w:br/>
        <w:t>тұрғыдан келгенде «алаша», «алаш» атаулары байырғы түркі тілінде «алаалтылар»</w:t>
        <w:br/>
        <w:t>деген этнонимдік мәнде қолданылған болын шығады (Г.Е. Грумм-Гржиманж. 3а-</w:t>
        <w:br/>
        <w:t>дадиая Монголиа и Урянхайекин край. Том яторой. - Ленинград, 1926. 13-бет;</w:t>
        <w:br/>
        <w:t>А.Г. Малявкин. Танские хройики о ғосударствах Пешпральной Аэшш: &gt; Повасабирск,</w:t>
        <w:br/>
        <w:t>1989. 322-332-беттер; Ю.А. Зуев. Ранние торка-очерки историн и идеолог. - А1-</w:t>
        <w:br/>
        <w:t>маты, 2002. 282-бет).</w:t>
        <w:br/>
        <w:t>Білге кағанға қойылған (735 ж.) сскерткинте «алты есір» деп келетін сөзтіркесінің</w:t>
        <w:br/>
        <w:t>кезігетін, оның «алты тақ нелері», «алты тайпа»- немесе «алты кіші орда» (Алты</w:t>
        <w:br/>
        <w:t>Алаш) деген мағына беретін дәлелденген (Ж. Сартқожаулы. Орхоп мұралары: -</w:t>
        <w:br/>
        <w:t>Астана: Күлтегін, 2003. 209-270-беттеру. Осы орайда, Түркі Қағанатына алты тай-</w:t>
        <w:br/>
        <w:t>паныңұйытқы болғаны, олар: кыпшақ, тоғыз-огыз, басмыл, қарлүк, Түркеш, отыз-</w:t>
        <w:br/>
        <w:t>оғыз тайпалары екені, бұлар Түркеш Қағанаты -кезінде (УІН ғ.) «Алаш-орда»</w:t>
        <w:br/>
        <w:t>(«Халач-орда») депаталғаны,ал М. Қашқаридің «Түркісөздігінде» өдлатиу» (еайами»)</w:t>
        <w:br/>
        <w:t>сөзінің «Кіші орда» мағынасында қолланылғаны, кейін сол «кіші орда» атанған тай-</w:t>
        <w:br/>
        <w:t>палардың Түркі және Түркеш қағанаттарына ұйытқы болғаны, сондай-ақ. Алтай</w:t>
        <w:br/>
        <w:t>асып келген қарлұқтардың (766-940 ж.ж.) күрамынла халадж (алаш) тайпасының</w:t>
        <w:br/>
        <w:t>болғаны. мұнан кейін араб саяхатшысы Ибн Баттута (1304-1377) Еліл бойындағы</w:t>
      </w:r>
    </w:p>
    <w:p>
      <w:r>
        <w:t>Сарай қаласынын тұрғындарын -ғалайши» («ас») деп атайтыны: (С. Сабыржан «ала-</w:t>
        <w:br/>
        <w:t>ши» деп, В.Г. Тизенгаузен «астарә дептауларған) енпсонында, Түркі. Түркеш, Карлүк.</w:t>
        <w:br/>
        <w:t>кағанаттары мез Алтын: Орда ұлысына тірек болған ру-тайпалар негізінен Қазақ:</w:t>
        <w:br/>
        <w:t>ханлығыш жасақтауға қатысқаны, міне, мүның бәрі де озара сабақтас тарихи дерек</w:t>
        <w:br/>
        <w:t>Бетінде назар аударады //0:4; Зуев. Из древтпеттюоркской этпонимика в китайской</w:t>
        <w:br/>
        <w:t>транскриташ---ТИНАЗАПН КазСЕР. Т.15.-- Алматы, 1962; Сопікі. «Стайлшіғ» жур-</w:t>
        <w:br/>
        <w:t>налы. М7, 1992; Сөнікі: О формах этпосоциальпой организацин кочевых народов Цейн-</w:t>
        <w:br/>
        <w:t>ральнай Азивв древиости и средпевековье: пестрая орда, сотия (сравпительпо-типо-</w:t>
        <w:br/>
        <w:t>догическов иселедованне). - Йоенноғ искусство кочевпиков Цептральюоір Азии и</w:t>
        <w:br/>
        <w:t>Казахстана (Эпоха древповте и средиевековья), - Алматы, 1998; Б. Латай, Диуани</w:t>
        <w:br/>
        <w:t>лүгіт-аті-түрік. -- Анкара, 1986. 1. 136-12, 11. 205-16; Иби Батипута, Дешійі-</w:t>
        <w:br/>
        <w:t>Қыпшаққа саяхат. -- Мына кітапта: Қазақ тарихынан. -&lt; Алматы: Жалып, 2004.</w:t>
        <w:br/>
        <w:t>203-208-бетіпер; В.Т. Тизенгаузен. Сборник материалов, относяшихся к истории 3о-</w:t>
        <w:br/>
        <w:t>лотой Орды. Т.4. --Сапкт-Петербург, 1894, 206-бет).</w:t>
        <w:br/>
        <w:t>Сөз орайында Ресей құрамындағы Тыба (Тува) жерінде Саян тау сілемдерінің</w:t>
        <w:br/>
        <w:t>бірі Алашүстіртідеп аталатынын, ішкі Мәнголияда Алашнан (Халашаны) денатала-</w:t>
        <w:br/>
        <w:t>тын таумен Алашан шәліпін. бар екейін, Алтайдағы Кемчикөзенше сөл жаққапта-</w:t>
        <w:br/>
        <w:t>лынан қосылатынарналы сағаларлың бірі Алаш деп аталатынын, Армениядағы Ван</w:t>
        <w:br/>
        <w:t>көлінің маңында Алаш-керт дегеп байырғы қаланың болғанын айта кеткен жөн.</w:t>
        <w:br/>
        <w:t>Казақ пПіліндегі «Алты алаш»; «Алаштың азаматы»; «Алаш баласы», «Алаш жұрты»,</w:t>
        <w:br/>
        <w:t>«Алаш мыны», «Алаша атқа мінгелі», «Үш алаш», «Алашорда» фразиологизмдері</w:t>
        <w:br/>
        <w:t>10, сондай-ақ «Алтау ала болса &gt;-- ауыздағы кетелі, төртеу түгел болса -- төбелері:</w:t>
        <w:br/>
        <w:t>келеді» депгайғылатын мәтел сөз ле халық жадында байырғы заманнан бері сақта-</w:t>
        <w:br/>
        <w:t>лып келе жатқан этногенеалоғиялық клише болын табылалы. Түркі тілдес халык-</w:t>
        <w:br/>
        <w:t>тар арасында «Алаш» атауының Тек қазақтарда ғана (Қырым татарларының құра-</w:t>
        <w:br/>
        <w:t>мында алапғруы бар) ұлттық-этнонимдік мәнде қолданылатыны да; яғни, «қалақ»</w:t>
        <w:br/>
        <w:t>6. Ел болудың алғышарттары. 85</w:t>
        <w:br/>
        <w:t>ІХ Ғасырда өмір сүрген әскери-әкімшілік бірлестік «алты бау» («алты бағ») деп аталған.</w:t>
        <w:br/>
        <w:t>Сол сияқты; Ордостың оңтүстігіндегі (Сәлтүстік Шэнсиле) Қытай. кол астындағы</w:t>
        <w:br/>
        <w:t>сағдак отары да алты аймақтан (алты чуб), яғни, алты Тайпа бірлестігінен күралған.</w:t>
        <w:br/>
        <w:t>Соғдақтар қытайланған түркі тайпалары (Дреянетюркекий словарь. -- Лепшіград, 1969.</w:t>
        <w:br/>
        <w:t>49-бет; Қ. Сартқажаұлы. Орхон мұралары. - Астана, 2003. 248-250-беттер;</w:t>
        <w:br/>
        <w:t>Л.Ә. Туғушева. Об интерпретации иекоторых данных Орхонских рупических текстов</w:t>
        <w:br/>
        <w:t>ЭЖЯревнетюркская цивилизация: Памятники письменности. - Астана, 2001. .196-401-</w:t>
        <w:br/>
        <w:t>беттер);</w:t>
        <w:br/>
        <w:t>Қытай деректерінде У-Уіғасырлараясында гаогой тайпасынын 12 рудан кұрал-</w:t>
        <w:br/>
        <w:t>таны айтылалы: лифули, тулу, ичжань, далянь, кұхэ, лабо, алұнь, моюнь, сыфынь,</w:t>
        <w:br/>
        <w:t>фуфуло, киюань, юшупйэй, Гаогюйлердің түлкі тегі ғұндар құзырында болып, со-</w:t>
        <w:br/>
        <w:t>нан соң сәнбилер мен жужандардын қол астына қараған (//.Я. Бичурші. Сабрание</w:t>
        <w:br/>
        <w:t>сеедений... 1-том) -- Москва-Летинград, 1950, 216-бет).</w:t>
        <w:br/>
        <w:t>Осы деректегі руларды, мәселен,: тулу- дулат; алунь--арғын, маюнь-- мойын,</w:t>
        <w:br/>
        <w:t>сыфынь--сыбап, дабо - тыба (тува - дөленгі- төленігіт) деп жарып; осы сияқты.</w:t>
        <w:br/>
        <w:t>баска да-ру-тайпалардың тарихи тек&lt;тамырын тарата саралап қоруге болар елі;</w:t>
        <w:br/>
        <w:t>Мұнлай зергтеу-зерделсу жұмыстары түркі тектес ру-тайпалардың тарихи тағды-</w:t>
        <w:br/>
        <w:t>рын тапып-түсінуге сейтесін болуға тиіс, Әрине, бұлтақырыптын өрісі бөлек.</w:t>
        <w:br/>
        <w:t>Шежіре деректерінде исі түркі халықтары Оғыз хайиын алты ұлынан Өрбитіііі</w:t>
        <w:br/>
        <w:t>белгілі Мүндай дерекке нақтылы генеалогиялық айғақ ретінде қараудан гөрі генсало-</w:t>
        <w:br/>
        <w:t>риялық дәстүр тұрғысында қараған абзал, Себебі, әрбір ру-тайпа атауын нақтылы</w:t>
        <w:br/>
        <w:t>тұлғамен сабактастыра зерделеу көшпелі өмір-салтта бұлжымас үрдіс болғаны</w:t>
        <w:br/>
        <w:t>белгілі; Шежіре дерегінде Оғыз ханның 6ұлынан өпбіген 24 иемересі 24 рулы елге</w:t>
        <w:br/>
        <w:t>ұласады. Сондай-ақ, Оғызханның күн келіндерінен (наложниц) туған немерелерінің</w:t>
        <w:br/>
        <w:t>де саны 24, Әрбір немересі бір-бір руға (омак) иелік еткен, Омак (аймак) сөзі ру-</w:t>
        <w:br/>
        <w:t>(ұрық) деген мағына берген. Оғыз ханның заңды келіндерінен туған 24 немересі</w:t>
        <w:br/>
        <w:t>мен күң келіндерінен туған 24 немересі он екіден төрт: бөлікке бөлінген. Әрбір</w:t>
      </w:r>
    </w:p>
    <w:p>
      <w:r>
        <w:t>бөліктегі 12 немересінен өрбіген ұрпақты «жүздік» («Йузлик») деп атаған. Яғни,ел-</w:t>
        <w:br/>
        <w:t>халык болуүшін «бірігуе, «топтасу» деген мағынаберген. Махмұт Кашқарилін көрсе“</w:t>
        <w:br/>
        <w:t>туінде «жүз» («нүш») сөзі «топтасу», «бірігуге деген мағынада колданылған, Гүркімен-</w:t>
        <w:br/>
        <w:t>дерлін 24 руы өн екіден екі бөлікке бөлінін, эрқайсысы «жүздік» деп аталатыны да</w:t>
        <w:br/>
        <w:t>солан/Махчүт Кішақари. Түрік сөздігі. Үштші тамы. Аударған А.К. Егеубай. -- Алматы,</w:t>
        <w:br/>
        <w:t>1898. П1-бет; ЯЛЫ: Кононов. Родословлая туокмепн. Сочинение Абу-л-ғази хана</w:t>
        <w:br/>
        <w:t>хивинекого: -- Москва-Ленинград, 1958. 50-52-беттер),</w:t>
        <w:br/>
        <w:t>Демек, Оғыз хан шежіресінде ұлыстықтын алғышартыретінде 6 тайпаның, тай-</w:t>
        <w:br/>
        <w:t>палықты:ғғалғышарты ретінде 12 рудың жіктелу: айкызтанғарылалы.</w:t>
        <w:br/>
        <w:t>Соөзорайында, башқұрттардың да, барак түркімендердің де, қырғыз ішіндегі та-</w:t>
        <w:br/>
        <w:t>ғай тайпасының да 12 рудан жасақталғанын айта кетуге болады.</w:t>
        <w:br/>
        <w:t>Тарихшы Ж. Мырзаханов өзінін «Тарих койнауынан» йтты еңбегінде Шыйғыс</w:t>
        <w:br/>
        <w:t>хан түсында қытинақ, найман, жалайыр, қонырат. алшын, каракссек тайпалары-</w:t>
        <w:br/>
        <w:t>нын «Алты сан алаш» деп аталғанын, кейін Ақ Орда хандығы кезінде осы тайпалар</w:t>
        <w:br/>
        <w:t>бірлестігі «Алаш маны» деген атауға-ие болғанын жазалы, Әкініштісі, бұл ҡандай</w:t>
        <w:br/>
        <w:t>дерск көздеріненалынған мағлұмат екені көрсетілмеген (Ж. Мырзаханов. Тарих қой-</w:t>
        <w:br/>
        <w:t>тауыпан. Тарихи очерктер. - Алматы, 2004. 144-153-беттер).</w:t>
        <w:br/>
        <w:t>6. Ел болудың алғышарттары 83</w:t>
        <w:br/>
        <w:t>хандығынын аясындағы ру-тайпалар құрылымынын жанаша жіктеліп, жанаша,</w:t>
        <w:br/>
        <w:t>жүйеленуін талап етті. Осы орайда, казақ халқының жүздік бөліктері де әсте этии-</w:t>
        <w:br/>
        <w:t>қалық бөліктер емес екенін; мұның өзі Қазак хандығының бірте-бірте нығаюына</w:t>
        <w:br/>
        <w:t>байланысты байтақ алаптағы ел-жұртты ілкімді басқару үшін пайда болған саяси-</w:t>
        <w:br/>
        <w:t>Әлеуметтік және әкімшілік-аумақтық бөлік екенитайрықшаатаноткен жон. Мұндай</w:t>
        <w:br/>
        <w:t>ай-түжырычды «жүз» («ұш») сөзінінорта ғасырда «топтасу», «бірігу», «сығылысу»</w:t>
        <w:br/>
        <w:t>деген мағына бергендігіде орпықтыра түседі (Махмұт Қашқари, Түрік сөздігі. Үшінші</w:t>
        <w:br/>
        <w:t>томы. Аударған А.Ж. Егеубай, - Алматы, 1998. 11-бет). Яғни, жүзлік бөліктерге</w:t>
        <w:br/>
        <w:t>көшпелі өмір-салттағы ұлттық-мемлекеттік жаралымның саяси-әлеуметтік кемел-</w:t>
        <w:br/>
        <w:t>дігіне кейіл болған тарихи алғышарт тұрғысында қараған абзал,</w:t>
        <w:br/>
        <w:t>ҚКазакхандығы жасақталған соң;судай сапырылысқанел-жұрттын ру-тайпалық</w:t>
        <w:br/>
        <w:t>құрылымы жаңаша жіктеліп, жаңаша жүйеленгеніп сл іпидегі даңғайыр шежірс-</w:t>
        <w:br/>
        <w:t>шілерде тап басып, сезіп-біліп отырады. «Дербес Қазақханлығы отау көтерген соң;</w:t>
        <w:br/>
        <w:t>ұлыстар мен рулар өз шежіресін қайта жасаған секілді. Оны және кездейсок емес.</w:t>
        <w:br/>
        <w:t>әдейі, саналы түрде жасаған. Арты бұлыңғыр ұзақ тарихты сызып тастап, әркім өз</w:t>
        <w:br/>
        <w:t>шежіресін «біз; міне, қазақ болдық» деғен тұстан қайта бастаған», - дейді-кере-</w:t>
        <w:br/>
        <w:t>күлік даңғайыр шежірені Сыдықов Мүсәйіп Қыдырқанұлы (М.Қ. Сыдықов, Кон</w:t>
        <w:br/>
        <w:t>шежіресі: -- Навлодар, 2004. 209-бет).</w:t>
        <w:br/>
        <w:t>Мүсәйіп мыпза казақ шежірелерінде көріністауып отыратын ұрпақ сабактасты-</w:t>
        <w:br/>
        <w:t>ғын таксономиялық деңгейлер бойынша салғастыра отырып, ақиқат шындықты</w:t>
        <w:br/>
        <w:t>дәлтайымдаған. Бұл ретте. арғын Мейрамсопылан туды делінетін балалардың ата</w:t>
        <w:br/>
        <w:t>саны бір-бірімен жүлде сәйкес келмейтінін бұлтартпас айғақ етеді.</w:t>
        <w:br/>
        <w:t>Осы түста, Қазақ хандығының жасақталуына байланысты қазак ру-тайпалары-</w:t>
        <w:br/>
        <w:t>мың жаналан жүйеленгенін ел ішіндегі даңғайыр шежірешілердің сезіп-білетілін</w:t>
        <w:br/>
        <w:t>ле, сезіп-біле отырып ұлттын-ұлы бірлік идеясына алал болу кажеттігін терен</w:t>
        <w:br/>
        <w:t>түсінетінін ле атап өткен жон. Солан па болу керек, даңғайыр іежірешілердің қай-</w:t>
        <w:br/>
        <w:t>қайсысы да әсі қазақты бір кіндіктен таратып, бір құрсақтан өрбітуге айрыкша</w:t>
        <w:br/>
        <w:t>құлықты болып отырған. Сойтіп. ел тұтастығына негізделген қария сөздер мен</w:t>
        <w:br/>
        <w:t>шежіре деректерін үрпак санасына айрықша ыжлагатпен сінірулі киелі міндет са-</w:t>
        <w:br/>
        <w:t>наған. Өйткеін, ру-тайпалардың жаңалан жүйеленуі сл болып ұйысу жолындағы</w:t>
        <w:br/>
        <w:t>ұлы қалам, ең мәнді және ең нәтижелі реформа елі. Мұның нәтижесін халық аз</w:t>
        <w:br/>
        <w:t>уақытаясындасезініп үлгергені тарихтан мәлім. Сонлықтан ла мұндай тарихи калам-</w:t>
        <w:br/>
        <w:t>ның халық санасында киелі сипатталып, онын өзі ел-жұртты -ұйыстырғыш шежі-</w:t>
        <w:br/>
        <w:t>релік аңыздармен бекемделіп отыруы занды еді деп қорытынды жасауға болалы.</w:t>
      </w:r>
    </w:p>
    <w:p>
      <w:r>
        <w:t>Казакхайдығының саяси-әлеуметтік тұғырын бекемдеуге бағытталған осындай</w:t>
        <w:br/>
        <w:t>тарихи реформалардың айғак-белгілерін. ең алдымен, казақ халқынын ру-тайпа-</w:t>
        <w:br/>
        <w:t>дык құрылымынан айқын аңғаруға болады;</w:t>
        <w:br/>
        <w:t>Бұл ретте, ең алдымен, қазақ шежірелерінің бәрінде дерлік бүгінгі үрпаклен жал-</w:t>
        <w:br/>
        <w:t>гасқантепеалогиялық түзшімінің 19-22 атамен шектел отыратынын басты айғак</w:t>
        <w:br/>
        <w:t>регінде атай өткен жөн. Мәселен, біз салғастырған 831 шежіренің 819-ында тара-</w:t>
        <w:br/>
        <w:t>тылатын ру-тайпалардың 19-22 атамен шектеліп отыратынын байқадық. Сайтеоты-</w:t>
        <w:br/>
        <w:t>рып, бүл ру-тайпалардын бәргдерлікүйсін, канлы, дулат, қыпшақ, арғын. найман,</w:t>
        <w:br/>
        <w:t>керей, алшын, т.б. сиякты. алды жаңаша жыл санауға дейінгі кезеңде, арты ерте</w:t>
        <w:br/>
        <w:t>Екінші тарау. Қазақтын туысқандық жүйесі</w:t>
        <w:br/>
        <w:t>Қарға тамырлы қазақ</w:t>
        <w:br/>
        <w:t>Сүйек косу</w:t>
        <w:br/>
        <w:t>Қазақ халқының ру-тайпалық құрылымы</w:t>
        <w:br/>
        <w:t>Енші институты</w:t>
        <w:br/>
        <w:t>Туысқандық жүйе</w:t>
        <w:br/>
        <w:t>Туыскандык атаулар жүйесі</w:t>
        <w:br/>
        <w:t>Екінші тарау</w:t>
        <w:br/>
        <w:t>Қазақтың туысқандық жүйесі</w:t>
        <w:br/>
        <w:t>8. Қарға тамырлы қазақ</w:t>
        <w:br/>
        <w:t>Адам қоғамы қалыптаса бастағаннан бері ел болып ұйысуға құлықты болу,</w:t>
        <w:br/>
        <w:t>яғни, этнос жасақтауға ұмтылу үрдісі тоқтаусыз жүзеге асып келе жатқан</w:t>
        <w:br/>
        <w:t>үдеріс жӘне бұл үдеріс дүниежүзі халықтарының баршасына тән. Мұндай үлерістен</w:t>
        <w:br/>
        <w:t>қазақ-халқы далиет емес.</w:t>
        <w:br/>
        <w:t>Әдетте, этностын жасақталу немесе этностын кірігу үлерісіне әлеуметтік-эқо-</w:t>
        <w:br/>
        <w:t>номикалық жәнесаяси-идгологиялық максат-мүлделердің тоғысуы себепші болып</w:t>
        <w:br/>
        <w:t>отырады. Әлеуметтік-экономикалық мақсат-мүдде оз кезегінде экожүйеге бейім-</w:t>
        <w:br/>
        <w:t>делген біртектес дәстүрлі мәлени тіриілік-қамын қалыптастырып, біртектес-шаруа-</w:t>
        <w:br/>
        <w:t>шылық-мәдени типін орнықтыралы. Ал, этностың жасақталу үдерісіндегі саяси-</w:t>
        <w:br/>
        <w:t>идеологиялық максат-мүлделерлін тоғысуы болса, ол жанағылшарушнылық-мәле-</w:t>
        <w:br/>
        <w:t>ни типпен үнлескен наным-сенім, салт-дәстүр. Әлет-ғұрып түрінде. тійтен, тәргін-</w:t>
        <w:br/>
        <w:t>талап кою, мәжбүрлеу тұрғысында жүзеге асалы (С.Я. Ярутюһая, Парады и құлыту&gt;</w:t>
        <w:br/>
        <w:t>лы. Развитие взанмадейстене. -- Москва, 1989; В.П. Ялексегв. Становление челове-</w:t>
        <w:br/>
        <w:t>чества. -- Москва, 1983).</w:t>
        <w:br/>
        <w:t>Ұлы Дала кеңістігіндегі түркі тектес кошпелілер арасында ұжымдасып тіршілік</w:t>
        <w:br/>
        <w:t>құру идеясы яғни этностену (этнизация) үлерісі байырғы замандардан бастау ала-</w:t>
        <w:br/>
        <w:t>Зы. Бұл ретте, этностену үлерісі илеолағиялық тұрғыла мифик түп ата, киелі тек</w:t>
        <w:br/>
        <w:t>түрінде де көрініс табатынын байқауға болалы. Мұнын айкын айғағы түркі тектес</w:t>
        <w:br/>
        <w:t>көшпелілер арасында, соның-аясында қазақ халқының ортасында күні бүгінге</w:t>
        <w:br/>
        <w:t>дейін сакталған. Ол. ең алдымен, қарға киетегіне (тотезіне) қатысты мифологие</w:t>
        <w:br/>
        <w:t>ялық деректерден, яныз-әңгімелерден. наным-сенімдерден, әдет-ғұрыптардан</w:t>
        <w:br/>
        <w:t>аңғарылады;</w:t>
        <w:br/>
        <w:t>Қазақ тілійде күні бүгінге дейін жасы кіші баланы жақсы көріп еркелеткенде</w:t>
        <w:br/>
        <w:t>«қарға»; ақарғатайым» леп бектейді. Аруқызды «қарғашыме, «карғажаным» деп</w:t>
        <w:br/>
        <w:t>әспеттейді. Ғашықтық-сүйіспеншілік тақырыбындағы дәстүрлі әндердің көбінде</w:t>
        <w:br/>
        <w:t>«қарғам-ау», «карғаш-ауе, «қарғам-ай», «қарғатай» деп келетін қаратна-арнау сөздер</w:t>
        <w:br/>
        <w:t>қолданылады; Сондай-ақ, «карғалай болып» (жап-жас болып), «қарғадай кезіпен»</w:t>
        <w:br/>
        <w:t>(жас кезінен), «біздің қолымызға да қарғатышар» (біз де мұратымызға жетерміз),</w:t>
        <w:br/>
        <w:t>«қарғабойлы» (қарға текті). «қарға лым жер» (жақын жер), «қарға қарғаның көзін</w:t>
        <w:br/>
        <w:t>шұқымайды» (тектес-туыстар йір-біріне жаманлык жасамайды), «қарға жүнді қат-</w:t>
      </w:r>
    </w:p>
    <w:p>
      <w:r>
        <w:t>тас.үйрек жүндіоттас» (тіршілік-тыныстары бір; тектес-туыстас), «қарғатамырлы</w:t>
        <w:br/>
        <w:t>6. Ел болудың алғышарттары 89</w:t>
        <w:br/>
        <w:t>орпықтырып, оны эпос түрініле паш етті» (Жүгінім мына кітаптан алынды: Карл</w:t>
        <w:br/>
        <w:t>Ясперс. Слыса а тазначетие истории. - Москва, 1991, 46-бет)</w:t>
        <w:br/>
        <w:t>«Аттын жалы мен түйенің қомынлағы көшпелілер баса-көктеп келген жер-</w:t>
        <w:br/>
        <w:t>дерінде беттескен хтондық ахуаларға қарамастан Өнлік тізгінін ұстай отырып,</w:t>
        <w:br/>
        <w:t>өздерінін жан-дүниесіне қылау түсірмеген және өз көзқарастарына ішінара болса</w:t>
        <w:br/>
        <w:t>дайлал қалпында қала алған, Сөйтіп, өмірдің мән-мағынасына қатысты сол кездегі,</w:t>
        <w:br/>
        <w:t>тарихи соқталы істердің бәрінде де Транецендентті әмбебап лінді. философияны</w:t>
        <w:br/>
        <w:t>және тәртіпті орнықтырып отырған. Мұнын айғағы күні бүгінге дейін көрініс тау-</w:t>
        <w:br/>
        <w:t>ып келе жатқан:Қытайдағы-даошылдық нен кунфулылдық (конфунианствад,</w:t>
        <w:br/>
        <w:t>Ипдиядағы брахманшылдық пен бұлдашылдық, сондай-ак зорбастршылдық, пай-</w:t>
        <w:br/>
        <w:t>ғамбарлықяхудинилдік (иудаизм) және гректердің болмысты трагедиялық-әм фи-</w:t>
        <w:br/>
        <w:t>лософиялық жолмен жорушылығы» (А. Вейер, Избранпов. Кризис европейской қүль-</w:t>
        <w:br/>
        <w:t>туры. -СИ6.; 1998. 201-бет).</w:t>
        <w:br/>
        <w:t>А.Веберлің ой-тұжырымымен үндес іікірлі қазақайшылы Көшке Кемеңгерұлы:</w:t>
        <w:br/>
        <w:t>даайтқан: «Азенбекпен ғана тіршілік етуге мүмкіндік берген: адамға бос уакытты</w:t>
        <w:br/>
        <w:t>көбірек казлыратын көшпелі тұрмыс, көшінелілік лүние қарасының тенізінс құрыл-</w:t>
        <w:br/>
        <w:t>тан философияга жол анты» (Қ. Кемеңгерулы. Таңдамалы. - Алматы, 1996. 41-бет).</w:t>
        <w:br/>
        <w:t>Әрине, Кошке пікірі - түбірлі (аутентті) нікір. Себебі, Көшке сырткоз смес,</w:t>
        <w:br/>
        <w:t>көшпелілер өкілі, яғни, қазақ болмысынын бір бөлшегі, ҡазақ болмысынын</w:t>
        <w:br/>
        <w:t>субьектісі - этиофора.</w:t>
        <w:br/>
        <w:t>Ой орамын нақтылы ғылыми деректермен де оршиқтыра түсуге балады.</w:t>
        <w:br/>
        <w:t>Қазақстанда Республикалықана мен баладенсаудығын корғау ғылыми-зерттеу ор-</w:t>
        <w:br/>
        <w:t>талығының жанындағы мелинипалықтенетика зертханасы қазақтың гендік қорын</w:t>
        <w:br/>
        <w:t>аныктауға катысты үш жылға созылған зерттеу жұмыстарынын корытинлысын</w:t>
        <w:br/>
        <w:t>2004 жылысшығарлы. Зерттеу корытындысы бойыша қазақтың 36 пайыздық ені -</w:t>
        <w:br/>
        <w:t>азиялықтарға; 44 пайызы --суропалыктарға, 17 пайызы - тыба (туна), саха. бұйрат</w:t>
        <w:br/>
        <w:t>(бурят) халықтарына тән Д ғалатабына (галогрупнасына), 12пайызы -- Франция,</w:t>
        <w:br/>
        <w:t>Жағлия, Германия тұрғындарына тән батысеуропалық НІ талотобына сәйкес кел-</w:t>
        <w:br/>
        <w:t>ген. Сондай-ак, Зерттеу жұмыстарының нәтижесінде казақтардың Таяу Шығыс,</w:t>
        <w:br/>
        <w:t>Оңтүстік Еуропа, Сөлтүстік және Батыс Сібір; Скаңдинашия, Шығыс елдерімен,</w:t>
        <w:br/>
        <w:t>тіптен, Америка үншістерімен де тығыз қарым-қатынаста болғаны анықталған,</w:t>
        <w:br/>
        <w:t>Сөйтіп, қазақ халқынын генетикалық әртүрлілігінің көэффинсііті 0,999-ға тен бо-</w:t>
        <w:br/>
        <w:t>лып шыққан, Бүл корсеткин еуроналықтарда -0,6-ға, орыстарда - 0,84-қстенекеті</w:t>
        <w:br/>
        <w:t>мәлім (Тұқымың жайылғыр. - «Алтын Орда» газеті, 21.05.2004.).</w:t>
        <w:br/>
        <w:t>Мұндай ғылыми пақты деректердің айтары ғана емес, ашғартары ла мәнді бо-</w:t>
        <w:br/>
        <w:t>далы. Егер, логикаға дес берер болсақ зерттеу нәтижесі бойынша бүкіл дүнисжүзі</w:t>
        <w:br/>
        <w:t>халықтары-жабылып біртана қазақ халқына ықпал етитті ғой дегендей қорытыз-</w:t>
        <w:br/>
        <w:t>ды шығаруға әсте болмайлы. Ондай қорытынды ешкімділенданлыраллмасы хак.</w:t>
        <w:br/>
        <w:t>Демек, Еуразия мен Африка күрлықтарындағы халықтар үйін 3-4 мың жыл бдйы</w:t>
        <w:br/>
        <w:t>«Тәшірлін дырау қамшысы» атанған Ұлы Дала көшпелілері, сол көшпелілердің</w:t>
        <w:br/>
        <w:t>кіндік мекеніндегі қазақтардын ата-бабалары төңірегіндегі алыс-жақын елдерге</w:t>
        <w:br/>
        <w:t>легсурінді ықпал сткендесе қисынға келелі: Әлгі, Ұлы Дала төгіндері мәдени-ру-</w:t>
        <w:br/>
        <w:t>ханн құбылыстардың түпэламдық, түйшумерлік, түнниллік, түлінілік (шаны),</w:t>
        <w:br/>
        <w:t>56 Бірінші Тарду. ШЕЖІРЕ ЖӘНЕ ТАРИХ</w:t>
        <w:br/>
        <w:t>Тарихтан белгілі; ХУ ғасырдың 40-жылдарында Алтын Орданың жұртынан еңсе</w:t>
        <w:br/>
        <w:t>котергенхандықтарлын бірі Ноғай орласы болатын, Осы кезде Жем мен Сырдария</w:t>
        <w:br/>
        <w:t>өзендерінің аралығындағы ноғайлардың ордасы Алтуыл пемесе Жембойлык деп</w:t>
      </w:r>
    </w:p>
    <w:p>
      <w:r>
        <w:t>аталды. Алғы тайпалық бөліктен тұратын бұл орданы Үлкен Ноғай ордасының</w:t>
        <w:br/>
        <w:t>негізін калаған Ших-Мамайдың (1540-1548) алғы ұлы басқарды. Кейін Үлкен</w:t>
        <w:br/>
        <w:t>Ноғай ордасы ылырап, оған сол кезде баспелік еткен Орманбет би(1590-1601) өлген</w:t>
        <w:br/>
        <w:t>сонсноғайлардың біраз бөлігі Қырым мен Қобан (Қобқан) жағына -ығысты да,</w:t>
        <w:br/>
        <w:t>Алтуыл (Жембойлык) ордасының халқы Есім ханның тұсында (1598-1628) толык</w:t>
        <w:br/>
        <w:t>дерлік қазақ қүрамына сініп кетті. Қазактың шежірелік түзіліміндегі ноғай-қазақ-</w:t>
        <w:br/>
        <w:t>Дей аталатын ру осылар.</w:t>
        <w:br/>
        <w:t>Көшпелі өмір-салтта қалыптасқан бүл сиякты байырғы дәстүр Қазак ханлығын</w:t>
        <w:br/>
        <w:t>жасақтау барысында да мұкият ескерілген. Бүл ретте, 12 аталап рудын күралуына,</w:t>
        <w:br/>
        <w:t>12 рулан тайпаның құралуына, 6 тайпалар-олағынан жүздерліп құралуына:алғы-</w:t>
        <w:br/>
        <w:t>шарт тұрғысынңа мән берілгені байқалалы (еәулет», «ата», еру», «тайпа», «жүз»</w:t>
        <w:br/>
        <w:t>атауларының мән-мағынасы сөз болатын «Қазақ халқының ру-тайпалық құрылымы»</w:t>
        <w:br/>
        <w:t>атты тараушаны қараңыз), Қазакчпежірелерінде Ұлім жүзді алты арыс (тайпа) ел</w:t>
        <w:br/>
        <w:t>дейтіндедерекбар; Олар: Бәйшбектінбірініші кетитейнтуған Сарыүйсін -- бірініші</w:t>
        <w:br/>
        <w:t>арыс екініш келінінен туған Шапыраінты, Ошақты, Ысты - екінші арыс, үшінші</w:t>
        <w:br/>
        <w:t>келінінен туған Албан, Суан, Дұлат - үшінші арыс, күрамына шанышқылы мен</w:t>
        <w:br/>
        <w:t>катағанды косып алған қанлы-Чөріінші арыс, жалайыр-бесініні арыс, сіргелі -</w:t>
        <w:br/>
        <w:t>алтыншығарые., Шежіре деректерінде Бәйлібектің ағасы Байдұллалан тарады делі-</w:t>
        <w:br/>
        <w:t>нетін Шақшам ұрпағы-санынын аздығына байланысты тайпалық өреге кейіндеу</w:t>
        <w:br/>
        <w:t>жеткен. Орта жүз де алтығарыс ел - арғын, найман, кыпшақ. конырат, керей,уак.</w:t>
        <w:br/>
        <w:t>Тарақты тайпасы Тәуке ханнын «ноқта ағасы» институтын енгізуіне байланысты</w:t>
        <w:br/>
        <w:t>кейшдараланған сияқты. Сайдаққожа Жүсіпүлынын 1875 жылы Бұхарадан кпап</w:t>
        <w:br/>
        <w:t>болып басылып шыққан шежіресінде тарақтыны жүздік бөліктеп тыс рулар сапа-</w:t>
        <w:br/>
        <w:t>тына жатқызуынын бір сыры осында болу керек. Кіші жүздін он екі ата байұлы ла</w:t>
        <w:br/>
        <w:t>алты-алты тайпадан екі бірлестіктің қосылуш арқылы құралғаны байқалады. Әлім</w:t>
        <w:br/>
        <w:t>бірлестігі де алты арыс ел. Шежіре деректерінде жетіру бірлестігінің де алғашқыда</w:t>
        <w:br/>
        <w:t>алтысарыс сл болғаны, тама тайпасынын женру бірлестігіне кейін қосылғаны ай-</w:t>
        <w:br/>
        <w:t>тылады (Ғ.Н. Нотапин. Казак-киргизские и алтайскиепредания, легенды исказкн//</w:t>
        <w:br/>
        <w:t>Живая старина, 1916. 61-бет; Мәшлүр- Жүсіп. Казақ шарихы. Шығармалары. 8-төм.</w:t>
        <w:br/>
        <w:t>-- Павлодар; 2006, 164-бет).</w:t>
        <w:br/>
        <w:t>Енді; осы тайлаларлын даөз ішінде негізінен 12 рулан жіктелін-отыратыны назар</w:t>
        <w:br/>
        <w:t>дуларалы. Мәселен, жалайыр, қара канлы, арғын; абақ керси, қоңырат, уақ, тарақты,</w:t>
        <w:br/>
        <w:t>байұлысияқты тайпалар 12 рудан түзілсе; ошақты ішіндегі тасжүрек, ботпай ішіндегі</w:t>
        <w:br/>
        <w:t>қоралас, арғын ішіндегі дәуі және- атығай, қонырат ішіндені саржетім, абақ керей</w:t>
        <w:br/>
        <w:t>ішінде шұбарайғыр; жағалбайлы іниндегі лез және мырза сияқты іргелі руларда</w:t>
        <w:br/>
        <w:t>12 атадан түзілген. Рас. Қазақ хандығының Бір сәтте жасақтала қоймауына байланыс-</w:t>
        <w:br/>
        <w:t>ты, сондай-ак каншалықты-онтайластырғанмен кейбір ру-тайпалардың өзара етене</w:t>
        <w:br/>
        <w:t>жақын немесе алпнақ болатындығына ла байланысты ру-тайпалыҡ құрылымнынған</w:t>
        <w:br/>
        <w:t>екденкейле көптеу, кейлегаздау шоғырлануы әбден мүмкін: Алайда, әрбір-тайпаны</w:t>
        <w:br/>
        <w:t>12 рұлан, әрбір іргелі рулы 12 аталан жіктеп отыру ен бір оңтай меже болғаны анық</w:t>
        <w:br/>
        <w:t>102 Бірінші тарау. ШЕЖІРЕ ЖӘНЕ ТАРИХ</w:t>
        <w:br/>
        <w:t>Жазба мәдениет орныққан ортала этносты толық қамтитын генеалогиялық</w:t>
        <w:br/>
        <w:t>түзілім жүргізіп отыру. яғни, шежіре тарату дәстүрі сақтала бермейді. Негізінен та-</w:t>
        <w:br/>
        <w:t>рихи мәнді леген-оқиғалар-мен көрнекті тұлғалар дерегі ғана хатқа түсіп отыралы.</w:t>
        <w:br/>
        <w:t>Мәшһүр-Жүсіп Көпейұлы айтқандай: «Оқуға сенген --ұмытшак, жазуға сенген -</w:t>
        <w:br/>
        <w:t>жанылшак». Яғни, жазбамәдениеті орныкқанортала этносмүшелерінін атау-</w:t>
        <w:br/>
        <w:t>есімдерін жаппай тіркеуге алып отыру, Әсіресе, генеалогиялық сабақтастықты</w:t>
        <w:br/>
        <w:t>көрсетіп отыру дәстүрі түрақты емес: Мұндай жағдайда белгілі бір тарихи кезеңдер</w:t>
        <w:br/>
        <w:t>бойынша этноантропонимдерлін толық камтылмайтыны аян. Демек, жазба мәле-</w:t>
        <w:br/>
        <w:t>ниеторныққан ортада тарихи кезеңдер бойынша этнос мүшелерипцатау-есімдерін</w:t>
        <w:br/>
        <w:t>толық қамтыған антропонимикалық кешенді зерттеулер жүргізу мүмкіндігіде шек-</w:t>
        <w:br/>
        <w:t>леуді деген сөз,</w:t>
        <w:br/>
        <w:t>Бұл ретте, қазақ арасындағы інежіре үлгілері Қазак хандығы құрылғаниан бергі</w:t>
        <w:br/>
        <w:t>кезендегі дүниеге келген адамдардың атау-есімдерін айтарлықтай толық қамтыған</w:t>
        <w:br/>
        <w:t>депсенімменайтуға болады. Әрине, мүндай касиеттіартықшылықнемесе кемінітік</w:t>
      </w:r>
    </w:p>
    <w:p>
      <w:r>
        <w:t>ретінде қарастырудың кажеті жок. Казак.халқынын Генсалогиялык жалынын кс-</w:t>
        <w:br/>
        <w:t>меллігі көшіпелі өмір-салттағы мемлекеттік құрылымны!шс ру-тайпалық жүйеге Не-</w:t>
        <w:br/>
        <w:t>пізлелуіне тікелей байланысты. Мұндай ортала этносты әрбір мүшесінің шежіреге</w:t>
        <w:br/>
        <w:t>жүйрік болуы олардын аламлықсаласынынайғағы ғана емес, сонымен бірге, омірлік</w:t>
        <w:br/>
        <w:t>мұқтажлығы ла болған. Сахара төсіндегі әрбірсубьект өзийн жеті атасын (бүлекі-</w:t>
        <w:br/>
        <w:t>үш ғасыр аясы) жатка білуі өз алдына, бүған коса исі казақтың жүзлік және ру-</w:t>
        <w:br/>
        <w:t>тайпалық құрылымын жетік білмесе, оларлың арасындағы бұрынғы-соңғы кан-</w:t>
        <w:br/>
        <w:t>дастық байланыстарды тарата алмаса, ондай адам азін ескексіз қайыкка мінген-</w:t>
        <w:br/>
        <w:t>дей сезінген, Рас, мұндай ахуалға көзжеткізіп, көңіл сенліре қоюоңай емес, алайда,</w:t>
        <w:br/>
        <w:t>ақикаты сол.</w:t>
        <w:br/>
        <w:t>Ой-деректін жосығы --қазақарасындағы шежіре материалдары ХУ-ХХІ ғасыр-</w:t>
        <w:br/>
        <w:t>дар аясынлағы кісі есімдерінін үлгілерін айтарлықтай толық түзіп шығуға</w:t>
        <w:br/>
        <w:t>мүмкіндік береді дегенге саяды. Бұл ретте. қазақ антропонимдерін тарихи кезен-</w:t>
        <w:br/>
        <w:t>дер бойынша жаңғыртпалауға (реконструкциялауға) шежірелік леректердің мейлін</w:t>
        <w:br/>
        <w:t>ше ұрымтал баспалдак екені ден қойдырады. Шежіре жүзінде тайға таңба</w:t>
        <w:br/>
        <w:t>басқандай болып 19-22 ұрпақтың сабақтастығы көрініс тапқан. Бүл - казак хал-</w:t>
        <w:br/>
        <w:t>кынын- қазақ этнонимін иемденіп тарих сахнасына шыққаннан бергі бес-алты</w:t>
        <w:br/>
        <w:t>ғасырдың аясы деген сөз. Осы кезеңдегі ұрпакаралык уакыт межесінайкқындауда</w:t>
        <w:br/>
        <w:t>қиын шаруа емес:</w:t>
        <w:br/>
        <w:t>Демек, казақ арасына кен тараған шежірелік антропонимдерді пайдалана оты-</w:t>
        <w:br/>
        <w:t>рып. қазак антропонимикасын былайғы жұрттың қолы жете бермейтін ғылыми</w:t>
        <w:br/>
        <w:t>өреге көтеруге болалы. Түптеп келгенде, мұның өзі ұлттың өзін-өзі теренірек</w:t>
        <w:br/>
        <w:t>тануына дес беретін, сол арқылы қазақ ұлтының қандай арман-ансарға бой алды-</w:t>
        <w:br/>
        <w:t>рып; тарихтың кандай зобалаңын бастан кешкенін бажайлауына мүмкіндік тулы-</w:t>
        <w:br/>
        <w:t>руға тиіс. Әрине; мұндай ізденістердің шапағатын тек кана жер басыл жүрген</w:t>
        <w:br/>
        <w:t>тірілердің көретіні хак.</w:t>
        <w:br/>
        <w:t>9% Бірінші тарау; ШЕЖІРЕ ЖӘНІЕС ТАРИХ</w:t>
        <w:br/>
        <w:t>%</w:t>
        <w:br/>
        <w:t>түсуге ықш ететін салт-дәсгүрдер, әдет-ғұрыптар, жол-жоралар, жон-жобалар,</w:t>
        <w:br/>
        <w:t>акикатынла, дәстүрлі Казак мемлекеттігін қалыптастырудың берік тұғыры болды.</w:t>
        <w:br/>
        <w:t>Яғни, Қазак мемлекеті біртұтас саяси-әлеуметтік жүйсіс айналды. Бұл ретте. әрісі</w:t>
        <w:br/>
        <w:t>Еуразия көшпелілері үшін, берісі дәстүрлі казақ қоғамы үшин мемлекеттіктің өзі.</w:t>
        <w:br/>
        <w:t>В.И. Лепип айтатын «бір тапты екініші таптың қанауына негізделген машина» емес,</w:t>
        <w:br/>
        <w:t>керісінше; үйлесім мен жарасымның; тұтастық, пен бірліктің әрі келілі, әрі айғағы</w:t>
        <w:br/>
        <w:t>ретінде көрініс тапқан. Яғни, дәстүрлі Қазақ мемлекетінін погестарды-саяси жүйесі</w:t>
        <w:br/>
        <w:t>ру-тайпалардың жолы мен жөнін қалыптастырып, оларды бір максат-мүлдеге жұмыл-</w:t>
        <w:br/>
        <w:t>дырудың иса пәрмендіде нәтижелі тетігі болған. Ұлттық мемлекет болып қалыптасу.</w:t>
        <w:br/>
        <w:t>жолындағы бүл сияқты тегеурінді әрекеттер мен оңтай шешімдерді халық «Қасым</w:t>
        <w:br/>
        <w:t>салған қасқа жол», «Есімсалған ескі жол», «Таукесалғантура жол» немесе «Тәукенің</w:t>
        <w:br/>
        <w:t>жеп жарғысы» депұлағаттаған. Бұл ретте. ХУ-ХУШ ғасырлар аясындағы ләстүрлі казак</w:t>
        <w:br/>
        <w:t>қоғамын: мемдекеттік-құқықтық тұрғыда далалық демократияға негізделген билік жүйесі</w:t>
        <w:br/>
        <w:t>орныққан; әлеуметтік-құрылымдық тұрғыла әулет -- аға--ру- тайпа --жүздеп келетін</w:t>
        <w:br/>
        <w:t>экімшілік-думақтық сатылы тұтастығы бар; материаллық-ондірістік тұрғыда ру-тайна</w:t>
        <w:br/>
        <w:t>аясындағы «ауыл» немесе «қауым» леп аталатын әрбір ұжымдык бірлестіктер өзін-өзі</w:t>
        <w:br/>
        <w:t>толық қамтамасыз еткен; этиомәдеши тұрғыда Әлеуметтік қатынастардың барлық дең-</w:t>
        <w:br/>
        <w:t>гейлері мен типтерін түгастанлыратын ақпараттық кеңістігі қалыптасқан толтума си-</w:t>
        <w:br/>
        <w:t>наттағы ұлттық-мемлекеттік жаралым деуге толык негіз бар/&lt; мнологияжәнеру-тай-</w:t>
        <w:br/>
        <w:t>лалық жүйе», «Қазақ халқының ру-тайпалық құрылымы», «Енші шіституты», «Туыс-</w:t>
        <w:br/>
        <w:t>қандық жуйе» тараушаларын қараңыз).</w:t>
        <w:br/>
        <w:t>Жалпы, Еуразия көшпелілерінің ұзына тарихындағы жанартаудай буырқанған</w:t>
        <w:br/>
        <w:t>тылсым күйі-куат пен максат-мүллелерінілтастүйін біртүғас болусебебіт және отты.</w:t>
        <w:br/>
        <w:t>қару шыққанға дейінгі лүнне дидарында оларлың мерей-мәртебесі биік болуынын</w:t>
        <w:br/>
        <w:t>сырып осындай толтучалықтангіздеудің де артықтығы жок. Әрине, бұл өз алдына</w:t>
        <w:br/>
        <w:t>бөлек соз етуді қажет 2тетін күрделі мәселе...</w:t>
        <w:br/>
        <w:t>Түптеп келгенде, Казақ хандығын жасақтауға, ел-жұртты ұйыстыруға бағыттал-</w:t>
      </w:r>
    </w:p>
    <w:p>
      <w:r>
        <w:t>ған іс-шаралар қазақ халқынын этиоболмысын біртүтас етуге кепіл бола алды және</w:t>
        <w:br/>
        <w:t>әлі де жағымды ықпалын тоқтатқан жоқ. Мемлекеттік баскару жүйесін жетілдір»</w:t>
        <w:br/>
        <w:t>барысында калыптасқан жүздік бөліктер және оларды біргүтас этножаралым ретінде</w:t>
        <w:br/>
        <w:t>бекемдей түсуге бағытталған әдет-ғұрыптар, салт-дәстүрлер, жол-жоралар. жон-</w:t>
        <w:br/>
        <w:t>жобалар казақ болмысына ең алдымен өзімшілдікті смес. үжымшылдықты түбе-</w:t>
        <w:br/>
        <w:t>тейлі дарыта аллы: Қазақ қоғамын дербес хандық кезінде де. отаршылдык тұсынде</w:t>
        <w:br/>
        <w:t>да, тәуелсезел болғаннан кейінде толтума сипатымен айғақтап кележатқан ең мән:</w:t>
        <w:br/>
        <w:t>қасиеттердің Бірі осы. Қазақ халқының болмысына сінген бұл қасиет батыстык</w:t>
        <w:br/>
        <w:t>өзімшілдіктен ле (Индивилуалистический), шығыстық әудетпилдіктен де (фамн-</w:t>
        <w:br/>
        <w:t>дистическийуокшау. Бүл ойлы әрі карайорбітсе, казакхалқынын такуа діндар бол-</w:t>
        <w:br/>
        <w:t>Мауынын да, кісәніратенст болмауының да сыр-себебі айқындалады. Әрі-бершей</w:t>
        <w:br/>
        <w:t>соң, небір замана зобаланында казақ хаяқынын рухын жасытпаған, енсесін түсіртіке-</w:t>
        <w:br/>
        <w:t>тен, ұжымшыл сезімін суытпаған, жан-жүрегіне шаң жұқтырмаған ұлы қаснет-</w:t>
        <w:br/>
        <w:t>терінің сыр-себебі де сол әдет-ғұрыптармен, сол салт-дәстүрлермен, сол жол-жо-</w:t>
        <w:br/>
        <w:t>ралармен, сол жән-жобалармен сабактас екеніне күмәнсіз көніл коюға болалы</w:t>
        <w:br/>
        <w:t>8.8. Раллавтың сөзіеске түселі: «Мен казақ арасында көп болдым жӘне мына жағ</w:t>
        <w:br/>
        <w:t>88 Бірінші тарау. ШЕЖІРЕ ЖӘНЕ ТАРИХ</w:t>
        <w:br/>
        <w:t>деректерлі әмбебап заңлылык ретінде дәріптеп лабырайтнаса да болар. Алайда, «Он</w:t>
        <w:br/>
        <w:t>екшік» үлгінін-сыр-себебіне ден кою кажет:</w:t>
        <w:br/>
        <w:t>Рас. Ұлы Дала төсіндегі байырғы заманнан бастау алатын көшпелі өмір-салт.</w:t>
        <w:br/>
        <w:t>көшпеліөмір-салт қалыптастырған қоғамдық-әлеуметтік құрылымдармен ру-тай-</w:t>
        <w:br/>
        <w:t>палык жүйе, сол кұрылымлар мен жүйеден туындайтынәлеуметтік топтар ментиле</w:t>
        <w:br/>
        <w:t>тер, олардың коғамдағы орнын айғақтайтын салт-дәстүрлер мен әдет-ғұрыптар,</w:t>
        <w:br/>
        <w:t>ондай салт-дәстүрлер мен әдет-ғұрыптардың жөл-жора мен сый-сыбаға түрінде</w:t>
        <w:br/>
        <w:t>көрініс табуы: жол-жора мен сый-сыбағаның, еп алдымен, тіршілік тірегі болып</w:t>
        <w:br/>
        <w:t>отырған торт түліктін 12 мүшесін тарту-таралғы ету аркылы жүзеге асуы. сөйтіп</w:t>
        <w:br/>
        <w:t>төрг түліктің 12 мүлесін тарту арқылы әрбір жеке тұлғалың әлеуметтік сипаты (са-</w:t>
        <w:br/>
        <w:t>пиализания)айғақталатыны, сонан сонолтүлғалардың лауазымлык өресімен билік</w:t>
        <w:br/>
        <w:t>жүргізу пәрменітцайқынлала түсетіні, яғни; мал мүшелерінің инвеституралық мән»</w:t>
        <w:br/>
        <w:t>мазмүнғаисболатыны. олапәрі малдың басымен 12 мүшесітағамдық касиетіне қоса</w:t>
        <w:br/>
        <w:t>қоғамдық-саяси билік иелерін Стауазымды тұлғаларлы)айғақтайтын киелі сипатала-</w:t>
        <w:br/>
        <w:t>тыны тарихи-этнографиялық белгілі үрдіс. Мүндай ойлып жосығын Білге қаған ке-</w:t>
        <w:br/>
        <w:t>шенінентабылғанолжа орнықтыра түселі. Археологиялық казба жұмысы кезінде Білге</w:t>
        <w:br/>
        <w:t>қаған кешенінен қойдың басы мен 12 мүшесін салған күміс табақ шыққан. Ол сын</w:t>
        <w:br/>
        <w:t>табақ кікліжозы тас үстіне қойылған (/М. Жолдасбеков, ЖК. Сартқажаулы. Орхан ес-</w:t>
        <w:br/>
        <w:t>керткіштерішің толық атласы. &gt;- Ястана, 2005. 219-220, 243-беттер);</w:t>
        <w:br/>
        <w:t>Оғыз ханның балалары мен немерелерінің коғамдағы орны оларға тартылатын</w:t>
        <w:br/>
        <w:t>малдың сыбағалы мүшелері арқылы айғақталып отырған, Онлай сыбағалы мүше-</w:t>
        <w:br/>
        <w:t>лерлің хан әулетіне лайықтылары оң және сол жамбас, оң және сол жауырын, он</w:t>
        <w:br/>
        <w:t>және сөлсүбе, ұзын және жалпақомырткалар скеніатан көрсетілген. Мәселен, Оғыз</w:t>
        <w:br/>
        <w:t>ханнынбаласы-Тензхан,онынбаласы--Иба(Йила)болса, оған бәрінен дс мәрте-</w:t>
        <w:br/>
        <w:t>белі жан ретинде жамбас тартылатын болған (Рашид-ад-Дин. Сборшік летолисей,</w:t>
        <w:br/>
        <w:t>Гтом, бірінші кітап; -- Москаа-Лепинград, 1952. 87-90-беттер).</w:t>
        <w:br/>
        <w:t>Маллың басы мен 12 мүшесіне жол-жоралық сипат беру үрлісі қазақ арасында күйі</w:t>
        <w:br/>
        <w:t>бүгінге денін сакталып келеді және басып, жамбасын, омыртқасын си мәртебелі алам-</w:t>
        <w:br/>
        <w:t>ның сыбағасы деп есептейді.</w:t>
        <w:br/>
        <w:t>Сөз орайында мынандай ойға да дес беруге болады. Көшпелілердің коғамдық-</w:t>
        <w:br/>
        <w:t>әлеуметізк өмірдегі ілкімді қарым-қуатын қаперге алатын болсақ, олардың-салт-</w:t>
        <w:br/>
        <w:t>дәстүрлері мен әдет-ғұрыптары төшрегіндегіел-жүртка жұғысты болғанын па жоққа</w:t>
        <w:br/>
        <w:t>шыгара алмаймыз. Ұлы Далатостндегі мәдени-рухани кұбылыстардың түпэламдық.</w:t>
        <w:br/>
        <w:t>түпшумергик, гүлнилдік, түниндік (шань), түйтібеттік этноәлеуметтік жаратым-</w:t>
        <w:br/>
        <w:t>дарға әсер-ыкиал еткенін қазіртарихиакиқат деуге болалы. Мүндай ойдың жосы-</w:t>
        <w:br/>
        <w:t>ғын немісғалымы А.Веберлін мынанлайөй-тұжырымдары орнықтыра түседі: «Әр-</w:t>
        <w:br/>
        <w:t>талық Азиялан шыққан көшпелі халықтардың Қытай, Үшистан және Батыс еллер-</w:t>
        <w:br/>
        <w:t>іне баса-көктеп жетуі (сжеліі дүниенің осынау ұлы мәдениеттері көшпелілерден</w:t>
      </w:r>
    </w:p>
    <w:p>
      <w:r>
        <w:t>жылқыны пайдалануды үйренді), мұнан бұрын айтқанымыздай; жанағы үш -аты-</w:t>
        <w:br/>
        <w:t>рапқада бірдей ықпал етті. Ат үстіндегі көшпелі халықтар дүниенін кендиін тайы-</w:t>
        <w:br/>
        <w:t>ды, Олар ежелгі дүниенің ұлы мәдениеті бар мемлекеттерін жаулап алды. Қиын-</w:t>
        <w:br/>
        <w:t>қыстау тіршілік пең қауіп-катері мол жорықтар арқылы олар дүниенін жалғанды-</w:t>
        <w:br/>
        <w:t>ғын түсінді, ал, үстем Чәсіл ретінде олар дүниеге ерлік пен трагедиялық сананы</w:t>
        <w:br/>
        <w:t>7. Антропонимика және шежіре 0!</w:t>
        <w:br/>
        <w:t>қарттар ел ішінде әлі де бар. Қазақтын хатқа түскен шежіре коры да айтарлықтай</w:t>
        <w:br/>
        <w:t>мол. Осы шежірелерді салғастыра карастырғанда бәріне ортак бір заңдылықты</w:t>
        <w:br/>
        <w:t>байқауға болады. Атап айтқанда, қазақ шежірелерінің басым копшілігі негізінен</w:t>
        <w:br/>
        <w:t>19-22 атаны қамтып отыралы, Яғни, этнологияла калыптасқан тәртін байынша,</w:t>
        <w:br/>
        <w:t>ұрпақаралық меже 20-25 жылдан болғанда, 19-22 аталық түзілімнен тұратын казак.</w:t>
        <w:br/>
        <w:t>шежірелері өзінен-әзі ХУ-ХХІ ғасырлар аясындағы генеалогиялық айғақ болып</w:t>
        <w:br/>
        <w:t>шығалы.</w:t>
        <w:br/>
        <w:t>Қазак шежірелерінін басым көпшілігі 19-22 аталыктүзілім болып келуінің негізгі</w:t>
        <w:br/>
        <w:t>себепшісі ретінде Қазақ хандығы шанырак көтерген сон сахара төсіндегі судай са-</w:t>
        <w:br/>
        <w:t>пырылыскан ру-тайпалар кұрылымының жаңаша жасакталғанын айлымен-атаған</w:t>
        <w:br/>
        <w:t>жон. Осыған орай, хандық аясындағы шежірелік жүйе де жанадан түзілген. Бүған</w:t>
        <w:br/>
        <w:t>ҡазакарасындағы шежірелердің хронологиялықденгейі ле, ру-тайпалық құрылым-</w:t>
        <w:br/>
        <w:t>дардың жіктелу жүйесі де, сіністі немесе кірме аталардың іргелі ру-тайпалармен</w:t>
        <w:br/>
        <w:t>еншілес болып келетіні де, ең сонында; мемлекет жасақтау мүлдесіне сай</w:t>
        <w:br/>
        <w:t>қалыптасқан жүздік құрылым даайқын айғақ болаалады. Яғни, қазақ арасына кен</w:t>
        <w:br/>
        <w:t>тараған шежіре нүсқалары негізінен Қазак хандығы құрылғаннан бергі кезеңдегі</w:t>
        <w:br/>
        <w:t>ұрпақтар сабақтастығын бейнелеген түзілім деуге негіз мол. Міне, дәл осы тұрғыда</w:t>
        <w:br/>
        <w:t>шежірелерде есімдер түзілімі қазақ антропонимикасы үшін аса мәнді дерек көзі</w:t>
        <w:br/>
        <w:t>ретінде назар аударады.</w:t>
        <w:br/>
        <w:t>Соз жоқ, қазақантропонимдері тек Қазак хандығы құрылғаннан бергі кезеннің.</w:t>
        <w:br/>
        <w:t>ғанаайғағы дептұжырым жасауға әсте болмайды. Қазақ арасында күні бүйінгедейін</w:t>
        <w:br/>
        <w:t>ұшырасатын (әсіресе, шежірелерде) Әбілқайым, Зората, Зере, Тұмар, Зұлқарнай,</w:t>
        <w:br/>
        <w:t>Тұман, Мөде, Хакан, Мұқан (Мұқан каған), Тұтқабай (Тұтык), Шаттықберген</w:t>
        <w:br/>
        <w:t>(Шал). Ханкелді, Бек, Бименле, Байғұт, Жабағы (Жабғы), Шора, Алашбай,</w:t>
        <w:br/>
        <w:t>Үйсізбай, Арғынбай, Қоныратбай, Дулат (Дулу), Алшынбай, Маңғытай (Маңғыт),</w:t>
        <w:br/>
        <w:t>Әжібай (Ажы), Шынғыс, Толе; Кейқуат, Тәнірберген. Құлайменде, Құлмұхамбет,</w:t>
        <w:br/>
        <w:t>Керей, Жәнібек, Қазақбай, Тәуке, Абылай, Орысбай, Болысбай, Сәбетказы.</w:t>
        <w:br/>
        <w:t>Колкозбек, Мэлс, Лениншіл, Ким; Сьсезбек; Ренат, Елжас сияқты есімдер тарихи</w:t>
        <w:br/>
        <w:t>кезеңдердіп айғағы екені күмән келтірмейді. Осы аталған антропонимдердің ішіндегі</w:t>
        <w:br/>
        <w:t>діни-мифологиялық-Алам ата мен Хауа ананың перзенттері Авель мен Каинды</w:t>
        <w:br/>
        <w:t>(Әбілқайым) былай койғанда, басқаларын тарихи-ақтараттық, идеялық-мазмүн-</w:t>
        <w:br/>
        <w:t>дық және этимологиялық тұрғыда сараласа, сонғы торт-бес мын жыл аясындағы</w:t>
        <w:br/>
        <w:t>тарихтың сілем-таңбасын бажайлауға болады. Бұл ретте, антропогимдерді тарихи</w:t>
        <w:br/>
        <w:t>кезеңдер драмасының семиотикалық айғак-белгілері деп атауға толық негіз бар.</w:t>
        <w:br/>
        <w:t>Осы орайда, казақтын шежірелік мүрасы казакантропонимдерін әрі талық қам-</w:t>
        <w:br/>
        <w:t>туға, Әрі ғасырлар бойынша лиахронлы және синхронды қалпында Саралауға</w:t>
        <w:br/>
        <w:t>мүмкіндік бере алатынын, ен мәндісі, ондай түзілім арқылы тарихи кезенлердің</w:t>
        <w:br/>
        <w:t>барша болмысын антропонимлік денгейде айқын бажайлауға болатынын айрык-</w:t>
        <w:br/>
        <w:t>ша қызығушылықпен атап отуге болалы. Мұндай мүмкіндікке әлемдегі кез келген</w:t>
        <w:br/>
        <w:t>халыҡтың қолы жете бермейді. Өйткені, әлемнін біраз халқы жазба мәдениетінін</w:t>
        <w:br/>
        <w:t>байырғылығын лайықты түрде мерей-мәртебе тұтқанымен. генеалогиялық жады</w:t>
        <w:br/>
        <w:t>тұрғысынан келгенде қазақ халқымен өрелесе алатындары некен-саяқ.</w:t>
        <w:br/>
        <w:t>6,Ел болудың алғышарттары 91</w:t>
        <w:br/>
        <w:t>ымдар күрамындағы толын жаткан сіністі рулар мен кірмеаталарлың жиі-жиі кез-</w:t>
      </w:r>
    </w:p>
    <w:p>
      <w:r>
        <w:t>десіп отыруының да бір сыры-асында. Тіптен іргелі ру-тайналардыа өзінің-Сыр</w:t>
        <w:br/>
        <w:t>арғыны- Қырарғыны, Сыр кышшпағы-- Қыр ҡыншағы, Сыр найманы -- Қыршпай-</w:t>
        <w:br/>
        <w:t>майлы, Сырүйсіні- Кырүйсіні, Сыр шектісі- Қыршшектісі, Сыр шөмекей - Қыр</w:t>
        <w:br/>
        <w:t>шөмекейі; Сыр жапасы - Қыр жапасы, Ой пайман -- Өр найман, Ой дулат -- Өр</w:t>
        <w:br/>
        <w:t>дулат, т,б. леі жіктелуі дс жаңадан жасақталған ру-тайпалық қүрылымның эко-</w:t>
        <w:br/>
        <w:t>жүйеге бейімделген ахуалын пайымдатады.</w:t>
        <w:br/>
        <w:t>Қазак хандығын жасақтау барысында қазак ру-тайпалар құрылымының жан-</w:t>
        <w:br/>
        <w:t>дән жүйеленін; жаңалан жіктелгенінеру-тайпаұранлары даайғақ болаалады. Мәсс-</w:t>
        <w:br/>
        <w:t>ден, Ұлы жүзру-тайпаларыныңішіндесыйқымға - Рысбек, шаныраштыға-- Қара-</w:t>
        <w:br/>
        <w:t>сай, жалайырға - Бактияр, жанысқа -- Толе, болбайға - Сәмен, шымырға -</w:t>
        <w:br/>
        <w:t>Кәйгелді, албанға-- Райымбек, т.б. ұран болған. Орта жүз ру-тайпаларыныіиіде</w:t>
        <w:br/>
        <w:t>алтай-мен қарныққа-- Алтай, қанжығалыға- Толыбай; тарақтыға-- Байғозы, қара-</w:t>
        <w:br/>
        <w:t>керейге -&lt; Қабанбай, қыпшаққа -- Қобыланды, жастабанға -- Жобалай, жәлікке -</w:t>
        <w:br/>
        <w:t>Жанат, міелі6 - Бұқарбай, харакаска - Қаптағай, консалаққа -- Жабай, шұбырт-</w:t>
        <w:br/>
        <w:t>налыға- Ағыбай, т.б. үран болған. Ал, Кіші жұз ру-тайпаларының ішінде шекпе</w:t>
        <w:br/>
        <w:t>- Жанкожа, жағалбайлыға -- Малатау, рамаланға -- Дулат, дайға - Бекет, бершіке</w:t>
        <w:br/>
        <w:t>--Ағатай, алтын-жаппасқа-- Баймүрат; тазға -- Бақай, есептемірге - Алдоңғар,</w:t>
        <w:br/>
        <w:t>масқарға-- Қаратай, алашаға -&lt; Байбарақ, кызылқұртқа&gt;- Жиембай, тб.үран бол-</w:t>
        <w:br/>
        <w:t>ған- Сондай-ақ. жүзге жатпайтын ру-тайпалардан арғын ішіндегі төрелерге &lt;&lt; Абылай,</w:t>
        <w:br/>
        <w:t>найман ішіндегі төрелерге - Әділ, сунакқа - Әбілғазы. төленгітке - Орақ. кәле-</w:t>
        <w:br/>
        <w:t>генге - Үршатай, т.б. ұран болған. Қысқасы, қазак ру-тайпаларынын-ұранына</w:t>
        <w:br/>
        <w:t>шыққан аламдарлың басым көпшілігі Қазақхандығы кұрылғаннат кейінгі кезенде</w:t>
        <w:br/>
        <w:t>өмір сүрген нақтылы тарихи тұлғалар. Билайтна айтқанда, рулы елтеұйытқы бол-</w:t>
        <w:br/>
        <w:t>ған әйгілібағырлар, билер, абыздар, байлар болған. Олардын бәрін де ұрпақтары</w:t>
        <w:br/>
        <w:t>бүгінгі күйметежалғасын тапқан; Соған қарамастанқазақу-тайпаларынынбәрінің</w:t>
        <w:br/>
        <w:t>дерлік құрамында сіңісті немесе кірме аталардың бары ла рас. Алайда,әрбір енші-</w:t>
        <w:br/>
        <w:t>лес ру-тайпа мүшелерінін бір ұран-таңба аясында мақсат-мүдделерін-ортақтасты"</w:t>
        <w:br/>
        <w:t>ратыны да тарихи ақикат. Осы орайда, казақ ру-тайналарының байырғы -үранла-</w:t>
        <w:br/>
        <w:t>рының мүлледерлік ұмыт болғандығы да ру-тайпалық құрылымның Казақ хандығы</w:t>
        <w:br/>
        <w:t>бөй көтерген сөн жанадан түзілгеніне көз жеткізе түсеш, Мәселен; башкүрт күрд-</w:t>
        <w:br/>
        <w:t>мындағы қыпшақтардың ұраны «Тоқсоба» болса, қазақ күрамындағы кытшпақтар-</w:t>
        <w:br/>
        <w:t>дың ұраны «Ойбас», «Қойыланды» болғаны сияқты...</w:t>
        <w:br/>
        <w:t>Қазақ хандығының бой көтеруіне байланысты ру-тайпалық құрылымның жа-</w:t>
        <w:br/>
        <w:t>цалап жасақталғанына туыстас-көринлес елдер құрамындағы ру-тайпалар генс-</w:t>
        <w:br/>
        <w:t>алогиясына үңілу арқылы да көз жеткізуге болады. Басқасын былай қойғанда,</w:t>
        <w:br/>
        <w:t>ХУ-ХУ ғасырлар аясында іргелерін бөлектей бастаған қазақ пен өзбек халияқта-</w:t>
        <w:br/>
        <w:t>рының құрамындағы кыпшақ. конырат, арғын, найман сияқты кӛптеген тайналар-</w:t>
        <w:br/>
        <w:t>дың тайпалық атаулары бір болғанымен; кейінгі 19-22атанықамтитып генсалоги-</w:t>
        <w:br/>
        <w:t>ялық түзілімдері мүлде сәйкес-келмейлі. Гектснеалагиялық түзім ғана емес, ру-</w:t>
        <w:br/>
        <w:t>тайпалардың озара кірігуі немесе болшектенуі, сондай-ақ жүздер байышша жікіс-</w:t>
        <w:br/>
        <w:t>94 Бірінші тарау, ШЕЖІРЕ ЖӘНЕ ТАРИХ</w:t>
        <w:br/>
        <w:t>хандығының қалынтасу үдерісі нығайғанда ғана жүзеге асты деп қорытынды жа-</w:t>
        <w:br/>
        <w:t>сауға пегіз мол.</w:t>
        <w:br/>
        <w:t>Рас, казак қоғамынын жүздік бөлікке бөлінуі туралы әр: тарапты кірлер бар.</w:t>
        <w:br/>
        <w:t>Аныз-әнсананынғайтуында исі қазақ үш аламнан өрбінті-міс (Ақарыс: Бекарыс:</w:t>
        <w:br/>
        <w:t>Жанарыс). Мұны этносты ұйыстыратын ұлы бірлік идеясы тудырған інежірелік</w:t>
        <w:br/>
        <w:t>илеология тұрғысында қабылдаған абзая. Өзбек, кырғыз халықтарының арасын-</w:t>
        <w:br/>
        <w:t>дағы шежіре деректері Ұлы жүз, Орта жүз, Кіші жүз дсп қазак. өзбек. қырғыз ха-</w:t>
        <w:br/>
        <w:t>лықтарын айталы-(Х.Дониеров; Узбек халкицияг шажары вазшаналари; -- Ташкент;</w:t>
        <w:br/>
        <w:t>1968. 86-бет; Б.Х. Кармышевапа. Очерки этиической истории южных райопов</w:t>
        <w:br/>
        <w:t>Таджикстана и Ұзбекистана, -&lt;Москва, 1976. 227-бет). Ал,ғылымп-зерттеу еңбек-</w:t>
        <w:br/>
        <w:t>терде жүзлік бөліктердің пайла болу себептері туралы: байырғы түркілік ләстүрді</w:t>
        <w:br/>
        <w:t>киетұтып жаңғыртқан (М.К. Әділгергев, С.А. Аманжолов, Қ. Салғараулы); Казак хан-</w:t>
        <w:br/>
        <w:t>ждығыныніргетасы үш ұлыстан құралған (ВВ: Вельяминов-Зернов; М: Красовский);</w:t>
        <w:br/>
        <w:t>бірынғай көшет мал шаруашылығына негилелген экономикалық және климаттық-</w:t>
        <w:br/>
        <w:t>географиялық ерекшеліктен (Н.Н. Бартольд, М.Н. Вятка, 821, Юдин, К.А. Ақышев);</w:t>
      </w:r>
    </w:p>
    <w:p>
      <w:r>
        <w:t>ел биліннің тізгінің Ахмет; Тайыр, Тоғым сияқты хандар ұстаған кездегі-саяси то-</w:t>
        <w:br/>
        <w:t>қыраулан(С.4. Кіяшлорный, Т.И.Сұлтанов); Ақ-Орданың кобінсес «Жүз-Орда» дегі</w:t>
        <w:br/>
        <w:t>аталуы қазак руларының жүздік құрылымдарына сәйкес (Махмуд бен Вали,</w:t>
        <w:br/>
        <w:t>Г.4. Федоров-Давыдав, Б.Д. Ахметов); әскери тайпалық ұйымдастырудың үштік</w:t>
        <w:br/>
        <w:t>жүйесі М.Н. Иватан, /О.А. Зуев, В.В, Востров, С.М. Мұқалав; С.Е. Толыбеков); казақ.</w:t>
        <w:br/>
        <w:t>жерін Шыңғыс -хан-ұрнақтарының бөлісуіне байланысты (М. Тынышбаев); елшік</w:t>
        <w:br/>
        <w:t>құрылымды айырып тану үнін -ежүз» сөзі сандық мағынада колданылған</w:t>
        <w:br/>
        <w:t>(А.И. Левшин, К. Халид, А.П. Чулошников, Б.Е, Көмеков); «жүз»-сөзі «ел», «орда»,</w:t>
        <w:br/>
        <w:t>«отан» леген -мағынала колланылған Хафиз Тығыш, С.Мұқанов, Б.Серікбайұлы);</w:t>
        <w:br/>
        <w:t>ан йулауға, яғни, аңды каумалап, каршауға алып аулауға (облава) байланысты</w:t>
        <w:br/>
        <w:t>(В.Н. Кун, 1,Я. Владимиров); мин-серілік дәстүрдің, Яғни, сопылықорденнің ре-</w:t>
        <w:br/>
        <w:t>алды даунышандықта(символлықта) құрылымы (С. Хондыбай), т.б. деп келетін әр.</w:t>
        <w:br/>
        <w:t>тарапты ой-тұжырымдар бар. Әрине, әр тарапты, кон нұсқалы Тарих болмауға тиіс.</w:t>
        <w:br/>
        <w:t>Бұл ретте, Қазақ хандығының Керей мен Жәнібек хандар тұсында шанырағы көте-</w:t>
        <w:br/>
        <w:t>рілгенін, Қасым хан тұсында қоныс-тұрағының айқындалғанын, Хақиазар хан</w:t>
        <w:br/>
        <w:t>тұсында калыпты өмір-салғтың орныққанын, Есім хан түсында ұлттық-мемлекеттік</w:t>
        <w:br/>
        <w:t>жаралымнын тісін-жетілгенін; Тәуке хан тұсында мемлекеттің құқықтық жүйесі</w:t>
        <w:br/>
        <w:t>бекемделген, абзалы; ұлттық мемлекеттік мкімдіэзолюциялыкүлерісі тұрғысында</w:t>
        <w:br/>
        <w:t>зерделеу кажет. Сөнда, қазақ халқының жүздік құрылымы дегенге, ең алдымен,</w:t>
        <w:br/>
        <w:t>аумақтық. әлеуметтік, мәдени-рухани және тілдік тұрғыда этиотұтастанудың нәти-</w:t>
        <w:br/>
        <w:t>жесі екеніне, яғни, қалыптасқан Біртүтас ұлттық мемлекеттін төлтума үлгідегі этно-</w:t>
        <w:br/>
        <w:t>әлеуметтік және әкімшілік-аумақтық жүйесі екеніне ден коюға болады. Бұл ретте,</w:t>
        <w:br/>
        <w:t>жүзлік жүйені-жоғары билік әлеуеті мен икемлілілінің; әсіресе, этнотүтастанудын</w:t>
        <w:br/>
        <w:t>айғағы тұрғысында пайымдаған абзал. Осы тұста, Махмұт Кашкаридін «жүз» (анұше).</w:t>
        <w:br/>
        <w:t>сөзі «топтасу», «Бірігу». «сығылысу» деген мағына береді леген дереті тағы да еске</w:t>
        <w:br/>
        <w:t>лүседі. Бұл тұрғыдан келгенде, «Ұлы жүзе, «Орта жүз», «Кіші жүз» сөздері «Ұлы</w:t>
        <w:br/>
        <w:t>бірлестік», «Орта бірлестік», «Кіші бірлестік» деген мағына береді (Махмұт</w:t>
        <w:br/>
        <w:t>Қашқар. Түрік сөздігі, Үшінші томы, Аударғап А.К. Ғгеубай, - Алматы, 1998, 11-бет).</w:t>
        <w:br/>
        <w:t>98 Бірінші тарау, ШЕЖІРЕ ЖӘНЕ ТАРИХ</w:t>
        <w:br/>
        <w:t>7. Антропонимика және шежіре</w:t>
        <w:br/>
        <w:t>Дүние дидарында атаусыз ештеңе болмайды. Жанлы-жансыз жаратылыс, таби-</w:t>
        <w:br/>
        <w:t>ғатпен қоғам оміріндегі құбылыс. ен арғысы абстракииялықтаным-түсінікке дейн.</w:t>
        <w:br/>
        <w:t>бәрі-бәрі белгілі бір атаумен аталады. Қазақ бес саусағының ортан колынан (ар-</w:t>
        <w:br/>
        <w:t>тағы саусағынан) кейнгі төртінші саусағын ғаты жок кол»дейді. Сол «аты жақ кол»</w:t>
        <w:br/>
        <w:t>деген сөздің өзі атаулық мэнде колданылып түр. «Алла бар нәрсенін аттарын</w:t>
        <w:br/>
        <w:t>айқындаған» («Құран». Бақара сүресі,.31-аят).</w:t>
        <w:br/>
        <w:t>Кезкелғенатау белгілі бір жаратылыс пен құбылыстын ұғымдық мәні (денотат)</w:t>
        <w:br/>
        <w:t>болып табылады; Осы ұғымдық мән арқыды, яғни. атауарқылы мазмұндык-мәнге</w:t>
        <w:br/>
        <w:t>ден қоюға балалы. Жаратылыс пен құбылыстын ұғымдық мәнін (атауын) білмей</w:t>
        <w:br/>
        <w:t>тұрып.оның мазмұндық мәнін атауғаұмтылу; кәп-жағдайда қайдабарарынды білмей</w:t>
        <w:br/>
        <w:t>тұрып жолға шыккандай күй кештіреді. Рас, қантты түз деп атағанмен кант озин</w:t>
        <w:br/>
        <w:t>тәттілік қасиетін жоймайтыны белгілі. Дегенмен; атау арқылы белгілі бір жараты-</w:t>
        <w:br/>
        <w:t>лыс пен қүбылыстың мазмұндық мәніп танып-түсінуіс жол ашылады, бағдар</w:t>
        <w:br/>
        <w:t>айқындалады. Мұндай ойдың жосығы әрі қарай каузалар болса, онда форма мен</w:t>
        <w:br/>
        <w:t>мазмүн. сезім мен сана, түйсік Неп таным, пайымдау мен парықтау сияқты фило-</w:t>
        <w:br/>
        <w:t>софиялық категорияларға ұласып кетеді, Бұл ретте де, атау атаулының таным жо-</w:t>
        <w:br/>
        <w:t>лындағы аса мәнді баспалдак екеніне күмән болмаса керек.</w:t>
        <w:br/>
        <w:t>Белгілі бір атау-есім дүниеге келген адам атаулыға да беріледі. Адамға берілер</w:t>
        <w:br/>
        <w:t>тол атау-ссімдердің барша түр-тұлғалары (адамның тәл есімі, лақап аты, бүркеншік</w:t>
        <w:br/>
        <w:t>аты, әкесінің аты, ата ге) ономастика ғылымынын бір саласы болып табылатын</w:t>
        <w:br/>
        <w:t>антропонимикалық жүйесін күрайлы. Осы аптропонимика аясында колланылатын</w:t>
        <w:br/>
        <w:t>антропоним, антропонимия терминдері болса тілдегі кіші аттары, яғни, Төл есімдер</w:t>
        <w:br/>
        <w:t>туралы материалдар деген ұғымды білдіреді.</w:t>
        <w:br/>
        <w:t>Аламзаттың ұзына тарихында адам аты-жөнінің алар орны ерекше. Бүл орайда,</w:t>
      </w:r>
    </w:p>
    <w:p>
      <w:r>
        <w:t>әлеуметиқ тұлғаретінде танылған ачамзат атаулының тарихы --адампың аты-жөні</w:t>
        <w:br/>
        <w:t>белгілене бастаған кезден басталалы деуге ле болады. Байырғы сана айғағы - ми-</w:t>
        <w:br/>
        <w:t>фолдгиялык жүйеде алдымен мифтік кейіпкерлер (персонажлар) назар аударады.</w:t>
        <w:br/>
        <w:t>Бүлретте, кейікерсіз мифт-ұшырастыру-қандай-қиын-болса, атау-ссімі жоқ кейіп-</w:t>
        <w:br/>
        <w:t>керліұшырастярудасондайқиын, Ал, кейіпкердің атау-ссімімифологиялық жүйе</w:t>
        <w:br/>
        <w:t>туралы таным-түсінік қалыптастыру жолындағы бірден-бір деректік негіз: болып</w:t>
        <w:br/>
        <w:t>табылады. Яғни. адамзаттын ұзына тарихына ден қойғанда аты-жоні жақ алам ту-</w:t>
        <w:br/>
        <w:t>ралы сөз қозғау өзінен-өзі болжал тарих болып шықпақ;</w:t>
        <w:br/>
        <w:t>Бұл сияқты ойдың жасығы -- адламдарлың есімі де халықтар тарихының құрам»</w:t>
        <w:br/>
        <w:t>дас бөлігі бола алатынын пайымдаталы. Алам есімі арқылы белгілі бір уақыт аясын-</w:t>
        <w:br/>
        <w:t>Дағы белгілі йір халықтып түрмыс-тіршілігін, наным-сешімін, тапым-түсіпігін, ар-</w:t>
        <w:br/>
        <w:t>ман-ансарын, сондай-ақ басқа ел-жұрттармен болғап қарым-қағынастарын</w:t>
        <w:br/>
        <w:t>аңғаруға болалы.</w:t>
        <w:br/>
        <w:t>Басқа халықтар сияқты қазақ халқының да үзына тарихында адам есімдерінің</w:t>
        <w:br/>
        <w:t>алуан түрліүлгісі жасақталып, ұлт болмысын айғақтайтып төл есімдер жүйесі қалып-</w:t>
        <w:br/>
        <w:t>тасқан. Дүниеге келген сәбиге ат қоюдың қазақ ұлтына ғана тән толтума дәстүрі</w:t>
        <w:br/>
        <w:t>орныққан. Бұлрстте, казакантропонимикасы қазақүлтынынталтума касисттерін,</w:t>
        <w:br/>
        <w:t>6. Еп болудың алғышарттары 9</w:t>
        <w:br/>
        <w:t>рудын елдік істергеараласуы; яғни, қажет кезінде кол-косын жасақтау; би шығару,</w:t>
        <w:br/>
        <w:t>қара шығын беріп отыру (кара шығын -- жаугершілік, жүг, індет кезіндегі салық.</w:t>
        <w:br/>
        <w:t>Ертеректе «қара шығын» атауы «киелі шығып» мағынасында қолданылған. Кейіп,</w:t>
        <w:br/>
        <w:t>Ресей отаршылары мал мен жанға салатын салық түріде «қарашығын» децаталды.</w:t>
        <w:br/>
        <w:t>Халық бүл «қара шығын» атауып «неген шығын», «орынсыз шығын» мағанасында</w:t>
        <w:br/>
        <w:t>қолданған); «Күнортак, Ай ортак: көш жолыортак» қағидасына бағыну; қонаката-</w:t>
        <w:br/>
        <w:t>улыға тиесілі бөлінбейітін еншінін әрбір үйде болуы: жетгатаға ейін кызалыспау</w:t>
        <w:br/>
        <w:t>(«Туысқандық жүйе» тараушасын қараңыз); озара кырбай рулар мен аталарды бір-</w:t>
        <w:br/>
        <w:t>бірімен еншілес етіп араластырып жіберу немесе:балаларын алмастыру; сырттан</w:t>
        <w:br/>
        <w:t>келген жеке адамды, жанұяны, әулетті, атаны еншілес ету арқылы шежіреге енгізу,</w:t>
        <w:br/>
        <w:t>сөйтіп рулық-ұран ментаңбасын белгілеу; одан әрі ру жасағына қосу; жетім балаға</w:t>
        <w:br/>
        <w:t>асықты жілік ұстатып немесе әйелін бүтынан өткізіп, төсін иіскетіп барып оз ба-</w:t>
        <w:br/>
        <w:t>дасы:етіп алу; көрші мен-қоңсы ақысын Тәңір ақысына балау («Көрші ақысы --</w:t>
        <w:br/>
        <w:t>Тәнірақысы»); ханнан бастап, қарағадайінггәлеуметтік топтар мей ағайын-туған-</w:t>
        <w:br/>
        <w:t>мың тиісті сый-сыбағасының, жол-жорасының болуы; құда-анда, тамыр-таныс,</w:t>
        <w:br/>
        <w:t>дос-кұрдас, жолдас-жора, жорықтас-карулас, туыс-туған, жат-жара арасындағы</w:t>
        <w:br/>
        <w:t>сараланған қарым-қатынас рәсімдері; сөздің. ойлын жәнегістін бірдей болуын ен</w:t>
        <w:br/>
        <w:t>үлкен кісілікке балау; бүкіл елдік ауқымла әлеуметтік-саяси тұтастықты қамтамя-</w:t>
        <w:br/>
        <w:t>сыз ету үшін бұрынғыша оң канат, сол канат және орта леп келетін үлгіні алмай,</w:t>
        <w:br/>
        <w:t>жаңаша әкімшілік-аумақтык бөліктерлі (үш жүз) белгілеу; әр жүздін тепе-теңдігін</w:t>
        <w:br/>
        <w:t>сақтауды көздей отырып ру-тайпаларды жанаша жіктеу және әрбір жүздің сөзін</w:t>
        <w:br/>
        <w:t>сөйлейтін басие би шығару. т.б. осы сиякты толып жатқан4с-шараларлың бәрі де</w:t>
        <w:br/>
        <w:t>сайып келгенде, Қазақ хандығын жасақтауға, қазақ ұлтын ұйыстыруға, Қазақ мем-</w:t>
        <w:br/>
        <w:t>декеттігін оршықтыруға бағытталған, сөйтін, дәстүрлі қазак қоғамындағы кызмет</w:t>
        <w:br/>
        <w:t>ету тетиі мейлінше төлтума (самобытный) конституциялық өрсдегі жана кағида-</w:t>
        <w:br/>
        <w:t>дарелі- Бұл кағидаларды көрнекті заңгер-ғалым Салық Зиманұлы тап басып, дәл</w:t>
        <w:br/>
        <w:t>тұжырымдаған: «Казақтың ата заңдары... бір мезгілде бірнеше қызмет (функция)</w:t>
        <w:br/>
        <w:t>атқарды: реттеушілік, басқарушылық, біріктірушілік, қорғаушылық және алам-</w:t>
        <w:br/>
        <w:t>териплік» (С.3. Зананов, Қазақтың билер соты - бірегей сот жүйесіс -- Алматы,</w:t>
        <w:br/>
        <w:t>2008. 23-бет); Етер. мемлекет дегеніміз әлеуметтік-мәленн феномен ретшде оркс-</w:t>
        <w:br/>
        <w:t>ниеттін басты белгілерінің бірі екешін мойындасақ, ойда «өркениеттің мәлени элс-</w:t>
        <w:br/>
        <w:t>ментін жанға, қанға, солге, бітім-болмысқа теңеуге болалы: бұл каенеттермен са-</w:t>
        <w:br/>
        <w:t>лыстырғанда экономикалық, боса-болмаса саяси жоспарлар өркениетті қозғайтын</w:t>
        <w:br/>
        <w:t>күштің және табиғат туыпдысынып жасанды, мәп-мацызы шамалы, қатарлағы</w:t>
        <w:br/>
        <w:t>көрінісі сияқты» екенін ле мойындауға тура келеді /4. Тойнби, Постижение истарии.</w:t>
        <w:br/>
        <w:t>-“ Москва, 199), 356-бет. Аударча біздікі), Әрісі Ұлы Дала кошпелілерінің, берісі</w:t>
        <w:br/>
        <w:t>казак халқынын дәстүрлі және төлтума мемлекеттігі деген мәселеле ең алдымен</w:t>
        <w:br/>
        <w:t>қаперге алатын ұстаным осы болса керек.</w:t>
      </w:r>
    </w:p>
    <w:p>
      <w:r>
        <w:t>Сез жоқ, елді жарастырып, ұлтты ұйыстыруға бағытталған қағилалар бір ғана</w:t>
        <w:br/>
        <w:t>кез-кезенде, бір ғана ханнын тұсында, бір ғана жарлықпен жасактала қоймағаны</w:t>
        <w:br/>
        <w:t>аян. Бүл ретте, қазақ хандары бұрынғы қағанаттық, ұлыстық, орлалық басқару</w:t>
        <w:br/>
        <w:t>Жүйесінің тарихисыннан откен тәжірибесіне табан тірегенімен. ханлық аясындағы</w:t>
        <w:br/>
        <w:t>жүзлік бөлікке негізделген әкімінілік басқару жүйесінің тарихи кажеттілігі Қазақ</w:t>
        <w:br/>
        <w:t>90 Бірінші тарау. ШЕЖІРЕ ЖӘНЕ ТАРИХ</w:t>
        <w:br/>
        <w:t>түптибеттік о?ноәлеуметтік-жаралымдарға әсер-ықпал етті деуімізлің де бір се-</w:t>
        <w:br/>
        <w:t>бебісосы түрғыда.</w:t>
        <w:br/>
        <w:t>Сонымен, Буразияалабындағы 12 санына қатысты құбылыстардың жиғиныра-</w:t>
        <w:br/>
        <w:t>сумігкошнелілер элемімібш төшрегіндегі ел-жұртарасындағы ықпалдастық түрғы-</w:t>
        <w:br/>
        <w:t>сында Зерлелеудің Қисыны бар. Әрине. өрісі болек, түнін ішіне бұл мәселе арнайы</w:t>
        <w:br/>
        <w:t>зергтеуді кажет еледі. 5</w:t>
        <w:br/>
        <w:t>Ал, қазақ тайпаларының негізінен 12 рудан құралуы, сондай-ақ 6 тайнаның бір</w:t>
        <w:br/>
        <w:t>Фірлестік болуы, біріншіден, кошпелі өмір-салтқа оңтайландырудың нәтижесі болса,</w:t>
        <w:br/>
        <w:t>екіншіден, Қазақ ханлығын жасақтау барысында мұндай жіктеулер мемлекеттік қүры-</w:t>
        <w:br/>
        <w:t>лымын кажет үлгісі болғанын, сөйтіп әр түрлі нәубет салдарынан болішін-жарылын</w:t>
        <w:br/>
        <w:t>қалған әулеттер мен аталарды көзтүрткі етней, іргелі ру-тайна құрамына епшілес етіп,</w:t>
        <w:br/>
        <w:t>сіңірін жіберіп отырғанын пайымдаталы; («Бі институты» тараушасын қараңыз).</w:t>
        <w:br/>
        <w:t>Әрине, бұл жерле ру-тайпа тық құрылымшын белгілі бір сандық мөлшер бойынша жікте-</w:t>
        <w:br/>
        <w:t>уі тарих сынынан өткен байырғы дәстүр екенін, мұның өзі кошпелі өмір-салтға мем-</w:t>
        <w:br/>
        <w:t>декеттікті орнықтырудың алғышарты болғанын, оны Қазақ хандығын жасақтаушы</w:t>
        <w:br/>
        <w:t>ақылманларлың да қанысыз найлаланғанын апғару қиын смес.</w:t>
        <w:br/>
        <w:t>Ойдың жосығын Шәкәрім, Құлайбердұлының шежіресіндегі деректермен ор-</w:t>
        <w:br/>
        <w:t>Шықтыра түсуге болады; «Ұлы жүздің дулаттан соңғы кобі жалайыр болған. Онын:..</w:t>
        <w:br/>
        <w:t>күшік деген (руы) біздің қалқаман нәсілі бола ма деп-ойлаймыз; Кіші жүздегі ру-</w:t>
        <w:br/>
        <w:t>лардың ен басты-елі алшын, оған жетіру леген елдерді атақты Тәуке хан қосқан...</w:t>
        <w:br/>
        <w:t>Бұларлын ішінде Орға-жүз арғыннан аталар бар; Коңырат басында Орта жүзде бол-</w:t>
        <w:br/>
        <w:t>ған, онан бол Ұлы жүзге барған; Осы жетім дегендер тоқал арғын сұмдықтың</w:t>
        <w:br/>
        <w:t>Саржетмдеген баласының нәсілі болар, оның себебі Саржетім-Шақшақтың Шақ-</w:t>
        <w:br/>
        <w:t>шағы: Кімі жүзіс бар. Жетім дегені жок: Сарыжомартітын бәйбийесінен Қарағай</w:t>
        <w:br/>
        <w:t>және тоқаллын торт баласы: Бүйлалы;, Жайсары, Баржақсы. Шәйғоз. Бұл төртеуі</w:t>
        <w:br/>
        <w:t>нағайтнысы Уақ інние кетін, күні бүгін ергенектеуақ атаны кегі; Сарыжомарттын</w:t>
        <w:br/>
        <w:t>асыранды биласы Бұра және шешесіне еріп келгсіркүннен туған Балталы, Бағана-</w:t>
        <w:br/>
        <w:t>лы және бір құлы -Коқжарлы; Уакдеген елескізісжірсде жоқ. Меніойымшауақ</w:t>
        <w:br/>
        <w:t>леген ұсақ сл деген созден шықкан, яғни, арғын, найман, керей іншидегі ұсақ аға</w:t>
        <w:br/>
        <w:t>жиналған болар; Сүйіндіктің нағыз үш баласы --Жаңболды, Құлболды. Орманшы</w:t>
        <w:br/>
        <w:t>және асыранды баласы Қаржас: Болаттын (Қаракссек) нағыз екі баласы Майқы.</w:t>
        <w:br/>
        <w:t>Ошан және асыранды скі баласы-- Жалықбае. Қамбар» (///. Кұдайбердіұлы. Түрік,</w:t>
        <w:br/>
        <w:t>қазақ-қырғыз лалғхандар шеліргесі);</w:t>
        <w:br/>
        <w:t>ШІ, Құлайбер ұлы кезтірген бүл деректің түйіні көшпелі омір-салт жағдайын</w:t>
        <w:br/>
        <w:t>бажайлап түсіну аркылы олан әрізшешіле түсеші. Казақ қоғамы үшін көшпелі өмір-</w:t>
        <w:br/>
        <w:t>салт. түнінден айтқанда, жыл қүсы сияқты мәнгілік көктемге ілесе көшіп-қонып өмір</w:t>
        <w:br/>
        <w:t>сұру деген сөз. Негізінен, (нол жоне шөлейіт болып келетін Қазақ лаласында тех-</w:t>
        <w:br/>
        <w:t>нократтықламу бслалғангидейін тек көшпелі өмір-салтарқылы ғана қалыпты омір</w:t>
        <w:br/>
        <w:t>сүруге болатын еі. Бұл ретте, көшелі казақтар өздершің шаруашылық-мәдейін</w:t>
        <w:br/>
        <w:t>типін «әрі карай шыңдауға болмайтыш биікке көтере білді» (Л.И. Гумилев).</w:t>
        <w:br/>
        <w:t>Осындай жағдайда Қазақ хандығы шанырақ котерген соң ру-тайпалық күры-</w:t>
        <w:br/>
        <w:t>лымды жаналан жасақтау бастамасы алашабыр ел-жұрттың көш жолдары меп коныс</w:t>
        <w:br/>
        <w:t>лұрактарыт яз аяда саралап алулы. қазақ этносының ұйысу; қалыптасу үдерісін</w:t>
        <w:br/>
        <w:t>шкімділікпені жүзеге асыруды кажететті. Нежіре деректерінде ірітайналық құры-</w:t>
      </w:r>
    </w:p>
    <w:p>
      <w:r>
        <w:t>6. Ел болудың алғышарттары 87</w:t>
        <w:br/>
        <w:t>байқалады, Осы орайда, білікті зергтеуин Серікбол Қондыбайлып пікірі леп қойлы-</w:t>
        <w:br/>
        <w:t>рады: «Ән екі ата Байұлы:- тұрақты сандық формула, бірак реялды Байұлындағысру</w:t>
        <w:br/>
        <w:t>саны кемдегенде 12; көндегеніле 20 руға жеткізіледі. Бірақ, әлііон екіорын --көне-</w:t>
        <w:br/>
        <w:t>ден келе жаткан түрақты түсінік болғандықтан, кейінгі шежірепилер де осы 12-20</w:t>
        <w:br/>
        <w:t>рудың қиюын қиыстырып өзгекі орыпғасыйғызып жіберелі.. Мәселен, коп жағдайда</w:t>
        <w:br/>
        <w:t>13 рулы болып келегін Банұлындағы басы артық І2-ив ру - Алтынды Жаңластың</w:t>
        <w:br/>
        <w:t>қызы, Адайдың келіні; т.6, стіп інығарын, әйтеуір регін тауып 12-лікке сыйғызып</w:t>
        <w:br/>
        <w:t>жіберу-дәстүрі бар. Осындан халдер Оғыз қағанның 24-немересіне қатысты лнежі-</w:t>
        <w:br/>
        <w:t>релерлес қолданылуы әблен мүмкін» (С. Қондыбай. Маңғыстаунама. --Ллматы; 2006,</w:t>
        <w:br/>
        <w:t>355-бет) С. Қонлыбандың шкіріпентайна құраушы 1 рулық жүйенін көшпеліөмір-</w:t>
        <w:br/>
        <w:t>салт үшін-онтай межс ғана смес, сонымен бірге киелі сипаты бар «қанеден келе жәл-</w:t>
        <w:br/>
        <w:t>қан тұрағы түлніке деген тұжырымды даанғаруға болады.</w:t>
        <w:br/>
        <w:t>ІНежірелердегі ру-тайпалардың белгілі бір сандық молшер (6.12,24) бойынша</w:t>
        <w:br/>
        <w:t>жіктелегін дәстүріне кезіде Г.Н.Потанин де мән берін, мұндай жіктеудің інын-</w:t>
        <w:br/>
        <w:t>дықтан гөрі тылсымдық (мистический) мәні басым болатынын атап өткен</w:t>
        <w:br/>
        <w:t>(Ғ.Н. Потаншт. Очерки североззападиой Монголии. - Торно-Ялтайек; 2005. .2-бет),</w:t>
        <w:br/>
        <w:t>Әрине; бұл жерле І2санына иррационалды мазмүн дарытып: жерге жақын шок</w:t>
        <w:br/>
        <w:t>жұлдыздарсаны 12 сді: Псекқырған (ЮОпитерҙ жұлдызы Күнді 12 жылда бір рст ай-</w:t>
        <w:br/>
        <w:t>палатын сді: бір жыл 12 па бөлінуші еді; Этрускілер мен ғұндар да 12 тайпадан</w:t>
        <w:br/>
        <w:t>құралын еді; сал оэтрускілерлін мумияланған мәйіті 12 қабаткенен кебшімен оралу-</w:t>
        <w:br/>
        <w:t>шы еді; Грек-римдік ата құлайлардың да-саны 12 сдғ. Геродот жазатын байырғы</w:t>
        <w:br/>
        <w:t>зәлійілердің калаларыпынсаны ла: 12 өлі; таураттықаныз бойынша Иерусалимни</w:t>
        <w:br/>
        <w:t>І2 қақпасы болы елі, ойы 12 пертінте күзетін түрушім еді, сол 12 қақпаға</w:t>
        <w:br/>
        <w:t>Исразльдн І2 ұрпағының есімі ойылып жазыиангеді, олар-кие тұтатын асыл тас-</w:t>
        <w:br/>
        <w:t>тарлын түріде 12 елі; Жақып (Иаков) пайғамбардың балаларынын баны да 12 00ү,</w:t>
        <w:br/>
        <w:t>кейіп сол 12үл израндһ-Нахулидін (нарайльска-иудейский) 12 тайнасын күрдігеді;</w:t>
        <w:br/>
        <w:t>Иса пайғамбардың 4Инсус Христос) ең жақын шәкіртерінін саны да 12 елі, олар</w:t>
        <w:br/>
        <w:t>зулис(аностол) атанын, алғаш рет 12 тармақ христиан қауымдастығына ұйытқы</w:t>
        <w:br/>
        <w:t>болын елі: Геркулес: 12 ерлік жасап елі; Рим құқығының негізі 12-кестелі Заңнан</w:t>
        <w:br/>
        <w:t>тұрушы сі: ортағасырдағы Дойгелек үстел рынарларынын да саны 12 болушы елі;</w:t>
        <w:br/>
        <w:t>сахахалқы Элдей бабанын 12 ұлыпан өрбіген елі: Майкы би бастаған І2би Шыңғыс-</w:t>
        <w:br/>
        <w:t>ты хан көтеріп еді; Ортағасырларда(ХИ-ХІУ) сопылық бауырластықтардып дасаны</w:t>
        <w:br/>
        <w:t>ІЗ болын елі (рифағийа, Йасауийа, шазилийа, сухрауарлийа, ниитийа, кубрауийа,</w:t>
        <w:br/>
        <w:t>қалырийа бадауийа, маулпуийа, бектортийа, халауатийа, нақшбандийа); түркі</w:t>
        <w:br/>
        <w:t>әмірлеріне лайық сый 12 сӛйзүлік болушы еді түркі ханшасын күтетін пакерқыз-</w:t>
        <w:br/>
        <w:t>дардып ласаны 12 болушы сі: Ноғай ордасына ұйытқы болған билердін (Орманбет</w:t>
        <w:br/>
        <w:t>бастаған) саныла 12-елі: НМ, Капттеориялық жаратылыстану жағдайында ілкі ой-жо-</w:t>
        <w:br/>
        <w:t>сықтын (априори) 12 сапаты (категориясы? ғана бар екенітгатап көрсеті еді;</w:t>
        <w:br/>
        <w:t>Қазақ хандығына тірек болған: тайпалар негізінен 12 рудан құралушы еді: Ас-</w:t>
        <w:br/>
        <w:t>таналансалынған резилениия-Ақорлалағытаққа Н:Ә: Назарбаевты 12-адлам бас-</w:t>
        <w:br/>
        <w:t>тан келіп отырғызған елі: қазақтын мүшел қайыруы да 12 жылдан елі: казақсалам</w:t>
        <w:br/>
        <w:t>мен малдын 12 мүшесіне рәсімдік мән беруші елі: қазақ қысырақтың үйіріне 12 бай-</w:t>
        <w:br/>
        <w:t>жалсалушы елі когенниң бұрінағы 12болутльелісскарғысы Құлканысанамыз жол-</w:t>
        <w:br/>
        <w:t>барыс бетіне жерік балып, Ер Шораны кұрсағында 12 ай көтерші еді, ғ.б. дегендей</w:t>
        <w:br/>
        <w:t>9% Бірінші тарау. ШЕЖІРЕ ЖӘНЕ ТАРИХ</w:t>
        <w:br/>
        <w:t>лу Қазакхандығының аясында түбегенді этноәлеуметтік реформанын жүргізілгенін</w:t>
        <w:br/>
        <w:t>пайымдаталы (Қазақ хандығы жасақталу барысында ру-тайпалардың жаңадан</w:t>
        <w:br/>
        <w:t>жіктеліп, жаңаша жүйеленгенін бекемдей түсетін қосымша айғақздеректер «Ел-</w:t>
        <w:br/>
        <w:t>таңбалар мен ұрандар» тараушасында да келтірілген);</w:t>
        <w:br/>
        <w:t>Міне, мұнлайдеректерҡазак шежірелерінін бәрінлелерлік кезлеселі және қазік</w:t>
        <w:br/>
        <w:t>ру-тайналарынын хандық күрылғаннан кейін жанаша жасақталып, жаңаша жіктел-</w:t>
        <w:br/>
        <w:t>генін айғақтайды. Осы орайда, шежірелік түзлімнің де ата-тектік және ру-тайпа-</w:t>
        <w:br/>
        <w:t>зық жүйесі жанғырып, онлағы генсалогиялык құрылым мен мазмұнның жаңа си-</w:t>
      </w:r>
    </w:p>
    <w:p>
      <w:r>
        <w:t>пат алуыланды еді. Түптеп келгенде, бүгінгі күнге дейін жеткен ата-тектік жәнеру»</w:t>
        <w:br/>
        <w:t>тайпалық шежірелер түзілімінің, негізінен, Қазақ хандығы құрылғаннан бергі кс-</w:t>
        <w:br/>
        <w:t>зеңді ғана бейнелеуініле деосындай сыр-себеп бар(Жазақ шежіресі дәстүр бойынша</w:t>
        <w:br/>
        <w:t>ата-тек шежіресі жжәне ру-тайпа шежіресі түрінде таратылатынын «Елтану мек-</w:t>
        <w:br/>
        <w:t>тебіктараушасынан қараңыз);</w:t>
        <w:br/>
        <w:t>Үшінні уәж, Әрине Қазақ хандығын: жасақтау барысында «Алаш» этпонимін</w:t>
        <w:br/>
        <w:t>жаңғырту; сонан соң ру-тайпалық жүйені жаңалан түзу сияқты шаралар бірден-бір</w:t>
        <w:br/>
        <w:t>оң калам болғанымен, ніл бұл шаралардың нақтылы когамдық қарым-катышаста</w:t>
        <w:br/>
        <w:t>оннотижеберуүштұрымтал тегіктерді одап әргіске косукерекеді. Себебі, рулық,</w:t>
        <w:br/>
        <w:t>тайпалық, жүздік құрылымдарбелігленсе болды, өзінен-өззіхандық билік дәуірлеп,</w:t>
        <w:br/>
        <w:t>мемлекеттік жүйе өркендеп кете бермейтін белгілі, Сондықтан, әр жүздің, әр тай»</w:t>
        <w:br/>
        <w:t>палын, ор рудын өзінік орны мен мәртебесін белгілеу; олардың ноқта ағаларын</w:t>
        <w:br/>
        <w:t>анықтал. ұран-таңбаларын айғақтау, ор жүздің, әр-тайнанын, әр рудың сойылын</w:t>
        <w:br/>
        <w:t>соғып, сөзін сөйлейтін билерін шығару; сол билердің пікір-пәтуасы арқылы бүкші</w:t>
        <w:br/>
        <w:t>елге басис болатын ханды сайлау, сөйтіпел-жұріты ұйыстыратын әдет-ғұрып салт-</w:t>
        <w:br/>
        <w:t>дәстүр. жол-жора; жон-жоба жолдарын саралау сияқты мын-санинараларлы жүзг-</w:t>
        <w:br/>
        <w:t>тоасыруарқылы қоғамдық өмірді реттеп отыру қажетеді. Бүл-ретте. Казақ ханды-</w:t>
        <w:br/>
        <w:t>жын жасақтаушы ақылманлар ғасырлар сынынан откен тәжірибелерді тұғыр сте</w:t>
        <w:br/>
        <w:t>отырып, коғамнын саяси-әлеуметтік өмірін жарастыратын және сол арқылы</w:t>
        <w:br/>
        <w:t>ұлттық-мемлекеттік мүддеге қызмет ететін әдет-ғұрынтарды (заңдарды), саят-</w:t>
        <w:br/>
        <w:t>дәстүрлері, жол-жораларды, жон-жабаларды орнықтыруды қолға алған. Былай-</w:t>
        <w:br/>
        <w:t>шаайтқанла, коғамдық омірді заңдық мәжбүрлеумен смес, өмір-салтқа айналған</w:t>
        <w:br/>
        <w:t>әдет-ғұрыннен, салт-дәстүрмен, жол-жорамен, жон-жобамен баскарудын жолда-</w:t>
        <w:br/>
        <w:t>рышнкарастырған.</w:t>
        <w:br/>
        <w:t>Мұңдай ой-тұжырымның жарқын айғағын түркі тіллес басқа халыктарла кездесе</w:t>
        <w:br/>
        <w:t>бермейтін, шегізілен қазақ халкмила ғана кездесетін мына сияқты әдет-ғұрыптарлап,</w:t>
        <w:br/>
        <w:t>салт-дәстүрлердей, ырым-жораларлап байқауға болады: хан тағы бұрынғыша әке»</w:t>
        <w:br/>
        <w:t>ден балаға мұра болмай, өнді әкеденгініге немесе-немерелсеке мұра бөла бастау;</w:t>
        <w:br/>
        <w:t>сишілес болу яғни, әртекті әулетінен атаныңбірру құрамына кірігін, максат-міндет-</w:t>
        <w:br/>
        <w:t>терін ортақтастыру; енші бөліп беру, яғнй, жегі атаға толған сон үран-танбасын</w:t>
        <w:br/>
        <w:t>айғақтап, біншісін бөліп берін, жеке пу егіп шығару және әрбір жүздің, тайнаның,</w:t>
        <w:br/>
        <w:t>рудың нокта ағаларын белгілеу /“Ғиші шіституты» отараушасын қараңыз); әрбір.</w:t>
        <w:br/>
        <w:t>6. Ел болудың алғышарттары 97</w:t>
        <w:br/>
        <w:t>дайға көзімғанық жетті, оларла бейберекеттік (анархия) леген жақ, тек бізден өзге-</w:t>
        <w:br/>
        <w:t>шеөзшілік ерекшеліктері ғана бар. Ол ерекшелігін әбден реттелген өзіндік мәлени</w:t>
        <w:br/>
        <w:t>қарым-қатынас деуге болалы» (В.В. Радлов. Нз-Сибипи. -- Москва, 1999. 249-бет).</w:t>
        <w:br/>
        <w:t>Ойдың орайынла мынандай ақиқатта қаперде болу керексегер Қазақ ханлығын</w:t>
        <w:br/>
        <w:t>жасақтауға, казақ халқын ұйыстыруға бағытталған сәтті идеяның, пәрменді илео-</w:t>
        <w:br/>
        <w:t>логияның, тегеурінді реформанын дүниеге келіп, жүзеге асуынтек қана жеке тұлға-</w:t>
        <w:br/>
        <w:t>дардың ақыл-парасатына: тек қана жеке қайраткерлердің Іскерлік-кабілетіне; тек</w:t>
        <w:br/>
        <w:t>қана жеке батырларлың кұрбаншыл ерліктеріне, тек кана жырау-шешендер мен</w:t>
        <w:br/>
        <w:t>абыз-билердің қабілст-қарымына телумен шектелсек. соз жок. бір жақты найым-</w:t>
        <w:br/>
        <w:t>тұжырым болып шығарелі. Бұл ретте, Казақхандығын жасақтауға атсалысқан жеке</w:t>
        <w:br/>
        <w:t>тұлғалар ғана емес, лүйім жұрттың да жалы мен санасында әрілегі кағанаттық ке-</w:t>
        <w:br/>
        <w:t>зеймен, берідегі Алтын Орла тұсындағы ұлыстық ләуренмен сабақтасқан мемле-</w:t>
        <w:br/>
        <w:t>кетнил ұлы дәстүрлінізі суымағанын, кокіректенештпегенін, саналан сейілмегенін</w:t>
        <w:br/>
        <w:t>айрықтна ескеру керек. Білікті этнолог Ж.Артықбаев былай дейді: «Қазақ елінін</w:t>
        <w:br/>
        <w:t>этникалық кұрылымынан--сактарғатәнтнаруашшылық жүргізуәлістерінен - ғұндарға</w:t>
        <w:br/>
        <w:t>етене, саяси амалларынан -- түркілік, әлеуметтік -әміріпін заңдылықтарынан -</w:t>
        <w:br/>
        <w:t>Алтың Ордалық белгілерді танимыз. Яғни, казак этносының ішкі дамуы, занлы-</w:t>
        <w:br/>
        <w:t>лықтары ұлан даланы ертелі-кеш мекен еткен көшпелі ұлыстардан бастау алаты-</w:t>
        <w:br/>
        <w:t>нына көзіміз кәміл жетелі» (Ж.О. Артықбаев. Этцос және қоғам, - Карағанды, 1995,</w:t>
        <w:br/>
        <w:t>225-бет). Мұндай ой-түжырымныңен жарқын айғақтарын Әдет-ғұрыптар мен салт-</w:t>
        <w:br/>
        <w:t>дәстүрлерлін әрі коғамды реттегіш; әрі алам сапасын шыңлағыш-киелі-кұқықтық</w:t>
        <w:br/>
        <w:t>сипаттарынан, эпос түрінде көрініс тапқан асқақ рухтап, ақып-жыраудар поэзия-</w:t>
        <w:br/>
        <w:t>сындағы қағанаттық өрлік пезі эпикалық қарым-куаттан, ән-күй өнеріндегі өмір</w:t>
      </w:r>
    </w:p>
    <w:p>
      <w:r>
        <w:t>құнлағын сұяғыла сарынларлан айқын аңғаруға болалы. Осынау үлы қасиеттер</w:t>
        <w:br/>
        <w:t>қазақ халқы боланлық тұзағына түскен ХУНІ ғасырдан бері үлайы інектеу көріп,</w:t>
        <w:br/>
        <w:t>үдайы тыйым-гежеуге үшырдіғ келді. Былайнна айтқанда, казак халқының ұлттық</w:t>
        <w:br/>
        <w:t>толтумалығына боландық кезетіндетолассыз репрессия жасалумен болды. Сөз жоқ,</w:t>
        <w:br/>
        <w:t>қазақ ұлтын мүндай зұлматтан аман алып шыққан ең басты күлірет те сол әлет-</w:t>
        <w:br/>
        <w:t>ғұрыптары. сол салт-дәстүрлері, сол жол-жоралары, сал жон-жобалары елі, Демек,</w:t>
        <w:br/>
        <w:t>қазақ ұлтының жаны да-осы қасиеттерге ұялағанғдеуге болады.</w:t>
        <w:br/>
        <w:t>Қазақ қоғамындағы дәстүрлі ру-тайпалық жүйе ХУШП ғасырдын екінші жарты-</w:t>
        <w:br/>
        <w:t>сынан бергі кезеңде қалыптасқан саяси-әлеуметтік ахуалға орай өзінің ру-тайпа-</w:t>
        <w:br/>
        <w:t>лық құрылымынан бастап, этнозумактық байланыстарына дейін. билік жүйесіне</w:t>
        <w:br/>
        <w:t>бастап коғамдык қатынастарына дейін елеулі өзгерістерді бастан кешті. Әсіресе,</w:t>
        <w:br/>
        <w:t>ХІХ ғасырдын екінші жартысындағы сыртқы күштің зорлығымен жүзеге асқан</w:t>
        <w:br/>
        <w:t>әкімшілік және-сот реформалары (1822. 1967-1868, 1886-1891) қазақтын дәстүрлі</w:t>
        <w:br/>
        <w:t>этноәлеуметтік институттарына елеулі өзгерістер енгізді: Мұнын өзі коғамдык өмірді.</w:t>
        <w:br/>
        <w:t>реітсуғе бағытталған дәстүрлі қүндылықтардың солғын тартуына себепші болып,</w:t>
        <w:br/>
        <w:t>этностың өздік санасынын (самосознания) табиги ламуына салқынын! тигізді.</w:t>
        <w:br/>
        <w:t>Сөйтіп, казакхалқының дәстүрлі этникалық болмысы сыртқы өктемкүінтінықпа-</w:t>
        <w:br/>
        <w:t>лымен жүзете асқан саяси-әлеуметтік өзгерістеріс бейімделуге мәжбүр болды. Бұл</w:t>
        <w:br/>
        <w:t>тұрғыдан:келгенде, казактын дәстүрлі-қоғамы:туралы белгілі бір ой қорыту үйін</w:t>
        <w:br/>
        <w:t>ХУІН, ХІХ, ХХ ғасырлар лерегіне үлкен талғампаздықпен қараған абзал.</w:t>
        <w:br/>
        <w:t>2-26%</w:t>
        <w:br/>
        <w:t>6.Ел болудың алғышарттары 9%</w:t>
        <w:br/>
        <w:t>Ұлы Далакөшпелілерінің мыңдаған жылдық тарихи тәжірибесін тікелең мұра-</w:t>
        <w:br/>
        <w:t>ланған Қазак хандығы өзінін мемлекеттігін нығайтып, коғамдык-әлеуметтік</w:t>
        <w:br/>
        <w:t>өмірді ретті-ету үшін, еп-алдымен, аумақтық-әкімнілік құрылым (одақ емсе)</w:t>
        <w:br/>
        <w:t>ретінде үш жүздік жүйеін тандаған. Мұндай жүйе мемлексттер тарихындағы ен</w:t>
        <w:br/>
        <w:t>бір жиі қайталанатын, яғни, ей бірсыйнан өткенгүрдіс скеті мәнм. Олай болуы-</w:t>
        <w:br/>
        <w:t>ның пәлендей-тылсым құпиясы жоқ: Ондай үрдіс, әдетте, коғамдық-Әлеумеілік</w:t>
        <w:br/>
        <w:t>өмірдіретті де үйлесімдісту жолындағы демократиялық үмтылыстардан туындай</w:t>
        <w:br/>
        <w:t>отыратынын бажайлау қиын смес. Себебі, нағыз шыншыл мәміле, жарастықты</w:t>
        <w:br/>
        <w:t>өмір. шынайы демократиялық тшықтық үштік құрылымтан басталады.</w:t>
        <w:br/>
        <w:t>Жікийдлікті кӛбінесе жұйтық қарсыластардый бәсекс-бақастығы туындатып оты-</w:t>
        <w:br/>
        <w:t>ралы. Қоғамлық-әлеуметтік омірдегі жұптык текетіреске түсстін қарсыластарды</w:t>
        <w:br/>
        <w:t>үшінші күштін реттеуі немесе мәмілеге келтіруі оңайлау. Бүл жөнінде ойіныл</w:t>
        <w:br/>
        <w:t>қаламгер Әбіш Кекілбайұлының ттікір-тұжырымы зейін койдырады: «Бірнеше</w:t>
        <w:br/>
        <w:t>тайпалар бір халықка бірігерле саяси құрылымды жүп санға бөлмей, тақ санға</w:t>
        <w:br/>
        <w:t>болуге тырысқан. Әсіргсе; үш санын ұнатқан. Өйткені жұп сан қарама-қарсы скі</w:t>
        <w:br/>
        <w:t>жаққа бөлініп кетуғе. ыдырау мен тартысқа ынғай түрса, тақ сан қарсыласушы</w:t>
        <w:br/>
        <w:t>күштерге арасалмақ жасай алатып үлінші күш... Бүлгретте, қазақтың. үні жүздік</w:t>
        <w:br/>
        <w:t>құрылымы) алауыздықты емес, ағайынгершілікті, жікшілдікті смес, ынтымақты</w:t>
        <w:br/>
        <w:t>коздеген коннепция елі» (Ә. Кекілбайұлы, Әйтеке би // Он томдық шығармалар</w:t>
        <w:br/>
        <w:t>жанағы. 8-тоМ; -- Алматы, 1999. 71-74-беттер).</w:t>
        <w:br/>
        <w:t>Еуразияның Ұлы Даласында эпикалық кошпеліөмір-салтты тршіиітінелірек ст-</w:t>
        <w:br/>
        <w:t>кен бірден-бірел Қазак хандығы болғандықтан, оны жасақтаушы ақылмандар жын</w:t>
        <w:br/>
        <w:t>санру-тайнаға мемлекеттік өргде бас-қоз болуүшінакімшілік-аумактык бөліктерді,</w:t>
        <w:br/>
        <w:t>мейлинне, оңтайлы қалыпқа келтіре алды. Сөйтіп. Қазақ хандығы аясындағы</w:t>
        <w:br/>
        <w:t>әкімшілік-аумақтық бөліктердің үнке бөлінуі; яғни, үші жүз (үнгтаралі) леггаталуы,</w:t>
        <w:br/>
        <w:t>қазақ мемлеке. үгігІНІҢ: тарихындағы кезеңдік жәні бар этноәлеуметтік жәнеәкімшілік-</w:t>
        <w:br/>
        <w:t>аумақтық реформа болды; Мұнын өзі, Қазақ ханлығының мемлекеттік жаралымын</w:t>
        <w:br/>
        <w:t>даралап көрсетстін тарихи айғақтарды бірегейі ретінде зерделенуге тіс. Осы орай-</w:t>
        <w:br/>
        <w:t>да, Қазакхандығына қатысты ХУ ғасырдын бірінші жартысына дейінітсаястахуал-</w:t>
        <w:br/>
        <w:t>лы жан-жакты сараптайтын Дулат Мұхаммед Хайлар енбегінде жүздік бөлік гуралы</w:t>
        <w:br/>
        <w:t>соз болмауы алдымен назар ауларалы. Казақтың жүздік бөліктері туралы алғашкы</w:t>
        <w:br/>
        <w:t>дерек ХУ ғасырдың екінші жартысында, дәлірек айтқанда ХУП ғасырдың басында</w:t>
        <w:br/>
        <w:t>(8602) жазылып біткен-Жалайыр Калырғали Қосымұлының Тарихи енбегіне айты-</w:t>
        <w:br/>
        <w:t>далы. Онла «Алаш мыны..: үш сан елі» деген соз орамы бар (/Р. Сыздықова;</w:t>
      </w:r>
    </w:p>
    <w:p>
      <w:r>
        <w:t>М. Койгелдиев. Кадырғоли би Қосымұлы және оның жылнамалар жипағы, -- Алматы,</w:t>
        <w:br/>
        <w:t>991. 263-бет), Ал, 1616 жылы жазылған орыс лерепгле Ұлы жүз (Большая Орда)</w:t>
        <w:br/>
        <w:t>айкын аталып көрсетіледі (Материалы по исторшг русско-монгольских отношений:</w:t>
        <w:br/>
        <w:t>Русско-монеольские отношешея 1607-1636 г. - Москва, 1959. 53-бет). Яғии, Қазақ</w:t>
        <w:br/>
        <w:t>хандығы этносаяси тұрғыда бірте-бірте жетілу, бірте-бірте ұйысу үрдісін бастан кешіп.</w:t>
        <w:br/>
        <w:t>ханлиқаясындағы ру-тайпалар өздершін қазак ленаталатын біртұтасүлтекенін толық.</w:t>
        <w:br/>
        <w:t>сезіну барысында жүздік болік мемлекеттік басқару жүйесінің толтума формасы рет-</w:t>
        <w:br/>
        <w:t>інде дүниеге келді. Былайша айтқанда, ру-тайпалық және жүзлік жүйені орнықтыра</w:t>
        <w:br/>
        <w:t>8, Қарға тамырлы қазақ 105</w:t>
        <w:br/>
        <w:t>қазақ» (түнкілетгібір қазақ); т.б.депайтылатын тұрақты сөзтіркестері де бар. Қазақ,</w:t>
        <w:br/>
        <w:t>тіліңдегі «қарғану»; «қарғау», «Карғыс» сөздерінің киелі: күшке сенуден немесе сол</w:t>
        <w:br/>
        <w:t>киелі күшке габынудан туған сипаты да назар аударалы. Қысқасы; осыпау создік-</w:t>
        <w:br/>
        <w:t>ұғымдық айғақ-мысалдардың сыр-себебітарихи-типологиялық зердемен саралау-</w:t>
        <w:br/>
        <w:t>ды қажет етеді.</w:t>
        <w:br/>
        <w:t>Еңаллымен: жоғарылағы сөздер мен сөзтіркестерінің «қарға» сөзіне каншалықты</w:t>
        <w:br/>
        <w:t>қатысының бар-жоғын зерделстғалу қажет. Бұл ретте, «қаріам», «қарғатайым», «қар-</w:t>
        <w:br/>
        <w:t>ғашым», «қарғажаным», қарғам-ау», «қарғаш-ау», «қарғам-ай», «карғатай» деп кс-</w:t>
        <w:br/>
        <w:t>летін каратпа-арнау сөздер мен «қарға тамырлы казак» түрақты тіркесінің қарға</w:t>
        <w:br/>
        <w:t>құсына қатысы жоқ екеніне көніл қойдыратын тарихи айтақ-леректердің барты-</w:t>
        <w:br/>
        <w:t>дық екенін алдымен атан өткен жөн. Ортағасырлық түркі тілдерінде «қарақ»</w:t>
        <w:br/>
        <w:t>(ақарағ») сөзі «көздің карашығы» («көздің алмасы») деген мағына беретінін</w:t>
        <w:br/>
        <w:t>М.Қашқари атап көрсеткен (М. Қашқари. Түрік сөздігі. Яударған А.Қ. Егеубай: Бірінші</w:t>
        <w:br/>
        <w:t>төм. -- Азматы; 1997. 440-бет; Махлудал-Кашкари. Ливан Луғат ат- Түрк. Аударған</w:t>
        <w:br/>
        <w:t>3-4. М.Әзезова.--Алтаты, 2005. 362-бет); Осы «қарақ» сөзі қазактіліндегі «қарғам»,</w:t>
        <w:br/>
        <w:t>«қарғатайым», «қарғашым», «қарашығым»; «карғяжаным», «қарғам-ау», «қарғаш-</w:t>
        <w:br/>
        <w:t>ау», «қарғам-ай»;ақарғатай» деп келетін бейнелітұлғадағы сөздерге негіз болғанын</w:t>
        <w:br/>
        <w:t>білікті ғалым Анар Салқынбай атап көрсеткен (4. Салқынбай. Тотем: Барін емес;</w:t>
        <w:br/>
        <w:t>аққуды кие тұтқанбыз. - «Ана тілі» газеті, 2007. М 16; 19-25-сәуір, 2007 жыл).</w:t>
        <w:br/>
        <w:t>Мұндай-ой-тұжырымды қазақ тіліндегі «көзініңағы мен қарасындай» деп келетін</w:t>
        <w:br/>
        <w:t>түрақты тіркестің, әдетте, ең-ардақты, аяулы, сүйікті адамға қаратын айтылатыны</w:t>
        <w:br/>
        <w:t>орнықтыра түселі (Іі. Кейесбаев. Қазақ тешің фразеологиялық сөздігі. -- Апматы, 1977.</w:t>
        <w:br/>
        <w:t>263-бет).</w:t>
        <w:br/>
        <w:t>Сол сияқты «қарға тамырды қазақ» деп айтылатын тұрақты тіркестің де «қарға»</w:t>
        <w:br/>
        <w:t>созінеуяғни, карға құсына тікелей қатысы жокекенің байырғы түркітіліндегі «қар»</w:t>
        <w:br/>
        <w:t>жәңе «қарғақ тармақы» деген сөздеріс зейін кою арқылы қоз жеткізуіс болалы.</w:t>
        <w:br/>
        <w:t>Байырғытүркітілінде «кар» сөзі «араластыру» деген мағынаберген. Түркітілдерінің</w:t>
        <w:br/>
        <w:t>үндестік занына орай ер» дыбысы мен ет» дыбысынынаиенлдесуіне байланысты «кар»</w:t>
        <w:br/>
        <w:t>сөзі қазақ тілінде «қат» түрінде айтылатын болған: Мәселен, «сүт қатқан шай»,</w:t>
        <w:br/>
        <w:t>«қарым-қатынас» деп келетін сөздердегі «кат» гүбірі де ғараластыру», «араласу» дсген</w:t>
        <w:br/>
        <w:t>мағына береді ( Древнетюоркский словарь. -&lt; Леншиерад, 1969. 322-бет).</w:t>
        <w:br/>
        <w:t>Ал, яқарғак тармақы» детсігсөз тіркесіне келсек. байырғы түркі тілінде осылай</w:t>
        <w:br/>
        <w:t>аталатын өсімдік болған. Әсімдік атауы көбінесе бейнелі соз түрінді: қалыптасаты-</w:t>
        <w:br/>
        <w:t>ныбелгілі. Мұнда да «қарғақ» сөзі «қарғаның» деген, «тармақы» сөзі «шеңгелі» де-</w:t>
        <w:br/>
        <w:t>ген мағына берелі( М. Қашқари. Түрік сөздігі. Аударған А.Қ. Егеубаев. Бірінші том.</w:t>
        <w:br/>
        <w:t>-- Айматы, 1997. 485, 528-беттер).</w:t>
        <w:br/>
        <w:t>Байырғы түркізіліндегі осы «қарғақ тармақы» деп аталатын әсімлік, сәлбейнелі</w:t>
        <w:br/>
        <w:t>сөзтіркесі мен мағынасын сақтаған калпында, бүгінгі казак тілінде Де қарға түяк»</w:t>
        <w:br/>
        <w:t>деп аталады. Шатырша гүлдер тұқымдасына жататын бүл өсімлік Қазақстанның</w:t>
        <w:br/>
        <w:t>далалық аймақтарында өседі. Бір діннен тарамдалалшығатын, үзындығы 20 сантие</w:t>
        <w:br/>
        <w:t>Метрдей, ені 2 сантиметрдей жапырақтары шынында да қарға інеңгеліні елестете</w:t>
        <w:br/>
        <w:t>(Казақстан. Ұлттық энциклопедия. 5 том. - Алматы, 2003. 832-631-беттер).</w:t>
      </w:r>
    </w:p>
    <w:p>
      <w:r>
        <w:t>100 Бірінші-тарау. ШЕЖІРЕ. ЖӘНЕ ТАРИХ</w:t>
        <w:br/>
        <w:t>И. Беляев, Н.А, Аристов, М. Тынышбаев, С, Аманжозав, Ғ..Қоңқашпасв, А. Әбдірах-</w:t>
        <w:br/>
        <w:t>манов, Т. Жанұзақов. В.Н. Потапдва. Е. Қойшыбаев, О. Сұлтаньяей, В.У. Махпи-</w:t>
        <w:br/>
        <w:t>ров. Г, Жәркешена, Д. Жүшсов, Е, Керімбаев. С. Қондыбайсияқты ғалым-зерттеу-</w:t>
        <w:br/>
        <w:t>шілердің еңбектері аталмыш-тақырыпты әр кырынан хаузап, саралай зерттеуімен</w:t>
        <w:br/>
        <w:t>назар аударады. Атат айтқанда, казақ ономастикасының лексикалык-ссмантика-</w:t>
        <w:br/>
        <w:t>лық жүйесі, тіл мен этнос тарихына катысы, апсляятивті лексика мен тарихи диа-</w:t>
        <w:br/>
        <w:t>лектологиянын өномастикамен байланысы, сөзтуындатушы және морфологиялық.</w:t>
        <w:br/>
        <w:t>гиптердің заңдылықтарын саралау, қазақ тілінің сөздік қорындағы онамастикан-</w:t>
        <w:br/>
        <w:t>дарды аңықтау; Әномастиканынтарихи-мәдени өмірмен, эғнографиямен және гео-</w:t>
        <w:br/>
        <w:t>трафиямен байланысы сияқты біраз тақырыптарға қатысты байсалды зерттеу</w:t>
        <w:br/>
        <w:t>жұмыстары атқарылды. Мұндай ізденістер барысында казақ ономастикасының</w:t>
        <w:br/>
        <w:t>аясындағы антропонимдерге ікісіссімдері), топонимдерге (жер-суатауы), теоним-</w:t>
        <w:br/>
        <w:t>дерге (Тәнірлік немесе киелі атаулар); зоонимдерге (жан-жануарларатауы), астро-</w:t>
        <w:br/>
        <w:t>шимдерге (аспан денелерінің атауы), космонимдерге (космос кеністігіне қатысты</w:t>
        <w:br/>
        <w:t>ағаулар), фитонимдерге (өсімдік атаулары), хрононимдерге (тарихи оқиғаларға</w:t>
        <w:br/>
        <w:t>қатысты уйқыт межелері), илсонимдерге (рухани мәлениет обьектілерінің атаула-</w:t>
        <w:br/>
        <w:t>ры), хрематонимдерге (материалдық мәдениетобьектілерінін атаулары) дербес та-</w:t>
        <w:br/>
        <w:t>ным салалары ретінде көңі қоюға жол ашылды. Әрине; таным-жолы-шексіз. Бұл</w:t>
        <w:br/>
        <w:t>жолда блкен істерден гөрі бітірер істердің аясы анағұрлым ауқымды скен аян.</w:t>
        <w:br/>
        <w:t>Мұндай ойлын жосығы қазак онтропонимиқасына ла тікелей қатысты. Басқа-</w:t>
        <w:br/>
        <w:t>сың былай қойғанда, антрононимикаликзерттеуатаулынынарғетасы болып табы»</w:t>
        <w:br/>
        <w:t>лағын қазақтын төл есімдері (дербесесімдер--индияидуальныс имена)осы уақытқа</w:t>
        <w:br/>
        <w:t>дейін төлымлы деңгейде жинақталмай келелі. Қазақтын төл есімдері ең бір мол</w:t>
        <w:br/>
        <w:t>жинақтайды делінегін Т. Жанұзаков пен К. Есбасванын «Казақ есімдері» ағты анық-</w:t>
        <w:br/>
        <w:t>тама созліандеоимындай ғана«сімдер қамтылған, Мұныкөзі негізгі түбір есімнен</w:t>
        <w:br/>
        <w:t>өрбитін туынды есімдерді коса есептегендегі кәрееткіш, Мәселен. Балта,</w:t>
        <w:br/>
        <w:t>Балтабай, Балтабан, Балтабек, Балтазар; Балташ деген сияқты.</w:t>
        <w:br/>
        <w:t>Әрине, этнос аясындағы тол есімдер мүмкіндігінше толық жипакталмай тұрып,</w:t>
        <w:br/>
        <w:t>антропонимикалық байсалды зерттеулер жүргізу немесе ғылыми обьективті ой-</w:t>
        <w:br/>
        <w:t>лұжирымдар жасау мейліншіс қиын, Әсіресе, этностың тол антропоничлерін</w:t>
        <w:br/>
        <w:t>синхронды жәнедиахрондыаяда зерделеу, олардың тарихи сыр-ссбситері мен мән-</w:t>
        <w:br/>
        <w:t>магыналарын саралау, соз жок. антропонидерлін мүмкіндігінше молынан қамты»</w:t>
        <w:br/>
        <w:t>луын қажет етеш Әзірше мүндай талғам-талап оресіндегі енбек ретінде Аскар</w:t>
        <w:br/>
        <w:t>Смағұлортын «Кәзакссімдері, Аңықтама көрсеткіш» атты кітабын-атауға болады.</w:t>
        <w:br/>
        <w:t>Бүл енбекте тұнғыш рет қазақ этносыныңаясында қолданыста болған немесе кол-</w:t>
        <w:br/>
        <w:t>даныста жүрген слу мыңдай түбір тұлғалы антропонимдер "тіркеуге алынған. Сон-</w:t>
        <w:br/>
        <w:t>дай-ак сегіз мыңдай тол гсімдердің мән-мағынасы. сараланған: Бүл, соз жоқ, айта</w:t>
        <w:br/>
        <w:t>қалғандай толымды енбек. Мұндай ауқымда жинақталған ғол ссімдер мұнансәрі</w:t>
        <w:br/>
        <w:t>қазақ антропонимикасынлағы тыпгізденістер мен соны зерттеу жұмыстарына өріс</w:t>
        <w:br/>
        <w:t>ашатынына да құмән болмаса керек.</w:t>
        <w:br/>
        <w:t>Осы орайда, құлағы көрінін түрған оміршен-ндеяны ортаға сала кету парыз.</w:t>
        <w:br/>
        <w:t>Жұрппылыққа белгілі. казакінежірсші халык. «Өзім бір ғасырға куэ болдым, Тагы</w:t>
        <w:br/>
        <w:t>бір ғасырдың сөзін куә болғандардан естілім» деп соз бастайтын шежіре көкірек</w:t>
        <w:br/>
        <w:t>7. Антропонимика және шежіре 799</w:t>
        <w:br/>
        <w:t>ластүрлі дүниетанымын, арман-аңсарын (идеалын), тарихи кезеңдердегі саяси-Әлеу-</w:t>
        <w:br/>
        <w:t>меттік ахуалын, экожүйемен койындасқан өмір-салтын, сіғарғысы қоршаған орта</w:t>
        <w:br/>
        <w:t>мен жан-жануарлар дүниесіне дейін айғақтай алатын аса мәнді тарихи дерек көзі</w:t>
        <w:br/>
        <w:t>болып табылады. Яғия, қазақ антропонимикасынын үлттык толтумалықты таны-</w:t>
        <w:br/>
        <w:t>туға қатысты мән-маңызынын айрықша екеншігі соншалық, бүл мәселеге тек эт-</w:t>
        <w:br/>
        <w:t>пожаралымның тарихи айғақтарының бірі деп қана карау жеткіліксіз, сапымен</w:t>
        <w:br/>
        <w:t>бірге; дербес дамужолын бастаған казақ ұлтының төлтума болмысын қалпына кел-</w:t>
        <w:br/>
        <w:t>піруге және орнықтыруға мұпындық болатын аса мәнді тарихи-рухани тегік рстін-</w:t>
        <w:br/>
        <w:t>деде көшл болу қажет.</w:t>
      </w:r>
    </w:p>
    <w:p>
      <w:r>
        <w:t>Қазақхалқы ұрпақка атау-есім тандау барысында канлайсақырсенімдеріныла-</w:t>
        <w:br/>
        <w:t>уына шырмалғанын, кандай саяси-илсологиялық арбаудың тұзағына түскенін, кан-</w:t>
        <w:br/>
        <w:t>Лай еліктеп-солықтауға ұрыптанын антропонимикашиң тарихи кыр-сырын бажай-</w:t>
        <w:br/>
        <w:t>лау арқылы да көз жеткізуге болады. Бір кездегі Биткоз, Боқбасар. Тезек, Көтібар</w:t>
        <w:br/>
        <w:t>депкелетші немесе Сонетхан, Калхозбек, Совхозбек, Демократ, Сібір. Мэле(Маркс-</w:t>
        <w:br/>
        <w:t>Энтельс-- Ленин --Сталия), Ким(Коммунистический интернанионал моледежи),</w:t>
        <w:br/>
        <w:t>Ренат (Революция -- Наука - Труд). Лениншіл, Мәскеубай, Октябрь, Свезбек,</w:t>
        <w:br/>
        <w:t>Орысбай, Чапай, Эрнест, Клара. Роза. Жанна, Гұлжана, Әсема. Тұлнара-сияқты</w:t>
        <w:br/>
        <w:t>атау-есімдердің санасы сергек, рухы азат. елі тәуелсіз казак болмысына үйлес-</w:t>
        <w:br/>
        <w:t>нейтінің әрбір сауатты алам терен сезінуге тиіс. Яғни; іптен шыққан перзентке Тек</w:t>
        <w:br/>
        <w:t>өзімшіл меңменшікпенганақаран қоймай. оныңда казакдейтін халықтың бір мүшесі</w:t>
        <w:br/>
        <w:t>скенінсезінеотырыпат-есімтандағап абзал. Әрі-беріден сон. үлттықтолтумалыққа,</w:t>
        <w:br/>
        <w:t>елдін тәуелсіздігі мен дербестігіне кызмет етудің бұл да бір үлгісі</w:t>
        <w:br/>
        <w:t>Әкініштісі, казактын өз болмысы мен дәстүріне сай антропонимиқалык</w:t>
        <w:br/>
        <w:t>саңаттары (категориялары) тарихи дуборалануды бастан кешкен. Казіргі қазактар</w:t>
        <w:br/>
        <w:t>негізінен орыстық (сланяндық) төл есім жүйесілің, ятпи, антропонимдік үлгісінің</w:t>
        <w:br/>
        <w:t>ықпалында қалыпотыр: Орыстың тол есім жүйесіне тәни буындық үлгіні (өзесімі -</w:t>
        <w:br/>
        <w:t>әке есімі - ата теті) әлем халыктары қолданбайды десе де болады. Мұндай үлгі</w:t>
        <w:br/>
        <w:t>казакка Ла жат. Қазақтын моральлык-этикалық қарым-катынас пармасына үштік</w:t>
        <w:br/>
        <w:t>атаудан (өз есімі -әке есімі - ата тегі) тұратын орыстық төл есім жүйесі мүлде сай</w:t>
        <w:br/>
        <w:t>келмей: Қазақөзнен жасы үлкен аламныңаты-жәнін баттитып атаулан тартына-</w:t>
        <w:br/>
        <w:t>тын халық; Бұл дәстүр, Әсіресе, әйел затына, қыз-келінішектерге, келіндеріс қатыс-</w:t>
        <w:br/>
        <w:t>ты мейлін шамшыл. Осы орайда, «Адамның күні -&lt;адаммен» деп келетін фило-</w:t>
        <w:br/>
        <w:t>софиялық әрелі таным-түсінікті ежелден-ақ әмірлік нормасына айналдыра білген</w:t>
        <w:br/>
        <w:t>қазақ халкы адамдар арасындағы кісілікті карым-катынастын ғажайып үлгілерін</w:t>
        <w:br/>
        <w:t>жс қалыптастыра білген: Сөз жоқ, бұл мәселе ғалым-зерітеушілердіп арнайы көңіл</w:t>
        <w:br/>
        <w:t>балуін қажет (тегін оз алдына келелі тақырып. Бүған бір ғанатылыми-танымдық</w:t>
        <w:br/>
        <w:t>денгейде көшл болу жеткіліксіз. Ұлттын ұлағатты дәстүрін бүгінгі және болашақ»</w:t>
        <w:br/>
        <w:t>тағы ұрпақтын рухапи қажетіне жарату жолында антрононимикалық мәдениеттін</w:t>
        <w:br/>
        <w:t>де кемелдігі қажет-ақ.</w:t>
        <w:br/>
        <w:t>Рас, Қазақстанда ономастика, сонын аясында антропонимика ғылымы айтар-</w:t>
        <w:br/>
        <w:t>лықтай дамығанын жоқка шығармаймыз, керісінше мерей-мәртебе тұтамыз. Осы</w:t>
        <w:br/>
        <w:t>орайда; қазақ ономастикасы мен антроцонимикасы туралы арнайы: зерттеулер</w:t>
        <w:br/>
        <w:t>жүргізіп, қазам тартқан И.А. Износков, П.Ф. Қатанов, И.А. Самойлович, Н- Бравип,</w:t>
        <w:br/>
        <w:t>106 Екінші тарау. ҚАЗАҚТЫҢ ТУЫСҚАНДЫҚ ЖҮЙЕСІ</w:t>
        <w:br/>
        <w:t>Бүлдеректерден шығар қорытынды, қалақ тіліндегі «қарғатамырлы қазак» тіркесі</w:t>
        <w:br/>
        <w:t>қазақ халқының бір-бірімен біте қайнасып, араласып («қар», «қате), қарға түяк</w:t>
        <w:br/>
        <w:t>(«қарғак тармақы») өсімдігі сиякты бір іннен жапырак жайып жатқан ел екенін</w:t>
        <w:br/>
        <w:t>білдіретін бейнелі сөз легенге саяды.</w:t>
        <w:br/>
        <w:t>Енді, қазак тіліндегі «карғалай болып», «қарғадай кезінен», «біздің де қолы-</w:t>
        <w:br/>
        <w:t>мызға карғатышар», еқарға бойлы». «қарға адым жер», «қарға карғанын көзін шұқы-</w:t>
        <w:br/>
        <w:t>майды», «қарға жүнді каттас,үйрек жүнді оттас», «қарғану», «қарғау», «қарғыс» деп</w:t>
        <w:br/>
        <w:t>келетін сөздер мен сөз тіркестері туралы ай-жосыкқа кезек беруге болады. Осы</w:t>
        <w:br/>
        <w:t>орайда, мынандай ой-тұжырымдар озғындайды: біріншіден, қарға құсына катыс-</w:t>
        <w:br/>
        <w:t>ты бұл сөздер мен сөз тіркестері байырғы түркі жұртынын киетектік таным-</w:t>
        <w:br/>
        <w:t>түсініктерімен байланысты екенлігі; екіншілен, ислам дінінің бел алуына байла-</w:t>
        <w:br/>
        <w:t>нысты, қарғаныкиетек тұтатынтаным-түсініктін бірте-бірте көмсекі тартқандығы;</w:t>
        <w:br/>
        <w:t>Үшіншілен, тілдің жады берік, карғанын (ұзақ карға) байырғы заманда киетек бол-</w:t>
        <w:br/>
        <w:t>ғаны казақ тіліндегі сөздер мен сөзтіркестерінде айқын сақталып калғандығы. Со-</w:t>
        <w:br/>
        <w:t>нымен...</w:t>
        <w:br/>
        <w:t>Бұл жерде қарғаның жыл құсы ретінде Ұлы Даладағы көшпелілер ортасында</w:t>
        <w:br/>
        <w:t>киетектік сипатқа ие болғанын алдыменатаған абзал. Ғылым жүзіне мәлім Еуразпя-</w:t>
        <w:br/>
        <w:t>ның Ұлы Даласындағы көшпелі өмір-салт жаңаша жыл санауға дейінгі ПІ-І мың-</w:t>
        <w:br/>
        <w:t>жылдықта (біздіңше одан ла ертерек) калыптаса басталы. Әрине, саналы алам кайла</w:t>
        <w:br/>
        <w:t>барарын білмей тұрып жол-сапарға шықпак емес. Көшпелілер байлык бойынша</w:t>
      </w:r>
    </w:p>
    <w:p>
      <w:r>
        <w:t>мыңдаған шақырымдық жерге көшіп-қону үшін, ен алдымен, не себепті сонша</w:t>
        <w:br/>
        <w:t>жерге көшетінін. барған жерінде қандай жағдайға тап болатынын және қай уақыт-</w:t>
        <w:br/>
        <w:t>та, қалай көшін-кану керектігін жақсы білген. Бұл ретте. көтипелілердің ен басты</w:t>
        <w:br/>
        <w:t>бағларшысы аспан денелері болған. А.И.Левшиннің сөзімен айтканда, «ғурапа-</w:t>
        <w:br/>
        <w:t>лықтарлым қалта сағатына карайтыны сияқты, қазақтар аспанға карап» уакытты,</w:t>
        <w:br/>
        <w:t>мезгілді. маусымды ләл межелей білген.</w:t>
        <w:br/>
        <w:t>Қүн, ай, жұлдыздар сиякты аспан денелерінің белгілі бір ырғақты қозғалысын,</w:t>
        <w:br/>
        <w:t>Өл қозғалыстармен тікелей байланысы бар жердегі өзгерістерді мұкият пайымдап,</w:t>
        <w:br/>
        <w:t>мол тәжірибе жинақтаған көшіпелілер ең алғашқылардың бірі болып уақыт пен</w:t>
        <w:br/>
        <w:t>кеністік туралы таным-түсінік калыптастыра алды: Басқасын былай койғанда, 12</w:t>
        <w:br/>
        <w:t>жылдық жануарлар циклынан түратын күнтізбені алғаш рет көшпелілердің ойлап</w:t>
        <w:br/>
        <w:t>тапқаны казір-әллемдік ғылыми танымда мойынлалған акикат /М. Исқақов. Халық</w:t>
        <w:br/>
        <w:t>календары. - Алматы, 1980; Х. Әбішев. Аспан сыры. - 1966; И.В. Захарова. Лвенад-</w:t>
        <w:br/>
        <w:t>цатилетний животный цикл у народов Пентральной Азии // Новме материалы по</w:t>
        <w:br/>
        <w:t>Әревней и средневековой истории Казахстана (ТИНАЭ АН КазССР, 8-том). -- Азма-</w:t>
        <w:br/>
        <w:t>ты, 1960; Т.Н..Синегова. Монетовидный календарь // Новые материалы по-археоло-</w:t>
        <w:br/>
        <w:t>ғин и этнографии Казахстана (ТИИАЭ АН КазССР, 12-том). - Ялматы, 1961;</w:t>
        <w:br/>
        <w:t>В.В. Цыбульский, Лунно-солнечный календарьстран Восточной Азии. - Москва, 1988;</w:t>
        <w:br/>
        <w:t>В.Ф. Шахматов. О првисхождении двенадцатилетнего животного цикла летоисчис-</w:t>
        <w:br/>
        <w:t>ления у кочевников. -- ВАН КазССР, 1955. М8 1).</w:t>
        <w:br/>
        <w:t>Осы орайда айта кетуге болады, аспан денелерінін белгілі бір тәртіппен және</w:t>
        <w:br/>
        <w:t>кайталанып отыратын ырғақпен ұдайы қозғалыста бөлуы, бұл қозғалыстардың</w:t>
        <w:br/>
        <w:t>жер бетіндегі мың-сан құбылыстармен тікелей байланысып жатуы. мұның бәрінін</w:t>
        <w:br/>
        <w:t>2 Екінші тарау. ҚАЗАҚТЫҢ ТУЫСҚАНДЫҚ ЖҮЙЕСІ</w:t>
        <w:br/>
        <w:t>«Науан бүл жол ағытты</w:t>
        <w:br/>
        <w:t>Ерлн інін тисін.</w:t>
        <w:br/>
        <w:t>Түсіріп торе кеткенде,</w:t>
        <w:br/>
        <w:t>Женсхан қақты негін,</w:t>
        <w:br/>
        <w:t>Бұқарбай батыр ап кейді:</w:t>
        <w:br/>
        <w:t>Ер Билернін сүйегін.</w:t>
        <w:br/>
        <w:t>Қазақ дулат жиналып,</w:t>
        <w:br/>
        <w:t>Мақалай қылды сүйегін!»</w:t>
        <w:br/>
        <w:t>«Сүйекке-шапқан ер болар,</w:t>
        <w:br/>
        <w:t>Әркім мұны-көрсін, - деп!</w:t>
        <w:br/>
        <w:t>Жауға шапкан батырлар</w:t>
        <w:br/>
        <w:t>Намметанып өлсін, -ден!»</w:t>
        <w:br/>
        <w:t>«Олжа болад баласы</w:t>
        <w:br/>
        <w:t>Ер Бидердің артынан.</w:t>
        <w:br/>
        <w:t>Ораз кірді майданға,</w:t>
        <w:br/>
        <w:t>Озып жүрген халқынан,</w:t>
        <w:br/>
        <w:t>Оллаайтулы ер еді</w:t>
        <w:br/>
        <w:t>Сұңқар құстай талпынған.</w:t>
        <w:br/>
        <w:t>Түсіріп төре кеткенде,</w:t>
        <w:br/>
        <w:t>Шауып бары Ағыбай,</w:t>
        <w:br/>
        <w:t>Котерін алды Оразды</w:t>
        <w:br/>
        <w:t>"Толконираттыпн жалыңа-ай.</w:t>
        <w:br/>
        <w:t>Қоқылатын қырғызды,</w:t>
        <w:br/>
        <w:t>Бермей кетгі тағыма-ай!»</w:t>
        <w:br/>
        <w:t>«Қазіронға қарай тұр</w:t>
        <w:br/>
        <w:t>Наурызбайдың жұмысы.</w:t>
      </w:r>
    </w:p>
    <w:p>
      <w:r>
        <w:t>Әзіраса блкен жоқ</w:t>
        <w:br/>
        <w:t>Хан Кененін тынысы,</w:t>
        <w:br/>
        <w:t>Қараала атты бір қырғыз.</w:t>
        <w:br/>
        <w:t>Жапқараш билінілісі,</w:t>
        <w:br/>
        <w:t>Жекелеп кірді майданға,</w:t>
        <w:br/>
        <w:t>Батырскет мұнысы.</w:t>
        <w:br/>
        <w:t>Кызыл ала кан қылды</w:t>
        <w:br/>
        <w:t>Қызыл судың жиегін.</w:t>
        <w:br/>
        <w:t>Науан бүл жол ағытты</w:t>
        <w:br/>
        <w:t>Ерлігін тиейін.</w:t>
        <w:br/>
        <w:t>Жақын жерле қырғыз жоқ,</w:t>
        <w:br/>
        <w:t>Өзі алып қалды сүйегін» Шысанбай жырау. Кепесары-Па</w:t>
        <w:br/>
        <w:t>ұрызбай. -- Мыта кітапта: Хан Кене, -- Алматы, 1993. 43-46-беттер).</w:t>
        <w:br/>
        <w:t>124 Екінші тарау. ҚАЗАҚТЫН ТУЫСҚАНДЫҚ ЖҮЙЕСІ</w:t>
        <w:br/>
        <w:t>лейді» (Н.И. Прддекдв. Киргизы й каракирғизы Сыр-Дарыитской области. Юридичес-</w:t>
        <w:br/>
        <w:t>кий быт. - Ташкент, 1889, 1-том. 259-бет).</w:t>
        <w:br/>
        <w:t>Қазақ халқынын тарихы мен этнографиясына қатысты елеулі енбектер жазғай</w:t>
        <w:br/>
        <w:t>И.А. Кастанье былай дейді: «Ағылшын Паркердің мәлімдеуі бойынша байырғы</w:t>
        <w:br/>
        <w:t>қазактар олген адамның мәйлтін үш рет айналып, дауыс койып жылайтын болған.</w:t>
        <w:br/>
        <w:t>алайла, өздеріне көл жұмсамаған. Өлген-адамның мәйітін отқа жағып. сүйетін жыл</w:t>
        <w:br/>
        <w:t>уақыты толғанда ғана жерлеген.</w:t>
        <w:br/>
        <w:t>Мұнан-да төрі таң қалдыратын саяты ретінде мәйітті көрден кайта шығарып;</w:t>
        <w:br/>
        <w:t>туып-өскен жеріне жерлеу үшін сүйектерін жинай алып кететінін айтуға болады.</w:t>
        <w:br/>
        <w:t>Байырғы түркі тайпалары мен халыктары Өлген адамның сүйегін етінен пьшпақ-</w:t>
        <w:br/>
        <w:t>пен ажырататыны жөнінде жазылған деректер қытай жылнамаларында. арабтар-</w:t>
        <w:br/>
        <w:t>Да. Нертшахи мен Табариле. сандай-ақ кейбір саяхатшылардың жазбаларында</w:t>
        <w:br/>
        <w:t>кездеселі. Мұндай деректерді Иностранцисв. Веселовский, Бартольл. барон Розен</w:t>
        <w:br/>
        <w:t>сияқты ғалымдар да атап откен. Н.П. Остроумов Түркістан үйірмесінін 1906 жыл-</w:t>
        <w:br/>
        <w:t>ты Хаттамасының 38-бетіне басылған мақаласында -Астраханьнан Хиуаға сапар</w:t>
        <w:br/>
        <w:t>шеккен Афросимовтың жолай бірнеше қазақтың-мәйіт-сүйегін-етінен арылтып</w:t>
        <w:br/>
        <w:t>отырғанын көзімен көргені жазалы. Етінен арылтқан сүйектерліәсиеттеп қапқа</w:t>
        <w:br/>
        <w:t>салған. Көзге оғаш корінетін мүндай істін мән-жайын сұраса, олар олген алам-</w:t>
        <w:br/>
        <w:t>ның Тұманды тау тумасы екенін, асы жерле Дүние салып, бөтен қорымға жерлен-</w:t>
        <w:br/>
        <w:t>тенін айтады; бұл казақтар маркұмнын туыс-тумалары екен, содан оның сүйегін</w:t>
        <w:br/>
        <w:t>жинап алып ата-аналарына табыстау үшін арнайы келсе керек. Оларлын айтуында</w:t>
        <w:br/>
        <w:t>өлген аЛамды ата-аналары, әйел-балалары жоқтай алмай отыр скен. салт-ластүр</w:t>
        <w:br/>
        <w:t>бойынша жоқтау айтылып. сонан сонғана ауыл манындағы корымға жерленетін</w:t>
        <w:br/>
        <w:t>көрінеді. Марқұмның сүйегі буын-буыны бойынша катталын, барлық мүшесітолық</w:t>
        <w:br/>
        <w:t>жиналуға тиіс. Казактардың калыптаскан салты немесе заңдары бойынша кайтыс</w:t>
        <w:br/>
        <w:t>болған аламлы жат жерге жерлеуге болмайды. мәйітті туған жеріне алып келу ке-</w:t>
        <w:br/>
        <w:t>рекә(И.Я. Кастанье. Надгробные сооружения киргизскихстепей. -- Оренбург, 1911.</w:t>
        <w:br/>
        <w:t>95-96-беттер; Н.И. Веселовский, Об обычае отделения у покойников мяса өт көспей.</w:t>
        <w:br/>
        <w:t>380, ө.ХИП. В степях русской Азии, Рассқаз Афросимава. -- СПб., 1872. 26-27-беттер;</w:t>
        <w:br/>
        <w:t>8.В. Бартольд. Сочинения. ІР том, -- Москва, 1966. 159-бет).</w:t>
        <w:br/>
        <w:t>Әйгілі «Манас» жырында жүз тоқсан тоғыз жасаған: Көкетай хан өлерінде ел-</w:t>
      </w:r>
    </w:p>
    <w:p>
      <w:r>
        <w:t>жұртымен арыздасып-коштасып, мынандай өсиет сөзайталы:</w:t>
        <w:br/>
        <w:t>«Менің көзім откен сон,</w:t>
        <w:br/>
        <w:t>Қыльшіпенен қырдырып,</w:t>
        <w:br/>
        <w:t>Қымызбенен жудырып,</w:t>
        <w:br/>
        <w:t>Шарайнамен шаптатын,</w:t>
        <w:br/>
        <w:t>Былғарымен қаптатып,</w:t>
        <w:br/>
        <w:t>Ақ қазаным жастатып,</w:t>
        <w:br/>
        <w:t>Қара макпал бүктетіп,</w:t>
        <w:br/>
        <w:t>Кара нарға жүктетіп,</w:t>
        <w:br/>
        <w:t>Астыңғы жолдын үстіне,</w:t>
        <w:br/>
        <w:t>Үстінгі жолдың астына</w:t>
        <w:br/>
        <w:t>П8 Екінші тарау. ҚАЗАҚТЫҢ ТУЫСҚАНДЫҚ ЖҮЙЕСІ</w:t>
        <w:br/>
        <w:t>сына Рамазан мергеннің өзі бас-коз болған. Бүл сағанаға кыраң жертандалын; 5х5</w:t>
        <w:br/>
        <w:t>метр жердін топырағы 2 метр тереңдікке дейін қазылған. Қазылған жердін ішкі</w:t>
        <w:br/>
        <w:t>бүйірлері мен едені цементпен шегенделе отырып калаған. Мұнан сон жер бегі-</w:t>
        <w:br/>
        <w:t>менденгейлестіригшаршы куметың үстін жапқан. Оданәрішегенделгеніргеге сал-</w:t>
        <w:br/>
        <w:t>мак түсіре отырып күмбез көтерген. Шегениелген қуыстың ортасыйа шымыллық</w:t>
        <w:br/>
        <w:t>керілген. Шымылдықтын арғы жағы екіге бөлінген, бірі --ераламдардың, екіншісі</w:t>
        <w:br/>
        <w:t>-“Әйел адамдардың мәйіті(сүйегі)сақталатышн орындар: Мәйіті орналастыру үшін</w:t>
        <w:br/>
        <w:t>алдымен сырттағы күмбез есігінен кіргізеді. Сонсен. шегенделген қуысқа түсетін</w:t>
        <w:br/>
        <w:t>сатымен мәйітті төмен түсіріп, тиісті бөлікке арналастырады, Рамазан мергейнін</w:t>
        <w:br/>
        <w:t>сағанасында қазір Рамазанның өзінің, әйелі-&lt; Камалдың, қарындасы- Мәтікейдің,</w:t>
        <w:br/>
        <w:t>баласы - Болаттың, келіні - Жұмабикенін, немересі -- Ботаның мәйіттері сақтал»</w:t>
        <w:br/>
        <w:t>ған. Рамазан мерген сағана тамнын құрылысы біткен соң баласы Әбдірахманға</w:t>
        <w:br/>
        <w:t>былай депті: «Қарағым Әбдірахман, әулеттің сүйегі шашылып, рухы жетімсіремгеін</w:t>
        <w:br/>
        <w:t>деп, о лүннелік үй соқтым. Мұнда койылған мәйітті еті аккан-сон, сүйегінгіргеге</w:t>
        <w:br/>
        <w:t>жинап, келесі мәйітке орын сайлап койған дұрыс»:</w:t>
        <w:br/>
        <w:t>Сағана тамдарлың үлгілерін, кейде қалдық-сұлбаларын Қазақстанның баска</w:t>
        <w:br/>
        <w:t>өңірлерінен де ұмшралуға болалы. Жамбылоблысынын ГҒаласауданында әйгілі Бай-</w:t>
        <w:br/>
        <w:t>закдатқалың сағанасы сақталған, Бүл-сағана тамға да мәйітті байырғы рәсіммен кою</w:t>
        <w:br/>
        <w:t>дәстүрі бертінте деін жалғасқан. Сағана там соғудағы байырғыгүлгілерлің бірі ретіне</w:t>
        <w:br/>
        <w:t>Жамбыл облысының Талас ауданына карасты Үшарал ауылындағы «Торт ақыннын.</w:t>
        <w:br/>
        <w:t>сағайасын» айтуға болалы. Талас өленіпің жағасынан соғылған бүл тамды жергілікті</w:t>
        <w:br/>
        <w:t>халық күнідүйнге дейін «Торт ақыннын сағанасы» деп атайды. Сағананын сүйек сақ-</w:t>
        <w:br/>
        <w:t>талған болігінеп сыртқа леп тартып тұратын түтік арпатылған. Мұнда қойылған</w:t>
        <w:br/>
        <w:t>мәйттерлінұзакуакытбойы сартап болып бұзылмай сақталатынын жергіліктілұртын-</w:t>
        <w:br/>
        <w:t>дар жақсыбілелі. «Торгақыннып сағанасы» түрған қарымға әйгілі айтыскеракып Ұлбике</w:t>
        <w:br/>
        <w:t>Жанкелтіқызынын (1825-1849) арғы атасы Кенбай ақын жерленген.</w:t>
        <w:br/>
        <w:t>Қазақтарға этиомәлениеті өте-мөте жақын халықтардың бірі погайларскені аян.</w:t>
        <w:br/>
        <w:t>Астрахань, Есентуки төңірегіне, Қобап (Кубаны) алабына қоныстанған һоғай хал-</w:t>
        <w:br/>
        <w:t>қыны арасында өлікті сағана тамға жерлеу; яғни, өліктісағаналап жерлеу дәстүрі</w:t>
        <w:br/>
        <w:t>бергін келгенше сақталған. Сұлтан Хан-Гирейозинилиеркештер туралы енбегінде</w:t>
        <w:br/>
        <w:t>Қобанның Үшкол-нен аталатын биігіндегі сағана тамға кінәз Мырзабек Тағандв-</w:t>
        <w:br/>
        <w:t>тын мәйтті сүрлениг(мумиялапып) қойылғанын көзімен көргенін жазалы /Хан-</w:t>
        <w:br/>
        <w:t>Пирей Сұлтаһ, Запигки ө Черкесіш. - Палькик, 1977 63-бет);</w:t>
        <w:br/>
        <w:t>Өлікті сөрелер кою пемесе сағаналап жерлеу «Манас» жырында да тәптіштеп</w:t>
        <w:br/>
        <w:t>суреттелген; В.В.Раллонтып жазып алған нұсқасында: Манастың жерлену рәсімі</w:t>
        <w:br/>
        <w:t>былай суреттеледі:</w:t>
        <w:br/>
        <w:t>«Қарағайдан қалып табыт шаптырып,</w:t>
        <w:br/>
        <w:t>Ішкібетін алтыннан,</w:t>
        <w:br/>
        <w:t>Тысқы бетін күмістен,</w:t>
      </w:r>
    </w:p>
    <w:p>
      <w:r>
        <w:t>Манасты табытына салды дейді.</w:t>
        <w:br/>
        <w:t>Астына жердін сызын өткізбей,</w:t>
        <w:br/>
        <w:t>Үстіне күнің көзін гитізбей</w:t>
        <w:br/>
        <w:t>Сарайға сорслеп қойды дейді» (9. Марғұлан ШЮқапн және</w:t>
        <w:br/>
        <w:t>«Манас», -“Азматы, 1971. 48-бет).</w:t>
        <w:br/>
        <w:t>8.Қарға тамырлы қалақ. 3</w:t>
        <w:br/>
        <w:t>-Жнматы; 1972. 71-бет; ИН. Дамдисурен, А. Луасандэйдзэв. Өрос-менғол толь. --</w:t>
        <w:br/>
        <w:t>Уланбаатар; 1967.85-бет).</w:t>
        <w:br/>
        <w:t>Байырғы скиф-сақ заманынан бастап өміршындығын ою-арнекпен бейнелеуге</w:t>
        <w:br/>
        <w:t>машықтанған көшпелілердің нышандық (символлык) мәні бар қолонер дәстүрі</w:t>
        <w:br/>
        <w:t>қазакарасынлаайқын сакталған. Күнібүгінгелейін казақ колонерінде «тұмар». «су»,</w:t>
        <w:br/>
        <w:t>«тұйық», «жұл», «кошкармүніз» деп аталатын киелі ою-орнектерліңн қатарынла «кар-</w:t>
        <w:br/>
        <w:t>ғатұяқ» оюы да кездеседі. Қарғатұяк оюы көбінесе күт-берекенін корғаны ретінде</w:t>
        <w:br/>
        <w:t>коләнер мүлкін көмкеруге, жиектеуге қолданылады. Сондай-ақ. Қазақ даласын-</w:t>
        <w:br/>
        <w:t>дағы жартас суреттерінде; әсіресі құлпытастар мен балбалтастарла қарғасуреті жиі</w:t>
        <w:br/>
        <w:t>ұшырасады. Алтайдын оңтүстігінен казылған қорғандардан қарға бейнесінде қүйыл-</w:t>
        <w:br/>
        <w:t>ған ат ауызлықтары табылған. Ал, Алтын Орданын ханлары қарға бейнесі салын-</w:t>
        <w:br/>
        <w:t>ған тиындар шығарып отырған (С.Сорокин. Исследования магиавника Көксу /на</w:t>
        <w:br/>
        <w:t>(Ожаиом Алтаев // Ярхеологические открытия 1966 года. - Москва, 1967. 156-бет;</w:t>
        <w:br/>
        <w:t>С. Янии. Монеты Золотой Орды. Поволжье в средние века; -- Москва, 1970, 206-бет).</w:t>
        <w:br/>
        <w:t>М.Кашкари, Әбілғазы баһалұр хан, В.В. Раллов еңбектерінде «бей», «ұрық»,</w:t>
        <w:br/>
        <w:t>«оба», «көк» сөздері түркі-монғол халықтарында ру-тайпалар ішіндегі бөліктерді</w:t>
        <w:br/>
        <w:t>білдіретіні сөз болады. Яғни, «Қарға бойлы: Казтуған» деп келетін сөз тіркесінін</w:t>
        <w:br/>
        <w:t>мағынасы «Қарға текті Қазтуған» дегенге саялы. Бұл женінде Серікбол Қондыбай</w:t>
        <w:br/>
        <w:t>былай деғен: ««Карға бой» сөзтіркесі - «Қарғанын тұқымы, тегі. руы» депгаудары-</w:t>
        <w:br/>
        <w:t>лады. Казак әдебиетшілері арасында айТылып жүрген «оның ссімі Қарға бойлы емес.</w:t>
        <w:br/>
        <w:t>Қарағай бойлы» делінетін топшылаулар -&lt;осы «бой» сөзінің төркініне мән бермс-</w:t>
        <w:br/>
        <w:t>гендіктен туған және сол сөзден қарапайым, бүгінгі күнделікті тілімізде қолданы-</w:t>
        <w:br/>
        <w:t>Латын елене түрқыз», «ұзындығы», яғНи, (адамның) «байы» деген мағыналарлы кору</w:t>
        <w:br/>
        <w:t>ден шыққан лүмше этимология екендігін айта кету кажет» С. Қондыбай. Есен-қазак.</w:t>
        <w:br/>
        <w:t>- Айматы, 2002. 240-бет).</w:t>
        <w:br/>
        <w:t>Қазакарасында қарға бірнеше түрлізтау-айырыммен белгілі. Олар: күзғын (во-</w:t>
        <w:br/>
        <w:t>рон), кара қарға (порона), ала қарға (порона), үзақ карга (ғрач, галка). Қазак-</w:t>
        <w:br/>
        <w:t>станның кейбір өнірлерінде ұзақ карғаны таған. көк қарға немесе шәукара деп те</w:t>
        <w:br/>
        <w:t>атайды. Осылардың арасында түркітектес халықтардын. сонын ішінде қазақхалқы-</w:t>
        <w:br/>
        <w:t>нындакистек тұғатыны және алал құстардын санатына жатқызатыны -- ұзак қарға.</w:t>
        <w:br/>
        <w:t>Өйткені; жыл құстарының ішінде күн мен түннін көктемедегі теңесуіне жаршы</w:t>
        <w:br/>
        <w:t>сияқтанытұзак қарға аллымен ұшып келеді. Бұл жөнінде Бекасыл әулие(1822-1915)</w:t>
        <w:br/>
        <w:t>өзінін «Наурызлың белгісі» леген баянында былай дейліс</w:t>
        <w:br/>
        <w:t>«Кок карға он бесінде келер.</w:t>
        <w:br/>
        <w:t>Жиырма екісінде күн мен түн теңелер,</w:t>
        <w:br/>
        <w:t>Бұл кезде жыл-есебі берілер» (Бекасыл әулие. Жұлдызнама.</w:t>
        <w:br/>
        <w:t>--Астана, 2005. 101-бет).</w:t>
        <w:br/>
        <w:t>Ұзақ қарғаның бітім-тұрқы көгершінмен карайлас. Үшып-қонғанда бой жүні</w:t>
        <w:br/>
        <w:t>қызылжалқыйданып, айрықіша құбыла көрінеді. Тәңірдің елшісі, күн мей түн те-</w:t>
        <w:br/>
        <w:t>есетін ғажайып қүбылыстың жаршысы -- ұзақ қарғаның сырт бейнесі тарихи де-</w:t>
        <w:br/>
        <w:t>пектерде айқын сипатталған.</w:t>
        <w:br/>
        <w:t>%-262</w:t>
      </w:r>
    </w:p>
    <w:p>
      <w:r>
        <w:t>8, Қарға тамырлы қазақ ШТ</w:t>
        <w:br/>
        <w:t>болуы мүмкін дсген жорамалдың (/О А. Зуев) бел алып келгені белгілі, Білікті ғалым-</w:t>
        <w:br/>
        <w:t>зерттеуініС.Қонлыбай бұл пікірдің дәйексіз екеуін, түркі жүртындағы басқа ру»</w:t>
        <w:br/>
        <w:t>тайпалардың да «қарға» атауымен байланысты болып келетінісияҡты; «ұс-үн» (усуп,</w:t>
        <w:br/>
        <w:t>үйсін) сөзінін де «қарғаның ұрпағы» деген мағынаны беретінін байсалды уәждер-</w:t>
        <w:br/>
        <w:t>мен дәлелдейді (С. Койдыбай, Арғы қазақ мифологиясы. Төртінші кінап. - Айматы,</w:t>
        <w:br/>
        <w:t>2004. 174-180-беттер);</w:t>
        <w:br/>
        <w:t>Махмүт Каіпқари «ұс» сөзінін «қарға» (құзғын: ұзақ) деген мағына беретінін</w:t>
        <w:br/>
        <w:t>айткан. Сондай-ақ, қазақтын шежірелік деректерінде Алаштан -- Жайылған,</w:t>
        <w:br/>
        <w:t>олан - Қазак, Созак. Ұзақ туғаны айтылады. Мүндағы «ұзак» атауы да «қарға»</w:t>
        <w:br/>
        <w:t>созин синонимі тұрғысында екенін аңғару киын емес. Шоқан Уәлихандатын.</w:t>
        <w:br/>
        <w:t>Ұлы жүзге қатысты жинаған материалдарындағы руларлың ішінде ұзак руын да</w:t>
        <w:br/>
        <w:t>атайды. Н.И. Гроәдекон Перовск уезінің қазағы Әзіздасайтуы байынша «қазақ»</w:t>
        <w:br/>
        <w:t>сөзі «қаз» және «ұзақ» («зақ») деген екі сөзден құралғанын, бүл скеуі де дала</w:t>
        <w:br/>
        <w:t>құстарының атауы екенін, яғни, «қазақ» сөзі «далалықтар». «дала жүрты» деген</w:t>
        <w:br/>
        <w:t>мағына беретінін жазған.</w:t>
        <w:br/>
        <w:t>Мұндай жанама деректер С. Қондыбайдың ой-тұжырымын орнықтыра түседі</w:t>
        <w:br/>
        <w:t>(М. Кашқари. Түрік сөздігі. Бірінші томы. -- Ааматы, 1997. 64-йет; Қазақ шежіресі.</w:t>
        <w:br/>
        <w:t>Шежіені түзген мсәне ғылыми пайымдауларын жазған Ж.Бейсенбайулы. - Айматы,</w:t>
        <w:br/>
        <w:t>1994. 12-бет; 8.Ч. Яалшханов. Собрайие сочинеттій в пяти томах: І-том. -- Алматы,</w:t>
        <w:br/>
        <w:t>1861, 353-бет; ІЙ. Гродеков. Киргизы икаракирғизы Сыр-Ларьинской области; ТОри-</w:t>
        <w:br/>
        <w:t>Фический быт. Бірінші том, - Ташкент, 1889. 1-2-беттер),</w:t>
        <w:br/>
        <w:t>Қазақ халқы түркі тектес халықтардың кінлік жұртындағы жаралым. Түркі тек-</w:t>
        <w:br/>
        <w:t>тесхалықтар шиндетек қазақхалқы ғана бірынғай түркі тектес халықтармен шека»</w:t>
        <w:br/>
        <w:t>раласады. Сондай-ақ, Ұлы Даладағы көпппеліөмір-салттың казіргі Қазақ даласын-</w:t>
        <w:br/>
        <w:t>жа бастау алып, қазіргі Қазақ даласында ХХ ғасырдың бірініні ширегіне дейін сақ-</w:t>
        <w:br/>
        <w:t>талуы да назараударатын фактор. Яғни, байырғы замандардан бастау алатын қарға</w:t>
        <w:br/>
        <w:t>киетегіне қатысты белгі-нышандарлың, айғак-деректердің қазақ арасында күні</w:t>
        <w:br/>
        <w:t>бүгініе дейін сакталуында тарихи сабақтастық бар. Ондай белгі-нышандар мей</w:t>
        <w:br/>
        <w:t>айғак-деректердің қай-қайсысы да ен алдымен этногенсалогиялық тектестіктің,</w:t>
        <w:br/>
        <w:t>туысқандық бірліктің киелі сипатын айғақтап, қазак халқының біртұтастығын</w:t>
        <w:br/>
        <w:t>дәріптеуге қызмет еледі.</w:t>
        <w:br/>
        <w:t>«Қарға тамырлы қазақ», «Қарға жүнді каттас, үйрек жүнді-Әттас»; «Кез кел-</w:t>
        <w:br/>
        <w:t>ген қазақ жөн сұраса келе қарып боле болып шығады» дей келетін макал-мәтел-</w:t>
        <w:br/>
        <w:t>дер мен түракты соз гіркестері көшпелі өмір-салтта қалыптасқан қазақ халқы-</w:t>
        <w:br/>
        <w:t>ный этнәгенсалогиялық біртұтастығын білдіреді, Ақын Байбота Серікбайұлы</w:t>
        <w:br/>
        <w:t>айтады: «Әкемпен тараған әулет казақтың үш жүзіп құдандалы қылып отыр.</w:t>
        <w:br/>
        <w:t>лкен әпкем Ұлы жүзге, олан кейінгі өзіммен-тете-әпкем Орта жүзге келін бо-</w:t>
        <w:br/>
        <w:t>лып түскен, ал қарындасым Кіші жүздік отын жағып келеді, Яғни, жиендерімнін</w:t>
        <w:br/>
        <w:t>бірі албан (Ұлы жүз), бірі қараша (Орта жүз), бірі жаппас (Кіші жүз). Ал, ұлдар</w:t>
        <w:br/>
        <w:t>әке-інетемізлі найманмен, дулатпен, кереймен, божбанмен, жегімдермен, ал-</w:t>
        <w:br/>
        <w:t>тимен (соңғы үшеуі конырағ рулары) күла қылды. «Қарға тамырлы қазақ» Дс-</w:t>
        <w:br/>
        <w:t>тейіміз осы... Кәнеки, русұрасын карелік; қарғатамырлы қазақтың баласы бол-</w:t>
        <w:br/>
        <w:t>саныз, екеуміздің арамызда да бір жақындық бар скеніне мен кепіл» (Байбота</w:t>
        <w:br/>
        <w:t>108 Екінші тарау ҚАЗАҚТЫҢ ТУЫСҚАНДЫҚ ЖҮЙЕСІ</w:t>
        <w:br/>
        <w:t>сияқтыған-құстардын санатында карганы да атайлы. Солтүстік Америкалағы ата-</w:t>
        <w:br/>
        <w:t>паск,тилинкит тайпаларының-арасына кен тараған космогониялык кейінкерлін</w:t>
        <w:br/>
        <w:t>есімі Ел деп аталса, мұнын өзі сөл тайпалардың тілінде «қарға» деген мағына бе-</w:t>
        <w:br/>
        <w:t>пелі. Сол Еллі(Қарғаны) атанаск және тилинкит тайпалары жарық нұрды, тұшы</w:t>
      </w:r>
    </w:p>
    <w:p>
      <w:r>
        <w:t>сулы, қара жерлі, қызулы Өтты. т.б. игіліктерді жаратушы деп септеп, жақсы-</w:t>
        <w:br/>
        <w:t>лықтың нышаны ретінде кие тұталы (И.Е. Венцамията. Записки об бстровах Уиа-</w:t>
        <w:br/>
        <w:t>Жашкимского отдела. --&lt;СИб., 1840. 51-55-беттер; Д.Д. Фрэзер. Фольклор в Ветхом</w:t>
        <w:br/>
        <w:t>завете. - Москва, 1989, 149-бет).</w:t>
        <w:br/>
        <w:t>Осы орайда, Азиялык Сібірді түрак стетін халықтардын Наным-сенімінде қарға</w:t>
        <w:br/>
        <w:t>күш бүгінге дейін кіс тұтылатынын айта кетуге болады. Саха(якутумифологиясы-</w:t>
        <w:br/>
        <w:t>ның кейіпкері Елей (Элей) де ұдайы жақсылықтың басында жүрелі. Сондай-ақ.</w:t>
        <w:br/>
        <w:t>сахалардың қанғалас тайпасының інинде суар (қарға) деп аталатын ру бар. Хақас-</w:t>
        <w:br/>
        <w:t>тардың. шорларлын,алтайлыктарлың арасында да қарғадеп аталатын рулар болса,</w:t>
        <w:br/>
        <w:t>тыба пніндс «хұстұн» (күзгүні деген рукезлеселі; Ойлың орайында; Өзбекстанның</w:t>
        <w:br/>
        <w:t>Сурхандария облысындағы «жүз түркімендер» деп аталатын түркімендерішіндеде</w:t>
        <w:br/>
        <w:t>қарға руы бар екеінн айта кетуге болады. Жүз түркімендер өз ішінде бактанбалы</w:t>
        <w:br/>
        <w:t>және жылантаңбалы деп аталатын екі руға бөлінеді. Бақтаңбалыдан --қазаяқты.</w:t>
        <w:br/>
        <w:t>козтаңбалы; көсеулі, балғалы. қазақ; жарықбас, әліпті, балташ аталары тарайды.</w:t>
        <w:br/>
        <w:t>Ал.жылантапбалыдан --патас, қарға, жорға. еріні. балакүр. коса. тарақты. жас ата-</w:t>
        <w:br/>
        <w:t>жары өрбіген.</w:t>
        <w:br/>
        <w:t>Алтай-Саян түркілерінін мифіндіс қарға жаратуы Тәнірдінелінісі және өлілер</w:t>
        <w:br/>
        <w:t>дүниесіндегі: әміршінің күзетінісі ретінде суреттеледі.</w:t>
        <w:br/>
        <w:t>Фольклоршы ғалымдар Е. Тұрсынон пен С. Қондыбай сахалардың мифіндегі</w:t>
        <w:br/>
        <w:t>Елеймей Солтүстік Америкалағы атанаек, тилникиттайпаларының мифіндегі Елдің</w:t>
        <w:br/>
        <w:t>арасындабайланыс бәрекенін, өл байланыстың тек-тамыры палеолит-мезолит22-</w:t>
        <w:br/>
        <w:t>манларынан бастау алатынын жазған, Соңғы кездегі зерттеу қорытындылары</w:t>
        <w:br/>
        <w:t>мұндай өй-тұжырымдарды орнықтыра Түседі. Егер, Америка үндістерінің шама-</w:t>
        <w:br/>
        <w:t>мен |5-20мынң жылбұрынАзиялык!Сібірдеп қонысаударғанын ескерсек.онла қарға</w:t>
        <w:br/>
        <w:t>киетеннінлек-тамыры мейлініше байырғы заманнан бастау алатынына күман кал-</w:t>
        <w:br/>
        <w:t>майлы (3. Потапов, Этпическийсостав шпроисхождение алтайцев. -&lt;Лецинград,</w:t>
        <w:br/>
        <w:t>1969. 112-бет; Проблемы этногенеза и эттической исторингаборигенов Сибири. -- Ке-</w:t>
        <w:br/>
        <w:t>мерово, 1986, 48-бет; Е.Д. Турсынов: Генезис казахской бытовой сказки. -- Алматы,</w:t>
        <w:br/>
        <w:t>1973. 56-беті; С. Қондыбай. Арғы қазақ мифологиясы. Тортінші кітап: -&lt;Алматы, 2004</w:t>
        <w:br/>
        <w:t>172-бет; РАП Сукериик. ераоначальнов заселение Америка в свете-данных папуля-</w:t>
        <w:br/>
        <w:t>ионной генетикн // Экология американских индейцев и эекимасов. - Москва, 1988.</w:t>
        <w:br/>
        <w:t>18-32-беттер).</w:t>
        <w:br/>
        <w:t>Қарға туралы, оны калір-кӛсиетіне қатысты деректер генеалогиялық аныздар-</w:t>
        <w:br/>
        <w:t>мен ғаңа шектелмейді. Манжұрларлын арасында қағанды өлімнен күткарған қарға</w:t>
        <w:br/>
        <w:t>туралы анызбар, Бұйраттардың наным-сенімібайынша күдіреті күшті Гучин-Гурбу-</w:t>
        <w:br/>
        <w:t>Гурбустен-ханнын күрметіне шалған қүрбандық малынын етінен үш қарға шоқыса</w:t>
        <w:br/>
        <w:t>аруак риза болады. Ал; ебенкілер харғаны Тәнірлін серігіне балайлы. Тәшір алам-</w:t>
        <w:br/>
        <w:t>затты жаратканда, оған қарға көмекшн болыпты деп есептейді. Қарғаны монголдар</w:t>
        <w:br/>
        <w:t>9. Сүйек қасу 7</w:t>
        <w:br/>
        <w:t>дәстүрмен қоя береді. Әдетте сағана күйдірілген кірпіштен соғылалы; күмбезі болалы;</w:t>
        <w:br/>
        <w:t>Күмбездің үспінен леп тартатын тесік қалдырады» (С Якатай, Дреятие культы и тра-</w:t>
        <w:br/>
        <w:t>дициапннан культура казахского народа. - Алматы, 2001. 330-бет).</w:t>
        <w:br/>
        <w:t>Қазак даласынла күні бүгінге дейін сақталған сағана тамлар, сиректеу болса да</w:t>
        <w:br/>
        <w:t>бар. Карағанды облысынын Ұлытау ауланына карасты «Шеңдбере кеңшарынан ба-</w:t>
        <w:br/>
        <w:t>тыска қарай жүргенде ой шшақты-шақырымдай жерлен кездесетін сағана тамның</w:t>
        <w:br/>
        <w:t>Бітімі жоғарыда баяндаған үлгіге ұқсас. Бұл өйірді Орта жүз арғын, онын ншінде</w:t>
        <w:br/>
        <w:t>Төлекатасынан өрбіген-үрпақ мекендейді. Олар бүл сағана тамды соңғы кезге дейін</w:t>
        <w:br/>
        <w:t>пайдаланып; өлген адамдарды жерлеуле сағаналау, яғни, «сүйек қосу» рәсімін үста-</w:t>
        <w:br/>
        <w:t>нып-келді. «Шенбер» сағана тамынын маңдайшасында «Макаттың сағанасы» дс-</w:t>
        <w:br/>
        <w:t>тсін жазу бар. Мақат - кісіссімі, сағана тамды салдырушы.</w:t>
        <w:br/>
        <w:t>Арка жерішдеп сағана тамның келесі бір үлгісі Қарағанды мей Ақмола 0блыста-</w:t>
        <w:br/>
        <w:t>рының жерімен ағатын Нұра өзенілің бойында, «Алғабас» ауылына жақын маңға</w:t>
        <w:br/>
        <w:t>орпиаласқан. Бұл сағанаға да ХХ ғасырдың ортасы ауғаншаөлік қойылып келді,</w:t>
      </w:r>
    </w:p>
    <w:p>
      <w:r>
        <w:t>Келесі бірсағана там Арқалықҡаласынан батыска қарай 65 шақырым жүргенде кез-</w:t>
        <w:br/>
        <w:t>десетін «Қайынды» кеңіпарына жақын маңға орналасқан. Бұл-сағана тамның үстінгі</w:t>
        <w:br/>
        <w:t>бөлін Әбден мүжіліп; гомасшікке айналған, Бірақ сағанатшіндегі сүйекке түсетін яуыз</w:t>
        <w:br/>
        <w:t>сақталған. Аруақты орынға ұрпақтары күні бүгінге лейін тауап етіп отырады.</w:t>
        <w:br/>
        <w:t>Сондай-ак қазақтын корнекті ақыны және фольклорлық мұра жинаушысы</w:t>
        <w:br/>
        <w:t>Мәшһүр-Жүсіп Көпейұлынын (1858-1921) мәйіті кезінде өзіне арнап арнайы с0-</w:t>
        <w:br/>
        <w:t>тылған сағана тамға қойылған болатын: Бұл сағана тамның байырғы үлгіні сақтап</w:t>
        <w:br/>
        <w:t>соғылғандығы соншалық. коэкоргендердің айтуына қарағанда Мәшекеннің мәйіті</w:t>
        <w:br/>
        <w:t>жиырма жыл бойы сарган-болып катып, бұзылмай сақталған. Өкіпіштісі; тарихи</w:t>
        <w:br/>
        <w:t>мәій зор осындай киелі орын 1951 жылы коммунистік идеологияның ойранына</w:t>
        <w:br/>
        <w:t>(заплализміне) ұінырады.</w:t>
        <w:br/>
        <w:t>Сағанатамнын байырғы дәстүрмей салынған үлгілері Бетбаклалалағы көш жол-</w:t>
        <w:br/>
        <w:t>дарының бойынан кездеседі: Бұл ретте, Мұнлы-Қулы шоқыларының (тегінен</w:t>
        <w:br/>
        <w:t>ағатын Кохзас өзенінін бойындағы сағапатамды, сондай-ақ Шыйынды Айбат де-</w:t>
        <w:br/>
        <w:t>тенжердеп Отыншы байдың бағанасын айтуғаболалы. Сондай-ақ, Сарысу өзенінің</w:t>
        <w:br/>
        <w:t>бойындағы Тәрскүл сағанасы (Қызылжар стансасына жақын) мен Кошкарбай са-</w:t>
        <w:br/>
        <w:t>ғанасы (Аралтәбе деген жерде) байырғы бітім-үлгікімен пазар- аударады. Алайда,</w:t>
        <w:br/>
        <w:t>Сарысу бойындағы ең бір көрнекті сағана Құлыбектің сағанасы скенінатап өткен</w:t>
        <w:br/>
        <w:t>жон. Кұлыбектін сағапасына жұртшылық күңі бүгінге дейін тауаггетеді.</w:t>
        <w:br/>
        <w:t>Қарағанды облысынын Жандаарқа ауданында соңғы жыллары: дәстүрді үлгімеіз</w:t>
        <w:br/>
        <w:t>Сайдалы Пұрғали және Рамазан мерген дейтін кісілеріс сағана там соғылды:</w:t>
        <w:br/>
        <w:t>Елеусізұлы Рамазан мерген (1892-1978)омір бойы аншылық кәсіпнен іпұғылда-</w:t>
        <w:br/>
        <w:t>нып, бір Тәнірге мінәжат стіп-өткен алам. Өзкезінде Сәкен-Сойфуллин, Міржақып</w:t>
        <w:br/>
        <w:t>Дулатов. Қаныш Сәтбаев, Кәрім Мынбаев, Максим Зөсревсияқты көрнекті тұлға-</w:t>
        <w:br/>
        <w:t>лармен араласып, елмен жердін жай-жапсары туралы мағлұматтар берген, Әсірсее</w:t>
        <w:br/>
        <w:t>Максим Зверев натуралист жазушы ретінде Рамазан мергеншін басынан өткен хи-</w:t>
        <w:br/>
        <w:t>каяларына айрықша деп қойған, ойы шығармаларынаарқау егкез.</w:t>
        <w:br/>
        <w:t>Рамазан мерген дүние саларынан төрт-бес жыл бүрыл өзіне және әулетіне ар-</w:t>
        <w:br/>
        <w:t>нап сағана там соктырталы. Жаңаарқа ауданына қарасты Женіе кеңшарынан он</w:t>
        <w:br/>
        <w:t>шақты шақырым жерде Сарысу өзенін бойылан соғылған сағана тамнын жоба-</w:t>
        <w:br/>
        <w:t>120 Екінші тарау. ҚАЗАҚТЫҢ ТУЫСҚАНДЫҚ ЖҮЙЕСІ</w:t>
        <w:br/>
        <w:t>«Қысқасы, осы келтірген айғак-деректер сағана там туралы, оның пайда болу</w:t>
        <w:br/>
        <w:t>себептері жөніде және мұндай дәстүрге тікелей катысы бар «сүйек косу» салты</w:t>
        <w:br/>
        <w:t>жайында ой өрбіту үшін жеткілікті болуға тиіс,</w:t>
        <w:br/>
        <w:t>Белгілі этнолог-ғалым Ж. Артықбаев: «Сағаналап жерлеуотеәріден, сонауарий-</w:t>
        <w:br/>
        <w:t>тур заманынан келе жатқан дәстүр болса керек», - дейді (Ж. Артықбаев: Сарыарқа</w:t>
        <w:br/>
        <w:t>шежіресі, -&lt; «Орталық Казақстан- газеті. 1-қараша, 2000). Бұл ойлы орнықтыра</w:t>
        <w:br/>
        <w:t>түсетінайғак-деректер уақыт тұрғысынан келгенде үш-төрт мын жыл бұрынғы алыс</w:t>
        <w:br/>
        <w:t>кезеңдерлен белті берсе, кеністік тұрғысынан келгенде кәзіргі Қазак даласынан</w:t>
        <w:br/>
        <w:t>шалғайлағығаймактарлан лаұшырасатыны назар-аударалы; Жай ғана назар аулар-</w:t>
        <w:br/>
        <w:t>тып қоймайды, Ұлы Дала көшпелілерінің дүниетанымы мен әлеуметіік-саяси</w:t>
        <w:br/>
        <w:t>ҡарым-куаты төнірегіндегі алыс-жақын ел-жұрттардың тағдыр-талайына тегеурінді</w:t>
        <w:br/>
        <w:t>ыкналетіп, өшінестей із калдыра алғанын айқын анғарталы.</w:t>
        <w:br/>
        <w:t>Қазақстаннын сӛлтүгтік өңірде Тобыл өзеінне қүятын Берсуат, Сынтас, Аят,</w:t>
        <w:br/>
        <w:t>Тоғызақ, Ұй ӛзендерінің бойынан ХХ ғасырлын сонғы ширегінде жиырмалан ас-</w:t>
        <w:br/>
        <w:t>там байырғы қалалар табылды. Қазба жұмыстарын жүргізген Уральск және</w:t>
        <w:br/>
        <w:t>Челнбинскуниверситвттерінін нрофессорлары В.Ф. Генийғпен Б. Эданович бұл</w:t>
        <w:br/>
        <w:t>алапты «Қалалы-сло («Страна ғородов») немесе «Арқайым-Сынтас мәдениеті» деп</w:t>
        <w:br/>
        <w:t>аталы. Арқайым-Сынтас мәленнеті өзін байырғылығымен де, бітім-көлемімен</w:t>
        <w:br/>
        <w:t>ле, мейлінше мол айғақ-деректерімен де лүнпежүзі ғалымдарынып назарын ауда-</w:t>
      </w:r>
    </w:p>
    <w:p>
      <w:r>
        <w:t>рып, адамзат өркениетінің бастаутегіне қатысты бұрынғы козкарастарлы кайтазер-</w:t>
        <w:br/>
        <w:t>делеудің кажеттігін күн тәртібіне қойды. Жанаша жыл санауға дейінгі ГУ-Пмың-</w:t>
        <w:br/>
        <w:t>жылдықтар аясында дәурен сүрген “Арқайым-Синтас мәдениеті хронологиялық,</w:t>
        <w:br/>
        <w:t>тұрғыла Мысыр (Египет); Қосөзен Месопотамия), Ұңд (Мохенджо-Даро), Қытай,</w:t>
        <w:br/>
        <w:t>Грекия, Британия (Стоуихондж) мәдениеттеріпен дебайырғылығымен иазарйула-</w:t>
        <w:br/>
        <w:t>ралы: Ең бастысы, Арқайым-Сынтас мәдениетіндегі раймоналды және трансцен-</w:t>
        <w:br/>
        <w:t>дентин дүнистанымдардың өзінен кейінгі өркениет ошақтарына жұғысты болуы-</w:t>
        <w:br/>
        <w:t>метғтан қалдырады; Егер О. Шиенглер, К.Ясперс, А.Д. Тойнби сияқты ғалымдар</w:t>
        <w:br/>
        <w:t>Арқайым-Сынтас мәлениетінен хабарлар болса, онда өздерінін «кіндік дәуір»,</w:t>
        <w:br/>
        <w:t>«пайғамбарларзаманы»;«мәдениаймақтар» туралы ой-жосықтарынатүбегенлі өзге-</w:t>
        <w:br/>
        <w:t>пістер-енгізген болар еді.</w:t>
        <w:br/>
        <w:t>Бізге Арқайым-Сынтас мӛденйетіндегі өлік жөнелту рәсімі ден қойдырайы. Бұл</w:t>
        <w:br/>
        <w:t>жонінде профессор Г.Б.Злацонич былай дейді: «Қалалы ел» тұрғынларынын өлген</w:t>
        <w:br/>
        <w:t>адамға қатысты рәсімінде дінің рөлі айрықша болғаны -аңғарылалы. Құрбандық</w:t>
        <w:br/>
        <w:t>шалу және дүға оку барысында болғ бір жиынтық субьектіге, яғни, рулық ата-ба-</w:t>
        <w:br/>
        <w:t>баларының біргүтас рухына табынған бөлу керек... (02-дерекке арнайы пазар аудар-</w:t>
        <w:br/>
        <w:t>ту үшін қарайта теріп отырмыз &gt;-А. С.)</w:t>
        <w:br/>
        <w:t>“Ұлкен-Сынтас қорғаны мен Үлкен-қараған (Арқайым) моласының мейлішше</w:t>
        <w:br/>
        <w:t>айбынды сәулеті отқатабыну мен ата-бабарухын тәу етуге арналған жаралық құры-</w:t>
        <w:br/>
        <w:t>лысекенін аңғарталы» /Архаци, Исследования; поиски, открытия, Ғылыми редак-</w:t>
        <w:br/>
        <w:t>тор Ғ.Б. Зданович: &lt;&lt; Уелябиск, 1995. 4)-51-беттер),</w:t>
        <w:br/>
        <w:t>Осы деректегі өлген айамдарға қатысты «жиынтық сублекті», «рулык ата-баба-</w:t>
        <w:br/>
        <w:t>дарынын біртүтас рухы» леген ойлар қазақ арасында сақталған сүйек қосу»</w:t>
        <w:br/>
        <w:t>9, Сүйек қбсу 123</w:t>
        <w:br/>
        <w:t>«Бокспбайдай батырға</w:t>
        <w:br/>
        <w:t>Тәнім берін қуатғы;</w:t>
        <w:br/>
        <w:t>Ертемен жаумен алысып,</w:t>
        <w:br/>
        <w:t>Қайратын жүріка-сынасты,.</w:t>
        <w:br/>
        <w:t>Кіші бесіп болғанда</w:t>
        <w:br/>
        <w:t>Қызылбастың Шошайын</w:t>
        <w:br/>
        <w:t>Боқепбай аттан құлатты.</w:t>
        <w:br/>
        <w:t>Шошай ханның Әскері,</w:t>
        <w:br/>
        <w:t>Сүйегіне шаба алмай.</w:t>
        <w:br/>
        <w:t>«Ой, бауырым!» -- ней жыланты»/ Батырлар жыры. Көп том-</w:t>
        <w:br/>
        <w:t>дық Бірітші тоя. Қобызапды батыр. -- Азматы; 1986. 161-бейі1.</w:t>
        <w:br/>
        <w:t>Мұндай деректер қазақ фольклорында, Әсіресе. жыр-дастандарында молынай</w:t>
        <w:br/>
        <w:t>ұшырасали, Сөл жыр-дастандарда кездесетін «сүйекке інабу», есүйекке-таласу»;</w:t>
        <w:br/>
        <w:t>«сүйектіалып қалу», «сүйекті корлау» деп келетін сөз гіркестері жайғана бейнелілік</w:t>
        <w:br/>
        <w:t>үшінайтылмаған, еиалдымен, сол замандавриыккансіліедәстүрлік мазмүнла қол-</w:t>
        <w:br/>
        <w:t>Данылғаны назар аударалы;</w:t>
        <w:br/>
        <w:t>Байырғы да, кейінгі де көшінелілер қоғамында дүйис салған -аламның сүйегін</w:t>
        <w:br/>
        <w:t>туған жерге жеткізу дәстүрі еігйір бұлжытпай орындайтын киелі миздеттердің бірі</w:t>
        <w:br/>
        <w:t>болған. Тіптен жау қолыйди қалған батырдын сүйегін еліне кайтару үшін. Гомср</w:t>
        <w:br/>
        <w:t>жырлағандай, өтеуіне мөл қазыға берген мысалдар да ұшырдйсады; Мәселен,</w:t>
      </w:r>
    </w:p>
    <w:p>
      <w:r>
        <w:t>Абылай хан заманындағы қазақ-қырғызсоғысында жекпезжекіс мерт болған қыр-</w:t>
        <w:br/>
        <w:t>ғызбатыры Жайылмастып сүйеп саудаға түскен. Бұл жөнінде Пәлі торс Жәңгірұлы:</w:t>
        <w:br/>
        <w:t>өзінің «Тарихат» кізіыдастанында былай дейді:</w:t>
        <w:br/>
        <w:t>«Бәйтелі Жайылмасты алып кайтты,</w:t>
        <w:br/>
        <w:t>Қырғызға: ұрыстан соң, малға сатты.</w:t>
        <w:br/>
        <w:t>Орнына ай адамнын құнын берін,</w:t>
        <w:br/>
        <w:t>Бәрінсі-Жайылмастың бағасығарғты» / әдіппере Жаңгірулы.</w:t>
        <w:br/>
        <w:t>Тарихат // Абылай хан. Құрастырған С. Дәуіт. -- Азматы, 1903. 128-бет).</w:t>
        <w:br/>
        <w:t>Қазақарасында «сүйек қосу» дәстүрі яғни, қандас тумскандарсүкегін бір жерге</w:t>
        <w:br/>
        <w:t>жерлеу рәсімі зуралы сырг көз жолаушылар қалдырған жазба деректер де мол.</w:t>
        <w:br/>
        <w:t>Этнограф И.Ғ.Геор/и (1729-1802) чынандай мағлұмат жазып қалдырған: «Жаз</w:t>
        <w:br/>
        <w:t>кезііле киелі қорымнан ұзан көшкенде марқұм болізіі адамнын мәйітін етіненгарыл-</w:t>
        <w:br/>
        <w:t>тыпысылып алынған етті инқұрылысымен бірге жақын маңғакомеді, сонсонсүйекті</w:t>
        <w:br/>
        <w:t>өздерінің қалауы бойынша белгілі адамдар қорымыла жерлей,» (47.4. Георги. Они-</w:t>
        <w:br/>
        <w:t>сание всех ббитпанюшцих в: Российскол ғосударсітде народов и их зсшпейских обрядов,</w:t>
        <w:br/>
        <w:t>обыкловений өделжд, жалаш, Упражантиі:, забав, веронсповедатияи других дәстоһа-</w:t>
        <w:br/>
        <w:t>мятпостях. - С16., 1726. 139-б6ет).</w:t>
        <w:br/>
        <w:t>Ислам діні үстеміік кұрған Сыр бойы қазақтарының өмірінен Н.И. Гродеков</w:t>
        <w:br/>
        <w:t>(1843-1913) мышандай мысал келііредіе «Жолаушы санар кезінде кайтыс болса,</w:t>
        <w:br/>
        <w:t>қысқа қайырым құран оқилы да жерлейді. Кейін туысқандары-марқүмның әбдег</w:t>
        <w:br/>
        <w:t>стіағып кеткен мәйітін танса, калған стін пьшакпенарыиялтын,сүнекті жанан қапқа</w:t>
        <w:br/>
        <w:t>салалы. Сонсон. үйіне алын келіп жуады да, кебіні орап дәстүр бойынша жер-</w:t>
        <w:br/>
        <w:t>10 Ікінші тарау, ҚАЗАҚТЫҢ ТУЫСҚАНДЫҚ ЖҮЙЕСІ.</w:t>
        <w:br/>
        <w:t>денелі; Осы-орайда; Солтүстік Африкала, Алдынғы, Өптүстік және ығыс Азияда</w:t>
        <w:br/>
        <w:t>(бемит-хамит тілдік ірсалында) айтылатын бірлі жарым мифологиялық аныз-</w:t>
        <w:br/>
        <w:t>әнгімелерде ғана қарғанын-жаман хабар жеткізуіні ретінде суреттелетінікайта кет-</w:t>
        <w:br/>
        <w:t>кен жөн. Онын есесіне түркітектес халықтардың басым көпшілігінің мифтері мен</w:t>
        <w:br/>
        <w:t>фольклорында қарғаның тек қана жағымды сипатымен бейнеленетін? назар ауда-</w:t>
        <w:br/>
        <w:t>ралы (Тәңірдің елішеі, түнкітек, адамнын қамқоршысы; т.б.).</w:t>
        <w:br/>
        <w:t>Бұл тұрғылан келгенде,скиф, сақ; ғұн, үйсін заманына (б.з.д. ҮШғ,- б.з. 1 ғ.),</w:t>
        <w:br/>
        <w:t>олан берілегі Түркі Қағанаты кезінен (УІ-УІП ғғ.) жеткен қарға киетегі туралы</w:t>
        <w:br/>
        <w:t>айғак-деректерлібайырғы замандағыланым-түсініктінсабақтаса жалғасуы ретінде</w:t>
        <w:br/>
        <w:t>карау керек. Әйгілі тарихшы Сыма Цянның «Тарихи жазбаларында» («ПИипзи»)</w:t>
        <w:br/>
        <w:t>қытай жансызы Чжан Нин»байырғы үйсіндері(б-з.д. 123 ж.) туралы былай дейді:</w:t>
        <w:br/>
        <w:t>«Мен сюинуларда (Хуийу- Ж.С.) болған кезімде үйсін билеуиісінің Ғуньмо дей</w:t>
        <w:br/>
        <w:t>аталатынын сетілім. Гуньмоньтгәкесісюннұлардың батыс шекарасымен інектес</w:t>
        <w:br/>
        <w:t>жерлігнеленеді екен. Споннулар шабуыл жасап, Гупьмонын әксей өлтіргді-де,</w:t>
        <w:br/>
        <w:t>нәресте Гуиомоны тірей далаға тастап кетеді. Онын денесіндегі шыбын-шіркейді</w:t>
        <w:br/>
        <w:t>қарғашоқып тазаланты. Ал, қасқыр келіп-емізіп кетеліекен. Бұл жағдайлы шапыой</w:t>
        <w:br/>
        <w:t>көрін. Гуньмоның аруакты баласкеніз сезедгде, асыран алады. Бала сржеткеігкезде</w:t>
        <w:br/>
        <w:t>шаныөой оған әскер басқартала. Гуньмо бірінбіне регериқ істерімен көзге түседі.</w:t>
        <w:br/>
        <w:t>Шаныой оған Зкесінен қазған халықтың басын қосып берін, Сичэн каласында</w:t>
        <w:br/>
        <w:t>Линчжан-цоудекагатак береді» (2/48. Кюпер. Китайскиечовестия о пародах Ожай</w:t>
        <w:br/>
        <w:t>Сибири, ПНентральной Азға Лальнеға Востока. &lt;&lt; Москва, 1961, 114-115-беттер),</w:t>
        <w:br/>
        <w:t>Бүл деректің тағы ла бір нұсқасы бар. Онда үйсін патшасының (Хуньма) әкесі</w:t>
        <w:br/>
        <w:t>Наньлоу-мидигүлкен юэчжилер колынанказатапқаны айтилалы, Наньлоу-мидің.</w:t>
        <w:br/>
        <w:t>жана туған пәрестесін Бунэю-сихоу аталық (күтуші) жасырып қалады. Жау үзаған</w:t>
        <w:br/>
        <w:t>сопбаланысналғынапой арасына жатқызып, төнірегінсіғтамак ізден қайтып орал-</w:t>
        <w:br/>
        <w:t>са.баланы касқыремізіп тұрғанын,аланыцүстінде тұмсығмиастқысыталған қар-</w:t>
        <w:br/>
        <w:t>ғанын ұшып жүргенін көред. Аталық баланы Тәңірдің шапағатынан жаралған леп</w:t>
      </w:r>
    </w:p>
    <w:p>
      <w:r>
        <w:t>ойлапсордаға алмікеледі Бала ержеткенде шынында даел билеген косем болалы</w:t>
        <w:br/>
        <w:t>(М.В. Крюков. Восточный Туркестан а ІН ө. дә й.з. -- в. н.э. // Восточлый</w:t>
        <w:br/>
        <w:t>Туркестап өздревности и раппем сребиевекдввһе (очерки истории). -- Масква, 1988,</w:t>
        <w:br/>
        <w:t>227-2.0Ьбеттер).</w:t>
        <w:br/>
        <w:t>Бұл деректерде қасқыр мен қарға кистегінің катар аталуы назар аударалы.</w:t>
        <w:br/>
        <w:t>Мұндағы касқыр мен қарға қамқорлығындағы бала Тәнірдік шанағатқа не, Былай&gt;</w:t>
        <w:br/>
        <w:t>шаайтқанда,үйсін Ғуньмосы (Хуньмо) Тәңірдің жердегі окілі (кейпі) дегенге сая-</w:t>
        <w:br/>
        <w:t>ды. Мұйдай ұғыметүсініктерні тариха деректер орнықтыря түседі Бірде ғұнның</w:t>
        <w:br/>
        <w:t>(снуину,сонпуҙаттиәскертүйсіндермен соғыспақ болын, майданғашығалы, Алайе</w:t>
        <w:br/>
        <w:t>да, үйсіп әскерін көрген тұп жауынгерлері соғысулан бас тарталы. Себебі. үйсін</w:t>
        <w:br/>
        <w:t>әскерін Гуньмо құдайының нэнь) өзі бастан келе жатыреді лейлі( 0,4. Зуев: Рап-</w:t>
        <w:br/>
        <w:t>іше төорка: нерк истәрінг іс идеология; --Жаматы, 2002. 27-бет).</w:t>
        <w:br/>
        <w:t>Осы орайда. «үйсіп» сөзінің «қарға» атауына қатысы жөніндегі пікірге тоқтала</w:t>
        <w:br/>
        <w:t>кеткен жон. Тарихшығалымдардың біразы көпіл бөлген үйсін тайпасы кытай исрог-</w:t>
        <w:br/>
        <w:t>лифімле-«у-сунь» болып таңбаланатыны, мұнын өзі «аһ-сман» (часман») түрінде</w:t>
        <w:br/>
        <w:t>айтылатын иран сөзіекеті яғни.үйсіндер осылан екі мын жылдай бұран иран нілдес-</w:t>
        <w:br/>
        <w:t>8, Қарға тамырлы қазақ 109</w:t>
        <w:br/>
        <w:t>дакие ғұтады. Олар мама ағаштын басына қарға қонса атымыз жүйрік болалы деп</w:t>
        <w:br/>
        <w:t>ырым көреді, Алтайлықтардың мифінде алам-тәнін Үлген жаратады-да, сол тәнге</w:t>
        <w:br/>
        <w:t>жан бітіру үшін қарғаны көктегі Кұдайға жұмсайды. Қарға көктегі Құдайға ұшып</w:t>
        <w:br/>
        <w:t>барып, аламға ларытатын жан сұрап алып қайтады (7/14. Потанин. Өчерки севера-за-</w:t>
        <w:br/>
        <w:t>падлой Монголша. -- Горно-Йлтайск, 2005. 451-бет; Монғол халық республикасының</w:t>
        <w:br/>
        <w:t>этнографиясы. 1-төм: -- Ұланбатыр, 1987. 90-бап. Манғавті инде; Легенды и мифы</w:t>
        <w:br/>
        <w:t>седаго Алтая. Құрастырушы В.А. Хохлов: -- ГорназАотайск, 2004. 34-30-беттер).</w:t>
        <w:br/>
        <w:t>Шұумер-аккал эпосында (б.з. І-ІІ мынжылдык) топан суына тап болған</w:t>
        <w:br/>
        <w:t>Гильғамеш жер карасын шолғызу иінін көгерішін мен қарлығашты ұшырып жібе-</w:t>
        <w:br/>
        <w:t>реді. Олар жер карасын таба алмай қайтып келеші. Мұнан сөн ұшырған қарға судын</w:t>
        <w:br/>
        <w:t>ҡайта бастағанын сезі, беліп береш, Бұл- мотив «Таурат» сөзіне жұғысты болған,</w:t>
        <w:br/>
        <w:t>Жер бетін топанссуы басқан сон арада 150 қүн өткенде су қайта бастайды. Тағы ла</w:t>
        <w:br/>
        <w:t>40 күн өткенде жер қарасын барлап қайту үшін Нұх иайғамбар кемеден қарғаны</w:t>
        <w:br/>
        <w:t>ұшырады (Эпос о Ғильғамеше: Аккад пішпен аударған И.М.Дьяканав. -- Москва-</w:t>
        <w:br/>
        <w:t>Денингрид, 1961. 77-бет; Таурат (Тара). - 8, 14-19),</w:t>
        <w:br/>
        <w:t>Мәрмәртенізіндегі Проконнес аралынан шыққанаксүйектің тұқымы Аристендін</w:t>
        <w:br/>
        <w:t>айтуы бойынша Аполдоннынжелеп-жебепжүретін киелі құсы қарға болған. Олимп</w:t>
        <w:br/>
        <w:t>тердің наным-сенімінде Аполлон күлірсті күші құдайлардың бірі, Зенс пен</w:t>
        <w:br/>
        <w:t>Датонаның-баласы. Ал, Кині Азия тұрғындары Аноллонды жарық, құдайы ден</w:t>
        <w:br/>
        <w:t>есептеген. Яғнв, жарык құдайының (тәнірдіңу киелі құсы; хабаршысы -- қарға (Геродолі:</w:t>
        <w:br/>
        <w:t>История. - Ленинград, 1972. 191-бет. Төртінші кітаптың 14-тараушасы)</w:t>
        <w:br/>
        <w:t>Жастралиянын байырғы тұрғындарының (аборигепдерліну менінде Алам-</w:t>
        <w:br/>
        <w:t>Поссумиятг екі әйелі 16 карга, Сондай-ак. Айстралиялағы байырғы фратрилердін</w:t>
        <w:br/>
        <w:t>бірінің тұп тегі Ваанғ ден аталса; мұнын өзі «карғӛ» деген мағына берсді.</w:t>
        <w:br/>
        <w:t>Қытай мифологиясында қарға аспан симполы-тұрғысында сипатсалалы. Әйгілі</w:t>
        <w:br/>
        <w:t>Хоу-И мерген атып түсіретін аспандағы артык күйлердің бәрі де бір-бір қарға бей-</w:t>
        <w:br/>
        <w:t>песінде көрініс тапкан.</w:t>
        <w:br/>
        <w:t>Шығыс славян халықтарының мифологиясында пейнитін (жұмақтынукілтікәр-</w:t>
        <w:br/>
        <w:t>ғалаболатыны айтылалы /Мифы пародов мира. Энциклопедия. 1-том:-- Маска, 1998.</w:t>
        <w:br/>
        <w:t>1, 245-247-беттер).</w:t>
        <w:br/>
        <w:t>Бұл сияқты-мысалларлы: лүннежүзі халықтарының мифологиясынан, фолькло-</w:t>
        <w:br/>
        <w:t>ры мен этнографиясынан көптеп келтіруге болалы. Ондай деректерде көріпкел</w:t>
        <w:br/>
        <w:t>карға, құдайлар мен батырларға серік болатын карға, үшқанла қанатынан күн тұты-</w:t>
      </w:r>
    </w:p>
    <w:p>
      <w:r>
        <w:t>латын карға, батыр бейнесіне енген қарға, мәнгілік өмір мен дәулеттің месі қарға,</w:t>
        <w:br/>
        <w:t>өлілер дүниесінің әміршісі қарға; аламдардың түп тегі болған қарға, т.б. түрінде ай-</w:t>
        <w:br/>
        <w:t>тылатын уәжлер жиі ұшырасады. Бұлсиякты мифтердіп, аныз-әнгімелерлін тара-</w:t>
        <w:br/>
        <w:t>лымғаясы да мейлінше кең.</w:t>
        <w:br/>
        <w:t>Палеоазия мифологиясы мен Солтүстік Америкаүндістерлни мифологиясында</w:t>
        <w:br/>
        <w:t>қарға үш бірдей әлемінің --аспан, жер беті және жерастыәлемінің ДӘнекері. Ол жаз</w:t>
        <w:br/>
        <w:t>бен-қыстың, қуан мен ылғалдың, ашы мен тшының, ланалықтпенакымақтықтын,</w:t>
        <w:br/>
        <w:t>ер мен әйелдің. алам мен анның, т.б., былайшаайтқанла: косем (дуалпетическінй)</w:t>
        <w:br/>
        <w:t>құбылыстардың арасындағы хабаршы, көріпкел регінде көрійіс тауып отырады;</w:t>
        <w:br/>
        <w:t>Мифологиялық деректерлін басым - көпшілігінде, әсіресе, түркі:тектес халықтар</w:t>
        <w:br/>
        <w:t>арасында қарға түп тек тұрғысында, әулет-ататия желеп-жебеуншег ретінде бейне-</w:t>
        <w:br/>
        <w:t>ШЫ Екінші тарау, ҚАЗАҚТЫҢ ТУЫСҚАНДЫҚ ЖҮЙЕСІ</w:t>
        <w:br/>
        <w:t>Қытаймифологиясында қызыл қарға (ұзақ карга) күн бейнесінде көрініс тап-</w:t>
        <w:br/>
        <w:t>қап, Әу бастааспандағы күйдердіп-санығон болса керек. Он күн қатарынан шақи-</w:t>
        <w:br/>
        <w:t>райғанда жер бегін шыжғырып, тіршілік атаулыны азайка түсіреді екең. Осы азан-</w:t>
        <w:br/>
        <w:t>тан құтқару үйін Хау-И леген мерген бір күні салак-жебесін сайлап, аспандағы</w:t>
        <w:br/>
        <w:t>күнніңбірінатый жіберелі. Солкезағалтын қауырсындар дулырай шашылып жер-</w:t>
        <w:br/>
        <w:t>іс түседі. Бүл көрініске таң-гамаша болған аламдар келін қараса, мергенінн жебесі</w:t>
        <w:br/>
        <w:t>қадалған алтын қарғаны көреді.</w:t>
        <w:br/>
        <w:t>Батыс Түркі Қағанатындағы ашина Тайпасының қағаны алғын карға бейнесін-</w:t>
        <w:br/>
        <w:t>деп сыйын 047 жылы Қытай (Тануимператорына тарту еткен. Сондай-ақ, Әйтілі</w:t>
        <w:br/>
        <w:t>Күлтегіннің алтын ұрықты (Қызыл Қарға) ашина тайпасынан екені белгілі. Сол</w:t>
        <w:br/>
        <w:t>қызыл қарғанығайғақтаған болу керек, Хозну-Цайдамдағы Күлтегінге қойылған тас</w:t>
        <w:br/>
        <w:t>мүсінніпмандай тұсында канатын керген күсбейнеленгені О.А. Зуев. Ранние тюрк</w:t>
        <w:br/>
        <w:t>өчерки истори идеологии. -- Алматы; 2002. 24-27-беттер; Юань Кэ. Мифология</w:t>
        <w:br/>
        <w:t>Әревнего Кштпая. -- Москва, 1987. 143-бет).</w:t>
        <w:br/>
        <w:t>Сахалардып, чукчалардынң, Қырым татарларынып, сондай-ақ, Солтүстік</w:t>
        <w:br/>
        <w:t>Америка үндістері мен үнділердін мифологиясында қызыл қарға, алтын қарға, күн</w:t>
        <w:br/>
        <w:t>нұрынан-жаралған қарға туралы мөтивтер бар. Үнді мифологиясындағы қарға Ару-</w:t>
        <w:br/>
        <w:t>надетаталси, бүл Сөз «қызыл» деген мағына ереді; Ал, байырғы түркі тілінде «ұза»-</w:t>
        <w:br/>
        <w:t>(«үзе»), «ұзақы» (в«үзәкі») сөздері «ең биіктегі», «жоғарылағы», «үстін» деген ма-</w:t>
        <w:br/>
        <w:t>ғына берсе, бүл да үзақ қарғаның күннен жаралғанын меңзеп тұрғандай. Созорай-</w:t>
        <w:br/>
        <w:t>ында, Шығыс Түркістанда Қызылқарға депгаталатын жерлің бар екенін деайта ке-</w:t>
        <w:br/>
        <w:t>түше болады /Древнетторкский словарь; - Ленинград, 1969. 629-бет; Б.А. Яитвинс-</w:t>
        <w:br/>
        <w:t>жшіс Путешествия. Экспедиции. Археологическиеграскопки // Восточный Түркестан</w:t>
        <w:br/>
        <w:t>«древности и средиевековве (очерки истории). -- Москва, 1988. 32-бет).</w:t>
        <w:br/>
        <w:t>«Қарға» сөзіне, дәлірек айтқанда «ұзақ қарға» сөзіне қатысты деректерді осы-</w:t>
        <w:br/>
        <w:t>мен шектеуге болар; Бүл деректер аясында ұзак қарғаны өзі де, оның атауы ла,</w:t>
        <w:br/>
        <w:t>керек десеніз сыртқы түр-түсі де әу баста мифтік наным-түсіікпен астасқанын.</w:t>
        <w:br/>
        <w:t>сөйтін киетектік сипат алғанын пайымдауға болады. Мұнын өзі Ұлы Дала кошпе-</w:t>
        <w:br/>
        <w:t>ійлерінің өмір-салтында айрықша мән-мазмүнғане болған. Былайшаайтқанда, тек</w:t>
        <w:br/>
        <w:t>қанаұжымдықбірлік; тек канару-тайналықтірлік бақытты өмір сүрудің бірден-бір</w:t>
        <w:br/>
        <w:t>кеніші болған ортада қарға кистегі этносты ұйыстыратын Идеялық-акпараттық</w:t>
        <w:br/>
        <w:t>тұғырға айналған. Бүл ретте, қазақ тіліндегі қарғаға катысты айтылатын сөздер мен</w:t>
        <w:br/>
        <w:t>сөзтіркестерін қазақхалқының елдік тұтастығын айғақтайтын этпвгенсалогиялық,</w:t>
        <w:br/>
        <w:t>кілтбелігісі (колы) леугесле болалы.</w:t>
        <w:br/>
        <w:t>9, Сүйек косу</w:t>
        <w:br/>
        <w:t>Казактіліндегі есүйеке созіне қатысты айтылатын түрақты тіркестер назарауда-</w:t>
        <w:br/>
        <w:t>ралы: «сүйегі асыл», «сүйегі ауыр», «сүйегі балқылығ; «сүйеіі жаман»; «сүйегі жа-</w:t>
        <w:br/>
        <w:t>сыды»;өсүйег жасық», «сүйегі қызды»; «сүйегі менікі, стісенікі»; «сүйегінесінген»,</w:t>
        <w:br/>
        <w:t>жсүйегін жулы», «сүйетін корлалы», «сүйегін әзер сүйретті», сүйегін шығарды»,</w:t>
        <w:br/>
        <w:t>«сүйегің шыққыр», «сүйеп сал болды». «сүйеп саулыраған», «сүйек жақын болды»,</w:t>
      </w:r>
    </w:p>
    <w:p>
      <w:r>
        <w:t>ШҢ Екінші тарау ҚАЗАҚТЫҢ ТУЫСҚАНДЫҚ ЖҮЙЕСІ</w:t>
        <w:br/>
        <w:t>дай көлемдегі жертереңдіг кісібайынан астам болғанша қазылуға тиіс. Мұнанәрі,</w:t>
        <w:br/>
        <w:t>қазылып болған жердің ішкі ірге табанынан бастап сағана тамның қабырғасы қала-</w:t>
        <w:br/>
        <w:t>нады. Яғни, қазылған жарға кіриіш қабырғаны тірей қалан отырып көтереді, бике</w:t>
        <w:br/>
        <w:t>тетелі, Тамсоғушының мүмкіндігіне қарай қаланатын кірпіштіккүйдірілген болуы</w:t>
        <w:br/>
        <w:t>немесе жылқының жал-құйрығын турап коскан шикі кірпіш болуы да мүмкін. Саға-</w:t>
        <w:br/>
        <w:t>на там қазбасының Ішінен қалап көтерген іргесі жер бетінен бір метрдей көтерілген</w:t>
        <w:br/>
        <w:t>сон, үстінен жи егіп балғын бөренелер тастайды да, оның үстінен тал-шіліктерді</w:t>
        <w:br/>
        <w:t>тоқи жабады. Одан әрішоп тәселіп, онын үстінлаймен бастырып, сылап тастайды.</w:t>
        <w:br/>
        <w:t>Сонсоң, қазылған жердің табанынан бастап қаланып келе жаткан ірге қабырғаға</w:t>
        <w:br/>
        <w:t>салмақтүсіре отырып, сағана тамды одан әрі көтереді. Дәстүр бойынша сағанатамды</w:t>
        <w:br/>
        <w:t>жүмбездеп көтеріп, алдынан енселі бұғат (торт бұрышты қалқа, карниз, портал)</w:t>
        <w:br/>
        <w:t>тұрғызады. Сонда, жер астынан көдемі 6х4 немесе 8х6 шаршы метр, биіктігі</w:t>
        <w:br/>
        <w:t>2,5 метрдей қуыс бөлме пайда болады да, онын үстінен күмбез бен бұғат көтері-</w:t>
        <w:br/>
        <w:t>леді. Жер астындағы қуыс бөлмені тең ортасынан бөлін, қабырға қалайды. Ғұтас</w:t>
        <w:br/>
        <w:t>қаланған қабырға 1,5 метрдей ғана биіктікте қалқа болып қалануы керек. Сонда,</w:t>
        <w:br/>
        <w:t>қалқаретінде қаланған бөлік пен тобенін арасы 1 метрдей ашық болуы керек. Кейін,</w:t>
        <w:br/>
        <w:t>өлген адамныңсүйеті осы ашық жерден әрі қарай түкпіргі тұйық бөлмеге тасталып</w:t>
        <w:br/>
        <w:t>отырады.</w:t>
        <w:br/>
        <w:t>Осы орайда; түкпірдегі тұйық бөлменінүшке бөліпетінін атап өткен жон. Онын</w:t>
        <w:br/>
        <w:t>бірінші бөлігі еркектін, екінші бөлігі әйелдің, үшінші бөлігі баланын сүйегіне ар-</w:t>
        <w:br/>
        <w:t>налады.</w:t>
        <w:br/>
        <w:t>Енлі, осы жерасты қуысыныңбергішығарауыздағы, яғни, бұғатастындағы бөлігі</w:t>
        <w:br/>
        <w:t>барғой, осы бөліктінішкі қабырғасын жағалата сәкі тәріздес егіп кірпіш қаланады.</w:t>
        <w:br/>
        <w:t>Мұның екі түрлі қызметі бар. Бірінші, ірге қабырғаберік болу үшін тірегіш ретінде</w:t>
        <w:br/>
        <w:t>қаланады. Екіншіден, іргені қуалай қаланған сәкісиякты кертікке олген адамның</w:t>
        <w:br/>
        <w:t>мәйіті кебінделген қалпында қойылалы, Мұнда қойылған мәйіттің еті-аҡқанша,</w:t>
        <w:br/>
        <w:t>терісісартап болып тартылғанша осы сәкіле жаталы. Сонсон сүйегі қалқаның арғы</w:t>
        <w:br/>
        <w:t>жағындағы әулетінің сүйегіне косыдалы: Казактын әдген аламды жерлеуге катыс-</w:t>
        <w:br/>
        <w:t>ты «сүйек қосу» дейтін рәсімі осы.</w:t>
        <w:br/>
        <w:t>Созорайында, сағана тамнын кірересігі туралы айта кету керек. Кірересік бұғат-</w:t>
        <w:br/>
        <w:t>тыңастынантөмен қарай сатылана қазылған куыс ойық болуы керек. Ені таройық</w:t>
        <w:br/>
        <w:t>жерастындағы сәкілі бөлмеге алып келелі. Есік жолының бүлайша болуы - жа-</w:t>
        <w:br/>
        <w:t>уын-шашыннан, иі-құстан сақтанғандық. Сонымен бірге; осы дәлізге түсер саты</w:t>
        <w:br/>
        <w:t>үстінен бұғат көтеріледі. Яғни, бұғаттын салмағы сатылы қабырғаға түсуге тніс,</w:t>
        <w:br/>
        <w:t>Сағана тамнын есігі. яғни. бұғат маңдайы күннін шығысына қаратып салыналы.</w:t>
        <w:br/>
        <w:t>Сағана тамлы салудын бұл сиякты дәстүрлі үлгісін бізге ұлытаулық Гай Тілегенов</w:t>
        <w:br/>
        <w:t>аксакал айтты. Бүл деректі 1970-ші жылдары жазып алғанымызла Гай ақсакал сек-</w:t>
        <w:br/>
        <w:t>сеннен жасы асқан алам болатын.</w:t>
        <w:br/>
        <w:t>Сағана тамды әз қолымен соққан ұлытаулықұста Сахана Барбосиниің (1887 жылы</w:t>
        <w:br/>
        <w:t>туған) дерегін белгіліғалым Сәбетқазы Ақатай жазып алыпты: «Алдымен мазар соғы-</w:t>
        <w:br/>
        <w:t>лады. Мазарастынанүйлін орны қазылалы, Мазарішінесәкіарнатылалы: Өлген алам-</w:t>
        <w:br/>
        <w:t>ның мәйітін кебіндеп. осы сәкіге жатқызады. Сонсоң мазардың есігін жауып кетелі.</w:t>
        <w:br/>
        <w:t>Мәйптің етіағып, сүйегісаулырап қалғанда сол сүйекті жинай мазарастындағы арнаулы.</w:t>
        <w:br/>
        <w:t>бөлікке жайғастырады. Мұндай сағанаға бұлан кейінде кайтыс болған туыстарын асы</w:t>
        <w:br/>
        <w:t>9. Сүйек қосу н5</w:t>
        <w:br/>
        <w:t>«сүйек жайғыртты», «сүйекке біткен қылық», «сүйекке танба болды», «сүйек қас»,</w:t>
        <w:br/>
        <w:t>«сүйек тамыр»; «сүйектен өтті», «сүйекке тиді», «сүйекті жарған», «сүйек шатыс»,</w:t>
        <w:br/>
        <w:t>«сүйек болды»; «сүйектес», есүйегін қай жерлен?», «сүйегің қай ел?», сүйекке түсу».</w:t>
        <w:br/>
        <w:t>«сүйегін шағу», «Сүйеті түзу», «сүйекке Таңба түсіру». «сүйегін туған жерге бұйыр-</w:t>
      </w:r>
    </w:p>
    <w:p>
      <w:r>
        <w:t>ту», «сүйек сындыру»; «сүйекке таласу», «сүйек сыркырату», «Сүйек косу», т:6.</w:t>
        <w:br/>
        <w:t>(4. Кеңесбаев. Казақттийінің фразеологиялық сөздігі. &lt;&lt; Алматы, 1977, 475-477-беіттер).</w:t>
        <w:br/>
        <w:t>Соз жоқ, «сүйек» сөзіне қатысты мұншалықты мол сөз тіркесінің қазақ тілінен</w:t>
        <w:br/>
        <w:t>орын алуында тарихи терең сыр-себептер бар. Бұл ретте, жоғарыда келтірілген со3</w:t>
        <w:br/>
        <w:t>тіркестерінің бәрі дерлік, ең алдымен, тұқым-тектік, кандас-туыстастық мӘн-ма-</w:t>
        <w:br/>
        <w:t>ғынаны тірек сту аркылы қолданылатыны көніл бөлдірейі. Онын сыр-себебін</w:t>
        <w:br/>
        <w:t>байырғы наным-сенімдермен сабақтастыра жору арқылы танып-түсінуге болалы.</w:t>
        <w:br/>
        <w:t>Діни наным-сенімнінен бедерліайғағы өлік жөнелту рәсімінен айқын байқала-</w:t>
        <w:br/>
        <w:t>ды, Осы орайда, казак арасында өлік жөнелтуге катысты қалыптасқан дәстүрлі</w:t>
        <w:br/>
        <w:t>рәсімді ренмен атан өту кажет: өліктіон жакка қою, каралыту көтеру, жоктау айту,</w:t>
        <w:br/>
        <w:t>сүйеккетүсу (сүйекке кіру), мәйіттгарулау немесе жуып тазарту, кебіндеу. табытқа</w:t>
        <w:br/>
        <w:t>жатқызу, үйдіүніне жеті (кейде тоғыз) рет айналдырып мәйітті алып шыгу; жарма-</w:t>
        <w:br/>
        <w:t>даписмеселакаттап қабір қазу, сүйек косу (көнеден келе жатқан; қазірұмыт болуға</w:t>
        <w:br/>
        <w:t>айналған өлікті жерлеу рәсімі), дене топырағын жинау. бесікше көтеру; ақтық үлес-</w:t>
        <w:br/>
        <w:t>тіру, беінт салу, мола тұрғызу, Там соғу, күмбез орнату, қорымды коршау немесе</w:t>
        <w:br/>
        <w:t>қорған калау; коктас орнату. үші мен жетісін жонелту, мініс атын тұлдау; қырқын</w:t>
        <w:br/>
        <w:t>және жылын беру (яғни, ас беру; тұлданған жылқыны сою. қаралы туды түсіру).</w:t>
        <w:br/>
        <w:t>өліктіп киімі ментұтынған заттарын үлестіру; т.б. Өлік жонелтугс катысты осы ша-</w:t>
        <w:br/>
        <w:t>ралардың біразы ислам дінінің үрдісінде жоқ, байырғы замандардан келе жатқан</w:t>
        <w:br/>
        <w:t>Тәшірлік наным-сеніммен сабақтас рәсімдер мен жөн-жоралар екені сшқандай</w:t>
        <w:br/>
        <w:t>құман тулырмайлы. Сонымен бірге, бұл рәсімдер казақ халқының арғы заманлар-</w:t>
        <w:br/>
        <w:t>даң бастау алатын текті мәлениетінінорнықкан айғағы ретінде де назар ауларалы.</w:t>
        <w:br/>
        <w:t>Қазақтын бүгінгі күнге дейін сақталып келе жатқан осы өлік жөнелту</w:t>
        <w:br/>
        <w:t>рәсімдерінін ішіндегізсүйек косуерәсімітуралыгкейбір мағлұмат-деректерді хатка</w:t>
        <w:br/>
        <w:t>түсіру, ортаға салу қажет. Мұнын әзі, қазак тіліндегі «сүйек» сөзіне қатысты түрак-</w:t>
        <w:br/>
        <w:t>тытіркестердіңтарихи-этимологиялык мән-мағынасын бажайлауға; әсіресе, көшпс-</w:t>
        <w:br/>
        <w:t>ділер коғамына негіз болған ру-тайпалық жүйепін кисленген (сакрклизапия) еинатын</w:t>
        <w:br/>
        <w:t>пайымдауға да Сепдігін тигізуге тиіс:</w:t>
        <w:br/>
        <w:t>Казакта өлген аламды жер жағдайына қарай негізінен жарма етін немесе лақат-</w:t>
        <w:br/>
        <w:t>тап қазылған кабірге (көрге) жерлейтін рәсім қалыптасқан. Сонымен бірге, Әлі күнге</w:t>
        <w:br/>
        <w:t>дейін сақталып келе жаткан сағаналап (саханалап) жерлеу немесе сүйек қосу рәсімі</w:t>
        <w:br/>
        <w:t>же бар.</w:t>
        <w:br/>
        <w:t>Сағаналап жерлеудің немесе сүйек қосулың негізгі ұстанымы -- Әудеттес, ата-</w:t>
        <w:br/>
        <w:t>дас, қандас, сүйектес аламдардың мәйітін (сүйегін) біркабірге жерлеу, яғни,сүйекті</w:t>
        <w:br/>
        <w:t>бір жерде ғанасактау. Ол үшін белгілі бір руға, атаға, әулетке арнап арнайы сағана</w:t>
        <w:br/>
        <w:t>там соғылатын болған. Сағана там соғудың қазак даласында қалыптасқан үлгісі бар.</w:t>
        <w:br/>
        <w:t>Әдетте, мүндай тамдарға жерасты сулары алыстау қыран жерлерді тандайды. Қолай-</w:t>
        <w:br/>
        <w:t>лы жер таңдалған соң, жер қазу жұмысы басталады. Қазылатын жер там соғушы-</w:t>
        <w:br/>
        <w:t>ның қарым-қуатына орай шамамен 6х4 немесе 8х6 шаршы метрдей болады. Осын-</w:t>
        <w:br/>
        <w:t>9 Сүйек косу 125</w:t>
        <w:br/>
        <w:t>Айға баққан ак сарай,</w:t>
        <w:br/>
        <w:t>Ақсарайлап қоя кор:</w:t>
        <w:br/>
        <w:t>Күнге баққан көксарай,</w:t>
        <w:br/>
        <w:t>Коксарайлап коя кәр» /Ә. Маргулан Шоқан және «Манас».</w:t>
        <w:br/>
        <w:t>- Алматы, 1971. 47-бет).</w:t>
        <w:br/>
        <w:t>Өлген алачнын сүйегінен етін-арылту дәстүрі қазақтын ертегі-аңыздарында да</w:t>
        <w:br/>
        <w:t>көрініс тапқан. ХІХ ғасырдың соңы мен ХХ ғасырдың басында өнімдгенбек еткен</w:t>
        <w:br/>
        <w:t>семейлік өлкетанушы Андрей Николаевич Белослюдов ел аузынан жазып алған</w:t>
        <w:br/>
        <w:t>«Қыдыр туралы» дейтін-аңыз былай басталады: «Бір кісі дүниеден Өтер алдында</w:t>
        <w:br/>
        <w:t>баласын шақырып алын, былай депте: «Осы ғұмырымда кырық адамды жерлеп едізі,</w:t>
      </w:r>
    </w:p>
    <w:p>
      <w:r>
        <w:t>ендігі кезек маған да келген сияқты. Менолген сон, сүйегімнен етімді арылт, сон-</w:t>
        <w:br/>
        <w:t>соң сүйегімді күннің батысындағы қырық әулиеге жеткіз; олар сені жолықтырған</w:t>
        <w:br/>
        <w:t>сөң, сүйегімді кабыл алып, арулап жерлейтін болады» (4204. Белослюдов./ Сказания</w:t>
        <w:br/>
        <w:t>шказки казахав /2 Труды Семипалатииских краеведов көнца ЖІХ - начала ХХ ай,</w:t>
        <w:br/>
        <w:t>Мына кітапта: Казақ этйографиясының кітанханасы, 45-том. Бас редакторы</w:t>
        <w:br/>
        <w:t>Е.М. Арып, жауаптыредакторы Ж.О. Артықбаев. -- Павлодар, 2006. 17-бет).</w:t>
        <w:br/>
        <w:t>Ой сабақтау үшін осы мысалдар жеткілікті;</w:t>
        <w:br/>
        <w:t>Өлік жөнелтуге қатыстысалт-дәстүр рухани мәдениеттен бір тұрақты қыртыс-</w:t>
        <w:br/>
        <w:t>тарының бірі екені аян. Бүл ретте, қазақарасында ХХІ ғасырға дейін сакталған</w:t>
        <w:br/>
        <w:t>сағана там соғу. әсүйек косу» дәстүрі байырғы замандардан бастау алатыны ден</w:t>
        <w:br/>
        <w:t>қойдырады. Алдымен Қазак даласындағы сағана тамдарлын қүрылыс бітімі және</w:t>
        <w:br/>
        <w:t>өлікті жерлеу (сүйек косу) рәсімі зороастрлік дәстүрге мейлінше үксас екенін атап</w:t>
        <w:br/>
        <w:t>өткен жон: «Авеста» кітаптарының бірі «Видевдатта» өлік жөнелтудің жай-жапса-</w:t>
        <w:br/>
        <w:t>рын Ахура Маздабылай түсіндіреді: «Әрбір үй, әрбір ұрнаколгенадамүшін үш ката</w:t>
        <w:br/>
        <w:t>салатын болсын (қа?ла &lt;&lt; мәйттііарналастыратын орын -&lt; А. С.).Оныңбіріншісі ә</w:t>
        <w:br/>
        <w:t>еркектерге. екіншісі - әйелдерге, үшіншісі - балаларға арналалы... Жансыз дене</w:t>
        <w:br/>
        <w:t>екі түн, үші түн, бір ай, қажет болса құстар-қайтып оралғанша, жер тәсілегдігенше</w:t>
        <w:br/>
        <w:t>сакталалы. Сөнсон ғана маркүмнын сүйегін қабырғадан өткізіп, лахмаға орналас-</w:t>
        <w:br/>
        <w:t>тырған абзал» (дахма -- мәйітті емес, сүйекті сақтайтын арын -- А. С.) (Авеста:</w:t>
        <w:br/>
        <w:t>Видевдат. /-УІП фрагард-бөлік; Ардарма мына кітаптан алынды: М.Б. Мейтарчиян.</w:t>
        <w:br/>
        <w:t>Погребальный обряд зордастрийңев, -- Москва. Ниститут вдемоковедения РАН, 1999,</w:t>
        <w:br/>
        <w:t>Уақыт жағынанда, мекен жағынан да айтарлықтай шалғайда қалыптасын;хатқа</w:t>
        <w:br/>
        <w:t>түскен осы леректін Қазак даласында күні бүгінге дейін сакталған сағана тамдар-</w:t>
        <w:br/>
        <w:t>мен сәйкес келуі және өлік жөнелту рәсімінің ұқсастығы еріксіз тан калдырады.</w:t>
        <w:br/>
        <w:t>Зароастрлік-пехлевилік әдебиеттердің бірі «Дадсстан-и Дениг» кітабында өлген</w:t>
        <w:br/>
        <w:t>аламның сүйегін сақтайтын ылысты «астодан» лен атайтыныайтылады. Аст&gt;- сүйек,</w:t>
        <w:br/>
        <w:t>дана -- ыдыс деғен мағынала, Ал, «Парсы Риваятында» астодан мен оссуарий бір</w:t>
        <w:br/>
        <w:t>мағынада қолданылады. «Өссуарий» сөзі кейінгілатын тілінде өс-ру, оссис--сүйек</w:t>
        <w:br/>
        <w:t>дегең мағына береді. «Парсы Риваятына» түсініктеме:беруші-Б.Н. Дхабхар былай</w:t>
        <w:br/>
        <w:t>дейді: «Сонан соң Техмуразлың мәйіті жатқан жерге Жамінид келіп, мәйітгі жуды</w:t>
        <w:br/>
        <w:t>және оған астодан жасалы. Сол кезден бастап астолан пайда бола бастады»</w:t>
        <w:br/>
        <w:t>(М.Б. Мейтарчияп. Көрсетілген еңбек).</w:t>
        <w:br/>
        <w:t>«Авестаның» кейіннен қосылған бөлігі «Видевдатта» өлікті жөнелтудің үш түрі</w:t>
        <w:br/>
        <w:t>аталған: мәйітті жер бетіне қойып өртеу, мәйітті көрге қому жӘне мәйіттің етінен</w:t>
        <w:br/>
        <w:t>тазартылған сүйегін жерлеу. Өлік жөнелтуге қатысты мұндай салттың Иран мен</w:t>
        <w:br/>
        <w:t>9 Сүйек-қосу н9</w:t>
        <w:br/>
        <w:t>Әлікті сағаналап жерлеу; яғни, «сүйек қосу» рәсімі. Қазақстанның шалғай</w:t>
        <w:br/>
        <w:t>түкпірлерінде там-түмдап болса да күйі бүгілге дейін сақталғанымен, мүндай</w:t>
        <w:br/>
        <w:t>салғтың канандық қалыбы: ХІХ ғасырдан бастап-ақ: өзгеріске түсе бастағанын</w:t>
        <w:br/>
        <w:t>байқауға болады. Онын ең басты себебі - Ресей империясы ықналынын Қазак</w:t>
        <w:br/>
        <w:t>лаласыняа толық бел алуы, соған байланысты ел міндегі ру-тайпалық жүйеге</w:t>
        <w:br/>
        <w:t>негізделген саяси-әлеуметтік құрылымдардың түбегенлі өзгеріске ұшырауы, сон-</w:t>
        <w:br/>
        <w:t>дай-ак Ресейлін Киелі синолынын коллауымен ислам дінінін қазақтар арасып-</w:t>
        <w:br/>
        <w:t>дабексмделе түсуі, т.б. Бүл сияқты саяси-әлеуметтік және діни-идеологиялық</w:t>
        <w:br/>
        <w:t>тегеурінді ықпал бел алған сайын өлгендердін сүйегін косу салтып сақтау бы-</w:t>
        <w:br/>
        <w:t>дай тұрсын, тірілердің өзі әулет-ата, ру-тайпа бойынша бүрынғыдай ұжымда-</w:t>
        <w:br/>
        <w:t>сиптіршілік күру мүмкіндігінен айырыла басталы. Хандық билік жойылып, үлт</w:t>
        <w:br/>
        <w:t>тағдырының тізгіні жаттың қолына түскен соң, ел ішінің әкімшілік-аумақтық</w:t>
        <w:br/>
        <w:t>жүйесі ле түбегейлі өзгерістерге түсті. Нәтижесінде «сүйек косу» салти бірге-</w:t>
        <w:br/>
        <w:t>Бірге тарих сіннісіне айналып, олан әрі сағана там соғу дәстүріде өзінін сырткы</w:t>
        <w:br/>
        <w:t>бігім-үлгісін азгерте басталы. Бұрынғыдай мәйіттің етіп ағызып барын, сүйегін</w:t>
        <w:br/>
        <w:t>арнайы соғылған сағанатамдағы канластарынын сүйегіне косулын орнына, енді</w:t>
        <w:br/>
        <w:t>қандастарлы бір бейіттін (моланың) ішіне жеке-жеке жерлеу рәсімі етек алды.</w:t>
        <w:br/>
        <w:t>Оплай бейіттердің ішіне коп адам жерленетін болғандықтан, өзінен-өзі сағана</w:t>
      </w:r>
    </w:p>
    <w:p>
      <w:r>
        <w:t>тамдар бұрынғы күмбезді-бүғатты үлгісін өзгерізін, енді төрт қабырғалы төбесі</w:t>
        <w:br/>
        <w:t>ашық бейіттер соғылатын болды. Ішіне көн алам жерлеңгендіктен мұндай</w:t>
        <w:br/>
        <w:t>бейгттер күші бүгінге дейін бұрынғы әдетиен сағана там немесе керсгетам ден</w:t>
        <w:br/>
        <w:t>аталады. Үстірг үстіндегі сағана там дей аталатын мүндай бейіттер жөніндс</w:t>
        <w:br/>
        <w:t>Т. Жандосов былай дейді: «Салыстырмалы анализдердің нәтижесінде, сағана</w:t>
        <w:br/>
        <w:t>тамдардың композициясы күмбезді-бұғатты жүйеге еліктеу барысында</w:t>
        <w:br/>
        <w:t>ХІХ ғасырдың бас кезінде пайда бола басталы» (7: Жандосов. Особенности ме-</w:t>
        <w:br/>
        <w:t>морнальноғо Зодчества Устерта и Манғышлака ХУІІ -- начала ХХ ва. Архитек-</w:t>
        <w:br/>
        <w:t>тура бойышпа кандидаттық диссертация. - Москва, 1981. 8-бет. Жүгшім мына</w:t>
        <w:br/>
        <w:t>кітаптан алынды: С.Е, Яжигалиеп: Архитектура кочевникав &lt;&lt; феноменистории</w:t>
        <w:br/>
        <w:t>шҡультуры Еаразши. --Ламаты; 2002. 293-бет).</w:t>
        <w:br/>
        <w:t>Бұл ойлы білікті ғалым С.Әжіғалиев нақтылы айғақ-деректермен орнық-</w:t>
        <w:br/>
        <w:t>тыра түскет: «ХІХ ғасырлың соңын ала Маңғыстауда, Үстіртте және Жем</w:t>
        <w:br/>
        <w:t>өзегінің бойында ұлутастардан араланған түжбандар (блок) мен тақталардан</w:t>
        <w:br/>
        <w:t>(плита) сағана тамлар соғу кен етексала басталы. Онлай сскерткіштерліі</w:t>
        <w:br/>
        <w:t>көпшілігі әулеттік меморналды кұрылыс болғандықтайсмейліншіс көлемді бо-</w:t>
        <w:br/>
        <w:t>лып келеді. Бұлай болуы, ең алдымен. 10-немесе олан ла қон адам жерлеуге</w:t>
        <w:br/>
        <w:t>арналған мұндай монументальлы кесененің мілдетпі түрле бұрышын шығара</w:t>
        <w:br/>
        <w:t>көтерудегі кейбір сәулетин шеберлер бас тарткан болу керек» /С.Е.Яжағалиев.</w:t>
        <w:br/>
        <w:t>Көрсетілген еңбек. 297-бет).</w:t>
        <w:br/>
        <w:t>Бұрынғы «сүйек қасу» салтының уақытқа бейімделу барысында өзгеріске түскен</w:t>
        <w:br/>
        <w:t>үліеі ретінде Орталық Казакстанлағы Ағыбай батыр күмбезін (ішіне 8 алам жер-</w:t>
        <w:br/>
        <w:t>денген), Күсбек төре күмбезін (ішіне 12 адам жерленген). Бокейхан әулетінің керс-</w:t>
        <w:br/>
        <w:t>тетамын (ініне жиырма Інақты алам жерленген) атауға болады.</w:t>
        <w:br/>
        <w:t>В.Қарға тамырлы қазақ 107</w:t>
        <w:br/>
        <w:t>қапысыз үйлесім табуы байырғы аламдарға ғажайын бір күлірет иесінін саналы</w:t>
        <w:br/>
        <w:t>әрекетіндей әсер берген: Ол күдірет несінін тұрағы аспап ден білген. «Тәңір» сөзі</w:t>
        <w:br/>
        <w:t>«аспан» деген мағына береді Древнетноркский словарь. -- Ленинграв, 1969, 544-бет).</w:t>
        <w:br/>
        <w:t>Осылайшасиалғаш реткөшнелілер ортасында бір Қүдайға сенетін транспендентті</w:t>
        <w:br/>
        <w:t>таным-түсінік қалыптасқан. Мұндай ұлы Идея тағы да сол кошпелілер арқылы</w:t>
        <w:br/>
        <w:t>төнірегіндегі елдерге таран, нәтижесінде бір мезгілде деуге болатындай уақыт</w:t>
        <w:br/>
        <w:t>аясында әлемлік діндерлің пайда болуына-ықпал еткен. Бұл ретте. бірінніден,</w:t>
        <w:br/>
        <w:t>әлемдік діндердің Ұлы Дала көшпелілері арсалына жапсар өңірлерде дүниеге</w:t>
        <w:br/>
        <w:t>келуі назар аударса, екіншіден, бір Құлай, Күлай тұрағынын көкте болуы. 0</w:t>
        <w:br/>
        <w:t>дүние мен бүдүнке, пейіш пен тозақ, жан. мәңгілік ғұмыр, ақырзаман сияқты</w:t>
        <w:br/>
        <w:t>идеялардың әлемдік дін атаулыға артақ болуын басқаша уәжбен түсіндірудің</w:t>
        <w:br/>
        <w:t>қисыны жок (Альфред Вебер. Мәдениеттер тарихы мәдени-социолагия тұрғы-</w:t>
        <w:br/>
        <w:t>сында. -- Лейден, 1935. Неміс тілінде; Кара Ясперс. Смысл и назиачецие истории;</w:t>
        <w:br/>
        <w:t>- Москва, 1991),</w:t>
        <w:br/>
        <w:t>Аспан денелерін ішінлег ен ғажайыбы -- күн. Коіннелілер үнін күн тіршілік</w:t>
        <w:br/>
        <w:t>ағаулынын тірегі. Сондыктан. олар аспанды Гәнірдің өзіне-баласа, күнді Тәнірдің</w:t>
        <w:br/>
        <w:t>көзіне балағап. Отты күннін сынығы ден түсініп кие тұтқан. Әсіресе, күнін жер</w:t>
        <w:br/>
        <w:t>бетіне тигізер әсер-ықпалын жіті бақылай, осыған байланысты әрбір беліі-ны-</w:t>
        <w:br/>
        <w:t>шанға айрықтия мән берген. Міне, осындай тайым-түсінік бел алған ортала күн</w:t>
        <w:br/>
        <w:t>мен түннің теңесуі сиякты күлірет құбылыстың болуы; ол тешесушін жаршысы си-</w:t>
        <w:br/>
        <w:t>яқтанып жыл күстарынын нінде бәрінен бұрын ұзақ қарғаның ұшыткелуі көштіс-</w:t>
        <w:br/>
        <w:t>жілерді мүллс бейтарап қалдырмаған. Ол былай тұрсын. ұзак карғаны Тәнірлін ел-</w:t>
        <w:br/>
        <w:t>шісіне балап, оны айрықша кие тұтқан. Мұндай ой-тұжырымның айғак-мысалы</w:t>
        <w:br/>
        <w:t>жеткілікті.</w:t>
        <w:br/>
        <w:t>Көктемелегі күн мей түнігін Тенесер мезгейн. яғни. жыл басталар айлы бараба-</w:t>
        <w:br/>
        <w:t>дықтар ақарға айы» десе, чүлым-татарлары «қарғиайы» дейді. Сондай-ақ, жыл ба-</w:t>
        <w:br/>
        <w:t>сын-саяндықтар «басқы кұс айы», алтайлықтар «кәндік айы», шорлар мен тыбалар</w:t>
        <w:br/>
        <w:t>«көрік айы» десе; бұл атаулар да алғаш келетін жыл құсый білдіреді. Тыба-кісілер</w:t>
        <w:br/>
        <w:t>(туба-кіжілеруарасындағы ертегілердің бірінде «Коктін ұлы Чахыр-Саяннын елшісі</w:t>
      </w:r>
    </w:p>
    <w:p>
      <w:r>
        <w:t>аққарғаеді»; -- деп баяндалады. Ал. башқұрттар көктемпінгінүйгін болуы үшін «қарға</w:t>
        <w:br/>
        <w:t>той» өткізсе, бұйраттарлың (бурят) мәфінде аламзаттын жаратушысы Бүрхан-бак-</w:t>
        <w:br/>
        <w:t>сының елшісі қарға мәңгілік өмірдің жауынын жаудырады (Ғ.4. Потанип. Очерки</w:t>
        <w:br/>
        <w:t>северо-западноай Монголии, - Горно-Айтайск, 2005. 171,210, 370-беттер).</w:t>
        <w:br/>
        <w:t>Қазақ арасында «Біздін ауылда боқ шоқитын қара қарға еді; бұл ауылға келіп</w:t>
        <w:br/>
        <w:t>жыл құсы бола қалыпты» деп айтылатын мәтел саз бар. Мұнла да карғанын кие-</w:t>
        <w:br/>
        <w:t>тектік сипаты халық жалында көмескі тартқанымен, жыл ҡүсы сайалатын касиеті</w:t>
        <w:br/>
        <w:t>дәстүрлік деңгейде ұмыт болмағаны айқын аңғарылалы-</w:t>
        <w:br/>
        <w:t>Гарихи-салыстырмалы тәсіл тұрғысынан да, айғак-леректердін мерзімдік хро-</w:t>
        <w:br/>
        <w:t>нолагиясы тұрғысыннан да әлем халықтары арасындағы ен байырғы киетектін</w:t>
        <w:br/>
        <w:t>қарға екенін байқауға болады. Этнографияғылымыныпн негізін салушы америка-</w:t>
        <w:br/>
        <w:t>лықайгіліғалым Л.Г. Морган өзінің «Байырғы қоғам» аттыенбегінде үндістердің</w:t>
        <w:br/>
        <w:t>киетегі ретінде каскыр, жолбарыс. аю. бұғы. қабылан. балық. сұңқар. құтан</w:t>
        <w:br/>
        <w:t>н?2 Екінші тарау. ҚАЗАҚТЫҢ ТУЫСҚАНДЫҚ ЖҮЙЕСІ</w:t>
        <w:br/>
        <w:t>Қошым-Ноғай. Ру-сұрасу бір басқа, рушылдық бір басқа. -- «Яна тілі газеті, 1998.</w:t>
        <w:br/>
        <w:t>19-қараша, А9 46).</w:t>
        <w:br/>
        <w:t>Бұл өсіп-өнген әрбір қазақтын өміріне тән генеалогиялық типті ахуал. Тұтас</w:t>
        <w:br/>
        <w:t>этносты қамтитын бұл сияқты генсалагиялық сабақтастықтың ен басты тетін әрбір</w:t>
        <w:br/>
        <w:t>қазақтын ұрпағы жеті атаға толғанға дейін өзара қыз алыспауында жатыр: Ал,</w:t>
        <w:br/>
        <w:t>дәстүрлі казак қогамынла біралампан өрбіген үрпак жеті атаға толғандарулы слге</w:t>
        <w:br/>
        <w:t>ұласатын болған. Н-Я. Коншин-хатка түсірген шежіре дерегінде Бокей ханда 9 ұл</w:t>
        <w:br/>
        <w:t>болған, олардан 49 ісмере, 150-ден астам -шаберс көрген (Н.Я. Койшан. Заметки</w:t>
        <w:br/>
        <w:t>оказахских радахи султанахЖаркаралиискога края // Труды по казахской этипера-</w:t>
        <w:br/>
        <w:t>фаш. - Павлодар, 2005. 160-бет). Осы орайда, Абылай ханиан туған 71 ұлдың</w:t>
        <w:br/>
        <w:t>ӨШ. Уәлиханавзүрнағы жетіаға өткенде қанша болғанын елестету қиын емес, Жа-</w:t>
        <w:br/>
        <w:t>райлы, бұлар қолы үзын төрелер болсын-ак. Қаралан шыққан Қанжығалы қарт</w:t>
        <w:br/>
        <w:t>Богенбайдан тараған еркек кіндікті ұрпак 1926 жылғы сапакта 526 шанырақ бол-</w:t>
        <w:br/>
        <w:t>ған. олан 22ауыл кұралынты (Дерек беруші Богепбайдың алтыйшы үрпағы Казыбек</w:t>
        <w:br/>
        <w:t>Нұралаа, Ек%астүз қоласылан), Әрапанырақта өрти есеппен 6-7 жан болғанда</w:t>
        <w:br/>
        <w:t>4 мынға тарта алам, Толык Бір ру. Яғни. жеті аталык ұстаным бойынша Боғен-</w:t>
        <w:br/>
        <w:t>байлан өрбіген рулы елисіказақтың басқа руларына ҡыздарын ұзатып, исі қазак-</w:t>
        <w:br/>
        <w:t>тың баска руларынан келін түсіреді. Сөйтін, Богенбай батыр ұрпағыгисі ҡазакпен</w:t>
        <w:br/>
        <w:t>қандас-Туыстас, құдазандалыунағашылы-жиенді болады. Өзкезегінде мұндай ту-</w:t>
        <w:br/>
        <w:t>ысқанлық байланыстаралуан түрлісалт-ләстүрмен. ырым-жорамен; жон-жорал-</w:t>
        <w:br/>
        <w:t>ғыманғолан әрі бекемделе түгелі. Яғни, әрбір казактын тұтас этноспен туыекан-</w:t>
        <w:br/>
        <w:t>дықсабактастығы нактылыомірбаянлықсипаталыр жатырдеген сөз, Түптеп кел-</w:t>
        <w:br/>
        <w:t>генде, қазақ ұлтына этнодаралық дарытқан, төлтума қасиеттерін орнықтырған,</w:t>
        <w:br/>
        <w:t>жан-жүретіне бауырмал сезім қалыптастырған, сал қаснеттеріің арқасында та-</w:t>
        <w:br/>
        <w:t>рихи нәубеттерден аман сақтан келе жатқан күлірет Те осы болса керек.</w:t>
        <w:br/>
        <w:t>Осы орайла. туысқандық қарым-қатынастарлын нақтылануына байланысты</w:t>
        <w:br/>
        <w:t>қарға киетегінін байырғы мән-мағынасы солгин тарта бастағанын. әсіресе, кейінгі</w:t>
        <w:br/>
        <w:t>замандардың іни-Илболоғиялықосер-ықпалынынсалдарынан карғанынтүп тектік</w:t>
        <w:br/>
        <w:t>киелі сииаты одан әрі көмескілене түскенін атап өту қажет. Яғни, қарғаға қатысты</w:t>
        <w:br/>
        <w:t>теңеу сөздер мен сөз тіркестері, мақал-мәтелдер байырғы киетектік немесе этнә-</w:t>
        <w:br/>
        <w:t>тектік синатын комескілеген қалпында қазақ халқының лексикалық жалына айнал-</w:t>
        <w:br/>
        <w:t>ған. Бұған тарихи деректерді саралау:барысында көз жеткізуге-болады.</w:t>
        <w:br/>
        <w:t>Қоңырат Дәй-шешен кият-бөржігін Есукейге (Шынғыс ханиин әкесі) түсін айта-</w:t>
        <w:br/>
        <w:t>ды: «Түсімде әй чен күйдішенгелдеген аксүнкар келіп қолыма қонды. Жақсылықтың</w:t>
        <w:br/>
        <w:t>нышаны болған ден отырғанымда; әлгі сүнкар қият-бөржігін руының киесі (сүлдесі)</w:t>
        <w:br/>
        <w:t>қарғаға айналыр-кеткеі» лейді (Азтан“Тобчи. Монғол жылнамасы. Галсан Гембаевтің</w:t>
        <w:br/>
        <w:t>аудармасы // Труды воспочнога бтделения ИРАО, 6-бөлім. --СП6., 1858. 124-бет; Лубсан</w:t>
        <w:br/>
        <w:t>Жонзан. Алтан тобай, Н.П. Шастапаның аудармасы. -- Москва, 1973. 68-бет).</w:t>
        <w:br/>
        <w:t>Қазак ертегісінде қарға өлген айамлды Пірілетін шоп тауып әкеледі (Елеместий</w:t>
      </w:r>
    </w:p>
    <w:p>
      <w:r>
        <w:t>көргендері // Ертегілер: Екінші том. - Апматы, 1988, 22-бет).</w:t>
        <w:br/>
        <w:t>Г.Н. Нотанин қаракерей руының атауы қарға киетеніне байланысты болу керек</w:t>
        <w:br/>
        <w:t>деген болжам-айтады. Бұл айды монғол тіліндегі «хар хэрээ»- сөзінің «қарға» деген</w:t>
        <w:br/>
        <w:t>мағына беретіні орнықтыра түседі ( Казахский фольклор в-собрании Ғ.Н. Потатияа.</w:t>
        <w:br/>
        <w:t>9, Сүйек қосу 12!</w:t>
        <w:br/>
        <w:t>рәсімінін максаттық мазмұнын танынктүсінуге мүмкіндік берс алалы. Қазақ ара-</w:t>
        <w:br/>
        <w:t>сыпда күш бүгінге дейін сақталған «сүйек косу» рәсімібойыншшмааруаққа айналған</w:t>
        <w:br/>
        <w:t>руластар бірлұғас субьект ретінде зерделенеді, «Аруактардың сүйектері косылмаса</w:t>
        <w:br/>
        <w:t>ә лүйиеде рухы жетімеірейлі. Сүйектері қосылған аруак ұрпағын желеп-жебейітін</w:t>
        <w:br/>
        <w:t>болады», - ден отырады үлкендер;</w:t>
        <w:br/>
        <w:t>Аркайым-Сынтас мәдениетінін айғактарынан мын-жылдай кейін хатка түскен</w:t>
        <w:br/>
        <w:t>жәдиерліктердің бірі - Шығыс әлебиетінін әйгілі туындысы «Гилғамені туралы:</w:t>
        <w:br/>
        <w:t>эпос», Осы эпоста Гилгаментін (Білгеместін -- И.М. Дьяконовутүсін досы Эйкилу</w:t>
        <w:br/>
        <w:t>былай жориды:</w:t>
        <w:br/>
        <w:t>«Налада туған жандардың даналық қонар басына.</w:t>
        <w:br/>
        <w:t>Энкиду түсті жориды зіл-қағый былай досына:</w:t>
        <w:br/>
        <w:t>«Түсіннін жақсы сыпайы, күтіп тұр алда қуаныш,</w:t>
        <w:br/>
        <w:t>Кәуін пен катергаз болмас, алайда, достым, шошыма.</w:t>
        <w:br/>
        <w:t>Сен корген тауынлүсінде Хумбаба болар сірә да,</w:t>
        <w:br/>
        <w:t>Біз оны қолға түсіріп; інеміз-канын-асыға,</w:t>
        <w:br/>
        <w:t>Сүйетін оның қорлаймыз, оргсалын қара қосыйа» (Элос 0 Гильгамеше.</w:t>
        <w:br/>
        <w:t>Өвее видавшем. - Аккад тілінен дрыс тіліне аударған И.М. Дьяканов. - Мос-</w:t>
        <w:br/>
        <w:t>қва-Ленинград, 1964; 31-бет; Орыс тілінен қазақ тіліне аударған Несіпбек Айт),</w:t>
        <w:br/>
        <w:t>Бұл жанаша жыл санауға дейінгі ІП-мыңжылдықта хатқа түскен-сөз. Осы сөзден</w:t>
        <w:br/>
        <w:t>сүйекттайрыкша кис түту. сондықтан да дүйиайпан кек алудың ен інезіне жеткен түрі</w:t>
        <w:br/>
        <w:t>«сүйекті қорлау» екепі, оның өзі салт-дәстүрзүрінде орныққаны-айқын аңғарылады</w:t>
        <w:br/>
        <w:t>Арала тағыдамың жылдай-уақытөткенде мұндай салт-ләстүр:Гомердіе«Илнала»</w:t>
        <w:br/>
        <w:t>ноэмасында көрініс табады.</w:t>
        <w:br/>
        <w:t>Троя соғысының сәй ісі батыры Ахиллестін тағдыр-талайына қысқатана лұмыр</w:t>
        <w:br/>
        <w:t>сүру және мәніілік данкка бөлену жазылған. Ахиллес Троя соғысында ата жауы</w:t>
        <w:br/>
        <w:t>Гскторды жекпе-жекте өлтіріп, сүйегін қорлайды. Гекторды тірсегінен тесіп. со-</w:t>
        <w:br/>
        <w:t>ғыс күймесіне байлайды да, канды басына шан қаптырып, майдан алаңын айнала</w:t>
        <w:br/>
        <w:t>сүйретеді: Бұл көрініс хе пктерүінін кек қайтарудың ен бір айыз қандырар айғағы.</w:t>
        <w:br/>
        <w:t>болса, троялықтар үнін қорлықтың шегі еді. Сондықтан да Гектордың әкесі Приам</w:t>
        <w:br/>
        <w:t>өзінің патша басымен жалбарынын келін, Ахиллесниаяғын күшип, мейлінше мол</w:t>
        <w:br/>
        <w:t>даулстұсының; баласы Гекторлынмәйітналып қайталы (Гомер. шада. ХХП-ХХНУ</w:t>
        <w:br/>
        <w:t>жырлар).</w:t>
        <w:br/>
        <w:t>Майлан алаңында мерт болған жауынгердің сүйетіне таласу Ұлы Дала көшпелі-</w:t>
        <w:br/>
        <w:t>дері үшін с көнеден келс-жаткан сн бір киелі дәстүрлерлің бірі болған. Мұйлай</w:t>
        <w:br/>
        <w:t>дәстүр казакарасында ХУІІ-ХІХ ғасырларға дейін сақталып, әсіресе, казак-қалмак;</w:t>
        <w:br/>
        <w:t>қазақ-қырғыз арасында болған соғыстарда жип-жиі көрініс тауып отырған.</w:t>
        <w:br/>
        <w:t>Кенесары хан әскерінін қырғыздарға карсы жүргізген соғысын көзімен көрген:</w:t>
        <w:br/>
        <w:t>Нысанбай жырау жекне-жекте-мерт болған қырғыз батырлары Бидерлің, Ораздың,</w:t>
        <w:br/>
        <w:t>Жанқара би ішісінін сүйектеріне таласқан қанқызу айқас сәттерін айрықша бе-</w:t>
        <w:br/>
        <w:t>лермен суреттейді.</w:t>
      </w:r>
    </w:p>
    <w:p>
      <w:r>
        <w:t>9.Сүйек-қосу 7</w:t>
        <w:br/>
        <w:t>Вилланон елді мекеніне байланысты атау). Вияланов мәленнетінің айғағы бойына</w:t>
        <w:br/>
        <w:t>өлен аламның мәйіті әртеліп, күлі мен сүйегі арнайы жасалған көзе ыдыска салына-</w:t>
        <w:br/>
        <w:t>тын болған, Қостұткалы қақпағы бар мұйдайылыстар байырғы виллановтықтар пай-</w:t>
        <w:br/>
        <w:t>даланатын киіз үйге мейлінше үксас. Мұндай киіз үйі байырғы малшы ниялановтык-</w:t>
        <w:br/>
        <w:t>тар жанпай тұтынған (Раймчан Біок. Этруски. -- Москва, 2004. 75-бет).</w:t>
        <w:br/>
        <w:t>Осы орайла, түркі ғалымы Алиля Айданың сонғы жылдары француз тілінде</w:t>
        <w:br/>
        <w:t>жарық көрген этруск тілі туралы зерттеуеңбектері назар аударалы. Римдік оркени-</w:t>
        <w:br/>
        <w:t>вткезргетас болған Эгрускілердің тіл түркі тілімен тектес екендігі Алилия Айданың</w:t>
        <w:br/>
        <w:t>еңбегінде бұлтартпас дәлелдермен тұжырымдалған және ол тұжырымдары суропа-</w:t>
        <w:br/>
        <w:t>дық ғылыми ортада мойындалған (М.З. Закиев: Промсхомдентае тюрков и татар</w:t>
        <w:br/>
        <w:t>- Москва, 2003. 117-424-беттер).</w:t>
        <w:br/>
        <w:t>Әрине бұл жерде түні түркілік өркениеттің алыс-жақын ел-жүрттармен ықналдас-</w:t>
        <w:br/>
        <w:t>тығы жөніндегі тақырыптық әрісі бөлек. Бұл - Өз алдына оқшау, түйін шие, аса</w:t>
        <w:br/>
        <w:t>күрдейі тақырып.</w:t>
        <w:br/>
        <w:t>Алайда, бізге ден қойдыратыны, қазақ халқының өмірінде ХХІ ғасырға дейиісақтал-</w:t>
        <w:br/>
        <w:t>ған «сүйек қосу» салтының уақыт жағынан үін-торғ мың жилдык мерзіммен ұйтасын</w:t>
        <w:br/>
        <w:t>кеңісік жағынан еуразиялық аланиеігтене дерлік сабақтасын жатқандығы болып отыр.</w:t>
        <w:br/>
        <w:t>Сөз жоқ, кез келген әлеуметтік ортада калыптасқан белгілі бір салт-дәстүрдің</w:t>
        <w:br/>
        <w:t>өзіндік идеясы болады. Ру-тайпалық жүйені негіз еткен көшпелілер қоғамында:</w:t>
        <w:br/>
        <w:t>орныққан байырғы наным-сенім бойынша және сол наным-сеніммен сабақтасқан</w:t>
        <w:br/>
        <w:t>салт-дәстүр бойнаниа алам сүйегінің киелісипаты бар,</w:t>
        <w:br/>
        <w:t>Әрініиден, бақилық болған адам сүйегі өзіпіп кішік қаны тамған, туғаи жеріне</w:t>
        <w:br/>
        <w:t>бұйыруы керек. Өйткені, Көк Тәніріненкейіні күлірет-- Жер-Ана, Алам өлімі өкініш,</w:t>
        <w:br/>
        <w:t>қайғыәкелсе, солалам сүйегінің туған жерге бұйырмауы өлімнен де ауыр күнә.</w:t>
        <w:br/>
        <w:t>Қазақ арасында бағзыдан қалыптасқан мойынға тұмар тағу; ол тұмар ішіне ту-</w:t>
        <w:br/>
        <w:t>ған жердің топырағын түюластүрі де атамекенпен сүйектіажыратнауды мұрат түту-</w:t>
        <w:br/>
        <w:t>дың белгісі болса керек. Байырғытүркітіліндегі «тоғма &lt;нер» (туган жер) сөздерінің.</w:t>
        <w:br/>
        <w:t>қосылумнан «тұмар» сазінің пайда болуы әбден мүмкін. «Туған жерцпг тойырағы</w:t>
        <w:br/>
        <w:t>бұйырсынч, «Тәңірім туған жердін топырағынан ажырата көрмесін» деп келетін</w:t>
        <w:br/>
        <w:t>бата-плектерказакарасында күні бүнінгелейнайтылалы, Ян; ру-тайпалық жүйені</w:t>
        <w:br/>
        <w:t>тірексткен көшислілер үшінтуын-оскен жер. К. Марксайтканлай «сибек кұралы»,</w:t>
        <w:br/>
        <w:t>күнкөріс көзі ғана смсе, ен алдымен, мәңгілікнен табыстырар киелі дәнекер.</w:t>
        <w:br/>
        <w:t>Екінинден, көшнелі омір-салт деген -- тек қана үжымдасу, мүлле-мүрат біріктіру</w:t>
        <w:br/>
        <w:t>арқылы мүмкін болатын әлеуметтік қүбылыс. Ал, көшпелі омір-салт жағдайында</w:t>
        <w:br/>
        <w:t>ұжымдасу, мүдде-мұрат біріктіру арылы қалыптасатын әмір-салт өзінен-өзі ру-тай-</w:t>
        <w:br/>
        <w:t>талық жүйені дүниеге келтіреді. Себебі, ұжымдасу (қауымдасу) үшін-алдымен етжа-</w:t>
        <w:br/>
        <w:t>қын-туыстар; олан әрі коршп-колаңдар бір мақсат жолында бас біріктірулер керек.</w:t>
        <w:br/>
        <w:t>Яғни, қауымдасулан бастау алатын ру-тайпалық жүйе -- көшпелілер үшін бақытты</w:t>
        <w:br/>
        <w:t>өмір сүрудік алғышарты. Бұл ретте дс. байырғы нанымесешім бойынша қандас-туыс</w:t>
        <w:br/>
        <w:t>болу. олағәріауылдас-қауымдас болу теккана тұрмысетірітілік кажеттілігін айғағы</w:t>
        <w:br/>
        <w:t>емес.еңбастысы, Тәңірдің қалауына сай киелі(сакральнын) жаралым- Демек, бақи-</w:t>
        <w:br/>
        <w:t>лықболған адамның сүйет оз әулетінің, өз руластарының сүйегіне қосылмаса; өтіс</w:t>
        <w:br/>
        <w:t>рухы әдүннеде де мәңгілік жетімсірен өтеді және арттағы әулет-руластарын айықпас</w:t>
        <w:br/>
        <w:t>өкіши пен ұятқа қаллыралы; Былайнаайтқанда «сүйекке танба» болады.</w:t>
        <w:br/>
        <w:t>1% 222 йшштарау: ҚАЗАҚТЫҢ ТУМСҚАНДЫҚ ЖҮЙЕСІ</w:t>
      </w:r>
    </w:p>
    <w:p>
      <w:r>
        <w:t>Орта Азияла, сөндей-ак Үнлстанда кенінен тарағаны археологиялык және эгнография-</w:t>
        <w:br/>
        <w:t>зық айғақтармен дәлелденген. Иран мен Орта Азияла пеламдық ыкпалдың</w:t>
        <w:br/>
        <w:t>УШ ғасырдан бастап бел алуына байланысты зороасгрлік наным-сенімді ұстану-</w:t>
        <w:br/>
        <w:t>тиыларлың бір бөлігі шарсылар) Үшістанға копыс-аударын, олар бертін келгенше</w:t>
        <w:br/>
        <w:t>өлік жоңезіту рәсімінде мәйітті сүйсіінен арылту дәстүрі: сақтаған. Ондай ләстүр</w:t>
        <w:br/>
        <w:t>бойышпа «Тылсым мұнара» («Балтия молчания») деп аталатын тастан сағылған</w:t>
        <w:br/>
        <w:t>құрылыстың ұшар басы үшке болпап, оның біріші болігіне ерлердіп. екініші</w:t>
        <w:br/>
        <w:t>бөлігіне әйелдердін. үшінші бөлігіне балаларлың мәйіті койылатын болған. Арнайы</w:t>
        <w:br/>
        <w:t>үйретілгсі каракұстар мәштсүнгізгі стінен арылтып отырған /3.4. Рогозипа. Исто-</w:t>
        <w:br/>
        <w:t>фия Мида. - СИб., 1903. 143-147-4еттерг Е.А. Лорошенка. Зороастрийцы в Иране.</w:t>
        <w:br/>
        <w:t>-- Москва, 1982. 52-61-беттер),</w:t>
        <w:br/>
        <w:t>Орға Азияла ислам діні орныққанғалейін жеке жапүяғаарналған бір бөлмелі және</w:t>
        <w:br/>
        <w:t>түғас әулет-атағаарналған көп бөлмелі сағана(мақдара) сөгу дәстүрі кеңорын алған.</w:t>
        <w:br/>
        <w:t>Мұнлай сағаналардың бір болмелкіне:3- 10 адамнын, ал қон бөлмеліеіне 509-дей с</w:t>
        <w:br/>
        <w:t>там аламнын сүйектері сақталған, Неплжікент, Мазлахкана сияқты калалардың Ма»</w:t>
        <w:br/>
        <w:t>қыншғаниядған сағана тім үлндері өзінің құрылыс бітімі бойынша зороастрлік саға»</w:t>
        <w:br/>
        <w:t>на «қатағаа үқсас екені айқынданған: Кейбірсағаналарда етінен арылтқан сүйектер</w:t>
        <w:br/>
        <w:t>арнайы жасалған осоуаридоргесалынын сақталған. Сағана тамдардың қабырғасына,</w:t>
        <w:br/>
        <w:t>ассуарилердің бүйіріне өлік жәйелу рәсімдері бейнелейетін болған, Мәселен,</w:t>
        <w:br/>
        <w:t>Термез қаласынын маңындағы Қара-тепе сағанасының қабырғасына мәйіт сүйегін</w:t>
        <w:br/>
        <w:t>етінен арылту сәні бейнеленсе, Ташкент мұражайында сақтаулы тұрған. оссуарин</w:t>
        <w:br/>
        <w:t>бүйірііле Авестадағантылағынғ лүннелік қылконір Чинбат) бейнелешен, Тіптен,</w:t>
        <w:br/>
        <w:t>кейбірчжсуарилерің бүшрінсемарқұмның аты-жөні мен өлген уақыты жазылатын</w:t>
        <w:br/>
        <w:t>болған-( 4. Абдолоаен. Пережиткн зороастризм в средиейзиатском-мусульманском</w:t>
        <w:br/>
        <w:t>пверобальном йбриде. - Қунсткамера. Этпографические тетради. 10-шығарылым.</w:t>
        <w:br/>
        <w:t>-Санкт- Петербург, 1996. 09-30-беттер). Жапаша жылсанауға дейінгі! мың жылдық</w:t>
        <w:br/>
        <w:t>нен жаңаша жыл санаулың ҰН-ТХ ғасырлары аясында жасалған оссуарийлер</w:t>
        <w:br/>
        <w:t>Хорезмнен, Фергана аймасынан: Тараз қачасынын түбінен, Шығыс Түркістаннан</w:t>
        <w:br/>
        <w:t>археологиялық қазба жұмыстары кевилеүнияраскан, А.Ғ; Бершінтамнын ой-гүжы-</w:t>
        <w:br/>
        <w:t>римыбоймішпаөлік жөнелтудің мүнлай үлі сісолкездеүстемдік құрған Түркі Қағана-</w:t>
        <w:br/>
        <w:t>тынын тотарнилдік дініне гәнрәсім болған (О.А. Рапопарт: Изисторинрешғии древ-</w:t>
        <w:br/>
        <w:t>явга Хореіма,-- Москав, 197 А.Л Бернштам. Избраниые труды па археологии и иста-</w:t>
        <w:br/>
        <w:t>рин қырғызов и Кырғызстана, 1 том. -- Бишкек, 1997. 277-488-беттер).</w:t>
        <w:br/>
        <w:t>Оссуарийлер әлетіс көзеден. алебастрдан немесе Тастан жасалған, Жақсы</w:t>
        <w:br/>
        <w:t>күйдшрілген көзе оссуарийлердің білімі көбінесе киіз үй үлгісінделі-ыдысқа ұқсас</w:t>
        <w:br/>
        <w:t>болған. Бұғап Италия, Иран. Налестина, Үнлі және Орта Азия аймақтарынан:та-</w:t>
        <w:br/>
        <w:t>былған оссуарийлердін ортақ үліздегі бітімдері айғақ бола алалы. Айрыкіна назар</w:t>
        <w:br/>
        <w:t>аударарлықкдерек - бақилық болған аңамнын сүйегі салынғаноссуарийлерарнайы</w:t>
        <w:br/>
        <w:t>соғылған әулеттік бенгі інініс қайылатын болған. Ондай бейіттер орта парсы тілінде</w:t>
        <w:br/>
        <w:t>«дахма» (оссуарип мағынасында) деп аталған (ЙИ.Й. Рак. Мифы древнего и ранне-</w:t>
        <w:br/>
        <w:t>средпевекового Ирала. - Саткт-Петердург, 1998. 276-дбет).</w:t>
        <w:br/>
        <w:t>Италиялтарихында жананы-жыл санауға дейінгі 1 мынжылдықта Гоксана аймағын</w:t>
        <w:br/>
        <w:t>безілсіз басқыншылардың жаулаталғаны; олардын темір қорытуды меңгерген айты-</w:t>
        <w:br/>
        <w:t>дады. Бұл кезден жеткенайғактарды Вилланов мәлениетілелатайлы (Болапья түбіндегі</w:t>
        <w:br/>
        <w:t>Е) Екінші тарау. ҚАЗАҚТЫН ТУЫСҚАНДЫҚ ЖҮЙЕСІ</w:t>
        <w:br/>
        <w:t>леніп, олардын сатылы-иерархиялық мәртебелері де айқындалып. осымен орай-</w:t>
        <w:br/>
        <w:t>дасэтнокұрылымдықатау-ұғымдардын да нақтыланатүскені байқалады. Осытұста.,</w:t>
        <w:br/>
        <w:t>айрыкшаатап көрсетулі қажет ететін мәселе - қазақ халқының этнокүрылымына</w:t>
        <w:br/>
        <w:t>қатысты атау-ұғымлардың, әсте, этникалық даралықты: немесе этникалык оқша-</w:t>
        <w:br/>
        <w:t>улықты білдірмейтіндігі. Яғни, қазак халқынын этноқұрылымдық атаулары эт-</w:t>
        <w:br/>
        <w:t>нографиялық та, әлеуметтік те. ани де, нәсілшік те, тілшік те айырмашылықты</w:t>
        <w:br/>
        <w:t>білдірмейді. Ондай айырмашылықтың болуы да мүмкін емес. Өйткені, казак халқы</w:t>
        <w:br/>
        <w:t>біртұтас этноәлеуметтік жаралым. «Оралдан Зайсанға лейти казақтардың тұрмыс-</w:t>
        <w:br/>
        <w:t>тіршіліктері-бірдей, тілдері де бірдей, көшпелігөмірлері мен жерді пайдалануы да,</w:t>
        <w:br/>
        <w:t>шаруашылығы да біркелкі» (4.И. Левшин). «Ұлы жүз, Орта жүз және Кіші жүз</w:t>
        <w:br/>
        <w:t>біргүгас халык» (ШІ. Уәлиханов), Бұлай болуы қазак халқының артықшылығы да.</w:t>
      </w:r>
    </w:p>
    <w:p>
      <w:r>
        <w:t>кемшілігі де смес. Бұл -- экожүйеге бейімделген көшпелі өмір-салтқа байланысты</w:t>
        <w:br/>
        <w:t>және сол көшпелі өмір-салтты шыңдауға бағытталған әлеуметтік-экономикалык.</w:t>
        <w:br/>
        <w:t>салт-дәстүрлік, Әдет-ғұрыптық, кұкықтык киелі ұстанымдарға байланысты калып»</w:t>
        <w:br/>
        <w:t>тасқан тарихи кұбылыс.</w:t>
        <w:br/>
        <w:t>Демек, қазақхалқыныңэтноқұрылымдықатау-үғымларын, әсіресе, толып жат-</w:t>
        <w:br/>
        <w:t>қан ру-тайпаларды суӛзтнастық денгейде карастыруға әсте болмайлы. Субэтнослеп</w:t>
        <w:br/>
        <w:t>өзіндік шаруашылық-мәдени, тілдік, этнографиялық, әкімшілік-аумақтық. кейде</w:t>
        <w:br/>
        <w:t>нәсілдік ерекшеліктерімен дараланатын этножаралымды айтатын үрліс орныққан</w:t>
        <w:br/>
        <w:t>(40. В.Бромлей, Очерки теорчи этноса..-&lt;Москва, 1983. 83-84-беттер): Бұл ретте, қазақ</w:t>
        <w:br/>
        <w:t>халқының ішкі құрылымындағы жанұя, Әулет, ата, ру, тайпа, жүз ден келетіп айырым-</w:t>
        <w:br/>
        <w:t>атауларлы Этиикалық дара немесе окшау бөліктер тұрғысында емес, этнокүрылымдық.</w:t>
        <w:br/>
        <w:t>бағдар (орнентация) тұрғысында бағамдаған жон. Яғни, бейнелеггайтар болсақ, әке -</w:t>
        <w:br/>
        <w:t>бала- немере-&lt;шөберс-- шөпшекарасыңдаэтникалықдара немесеокшауайырым-</w:t>
        <w:br/>
        <w:t>ның болмайтыны сияқты, жүз--тайпа--ру- ат4- Әулет - жанұйарасында дазтни-</w:t>
        <w:br/>
        <w:t>халық дара немесе оқшау айырмашылықтың болуы мүмкін емес:</w:t>
        <w:br/>
        <w:t>Сонымен, казақ халқынын тарихи калыптаскан өмір-салтыментікелей шендесіп</w:t>
        <w:br/>
        <w:t>жаткан этнақұрылымы: жеке адам -- жанүя »- әулет -- аға-- ру-тайпа жүз--</w:t>
        <w:br/>
        <w:t>халықкдеп келетітсатылылтау-ұғымдармен айғақталатыны және негізінен осы агау&lt;</w:t>
        <w:br/>
        <w:t>ұғымдардың халық жалына орпыкканы, алдымен ден қойдырады.</w:t>
        <w:br/>
        <w:t>Әрбір жеке адам-әкесі мен шешесінің ғана перзенті емес, сонымен бірге белгілі</w:t>
        <w:br/>
        <w:t>бір этностың Да мүшесі және сол этностын әрі карай бөлшектенбейтін ең төменгі</w:t>
        <w:br/>
        <w:t>құрылымдық шегі болып табылалы. Яғни, әрбір жеке адам этиикалық ілкі жара-</w:t>
        <w:br/>
        <w:t>лымдегенсоөз. Сонымен бірге, әрбір жекесалам өзінің тал бойыназэтииқалық қаси-</w:t>
        <w:br/>
        <w:t>еттерді калыптастырып; этностың төл болмысына катысты мағлұматтарды жадына</w:t>
        <w:br/>
        <w:t>тоқу аркылы жетілетіні леаян. Мұндай аламды этноайғақшы немесе этнафора леп</w:t>
        <w:br/>
        <w:t>атайтын даүрдіс бар//Э.К. Васильева, В.В. Паменов, Л.С. Хаистолюбов, Современине,</w:t>
        <w:br/>
        <w:t>этиокулымуряые процессы в. Удмуртши; Программа и обследования. &gt;&lt; Советская эт-</w:t>
        <w:br/>
        <w:t>пография, 1970. 9% 2, 57-бет).</w:t>
        <w:br/>
        <w:t>Рас. жекс адам болмысы этноқасиетке қаншалықты -қанық болғанымен, жалғыз</w:t>
        <w:br/>
        <w:t>өзі ешқашан ұрпақаралық сабактастыққа ссбенші бола алмайды. Ал, ұрпақаралық.</w:t>
        <w:br/>
        <w:t>сабақтастықтың болуы этножаралымның ең басты шарты. Әрбір алам ұрпақара-</w:t>
        <w:br/>
        <w:t>лык сабақтастыққа себегиші болу үшін: міңдетті түрде басқа жынысты скінші бір</w:t>
        <w:br/>
        <w:t>10,Қазақ халқының ру-тайпалық құрылымы 137</w:t>
        <w:br/>
        <w:t>зіндәлеуметтік жаралым ретінде атамекенін «сенікі-менікі» деп бөлместен, мейлін-</w:t>
        <w:br/>
        <w:t>ше жарастықты үйлесіммен қоныстана білген. Экожүйеге бейімделудің ұлы</w:t>
        <w:br/>
        <w:t>кажеттілігі ру-тайпалардың көш-қанына байланысты үйлесімді салт-дәстүрлерді,</w:t>
        <w:br/>
        <w:t>Әлет-ғұрыптарды, жол-жораларды, жан-жобаларды арпықтырған. Сөйтіп, «Қарға</w:t>
        <w:br/>
        <w:t>тамырлы қазақ» озара құда-анда, жекжат-жұрағат; нағашы-жиен; дос-жаран, бас-</w:t>
        <w:br/>
        <w:t>тас-багамдас ретінде қанаттаса көшіп. қауымдаса конып, қауқылдаса жарасын</w:t>
        <w:br/>
        <w:t>ғұмыр кешуді өмірдің мағынасына балаған. Мүндай ой-тұжырымшы казактын шс-</w:t>
        <w:br/>
        <w:t>жірслікдеректері мың-сан айғақтарымен орнықтыра түседі, Ұлы жүзд шаныраш-</w:t>
        <w:br/>
        <w:t>ты, ошақты, жалайыр сияқты тайпаларының Сарыарқаны көктей өтін, Көкшетау</w:t>
        <w:br/>
        <w:t>баурайы мен Тобыл алқаптарына дейін шырқай көшін жайлап кайтатыны (шапы-</w:t>
        <w:br/>
        <w:t>рашты Қарасай батырға Кокшетаудан топырақ бұйырғаны ескеалыныз), Орта жүз</w:t>
        <w:br/>
        <w:t>арғын, найман, қыпшақ, конырат сияқты іргелі тайпалардың Бетбакдаланы кесіп</w:t>
        <w:br/>
        <w:t>өтін, Сырдария мен Шу өзендерінін бойын қоныс-тұрақ ететіні (осы өзендердің</w:t>
        <w:br/>
        <w:t>бойын күні бүліне дейін Орта жүздің ру-тайпалары құтты қоныс стіп отырғанын</w:t>
        <w:br/>
        <w:t>ескеалыныз), Кіші жүздеп бір ғана-адай тайпасының жазда Орынбордан әріішш-</w:t>
        <w:br/>
        <w:t>ғандай көшін, кыста Қызылкүм мен Қарақұмнын бүйраттарына сінігі кететін; сөйт</w:t>
        <w:br/>
        <w:t>жыл бойы 3 мың шақырымдай жерді орап қайтатыны /С.Е. Толыбеков) сиякты де-</w:t>
        <w:br/>
        <w:t>ректер шежіре сөзінде де, тарихи құжаттарда да жиғұшырасады. С.-Петербургтен</w:t>
        <w:br/>
        <w:t>1913жылы жарық көрген кітаптабылайдеп жазылған: «Батыс Кәстекөнірінін жұрты</w:t>
        <w:br/>
        <w:t>шанырашты руынан шыққан Қарасай батырдың үрпақтарын қүрайды... Ертерекіс</w:t>
        <w:br/>
        <w:t>Қарасай руы қазіргі Ақмола облысынын жерін коныс-сткен, Кәрия сөзлің айтуы</w:t>
        <w:br/>
        <w:t>бойынша: Карасайлың бейіті Кокшетау-уезігін Айыртау деп аталатын оцірініде»</w:t>
      </w:r>
    </w:p>
    <w:p>
      <w:r>
        <w:t>(П. Румянцев, Верненский уезд. --С.-Петербург, 1913. 112, 122-беттер). Мұнлағы</w:t>
        <w:br/>
        <w:t>Карасай деп отырганы тарихи нақтылы тұлға, шанырашты тайпасынын әйгілі ба-</w:t>
        <w:br/>
        <w:t>тыры, Қазакстаннынтүңгиш президенті Нұрсұлтан Назарбаевтынарғыбабасы. Осы</w:t>
        <w:br/>
        <w:t>деректі Көкшетау тоңірегінде күні бүгінге дейін сақталған жер-су атаулары дар-</w:t>
        <w:br/>
        <w:t>нықтыратүселі. Мәселен, Саурыккескен; Ыстышапкан, Шанканай, ПТобан-Қара-</w:t>
        <w:br/>
        <w:t>сай, Шапыра, Төлеміс-шоқ, Түркінен-қамыс, Мапырда!ін, Үйсінішапкан, т.б. осы</w:t>
        <w:br/>
        <w:t>сияқты көптеген атаулар Ұлы жүз рулары мен онын нақтылы тарихи тұлғаларына</w:t>
        <w:br/>
        <w:t>орай қойылған(талығырақ «Қазақ этнотомонимдері» тараушасын қараңыз). Әрине,</w:t>
        <w:br/>
        <w:t>мүндай мысалдар мейлінше коп және онын бәрін тізбелей беру шарт емес.</w:t>
        <w:br/>
        <w:t>Қазақ тайпаларының күйі бүгінге дейін Сыр арғыны - Қырарғыны, Сыр қып-</w:t>
        <w:br/>
        <w:t>шағы - Қыр қыпшағы, Сыр найманы - Қыр найманы, Сыр үйсіні -- Қыр үйсін,</w:t>
        <w:br/>
        <w:t>Сыр шекті Қыр шектісі, Сыр шөмекей -- Қыр шөмекейі. Сыр жаппасы - Қыр</w:t>
        <w:br/>
        <w:t>жаппасы, Ой найман-- Өр найман, Ой дулат - Өрдулат, 7.6. деп жіктелуі. ең-алды-</w:t>
        <w:br/>
        <w:t>мен, атамекеннің исі қазаққа ортақ кейін. мұндай үрдіс экожүйеге бейімделген</w:t>
        <w:br/>
        <w:t>көшпеліөмір-салттың айнымасұстанымы болғанын пайымдаталы. Шәкәрім Құдай-</w:t>
        <w:br/>
        <w:t>бердіұлы «Қалқаман-Мамыр» дастанында:</w:t>
        <w:br/>
        <w:t>«Өткен іс-- ойға күнгірт, көзге танық,</w:t>
        <w:br/>
        <w:t>Көрмесе де білгенге бәрі канык,</w:t>
        <w:br/>
        <w:t>Мын жеті жүз жиырма екінші жыл</w:t>
        <w:br/>
        <w:t>Қазақтың Сыр бойында жүргені анық», -- деп, көшпелі</w:t>
        <w:br/>
        <w:t>Әмір-салтка қатысты тарихицнындықты бедерлеген.</w:t>
        <w:br/>
        <w:t>10. Қазақ халқының ру-тайпалық құрылымы 135</w:t>
        <w:br/>
        <w:t>тығының таратыла баяндалуы шарт, Яғни, шежірелік деректердің бәрінде дерлік</w:t>
        <w:br/>
        <w:t>этнонимдерді (автоэтноним, аллоэтноним), соныңаясында ру-тайпаатауларыт да</w:t>
        <w:br/>
        <w:t>белгілі бір аламнын есімі тұрғысында зерлелеу, былайша айтканда, аламдандыру--</w:t>
        <w:br/>
        <w:t>шежіре атаулынынтөлсипаты. Мұнын өзішежірелік леректерді фольклорлық жанр</w:t>
        <w:br/>
        <w:t>ретінде ле даралап көрсететін белгілердің бірі болуға тиіс.</w:t>
        <w:br/>
        <w:t>Сонымен бірге; шежірелік леректердін бір парасы ру-тайпалардың жанамаатау-</w:t>
        <w:br/>
        <w:t>лары туралы болып келелі. Ру-тайпаларлың жанама атаулары (шежірелік деректер-</w:t>
        <w:br/>
        <w:t>де кӛбінесе халықтық этимология түрғысында баяндалып, оған себеп-салдарлық</w:t>
        <w:br/>
        <w:t>сипат ларытын отырады. Мәселен, «ағаш қуысында (қауашағында) туғаны үшін</w:t>
        <w:br/>
        <w:t>баланын атын Қыпшақ койыпты» дегендей, сол сияқты «жаудан қанжығасы күр</w:t>
        <w:br/>
        <w:t>қайтпайтын болған сон. былайғы жұрт батырды Канжығалы атап кетіпті» немесе</w:t>
        <w:br/>
        <w:t>«ханның жығасыналып жүргендіктен Қанжығалы атаныпты» дсген сияқты. Мұндай</w:t>
        <w:br/>
        <w:t>аңыздарлын басым көпшілігінде ру-тайпа атауларының мән-мағынасы халықтық</w:t>
        <w:br/>
        <w:t>Этимология тұрғысында жорылып отырады:</w:t>
        <w:br/>
        <w:t>Әсы орайда, атап өтерлік бір ерекшелік -«ты», «Ті», «ЛЫ», елі» сияқты жұрнақ-</w:t>
        <w:br/>
        <w:t>тары жалғану арқылы жасалған ру-тайпа атауларының басым көпінілігі сол ру-тай-</w:t>
        <w:br/>
        <w:t>палардың жанама, яғни, лақап атаулары болып келеді. Мәселен. «тобықты»; «қан-</w:t>
        <w:br/>
        <w:t>жығалы», «балталы», «бағаналы», «тарақты», «ошақты» дегендей. Бұл сияқты ру-</w:t>
        <w:br/>
        <w:t>тайпа атауларының жанама немесе лақап атаулар екенін-орнықтыра түсетін іпежі-</w:t>
        <w:br/>
        <w:t>релікаңыз-әнгімелер де молынан ұшырасалы, Әрине, ру-тайпа атауларының мән-</w:t>
        <w:br/>
        <w:t>мағынасын дұрыс жору үшін халықтық этимологияға сып көзімен қарай отырып,</w:t>
        <w:br/>
        <w:t>жан-жақты саралай білу кажет.</w:t>
        <w:br/>
        <w:t>Көшпелі омір-салт қалыптастырған үрдіс бойынша ру аясына бірыңғай канлас-</w:t>
        <w:br/>
        <w:t>тарлын шоғырлануы шарт емес, Бұл ретте, казақ рулары қанластыктан ла бұрын</w:t>
        <w:br/>
        <w:t>мүдделестік бойынша құралып, еншілес болу аркылы тойтасатыны назар аудара-</w:t>
        <w:br/>
        <w:t>ды. Қазақ руларының құрамындасіністі аталардың жиі кездесуінінде біпсырыосын-</w:t>
        <w:br/>
        <w:t>да. Осы тұрғыдан келгенде қазақ руларын этникалық бөліктен гөрі, алдымен,</w:t>
        <w:br/>
        <w:t>дәстүрлі қазақ мемлекеттігіне қатысты әкімшілік-аумақтық жүйенің бір сатысы</w:t>
        <w:br/>
        <w:t>ретінде қарастырудың да қисыны бар. Бұған қоса; кейбір қазақ руларының баска</w:t>
      </w:r>
    </w:p>
    <w:p>
      <w:r>
        <w:t>тайпа немесе басқа жүз құрамында да кездесетінін ескерсек, рулық-бөліктің шарт»</w:t>
        <w:br/>
        <w:t>тылығы өдан әрі айқындала түседі /“Сіңісті аталар мен ру-тайпалар» тараушасын</w:t>
        <w:br/>
        <w:t>қараңыз): Осы орайла, тағы да Қошке Кеменғерүлынын пікірі назар аударады:</w:t>
        <w:br/>
        <w:t>«Қазақтың жеті аталан берілен қызалмауы. бір руға жеті атаға шейін өрбігендердің</w:t>
        <w:br/>
        <w:t>кіргенін көрсетеді, Және әр руды бір атадан өрбіген қан жақындығымен бай-</w:t>
        <w:br/>
        <w:t>ланысқан деп қарауға болмайды, өйткені руынан кемдік көргендерден, жауда қолға</w:t>
        <w:br/>
        <w:t>түскенлерлен Басқаруға мүше болып кеткендер көп. Сондықтан; казақтың руын -</w:t>
        <w:br/>
        <w:t>саяси- шаруа ұйымы депжарау керек» (Ж. Кемеңгерулы. Таңдаамалы. --“Алматы, 1996,</w:t>
        <w:br/>
        <w:t>29-40-беттер).</w:t>
        <w:br/>
        <w:t>Осы орайда, дәстүрлі казак қоғамындағы этнокүрылымдарлың (жанұя, әулет.</w:t>
        <w:br/>
        <w:t>ата, ру, тайпа, жүз, халык) рулық бөлігінен бастап бірыңғай кандас-туыстар ғана</w:t>
        <w:br/>
        <w:t>емес; енді мүлделестерлің де бас біріктіретіні, сөйтіп ру-тайпалық және жүздік</w:t>
        <w:br/>
        <w:t>бөліктер мемлекеттін саяси-әлеуметтік құрылымы тұрғысында айғақтала бастай-</w:t>
        <w:br/>
        <w:t>тыны айрықша назар аудартады. Яғни, қазақ этнокұрылымдарының жанұя, әулет.</w:t>
        <w:br/>
        <w:t>136 Екінші тарау, ҚАЗАҚТЫҢ ТУЫСҚАНДЫҚ ЖҮЙЕСІ</w:t>
        <w:br/>
        <w:t>ата бөліктері бірынғай кандас-туыстардан құралса, рулық бөліктен бастап мүлде-</w:t>
        <w:br/>
        <w:t>лестеролағы құралады. Әрине, рулық құрылым мүдделестерден құралып, ру яясын-</w:t>
        <w:br/>
        <w:t>дағы адамдардың кандас-туыстастығы шарттылық синат-алған соң, рудан жоғары</w:t>
        <w:br/>
        <w:t>тұрған тайладық және жүздік кұрылымдар да өзінен-өзі мүллелестердің саяси-әлеу-</w:t>
        <w:br/>
        <w:t>меттік одағы болып шығады. Бүл ретте; ру-тайпалық және жүздік құрылымдар қан-</w:t>
        <w:br/>
        <w:t>дас-туыстастығымен емес, ең алдымен, саяси-әлеуметтік қызмет сту аясымен</w:t>
        <w:br/>
        <w:t>айғақталады. Демек, дәстүрлі қазак қоғамындағы этноқурылымдардың тол сипат-</w:t>
        <w:br/>
        <w:t>тары мен айырымдарын олардың қоғамдык-әлеуметтік қызмет ету аясына ден көн?</w:t>
        <w:br/>
        <w:t>арқылы теренірек тануға болады. Ой түйні -- дәстүрлі казақ қоғамында ру-тайпалар</w:t>
        <w:br/>
        <w:t>мен жүздер, алдымен, әкімшілік-аумақтық және әлеуметтік-саяси бөлікті йілдірген,</w:t>
        <w:br/>
        <w:t>сөйтіп олардың атауларында этнодаралықтан гөрі бағдар берушілік сипат басым бол-</w:t>
        <w:br/>
        <w:t>тап. Созжоқ, мемлекетаясындағы құрылымретінде әрбір ру-тайпалық және жүздік</w:t>
        <w:br/>
        <w:t>деңгейлерде құқықтық, әдет-ғұрыптық, жол-жоралық, еншілестік. т.б. қағидалар</w:t>
        <w:br/>
        <w:t>менұстанымдарберік сақталып отырған. Бұл дәстүрлі қазақ қоғамын танып-түсінуге</w:t>
        <w:br/>
        <w:t>қатысты Өз алдына арнайы боз етуді қажет ететін аса мәнді мәселелердін бірі,</w:t>
        <w:br/>
        <w:t>Қазақ этиокүрылымының рудан гөрі іріленген сатысын тайпа деп атайтын үрдіс</w:t>
        <w:br/>
        <w:t>орныққан, «Тайла- бірнеше ру; аталардан құралатын әлеуметтік топ» (Қазақ тілінің</w:t>
        <w:br/>
        <w:t>түсіндірме сөздігі. - Аматы, 1985, 8-том. 84І-бет). Ал, бірнеше тайпалардың</w:t>
        <w:br/>
        <w:t>бірлестігінен жүз кұралады. Қазақ этиоқұрылымының ең ірі әлеуметтік-саяси және</w:t>
        <w:br/>
        <w:t>әкімшілік-аумақтық жаралымы жүздік бөліктер болып табылады.</w:t>
        <w:br/>
        <w:t>Қазақ халқының этнокұрылымдық жүйесіндегі ең ірі бөліктер - жүздер болса,</w:t>
        <w:br/>
        <w:t>оларлың саны-үшеу. Әркайсысы бірнеше тайпалық бірлестіктерден құралған үш</w:t>
        <w:br/>
        <w:t>жүзді - Ұлы жүз, Орта жүз. Кіші жүздеп айырып атайтын үрдіс калыптасыт, халык.</w:t>
        <w:br/>
        <w:t>санасына орныққан. Ұлы жүз тайпалары негізінен Қазакстаннын оптүстік атыра-</w:t>
        <w:br/>
        <w:t>бын. Жетісужерін. Сырдария, іле. Шу. Талас. Арыс өзендерінін алқаптарын коныс-</w:t>
        <w:br/>
        <w:t>тұрақ еткен. Ал. Орта жүздің тайпалары Қазақстаннын орталық, солтүстік және</w:t>
        <w:br/>
        <w:t>шығысалабын қоныстанып, кейбірру тайпалар қысайларында Сырдария. Шу өзен-</w:t>
        <w:br/>
        <w:t>дерінін алқаптарын қыстайтын болған. Кіші жүздің тайпалары болса Казакстан-</w:t>
        <w:br/>
        <w:t>ның батысонірін; соныңаясында Еділ, Жайық. Ырғыз; Торғай; Тобыл өзендерінің</w:t>
        <w:br/>
        <w:t>алқаптарын. Манғыстау түбегін. Каспий мен Арал теңіздерін жағалауын мекен-</w:t>
        <w:br/>
        <w:t>деген.</w:t>
        <w:br/>
        <w:t>Осы орайла, қазақ жүзлерінін мскен-тұраққа телінуі белгілі дәрежеле шартты</w:t>
        <w:br/>
        <w:t>екенін атап өткен жон. «Қазақтарда, көшпелі әмір-салт жағдайында, жеке алам-</w:t>
        <w:br/>
        <w:t>ның меншік жері болуы мүмкін емес: жер бүкіл халықтың иелігінде болған»</w:t>
        <w:br/>
        <w:t>(А.И. Маукин. ЮОридический быт киргизов. -- Оренбург, 1910. // Қазак этнография-</w:t>
        <w:br/>
        <w:t>сының кітапханасы, Бас редакторы Е. Арын, жауапты редакторы Ж.О. Артықбаев.</w:t>
        <w:br/>
        <w:t>-- Павлодар, 2006, 17-беіт). Көшпелі өмір-сайяттын катан талабы бойынша «күн ортақ,</w:t>
        <w:br/>
        <w:t>ай ортақ, көш жолы ортак». «жерді Тәнір жараткан». «жер Күдайлікі» немесе «қара.</w:t>
        <w:br/>
        <w:t>жерге халық ие» деп келетін ұстанымдар берік сақталған ( Шешекдік сөздер, Күрас-</w:t>
        <w:br/>
        <w:t>тырып, алғы сөзін жазған Б. Айамбаев. -- Алматы, 1967. 112-бет; АЯ. Тарақты.</w:t>
      </w:r>
    </w:p>
    <w:p>
      <w:r>
        <w:t>Балталы-бағаналы е-аман бөл. - Алматы, 1993. 112-115-беттер). Мұндай ұста-</w:t>
        <w:br/>
        <w:t>нымсызэкожүйеге бейімделген көшпелі өмір-салттың да, үш-торт мын жыл бойы</w:t>
        <w:br/>
        <w:t>(бәлкім одан да ұзақтау) салтанат күрған көшпелілер өркениетінің де болуы мүмкін</w:t>
        <w:br/>
        <w:t>емеселі. Сондықтан, тарихи тәжірибені мұралана білген казақру-тайпалары біртүтас</w:t>
        <w:br/>
        <w:t>10. Қазақ халқының ру-тайпалық құрылымы 133</w:t>
        <w:br/>
        <w:t>жәстүр бар. Бұл жөнінде осы тараушада кейінірек кеңдеу соз болады. Қазақтын</w:t>
        <w:br/>
        <w:t>дәстүрлі қоғамында, әсіресе; ХІХ ғасырдын екінші жартысынадейінгі кезеңде өсіп-</w:t>
        <w:br/>
        <w:t>өнген ру аясындағы аталастардың арасы жеті атаға толған сон, сол аталастар озара</w:t>
        <w:br/>
        <w:t>енші бөліп, үран таңбаларын айғақтап. оңаша ру құрайтын дәстүр болған («Енші</w:t>
        <w:br/>
        <w:t>институты» тараушасын қараңыз).</w:t>
        <w:br/>
        <w:t>Осы орайда, ағайын арасы жеті атаға толған сон енші алып, жеке ру болып шы-</w:t>
        <w:br/>
        <w:t>ғатып үрдіс Қазақ хандығы қүрылған соң дүниеғе келген әрбір жетініші ұрпақтай</w:t>
        <w:br/>
        <w:t>кейін ғана мүмкін болған екен ғой деген ұғым тумаса керек. Яғни, белгілі бір аталас-</w:t>
        <w:br/>
        <w:t>тардын енші бөлісіп, жеке ру болып бөлініп шығуына Казак хандығынын құрылғ-</w:t>
        <w:br/>
        <w:t>ан кезені меже болмаған, ен алдымен, ағайын арасының жеті атаға толуы негізі</w:t>
        <w:br/>
        <w:t>меже болған. Солай бола тұра. жеті атаға дейін қыз алыспау, жеті атаға толған соң.</w:t>
        <w:br/>
        <w:t>енші бөлісу, сөйтіні жекс ру болып бөлініп шығу сиякты дәстүрлер Қазақ хандығы</w:t>
        <w:br/>
        <w:t>құрылған соң айрыкійа мән-мазмұнға ие болған. Мұнын тарихи-этнографиялық</w:t>
        <w:br/>
        <w:t>айғақтары мейлінше мол /«Еңлік-Кебек», «Қалқаман-Мамыр» жырларын еске алуға</w:t>
        <w:br/>
        <w:t>болады),</w:t>
        <w:br/>
        <w:t>Өкініштісі, ХІХ ғасырдын екінші жартысынан бастап сыртқы өктем күш (Ресей</w:t>
        <w:br/>
        <w:t>империясы) жүргізген-саяси-әлеуметтік ахуалға байланысты қазақ қоғамы өзінін</w:t>
        <w:br/>
        <w:t>ру-тайпалық құрылымынан бастап, этнодумактық байланыстарына лейін. билік</w:t>
        <w:br/>
        <w:t>жүйесінен бастап. қоғамдык қатынастарына дейін елеулі өзгерістерді бастан кешу-</w:t>
        <w:br/>
        <w:t>те мәжбүр боллы. Бұл ретте, сырткы күштің зорлығымен жүргізілген әкімшілік және</w:t>
        <w:br/>
        <w:t>сот реформалары (1822, 1867-1568, 1886-1891) қазақ қоғамын табиғи даму жолы-</w:t>
        <w:br/>
        <w:t>нан-тайлырып. әсіресе, этноәлеуметтік институттарын күйретіп жіберді. Сойтіп,</w:t>
        <w:br/>
        <w:t>ХІХ ғасырдың екінші жартысынан бастап қазақтың этнакұрылымдықк жүйесінде</w:t>
        <w:br/>
        <w:t>еншісі бөлек рулы ел болып бөлініп шығатын дәстүр мүлде тоқтады. Яғни, ХІХ</w:t>
        <w:br/>
        <w:t>ғасырдың екінші жартысынан бастап казактын ру-тайпалық жүйесі өзгермейтін,</w:t>
        <w:br/>
        <w:t>өзішінен жана рутуындатпайтын, статтық сипат ала басталы деуге болалы (грекше</w:t>
        <w:br/>
        <w:t>«статос» сөзі «қозғалмайтын», «өзгермейтін» деген мағына береді). Мұнан кейін қазақ</w:t>
        <w:br/>
        <w:t>қоғамы сыртқы октем күш белгілеген саяси-әлеуметтік және әкімшілік-аумақтық</w:t>
        <w:br/>
        <w:t>жаңа жүйеге мойын ұсынып, тіршілігін жалғастыруға мәжбүр болды. Қазақ ойшы-</w:t>
        <w:br/>
        <w:t>лы Көшке Кеменгерүлынын! «Приказ ашылғанда-ақ үлкен рулар таралып, ру ара-</w:t>
        <w:br/>
        <w:t>сына жік-түсті. Сол жік 186% жылғы «Уақытша Положениелен» кейін мүлде алшақ.</w:t>
        <w:br/>
        <w:t>кетті. Бұл«Положение» бойынша болыстық қоғам жер ыңғайына қарай кетіп. кейбір</w:t>
        <w:br/>
        <w:t>болыстықтар сиырдың бүйрсізндей әр рулан ҡұралып, әррулартозғындап кетті», -</w:t>
        <w:br/>
        <w:t>деген пікірі өмір шындығынын баяны (Кошке Кемеңгерулы; Таңдамалы. -- Алматы;</w:t>
        <w:br/>
        <w:t>1996. 53-бет).</w:t>
        <w:br/>
        <w:t>Сыртқы өктем күштің ыкпалынан кейін казақ этноқүрылымындағы сатылы</w:t>
        <w:br/>
        <w:t>сабақтастыктың тоқтағанын інежірелік деректерден де айқын анғаруға болалы.</w:t>
        <w:br/>
        <w:t>Әйгілі Шақшақ Жәнібек батыртуралы ел ішіне кен тараған шежіре дерегі (ен бір</w:t>
        <w:br/>
        <w:t>тийті мысал ретінде) былай таратылалы: Орта жүз арғын шіндегі Мейрамсапы-</w:t>
        <w:br/>
        <w:t>дан - Аксопы. Қарасопы, Сарысопы, Тәнбісопы туалы. Осылардың Тәнбісопы-</w:t>
        <w:br/>
        <w:t>сынан -- Елемес;олан-- Ермен, одан-- Бөлтірік. Шағыртуалы. Шағырдан - Аман-</w:t>
        <w:br/>
        <w:t>жол, Сомжүрек; Саржетім, Бегіс есімді төрт ұл туған. Бұларлын Аманжолынан -</w:t>
        <w:br/>
        <w:t>Бәйімбет, Әлімбет, Шақшак үшеуі туалы (Кейбір шежіре дерегінде Шақшақ</w:t>
        <w:br/>
        <w:t>10, Қазақ халқының ру-тайпалық құрылығы | 1 39</w:t>
        <w:br/>
        <w:t>Казақ халқының этпокүрылымында жүзден тыс ру-тайналарлын ла бар екенін атап</w:t>
        <w:br/>
        <w:t>өту қажет, Мәселен, төрелер, төленгіттер. кожалар, супактартайналықлейгейдегі,</w:t>
      </w:r>
    </w:p>
    <w:p>
      <w:r>
        <w:t>ал. қырғыздар. кұрамалар, карашалар; корасандар, кырғызалылар, баршылықтар.</w:t>
        <w:br/>
        <w:t>барластар, дүрмендер, көлегендер, қалпақтар, мағалтайлар, т.б. рулық денгейден</w:t>
        <w:br/>
        <w:t>жүзден тыс Этнокұрылымдық бөліктер балып есептелелі, Мұның тарихті сыр-се-</w:t>
        <w:br/>
        <w:t>бебі бар, Біріншіден, Қазак хандығы құрылған сон мемлекеттік басқару жүйесін.</w:t>
        <w:br/>
        <w:t>яғни, этнокүрылымдық жүйесін саяси, Әлеуметтік, салт-ләстүріік, элет-ғұрыйтық,</w:t>
        <w:br/>
        <w:t>құқықтык тұрғыда жанаша жасақтау кажет боллы., Сол кезле судай сапырылысқан</w:t>
        <w:br/>
        <w:t>ру-тайпаларлы ұйыстыруға, этнотұтастықты калыптастыруға бағытталған мемле-</w:t>
        <w:br/>
        <w:t>кеттік шараларды жүзеге асыру үшін Де тарих сынынан откен жүзлен тыс кұрылым</w:t>
        <w:br/>
        <w:t>кажетелі. Бүлретте, қазақ мемлекеттігін жасақтаушыақылмандар жүзден тыс құры-</w:t>
        <w:br/>
        <w:t>дымды орнықтыра түсу арқылы, сол жолда ру-тайпалық бөліктерге шарттылық</w:t>
        <w:br/>
        <w:t>сипат беру аркылы саяси билікке пәрменділік дарыта алды леуге негіз мол.</w:t>
        <w:br/>
        <w:t>Екінішден, Казақ хандығы құрылғаннан кейінгі тарихи аласапырап кезеңдер мен</w:t>
        <w:br/>
        <w:t>нәубетті шақтар көптеген әулет-аталарлың. ру-тайлаларлың бөлініп-жарылуына</w:t>
        <w:br/>
        <w:t>себепші болды (басқасын былай койғанла, бір ғана қазақ-ноғайдың айрылысуын-</w:t>
        <w:br/>
        <w:t>далйтылған бүкілхалықтық азалызардың жаңғырығы әлі басылған жок лесек әсіре</w:t>
        <w:br/>
        <w:t>сөз болмайды). Сонымен бірге, қазақ-қалмақ, казак-қырғыз, қазақ-өзбек, казақ-</w:t>
        <w:br/>
        <w:t>түркімен. қазак-башқұрт арасынла болған соғыс-сойқанаар Мей) қақтығыс-соқты-</w:t>
        <w:br/>
        <w:t>ғыстар кезінде тұтас әулет-аталар казак қүрамына қосылды және олар аз уакыт</w:t>
        <w:br/>
        <w:t>аясында тектес-туыстастар ретінде қазақ халқынын құрамлас бөлігіне айналып</w:t>
        <w:br/>
        <w:t>үлгерді. Қазақтын жүзден тыс руларының калыптасуына қатысты Негізгі себен ре-</w:t>
        <w:br/>
        <w:t>тінде алдымен осы кисындарға лен койған абзал.</w:t>
        <w:br/>
        <w:t>Казак тілінде «халық» деген сөзлін өзіндік мән-мағынасы калыптаскан, Белгілі бір</w:t>
        <w:br/>
        <w:t>елдегі, мемлекеттегі; мекендегі адамдар жиынтығын халық лозғатайтын үрліс бар.</w:t>
        <w:br/>
        <w:t>Ал, «казақ халкы» сөзінін мән-мағынасы &gt;- жүзілік және жүзден тыс эгпокұрылым</w:t>
        <w:br/>
        <w:t>аясындағы емен қазақпын» дейтін барша адамдар жинантығын! Білліреді.</w:t>
        <w:br/>
        <w:t>Ғылыми еңбектерде «халық» және «этнос» терминлерійір-біріне&lt;балама ретінде</w:t>
        <w:br/>
        <w:t>катарколланылғанымен; Мағыналық тұрғыдаайтарлықтай айырмашылыктары бар.</w:t>
        <w:br/>
        <w:t>«Халық» терминінің ұғымдық, магыналық аясы «Этнос» терминіне карағанда</w:t>
        <w:br/>
        <w:t>анағұрлым кең. Мәселен, «халық» терминін мынандай үғымдық, мағыналықтүрғы-</w:t>
        <w:br/>
        <w:t>да қолдануға болалы: 1. Белгілі бір еллің немесе мекенігің тұрғындары (мәселен,</w:t>
        <w:br/>
        <w:t>Казақстан халкы деген ұғым Қазакстаннын тұрғылықты халкы казактарға коса</w:t>
        <w:br/>
        <w:t>баскаұлттық диаспораларлы ла камтиды). 2. Жұртшылық; көшіілік деген мағына-</w:t>
        <w:br/>
        <w:t>да қолданылады. 3. Нақтылы бірұлтты, яғни,этносты білдіреді (мәселен, қазақхалқы,</w:t>
        <w:br/>
        <w:t>орыс халқы дегенлей).</w:t>
        <w:br/>
        <w:t>Ал, «этнос» термипі -- зерлеленген (осознанный) мәдени-тілдік қауымдастықты</w:t>
        <w:br/>
        <w:t>білдіреді. Былайтаайтқанда. белгілібір мекенде тарихи калыптаскан, өзіндік ортақ.</w:t>
        <w:br/>
        <w:t>тілі, мәдениеті және психикасы-бар, сондай-ақ, өзлерінін әрі:біртүтастығын, әрі</w:t>
        <w:br/>
        <w:t>өзгелерден айырмашылықтарынынң бар екенін толық сезіне алатын, яғнн, өзлерін</w:t>
        <w:br/>
        <w:t>ларалайтын төл атауы бар аламдар қауымдастығын этнос дей атауға болалы</w:t>
        <w:br/>
        <w:t>(Ю2В. Бромлей, П.И. Пучков. Этнические обшцностисихистарико-типологическак и</w:t>
        <w:br/>
        <w:t>этнолингвистическая классификация: - «Природа», 1983. 99, 75-бет).</w:t>
        <w:br/>
        <w:t>55) Екінші тарау. ҚАЗАҚТЫҢ ТУЫСҚАНДЫҚ ЖҮЙЕСІ</w:t>
        <w:br/>
        <w:t>Әлімбеттен туалы). Шақшақтан- Бакай, Көшей. Дүзей, Ақназар, Есиазар, Томай</w:t>
        <w:br/>
        <w:t>есімді алты ұл туған. Сол алты ұлдың Көшейінен-- Тінет, Аю. Кошқар. Кожамбсет,</w:t>
        <w:br/>
        <w:t>Карабас. Калкаман туған. Осылардын ішіндегі Кошқарынан-&lt; Тұрлығұл, Жәнібек.</w:t>
        <w:br/>
        <w:t>Тінібек туады.</w:t>
        <w:br/>
        <w:t>Бұл шежірені Мейрамсопыдан бастап Жәнібек батырғалейін тікелей буын қуалап</w:t>
        <w:br/>
        <w:t>таратса былай болалы: 1. Мейрамсопы - 2. Тәнбісапы -&lt; 3. Елемес-- 4. Ермен-- 5.</w:t>
        <w:br/>
        <w:t>Шағыр - 6. Аманжол - 7. Шакшақ -- 8. Көшей - 9. Қошҡар - 10. Жәнібек батыр.</w:t>
        <w:br/>
        <w:t>Осы он буын ұрпақтын ішінде тек жетінші буыннан кейін туғандар ғана пу атына</w:t>
        <w:br/>
        <w:t>шыққан. Яғни, Шакшактан туған - Бакай, Көшей, Дүзей, Ақназар, Есназар:</w:t>
        <w:br/>
        <w:t>Томай --осы алтауының есімі алты рулы еллің атауына айналған. Ен ғажабы, бұл</w:t>
        <w:br/>
        <w:t>алтауы ла?не батырлығымен, не байлығымен; не билігімен, не-ақын-Жыраулығы-</w:t>
      </w:r>
    </w:p>
    <w:p>
      <w:r>
        <w:t>мен лаңқы шыққан-аламдар смес. Бұл-алтауына қарағанда Есім ханның ең сенімді</w:t>
        <w:br/>
        <w:t>серігі болған Шакшақ (Көшейдің әкесі), Тәуке ханнын он жағынан орын алған</w:t>
        <w:br/>
        <w:t>Қошқар (Көшейдің баласы), Абылай ханнын «балат найзасы» атанған Жәнібек</w:t>
        <w:br/>
        <w:t>(Көшейдің немересі) әлдекайда данкты адамдар болған. Бірақ, канша данкты бол-</w:t>
        <w:br/>
        <w:t>сада олардын есіміру атына шықпаған.</w:t>
        <w:br/>
        <w:t>Мұнын сыры. тарихтың катал талқысында калыптасқан казак халқы ел болып</w:t>
        <w:br/>
        <w:t>еңсе тіктеп, үлт болып ұйысу үшін атақ-даңктан да бұрын, алдымен дәстүрге мойын</w:t>
        <w:br/>
        <w:t>ұсынған. Сахара төсінде қалыптасқан дәстүр бойынша тек жеті аталан кейін ғана</w:t>
        <w:br/>
        <w:t>енші бөлісіп, жеке ру болып бөлініп шығуға рұқсат етілген. Бұл - ішкі әкімшілік</w:t>
        <w:br/>
        <w:t>құрылымы ру-тайпалык жүйеге негізделген дастүрлі қазак мемлекеттігінің бұлжы-</w:t>
        <w:br/>
        <w:t>мас қағидаты, айнымас әдеті (заңы) болған. Жоғарыда атап өткендей, мұндай</w:t>
        <w:br/>
        <w:t>дәстүрлі жалғастыру ХІХ ғасырдың екінші жартысынан бергі кезеңде мүмкін бол"</w:t>
        <w:br/>
        <w:t>май қалды. Сөйтіп қазак халқының ру-тайпалық құрылымы ХІХ-ғасырдың екінші</w:t>
        <w:br/>
        <w:t>жартысына дейін қалыптасқан күйінде өзгермейтін, статтык сипат алды. Демек,</w:t>
        <w:br/>
        <w:t>арғын Шақшақтын ру атына шыққан алты баласынан кейін өрбіген ұрпак жалғасы</w:t>
        <w:br/>
        <w:t>жетіатағатолса ла күні бүгінге дейін оларлың арасынан бөлінін шыққанрудың бөл-</w:t>
        <w:br/>
        <w:t>мау себебің ең алдымен көшпелі өмір-салттағы қоғамдық-саяси жүйенің тарихи</w:t>
        <w:br/>
        <w:t>өзгеріске түсе бастауымен байланыстыра зерделеген абзал.</w:t>
        <w:br/>
        <w:t>Тағы да бір шежірелік мысал еске түселі, ХІХ ғасырдың өзінде-ақ Орта жүз</w:t>
        <w:br/>
        <w:t>арғынішіндегі қкуандықтар49-танастам; қаракесектер:20-дан астам болысқа бөлінді.</w:t>
        <w:br/>
        <w:t>Өсіп-өнші. Ішкі аталарынык арасы жеті буыннан асты. Алайда. куандық та, кара-</w:t>
        <w:br/>
        <w:t>кесек те қазақ халқынын этнокұрылымдык иерархиясы бойынша сол рулық саты-</w:t>
        <w:br/>
        <w:t>датұрып калды («Сурасақ руымды қаракесек» - Мади Балиұлы). Яғни Ресей импе-</w:t>
        <w:br/>
        <w:t>риясызорлықпен енгізген саяси-құқықтық және әкімшілік-аумақтық жаңа тартіп</w:t>
        <w:br/>
        <w:t>үстемдік құрған сон қазақ халқының этноқұрылымдық жүйесінде оңаша ру балып</w:t>
        <w:br/>
        <w:t>бөлініп шығатын дәстүр токталы деген сөз. Жаңағы каракесек руын күрайтын адам-</w:t>
        <w:br/>
        <w:t>дардың саны бұл күнде жарты миллиондай болса да-сол рудын ішкі құрылымын-</w:t>
        <w:br/>
        <w:t>дағы бөліктердің ру ретінде емес, ата ретінде (бошан, танас, майқы, т.б:)айғакта-</w:t>
        <w:br/>
        <w:t>луынын сыры осында.</w:t>
        <w:br/>
        <w:t>Қазақ шежіресіндегі ру-тайпалар атауының бәрі де белгілі бір адамның есімі</w:t>
        <w:br/>
        <w:t>тұрғысында таратылып отырады. Бұл - шежіре біткеннің төл табиғатынан туын-</w:t>
        <w:br/>
        <w:t>дайтын:қасиет. Өйткені, қалыптасқан дастүр бойынша шежіреде ұрпақ сабактас-</w:t>
        <w:br/>
        <w:t>192 Екінші тарау. ҚАЗАҚТЫҢ ТУЫСҚАНДЫҚ ЖҮЙЕСІ</w:t>
        <w:br/>
        <w:t>тілінің қазіргіколданымдағы «жанүя» сөзінен басқа «отбасы». «шанырак», «үй-іші»,</w:t>
        <w:br/>
        <w:t>«үйелмен» сөздерінің қай-қайсысының да қосалқы мағынасының бар екені атап</w:t>
        <w:br/>
        <w:t>көрсетілді.</w:t>
        <w:br/>
        <w:t>Екіншіден, кез келген тілдің табиғатына жаңғыра-талығып отыру тән. Бүл -</w:t>
        <w:br/>
        <w:t>жалпы дамуға ілесе алатын қабілеті бар, өмірлік үлерістерді бейнелеуге қауқары</w:t>
        <w:br/>
        <w:t>жететін тілдердің өміршең қасиеті. Шүкір, мұндай касиет-қарымнан қазак тілі де</w:t>
        <w:br/>
        <w:t>құралақан емес, Мұнын мысалдары мың-сан, Соның жарқын айғағы халықтың</w:t>
        <w:br/>
        <w:t>созжасам табиғаты лүнисғе келтірген «жанүя» сөзі. Мән-мағыналық ләлдік тұрғы-</w:t>
        <w:br/>
        <w:t>сынан келгенде «отбасы», «шаңырақ», «үй-іші», «үйелмен»-сөздері косалқы және</w:t>
        <w:br/>
        <w:t>бейнелі мағынада колланылғандыктан; олардын термигілік қауқары әлсіз. Яғни,</w:t>
        <w:br/>
        <w:t>«жанүяесөзімен өрелесе алмайды. Өйткені «жанұя» сөзіне тірек болып тұрған «жа»</w:t>
        <w:br/>
        <w:t>сөзі «алам»-деген дг мағына береді. Ал, жанұянын өзі аламдар бірлестігі екені аян.</w:t>
        <w:br/>
        <w:t>Үшіншілен, орыс тіліндегі «семья» сөзінің төркіні «үрық», «Шәует», «дән»,</w:t>
        <w:br/>
        <w:t>«тұқым» сөздеріне катысты екені еске түседі. Яғни, «семья» сөзінің жасалымын-</w:t>
        <w:br/>
        <w:t>дағы мән-мағыналық дәлдік назар аударады. Бұл ретте, «жан» Сөзінің «адам» деген</w:t>
        <w:br/>
        <w:t>де-мағына беретінін ескергек, «жанұя» сөзінің терминдік әлеуетін мейлінше</w:t>
        <w:br/>
        <w:t>жүшейтін тұрғанына күмән бөлмауға тиіс (Қазақ тілінің түсіндірме сөздігі, - Алма»</w:t>
        <w:br/>
        <w:t>ты, 1978, 3-том: 610-625-беттер; 1986, 9-том, 528-бет; 1986, 10-том. 137-бет)</w:t>
        <w:br/>
        <w:t>1. Кеңесбаев: Казақ тінің фразеологиялық сөздігі -- Алматы, 1977, 422, 558-559-беттер).</w:t>
      </w:r>
    </w:p>
    <w:p>
      <w:r>
        <w:t>Қазақтың әрбір жанұясын қазақ этноқұрылымынын алгашқы сатысы леуге болады;</w:t>
        <w:br/>
        <w:t>Қазақ этпоқұрылымының жанұялан ғарі ірілепген сатысын әулет лей атайлы.</w:t>
        <w:br/>
        <w:t>«Әулет»созіне «Қазактілінің түсіндірмесөздігінде»: «Бір атаға жататын үрім-бұтақ,</w:t>
        <w:br/>
        <w:t>тұқым; зәузат» деген анықтама берілген (Қазақ тілінің түсіндірме сөздігі. 1-том.</w:t>
        <w:br/>
        <w:t>-“ Алматы, 1977. 651-бет). Яғни. біратадан тараған ұрпақ қана әулет болып күрала</w:t>
        <w:br/>
        <w:t>алады. Уақыт өте келе бір атадан тараған ұрпақ өсіп-өніп, бірнеше әулетке ұласуы</w:t>
        <w:br/>
        <w:t>да мүмкін, А. Жұбанов өзінін «Замана бұлбұлдарығ-атты кітабында: «Мұхиттың.</w:t>
        <w:br/>
        <w:t>әулеттері, мінекей, жүз жылдан астам уақыт бойы бәрі дс музыка өнерін куып кс-</w:t>
        <w:br/>
        <w:t>леді», -- денді, Яғни, ғасырдан астам уақытаясында Мұхиттын ұрпағынан фірнегіе</w:t>
        <w:br/>
        <w:t>әулет құралған. Қазақтын дәстүрлі-өмір-салтында әрбір өсіп-өнген әулет өз аллы-</w:t>
        <w:br/>
        <w:t>на бір-бір ауыл болып отырған. Әулеттестер, әдетте, озара қыз алыспайды,</w:t>
        <w:br/>
        <w:t>Қазақ халқының этноқұрылымына қатысты орныққан атаулар ішінде «ата» созі</w:t>
        <w:br/>
        <w:t>әулеттен гөрі ірілеу сатыны білдіреді. Бұл--өмір-тіршілік заныменүндес үрдіс. Ұрпақ.</w:t>
        <w:br/>
        <w:t>сабақтастығы ұзарып, түпкі-атадан өрбіген үрім-бүтақтың арасы бірнеше буынға</w:t>
        <w:br/>
        <w:t>ұласалы. Алайла, ұрлақ қаншалықты өсін-әнседе өзінін этнотегін, әсіресе, түпкі</w:t>
        <w:br/>
        <w:t>атасын ұмытпайды. Сөйтіп, бірнеше ауыл құрайтын жеті атаға дейінгі әулеттер</w:t>
        <w:br/>
        <w:t>жиынтығы аталастарретінде айғакталалы. Аралары жеті атаға толған аталастар өзара</w:t>
        <w:br/>
        <w:t>қызалысын, қызберіскенімен, омірдің бір қуаныш, бірокініпі сәттерінде бір-біріне</w:t>
        <w:br/>
        <w:t>қарайлас болын отырады. Ал, дәстүрлі өмір-салтта болып тұратын жұт, індет, жау-</w:t>
        <w:br/>
        <w:t>гершілік сияқты нәубеттер салдарынан селдіреген аталастар, әдетте түгікі ата-тегін</w:t>
        <w:br/>
        <w:t>тірек сте отырып. өзара ҡайталан кіріге түсетін болған. «Аздып атасы бір» деген</w:t>
        <w:br/>
        <w:t>мәтел сөздің мәнісі осында:</w:t>
        <w:br/>
        <w:t>Қазақ атадан (аталастардан) гөрі іріленген этиокұрылымдык сатыны ру деігатай-</w:t>
        <w:br/>
        <w:t>ды. Руларды Өзара іргелі (аталык), кіші және сіңісті рулар деп, айырып атайтын</w:t>
        <w:br/>
        <w:t>10. Қазақ халқының ру-тайпалық құрылымы 129</w:t>
        <w:br/>
        <w:t>халқынын ішкі этнокүрылымына қатысты атаулар мен ұғымдарлың мән-мағына-</w:t>
        <w:br/>
        <w:t>сызәліде болса түбегейлі саралана коймағанын ескерсек, ұғымдык-терминология-</w:t>
        <w:br/>
        <w:t>лық аппарат туралы пәтуалы пікір-тұжырымның қажеттіліг айқындала түседі.</w:t>
        <w:br/>
        <w:t>Алдымен, «қазақ этнокүрылымы» деген сөз орамы, белгілі дәрежеде, шартты</w:t>
        <w:br/>
        <w:t>екенін қаперде ұстаған абзал. Себебі, қазак халқы біртұтас этноәлеуметтік жара-</w:t>
        <w:br/>
        <w:t>лым (организм) болғандықтан, онын ішкі кұрылымын айғақтайтын ру-тайпалар</w:t>
        <w:br/>
        <w:t>ла. ең аллымен; этноәлеуметтік және әкімшілік-аумақтық бөліктер ретінде Зерде-</w:t>
        <w:br/>
        <w:t>ленуғе тніс, Демек, «қазак этнокурылымы» деген сөз орамының мазмүнында ру-</w:t>
        <w:br/>
        <w:t>тайпалардың құрылымдық жүйесінде кандас-туыстастықтан да- бұрын бағдар бе-</w:t>
        <w:br/>
        <w:t>рушілік сипаттың басым екені қаперде болуға тиіс.</w:t>
        <w:br/>
        <w:t>Қазақ халқының сөздік қорында Этноқүрылымдых мәнде қолданылатын ағау-</w:t>
        <w:br/>
        <w:t>ұғымдар мейлігше мол және олардын мән-мағынасын аныктау барысында тари-</w:t>
        <w:br/>
        <w:t>хи-этнологиялық таным-түсініктін ле аясыанағұрлым кеңейе түсетінізян, Алайда;</w:t>
        <w:br/>
        <w:t>біздің мақсатымыз казак халқынын этнокұүрылымына қатысты атау-ұғымдардың</w:t>
        <w:br/>
        <w:t>баршасын тарихи-этимолоғиялык және лингвистикалық тұрғыда талдау смсс: Біздің</w:t>
        <w:br/>
        <w:t>мақсатымыз казақ халқының тарих сахнасына шыққаннан кейінгі этнокүрылым-</w:t>
        <w:br/>
        <w:t>дық жүйесін сатылы-исрархиялық қалпында айғақтайтын негізгі атау-ұғымдарды</w:t>
        <w:br/>
        <w:t>ғана оқшаулап алып, оларлын ұғымдық деңгейлеріне назараулару; одан әрі сол атау-</w:t>
        <w:br/>
        <w:t>ұғымлар арқылы казақ халқынын этнокүрылымын саралап көрсетін беру.</w:t>
        <w:br/>
        <w:t>Осы орайда. казак халқының этнокүрылымын сатылы-иерархиялық қалпында</w:t>
        <w:br/>
        <w:t>айғақтайтын тірек сөздер ретііле мынандай атау-ұғымларға, алдымен. азар ауда-</w:t>
        <w:br/>
        <w:t>ру кажет: жеке алам; жанұя, әулет, ата, ру, тайна, жүз, халық. Рас, бүл атау-үғымдарға</w:t>
        <w:br/>
        <w:t>балама боларлық синонимдік мәндегі сөздер қазақ тілінде баршылық. Ондай</w:t>
        <w:br/>
        <w:t>сөздерді фольклорлық мұралардан, жазба жәдігерліктерден молынан үшырасты-</w:t>
        <w:br/>
        <w:t>руға болады. Мәселен, «адам» сөзіне -- кісі, пенде; жан, «жанүя» сөзіне -- отбасы,</w:t>
        <w:br/>
        <w:t>үй-іні, шаңырақ, «әулет» созіне - оркен, тап, сой, кауым, «ата» сөзіне - Тұқым,</w:t>
        <w:br/>
        <w:t>ұрық, зәузат, аба, қабыз, тақта, кок, тамыр; тармақ, бұтак; сүйек, буын. ару» сөзіпе</w:t>
        <w:br/>
        <w:t>- Бой, жете, тармақ, үрім-бұтақ, бұғақ, бау, сүйек, ата, «тайпа» сөзіне - арыс, тек,</w:t>
      </w:r>
    </w:p>
    <w:p>
      <w:r>
        <w:t>түйір, сүйек, ага, «халық» сазіне - ел, жұрт, үлыс, нәсіл, т.б. леп келетін сөздердің</w:t>
        <w:br/>
        <w:t>балама ретінде колланылатынын байкауға болады. Ауылекі сөзде «ата», «тармақ»,</w:t>
        <w:br/>
        <w:t>бұтақ», «сүйек»сияқты атау-ұғымдаратаға да, руғала, тайпаға да қатысты айтыла</w:t>
        <w:br/>
        <w:t>береді. Мәселен, «Қай атанын баласысың?», «Ұлы жүздін кай тармағы боласын?%,</w:t>
        <w:br/>
        <w:t>«Сүйегін қай ел?», «Жешіата-- жетіру», «Алты ата -&lt;әлім»; «Арғын ата баласы», т.б.</w:t>
        <w:br/>
        <w:t>деген сиякты. Сондай-ақ, жүзлік айырымдарға катысты балама сөздердің де-мол-</w:t>
        <w:br/>
        <w:t>дығы назар ауларады: Ұлы жүз, Орта жүз. Кіші жүз; Ақарыс; Бекарыс; Жанарыс;</w:t>
        <w:br/>
        <w:t>Үлкен ата, Ортаншы-аға; Кіші ата; Ақсақал; Байсақал, Жансақал; Кара Келімбет,</w:t>
        <w:br/>
        <w:t>Сары Келімбет, Ақ Келімбет (Құрбанғали Халид); Байшара, Жаншора, Қарапшора</w:t>
        <w:br/>
        <w:t>(Диқанбай шежіреші, Н.А. Аристов); Ақбай, Жанбай, Бекбай: Үйсін, Апғын, Алшын,</w:t>
        <w:br/>
        <w:t>т.б. Сөз орайында, Оруа жүз бен Кіші жүзге қатысты «Бекарыс», «Жанарыс» атау-</w:t>
        <w:br/>
        <w:t>ларынынауыс-түйіс колданылатынынғайта кету қажет, Біз байқаған шежірелердің</w:t>
        <w:br/>
        <w:t>басым көпшілігінде Бекарыс деп Орта жүзлі; Жанарыс деп Кіші жүзді -атайлы.</w:t>
        <w:br/>
        <w:t>Қысқасы; осы сияқты атау-үғымдар қаншалықты мол болғанымен, казак халкы-</w:t>
        <w:br/>
        <w:t>ның ел болып, үлт болып қалыптасуына байланысты ішкі этнокүрылымы жүйе-</w:t>
        <w:br/>
        <w:t>9-262</w:t>
        <w:br/>
        <w:t>42 Екінші тарау. ҚАЗАҚТЫҢ ТУЫСҚАНДЫҚ ЖҮЙЕС</w:t>
        <w:br/>
        <w:t>тарихын тарлазттын тұяғымен жазған көшпелілер тағдырының ХУП ғасырд:</w:t>
        <w:br/>
        <w:t>солғын тарта бастауы жалпы адамзаттык дамумен шендесіп жаткан құбылыс екен</w:t>
        <w:br/>
        <w:t>айқындала түседі. Конс ілер тарих сахнасына ат-оойнатын шығып, аттын жалы</w:t>
        <w:br/>
        <w:t>нан түспеген қалпында тарихтьнгеншісіне айналды. Былайша айтқанда, табиғат»</w:t>
        <w:br/>
        <w:t>тың өзіндей табияисдаму жүйесі технакраттық даму жүйесіне жол берді. Иә, бүлде</w:t>
        <w:br/>
        <w:t>түнінгішие, әрісі бөлек, арнайы сөз етуді қажет ететін тақырыптардың бірі.</w:t>
        <w:br/>
        <w:t>Казақ мемлекеттінің іпкісаяси-әлеуметтік жағдайларына орай әулет-аталар</w:t>
        <w:br/>
        <w:t>ру-тайналар озара -аралас-құраласқа түсіп, кейде бір жүзден екінші жүзге ауысыг</w:t>
        <w:br/>
        <w:t>отыратын даүрліс болғай: Мұндай үрдіс әдетте әр түрлітарихи жағдайларға, қоныс»</w:t>
        <w:br/>
        <w:t>тұрақтарды реттеуге және ру-Тайпааралық қырбайдықты жоюға байланысты жүзе»</w:t>
        <w:br/>
        <w:t>ке асып отырған. Қазақтын көптеген әудет-аталары мен ру-тайпалары қатарына»</w:t>
        <w:br/>
        <w:t>бірнеше жүз кұрамында кездесуінің бір сыры осында. Аралас-қүраластық қай ден-</w:t>
        <w:br/>
        <w:t>кейде болсала. араласқа түскен әулеттің, атанын, рудын, тайпаның атауы ешқашан</w:t>
        <w:br/>
        <w:t>өзгеріске түспеген. Былайша-айтқанда, әр түрлі жағдайға байланысты әулет, ата.</w:t>
        <w:br/>
        <w:t>ру, Чайна Не жойылып жоқ болуы мүмкін, не мүлде басқа этноқүрылымның ҡүра-</w:t>
        <w:br/>
        <w:t>мынақосылуы мүмкін, біраксонғы өкілі қалғанша түпкі ата-тек атауы өзгермейтін</w:t>
        <w:br/>
        <w:t>болған. Өйткен, Ұлы Дала кошпелілеріушін; Әсіресе, онын кінлік жұртындағы қазақ</w:t>
        <w:br/>
        <w:t>этносы үшін ру-тайна болынгүйисулып киелі сипаты бар (“Суйек қосу» тарауша-</w:t>
        <w:br/>
        <w:t>сып қараңыз). Сондықтан ла казақтың дәстүрлітаным-түсіпігінде ру-тайпалық кұры-</w:t>
        <w:br/>
        <w:t>дым, оның сабақтастығы жәні ата-тектің ұмыт болмауы деген мәселелер ең киелі</w:t>
        <w:br/>
        <w:t>моральдык-этикалық санат түрғысында орныққан; Күні бүгінге дейін қазақ ара-</w:t>
        <w:br/>
        <w:t>сында «тексіз болу» алам сапасының ең азғындаған түрін білдірсе, «өркені өсу»,</w:t>
        <w:br/>
        <w:t>яғни, ұрпағының әсіп-онуісен бнік мұраттардың бірі болып есептеледі. Сөз жок.</w:t>
        <w:br/>
        <w:t>мұндай қасиеттер көшпелі өмір-салтты баянды етудің бірлен-бір киелі тетігі ретін-</w:t>
        <w:br/>
        <w:t>деэгнопсихологиялық нормаға айналған, Яғни, қазақтың ру-тайлалық құрылымы</w:t>
        <w:br/>
        <w:t>жасақталу барысында кайдас-туыстықтан гөрі. ұлттық-мемлекеттік мүлде алдымен</w:t>
        <w:br/>
        <w:t>басшылыққа алынын отырған, Бүл ретте, казақтың «Көп сл - сарқылмас көл»,</w:t>
        <w:br/>
        <w:t>«Ауыл болсан қауым бол», «Ағайынның аты-озғанша, ауылдастың тайы-озсын»,,</w:t>
        <w:br/>
        <w:t>«Айырылған ел азады, қосылғыш ел Өзады»-дей келетін мақал-мәтелдері біртүтас</w:t>
        <w:br/>
        <w:t>ұлттық-мемлекеттік мұлде сығымдалған деклараниясы іспеттес. Әрине, мұндай</w:t>
        <w:br/>
        <w:t>ұстанымдарәзирдің мың-сан жағданында ениилес болу, жеті атағадейін қызалыс-</w:t>
        <w:br/>
        <w:t>пау. жетіаталан кейіненші бөлісін жеке ру болып шығу, әрбіррудын елдік (мезіле-</w:t>
        <w:br/>
        <w:t>кеттік) істерге араласуы, яғни, жаугерішдік кезінде кол-қосын шығару, яуыртпа-</w:t>
        <w:br/>
        <w:t>шылық кейінде қара шағын болу немесе жылу жинау; ақыл-кенес құрарда би шы-</w:t>
        <w:br/>
        <w:t>тару. әрбір жүзін, тайпаның, рудынноқта ағаларын белгілеу, өзара қырбайрутай-</w:t>
        <w:br/>
        <w:t>наларды бір-бірімен еніндес етш-араластырып жіберу иемесе балаларын алмасты-</w:t>
        <w:br/>
        <w:t>ру-ісі қамқауылының бір-бірімен аралас-құралас болуы үшін сараланған әлеуе</w:t>
        <w:br/>
        <w:t>мегпк қарым-қатынас рәсімдері.1,б. осы сияқты ғолып жаткан әдет-ғұрыптар, салт-</w:t>
        <w:br/>
        <w:t>дәстүрлер, жол-жоралар. жөн-жобалар казақ халкынын біртұтас этноәлеуметтік</w:t>
      </w:r>
    </w:p>
    <w:p>
      <w:r>
        <w:t>жаралым болуын қамтамасз етіп отырған. Сөйтіп, қазақ халқынын ішкі зэтнвәлеу-</w:t>
        <w:br/>
        <w:t>меттік ахуалынын-ала-күда болуына тосқауыл қойылып, ру-тайпалардың ішінара</w:t>
        <w:br/>
        <w:t>үзлік-созлық (интровертивті) лйяуына жол берілмеген. Мұндай ахуалды арнықтыру-</w:t>
        <w:br/>
        <w:t>да,әрине; жалпы ұлттық-мемлекеттік деңгейдеттұлы бірлік идеясының мәйегі ре-</w:t>
        <w:br/>
        <w:t>128 Екінші тарау. ҚАЗАҚТЫҢ ТУЫСҚАНДЫҚ ЖҮЙЕСІ</w:t>
        <w:br/>
        <w:t>Қазактіліндегі «сүйек болу». «сүйек жанғырту», «сүйек тамыр болуғ деп келетін</w:t>
        <w:br/>
        <w:t>тұрақты тіркестерлін, сондай-ак «Тірі болсақ бір төбеден, өлсек бір шұңқырдан та-</w:t>
        <w:br/>
        <w:t>былайық» деп айтылатын мәтел сөздің астарында туыстасудың. яни. ұжымдасып</w:t>
        <w:br/>
        <w:t>тіршілік қүрудың киелі үрдіс екенін де білдіретін мағына бар; Казақ халқынын жа-</w:t>
        <w:br/>
        <w:t>дындабайырғытаным-түсініктің жаңғырығындай болып мәтелсозсакталған: «Ата</w:t>
        <w:br/>
        <w:t>-сүйетін, әке -- қанын, Тәңірі -- жаның береді» дейді//Д. Байқадамоға. Жаей.</w:t>
        <w:br/>
        <w:t>-еейіңігтілі» газеті, 2006, Хе 10,),</w:t>
        <w:br/>
        <w:t>Дәстүрлі қазак қоғамында ру-тайпалық жаралымлы кие тұту, сол ру-тайлалық</w:t>
        <w:br/>
        <w:t>жүйенің бастау негізі (ядросы) болып табылатын әудегтестер мен-аталастардың</w:t>
        <w:br/>
        <w:t>сүйегін ажыратпау. ол үйшн сағана там-соғу; о дүниелік болған ағайынның сүйегін</w:t>
        <w:br/>
        <w:t>косу--ертеден қалыгпасқан наным-сетнмнің көрінісі, Осы түста, байырғы-наным-</w:t>
        <w:br/>
        <w:t>сенім астарындағы нақтылы омір мұқтаждығын да аңғару қиын емес: Адам «бақи-</w:t>
        <w:br/>
        <w:t>да» бірге болу үшін, алдымен «фәниде» бірге болуы, яғни. «фәниде»:қандас-туыс,</w:t>
        <w:br/>
        <w:t>аталас-рулас болуы шарт, Бұл дегенініз, наным-сенімге тұғыр болған идеяның</w:t>
        <w:br/>
        <w:t>тіршілік мұктажынан бастау алып жатқанын пайымдаталы. Сонлықтан да сағана</w:t>
        <w:br/>
        <w:t>тамға кездейсоқ адамдардын сүйегі қойылмайды, міндет түрле тіршілікте қандас-</w:t>
        <w:br/>
        <w:t>туыстас, аталас-рулас болған аламдардың сүйектері қосылады. Демек, көшпелілер</w:t>
        <w:br/>
        <w:t>қоғамында ұжымдық өмір-салтқа, яғни, әулеттес, аталас, рулас болып тіршілік құруға,</w:t>
        <w:br/>
        <w:t>когамдық Өмірлің бірден-бір қажеттілігі ретінде; әу бастан-ақ киелі синат дарытып</w:t>
        <w:br/>
        <w:t>қарайтын таным-түсінік қалыптаскан деген сөз. Әрбір рудың ұранының, танбасы-</w:t>
        <w:br/>
        <w:t>ның және киесінің міндетті түрле болуынын да бір себебі осында. Қазақ арасында</w:t>
        <w:br/>
        <w:t>әулет-ата мен ру-тайлаңы ұлықтау. кие тұту сезімі күні бүгінге Дейін сақталған.</w:t>
        <w:br/>
        <w:t>Ұжымдық өмір-салтты тіриіліктің тірегіне балау, әулет-аталық, ру-тайпалық</w:t>
        <w:br/>
        <w:t>жаралымды кие тұту, сондықтан дааруақтар рухының олүниеде ле бірге болуы үйін</w:t>
        <w:br/>
        <w:t>«сүйек косу» салтын сактау, міне, осынын бәріде, сайып келгенде; өмір-тіршіліктің</w:t>
        <w:br/>
        <w:t>ретті болуына шапағатын тигізетін рәсімдер. Мұндай рәсімдер, еңалдымен, аруақ-</w:t>
        <w:br/>
        <w:t>ты сыйлау сезімі аркылы ұрпақаралық таным-тәжірибенің сабақтастығын қамта-</w:t>
        <w:br/>
        <w:t>масыз етеді. Ал, таным-тәжірибе сабақтастығы. яғни. ілгерідегі буынның өмірлік</w:t>
        <w:br/>
        <w:t>тәжірибесі кейінгі буынға үлгі-өнеге болуы, өз кезегінде омір-тіршіліктің ұдайы</w:t>
        <w:br/>
        <w:t>шыңдалуыз, өмірлік тәжірибенін ұлайы молайып (қорланып) отыруын камтама-</w:t>
        <w:br/>
        <w:t>сызетелі. Мұнын өзі. түйтеп келгенде, этнасты ұйыстыратын, сөйтін, этномчәдени-</w:t>
        <w:br/>
        <w:t>еттің біртектестігін камтамасыз ететін тегеурінді тетіктердің де бірі болып табыла-</w:t>
        <w:br/>
        <w:t>ды. Салт-дәстүрдің, әдет-ғұрылтын, жол-жоранын, жон-жобанын осы сияқты се</w:t>
        <w:br/>
        <w:t>беп-салдарлық мәнін терен сезінген қазақ халқы өзінін омірлік тәжірибесін «Өліге</w:t>
        <w:br/>
        <w:t>деген күрметтірілерүшін», «Өліриза болмай тірі көгермейді»деп келетін даналық-</w:t>
        <w:br/>
        <w:t>пентүйіндеген. Ал; «сүйек қосу» салты-болса, көнеден қалыптасқан таным-түсінік</w:t>
        <w:br/>
        <w:t>бойынша өліге көрсетілер ен киелі-хұрметтің бірі болған.</w:t>
        <w:br/>
        <w:t>10. Қазақ халқынын ру-тайпалық кұрылымы</w:t>
        <w:br/>
        <w:t>Сөз орамы айқын: ой жүйесі ұғынықты болу үшін тақырыпқа тікелей қатысы</w:t>
        <w:br/>
        <w:t>бартірексөздерді (тезаурус) бажайлан алу кажет. Кезкелген танымдық-тоариялық</w:t>
        <w:br/>
        <w:t>жүйенің жөні солай. Онын үстіне, қазақ этнологиясыңа қатысты, әсіресе. қазак</w:t>
        <w:br/>
        <w:t>140 Екінші тарау. ҚАЗАҚТЫҢ ТУЫСҚАНДЫҚ ЖҮЙЕСІ</w:t>
        <w:br/>
        <w:t>Этнос нен мемлекеттің арақатынасы деген мәселеге де сөз орайында тоқтала кету-</w:t>
        <w:br/>
        <w:t>ғе болады. Біргүтас этнос ретінде қалыптасуды міндетті түрле мемлекеттік жара-</w:t>
      </w:r>
    </w:p>
    <w:p>
      <w:r>
        <w:t>лыммен шендестіру (сопряженне) шарт емес. Мәселен, Қазақстаннан сырт елле</w:t>
        <w:br/>
        <w:t>жүрген қазактар казак этносынын бір бөлшегі болын саналғанымен, Қазақстан</w:t>
        <w:br/>
        <w:t>мемлекетінің субьектілері емес. Ал, мемлекеттіктің алғы шарты -- біртұтас 2т-</w:t>
        <w:br/>
        <w:t>ноәлеуметтік жаралым. Бұл ретте, Қазақстан мемлекетінің; яғни, Қазақстандағы</w:t>
        <w:br/>
        <w:t>этноәлеуметтік жаралымнынң субһектісі тек қана казакстандықтар бола алалы;</w:t>
        <w:br/>
        <w:t>Тарихи-этнографиялык еңбектерде «метазтиос» және «субэтнос» термипдеріде жиі</w:t>
        <w:br/>
        <w:t>қолланылады. Метазгиос ұғымы тілдік жәпе мәдени тұрғыла озара жақын этнос-</w:t>
        <w:br/>
        <w:t>тарды жинактап атағанда колданылалы, Мәселен, түркі халықтары. славяндар де-</w:t>
        <w:br/>
        <w:t>генсияқты. Ал, субэтиасұғымыделгілібір этнос құрамындағы территориялық: салт-</w:t>
        <w:br/>
        <w:t>дәстүрлік, әлеуметтік статустық, дни наным-сенімдік; сондай-ак кейбір жағдайда</w:t>
        <w:br/>
        <w:t>нәсілдік айырмашылықтары бар шағын қауымдастықты білдірелі. Бұл ретте. қазақ</w:t>
        <w:br/>
        <w:t>этносы ХІХ-ХХ ғасырлар аясында тарихи зобалаң салдарынан әлемнің бірнеше</w:t>
        <w:br/>
        <w:t>мемлекетінде өмір сүрін, аумақтық шашыранқылықты бастан кешіп келе жатқа-</w:t>
        <w:br/>
        <w:t>мына қарамастан, олардың этникалық болмысы біртұтас, Казақ халкын субзтнос-</w:t>
        <w:br/>
        <w:t>тық айырымдары жоқ әлемдегісанаулы халықтардын бірі деуге негіз мол.</w:t>
        <w:br/>
        <w:t>Қазақ тіліндегі әсл» деген сөздің де-қолланылу аясы мейлішше кең екенін және</w:t>
        <w:br/>
        <w:t>мән-мағыналық, тұрғыда киелі сипатта қолданылатынын атап өткен жон. Қазақ</w:t>
        <w:br/>
        <w:t>тінін ауызекі колданымында «ел»-сөзі «ру», «тайпа», «ЖҮЗ», «халық», «ұлт», «мем-</w:t>
        <w:br/>
        <w:t>лекете сөздерімен ұғымдықтұрғыла алмасын айтыла береді: Мәселен, біреуден ру-</w:t>
        <w:br/>
        <w:t>тайпасын немесе жүзін сұрағанда «Қай ел боласын?» - деген сұрақ қойылады. Не-</w:t>
        <w:br/>
        <w:t>месе, «Тәуелсіз ел болдык», «Қазакелі»деп келетін сөз орамдарының мӛн-мағына-</w:t>
        <w:br/>
        <w:t>сы «халық», «ұлт», «момлскет» ұғымдарымен ілендесін жатады.</w:t>
        <w:br/>
        <w:t>Сонымен, қазақ халқының этноқұрылымдык жүйесін терминдік деңгейде</w:t>
        <w:br/>
        <w:t>айғақтайтын тірек сөздер: жекс алам -- жанұя - әулет -лта- ру- тайпа - жүз -</w:t>
        <w:br/>
        <w:t>халық ден аталатыны деп қойдырады. Қазақ тіліндегі этноқұрылымдық атаулар-</w:t>
        <w:br/>
        <w:t>дың молдығына да карамастан, сондай-ақ, «әулет», «тайпа», «халық» сөздерінің</w:t>
        <w:br/>
        <w:t>араб-парсылық тейнеде қарамастан, жекеадам -- жанүя-- әулет--ата--ру-таййа-</w:t>
        <w:br/>
        <w:t>жүз -- халық атаулары нақтылы этнокүрылымдық, жүйені айғақтайтын қалпында</w:t>
        <w:br/>
        <w:t>исі қазақтың санасына орныққан. Әрине, бұл атаулардың халық санасына орны-</w:t>
        <w:br/>
        <w:t>ғын, санаттық сипат алуы Қазак хандығының нығаюымен, казақ ұлтының калып-</w:t>
        <w:br/>
        <w:t>тасуымен және қазақ мемлекеттігінің орнығуымен орайлас құбылыс екен! күмән</w:t>
        <w:br/>
        <w:t>келтірмеуге тие.</w:t>
        <w:br/>
        <w:t>Ой-деректің орамын былайша түйіндеуге-де болады: «жанұя -&lt; әке-шеше, бала,</w:t>
        <w:br/>
        <w:t>немере және келіп бірлестігі; әулет -- бір атадан өрбіген бірнеше жанүя: ата - қан-</w:t>
        <w:br/>
        <w:t>дас-ғуыстас бірнеше әулет бірлес; ру -- қандас-туыстастығы әртекті бірнеше</w:t>
        <w:br/>
        <w:t>эулех-атанын әлеумегтікчсаясн бірлестігі; тайна --бірнеше рулар бірлестігі; жүз --</w:t>
        <w:br/>
        <w:t>бірнеше тайпа бірлестігі; ел немесе хандық-- бірнеше жүздің бірлестігі; қағанат -</w:t>
        <w:br/>
        <w:t>бірнеше елдің немесе хандықтың саяси; әлеуметтік және әскери бірлестігі. Осы</w:t>
        <w:br/>
        <w:t>орайда; дәстүрлі ру-тайпалық жүйеде рулық буынға дейін бірынғай кандас-туыстар</w:t>
        <w:br/>
        <w:t>Бірлестігі болса, рулық буыннан бастап кандас-туыстастығы әртекгі әлеуметтік-сая-</w:t>
        <w:br/>
        <w:t>си бірлестіктер болын келетініне тағы ла бір назар аудара кетудің артықтығы жақ.</w:t>
        <w:br/>
        <w:t>146 екінші тарау. ҚАЗАҚТЫҢ ТУЫСҚАНДЫҚ ЖҮЙЕСІ</w:t>
        <w:br/>
        <w:t>ру мен-байұлы билерінің пешімін Әлімұлының биі бүзып, жоққа шығара алған</w:t>
        <w:br/>
        <w:t>ӨЙ. Мейер. Киргизская сітет» Оренбургского ведомства: -- СИ6., 1865. 47-бет).</w:t>
        <w:br/>
        <w:t>Дәстүрлі қазак коғамынын өмір-тіршілігі үшін-айрықша мән-маңызы бар бұл</w:t>
        <w:br/>
        <w:t>маселе назараударарлық. Түптеп келгенле, дәстүрді казак қоғамын тарихи, саяси,</w:t>
        <w:br/>
        <w:t>әлеуметтік, мәлеңи-рухани, пенхологиялық тұрғыда барша ақиқат болмысымен</w:t>
        <w:br/>
        <w:t>танып-түсіну үшін. сң алдымен; оның этноқұрылымдық деңгейлері мен сол дең-</w:t>
        <w:br/>
        <w:t>тейлер арасындағы уақыт сынынан өткен әлеуметтік қатынас нормаларына мүқият</w:t>
        <w:br/>
        <w:t>зейін қою керек.</w:t>
        <w:br/>
        <w:t>Қазак халқынын ру-тайпалық жүйесі, оның ішкі құрылымдары-және ол кұры-</w:t>
        <w:br/>
        <w:t>дымдарлын-эзара әлеуметтік байланыстары туралы кысқақайырым ойдың жасығы</w:t>
        <w:br/>
        <w:t>осындай,</w:t>
      </w:r>
    </w:p>
    <w:p>
      <w:r>
        <w:t>Енді, Казақ ханлығы құрылғаннан кейін жаналан жасақталған және жанаша</w:t>
        <w:br/>
        <w:t>жүйеленген, сойтіп, ұлттық мемлекеттің пайда болуымен орайлас әбден қалыпта-</w:t>
        <w:br/>
        <w:t>сыт! болған ру-тайпаларды жеке-жеке атап көрсетуге болады. Былайша айтқанда,</w:t>
        <w:br/>
        <w:t>қазақ халқының әбден жүйелене орныққан, сөйтіп, өзгермейтін силат-алған, сол</w:t>
        <w:br/>
        <w:t>қалпында дүйім жұрттын жалыңа сінген этнокүрылымын жүздік және жүзден тыс</w:t>
        <w:br/>
        <w:t>ру-тайпалар деңгейінде бажайлап көрейік.</w:t>
        <w:br/>
        <w:t>ҰЛЫ ЖҮЗ кұрамынлағы тайпалар: жалайыр (некта ағасы), сармүйсін, канлы. лу-</w:t>
        <w:br/>
        <w:t>Дат. албан. суан, шапыранты; ошақты, ысты, сіргелі.лшақшам. Барлығы 11 тайпа.</w:t>
        <w:br/>
        <w:t>Жалайыр тайпасының кұрамындағы рулар: аракты, сыпатай (сұпатай), андас,</w:t>
        <w:br/>
        <w:t>күшік, мырза, қарашапан (бұл алты рудан өрбіген үрпақты жинактап «Шуманақ»</w:t>
        <w:br/>
        <w:t>депатайлы), бәйшкізр (байшағырҙ), балғалы (қосар). арыктыным(қосымбет); кай-</w:t>
        <w:br/>
        <w:t>шылы, шегелек (бүл бес рулан өрбіген ұрпақты жинактап «Сырманак» лей атай-</w:t>
        <w:br/>
        <w:t>ды),сиыршы (байкөбен) (бүл жалғыз рулан өрбіген ұрпақты жинақтап «Бірманақ»</w:t>
        <w:br/>
        <w:t>деп атайды) (Дерек беруші Рахметолла Толқымбекулы (1913), даңғайыр шежіреші,</w:t>
        <w:br/>
        <w:t>Ааматы облысы, Көксу ауданы; Мұқыры ауылы),</w:t>
        <w:br/>
        <w:t>Өн екі ата жалайыр шежіресінін келесі бір нұсқасын да келтіре кеткен жән: ан-</w:t>
        <w:br/>
        <w:t>дас. мырза, карашапан. орақты. акбүйым (арықбүйым), қалпе, сыпатай (бүл жеті</w:t>
        <w:br/>
        <w:t>рулан өрбіген үрпақты жинақтап «Шуманақ» леп атайлы), арықтыным-байілегір,</w:t>
        <w:br/>
        <w:t>балғалы, күшік (қасай), қайшылы (бұл торт рулан орбіген ұрпақты жинақтап «Сыр-</w:t>
        <w:br/>
        <w:t>манак» деп атайды), сиыршы (байкобен) (бұл жалғыз рулан өрбіген ұрпақты жин-</w:t>
        <w:br/>
        <w:t>нақтап «Бірманак» деп-атайлы).</w:t>
        <w:br/>
        <w:t>Ел ішінде жигкездесетінтиежіре дерегінің үшінші бір нүсқасы бойынша шуманак-</w:t>
        <w:br/>
        <w:t>құрамында --андас, мырза; қарашапан, орақты. ақбұйым, калпе, сұлытай рулары,сыр-</w:t>
        <w:br/>
        <w:t>манак кұрамында -- арықтыным. байшетір: сиыршы, балғалы, күшік рулары аталады;</w:t>
        <w:br/>
        <w:t>Үш нұска бойынша да жалайыр тайпасы іргелі 12-руды құрайды.</w:t>
        <w:br/>
        <w:t>Сармүйсін тайпасының құрамындағы рулар: жанабай, құттычбет (бұл руларды</w:t>
        <w:br/>
        <w:t>жинактап «Қалша бұтағы» леп атайды), ҡайкы. солы (бұл руларды: жинактап!</w:t>
        <w:br/>
        <w:t>«Жақып бүтағы» деп атайды), Іргелі 4 ру.</w:t>
        <w:br/>
        <w:t>Канлы тайпасынын құрамындағы рулар: тоғызбай; онбай, енке, каспан, кара-</w:t>
        <w:br/>
        <w:t>манас (бұл рулардан өрбіген үрпақты жинақтап «Қара қанды» деп атайлы), миялы</w:t>
        <w:br/>
        <w:t>(миям), омыртқа. Әлсейіт, акбарак., ешкілі (сұлтаным), шоқпарлы (бүл рулардан</w:t>
        <w:br/>
        <w:t>18 Екінші тарау. ҚАЗАҚТЫҢ ТУЫСҚАНДЫҚ ЖҮЙЕСІ</w:t>
        <w:br/>
        <w:t>Өкініштісі, ХУШП ғасырдан бастап қазақ жүздерінің бірте-бірте отарлануы; отар-</w:t>
        <w:br/>
        <w:t>ланған аймақтарда саяси, Әлеуметтік және әкімшілік жана құрылымдардың қалып-</w:t>
        <w:br/>
        <w:t>тасуы, осыған байланысты ел інінде шекаралық бөліктердің пайда болуы. әсіресе,</w:t>
        <w:br/>
        <w:t>қазақ халқынын жерге деген иеліктен айырылуы (1868 ж.) Қазақ даласындағы эпи-</w:t>
        <w:br/>
        <w:t>калық-көшпелі-өмір-салтты тоқыратып, қазақ халқының табиғи дамуын тежелі.</w:t>
        <w:br/>
        <w:t>Мүның өзі, кен мағынасында, этноссанасының солғын тартуына себепші болды,</w:t>
        <w:br/>
        <w:t>Қазак арасына іріткі салып; халықтың ұжымшыл болмысына өлтпеусіз зиян келтір»</w:t>
        <w:br/>
        <w:t>ген «жердауы», «жесірдауы»,«барымта-қарымта» деген мәселелердің ХУПП ғасыр-</w:t>
        <w:br/>
        <w:t>лан бергі кезеңде айрықшаушығуының сыр-себебі осында. Мұның айғағын Қасым</w:t>
        <w:br/>
        <w:t>ханнын тұсындағы заңда («Қасым салған қасқа жола) жоқ ережелердің Тәуке хан</w:t>
        <w:br/>
        <w:t>тұсынлағызаңда(«Тәуксіні жетіжарғысы») пайла болуынан, оғап неке, Әйел құны,</w:t>
        <w:br/>
        <w:t>калынмал, жердауы; мал лауытуралы жана ережелерлін қасылуынан айқынаңғаруға</w:t>
        <w:br/>
        <w:t>болалы. Осы орайда, казактын қария сөздерінде айтылатын жерлауы, жесір лауы,</w:t>
        <w:br/>
        <w:t>мал дауы туралы леректерлін лс күжаттык сипаты бар екенін атап откен жон</w:t>
        <w:br/>
        <w:t>(А-И.Левшин; Описание кирғиз-казичьнх, ин киргиз-кайсацких, орд и степей.</w:t>
        <w:br/>
        <w:t>“-Ааматы, 1996..367-371-беттер; Г.Н. Спасский: Киргиз-кайсакш Болышай, Средней:</w:t>
        <w:br/>
        <w:t>Малай Орды // Сабирский вестник, -СИӨ., 1820. 9-бөлім, 185-188-беттер; Казақ-</w:t>
        <w:br/>
        <w:t>тың ама заңдары. Он томдық, Бас редакторы және «Бағдарлама» жетекшісі акаде-</w:t>
        <w:br/>
        <w:t>мик С.3. Зиманов; -- Алматы, 2005. |/ там; Н. Мыңжан. Казақтың қысқаша тарихы;</w:t>
      </w:r>
    </w:p>
    <w:p>
      <w:r>
        <w:t>- Апматы, 1994, 318-320-беттер; ІНешендік сөздер. Күрастырып, пағы сөлін жазған</w:t>
        <w:br/>
        <w:t>Б. Адамбаев: -- Алматы, 1967, 101-132-беттер).</w:t>
        <w:br/>
        <w:t>Козакжүздерінінішкі этнокұрылымындағы толып жаткан ру-тайпалардың пайла</w:t>
        <w:br/>
        <w:t>болу, қалыптасу жолларын көрсету және оларлың озара этноэлеуметтік байланыста-</w:t>
        <w:br/>
        <w:t>рын саралап тану Қазақстан. тарихындағы аса маңызды жәнс ең бір. күрделі мәселе-</w:t>
        <w:br/>
        <w:t>дерлінібірі. Осыюрайда, қазақ ру-тайпаларының генезисін Зерттеушілерүшінсол ру-</w:t>
        <w:br/>
        <w:t>тайпалардың қақтылы атаулары, ұрандары және киелері алдымен негізге алынуы.</w:t>
        <w:br/>
        <w:t>керекіігігатан өткен жөн. Тарихи калыптаскан, нақтылы ру-тайпа атауларын тірек</w:t>
        <w:br/>
        <w:t>«теоғырын,онынңлек-тамырынаүніпуде ұрымтал әдіс-тәсілдергесүйену кажет. Мәбе-</w:t>
        <w:br/>
        <w:t>ден.ру-тайпа тарихын байырғы бастау тегінен бүгінге қарай өрлеп зерттеуге де неме-</w:t>
        <w:br/>
        <w:t>се бүгіпгі қалыптаскан күйінен бастау тегіне қарай бойлап зерттеуге де болады. Осы</w:t>
        <w:br/>
        <w:t>уақытқа денін этнолог-тарихшылардың басым көпшілігі ру-тайпа тарихын байырғы</w:t>
        <w:br/>
        <w:t>бастау тегінен бүгінег қалыптасқан күйіне қарай орлеп зерттеу ұстанымын көбірек</w:t>
        <w:br/>
        <w:t>басшылыққаалып келді. Мұндай үрдісбелгілі бірру-тайнатарихын зерделеуде елеулі</w:t>
        <w:br/>
        <w:t>ҡиындактармен бсттестірегіні байқалады. Бүл ретте, нақтылы статтық сипат алған</w:t>
        <w:br/>
        <w:t>ру-тайпаларды сол қалыптаскан күйінен бастап түп тегіне карай бойлал зерттеудің</w:t>
        <w:br/>
        <w:t>тиімді-жақтары. мөл екені назар ауларталы. Себебі, ру-тайпа тарихын бастау тегіне</w:t>
        <w:br/>
        <w:t>қаран бойлап. ретроспекті тәсілмен зерттесе негізгі мақсат мейлінше-айқын болып</w:t>
        <w:br/>
        <w:t>отырады. Ал, белгілі бір-аумақтағы аламдар-қауымпастығын мың-сан Ситуациялық</w:t>
        <w:br/>
        <w:t>тарихы бойынша өрлей зерттеу, сәйтіп, толып жатқан этнокомбинаниядан бүгінгі</w:t>
        <w:br/>
        <w:t>ру-тайпаны аршып алу. таза -әлістемелік тұрғыдан келгеннің өзінде де анағұрлым</w:t>
        <w:br/>
        <w:t>күрделі. Яғни, қазак ру-тайпаларының генезисін саралап танып, сараптап айқындау</w:t>
        <w:br/>
        <w:t>дегеніміз - нсі түркі тектес халықтардың тарихымен інендестіре зерлелеулі және</w:t>
        <w:br/>
        <w:t>әліснамалық ұрымтал ұстанымды қажетететін мейлінше ауқымды жұмыс.</w:t>
        <w:br/>
        <w:t>10. Қазақ халқының ру-тайпалық құрылымы 147</w:t>
        <w:br/>
        <w:t>әрбіген үрпақты жинактап «Сары қаңлы» депгатайды), ақылкожа, түрке. ерзен, то-</w:t>
        <w:br/>
        <w:t>қай. танта, телкожа, кұйысқансыз, бозым, шанышқылы (қатаған), тоғанбай, бақа,</w:t>
        <w:br/>
        <w:t>балырақ, қара, оразымбет. Іртелі25ру(Ә. Кайдар. Каңлы.-- Алматы, 2004. 426-беті).</w:t>
        <w:br/>
        <w:t>Дұлат тайпасының құрамындағы рулар: бөтпай, шымыр, сиқым, жаныс. Іргелі ру.</w:t>
        <w:br/>
        <w:t>Албан тайпасының құрамындағы рулар: шоған, лосалы, кожбанбет; жарты, айт,</w:t>
        <w:br/>
        <w:t>Бозым, қыстық (бұл жетірудан өрбіген ұрпақты жинақтап «Сары бұтағы» деп атай-</w:t>
        <w:br/>
        <w:t>ды): жолболды, молболды, құртқа, мамай; калкаман, жарман (Бұл алты рудан өрбіген</w:t>
        <w:br/>
        <w:t>ұрпақты жинактап «Шыбыл бұтағы» даптатайлы), шажа.алжан, құрман, токан, баба,</w:t>
        <w:br/>
        <w:t>жәнібек, қаракісі, сарықыз. Іргелі 21 ру.</w:t>
        <w:br/>
        <w:t>Суан тайтасынынң күрамындағы рулар: елтынды, жылкелді(бүлекірудан өрбіген</w:t>
        <w:br/>
        <w:t>ұрпақты жинақтап: «Байтүгел (Байтегей) бұтағы»-деп атайды), мұрат, түрлымбет,</w:t>
        <w:br/>
        <w:t>берліке (шару), баубек, орыс (бұл бес рудан өрбіген ұрпақты жинактап «Тоқарыс-</w:t>
        <w:br/>
        <w:t>тан бұтағы» деп атайды); ханбағыс, досбағыс; есбағыс (бүл үш рудан өрбіген үрнақ-</w:t>
        <w:br/>
        <w:t>ты жинақтап «Бағыс суан» деп атайды. Іргелі 10 ру.</w:t>
        <w:br/>
        <w:t>Шапырашты тайпасының кұрамынлағы рулар: екей, еміл-ескожа (бүл рулардың</w:t>
        <w:br/>
        <w:t>ұрпақтарын жинақтап «Маллыыстык» деп атайлы). асыл; шыбыл (бұл рулардың</w:t>
        <w:br/>
        <w:t>ұрпақтарын жинақтап «Желдіыстық» деп атайды), айқым (бұл рудың ұрпақтарын</w:t>
        <w:br/>
        <w:t>жинақтап «Қылдыыстық» деп атайды). Іргелі 5 ру.</w:t>
        <w:br/>
        <w:t>Ошақты тайпасының кұрамындағы рулар: байлы, тасжүрек. аталық. қоныр. Іргелі</w:t>
        <w:br/>
        <w:t>ӛру.</w:t>
        <w:br/>
        <w:t>Ысты тайпасының кұрамындағы рулар: ойық, тілік, сызық. іргелі 3ру.</w:t>
        <w:br/>
        <w:t>Сіргелі тайпасының құрамындағы рулар: батыр, құлшыған!, қарабатыр, айтба-</w:t>
        <w:br/>
        <w:t>зым,үштанбалы, жайдак, елібай, жанабай, қаракенірдек,ақкөнірдек, шалдар, акси-</w:t>
        <w:br/>
        <w:t>так, қарасирак, туғанбалы, қайшылы, төрттаңбалы, жанай, бөдене, Іргелі 18 ру.</w:t>
        <w:br/>
        <w:t>4Х. Арғынбаев. Ұлы жүздің шежіресі Х. Арғынбаев, М. Мұқанов, В. Востров. Казақ</w:t>
      </w:r>
    </w:p>
    <w:p>
      <w:r>
        <w:t>шежіресі хақында. - Алматы, 2000. 94-бет).</w:t>
        <w:br/>
        <w:t>Шакшам тайпасының құрамындағырулар: баймұрат; бекмұрат; санмұрат. Іргелі ру.</w:t>
        <w:br/>
        <w:t>ОРТА ЖҮЗ құрамындағы тайпалар: арғын, найман, кыпшак, қонырат, керей.</w:t>
        <w:br/>
        <w:t>уақ, тарақты (нокта ағасы): Барлығы 7 тайпа.</w:t>
        <w:br/>
        <w:t>Арғын тайпасының құрамындағы рулар: қуандық, сүйіндік, бегендік, шегендік,</w:t>
        <w:br/>
        <w:t>каракесек (бұл бесрулан өрбиенұрпакты жинактап «Бес мейрам» деп атайлы), аты-</w:t>
        <w:br/>
        <w:t>тай, қарауыл. қанжығалы, тобықты. әйтей, бәйімбет, жанай (бұл жеті рудан өрбіген</w:t>
        <w:br/>
        <w:t>ұрпаҡты жинактап аналарынынатымен «Жетімомын»депатайды); саржетім, шақ-</w:t>
        <w:br/>
        <w:t>шақ (бұл екеуін кіші тоқалдан туғандықтан «Кіші арғын» немесе «Тоқал арғын»</w:t>
        <w:br/>
        <w:t>дептеатайды), шұбыртпалы, камбар, жалықпас (бұл үшеуі қаракесек руынын аясын-</w:t>
        <w:br/>
        <w:t>да болғанымен; іргелі рулар дәрежесінде аталалы): Іргелі 17 ру;</w:t>
        <w:br/>
        <w:t>Найман тайпасынын құрамындағы рулар: каракерей, матай, төртуыл, садыр(бұл</w:t>
        <w:br/>
        <w:t>терт рудан өрбіген ұрпақты жинақтап «Төрт төлегетай» деп атайды); какжарлы</w:t>
        <w:br/>
        <w:t>(бака), бура (баканас), саржомарт (бұл үш рулан өрбіген ұрпақты жинактап «Үш</w:t>
        <w:br/>
        <w:t>ергенекті» деп атайды), балталы, бағаналы (бұл скі рудан әрбіген ұрпақты жинақ-</w:t>
        <w:br/>
        <w:t>тап «Терістанбалы» деп атайды). Іргелі 9-ру.</w:t>
        <w:br/>
        <w:t>10. Қазақ халқының ру-тайпалық құрылымы ін</w:t>
        <w:br/>
        <w:t>адаммен бас құрауы керек және балалы-шағалы болуы шарт. Ерлі-зайыптылар ба-</w:t>
        <w:br/>
        <w:t>лалы-шағалы болған соң этноәлеуметтік микробірлік ретінде коғамдык бастауыш</w:t>
        <w:br/>
        <w:t>ұйымға (ячейка)айналалы. Мұнычжанұя»доғатау үрлісі орныққан. Соз орайында,</w:t>
        <w:br/>
        <w:t>«жанұя» сөзін терминдік өреде қолданудың қисынына қатысты кейбір уәждерге</w:t>
        <w:br/>
        <w:t>тоқтала кеткен жон. Казақтіліндегі «отбасы», «шаңырақ». «үй-іші», «үйелмен», «жа-</w:t>
        <w:br/>
        <w:t>нұ» деген создер озара синонимдік мәнде де колданылады және сол қалпында бір</w:t>
        <w:br/>
        <w:t>үйдін адамдарын, яғни, ерлі-зайыптылар мен олардың бала-шағаларын айғақтай-</w:t>
        <w:br/>
        <w:t>тын жиынтық атау тұрғысында мәлім. Әрине, бұл создердің біреуіне ғана басым-</w:t>
        <w:br/>
        <w:t>дықсипаг берін, оны терминдік өреде қолдану кажет, Ол үшін әлгі аталған сино-</w:t>
        <w:br/>
        <w:t>ним сөздердің мән-мағынасына жеке-жеке ден қойыл көрген абзал.</w:t>
        <w:br/>
        <w:t>«Отбасы» сөзінің қолданым аясы: 1. От жағатын орын, жерошиктын, қазандық-</w:t>
        <w:br/>
        <w:t>тын,ошақтын басы, Мысалы: «Отбасы, ашак касындастырып қалдыңыз ғой, торге</w:t>
        <w:br/>
        <w:t>шықсанызшы!» 2. Ауыспалы мағынада: ерлі-зайыптылар мен оларлың бала-шаға»</w:t>
        <w:br/>
        <w:t>дары. Мысалы: «Отбасын асырап-сактау ерлі-Зайыптылардың киелі міндеті»,</w:t>
        <w:br/>
        <w:t>«Шаңырақ» созінін колданым аясы: 1. Киіз үйдің уықтарын жоғарғы жағынан</w:t>
        <w:br/>
        <w:t>біріктіріп ұстай тұратын ағаш шеңбер. Мысалы:«Мынау қайыңнан иілген балғын</w:t>
        <w:br/>
        <w:t>шаңырақ скен». 2. Туып-өскен үй, тұрғын үй. Мысалы: «Біздің шаңыраққа да бас</w:t>
        <w:br/>
        <w:t>сұғып, дӘм ауыз тиіп шығыныздар». 3. Отан, туған жер. атамекен, туған ел. Ақын</w:t>
        <w:br/>
        <w:t>Ғ.Қайырбеков:</w:t>
        <w:br/>
        <w:t>«Самалда самғап, жамырап.</w:t>
        <w:br/>
        <w:t>Шабыйлар; кәне бағландар:</w:t>
        <w:br/>
        <w:t>Акбесік, алтын шаңырак,</w:t>
        <w:br/>
        <w:t>Озэфцле жүрсек не арман бар»;</w:t>
        <w:br/>
        <w:t>4 Ауыспалы мағынала ерлі-зайыптылар мен оларлың бала-шағалары, Мысалы:</w:t>
        <w:br/>
        <w:t>«Шаңырағымызда үш алам ғана бар -- мен; жұбайым және Құлай берген жалғыз ұл»,</w:t>
        <w:br/>
        <w:t>«Үй іші» сөзінін қолланым аясы: 1. Тұрғын үйдін ішкі Өлімі. Шикі көрінісі. Мы-</w:t>
        <w:br/>
        <w:t>салы: «Үй ішінің бөлмелері кең, ондағы дүние-мүлік көздің жауын алғандай».</w:t>
        <w:br/>
        <w:t>2. Ауыспалы мағынада ерлі-зайыптылар мен олардың бала-шағалары. Мысалы:</w:t>
        <w:br/>
        <w:t>«Соғыс басталғанда біздің үй ішімізден үш еркек бірдей майданға аттанып кетті».</w:t>
        <w:br/>
        <w:t>«Үйелмен» сөзінің колданым аясы: 1. Сомалалай, дәу, үлкен. І. Жасүгіровтен мы-</w:t>
        <w:br/>
        <w:t>сал: «Үйелмендей үлкен сары бәйбипе үйінің бір жағында жастыққа жантайып жа-</w:t>
        <w:br/>
        <w:t>тырекен». 2. Бір қауым, топты жұрт, калын сл. Т. Ахтановтан мысал: «Бір басының</w:t>
        <w:br/>
        <w:t>мансабы үшін үйелменді жұртты арандатып алғаны ғой мынау». М, Әуезовтен мы-</w:t>
        <w:br/>
        <w:t>сал: «Ауылың ғана емес, үйелменді елін бар». 3. Түгелімен, тұтасымен. М. Әуезовтен</w:t>
      </w:r>
    </w:p>
    <w:p>
      <w:r>
        <w:t>мысал: «Үйелменінмен, үйінмен жаусын»: 4: Ауыспалы мағынала ерчі-зайыптылар:</w:t>
        <w:br/>
        <w:t>менолардың бала-шағалары. Мысалы: «Үйелменімде бас көтерер жалғыз мен ғана»,</w:t>
        <w:br/>
        <w:t>«Жанүне сөзінің қолданым аясы: 1. Ауыспалы мағынада ерлі-зайыптылар мен</w:t>
        <w:br/>
        <w:t>блардың бала-шағалары. Мысалы: «Омар жанұясымен Астапага көшін келді»,</w:t>
        <w:br/>
        <w:t>Елі асы ғолбасы», «шаңырак», үй-іші», «үйелменә, «жанұя» создерінің ішінде</w:t>
        <w:br/>
        <w:t>терминлік ореге «жанұя» сөзінін лайықтырақ болуының себебіне тоқталу қажет.</w:t>
        <w:br/>
        <w:t>Біріншіден, калыптаскан ғылыми Талғам-талап бойынша терминдер көп мағы-</w:t>
        <w:br/>
        <w:t>налы сөздерлен жасалмау қерек. Бұл -- басы ашық ұстаным. Осы орайда, қазак</w:t>
        <w:br/>
        <w:t>19. қазақ халқының ру-тайпалық құрылымы 145</w:t>
        <w:br/>
        <w:t>тайпа - жүз) айрықша ыждағатпен сақталған. Сөйтіп, қазақ арасындағы этнокұ-</w:t>
        <w:br/>
        <w:t>рылымның сатылы жүйесі мейлінше толтума синаттағы Потестарлы-әлеуметтік</w:t>
        <w:br/>
        <w:t>ұйым тұрғысында және идеологиялық қондырма ретінде қоғамдык-әлеуметтік</w:t>
        <w:br/>
        <w:t>өмірді реттеп, ұлтты ұйыстыруға тегеурінді ықпал етін отырған. Казак арасындағы</w:t>
        <w:br/>
        <w:t>әулет-атаға, ру-ғайпаға және жүзге катысты айтылатын макал-мәтелдердің көй</w:t>
        <w:br/>
        <w:t>жағдайда жалпы этникалық аядағы жол-жоралар мен жөн-жобаларлы емеурінден</w:t>
        <w:br/>
        <w:t>отыратынының сыры осында.</w:t>
        <w:br/>
        <w:t>Казакортасындаэтнокұрылымдық буындардың өзіндік мәртебелеріболатыны-</w:t>
        <w:br/>
        <w:t>на кезінде Шокан Уәлиханов, Құрбанғали Халид сияқты ғалым-зерттеушілер на-</w:t>
        <w:br/>
        <w:t>зар ауларған.</w:t>
        <w:br/>
        <w:t>«Қазақтың ру-руға бөлінуі бұрыннан келе жатқан бұлжымас: тәртін. Мұндай</w:t>
        <w:br/>
        <w:t>бөліну тәртібі аға баласы ретіндегі және іргелі тайпалық құқықпен орайлас болып</w:t>
        <w:br/>
        <w:t>отырады. Яғни. қазақтардын таным-түсінігі байынша түп атанын жолының</w:t>
        <w:br/>
        <w:t>үлкендігі рулық, құқықта және тенеалогиялық тұрғыда айрықша мән-маңызға ис.</w:t>
        <w:br/>
        <w:t>Сондықтан да жұз бен жүгарасындағы және бір жүздің ішіндегі рулар арасындағы</w:t>
        <w:br/>
        <w:t>қарым-қатынас -- қандас ағайындар арасындағы қарым-қатынастың жөн-жосы-</w:t>
        <w:br/>
        <w:t>ғына сай келелі, Ал, әрбір рудың өз жүзіне деген қарым-қатынасы -- баланың әке-</w:t>
        <w:br/>
        <w:t>сіне дегенҡарым-қатынасын елестетсе, жолы үлкен румен жүзарасындағы қарым-</w:t>
        <w:br/>
        <w:t>қатынас - немере мен ағаның арасындағы немесе жнен мен нағашының арасын-</w:t>
        <w:br/>
        <w:t>дағы қарым-қатынасқа ұқсас, Осынау патриархалды-рулық өмір-салт сахара Іне-</w:t>
        <w:br/>
        <w:t>шендерінін ата-тек орелестіруіне аркау болып отырған» (9.9. Валиханов, Киргизс-</w:t>
        <w:br/>
        <w:t>кде родословие // Собрание сочинений в люти томах. -- Алматы, 1961. І-том, 203-беті.</w:t>
        <w:br/>
        <w:t>Аударма біздікі),</w:t>
        <w:br/>
        <w:t>«Қазақта «құрбы». «тұрғы» леген екі сөз бар: «Құрбы» - жасы қатар, «тұрғы» -</w:t>
        <w:br/>
        <w:t>қарама-карсы тұстас, деңгейлес адамдар. Мысалы, Үйсін мен Алшын тұрғыда</w:t>
        <w:br/>
        <w:t>бірлей, ал Жалайыр Алшынменбір жылда туып, туысқан болса, құрбы дей айтыла-</w:t>
        <w:br/>
        <w:t>ды,тұрғылас демейді. Анығырақ түсіндіру үнін мысалы: Үйсін мен Алшын бір жылда</w:t>
        <w:br/>
        <w:t>тумаса да тұрғылас, яғни, үлкендік атақ-дәрежесі бірдей, тіптен екеуінін арасы бірер</w:t>
        <w:br/>
        <w:t>жұзжылғаайырма болса датұрғылас: Үйсінге Жаппас тұрғылас бола алмайды, тіптен</w:t>
        <w:br/>
        <w:t>онан бұрын, я кейінтуса да тұрғылас емес. Демек, әрбір тұрғылас кұрбы болуы, яки</w:t>
        <w:br/>
        <w:t>керісінше әрбір құрбы тұрғылас болуы шарт емес. Шарт үлкендік деңгейінде»</w:t>
        <w:br/>
        <w:t>(Құрбанғали Халид. Тауарих хамса (Бес тарих). &gt;-- Алматы, 1992. 92-бет). Келтіріл-</w:t>
        <w:br/>
        <w:t>ген ой-деректегүйсін мен алшын жүздік деңгейде, ал жалайыр мен жаппас тайпа-</w:t>
        <w:br/>
        <w:t>лықденгейлеалынып отырғанын, сондықтанүйсін мен алшын бір-бірімен «тұрғы-</w:t>
        <w:br/>
        <w:t>лас» болғанымен, бұл екеуі жалайыр-мен жаппасқа «тұрғылас» бола алмайлығ ден</w:t>
        <w:br/>
        <w:t>отырғанын соз орайында нақтылай кеткен жон.</w:t>
        <w:br/>
        <w:t>Бұл мәселеге сырт көз зерттеуші-Л. Мейер де мән берген: «Қазақтар рулык</w:t>
        <w:br/>
        <w:t>бөліктерін қазірге дейін берік ұстаналы. Орыстар билігін жүргізгенге дейін; тек әулет-</w:t>
        <w:br/>
        <w:t>ағалар ғана емес, тұтас жүздердің өзі бас біріктірін, бір биліктің құзырында болғаны-</w:t>
        <w:br/>
        <w:t>на карамастан, сол ру-тайпалық жүйенін шыркы бұзылмаған калпында ағалық не-</w:t>
        <w:br/>
        <w:t>месе ата баласы ретіндегі жол-жоралары сақталып отыр: Мәселен, халықтык мәсли-</w:t>
        <w:br/>
        <w:t>хат (сейм) кезінде жол әлімұлына беріліп, оның биінің нікірі мен шешімін байұлы,</w:t>
        <w:br/>
        <w:t>жетйіру жағы бұлжытпай орындайтын болған. Тіптен кейбір даулы мәселелерде жеті-</w:t>
        <w:br/>
        <w:t>10-262</w:t>
      </w:r>
    </w:p>
    <w:p>
      <w:r>
        <w:t>10. Қазақ халқының ру-тайпалық қүрылымы й 143</w:t>
        <w:br/>
        <w:t>түнде исі қазақты «Алаш баласы» деп танитын генсалогиялык ақпараттың рөлі ай-</w:t>
        <w:br/>
        <w:t>рықша болғанын алдымен атаған абзал, Қазақ халқы үшін. «Алаш баласы» лей ке-</w:t>
        <w:br/>
        <w:t>летін тенсалогиялықақпарат тек кана гәттімдея болып қайған жоқ, сонымен бірге</w:t>
        <w:br/>
        <w:t>пәрменді илсология да бола білді.</w:t>
        <w:br/>
        <w:t>Ойдың орайында, қазақ ру-тайналарының оз ішінен белгіл бір әулетті, ағаны,</w:t>
        <w:br/>
        <w:t>рулы және тайпаны «ноқта ағасы», «аға аласы», «қара шанырақ несі» деп айғақтап-</w:t>
        <w:br/>
        <w:t>ұлықтайтын дәстүріне де: Тоқтала кеткен жон. Сөз жоқ, бұй дәстүр 22 Қазақ хап-</w:t>
        <w:br/>
        <w:t>дығы жасақталу барысында тарихитәжірибені тағылым еткен; ел-жүрттын ұжымын</w:t>
        <w:br/>
        <w:t>жарастыруға бағытталған, ру-тайпалық жүйенін үйлесізілі болуын көздеген, сол</w:t>
        <w:br/>
        <w:t>арқылы қоғамдық өмірдін ретті болуын камтамасызеткен тегеурінді тетіктердің бірі</w:t>
        <w:br/>
        <w:t>болып табылалы. Әдетте, ноқтаағасы, аға баласы; қарашаңырақ несі ретінде жеке</w:t>
        <w:br/>
        <w:t>адамсмсе, нақтылы әулет-аталар мен ру-тайпалар айғақталады жәле мүның өзісол</w:t>
        <w:br/>
        <w:t>зулст-аталар мен ру-тайналардың оқшау мәртебесін білдіреді. Бұл ретте, «ноқта</w:t>
        <w:br/>
        <w:t>ағасы», «аға баласы», «қаразшанырак иегі» дегенгитау-үғымдарлы белгілі бір әулет»</w:t>
        <w:br/>
        <w:t>аталар мен ру-тайналардың лауазым-дәрежесі ретінде бағамдауға да болалы. Яғни,</w:t>
        <w:br/>
        <w:t>бұл. мәселені дәстүрін қазак қоғамының потестарлы-саяси құрылымын үйлесім-</w:t>
        <w:br/>
        <w:t>жарасымға келтіруге ықпал егіп отыратың әлеуметтік-сияси қатынастар институ-</w:t>
        <w:br/>
        <w:t>ты тұрғысында қарастырудың да кисыңы бар. Өйткені, дәстүрлі қазак қогамын-</w:t>
        <w:br/>
        <w:t>дағы әрбір әулеттің, атаның, рудын, тайпалың, жүздік өз нокта ағасы, оз аға бала-</w:t>
        <w:br/>
        <w:t>сы, өз-қара шапырак несі болған. Олар-қоғамдық өмірлегі үлкенді-кішілг істердін</w:t>
        <w:br/>
        <w:t>баршасына белсепді араласын, пәтуальтшикірлері мен байламды лнешімдерін білдірігі</w:t>
        <w:br/>
        <w:t>отырған. Ондай тікір-шенімдерге-айрықша ілтипатпен қарау моральдык-этика-</w:t>
        <w:br/>
        <w:t>жық нормаға айналған. Сондықтан далқюқта ағалық жолды сақтамау, аға баласын</w:t>
        <w:br/>
        <w:t>сыйламау, қара шияйырак несін күрмет тұтпау дәстүрлі қазак қоғамындағы ең бір</w:t>
        <w:br/>
        <w:t>анайылықтын, көргенсіздіктін, елдік тәртінті сақтамаудың көріпісі ретіде айып-</w:t>
        <w:br/>
        <w:t>талып отырған. Бұл ретте, қазақ халқының сатылы-нерархиялы этюокұрылымын</w:t>
        <w:br/>
        <w:t>көктей өтіп жатқан ноқта ағасы, аға баласы, қара шаңырақ несі дәстүрі, шын</w:t>
        <w:br/>
        <w:t>мәнінде, халықтың өзін-өзі басқаруына бағытталған демократиялық үріпс болып</w:t>
        <w:br/>
        <w:t>табылады:</w:t>
        <w:br/>
        <w:t>Қазақ хандығы жасақталу барысында ұлттык-мемдекеттік негізді бекемдеу үшін</w:t>
        <w:br/>
        <w:t>ру-тайналық қүрылымның жаңаша жүйеленгенгіян («Еу болудың алғышарттары»</w:t>
        <w:br/>
        <w:t>тараушасын қараңыз), Соз жоқ. осы үдеріспен орайлас «покта ағасы». «аға бала-</w:t>
        <w:br/>
        <w:t>сы», ақараінаңырақ весі» институты да ел ішінің әлеуметтік қатынастарын ретті</w:t>
        <w:br/>
        <w:t>ету шіні белгіленген ден білеміз. Ойткенк, ноқта ағасы; аға баласы, қара шанырақ</w:t>
        <w:br/>
        <w:t>песіретінде танылған әрбір әулст-аталар мен ру-тайпалар тек қана қазақ қоғамын-</w:t>
        <w:br/>
        <w:t>дағы этцоқұрылымдарға қатысты болып келеді, Мәселен, казақарасындағы жүзлік</w:t>
        <w:br/>
        <w:t>құрылым денгейінде Ұлы жүздің ноктаағасы-- жалайыр. Өрта жүздін аға баласы -</w:t>
        <w:br/>
        <w:t>арғын, Кіші жүздің қара шанырақ иесі - шөмекей болса, бұл тайпалар қазақтан</w:t>
        <w:br/>
        <w:t>баска түркі халықтарының арасында мұндай статустарға ие емес.</w:t>
        <w:br/>
        <w:t>Қазақтың этпокұрылымдык жүйесінде қалыптасқан дәстүрбойытшша жүздік дей-</w:t>
        <w:br/>
        <w:t>гейдегі ноқта ағалары: Ұлы жүзде -- жалайыр, Орға жүзде -- тарақты, Кіші жүзде -</w:t>
        <w:br/>
        <w:t>табын тайпалары. Дәлсол сияқты, аға балалары: Ұлы жұзле- ойнақты. Орта жүзде -</w:t>
        <w:br/>
        <w:t>арғын, Кіші жүзас - әлім (қаракесек) тайпалары. Ал, кара шанырак иелері: Ұлы</w:t>
        <w:br/>
        <w:t>144 Екінші тарау. ҚАЗАҚТЫҢ ТУЫСҚАНДЫҚ ЖҮЙЕСІ</w:t>
        <w:br/>
        <w:t>жүзде - албан, Орта жүзде - қыпшақ, Кіші жүзде - шөмекей тайналары. Осындай</w:t>
        <w:br/>
        <w:t>мартебелер рулық, аталық, эулеттікдентейдеде бар, Мәселен, Орта жүздегі кыпшақ</w:t>
        <w:br/>
        <w:t>тайласынын накта ағасы карабалық руы болса, сөл карабалык руының ноқта ағасы -</w:t>
        <w:br/>
        <w:t>танабүға атасы. Сол сияқты. Ұлы жүздін ноқтаағасы - жалайыр тайпасы болса. соч</w:t>
        <w:br/>
        <w:t>жалайыртайласының ноқта ағасы - орақты руы ла, кара шанырақ иесі - Сиыршы</w:t>
        <w:br/>
        <w:t>руы леті есептелінеді. Мұндай мәртебелік жүйе жүздік, тайпалық; рулык этнокү-</w:t>
      </w:r>
    </w:p>
    <w:p>
      <w:r>
        <w:t>рылымдардың бәріне тән және бұл үрдісел інінде әбден орныққан салт-дәстүрмен,</w:t>
        <w:br/>
        <w:t>әдет-ғұрыипен, жол-жорамен, жөн-жобамен бекемделіп отырған. Әрине, мұндай</w:t>
        <w:br/>
        <w:t>үрлістің ел іниңдегі үйлесім-жарасымға айрыкіна ықпал сткен тетіктердің бірі скен-</w:t>
        <w:br/>
        <w:t>іне шәк келтіруге болмайды.</w:t>
        <w:br/>
        <w:t>Дәстүрлі казак қоғамында нокта ағаларлын жолы айрыкша мәртебелі болғанын</w:t>
        <w:br/>
        <w:t>атап өткен жон. Осы орайда; үш жүздін нокта ағалары -- жалайырдың да. тарақты-</w:t>
        <w:br/>
        <w:t>ның да, табынның латанбаларының бірдей тарақ таңба болып келуі және бұл таң»</w:t>
        <w:br/>
        <w:t>баның торе таңбасымен тектестігі назар ауларталы. Шежірелік және фольклорлық»</w:t>
        <w:br/>
        <w:t>этнографиялық деректерде ноқта ағалары ру-тайпалардың ел басқару ісіне жигара-</w:t>
        <w:br/>
        <w:t>ласатыны, бітім-мәміле кезінде нокта ағалық жөн-жабанынілтипатлен ескерілетіні,</w:t>
        <w:br/>
        <w:t>әсіресе, жол-жора жасалғанда ноктаағаларға айрыкша күрмет көрсетілетінгайкы!!</w:t>
        <w:br/>
        <w:t>байкалып отыралы. Мәшһүр-Жүсіп төре жокта ноқта ағасының төрелік ететінін</w:t>
        <w:br/>
        <w:t>атап көрсетеді (Мәшйүр- Жүсіп, Казақ шежіресі. Шығармалары. 10-том. - Павладар,</w:t>
        <w:br/>
        <w:t>2007. 8-бет), Яғпи. ноқта ағасы. аға баласы, қара шанырақ иесі атанған ру-тайпа-</w:t>
        <w:br/>
        <w:t>дарластүрліхазақ қоғамында атқарушы билік оресінде болған-ау деп бағамдаулын</w:t>
        <w:br/>
        <w:t>ҡисыны бар.</w:t>
        <w:br/>
        <w:t>Жалпы, нокта аға, аға баласы, қара шаңырақ иесі атанған ру-тайпалардың ел</w:t>
        <w:br/>
        <w:t>ішіндегі әлеуметтік карым-катынаска катысты өзіндік жол-жоралары мен жән-</w:t>
        <w:br/>
        <w:t>жобалары қалыптасқан. Мұның озғайнымас әдет, бұзылмас дәстүр ретінде орны-</w:t>
        <w:br/>
        <w:t>ғын; тіптен, киелісилаты бар-моральлық-этикалық нормаға айналған. Осы орай-</w:t>
        <w:br/>
        <w:t>да, ой-пікірді бірғана арғын тайпасына катысты мысалмен бекемдей түсуге бола-</w:t>
        <w:br/>
        <w:t>ды. Бүкіл халықтың жалынан берік орын алған шежірелік ақпарат бойынша Орта</w:t>
        <w:br/>
        <w:t>жұзтайпаларынын ішінде арғынның жолы үлкен: «Арғынаға баласы»; - дейді. Сол</w:t>
        <w:br/>
        <w:t>арғын тайласынын ішіндегі рулардың да озараларында қалыптасқан бұлжымас жол-</w:t>
        <w:br/>
        <w:t>жоралары мен жөн-жабалары бар. ІНежіре дерегі бойынша Арғынның бәйбішесі</w:t>
        <w:br/>
        <w:t>Ергүлден туған бес баланын өсін-өніп, әрқайсысы бір-бір рулы елге ұласқан үрла-</w:t>
        <w:br/>
        <w:t>ғын жинақтап «Үлкенарғын» немесе «Бес мейрам» дейлі. Ал, екінші әйелі Момын-</w:t>
        <w:br/>
        <w:t>нантуған жеті баланын ұрпағын жинактап «Ортаншы арғын» немесе «Жеті момын»</w:t>
        <w:br/>
        <w:t>дейі. Солсияқты. үншітш әйелі Айнакөзден туған балалардың ұрнағын жинақтап</w:t>
        <w:br/>
        <w:t>«Қаш-арғын» немесе «Тоқал-арғын» дейді. Бүл сияқты айырымға өмірлік қарым-</w:t>
        <w:br/>
        <w:t>қатынас барысында айрықша мән беріліп. алдымен жол-жора «Үлкен арғынға»;</w:t>
        <w:br/>
        <w:t>сонсоң «Ортаншы арғынға», ен сонынан «Кіші арғынға» жасалып отырган. Ең бір</w:t>
        <w:br/>
        <w:t>таң қалдырарлығы, мүнлай сатылы қарым-қатынас аға мен інінің. жасы үлкен мен</w:t>
        <w:br/>
        <w:t>жасы кішінікарасындағы жарым-қатынас сияктыгешкімнің белелі мен намысына</w:t>
        <w:br/>
        <w:t>нүқсан келтірмеген. Керісінше киелі сипаты бар өмірлік жарасым мен парасатты-</w:t>
        <w:br/>
        <w:t>лықтың үлгсгсияқты қабылданған. Мұндай үрдіс тек руаралық қарым-қатынаста</w:t>
        <w:br/>
        <w:t>ғанаемес. казақ этнокұрылымының барлық буынында (жанұя --әулет--ата--ру--</w:t>
        <w:br/>
        <w:t>10. Қазақ халқының ру-тайналық құрылымы Еа</w:t>
        <w:br/>
        <w:t>Казақхалқының этноқұрылымдык атау-үғымдарып бажайлап алған соң, мүнан</w:t>
        <w:br/>
        <w:t>әрі этноқұрылымдық жүйені біртұтас құбылыс ретінде саралап көруге болады.</w:t>
        <w:br/>
        <w:t>Алшымен. қазақ халқының тайпалық, жүмік және жүзден тыс құрылымдары</w:t>
        <w:br/>
        <w:t>Қазақханлығының бірте-бірте нығаюына байланысты қалыптасқанын; сөйтіп қазақ</w:t>
        <w:br/>
        <w:t>мемлекеттігінің төлтумаүліідегіэтноәлеуметтік және әкімшілік-аумақтық жүйесі-</w:t>
        <w:br/>
        <w:t>несайналғанын айрыюшаатап откен жон («Ел болудың алғаншарттары» тараушасын</w:t>
        <w:br/>
        <w:t>қараңыз). Яғпи,бұған дейін аракілік болса да айтылып келгенлей, қазақтын жүзлік</w:t>
        <w:br/>
        <w:t>және жүзден тыс күрылымларының қалыптасуы Қазақ ханлығынынң сопараттық</w:t>
        <w:br/>
        <w:t>жікке бөлінуінің, сөйтіп, әлсірей бастауының белгісі емес елі. Керісінше, жүзік</w:t>
        <w:br/>
        <w:t>беліктер мемлекеттік басқарудын жана жүйесі ретінле Казак хандығының ен дәуір-</w:t>
        <w:br/>
        <w:t>деген, яғни, жоғары биліктің ең күшейген кезенінде қалынтасын, көшпелі өмір-</w:t>
        <w:br/>
        <w:t>салттағы икемдіде ілкімді құрылым ретінле мейлінінсе жағымды рол атқарды. Мұны</w:t>
        <w:br/>
        <w:t>Қасым, Хақназар, Тәуекел, Есім, Тәуке хандар тұсынлағы (ХУІ-ХҮШІ ағ) Қазақ.</w:t>
        <w:br/>
        <w:t>хандығынын аумақтык та, әскери де, саяси да, әлеуметтік те, кұқықтық та ұлайы</w:t>
        <w:br/>
        <w:t>ілгерілеп шындалған ахуалынан айқынанғаруға болады. Бүл ой-тұжырымлы белтілі</w:t>
        <w:br/>
        <w:t>тарихшы. профессор Хангеллі Әбжановтың пікірі орнықтыра түседі: «Ханның ісі</w:t>
        <w:br/>
        <w:t>қараға түсес де. қараның ісі ханға түйсе де. оны далалық демократия, әліл құқык</w:t>
      </w:r>
    </w:p>
    <w:p>
      <w:r>
        <w:t>аясында інсінстін заңнамалар - «Қасым ханның қасқа жолы», «Есім ханның сскі</w:t>
        <w:br/>
        <w:t>жалы», Тәукенің «Жеті жарғысы» орнықты. Біздің түсінігімізіне, тап асы табиғи-</w:t>
        <w:br/>
        <w:t>дәстүрлідаму кезенінде казактын үйі жүзге бөлінуі - қоғамдағы дағдарыстан, села-</w:t>
        <w:br/>
        <w:t>ратиетік қозғалыстан, көрпи мемлекеттердін арандатуынан емес, дамулың өзіндік</w:t>
        <w:br/>
        <w:t>биік сатысына көтерілген мемлекеттін шаруашылық, саяси аймақтық, халыкара-</w:t>
        <w:br/>
        <w:t>лықкажетінентугған кұбылыс. Хандықтың никі-сыртқы өмірі мейлінінс күрделсініт</w:t>
        <w:br/>
        <w:t>келе жатқанда дала демократиясы ел басқару ісіп шектен тыс орталықтандырудан</w:t>
        <w:br/>
        <w:t>бас тартып, қоғамның өзін-өзі басқару ұстанымына (4.С.) жүгінген жон көрді;</w:t>
        <w:br/>
        <w:t>Егер үш жүзге бөліну казак коғамынынанын мағынасындағы әлсіздігін, інтей ылы-</w:t>
        <w:br/>
        <w:t>рауын білдіпсе, ол 1723 жылғы «Ақтабан шұбырынды, алкакол сұламаға» төтеп берсе</w:t>
        <w:br/>
        <w:t>де алмаседі, катерлі дұшпанға бірлесе тойтарыс беру идеясы төңірегіне Топтаса да</w:t>
        <w:br/>
        <w:t>қоймас елі (Г. Назарбаева, Х. Әбисанов: Қазақстан: тарихпен тағдыр; -&lt;Алматы,</w:t>
        <w:br/>
        <w:t>2003. 14-15-бөптер). Бұл сияқты ой-тұжырымды «Жүз» сөзінің байырғы мән-мағн-</w:t>
        <w:br/>
        <w:t>насы да орнықтыра түселі, Махмұт Кашкари «жүз» («Нұн») сөзі «топтасу»; «бірігу»;</w:t>
        <w:br/>
        <w:t>аСығылысу» деген мағына беретінін атап корсеткен (Махмут Қашқари, Түрік сөздігі,</w:t>
        <w:br/>
        <w:t>Майнаітомы. Аударған А.Қ. Ғзеубай:- Алматы, 1998. Г1-бет). Яғни; «Ұлы жүз»; «Орта</w:t>
        <w:br/>
        <w:t>жұз», «Кіші жүзе атаулары «Ұлы бірлестік»: «Орта бірлесізке, «Кіші бірлестік» деғен</w:t>
        <w:br/>
        <w:t>мағынада қолданылған. Осы өрайда. «жүз» сазінің бұл сияқты байырғы мағынасына</w:t>
        <w:br/>
        <w:t>бұған дейін назар аударылмай келгенін атап отудің артықтығы жоқ.</w:t>
        <w:br/>
        <w:t>Ал, Қазакханлығының ХҮП Т ғасырдан бергі кезенде әлсірей бастауына келепін</w:t>
        <w:br/>
        <w:t>болсақ, онын басты себебін ішкі ахуалдан дабұрын. еналлымен. сыртқы ықпалдан</w:t>
        <w:br/>
        <w:t>іздеу керек. Әрі-беріден соң, ғасырдан астам уақытқа созылған қазақ-қалмақ ара-</w:t>
        <w:br/>
        <w:t>сындағы қан-касатсоғыстың дасыр-себебит ежелден туыстассол екі елдін арасы-</w:t>
        <w:br/>
        <w:t>нан іздеуден гөрі. дүмпуі тереңнен басталған Ресей мен Қытай сияқты империя-</w:t>
        <w:br/>
        <w:t>дардың стратегиялық мүлделерінен іздеген тарихи ақиқатқа анағұрлым жақын бол-</w:t>
        <w:br/>
        <w:t>мақ. Сонда, Еуразияның Ұлы Даласында үш-төрт мын жыл бойы салтанат күрып!</w:t>
        <w:br/>
        <w:t>19. Қазақ халқының ру-тайпалық құрылымы 149</w:t>
        <w:br/>
        <w:t>тама, табын (нокта ағасы), кердері, керейт, жағалбайлы (бұл жеті тайпаны жинак-</w:t>
        <w:br/>
        <w:t>тап «Жетіру» деп атайлы). Барлығы 25 тайпа («Кіші жүз» тараушасындағы «Алшын»</w:t>
        <w:br/>
        <w:t>тақырыпшасын қараңыз).</w:t>
        <w:br/>
        <w:t>Шекті (жаманак) тайпасының құрамындағы рулар: шынғыс, өріс, баубек, мәку</w:t>
        <w:br/>
        <w:t>(қалу). Іргелі 4 ру.</w:t>
        <w:br/>
        <w:t>Торткара (карамашак) тайпасының құрамындағы рулар: ораз, оразгелді,</w:t>
        <w:br/>
        <w:t>жаншүкір, хараш. Іргелі 4 ру.</w:t>
        <w:br/>
        <w:t>Қарасақал (айпык, тегінболат) тайпасының кұрамындағы рулар: бақберді, бұла</w:t>
        <w:br/>
        <w:t>ӛәкелері-- Сарыбас, онынәкесі--Айнық), пұсырман, шәнгір(әкелері- Тегінболат);</w:t>
        <w:br/>
        <w:t>Іргелі 4 ру.</w:t>
        <w:br/>
        <w:t>Қаракесек (ұланақ) тайласынын құрамындағы рулар: есіл, тобыл. іргелі 2 ру(&lt;Ла-</w:t>
        <w:br/>
        <w:t>қап немесе жанама этпонимдер» тараушасындағы «Қаракесек» тақырыпшасын, «Тек-</w:t>
        <w:br/>
        <w:t>тес-аттас ру-тайпалар» тараушасындағы «Каракесек» тақырыпшасын, «Кіші жұз»</w:t>
        <w:br/>
        <w:t>тараушасындағы «Бес естек» тақырыпшасын қараңыз).</w:t>
        <w:br/>
        <w:t>Кете (бозаншар, тойкожа, түменкожа) тайпасының құрамындағы рулар: жӛлімбет,</w:t>
        <w:br/>
        <w:t>жәрімбет (бұл екеуін «байсары», «қара кете» немесе «ожырай кетсе деп те атайды.</w:t>
        <w:br/>
        <w:t>Байсарыдан -- Бозаншар, олан -- Ожырай, одан -- Жəлімбет, Жәрімбет), тұрсын-</w:t>
        <w:br/>
        <w:t>бан; қараш (бұл екеуі Тойкожа ( Гайкожа) ұрпақтары. «ак кете» деп аталады), сары,</w:t>
        <w:br/>
        <w:t>томпақ (бүлекеуі Түменкожа ұрпақтары, «Шөмен кете» депаталады). Іргелі 6ру. Ен</w:t>
        <w:br/>
        <w:t>бір коп нұсқалы, алуан нұсқалы шежіре дерегікете тайпасына қатысты екенін атап</w:t>
        <w:br/>
        <w:t>өткен-жон. Біз жиі қайталанатын бір нұсқасын ғана келтірдік («Ру-тайпа атауы</w:t>
        <w:br/>
        <w:t>менұранына шыққан аналар» тараушасындағы «Кетебике» тақырыпшасын қараңыз).</w:t>
        <w:br/>
        <w:t>Шомекей тайпасының құрамындағы рулар: тоқа, конеқ, аспан. бозғыл (асы ру-</w:t>
        <w:br/>
        <w:t>дарлы «Төрт шомен» деп атайды); Іргелі 4 ру.</w:t>
      </w:r>
    </w:p>
    <w:p>
      <w:r>
        <w:t>Адай тайпасының қүрамындағы рулар: Құдайке, келімберді. іргелі 2 ру.</w:t>
        <w:br/>
        <w:t>Жашпас (алтып) тайпасынын құрамындағы рулар: жансары, дәнсары, өнгіт</w:t>
        <w:br/>
        <w:t>(үнгіт), мәметек. ораз, алсай, бұйра. Іргелі 7 ру. Бұл тайланын да шежіресі алуан</w:t>
        <w:br/>
        <w:t>нұсқалы болып келеді. Мәселен, ел ішінде жиі айтылатын келесі бір шежіре нұсқа»</w:t>
        <w:br/>
        <w:t>сында жаппас тайпасынан мынандай алты рудын тарайтыны айтылады: сумүрын</w:t>
        <w:br/>
        <w:t>(шылауын), қалқаман, каракөз, қияқты, шалтық, өңгіт(“Сіңістіаталар мен ру-тай-</w:t>
        <w:br/>
        <w:t>палар» тараушасындағы «Өңгіт» тақырыпшасын қараңыз).</w:t>
        <w:br/>
        <w:t>Алаша тайпасының күрамындағы рулар: ақберлі, төкберлі. Іргелі 2 ру;</w:t>
        <w:br/>
        <w:t>Байбақты тайпасынын кұрамындағы рулар: байжиен (токсоба), батак, іргелі 2 ру.</w:t>
        <w:br/>
        <w:t>Беріш тайпасының кұрамындағы рулар: есенкұл. қаратоқай. жайық. жанбыр-</w:t>
        <w:br/>
        <w:t>шы, себек. бетіс, есен. Кейбір шежіре нұсқаларында: себек, есен, бегіс, күлкіш</w:t>
        <w:br/>
        <w:t>(күлкіш), қаратокай, жайык; есенкұл, іргелі 7 ру.</w:t>
        <w:br/>
        <w:t>Қызылкүрт тайпасының құрамындағырулар: елқұтты, байқұтты, жайтелі. шора.</w:t>
        <w:br/>
        <w:t>Іргелі 4 ру.</w:t>
        <w:br/>
        <w:t>Таз тайпасының құрамындағы рулар: абай, кабай. Іргелі 2 ру.</w:t>
        <w:br/>
        <w:t>Есентемір тайпасының күрамындағы рулар: кон. тағашы. Іргелі 2 ру,</w:t>
        <w:br/>
        <w:t>Маскар тайпасынын күрамындағы рулар: құттықалам; масақ. Іргелі 2 ру,</w:t>
        <w:br/>
        <w:t>Ысық тайпасының құрамындағы рулар: ақсары, сарыбай. Іргелі 2 ру.</w:t>
        <w:br/>
        <w:t>10. Қазақ халқының ру-тайиалық құрылымы 18</w:t>
        <w:br/>
        <w:t>түркімен кожа; қылышты қожа. Барлығы 10 ру(«Жүзге кірмейтисру-тайпалар» та-</w:t>
        <w:br/>
        <w:t>раушасындағы «Кожа» тақырыпійасын қараңыз).</w:t>
        <w:br/>
        <w:t>Сунақ тайпасының құрамындағы рулар: қайғақ. бессары, ата, қалмырҙа, ток-</w:t>
        <w:br/>
        <w:t>пан,снық. Іргелі 6 ру.</w:t>
        <w:br/>
        <w:t>Жүзден тыс рулар: ноғай (погай-қазақ), қырғыз, құрама, караша, қорасан, кыр»</w:t>
        <w:br/>
        <w:t>ғызалы, баршылық, барлас, дүрмей, көлеген, қалпақ, кият; моғалтай, ноғайлы:</w:t>
        <w:br/>
        <w:t>Барлығы 14 ру.</w:t>
        <w:br/>
        <w:t>Сонымен, қазак ру-тайпаларын жинақтап пайымдағанда Ұлы жүзде -- 11 тайпа,</w:t>
        <w:br/>
        <w:t>Орға жүзде - 7 тайпа, Кіші жүзде - 25 тайна, жүздеп тыс - 4 тайна, барлыгы - 47</w:t>
        <w:br/>
        <w:t>тайна болады скен, Ал, іргелі (аталық) руларды жипақтан пайымлағанда Ұлы жүзде -</w:t>
        <w:br/>
        <w:t>109 ру, Орға жүзле - 87 ру, Кіші жүзде - 77 ру, жүздентыс - 36 ру, барлығы 309 іргелі</w:t>
        <w:br/>
        <w:t>(аталық) ру болалы.</w:t>
        <w:br/>
        <w:t>Қазакэтиокүрылымын пайымдау барысында тарихи қалыптасқан, өзгермейтін,</w:t>
        <w:br/>
        <w:t>яғни, статтық сипат алған нактылы ру-тайпалар мүмкіндігінше толык қамтылды.</w:t>
        <w:br/>
        <w:t>Бұл драйда, інежірелік-черектердің ең жиі қайталанатынгүлбілері негізге алынды.</w:t>
        <w:br/>
        <w:t>Демек, жоғарыда көрсетілген ру-тайпалық кұрылым-жүйенің басқа-да інежірелік</w:t>
        <w:br/>
        <w:t>нұсқалары бар скенін-әсте жохқа шығара алмаймыз. Ондай нұсқалардың болуын</w:t>
        <w:br/>
        <w:t>бірғана фольклордың табиғатына телумен шектелугедеболмас, Қазақ халқы ХУ,</w:t>
        <w:br/>
        <w:t>ХІХ, ХХ ғасырлар аясында отаршылдық экспансия, соғыс; ашаршылық, репрес-</w:t>
        <w:br/>
        <w:t>сия, эмиграниясияқты касіреті жонқын кезеңдерді бастан өткергенібелігілі. Осын-</w:t>
        <w:br/>
        <w:t>дай нәубеттер салдарынан біртұтас казақ ұлтының қомақты бөлігі бас сауғалан,</w:t>
        <w:br/>
        <w:t>әлемнің қырыктай астам елін пайалауға мәжбүр болды. Талай әулет-аталар жойы-</w:t>
        <w:br/>
        <w:t>дып кетті, Іргелі ру-тайпалардың өзі орт шалған тоғайдай селдіреп қалды, «Аздың</w:t>
        <w:br/>
        <w:t>атасы бір» дегендей, тағдыр талқысына түскен әулеттердің, аталардың, рулардың</w:t>
        <w:br/>
        <w:t>селдіреп-шашыраған өкілдері бір-біріне сүйенші болып, бас біріктірін, тіршілік</w:t>
        <w:br/>
        <w:t>құруына тура келді, Осылайша ел басына түскен тарихи ауыртпашылық қазақ хал-</w:t>
      </w:r>
    </w:p>
    <w:p>
      <w:r>
        <w:t>қының іштегі және сырттағы этнокұрылымынада елеулі өзгерістер енгізді. Шежі-</w:t>
        <w:br/>
        <w:t>релеректерінін, әсіргсе, шежірелік аңыз-әңгімелердің әр тарапты болуыла қатыс-</w:t>
        <w:br/>
        <w:t>ты Өсш-сияқты сыр-ссбентерді де қаперде ұсғаған абзал.</w:t>
        <w:br/>
        <w:t>Қазақтын кара өлеңі еске түселі:</w:t>
        <w:br/>
        <w:t>«Кок жүзін бұлт торласа жауын болар,</w:t>
        <w:br/>
        <w:t>Қүба жон жок қарасан тауың болар.</w:t>
        <w:br/>
        <w:t>Жайылған айлық жерге ағайын ел,</w:t>
        <w:br/>
        <w:t>Құн туса бір-ак уыс қауым болар».</w:t>
        <w:br/>
        <w:t>Ендігі бір айрықша назар аударатын мәселе, қазақ -руларынын сандық</w:t>
        <w:br/>
        <w:t>көрсеткіштеріне қатысты: Соз жок, қазақ рулары жоғарыда көрсеткендей 09-дан</w:t>
        <w:br/>
        <w:t>әлдекайда көп. Біз тек іргелі (аталық) руларды ғана атап көрсетуді мақсат еттік.</w:t>
        <w:br/>
        <w:t>Осы орайла, қазақ рулары озара іргелі (аталық) рулар, кіші рулар және сішісті ру-</w:t>
        <w:br/>
        <w:t>лар ретінде сараланып, әрқайсысынып өзіндік айырым-орелері болатыныя атан өткен</w:t>
        <w:br/>
        <w:t>жөн, Әлетте, іргелі рулардың генсалогиялық ақпарат-дерегі беліллі бір тайпамен</w:t>
        <w:br/>
        <w:t>НІ. Енші-инститұты 155</w:t>
        <w:br/>
        <w:t>дың төріне шығатын, байды кедей үшін шығынға қалдыратын әлеуметтік ортаны</w:t>
        <w:br/>
        <w:t>қалыптастыратын қағида» (Ж.О. Артықбаев: Этнос және қоғам. ХИП ғ; -- Караған-</w:t>
        <w:br/>
        <w:t>ды, 1995. 144-бет).</w:t>
        <w:br/>
        <w:t>3. Еншілестік ләстүрібойынша жанұялар мен әулет-аталар қандас-туыстас болу-</w:t>
        <w:br/>
        <w:t>болмауына карамастан, белгілі бір пу аясына топтасып, дәлірек-айтқанда, белгілі</w:t>
        <w:br/>
        <w:t>бірру аясыша кірігіп, мақсат-мүдделерін бртақтастырған; Мақсат-мүдде ортак бол-</w:t>
        <w:br/>
        <w:t>ған сон,сол руғатиесілітөрт түлік мал да, қоныс-өрісте, жер-су даөзінен-озі ортақ</w:t>
        <w:br/>
        <w:t>болған.</w:t>
        <w:br/>
        <w:t>Руаясындағы еншілестік материалдық игіліктін ортақтығын ғана айғақтап қой-</w:t>
        <w:br/>
        <w:t>маған, ен бастысы,еншілестер біргұтас әлеуметтік жаралым регінде біргүшін бәрі,</w:t>
        <w:br/>
        <w:t>бәрі үшін бірі жауапкершілікті терең сезінген. Мұны әркім айнымас әдет (заң);</w:t>
        <w:br/>
        <w:t>бұзылмас қағида деп біліп, қоғамдық өмірдің кез келген жағдайында басшылыққа</w:t>
        <w:br/>
        <w:t>алыл отырған. Мұнлай әдет-ғұрып сақталмаған жағлайда ру аясындағы әртекті</w:t>
        <w:br/>
        <w:t>әулет-аталардын ешкашан ұжымы жараспайтынын, бірлік-берекесі болмайтынын</w:t>
        <w:br/>
        <w:t>әркім-ақ жақсы түсінген. Қазак руларының бірыңғай кандас-туыстастардан ҡұрал-</w:t>
        <w:br/>
        <w:t>майтынын;ру аясындағы әулет-аталардың әдетте-әртекті болып келегінін. сол сс-</w:t>
        <w:br/>
        <w:t>бептен де қазак рулары әсте қандас-туыстастар одағы емес, еңалдымен, қоғамдық-</w:t>
        <w:br/>
        <w:t>әлеуметтік және саяси одақ екенін кезінде Н.А. Аристов, А.Н. Харузин сияқты</w:t>
        <w:br/>
        <w:t>ғалым-зерттеушілертап басып, атап көрсеткен (Н.А.Аристов. Опыт.) //«Живаяста-</w:t>
        <w:br/>
        <w:t>фина» жұриалы. ІП- ШҰшығарылым. --С,-Петербурғ, 1894, 393-бет; А.|.Харузані</w:t>
        <w:br/>
        <w:t>Квопросу опронсхождении киргизскогонарада. - «Этиверафическов обозрение» жұр-</w:t>
        <w:br/>
        <w:t>далы. --Москва, 1895. 53, 59-бет). Сәндықтан да Қазақ даласында Ресей отар-</w:t>
        <w:br/>
        <w:t>шылдығы бел алғанға дейпгеншілестік дәстүрі әдет-ғұрынтықзан денгейінде қоғам-</w:t>
        <w:br/>
        <w:t>дық өмірді ретті студің ең пәрменді тетігі болды; Мұның айқын-да бұлтартпас</w:t>
        <w:br/>
        <w:t>айғақтары қазақтың шежірелік деректерінде; шетненлік сөздерінде, әсіресе, би-</w:t>
        <w:br/>
        <w:t>дерлін тәрелігінде жан-жақты. көрініс тапкан,</w:t>
        <w:br/>
        <w:t>Өкініштісі, осы уакытқа дейін енші институты, әсіресе, ру аясындағы жеке алам-</w:t>
        <w:br/>
        <w:t>дарлын, жанұялардың, әулег-аталарлың еншілестігі арнайы зерттеп-зерделеу Өбһектісі</w:t>
        <w:br/>
        <w:t>болмай келді. Енші мәселесін сөз еткен еңбектерде ата-ананың балаларына енші</w:t>
        <w:br/>
        <w:t>бөлуі немеес бөлінбеген енші туралы мысал-Деректер ғана этнографиялық денгей-</w:t>
        <w:br/>
        <w:t>де көрініс тауып-отырлы. Ал, казактын-дәстүрлі коғамын жарастықты етуде мейлін-</w:t>
        <w:br/>
        <w:t>шепәрменді рөлаткарғанруаясындағы еншілестіктің тарихи мән-маңызына мүлле</w:t>
        <w:br/>
        <w:t>назараударылмады деседе болады. Мұндай ахуалдың сыр-себебін қазақ халқының</w:t>
        <w:br/>
        <w:t>отаршылдық тұзағына түсуімен байланыстырудың кисыны бар. Ресей отаршыл-</w:t>
        <w:br/>
        <w:t>дығы қазакқоғамынын дәстүрлі ру-тайпалық құрылымынан бастап этнозумақтык</w:t>
        <w:br/>
        <w:t>байланыстарына дейін, билік жүйесінен бастап қоғамдық қатыпастарынадейші түбе-</w:t>
        <w:br/>
        <w:t>кейді өзгерістерге түсірді. Әсіресе; ХІХ ғасырда сыртқы күштін зорлығымен жүзеге.</w:t>
      </w:r>
    </w:p>
    <w:p>
      <w:r>
        <w:t>асқан әкімшілік және сот реформалары (1822, 1867-1868. 1886-1891 жж.) казактын</w:t>
        <w:br/>
        <w:t>дәстүрлі этноәлеуметтік институттарын күйретіп жіберлі.</w:t>
        <w:br/>
        <w:t>Патшалық Ресейдің 1822-жылғы 22 інілдеде жарияланған Сібір қазақтары тура-</w:t>
        <w:br/>
        <w:t>лы Жарғысындақазақ халқының дәстүрлі қоғамдық-әлеуметтік кұрылымына түбе-</w:t>
        <w:br/>
        <w:t>гейді өзгерістер енгізілді. Яғни, казақтардың ру-тайпалық жүйеге негізделген</w:t>
        <w:br/>
        <w:t>дәстүріі қоғамлық-Элсуметтік құрылымы және оның ғасырлар бойы шыңдала</w:t>
        <w:br/>
        <w:t>148 Екінші тарау. ҚАЗАҚТЫҢ ТУЫСҚАНДЫҚ ЖҮЙЕСІ</w:t>
        <w:br/>
        <w:t>Қыншақ тайпасының құрамындағы рулар: ұзын. торы, қарабалық, көлденен;</w:t>
        <w:br/>
        <w:t>бұлтың (бұл бес рудан өрбіген ұрпақты жинақтап «Бес таңбалы қыпшаКе деп атайды),</w:t>
        <w:br/>
        <w:t>құлан. іргелі 6 ру:</w:t>
        <w:br/>
        <w:t>Қоңырат тайпасынын кұрамындағы рулар: жаманбай, аманбай, санғыл (бұл үші</w:t>
        <w:br/>
        <w:t>рудың ұрпағын жинактап «Көтенни» депатайлы), байлар; жандар;ақкой.оразкелді.</w:t>
        <w:br/>
        <w:t>тоқболат. қаракөсе (бұл алты рудың ұрпағын жинактап «Көктіңұлы» деп атайды).</w:t>
        <w:br/>
        <w:t>жетімдер, божбан, құлшығаш, Іргелі 12-ру.</w:t>
        <w:br/>
        <w:t>Керей тайпасынын құрамындағы рулар: жәнтекей, жәдік, жастабан, шұбарай-</w:t>
        <w:br/>
        <w:t>ғыр. шеруші, ителі, итемген, молқы, меркіт, сарыбас, карабас, көнсалак (бұл он</w:t>
        <w:br/>
        <w:t>екіруды жинақтап «Абак керей» деп атайды), көшебе, сибан. тарышы, апбас, хан-</w:t>
        <w:br/>
        <w:t>садак, балта, балға (бұл жеті рудыжинақтап «Ашамайлы керей» деп атайды): іргелі</w:t>
        <w:br/>
        <w:t>19 ру,</w:t>
        <w:br/>
        <w:t>Уактайпасының құрамындағы рулар: шоға, Сарман, еренші, сіргелі, сарыбағыс,</w:t>
        <w:br/>
        <w:t>тоқтамыс, әлімбет, байназар (бұл сегіз руды жинақтап «Ермен уак» деп атайды).</w:t>
        <w:br/>
        <w:t>бидалы (бұйдалы), жансары, баржақсы: шәйкоз (бұл торт руды-жинақтап «Жусан</w:t>
        <w:br/>
        <w:t>уақ» немесе «Ергенекті уак»-деп театайды); іргелі 12 ру.</w:t>
        <w:br/>
        <w:t>Тарақты тайпасының құрамындағы рулар: қыдыр, жәші, әлі, сары, әйтей, коса-</w:t>
        <w:br/>
        <w:t>нақ, карашие (көгелей). келіс (әлеуке), алакөз; шәуке, апай, тақтауыл. Іргелі 12ру.</w:t>
        <w:br/>
        <w:t>Мәшһүр-Жүсіп Көпейұлы Орта жүздін жетінші тайпасы (арыс) ретінде тарақ-</w:t>
        <w:br/>
        <w:t>тыныатайды; «Бұрынғы қариялар Орта жүзді «жеті арыс» деп сөйлейтүғын: арғын,</w:t>
        <w:br/>
        <w:t>найман: қылшақ; қоңырат, керей, уак, тарақты» (Мәшһүр-Жүсіп. Казақ шежіресі.</w:t>
        <w:br/>
        <w:t>Шығармалары. 10-том. - Павлодар, 2007. 33-бет; М.Ж. Копейұлы. Казақ шежіресі.</w:t>
        <w:br/>
        <w:t>--Ааматы, 1993. 14-бет).</w:t>
        <w:br/>
        <w:t>Белгілі өлкетанушы Н.Я. Конипин былай дейді: «Қазақтын Орта жүзі жеті тай-</w:t>
        <w:br/>
        <w:t>падан тұрады: арғын, найман, керей, уак, тарақты, қыпшақ және қоңырат»</w:t>
        <w:br/>
        <w:t>(Н.Я. Ҡоншан. Заметки о првисхождениц родов Средней Киргизской Орды // Мате-</w:t>
        <w:br/>
        <w:t>риалы дая истории степного края. Памятная книжка Семипалатинской области,</w:t>
        <w:br/>
        <w:t>-“Сейшпалатинск, 1900 г.).</w:t>
        <w:br/>
        <w:t>Көрнекті тарихшы Е.Бекмаханов та Орта жүздің жеті тайпасының бірі ретінде</w:t>
        <w:br/>
        <w:t>тарақтыны атайды: «Орта жүз аумағын коныстанған барлык рулар мен олардын</w:t>
        <w:br/>
        <w:t>тармақ-бұтақтары мынандай жеті рулық бірлестіктер құрамына енген: арғын, най-</w:t>
        <w:br/>
        <w:t>ман, керей, уақ, тарақты, қыпшақ және қоңырат» (Е.Бекмаханов, Казахстан в</w:t>
        <w:br/>
        <w:t>20:40-е годы ХІХ века. --Алматы, 1992. 51-бет).</w:t>
        <w:br/>
        <w:t>Ұлы жүзге - жалайырдың, Орта жүзге -- тарақтынын, Кіші жүзге -- табынның</w:t>
        <w:br/>
        <w:t>ноқта ағасы болуы және олардынтанбаларынынң бірдей «тарак» болуы бұл үшеуінін.</w:t>
        <w:br/>
        <w:t>тайпалық өресін айғақтайды.</w:t>
        <w:br/>
        <w:t>КІШІ ЖҮЗ құрамындағы тайпалар: шекті (жаманак), төрткара (қарамашак),</w:t>
        <w:br/>
        <w:t>қарасақал (айнық, тегінболат), каракесек (ұланак), кете (бозаншар, тойкожа.</w:t>
        <w:br/>
        <w:t>түменкожа), шөмекей (бұл алты тайпаны жинақтап «Әлімұлы» деп атайды), алай,</w:t>
        <w:br/>
        <w:t>жаппас (алтын), алаша, байбақты, беріш, қызылкүрт, таз, есентемір, масқар, ысық,</w:t>
        <w:br/>
        <w:t>шеркеш, тана (бүл онекі тайпаны жинактап «Байұлы» деггатайды), телеу; рамадан,</w:t>
      </w:r>
    </w:p>
    <w:p>
      <w:r>
        <w:t>152 Екінші тарау. ҚАЗАҚТЫҢ ТУЫСҚАНДЫҚ ЖҮЙЕСІ</w:t>
        <w:br/>
        <w:t>сабақтасып, түпкі тегі көбінесе байырғы автоэтнонимлермен (Үйсін, Арғын, Ал-</w:t>
        <w:br/>
        <w:t>шын деген сияқты) ұштасып жатады. Ал, кіші рулар немесе екінші буын, үшінші</w:t>
        <w:br/>
        <w:t>буын... руларден, әдетте, іргелі рулардан тарайтын, яғни, іргелі рулардан енііалып</w:t>
        <w:br/>
        <w:t>шыққан руларды айтады. Олардың теңеалогиялық тегі тікелей іргелі рулардан бас-</w:t>
        <w:br/>
        <w:t>тауалып отырады. Сіністі рулар болса, атауы айтып тұрғандай, ар түрлі жағдайға</w:t>
        <w:br/>
        <w:t>байланысты іргелі ру-тайпа құрамына сырттан қосылғандар. Сондықтан да.</w:t>
        <w:br/>
        <w:t>ланғайыршежірешілер әдетте шежіре таратып отырғанда әрбір ру туралы «бұл іргелі</w:t>
        <w:br/>
        <w:t>Ру», «бұл аталық ру», «бұл кіші ру» немесе «бүл сіністі ру» депайырып айтып отыра-</w:t>
        <w:br/>
        <w:t>ДЫҒА., Меңдалыұлы. Ядай, - Апматы, 2002. 15-бет).</w:t>
        <w:br/>
        <w:t>Әрине,іргелі рулардың, кіші руларлын жәнесіңісті рулардың арасындағы қарым-</w:t>
        <w:br/>
        <w:t>қатынас «аға баласы»; «қара шанырық иесі», «жолы үлкен», «Ноқта ағасы», «Енші-</w:t>
        <w:br/>
        <w:t>лесесияқты жон-жобалармен, жол-жораларменреттегіп, онын өзіалуан түрлісалт-</w:t>
        <w:br/>
        <w:t>зәстүрлермен; әдет-ғұрыптармен бекемделе түсетін болған.</w:t>
        <w:br/>
        <w:t>Осы орайда; іргелі, кіші және сіністі:-рулар сыртында жүзден тыс рулардың да</w:t>
        <w:br/>
        <w:t>барекенін, шежіре деректерінде олардың саны 14 болғанын атап өткен жөн. Жоға-</w:t>
        <w:br/>
        <w:t>рыда атал көпсеткендей-олар: ноғай (ноғай-қазақ); қырғыз, кұрама, қараша, қора-</w:t>
        <w:br/>
        <w:t>сан, қырғызалы, баршылық, барлас, дүрмен, көлеген, калпақ, кият, моғалтай, ио-</w:t>
        <w:br/>
        <w:t>ғайлы рулары. Бүл рулар іргелі рулардан енші алып шықпай, қилы-қилы тарихи</w:t>
        <w:br/>
        <w:t>үдерістер барысында жасақталғандықтан, олар дагіргелі рулар санатына косылды,</w:t>
        <w:br/>
        <w:t>Бұлайша жіктеудің, белгілі дәрежеде, шарттылығы болғанымен, жалпы Казак</w:t>
        <w:br/>
        <w:t>қоғамындағы іргелі рулардың жасақталу заңдылығына сәйкес келетіндігі ескерілді.</w:t>
        <w:br/>
        <w:t>Сөйтіп, исі қазақта үш жүзден астам (209) іргелі рудын құрылымдык жүйесі алғаш</w:t>
        <w:br/>
        <w:t>рет айғақталып отыр.</w:t>
        <w:br/>
        <w:t>П. Енші институты</w:t>
        <w:br/>
        <w:t>Тіздік жады берік. Тіл -- алыс заманалар койнауындағы акикатты ұрпақтан-</w:t>
        <w:br/>
        <w:t>ұрпаққа айнытпай жеткізетін тарихи деректер қоймасы. Қазак тілінде есиші» деген</w:t>
        <w:br/>
        <w:t>созбар және олан туындайтығсалуан мағыналы создер күні бүгінге дейін қолданы-</w:t>
        <w:br/>
        <w:t>далы. Мәселен, «енші», зенішідей»; ченшілсе, «енішілену», «еншілес», «еншісі бір»;</w:t>
        <w:br/>
        <w:t>женшілестіКж, «бінпілсетіру», «еншілі», «еншісіз», «ейші алды», «енші берді»,</w:t>
        <w:br/>
        <w:t>әсішіге тилі», «еншісі бөлек, ғій басқа», «бөлінбеген енші», т.б. (Қазақ тілінің</w:t>
        <w:br/>
        <w:t>түсіндірме сөздігі. 3-төм. --Язматы, 1978,,366-2367-беттергі. Кеңесбаев. Қазақітеінің</w:t>
        <w:br/>
        <w:t>фразеологиялық сөздігі. - Алматы, 1977. 162-163-беттер).</w:t>
        <w:br/>
        <w:t>Осынау сөздердін, сөз тіркестерінің бірынғай материалдық игіліктер мен әдет-</w:t>
        <w:br/>
        <w:t>жтұрыптық нормаларға қатысты айтылуы және сол мән-мағынасында қазақтың</w:t>
        <w:br/>
        <w:t>дәстүрлі коғамындағы әлеуметтік-қүқықтық қатынастарды айғақтауы назараулар-</w:t>
        <w:br/>
        <w:t>талы 2 назараулартып қоймайды, сол коғамдық өмірді, әсіресе, онын мате-</w:t>
        <w:br/>
        <w:t>риалдық Терін (Ағал-мүлік, қаныс-өріс; жер-су) реттейтін аса манызды</w:t>
        <w:br/>
        <w:t>тетіктердің бі і институты болғанын пайымдаталы, Ақикаты ласодай. Казақ-</w:t>
        <w:br/>
        <w:t>тың дәстүрлі көшпелі өмір-салтымен орайлас дүниеге келген ру-тайпалық жүйені,</w:t>
        <w:br/>
        <w:t>2... . ... (үҙ ҙД</w:t>
        <w:br/>
        <w:t>|58 Екінші тарау. ҚАЗАҚТЫҢ ТУЫСҚАНДЫҚ ЖҮЙЕСІ</w:t>
        <w:br/>
        <w:t>ның сакталып қалуы мүмкін емес елі. Осылайша, жеті атаға толған әулет-аталар-</w:t>
        <w:br/>
        <w:t>дыңгіргелі рулан сішші алып, өз аллына дербес-ру болып шыгатын Ластүрі тақталы.</w:t>
        <w:br/>
        <w:t>Сөйтіп, қазак ру-тайналары өзгермейтіп, яғни, Өз аясынан ру бөліп шығара алмай-</w:t>
        <w:br/>
        <w:t>тып, статтық сипат ала басталы. Мүнан әріәкімшілік-аумактык бөліктердің отар-</w:t>
        <w:br/>
        <w:t>шылдық мүлде тұргысынан жүйеленуі ру аясындағы еншілестіктін қоғамды жа-</w:t>
        <w:br/>
        <w:t>растырып отыратын қызметін мүлде қажетсінбейтін болды. Сөйтіп, казақ</w:t>
        <w:br/>
        <w:t>қоғамындағы жеке адамға, жанұяға, әулет-атаға мұнан былай ру-тайпа пана бо-</w:t>
      </w:r>
    </w:p>
    <w:p>
      <w:r>
        <w:t>луын тоқтатын, ені оларға патшалық Ресейдің әкімшілік-отаринылдық басқару</w:t>
        <w:br/>
        <w:t>жүйесі орнықтырған бюрократиялык-кұқықтық құрылымдар бақылаушы бола</w:t>
        <w:br/>
        <w:t>басталы. Нәтижесінде. бүрын «руластарымен бірге уішетіне казақ, енлі сол рулас-</w:t>
        <w:br/>
        <w:t>тарынын үстінен арыз-шағым жазып, отаршыл Әкімдерге жағынуды әдетке ай-</w:t>
        <w:br/>
        <w:t>наллырды. Бұл жағдайды дәл анғарған Қошқе Кемеңгерұлы: «Приказ ашылған-</w:t>
        <w:br/>
        <w:t>дазақ үлкен рулар таралып, ру арасына жік түсті: Сол жік 186% жылы «Уақытша</w:t>
        <w:br/>
        <w:t>Положенпелен» кейін мүлде алшақ кетті. Бұл«Положенис» байынша болыстық</w:t>
        <w:br/>
        <w:t>қоғам жер ыңғайына карай кетіп. кейбір болыстықтар сиырдың бүйрегіндей әр</w:t>
        <w:br/>
        <w:t>рудай куралып; әр рулар тозғындап кетті», --деп атап көрсетті (Ж. Кемеңгерулы.</w:t>
        <w:br/>
        <w:t>Таңдамалы. --Азматы; 1996, 53-бет). Ресейотаршылдары орнықтырған әкімшілік</w:t>
        <w:br/>
        <w:t>жүйесінін әлеуметтік-отнпкалық ахуалға тигізген жойдасыз зардаптарын</w:t>
        <w:br/>
        <w:t>М.Ж. Көпейұлы ла атап көрсеткен: «Біздін казак бүл Россияға караған сон, «бо-</w:t>
        <w:br/>
        <w:t>лис» деген, «йуылнай» деген шықты; Сонда: «болыс болдық», «ауылнай болдық»</w:t>
        <w:br/>
        <w:t>дегендерге заманындағы кариялар айтады скен:</w:t>
        <w:br/>
        <w:t>«Балыс болдым дегенше,</w:t>
        <w:br/>
        <w:t>Орыс болдым десейші!</w:t>
        <w:br/>
        <w:t>Ауылнай болдым дегенше,</w:t>
        <w:br/>
        <w:t>Ауыл айналған-ит болдым десейип!» --</w:t>
        <w:br/>
        <w:t>демлі екен. Сонан сөн бұл болыс, ауылнайлық сайлауменсіт болатуғын болды. ол</w:t>
        <w:br/>
        <w:t>сайлау шнармейен болатұғын болды. Сонан сон жүрт кұрып, сутүбіне кете басталы,</w:t>
        <w:br/>
        <w:t>сутүбінесол кеткеннен әлі кегіп бара жатыр» ( Мәшһүр-Жүсіп. Қазақ-тарихы. Шы-</w:t>
        <w:br/>
        <w:t>ғармасары, 8-төм, -- Павлодар, 2006. 290-бет),</w:t>
        <w:br/>
        <w:t>Ұлттағдыры жаттың құзырына тап болғанда этностың іштен іритінәмбебап зан-</w:t>
        <w:br/>
        <w:t>дылығы қазақ қоғамын да аз уакыт аясында індеттей жайлап үлгерді, Бұл ретте,</w:t>
        <w:br/>
        <w:t>дәстүрлі қазақ қоғамындағыру-тайпалық жүйені жарастырып отыратын еншілестік</w:t>
        <w:br/>
        <w:t>институты сияқты тегеурінді тетіктер отаршылдық жүйенің ең алғашқы кұрбаны</w:t>
        <w:br/>
        <w:t>болуы заңды елі. Іргелі ру аясынан кіші рудың енші алып, жеке ру болып бөлініп</w:t>
        <w:br/>
        <w:t>шыгу дәстүрінің мүлде тоқтай бастағанына алғаш рет В.В.Радлов назарауларды және</w:t>
        <w:br/>
        <w:t>Ресей отаршылдығына байланысты дендеп бара жатқан бүл үрдіс түптің-түбінде</w:t>
        <w:br/>
        <w:t>казақ қоғамын аздырып-тоздырып, қайыршылыкка алып келетінін атап көрсет-</w:t>
        <w:br/>
        <w:t>кен болатын. Көреген ғалымның айтқаны айдай келгеніне тарих куә /В.В. Радлов.</w:t>
        <w:br/>
        <w:t>К вопросу 06 упгурах. -&lt; СПб., 1893, 72-73-беттер).</w:t>
        <w:br/>
        <w:t>Отаршылдық билік үстемдік кұрған соң қазақ ру-тайпаларының ішіндегі бірлік-</w:t>
        <w:br/>
        <w:t>пәтуаның берекесі кетіп; быж-тыж болған қасіретті халін ұлы Абай кан жылап оғы-</w:t>
        <w:br/>
        <w:t>рып жазған: «Байды калірлейін лесең, бай жок... ойсыздарға қойнын ашып, малын</w:t>
        <w:br/>
        <w:t>шашын жүр...</w:t>
        <w:br/>
        <w:t>150 Екінші тарау. ҚАЗАҚТЫҢ ТУЫСҚАНДЫҚ ЖҮЙЕСІ</w:t>
        <w:br/>
        <w:t>Шеркеш тайпасының кұрамындағы рулар: бөтік, бай, ертай. Кейбір шежірс</w:t>
        <w:br/>
        <w:t>нұсқаларында: аққұба, бөтік. Іргелі 3ру.</w:t>
        <w:br/>
        <w:t>Тапа тайпасының кұрамындағы рулар: шаңқан. біртаған (біртоғаш). Іргелі 2 ру.</w:t>
        <w:br/>
        <w:t>Телеу тайпасынын құрамындағы рулар: әжізхмет, самат, керейіл. Бүларға ноғай</w:t>
        <w:br/>
        <w:t>руын қосатын шежірелер де бар; Іргелі 3 ру.</w:t>
        <w:br/>
        <w:t>Рамадан тайпасының кұрамындағы рулар: балғалы; шөмішті. Іртелі 2 ру.</w:t>
        <w:br/>
        <w:t>Тама тайласының құрамындағы рулар: әліп, жәгі. іргелі 2 ру,</w:t>
        <w:br/>
        <w:t>Табыш тайпасының кұрамындағысрулар: ағым (көсеулі), бозым (шомииті); то-</w:t>
        <w:br/>
        <w:t>ғым (тарақты). Іргелі ру.</w:t>
      </w:r>
    </w:p>
    <w:p>
      <w:r>
        <w:t>Кердері тайпасынын құрамындағы рулар: смайыл, шағыр. Іргелі 2 ру.</w:t>
        <w:br/>
        <w:t>Керейт тайласынын құрамындағы руларгеспембет, кәспембетілоспембет); іргелі</w:t>
        <w:br/>
        <w:t>2 ру.</w:t>
        <w:br/>
        <w:t>Жағалбайлы тайпасының күрамындағы рулар: де3, мырза. іріелі 2 ру.</w:t>
        <w:br/>
        <w:t>ЖҮЗДЕН ТЫС тайпалар: төре, төленгіт. кожа. сунақ. Барлығы 4 тайпа.</w:t>
        <w:br/>
        <w:t>Төре: тайпасының құрамындағы рулар: Ұлы жүз төрелері (Абылай ханның,</w:t>
        <w:br/>
        <w:t>Әбілмәмбет ханнын ұрпақтары), Орта жүз төрелері (Әбілмәмбет ханның, Абылай</w:t>
        <w:br/>
        <w:t>ханның, Сәмеке ханның, Барақ пен Көшек сұлтандардың, Шайбан түқымы Көшім</w:t>
        <w:br/>
        <w:t>мең Тоқтамыс ұрпақтары), Кіші түз төрелері (Әбілқайыр ханның, Қайып ханнын.</w:t>
        <w:br/>
        <w:t>Сәмеке ханнын ұрпақтары). іргелі 3-рулык бөлік /«Жүзҙге кірмейтін ру-тайпалар»</w:t>
        <w:br/>
        <w:t>тараушасындағы «Төре» тақырыпшасын қараңыз)</w:t>
        <w:br/>
        <w:t>Төленгіт тайпасынын кұрамындағы рулар: Ұлы жүзтөленгіттері; Орта жүзтөлен-</w:t>
        <w:br/>
        <w:t>тіттері. Кіші жүзтөленгіттері. іргелі “рулык бөлік.</w:t>
        <w:br/>
        <w:t>Осы орайда, жүзден тыс бола тұра төре мен төленгіт тайпаларының ішкі рулык</w:t>
        <w:br/>
        <w:t>құрылымдары жүздік бөліктер бойынша қалай жіктелмек деген заңды сұрак туын-</w:t>
        <w:br/>
        <w:t>дауы мүмкін. Мұндай жіктеу шартты сияқты көрінгенімен, тарихи ақиқаттың со"</w:t>
        <w:br/>
        <w:t>лай екеніне ден коюға болады. Себебі, төрелердің және төрелермен ұдайы бірге</w:t>
        <w:br/>
        <w:t>болған төлеңгіттердің жүз бойынша жіктеле бастауы Қазақ хандығының дәуірлеу</w:t>
        <w:br/>
        <w:t>кезеңімен, яғни. казак мемлекеттігінің калыптасуымен бірге басталған үдеріс. Бұл</w:t>
        <w:br/>
        <w:t>кезеңде торе-төлеңгіттер ел ішінің жүздік құрылымына орай саяси-әлеуметтік</w:t>
        <w:br/>
        <w:t>биліктін басында болса, кейін Ресей отаршылдығының бел алуы олардын сол билік</w:t>
        <w:br/>
        <w:t>жүргізген жүздер кұрамына іне түсуін олан әрі желелдетті. Қазак арасында жиі</w:t>
        <w:br/>
        <w:t>айтылатын «Ұлы жүзлікторе-төленгіті», «Орта жүздің төре-төлеңгілі», «Кіші жүздін</w:t>
        <w:br/>
        <w:t>төре-төленгіті» деген сөзтіркестері, түптеп келгенде, тарихи калыптасқан этноақ-</w:t>
        <w:br/>
        <w:t>параттық ақиқат болып табылады. Ол былай тұрсын, қазақ арасында әр жүздін</w:t>
        <w:br/>
        <w:t>өкілдері өзтөрелерін мерей-мәртебе тұтатын психология калыптасқан. Абылай хан</w:t>
        <w:br/>
        <w:t>мен Әбілкайыр-ханның қандас туысқандар екеніне қарамастан, Орта жүз -</w:t>
        <w:br/>
        <w:t>Абылай ханды, Кіші жүз -- Әбілкайыр ханды өзімсініп, тіптен оларды бір-бірімен</w:t>
        <w:br/>
        <w:t>өрелестіріп отыратын сәттер жипүшырасалы. Мұндайда, казакүшін шежірелікақпа-</w:t>
        <w:br/>
        <w:t>рат деген құрғак дерек қана смес, ең алдымен, өмірлік касиеттер дарыта алатын</w:t>
        <w:br/>
        <w:t>тылсым күш сияқты екенін мойындауға тура келеді.</w:t>
        <w:br/>
        <w:t>Қожатайпасының құрамындағы рулар: корасан кожа, қырықсалақ қожа, аққор-</w:t>
        <w:br/>
        <w:t>ған кожа, лиуана кожа, бақсайыс кожа, ак кожа, жүгін кожа. сейіт (бсайид) кожа</w:t>
        <w:br/>
        <w:t>Ы. Енші институты 153</w:t>
        <w:br/>
        <w:t>оның жанүя, әулет, ата, ру. тайпа, жүзсиякты ішкі қүрылымдарын әлеуметтік үйле-</w:t>
        <w:br/>
        <w:t>сімге келтіріп отыруда еніні институтынын ролі айрикіна болған.</w:t>
        <w:br/>
        <w:t>Тарихи-этнографиялық мағдұматтарға ден койғанла қазақтың дәстүрлі қоғамын</w:t>
        <w:br/>
        <w:t>әлеуметтік үйлесімге келтіріп отыру үнін сіншінің негізгі үш түрі әдет-ғұрыптық</w:t>
        <w:br/>
        <w:t>құқық (обычнос правб) леңгейінде орныққанын; сөйтін, жалпы этникалық нор-</w:t>
        <w:br/>
        <w:t>маға айналғанын байкауға болалы,</w:t>
        <w:br/>
        <w:t>Бірінші, енші -- балаларға ата-анасының боліп беретін мал-мүлкі, қалдыратын</w:t>
        <w:br/>
        <w:t>мүрасы,</w:t>
        <w:br/>
        <w:t>Екінші, бөлінбеген енші -- кез келген қазақ жанұясының жолаушылап келген</w:t>
        <w:br/>
        <w:t>конаққа беретін сый-сыбағасы (тамақ, жатын орын, малының жем-шөбі).</w:t>
        <w:br/>
        <w:t>Үшінші, сіниілес болу - тұтас ру аясындағы әулеттер мен аталардың қандас-</w:t>
        <w:br/>
        <w:t>туыстас болуына немесе болмауына қарамастан мақсат-мүдлелерін бір ету және</w:t>
        <w:br/>
        <w:t>материаллықксигілікке (негізінен тарт түлік малға, қоныс-өріске, жер-суға) ортак</w:t>
        <w:br/>
        <w:t>болу дәстүрі.</w:t>
      </w:r>
    </w:p>
    <w:p>
      <w:r>
        <w:t>Енші, қазақтын дәстүрлі қоғамындағы ейшінің осін үйгтүрін әрі карай саралай</w:t>
        <w:br/>
        <w:t>түсу қажет.</w:t>
        <w:br/>
        <w:t>1. Қазақтың ұрпақтан-ұрпаққа жалғасып келе жатқан дәстүрліәдет-гүрып кағида-</w:t>
        <w:br/>
        <w:t>сыбойынша ер балалар жеке үй болып бөлініп шыққанда ата-анасының бөліп бе-</w:t>
        <w:br/>
        <w:t>ретін-мал-мүлкін «енші» деп атайды. «Еншісізүл, кәдесіз қыз болмайды» деген қазак</w:t>
        <w:br/>
        <w:t>мәтеліосы дәстүрге орай айтылған. Еншішнің көлемі ата-ана дәулетіне, мүмкіндігіне</w:t>
        <w:br/>
        <w:t>орай әртүрлі болады. Ейшібөлу барысында ата-ананың үйғарымы заң, оган қайшы</w:t>
        <w:br/>
        <w:t>келет бөгденің билігі жүрмейді. Ата-ана қайтыс болған жағдайда енші болу біліп</w:t>
        <w:br/>
        <w:t>ер балалардың үлкеніне берілелі.</w:t>
        <w:br/>
        <w:t>Өмірболған сон, әртүрлі жағдайлар болуы мүмкін:әке өлі, шетнесі ғана калуы;</w:t>
        <w:br/>
        <w:t>ер балалар үйленбей тұрғанда, яғни, бөлек отау кұрмай түрганла ата-анасы бірдей</w:t>
        <w:br/>
        <w:t>қайтыс болуы; ата-анасы қайтыс болғанда сонында ағайынды бірнсше ср бала</w:t>
        <w:br/>
        <w:t>қалып, олардың үлкендері үйленген, кенжесі әлгүйленбеген болуы; ата-ананышғер</w:t>
        <w:br/>
        <w:t>баласы болмай, тек кызы (қыздары) ғана болуы немесе мүлде перзентсіз болуы..;</w:t>
        <w:br/>
        <w:t>деген сияқты, Мұның бәрін казақарасында калыптасқан жөн-жобалары мен жол-</w:t>
        <w:br/>
        <w:t>жоралары бар және мұндай жағдайлар ет-жакын ағайындар арасында болғанлық-</w:t>
        <w:br/>
        <w:t>тан, Әдетте, лау-ламайсыз, сырткы төреліктің араласуынсыз, озара мәмілемен</w:t>
        <w:br/>
        <w:t>шешіліп отырған.</w:t>
        <w:br/>
        <w:t>Қазак дәстүрінде бірнеше әйел алған алам әрбір әйелін онйіна үй немесесоната</w:t>
        <w:br/>
        <w:t>ауыл етіп үстап. оларлың мал-мүліктерін дсокшаулап беретін үрліс болған. Мұнан</w:t>
        <w:br/>
        <w:t>жағдайда даәр әйелменолан туған балаларға тиесілгенші мүмкіндікке қарай бөлінген;</w:t>
        <w:br/>
        <w:t>Алайда, үл балалар енші алып, бөлек үй болып шыққанға дейін-мал-мүлікті жарату</w:t>
        <w:br/>
        <w:t>тек канаэкенің (отағасынын)еркінде болған. Яғни; әрбірәйелонашаүй болып отыр-</w:t>
        <w:br/>
        <w:t>ғанымен, олардың мал-мүлкі біртүтас дәулет болып есептеліп, оған отағасы билік</w:t>
        <w:br/>
        <w:t>жүргізген (КРОМТА (ЦГИА), 64-қар, 1-тізім, 4216-іс, 49-парақтың қос беті).</w:t>
        <w:br/>
        <w:t>Шежіре дерегінде найман ішіндегі бағаналынын торт босағасының бірі атанған</w:t>
        <w:br/>
        <w:t>Бабырлып (казақтың белгілі каламгері Камал Смайылойтын арғылтасы) жетіәйелі</w:t>
        <w:br/>
        <w:t>болған, олан 25 ер бала көрген. Сол Бабыр жеті әйеліне Ұлытаудың боктерін-ай-</w:t>
        <w:br/>
        <w:t>наллыра жетіқыстаусаялырып, қыстүскенсон, солтүстіктегі қуандық. керейлердің,</w:t>
        <w:br/>
        <w:t>11. Енші институты 139</w:t>
        <w:br/>
        <w:t>Мырҙаларлы қалірлейін десең, осы күнде анық мырза елде жоқ. Бірсулер к..нс</w:t>
        <w:br/>
        <w:t>құрым киізді тұзға малшып тыққансоң есі шығып, мырза болып, еріксіз кім-болса</w:t>
        <w:br/>
        <w:t>соған талтайып емізіп жүр...</w:t>
        <w:br/>
        <w:t>Болыс пен билі күрметтейін десен. Құдайдың өзі берген болыстық пен билік</w:t>
        <w:br/>
        <w:t>жок. Сатын алған, жалынып, бас ұрыпалған болыстық пенен биліктің сінбір қаси-</w:t>
        <w:br/>
        <w:t>еті жоқ.</w:t>
        <w:br/>
        <w:t>Мықтыны күрметтейін десен; жаманшылыққа елдін бәрі мықты, жақсылыққа</w:t>
        <w:br/>
        <w:t>мықты кісі елде жоқ...</w:t>
        <w:br/>
        <w:t>Есті кісінітауып кұрметтейін десең, әділет, ұят. нысанқа есті кісіслде жоқ, Қулық,</w:t>
        <w:br/>
        <w:t>сұмдық, амалға елдің бәрі десті...</w:t>
        <w:br/>
        <w:t>Жа, кімді сүйдік. кімнің тілеуін тіледік?!» (Абай. Шығармаларының екі томдық</w:t>
        <w:br/>
        <w:t>толық жинағы. Екішпі том. - Алматы, 1905, 174-175-беттер).</w:t>
        <w:br/>
        <w:t>Қазак халқының әдет-ғұрып заңдары хатка түсе бастаған кезепле (ХІХ-ғ) еніні</w:t>
        <w:br/>
        <w:t>Институты; әсіресе; ру аясындағы енийлестік- дәстүр тарихтың еиішісіне айналып</w:t>
        <w:br/>
        <w:t>үлгерген еді. Онын үстіне, ХХтасырғадейінгі жинакталған тарихи деректер негізінен</w:t>
        <w:br/>
        <w:t>эмцирикалык-констатаниялық сипатта болып, казак халқының дәстүрлі қоғамы</w:t>
        <w:br/>
        <w:t>ғуралы обьективті ғылыми көзқарас орныға қоймады. Ал, ХХ ғасырда маркстік-</w:t>
        <w:br/>
        <w:t>лениндік идедлогия үстемдік күрып, казактын дәстүрлі коғамын танып-Түсінуде</w:t>
        <w:br/>
        <w:t>формациялық даму мен таптык күрес теориясы әмбебап әліспама түрғысында</w:t>
      </w:r>
    </w:p>
    <w:p>
      <w:r>
        <w:t>басшылыққа алынды. Нәтижесінде, казак халқының дәстүрлі өмір-салтындағы шаруа-</w:t>
        <w:br/>
        <w:t>шылық-экономикалык негіз бен мәдени-рухани төлтумалық атаулыны танып-</w:t>
        <w:br/>
        <w:t>түсінуде жаңсақ детерменистік жарулар белгалып жатты. Мүндай ой-тұжырымдар</w:t>
        <w:br/>
        <w:t>ғылыми-теориялық еңбектердің «алтын аркауына» айналды. Әсіресе. таптық көзқа»</w:t>
        <w:br/>
        <w:t>расты әдіснамалық тірек еткен «қоғамтанушылар» көшпелі өмір-салтта жекелік</w:t>
        <w:br/>
        <w:t>меншіктін мейлінше шартты болатынын, енпилестіктің өзі, ең алдымен, ұжымдық</w:t>
        <w:br/>
        <w:t>мейшікке негізделген коғамдық тәртіп нен норма екенін, ондай қоғамдық тәртіп</w:t>
        <w:br/>
        <w:t>йен норма көшледі өмір-салттағы тіршіліктің табиғи мұқтаждығынан туындайты-</w:t>
        <w:br/>
        <w:t>нын-елеп-ескермелі немесе елеп-ескеру- мүмкін болмалы; Себебі, дәстүрлі өмір-</w:t>
        <w:br/>
        <w:t>салттың обьективті ақиқатын анғып көрсетуге талпынғандар ғылыми түрғыда ме-</w:t>
        <w:br/>
        <w:t>тафизикалыкдағматизмдікүйттеушілерретінде шеттетіліп; саяси тұрғыда ескілікті</w:t>
        <w:br/>
        <w:t>көксеуші ұлтшылдар ретінде қатан жазаға ұшыралы. Басқасын былай қойғанда.</w:t>
        <w:br/>
        <w:t>мыңды айдаған байлы «канаушы тап» дегенде; сол малды бағып-кағыт жүргендер</w:t>
        <w:br/>
        <w:t>әлгі байлың балалары немесе немере-шөбере ағайындарыекені канерге алынбалы:</w:t>
        <w:br/>
        <w:t>Былайшна айтқанда, әкесі канаушы:тап, баласы қаналушы тап болуы мүмкін емес</w:t>
        <w:br/>
        <w:t>екені мүлде ескерілмеді. Ол былай тұрсын, мыңлы айлаган бай әрі кетсе он шақты</w:t>
        <w:br/>
        <w:t>малдың ғанаөнімін. тұтынын,еті мен сүтін ҡажетіне жаратаалатынына, қалған мал-</w:t>
        <w:br/>
        <w:t>дын барша өнімі еншісі-бір ру аясындағы әламдардың игілігі болатынына мән</w:t>
        <w:br/>
        <w:t>берілмелі/ Ал, төрттүлік мал мезгілінде сауылмаса, күзелмесе, қырқылмаса, басбілгі</w:t>
        <w:br/>
        <w:t>етілмесе, ол малдың-әсте асін-әнбейітіні, бірі желінсау (мастит) болып, екіншісін</w:t>
        <w:br/>
        <w:t>құрт тесін, келесісіжабайыланып кететіні, ақыраяғындаазыл-тозып, Індет жайла-</w:t>
        <w:br/>
        <w:t>ған малдын құрып бітетіні аян. «Карамаса қатын кетелі, бакпаса мал кетеді» деген</w:t>
        <w:br/>
        <w:t>мәтел сөз әмірлік тәжірибеден туған, «Бәлен деген байға бәленбай- мын жылкы</w:t>
        <w:br/>
        <w:t>бітіпті, бәлендай мын қойы болыпты» дегенұғымның мейлінше шарттыскені, шын</w:t>
        <w:br/>
        <w:t>мәнінде ол бай малға ғана ие емес, сол малды багып-кағып жүрген барша еншілес-</w:t>
        <w:br/>
        <w:t>154 Екінші тарау. ҚАЗАҚТЫҢ ТУЫСҚАНДЫҚ ЖҮЙЕСІ</w:t>
        <w:br/>
        <w:t>шығысындағы қаракесек; тама, тарақтылардың, оңтүстігіндегі ошақтылардың, ба-</w:t>
        <w:br/>
        <w:t>тысындағы:қыпшақ, тоқал арғын, шөмекейлердің жақсы-жайсандарын соғым ба-</w:t>
        <w:br/>
        <w:t>сына шақырады екен. Шақыратын қонақтары Ұлытаудың кай тұсынан келетіі бол-</w:t>
        <w:br/>
        <w:t>са, сол түстағы әйелінін қыстауына түсіретін көрінеді. Бүл мысалдан, отағасы</w:t>
        <w:br/>
        <w:t>ретінде Бабыр жеті әйелінің де мал-мүлкіне басне екені айқын байқалады (Тарақ-</w:t>
        <w:br/>
        <w:t>шы Яқселеу. Балталы, бағаналы ел амал бол, &lt;&lt; Алматы, 1993. 173-бет).</w:t>
        <w:br/>
        <w:t>Әдетте, кыз балаға енші берілмейді. Алайда, кыз ұзатылғанда ениілен олқы сок-</w:t>
        <w:br/>
        <w:t>найтын жасау берілетін кездер Болады: Ұзатылатын қыздың жасауы, көп жағдай-</w:t>
        <w:br/>
        <w:t>йа, күйеу жағынан келетін қалыңмал мөлшерінен артықтау түсін жагады. Бұл</w:t>
        <w:br/>
        <w:t>түсінікті де, кыздың ата-анасы «біржола босаға аттап, жатжұрттық болып бара</w:t>
        <w:br/>
        <w:t>жатқан перзентіміз барған жерінде жасымасын» деп шашылыл-төгілелі, Онынүстіне</w:t>
        <w:br/>
        <w:t>«қалыңмал» деген рәсімнің өзі, атауы айын тұрғандай, ұзатылатын қыздың жасауын</w:t>
        <w:br/>
        <w:t>жабдықтайтын мал деген мағынаны білдіреді. Былайша айтканда, қыз беруші жақтын</w:t>
        <w:br/>
        <w:t>жасауы мен қыз алушы жақтың қалынмалы қосылып, бас қүраған екі жастың бірлен</w:t>
        <w:br/>
        <w:t>ұй болуына, сөйтіп, сл қатарына қосылуына ссбешиі болған. Бұл - жекс адамдар үшін</w:t>
        <w:br/>
        <w:t>ғана смес, ғұгас казак коғамының түрақтылығы мен әлеуетіне тұғыр болған өміршен</w:t>
        <w:br/>
        <w:t>дәстүр. Ұзатылған кыз, дәстүр бойынша, араға біраз уақыт салып, көбінесе пер-</w:t>
        <w:br/>
        <w:t>зентті болған соң, арнайы төркіндеп келетін болған. Осы жолы қыз бала ата-ана-</w:t>
        <w:br/>
        <w:t>сының үйінен сишілік үлеске татитын мал-мүлік алып кете алған. Оны қыздың</w:t>
        <w:br/>
        <w:t>«кәдесіз немесе «қалауы» депте атайды. Әлгі, «Қалыңсыз қыз болса да, кәдесіз қыз</w:t>
        <w:br/>
        <w:t>болмайды»; «Асыққан қыз алты жылда, жетіскен қыз жеті жылда тәркіндейді» деп</w:t>
        <w:br/>
        <w:t>келетін мәтел создер ұзатылған қыздын төркіндеу рәсіміне оратғайтылған.</w:t>
        <w:br/>
        <w:t>2. Бөліңбегенении, яғнн, конақтыненшісі казақтын дастүрліөмір-салтында және</w:t>
        <w:br/>
        <w:t>сөл-өмір-салтпен орайлас қалыптаскан ру-тайпалық жүйеде ел-жұрттың біртұтас</w:t>
        <w:br/>
        <w:t>этножаралым (этиоорганизм) болуын ойластырудан туындаған айнымас әдет,</w:t>
        <w:br/>
        <w:t>бұлжымас кағида, қағалтәргіт: Мұндай тәртіп болмаса, табиғаты куансайын-дала-</w:t>
        <w:br/>
        <w:t>да желдей жүйткіп, сулай сырғыған көшпелілердің ел болып тұтасуын, үлт болып</w:t>
        <w:br/>
        <w:t>ұйысуын былай қойғанда, қарапайым тіршілік құрудың өзі киынға соғар еді.</w:t>
        <w:br/>
        <w:t>Бөлінбеген енші дәстүрі бойынша кез келген қазак жолаушылап келе жатын кез</w:t>
        <w:br/>
        <w:t>келген қазақтың үйіне қонуға, қонақасын ішіп-жеуге, міпс көлігін дилап аттануға</w:t>
        <w:br/>
        <w:t>хақылы болған. Яғни, кез келтен қазақ жолаушысы кез келген қазақтын үйінде</w:t>
      </w:r>
    </w:p>
    <w:p>
      <w:r>
        <w:t>бөлінбегенгеншім бардей, сеніммен босаға аттай алған; Ондай жолаушыдан тамақ</w:t>
        <w:br/>
        <w:t>ақы.жамбас ақы, мініс көлігіне берілетін жемшоп акы алынбаған. Керісінше, жо-</w:t>
        <w:br/>
        <w:t>лаушы түскен үйінен өн шырай, ықыласты күтім кор алмаса; ол жолаушы биге</w:t>
        <w:br/>
        <w:t>жүгінің, солгүйден айып-шам-алуға хақылы болған («Алаш. Қазақ. Жұз» тарауша-</w:t>
        <w:br/>
        <w:t>ғындағы «Алаштың енші бөлуі» тақырыпшасын қараңыз; Шешендік сөздер. Күрасты-</w:t>
        <w:br/>
        <w:t>рып, алғы сөзін -жазғап Б. Ядамбаев, &gt;&lt; Алматы, 1987. 44; 63-беттер; Билер сөзі. Құрас-</w:t>
        <w:br/>
        <w:t>ішырған Т. Кәкішей, -- Аіматы, 1992, 73-76-беттер),</w:t>
        <w:br/>
        <w:t>Бөлінбеген есіні дәстүрітуралы белгілі тарихшы-отнограф Ж.О, Артықбаевбы-</w:t>
        <w:br/>
        <w:t>дай дейді; «Бұл құбылысты әлеуметтік байланыс түрінде қарастырсақ теңдессіз</w:t>
        <w:br/>
        <w:t>дүние, Руына, жүзіне, ұлысына. атасына еш көңіл болмей, гүтас қазақ; немесе жал-</w:t>
        <w:br/>
        <w:t>ны Алаш елінбіралтын дінгекке байлайтын құбылыс. Әлеумегтік жағынан бай де-</w:t>
        <w:br/>
        <w:t>мей, кедей демей барлық қазақты теңгұстайтын, тең мүмкіндік беретін, кедей бай-</w:t>
        <w:br/>
        <w:t>166 Екінші тарау, ҚАЗАҚТЫҢ ТУЫСҚАНДЫҚ ЖҮЙЕСІ</w:t>
        <w:br/>
        <w:t>Сонда, Ағыбай батыр ұзақ ойланып Отырып, бір мезгілде: «Келін келсінші,</w:t>
        <w:br/>
        <w:t>Әйекені тағы да бір жоқтасыншы!» -- депті. Сөл жерде сұңғыла сарын сұнқылдап,</w:t>
        <w:br/>
        <w:t>Әйекенін калір-қасиетін ұлықтап, естіген пендені тәубесіне келгіргенлей болып</w:t>
        <w:br/>
        <w:t>жоктау айтылады; Жоктауайтылып біткенде Ағыбай батыр шәулі кырандай байын</w:t>
        <w:br/>
        <w:t>жиып, еңсесін тіктеп: «Менін Әйекемді бір кыпшак өлтіріп, бірҡҡыпшақ тірілткен</w:t>
        <w:br/>
        <w:t>екен,дау осымен бітсін!» -- деген екен. Мұнысы, Әйекені атқан Әлмембеттін де,</w:t>
        <w:br/>
        <w:t>Әйекеге жоқтау шығарған Бұдабайлың да ҡыпшак тайпасынан екенін айтқаны еді</w:t>
        <w:br/>
        <w:t>дейді Ол кезде шұбыртпалының ішінде Ағыбай батырдан асып әрекет ететін-ешкім</w:t>
        <w:br/>
        <w:t>жок. Осылайша арғын мен кыпшак арасындағы ушығып кеткелі тұрған бүліншілікке:</w:t>
        <w:br/>
        <w:t>тиым болып едідейлі (Дерек беруші Өскенбекулы Бидаулет (1907-1974), Ағыбай батыр-</w:t>
        <w:br/>
        <w:t>дың шөбересі, Карағанды облысы, Жаңаарқа ауданы; Боздағым. Қазақтың жоқтау жыр-</w:t>
        <w:br/>
        <w:t>дары. Құрастырып, алғы сөзі мен түсініктерін жазған Тоқтар Арын. -- Алматы,</w:t>
        <w:br/>
        <w:t>1990, 66-79-беттер);</w:t>
        <w:br/>
        <w:t>Өмір болған соң ру-тайпалар арасындағы жалғыз-жарым тентек-шодырлардын</w:t>
        <w:br/>
        <w:t>бірде тату, бірде қату мінез-қылығымен көрінуі табиғи кұбылыс. Алайда, қазақтың</w:t>
        <w:br/>
        <w:t>дәстүрлі қоғамында ру мен рудын, тайпа мен тайпаның арасы көрместей болып</w:t>
        <w:br/>
        <w:t>суысып кеткен жағдайды тарихбілмейлді. Олай болуы мүмкін де емес. Өйткені, карға.</w:t>
        <w:br/>
        <w:t>тамырлы казактынтуыскандык жүйесі -бір жағынан, бірлік-пәтуаны ең үлы құнды-</w:t>
        <w:br/>
        <w:t>лыққа балап отыратын ру-тайпа басшылары -- екінші жағынан Тегеурінді ықпал</w:t>
        <w:br/>
        <w:t>етіп, ел ішіндегі қырбайлықтын ушығып кетуіне әсте жол бермеген.</w:t>
        <w:br/>
        <w:t>Демек, казақтың дәстүрлі коғамындағы ру-тайпаларды өзара өрелестіріп, олар-</w:t>
        <w:br/>
        <w:t>ды бір-бірінен не артык, не кем етіп көрсету үрдістері өмір шындығына сай кел-</w:t>
        <w:br/>
        <w:t>менді(7.И. Сұлтанов: Кочевыетлемена Приаралья в ХУ-ХҰП вв: (Вопросы этничес-</w:t>
        <w:br/>
        <w:t>кой-и социальной иеториц). -- Москва, 1992. 51-бет; Б. Кәрібаев. ХУ-ХИ!І ғғ. Дешті</w:t>
        <w:br/>
        <w:t>қыпшақ тайпалары. -- «Алаш» журналы, 2005. 7% 2,.10-39-беттер): Жалпы; ру, тай-</w:t>
        <w:br/>
        <w:t>паралық пәтуасыздық пен берекесіздікке отаршылдық жүйг енгізген әкімшілік және</w:t>
        <w:br/>
        <w:t>сот реформалары (ХІХ ғ.) себепші болғанын бажайлап-пайымдай білген абзал.</w:t>
        <w:br/>
        <w:t>Ой-жосықты былайша түйіндеуге болалы: казактын дәстүрлі коғамында әрбір</w:t>
        <w:br/>
        <w:t>рудын, әлеуметтік-саяси қүрылым ретінде мемлекеттік істерге араласуы, өзінен-өзі</w:t>
        <w:br/>
        <w:t>рулар арасындағы теңлікті қалыптастырған. Сонымен бірге, ру-тайпалық жүйеле</w:t>
        <w:br/>
        <w:t>төменнен жоғарыға дейінгі немесе жоғарылан төменге дейінгі потестарлы-сатылы</w:t>
        <w:br/>
        <w:t>сабактастықтын сақталуы да саяси тұрақтылық пен әлеуметтік пәтуа-бірлікке кепіл</w:t>
        <w:br/>
        <w:t>болып отырған. Мүнытерен сезініп, елдік істерге белсенді араласқан рулардың кашан-</w:t>
        <w:br/>
        <w:t>да мерей-мәртебелері жоғары болған. Бүл ретте, ені институты дәстүрлі қазак</w:t>
        <w:br/>
        <w:t>қоғамын ретті етудің ең бір әмбебап және тегеурінді тетігі ретінде ден қойдырады.</w:t>
        <w:br/>
        <w:t>12. Туысқандық жүйе</w:t>
        <w:br/>
        <w:t>Бір шындықтың басығашық, кез келген адам қоғамының іргетасы ер мен әйелді</w:t>
        <w:br/>
        <w:t>жұптасуы арқылы калана бастайлы. Бүл үрдісті арбір жаңа буын ұрпақтын үздіксі</w:t>
      </w:r>
    </w:p>
    <w:p>
      <w:r>
        <w:t>жалғастырып отыруы алам коғамының ғұмырын адан әрі ұзартуға кепіл болмак</w:t>
        <w:br/>
        <w:t>Бір мысал еске түседі; Тарихтан белгілі, 1949 жылы Қытай қазактары үрке көшіп</w:t>
        <w:br/>
        <w:t>160 Екінші тарау. ҚАЗАҚТЫҢ ТУЫСҚАНДЫҚ ЖҮЙЕСІ</w:t>
        <w:br/>
        <w:t>терігін жанашыр басиесі де екені, әсіресе, кенес заманында туындаған зерттеу</w:t>
        <w:br/>
        <w:t>еңбектерде көпе-көрнеу бұрмаланды (“Орта жұз» тараушасындағы «Бәсентиін</w:t>
        <w:br/>
        <w:t>ішіндегі апай-борілер» тақырыпшасын қараңыз).</w:t>
        <w:br/>
        <w:t>Қысқасы, көшпеліөмір-салттағышшаруашылық-мәлени типтің төл болмысы, сол</w:t>
        <w:br/>
        <w:t>шаруашылық-мәдени типпен орайлас дүниеге келген ру-тайпалық жүйе, ол жүйе</w:t>
        <w:br/>
        <w:t>қалыптастырған Өмір-салт, ен сонында, сол өмір-салтты үйлесімді етуге қызмет</w:t>
        <w:br/>
        <w:t>ететін әдет-ғұрып, салт-дәстүр, жол-жора, жөн-жоба сиякты аса озекті мәселелер</w:t>
        <w:br/>
        <w:t>илеологияланған тұрпайы (вульғарный) сопиолагиялык зерденің қалыбына кеп-</w:t>
        <w:br/>
        <w:t>теллі. Әрине, мұндай ахуалда, дәстүрді қазақ қоғамын реттістудінен пәрменді тетігі</w:t>
        <w:br/>
        <w:t>болган еншілестік институты туралы обьективті ақикатты айту былай тұрсын, бұл,</w:t>
        <w:br/>
        <w:t>мәселеій тілге тиек етудің өзі мүмкін емес еді. Казакхалқынын әдет-ғұрып занда-</w:t>
        <w:br/>
        <w:t>рына катысты тарихи дерек көздерінде ру аясындағы енішлестік туралы материал-</w:t>
        <w:br/>
        <w:t>дардың жоққа тән болуында және еншілестік институтының ғылыми түрғыда зер-</w:t>
        <w:br/>
        <w:t>делене коймауында осы сиякты Тарихи сыр-себентер бар.</w:t>
        <w:br/>
        <w:t>Жалпы. еншілестік институтын Қазак хандығы жасақталу барысында дүниеге</w:t>
        <w:br/>
        <w:t>келген ең сәтті әлеуметтік-саяси реформа деуге болады. Қазак хандығының жасақ-</w:t>
        <w:br/>
        <w:t>талуы аса күрделі тарихи жағдайда жүзеге асқаны белгілі. Алтын Орда. Ақ Орда,</w:t>
        <w:br/>
        <w:t>Қоқ Орла жұртындағы әлеуметтің Теңіздей толқып; судай сапырылысуы барысын-</w:t>
        <w:br/>
        <w:t>да Қазақ хандығының аясына топтаскан ру-тайпалар да мейлінше алашабыр бола-</w:t>
        <w:br/>
        <w:t>тын. Осынау тарихи зобалан заманның ең айкын айғағын, күні бүгінге дейін, бір</w:t>
        <w:br/>
        <w:t>ру-тайпаның бірнеше түркі тектес (баскада) халықтар құрамында үшырасуынан да</w:t>
        <w:br/>
        <w:t>аңғаруға болалы («Елболудың алғышарттарығ; “Тектес-аттас ру-тайпалар» ма-</w:t>
        <w:br/>
        <w:t>раушаларын қараңыз). Алтын Орда жұртынан шаныраккөтерген хандықтар арасында</w:t>
        <w:br/>
        <w:t>Қазақ хандығы, негізінен, кошпелі өмір-салтты тіршілік тірегі еткен бірден-бірел</w:t>
        <w:br/>
        <w:t>еді. Әрине, көшпеліомір-салттынәлеуметпк-саяси тұғыры ру-тайпалық жүйе екені</w:t>
        <w:br/>
        <w:t>аян. Былайша айтқанда, рузтайналықжүйе көшпелі өмір-салттағысл-жүрттың өмір</w:t>
        <w:br/>
        <w:t>сұру калыбы болатын. Міне, осындай жағдайда алалабыр ел-жұртты хандық аясы-</w:t>
        <w:br/>
        <w:t>на ұйыстырып, бір мақсат- мүддеге жұмылдыру үшін кайысыз ойластырылған идея-</w:t>
        <w:br/>
        <w:t>дар мен сөл идеяларды жүзеге асыратындай тегеурінді тетіктер керек еді. Бұл ретте,</w:t>
        <w:br/>
        <w:t>Қазақ хандығын жасақтауға мұрындық болған ақылмандар тарихи тәжірибелерге</w:t>
        <w:br/>
        <w:t>табан тірей отырын, мейлінше сәтті кадамдар жасайсалды. Мәселен, алашабыр ру-</w:t>
        <w:br/>
        <w:t>тайпалардың түбі бір туысқандық сезімдерін оятатын «Алаін баласы» идеясы, хан«</w:t>
        <w:br/>
        <w:t>дықаясынатонтасқан сл-жүрттын ру-Тайпалык жүйесін жанаша жіктеу; мұнан әрі,</w:t>
        <w:br/>
        <w:t>қоғамдық омірдің үйлесімін орнықтыратын әдет-ғұрып, салт-дастұр, жол-жора,</w:t>
        <w:br/>
        <w:t>жөн-жоба пармалары сияқты әрекет-шараларды алдымен атаған абзал («Ел болу-</w:t>
        <w:br/>
        <w:t>дың алғышарттары» тараушасын қараңыз).</w:t>
        <w:br/>
        <w:t>Осындай әрекет-шаралардын аясында көшпелі өмір-салттағы ру-тайналардың</w:t>
        <w:br/>
        <w:t>әлеуметтік жарасымы мен рухани үйлесімін қалыптастыруда еншілестік институ-</w:t>
        <w:br/>
        <w:t>тыеңбірсәтіде оңтай үлгі болаалды. Еншілестік рәсімі байынша әрбір ру хандық.</w:t>
        <w:br/>
        <w:t>аясындағы біртұтас әлеуметтік-саяси құрылым болып есептелді. Ол-рудың құра»</w:t>
        <w:br/>
        <w:t>мындағы әулет-аталардың әртектілігіне қарамастан. сол ру коғамдық өмірдің кез.</w:t>
        <w:br/>
        <w:t>келген ахуалына біртұтас этножаралым ретінде жауап беретін болды. Мұның</w:t>
        <w:br/>
        <w:t>өзі ру-аясындағы адамдардың үжымдык санасы мен-ынта-ықыластарын біртутас-</w:t>
        <w:br/>
        <w:t>тандырып, кез келген субһектінін өмірін мазмүн-мағынаға кенелтті, Ойткені. ру</w:t>
        <w:br/>
        <w:t>11. Енші институты 157</w:t>
        <w:br/>
        <w:t>болшектеп жіберу көзделді. Осындай максатпен 1867 жылы болыстар құрылып, оған</w:t>
        <w:br/>
        <w:t>мүмкіндігінше әртүрлі рудын адамдары топтастырылды» (Н.И.(радеков. Киргизы и</w:t>
        <w:br/>
        <w:t>каракирғазы:Сыр-Дарьиянской области. Юридический быт. Бірінші там. - Ташкент,</w:t>
      </w:r>
    </w:p>
    <w:p>
      <w:r>
        <w:t>1889. 13-бет).</w:t>
        <w:br/>
        <w:t>Яғни, 1867-186% жылғы Уақытша Ережеден кейін қазақ халқының дәстүрлі ру-</w:t>
        <w:br/>
        <w:t>тайпалық жүйесі мен сол жүйеге орайласа калыптаскан потестарлы-саяси құрылы-</w:t>
        <w:br/>
        <w:t>мы-бұрынғыдан бетер қожырап, ендігі жерде ру-тайна аясынан еншісі-окшау ру</w:t>
        <w:br/>
        <w:t>бөліп шығару үрдісі мүлде мүмкін болмай қалды. Яғни, кошпеліөмір-салаың және</w:t>
        <w:br/>
        <w:t>сол өмір-салтка орайлас қалыптасқан Казақ хандығының әлеуметтік-кұқықтық</w:t>
        <w:br/>
        <w:t>негізі болып табылатын еншіинетитуты меноны үйлестіріп отыратын билер билігін</w:t>
        <w:br/>
        <w:t>(билер сотын) жою - Ресейдін отаршылдық жүйесін Казақ даласына орнықтыру-</w:t>
        <w:br/>
        <w:t>дың ең тиімді жолы болды. Мұны, әлгі Н.И. Гродеков айткандай, Ресейдін атар-</w:t>
        <w:br/>
        <w:t>шылдықсаясатын жүргізушілер капысыз түсінді және ерекше жытқырлықпен жүзе-</w:t>
        <w:br/>
        <w:t>ге асырды. Ол үшін, ең алдымен, көшпелігөмір-салтка кепіл болатын жерге деғен</w:t>
        <w:br/>
        <w:t>бүкілхалықтық иелікті жайып, соларқылыгенші институтын керексізденгірсе бол-</w:t>
        <w:br/>
        <w:t>ды, дәстүрлі казақ коғамының өзінен-өзі кажырайтынын және олардың ұжымдық</w:t>
        <w:br/>
        <w:t>(корпоративтік) рухы мен әлеуеті күйрейтінін жақсы білді. Мұндай ұстаным Ресей</w:t>
        <w:br/>
        <w:t>үшін әскери күш жұмсаудан гөрі әлдекайда тиімді және анағүрлым нәтижелі еді.</w:t>
        <w:br/>
        <w:t>Осылайша, қазак халқы алғаш рет Ресей отарындағы ел ретінде ресми түрде жерге</w:t>
        <w:br/>
        <w:t>деген иеліктен айырылды. Уакытша Ереженін 210,211, 230-баптарында былай деп</w:t>
        <w:br/>
        <w:t>атап көрсетілді?</w:t>
        <w:br/>
        <w:t>4210. Казак жайылымындағы жерлердің бәрі мемлекеттік болып табылады және</w:t>
        <w:br/>
        <w:t>казақтарға қоғамдық негізде беріледі.</w:t>
        <w:br/>
        <w:t>211. Жеке меншік жер иеленуші болып тек патша ағзам тарапынан сыйға алған</w:t>
        <w:br/>
        <w:t>жерлер және иелігі акті бойынша заңдастырылғандар саналады.</w:t>
        <w:br/>
        <w:t>230. Ресейден конысғаударушы орыстарға, Сібір қалаларына орнығатын адам-</w:t>
        <w:br/>
        <w:t>Дарға белгіленген женілдіктер беріледі» (Материалы по истории политического строя.</w:t>
        <w:br/>
        <w:t>1-том. -- Апматы, 1960, 323-240-беттер. Аударма Ж.О. Артықбаевтың «Казақстан</w:t>
        <w:br/>
        <w:t>тарихы» атты оқулық-нұсқалығынан алынды. - Ястана, 2003. 193-бет).</w:t>
        <w:br/>
        <w:t>Бұл Ережеге мойын ұсынбағандарды бұзақы-қылмыстылар ретінде-әскер күші</w:t>
        <w:br/>
        <w:t>аяусыз қырғынға ұшыратты. Ал, елі мен жеріүшін басын бәйгеге тіккен есілерлер</w:t>
        <w:br/>
        <w:t>әскери соттың үкімімен ату жазасына кесілді. Сібірге айдалды. абақтыда Өмірлері</w:t>
        <w:br/>
        <w:t>өксілі. Қазақтын желдей еркін рухтағы атпал азаматтары, Мәди Бәпиұлы айтқан-</w:t>
        <w:br/>
        <w:t>дай: «Қызығын көре алмалым атқан таңның!» -&lt; деп, абақтының тар қапасында</w:t>
        <w:br/>
        <w:t>күніренді. Еңсұмдығы, Ресейдегі саяси, әлеуметтік және идеологиялық платфор-</w:t>
        <w:br/>
        <w:t>маларлың өзгергеніне қарамастан; қазақ халқының тарихи мүллесін аяққа тапта-</w:t>
        <w:br/>
        <w:t>ған 1868 жылғы Уақытша Ережедегі негізгі ұстанымдар 1991 жылғадейін ешөзгер-</w:t>
        <w:br/>
        <w:t>местең катан сакталды: Бұл ретте, Уақытша Ережені қазақ халқынын тарихи таг«</w:t>
        <w:br/>
        <w:t>дырындағы касірет қамыты деуге болалы. Ғасырлан астам уақытқа созылған жой-</w:t>
        <w:br/>
        <w:t>дасыз зорлык пен әділетсіздік қазак халқының төлтума сапасына өлшеусіз зиян</w:t>
        <w:br/>
        <w:t>келтірді... Әрине, өткенге салауат, мұндайда болашағынан үміті бар-сл тарихи зар-</w:t>
        <w:br/>
        <w:t>даптап арылуды ұлттың ұлы мұратына айналдыруы қажет...</w:t>
        <w:br/>
        <w:t>Түптеп кедгенде, отаршылдык мүдде орнықтырған когамдык-әлеуметтік кұры-</w:t>
        <w:br/>
        <w:t>лым мен диктатуралык режим үстемдік құрған ортада дәстүрлі енші институты-</w:t>
        <w:br/>
        <w:t>11. Енші институты 165</w:t>
        <w:br/>
        <w:t>Айрықша атап өтуді қажет ететін жағдай, жаңадан жасақталған ру «енді бір</w:t>
        <w:br/>
        <w:t>Тәңірден басқаға мойын ұсынбаймын, мұнан былай өзеркім өзімде» деғен пиғылға</w:t>
        <w:br/>
        <w:t>ешқашан бой алдырмаған. Керісінше, ру санатына қосылу, ең алдымен, қоғам-</w:t>
        <w:br/>
        <w:t>дык Өмірде әлеуметтік-саяси статусқа не болу деген сөз. Нақтыланқыран айткан-</w:t>
        <w:br/>
        <w:t>жа. әрбір-әулет-ата дербес ру болғанға дейін іргелі ру аясынла ғана жауапкершілік</w:t>
        <w:br/>
        <w:t>сезінсе, енші алып, жеке ру болып бөлініп шықкан соң, олруғатұтас еллік істерден</w:t>
        <w:br/>
        <w:t>шет қалмау жауапкершілігі жүктелген. Яғни, Қазакхандығының аясында енін инсти-</w:t>
        <w:br/>
        <w:t>тутының орнығуына байланысты ру-тайпалар арасында өҙара тендік нормалары</w:t>
        <w:br/>
        <w:t>қалыптаса бастаған. Бұл ретте, әрбір ру-тайпаның өз ішінен еншісі бөлек ру бөліп</w:t>
        <w:br/>
        <w:t>шығаруы, мұнлайүрдіске іргелі рудың да,еншіалып шығатын кіші рудын да ынта-</w:t>
      </w:r>
    </w:p>
    <w:p>
      <w:r>
        <w:t>ды болуы, сөз жоқ, қазақ қағамындағы руаралық үйлесім-жарасымды пайымдата-</w:t>
        <w:br/>
        <w:t>ды. Өз алдына еншісін алып, ен-таңбасын айғақтап, ұранын сайлаған әрбір ру</w:t>
        <w:br/>
        <w:t>міндеттітүрде елдік істергемайын ұсынып атырған (жаугершілік кезінде қол-косын</w:t>
        <w:br/>
        <w:t>шығару, жұт немесе індет кезінде карашығын көтеру, әрт немесе зілзала кезінде</w:t>
        <w:br/>
        <w:t>жылу жинау, «Күн ортақ, ай ортақ, кош жолы ортақ» қағидасына бағыну, ноқта</w:t>
        <w:br/>
        <w:t>ағалық дәстүрді мойындау; алқалы жиындарға би шығару, елдік әдет-ғұрыптар мен</w:t>
        <w:br/>
        <w:t>салт-дәстүрлерді. жөн-жобалар мен жол-жораларды сактау, т.б.). Мұндай</w:t>
        <w:br/>
        <w:t>рәсімдердің қай-қайсысы да әрбір рулың өзара құқықтық теңдігін орнықтыра</w:t>
        <w:br/>
        <w:t>түскен. Рас, кейбір рулардың ішінен әйгілі тұлғалар көбірек шығып, олрудың даңқы</w:t>
        <w:br/>
        <w:t>ел-жұртарасына кеңірек жайылуы мүмкін. Алайда, мүндай жағдай бір руға екінші</w:t>
        <w:br/>
        <w:t>рудың октемдік көрсетін, тізе батыруына, әсте, себегіші болмаған. Рулар арасын-</w:t>
        <w:br/>
        <w:t>дағы әлеуметтік-саяси теңдік Пен жарасымды би-шешендер мүлтіксіз калағалап</w:t>
        <w:br/>
        <w:t>отырған. Олар ру-тайпалық жуандықты смес, әділдік пен парасаттылықты ен бас-</w:t>
        <w:br/>
        <w:t>ты құндылық. ретінде кие тұтқан. Бұл ретте, «Ердің құны -- екі ауыз сөз» қағидасы,</w:t>
        <w:br/>
        <w:t>бір жағынан - би-шешендердің ел ішіндегі ықпалының күштілігін білдірсе, екінші</w:t>
        <w:br/>
        <w:t>жағынан - олардың әлеуметтік мәміле мен жарасымды идеал түтқандығын пай-</w:t>
        <w:br/>
        <w:t>ымдаталы (Шешендік сөздер, Курастырып, алғы сөзін жазған Б. Адамбаев. -- Аматы,</w:t>
        <w:br/>
        <w:t>1967; Елаузынан. Құрастырушылар Б. ядамбаев, Т. Жарқынбекова. -- Алматы, 1989;</w:t>
        <w:br/>
        <w:t>Қазақтыңата заңдары. Бас редакторы және «Бағдарламае жетекшісі Ұлттық Ғылым</w:t>
        <w:br/>
        <w:t>академиясының академигі С.З. Зиманов. ІН, П/лтомдар. -- Алматы, 2004, 2005),</w:t>
        <w:br/>
        <w:t>Ойдынорамын нақтылы мысалмен бекемдей түсуге болады. Орта жүзарғын Ішіндегі</w:t>
        <w:br/>
        <w:t>шұбыртпалы руы Арқаныңонтүстікалабын, Балкаш көлімен шектескен өнірді коныс-</w:t>
        <w:br/>
        <w:t>тұрак еткен. Бегбақдаламен жапсарласып жаткан бұл өнірдің ел-жұрты қыска карай</w:t>
        <w:br/>
        <w:t>Сыр мен Шуөзендерінің бойын қыстап, жазшығларқа төсін жайлап отырған. Шұбыртпа-</w:t>
        <w:br/>
        <w:t>лы. Ағыбай батырдың (1802-1885) тірі кезі болса керек. Сол Ағыбай батырлын жақын</w:t>
        <w:br/>
        <w:t>інісі Әйеке Бекежанұлы (1839-1880) Сыр бойындағы Шиелі өнірінің болыс сайлауына</w:t>
        <w:br/>
        <w:t>түсіп, сайлау барысындағы бәсекелестікте қыпшак Әлмембет Тұрсынбайұлы</w:t>
        <w:br/>
        <w:t>(1829-1909) деген кісі Әйекені атып өлтіреді. Інісінін каралы хабары жеткен сон Аркалан</w:t>
        <w:br/>
        <w:t>атсабылтып Ағыбай батыр келеді. Дәстүр байынша жоқтау айтылады. Әйеке болыс-</w:t>
        <w:br/>
        <w:t>тың барша калір-қасиеті мен тек-тамырын асқақтата танытатын бұл жактауды қып-</w:t>
        <w:br/>
        <w:t>шақтан шыққан әйгілі ақын Бұдабай Қабылұлы (1848-1911) шығарып берсе керек.</w:t>
        <w:br/>
        <w:t>Содан, Әйеке болыс жерленеді, үшімен жетісі беріледі. Сол кезде арғынның бас</w:t>
        <w:br/>
        <w:t>көтерерлері жиылып келіп, Ағыбай батырға сөз салалы: «Ер намысы -- ел намысы.</w:t>
        <w:br/>
        <w:t>Арысымыздың өлімі елдігімізге сың. Әйекенін рухы тынышталсын десеніз рұқса-</w:t>
        <w:br/>
        <w:t>тыңызды берініз, үш қыпшақтың қанын төгуге бел будық!» -- депті.</w:t>
        <w:br/>
        <w:t>162 Екінші тарау. ҚАЗАҚТЫҢ ТУЫСҚАНДЫҚ ЖҮЙ ЕСІ</w:t>
        <w:br/>
        <w:t>толысқан ру аясындағы әулет-аталарлың енші алып, жеке-ру болып бөлініп шығу</w:t>
        <w:br/>
        <w:t>рәсімі осы-уақытқа дейш ғылыми тұрғыда сараланбай келді. Сойтіп, дәстүрлі қазақ.</w:t>
        <w:br/>
        <w:t>қоғамын жарастықты еткенген негізгі фактор -- жана рудың жасақталуы мен сол ру</w:t>
        <w:br/>
        <w:t>аясындағы әулет-аталардың еншілес болу рәсімі ғылыми зердеаясынантысқалып</w:t>
        <w:br/>
        <w:t>отырды. Осы тұрғыдан келгенде; көнекоз шежірешілердің айтуындағы сипаттама-</w:t>
        <w:br/>
        <w:t>лық (описательный)-мағдұматтар бірден-бір құнды дерек болуға тиіс. Бұл ретте,</w:t>
        <w:br/>
        <w:t>Қарағандығоблысының Каркаралы ауданынан Ахмет Әблікұлы (1881-1976), асы об-</w:t>
        <w:br/>
        <w:t>лыстың Ұлытау ауданынан Тай Тілегенұлы (1900-1985), Қызылорда облысынын</w:t>
        <w:br/>
        <w:t>Қазалы ауданынан Қызылбай Қарабалаұүлы (1896- |985), Қостанай облысының</w:t>
        <w:br/>
        <w:t>Жанкеллинсауданмнан Ахметхан Әбікайүлы 41903-1986), Манғыстау облысының</w:t>
        <w:br/>
        <w:t>Маңғыстауауланынан Алшын Меңдалиұлы(1894-1978) сияқты даңғайыр шежірс-</w:t>
        <w:br/>
        <w:t>шілерайтқан мағлұматтарды жинақтап, ру-тайпааясындағы жеті атаға толған әулет-</w:t>
        <w:br/>
        <w:t>атаның калай ені алып шығатын рәсімін келтірс кеткен жон.</w:t>
        <w:br/>
        <w:t>Көшпелі өмір-салттағы әулет-аталар аз уақыт аясында оркен жайып, тез то-</w:t>
        <w:br/>
        <w:t>лысып дтырған. Мүндайда, іргелі (аталық) ру аясындағы аралары жеті атаға тол-</w:t>
        <w:br/>
        <w:t>гай әулет-аталарлың бас көтерерлері елішіндегі белелді аламдарға созсалып, жекс</w:t>
        <w:br/>
        <w:t>Ву болып шыққысы келетіндерін. осыған орай, тінеті еншілерінін бөлінуін</w:t>
        <w:br/>
        <w:t>емеурін ететін болған, Әдетте, іргелі рулын басис адамдары өз аясындағы әулет-</w:t>
        <w:br/>
        <w:t>аталардың еніні алып, өнайна рулы ел болып інығуын, өсін-өркендегендіктің</w:t>
        <w:br/>
        <w:t>белгісі ретінде. мерей-мәріебе тұтқан. Сондықтанда еншігалып шығуға смсурін</w:t>
      </w:r>
    </w:p>
    <w:p>
      <w:r>
        <w:t>білдірген әулет-атанын жай-жапсарын; олардын бас көгерер алампарын, қоныс-</w:t>
        <w:br/>
        <w:t>тұрақтарын; мал-жандарын бажайлан барып, рұқсат еткен. Өл үшін төпіректегі</w:t>
        <w:br/>
        <w:t>жеті рулы өлдің билері шақырылып, әулет-атаны жеке ру стіп шығару рәсімі жа-</w:t>
        <w:br/>
        <w:t>салған. Жеті рулын билері бас коскан сон; жеке ру болғысы келген атаның баспсе</w:t>
        <w:br/>
        <w:t>аламдарына:«Елійнін сөзіп сөйлер биін бар ма? Еліңе корган болар батырып бар</w:t>
        <w:br/>
        <w:t>ма? Елінасасырар байын бар ма? деген ұш сұрак коятын болған. Еғер бүл сұрақ-</w:t>
        <w:br/>
        <w:t>тардың жауабы жеті билің көншінен шықса, яғнн, әлгі сұрақтарға орай аттары</w:t>
        <w:br/>
        <w:t>аталатын билерлін;батырлардың, байлардың кабілет-карымдарына жеті бидің кәнігі</w:t>
        <w:br/>
        <w:t>толса, мұнан әріенші алын, жеке ру болыпншығулын киелі рәсімдерін жасауға рұқсат</w:t>
        <w:br/>
        <w:t>етілген, Әрине, жайғана рұқсат етіп коймаған. Аллымен, енші беруші іргелі рудың</w:t>
        <w:br/>
        <w:t>басие аламдары мененшалыншнығатын әулет-атанынбасис билері, батырлары, бай-</w:t>
        <w:br/>
        <w:t>лары жиналып; ел болуға, бірлік-потуаға катысты мәміле-кенес қүратын болған.</w:t>
        <w:br/>
        <w:t>Өткен-кеткен өмірлін ұлағатты істеріп-өнеге ейекен. Сонан соң, Чілек-баталарын</w:t>
        <w:br/>
        <w:t>берген. Мүншгәрі, аллынталадайындалған бозбие немесе ақтүйе сойылып, іргелі ру</w:t>
        <w:br/>
        <w:t>мененшіалын шығатын рудың баспе адамдары анттасып, сойылған құрбандықтын</w:t>
        <w:br/>
        <w:t>ҡайына бармак батырыскан; Қанға бармақ батыру барысында «Тегіміз бір, намысы-</w:t>
        <w:br/>
        <w:t>мыз ортак!» «Тірлігімізде шыгар биігіміз бір болсын, олсек жатар орнымыз бір бол-</w:t>
        <w:br/>
        <w:t>сын!» «Өркеніміз әсіп, өрісіміз кенейсіні» «Тәнірім бірлік-пәтуаны нәсіп етсін!» -</w:t>
        <w:br/>
        <w:t>дегендей тілектер айтылған. Бұл екізрада қанғабармақ батырысқан кісілердің алды-</w:t>
        <w:br/>
        <w:t>наалаарқан тасталып, бұларканнаненшалып, жеке рубольн бөлініп шыққан жақ-</w:t>
        <w:br/>
        <w:t>тын адамдары ғана аттан өтетін болған. Міне, осы сәттен бастап, ала арқан аттаған-</w:t>
        <w:br/>
        <w:t>дар епшісіболекруболып егептелген; Казактіліндегі «Біреудің ала жібін агтамагана,</w:t>
        <w:br/>
        <w:t>«Ала жіп аттамау» деп келетин тұрақты тіркестердің астарында, осындай рәсіммен</w:t>
        <w:br/>
        <w:t>байланысты, «біреуге жаттық мінез корсстиеген» дегендей ле мағына бар.</w:t>
        <w:br/>
        <w:t>156 Екінші "арау. ҚАЗАҚТЫҢ ТУЫСҚАНДЫҚ ЖҮЙІ</w:t>
        <w:br/>
        <w:t>қалыптасқан Әлет-ғұрыптық нормалары Сібір қазақтары туралы Жарғышан ке</w:t>
        <w:br/>
        <w:t>түбірлі өзгеріеке іүсе бастады. Әсіресе; елдік пәтуа-бірлік пен мемлекеттік тұт</w:t>
        <w:br/>
        <w:t>тыққа негіз болған ешіі институти күйрет түсті. Бұлан былай рубасылар ру аясь</w:t>
        <w:br/>
        <w:t>дағы ел-жұртқа еншілестері ретінде. Абай айтқандай «жетпегениі-жетілтемін</w:t>
        <w:br/>
        <w:t>жамандығын жасырын; жақсылығын асырамын лей»; камқорлыкнен және өз</w:t>
        <w:br/>
        <w:t>жауапкершілікпен қарай алмайтын болды. КерісінінеСібір қазақтары туралы Ж</w:t>
        <w:br/>
        <w:t>ғыдан кейін жацалан жасақталған қоғамдық-әлеуметтік құрылым бойынша 50</w:t>
        <w:br/>
        <w:t>жанүя бір ауыл. 10-12 ауыл бір болыс. 15-20 болыс бір округ болып. олард</w:t>
        <w:br/>
        <w:t>әкімшілік тізгінін ұстаған ауылнайлар(старшындар), болыстар, ағасұлтандарен.</w:t>
        <w:br/>
        <w:t>жерде оз карауынлағы сл-жұрттын бұрынғыдай қамқоршысы смес, қарсыласта</w:t>
        <w:br/>
        <w:t>лұрғысында қызмет аткаруға мәжбүр бола басталы («Орта жуз» тараушасында</w:t>
        <w:br/>
        <w:t>«Тоқсан би» тақырытшасын қараңыз), Былайша айтканда. ұлттық-мемлекет</w:t>
        <w:br/>
        <w:t>мүлдені бір жолға салып отыратын хандық билік жойылып, отаршылдык жүйесі</w:t>
        <w:br/>
        <w:t>қоғамдық-әлеуметтік құрылымы үстезілік құрған кезде, сол жүйетін ауылнай, |</w:t>
        <w:br/>
        <w:t>лыс. аға сұлтан сияқты қызметшілері оз ен-өзі Ресей империясынын сойылсо</w:t>
        <w:br/>
        <w:t>ры болып шыға кегілі (Сырымға, Исатайға. Махамбетке кімлерлін ҡарсыласкан</w:t>
        <w:br/>
        <w:t>елестетсе ле болар). Мұның тыпыр еткізбейтін тетіктері - жаналан Әкімніл</w:t>
        <w:br/>
        <w:t>аумақтық бөліктерді күру. ол бөліктерге полицейлік және сот биліктерін арна</w:t>
        <w:br/>
        <w:t>салықтүрдерін белгілеу, діни-илсологиялық шаралар жүргізу сияқты 320ерсже;</w:t>
        <w:br/>
        <w:t>түратын Жарғыда мүкият ескерілді / 7822. Июля 22. Ж 29/72. Высочайше утвер</w:t>
        <w:br/>
        <w:t>денный Устав о сибирских қиргизах // А.И. Левшин Описание киргпз-казацких, і</w:t>
        <w:br/>
        <w:t>ҡиргиз-кайсацких, орд степей, - Алматы, 1996. 799-428-беттер).</w:t>
        <w:br/>
        <w:t>Осы Жарғылан кейін-ақ казак қоғамындағы ләстүрліомір-салттынанырқыбү:</w:t>
        <w:br/>
        <w:t>да басталы. Экожүйсеіс облен бейімделіп, ғасырлар сынынан өткен өмір сүру,</w:t>
        <w:br/>
        <w:t>көшпелі үлгісі тоқырау кезеңіне тап болды, Былайша айтқанда, осы кезеңнен б</w:t>
        <w:br/>
        <w:t>тап көшпелі омір-салттағы! қазақтар табиғат заңдылығына смес, Ресей отаршһ</w:t>
        <w:br/>
        <w:t>дығысзорлап таңған жүйеге мойын ұсынуға мәжбүр болды. Қазақ даласы өблі</w:t>
        <w:br/>
        <w:t>округ, уезд; болыс. ауыл сияктиәкіминлік-аумактық бөліктерге бөлінді. Округку:</w:t>
        <w:br/>
        <w:t>рындағы жерлерді «аға сүлтандардың рұқсатынсыз пайдалануға, ол жерлерк</w:t>
        <w:br/>
        <w:t>көнип-қонуғатнымсалындыз (КР Орталық мемлекеттік мұрағаты. Қор-,37, іс-2</w:t>
        <w:br/>
        <w:t>тарақ-72).</w:t>
      </w:r>
    </w:p>
    <w:p>
      <w:r>
        <w:t>Мұндай жағдайдан кейін дәстүрліказак коғамындағы «Күн ортақ. ай ортак, к</w:t>
        <w:br/>
        <w:t>жолы ортак», «жср Қүлайлікі». «қара жерге халық ие, қара халыққа хан-ме» деп І</w:t>
        <w:br/>
        <w:t>женикнелі ұстанымдар күнгірт тартты;</w:t>
        <w:br/>
        <w:t>Ресей империясынынотаршыллық мүллесіп жүзеге асырушылар казак халк</w:t>
        <w:br/>
        <w:t>нын дәстүрлі ру-тайпалық жүйесі мен сол жүйеге орайласа қалыптаскан потест;</w:t>
        <w:br/>
        <w:t>ды-саяси құрылымын жоймайынша қазақ. қоғамына толык үстемдік етіп, би.</w:t>
        <w:br/>
        <w:t>жүргізудің мүмкін смес екенін жақсы білген. Мұндай пиғыл-ниетті Ресей Мем.</w:t>
        <w:br/>
        <w:t>кеттік Кенесінін мүінесі. Сырдария облысында әскери губернатор (1883-9</w:t>
        <w:br/>
        <w:t>Түркістан тенсрал-губернатары жәпе әскери округінің колбасшысы (1903-08) кі</w:t>
        <w:br/>
        <w:t>меттерігаткарған Н.И. Гролековатық жазған: «1867 жылғы заң бойынша, ірг</w:t>
        <w:br/>
        <w:t>руларға бір рубасынық биік жүргізуісаяси тұрғыда зиянды дей есептеллі, сондь</w:t>
        <w:br/>
        <w:t>тан да қазақ руларын ылырату үшін көшпелі ел-жұртты болыстар мен ауылда</w:t>
        <w:br/>
        <w:t>12. Туысқандық жүйе 187</w:t>
        <w:br/>
        <w:t>Үндістан асқан. Осы сүргініің бел ортасында-болған белгілі дінтанушы Халифа</w:t>
        <w:br/>
        <w:t>Алтай мынандай естелік айтып еді: «Алғаш Алтайдан көшкенде 36 мың адам едік.</w:t>
        <w:br/>
        <w:t>содан 1941 жылы Үндістанға 3039 адам ғана жеттік. Тағы бір жыл өткенде екі мыңға</w:t>
        <w:br/>
        <w:t>тарта дам о/іп кетті. 1942 жылы 1150 адам Тірі қалдық. Содан, алты жылға дейін</w:t>
        <w:br/>
        <w:t>бірде-бір әйел баласы құрсақ көтермеді: «Тұқымымыздың құрыған жері осы бол-</w:t>
        <w:br/>
        <w:t>ды-ау!»-- дедік. Тура жетінші жылы дегенде алғашқы бала туды. Өмірден түнілің,</w:t>
        <w:br/>
        <w:t>өлімге бойсұна бастаған біздер үшін жас нәрестенің «іңгәсі» үміп жаршысындай</w:t>
        <w:br/>
        <w:t>болып естілді.</w:t>
        <w:br/>
        <w:t>Дәл осындай нәубетке Иранға ауған қазақтар да тан болған. Бұл жөнінде Иран</w:t>
        <w:br/>
        <w:t>жерінде туып-өскен казақтың белгілі шығыстанушы ғалымы Ислам Жеменей бы-</w:t>
        <w:br/>
        <w:t>лайдейді: «Иран казақтары 1929-1933 жылдар аралығындағы «Кызыл табан шұбы-</w:t>
        <w:br/>
        <w:t>рынды» кезінде Маңғыстаудан Түркіменстан-аймағына өтіп, Иранның солтүстік</w:t>
        <w:br/>
        <w:t>шекарасындағы шағын кала Гомишан және Саллақауылына барып табан тіреген...</w:t>
        <w:br/>
        <w:t>Кәмпеске мен қолдан жасаған ашаршылықтың зардабынан мал-мүлік, баспана,</w:t>
        <w:br/>
        <w:t>яуыс-туғандары мен ел-жерден айырылған аталарымыз жоқтан бар жасауға әрекет</w:t>
        <w:br/>
        <w:t>етелі... Жана ортаның табиғатына да үйрейісе алмай бастапқы жылдары қазақтар</w:t>
        <w:br/>
        <w:t>арасында өлім-жітім көбірек болалы. Яғни; әрбіран кісінің алтауы қазаға ұшырап</w:t>
        <w:br/>
        <w:t>жатқан... Ақсақалдардың айтуына қарағанда жас демей, кәрі демей жаппай «тәб»</w:t>
        <w:br/>
        <w:t>(қыздырма) ауруына шалдығып, іші ісініп коз жұма берген: Экология зардабына</w:t>
        <w:br/>
        <w:t>ұшыраған. Сөңтін,калатонірегіндегі жұмыстардан бас тартын; Горган, Бәнләршах</w:t>
        <w:br/>
        <w:t>және Гүмбез-Қауыс қалаларына көше басгайды. Алайда. көп ұзамай жана бір пәле-</w:t>
        <w:br/>
        <w:t>кеттің тығырығына шаллыққандарын сезелі, Ол - жана қоныста ер мен әйелдің</w:t>
        <w:br/>
        <w:t>белсу болып қалуы елі. Осылайша күндер айларға. жылдарға ұласып, бес жылдан</w:t>
        <w:br/>
        <w:t>кейін үміт сәулесі ояна бастайды. Бірак та, дүниене келген сәбилер шетінеп кете</w:t>
        <w:br/>
        <w:t>берелі. Үмітсіз - шайтан демекші, әйтеуір он жыл откен-сон дүниеге келген саби-</w:t>
        <w:br/>
        <w:t>лер күнделікті тіршілікке дағдыланып, отбасылық, ұрнақты жалғастыру арманы</w:t>
        <w:br/>
        <w:t>жүзеге аса бастаған» (И. Жеменей, Иран қазақтары. - Алматы, 2007. 3-4-беттер).</w:t>
        <w:br/>
        <w:t>Бұл мысалдарлын анғартары --үрпак сабақтастығы үзілсе, социум ла жойылады:</w:t>
        <w:br/>
        <w:t>дегенге саяды. Тек ұрпақ сабақтастығы арқылы ғана адам-қоғамы ұдайы өзін-өзі</w:t>
        <w:br/>
        <w:t>жасақтан отырмақ. Яғни, ер мен әйелдін жүптасуына бірынғай био-физиология-</w:t>
        <w:br/>
        <w:t>лыққұбылыс тұрғысында қарау жеткіліксіз. Бұл мәселе, алам қоғамын танып-түсіну-</w:t>
        <w:br/>
        <w:t>деіргелі мән-маңызға ие әлеуметтік феномен ретінде де зерделенуге тиіс.</w:t>
        <w:br/>
        <w:t>Ұрпак сабақтастығы туралы танымның немесе ғенеалогиялық зерденің қалып-</w:t>
        <w:br/>
        <w:t>тасуы, еңсалдымен, адамдарлың қоғамдық статусының орнығуына, әсіресе, өздік</w:t>
        <w:br/>
        <w:t>және өзгелік дәулеттің саралана бастауына тікслей байланысты. Генгсалогиялық</w:t>
        <w:br/>
        <w:t>зерде арқылы әрбір адам белгілі бір этножаралымның өкілі екенін біліп қана кой-</w:t>
        <w:br/>
        <w:t>майды, сонымен бірге, сол этножаралым аясындағы өзіндік орнын анықтауға да.</w:t>
        <w:br/>
        <w:t>бағдар жасай алады. Этножаралым аясында генсалогиялық орны жоқ кез келген</w:t>
        <w:br/>
        <w:t>субьектөзінен-өзі тексіз немесе жат элемент болып есептелген. Әсіресе, ру-тайпа-</w:t>
        <w:br/>
        <w:t>лықжүйенөмірсүрудің үлгі-тәсілісткен кошпелілер ортасында тексіз болу қоғам-</w:t>
        <w:br/>
        <w:t>дық өмірдің табиғи үйлесіміне жат жаралым ретінде қабылданған.</w:t>
      </w:r>
    </w:p>
    <w:p>
      <w:r>
        <w:t>Ер мен әйелдің жұптасуы барысында өсіп-онген ұрпақтың озара байланысы,</w:t>
        <w:br/>
        <w:t>яғни, алам коғамынын әлеуметтенуі туискандык жүйені (система родстиа) құрай-</w:t>
        <w:br/>
        <w:t>НИ. Енші институты 161</w:t>
        <w:br/>
        <w:t>аясындағы кез келген адам өзінің еншісі бір руын қаншалыкты пана тұтса, өзі де</w:t>
        <w:br/>
        <w:t>соншалықты сол рудың намысын жыртатын еді. Былайша айтқанда; руаясындағы</w:t>
        <w:br/>
        <w:t>кез келген алам жаттан зәбір көрсе, мұнын өзі тұтас рудын намысын қозғаған. Дәл</w:t>
        <w:br/>
        <w:t>сол сияқты. ру мүдлесі жолында сол рудын кез келген аламы ойланбастан басын</w:t>
        <w:br/>
        <w:t>бәйғеге тіккен. Ахмет Байтұрсынұлы былай депте «Россия кол астына кіргеніше</w:t>
        <w:br/>
        <w:t>қазақтын тіршілік істері ру ыңғайынша елі... Малын рудікі елі. Құнды туысканда-</w:t>
        <w:br/>
        <w:t>ры ғана емес. ау болып төлеуші еді. Айыптаса ру болып айыптаушы еді, Қысқасы,</w:t>
        <w:br/>
        <w:t>ру намысы, ру пайдасы болып жоқталушы еді» (А. Байтұрсынов. Ақ жол. -- Алматы,</w:t>
        <w:br/>
        <w:t>1991. 291-бет). Бүл ретте, казақтын дәстүрлі қоғамында айтылатын «У ішсең руың-</w:t>
        <w:br/>
        <w:t>мен» дейтін ұстаным ру аясындағы еншілестер үшін өмірлік декларация сияқты</w:t>
        <w:br/>
        <w:t>елі, Еншілес болу арқылы белгілі бір ру аясындағы әулет-аталар қандас-туыстас-</w:t>
        <w:br/>
        <w:t>тықтарынынәртектілігне қарамастан бірден мүдделестерғе, тағдырластарға айна-</w:t>
        <w:br/>
        <w:t>лып отырды. Мұндай ахуал, әсіресе, Казақ хандығы жаңа жасақтала бастаған ала-</w:t>
        <w:br/>
        <w:t>сапыран кезеңде, шатныранды әулет-аталардың белгілі бір ру аясына топтасу ын-</w:t>
        <w:br/>
        <w:t>тасын оятты. Сөйтіп, Қазақ ханлығы жасақталар тұстағы алашабыр ел-жұрттың</w:t>
        <w:br/>
        <w:t>ұйысып-тұтастана түсуін жеделдегіі. Осы арайда, ХІУ-ХУІ ғасырларда ғана Ұлы</w:t>
        <w:br/>
        <w:t>далада құйындай ұйытқып, қаңбақтай жөңкілген түркі ру-тайпаларынын бірі -</w:t>
        <w:br/>
        <w:t>бұхар-ішағатайлық, екіншісі - бұлғар-татарлық, үшіншісі -- моғол-калмактық,</w:t>
        <w:br/>
        <w:t>төртіншісі - араб-парсылық жазу мәдениеті мен сөз колланымын жатсынбағаны</w:t>
        <w:br/>
        <w:t>тарихтан мәлім. Яғни, аз ғана уақыт аясында тілі мен ділі дара казак этносының</w:t>
        <w:br/>
        <w:t>тұлғаланып шыға келуіне, озғе де әдет-ғұрыптар мен салт-дәстүрлерге коса, енші-</w:t>
        <w:br/>
        <w:t>дестік институтының да әсер-ықпалы болғанын жоққа шығара алмаймыз. Ен</w:t>
        <w:br/>
        <w:t>мәндісі, еишшілестік институты қазақ арасында жеке тұлға туралы, ол тұлғаның қоғам-</w:t>
        <w:br/>
        <w:t>дағы орны туралы, сол қоғамның саяси жүйесі туралы, соңдай-ақ, коғам мен мемде-</w:t>
        <w:br/>
        <w:t>кет (хандық) арасындағы байланыс туралы төл таным-түсіпіктің қалыптасуына се-</w:t>
        <w:br/>
        <w:t>бенші болды және ондай таным-түсінік аркылы әрбір казақ Тек түркі халықтарынып</w:t>
        <w:br/>
        <w:t>арасында ғана емес, әлемдік өркениет аясында да өзішің талтума болмысын тереп</w:t>
        <w:br/>
        <w:t>сезіне алды. Мүнши өзі, түптен келгенде, дәстүрлі қазақ мемлекеттігінің тұғырын бекем-</w:t>
        <w:br/>
        <w:t>дей түсуге оң ыкпал етті. Қысқасы, асы сияқты ой-тұжырымдарға ден қоюз үшін</w:t>
        <w:br/>
        <w:t>қазақтын дәстүрін қоғамындағы іргелі (аталықурудан кіші рудын еншіалып, бөлек</w:t>
        <w:br/>
        <w:t>шығатын рәсімін сараланқырап айта түсу қажет. Өйткені. жоғарыдаатап өткендей,</w:t>
        <w:br/>
        <w:t>ХІХ ғасырда сыртқы өктем күштің зорлығымен жүзеге асқан әкімшілік және сот</w:t>
        <w:br/>
        <w:t>реформаларынан (1822, 1867-1868, 1886-1891) кейін қазақ арасында жетіатаға тол-</w:t>
        <w:br/>
        <w:t>ған әулет-аталардың іргелі рудан еніш алын; өз алдына дербес ру болып шығатын</w:t>
        <w:br/>
        <w:t>дәстүрі тоқтағаны аян: Отаршылық жүйе орнықтырған әкімшілік-аумақтық кұры-</w:t>
        <w:br/>
        <w:t>лымдар қазақ ру-тайпаларынын жаңа рулар жасақтау мүмкіндігін мүллс шектегені,</w:t>
        <w:br/>
        <w:t>енлігі жерде ру-тайпалар өзгермейтін. статтық сипат алғаны да атап көрсетші.</w:t>
        <w:br/>
        <w:t>Былайша айтқанда, сонғыскітасыр(ХІХ, ХХ) аясында казак қоғамы сыртқы октеч</w:t>
        <w:br/>
        <w:t>күш орнықтырған әкімшілік-аумақтық құрылымдар аясында ғұмыр кешкенін коз</w:t>
        <w:br/>
        <w:t>көрді. Яғни, бір жағынан -- жаңа рудың жасақталуы мен еншілестік институты</w:t>
        <w:br/>
        <w:t>қоғамдық қажеттілік бөлған кезеңнін шалғайлануы, екінші жағынан- хатқа түскен</w:t>
        <w:br/>
        <w:t>айғақ-деректердін тағшылығы, үшінші жағынан -- шежірелік және фольклорлық</w:t>
        <w:br/>
        <w:t>деректердің ғылыми айналымға гүсе қоймауы, төртінші жағынан - идеологиялан-</w:t>
        <w:br/>
        <w:t>ған жаңсақ жорулардың бел алуы, т.б. осы тектес себептердіп салдарынан іргелі,</w:t>
        <w:br/>
        <w:t>11-262</w:t>
        <w:br/>
        <w:t>164 Екінші тарау. ҚАЗАҚТЫҢ ТУЫСҚАНДЫҚ ЖҮЙЕСІ</w:t>
        <w:br/>
        <w:t>Осының бәрі, руаясындағы еншілестердің намыс-мүлдесі бір екенін, мұның өзі</w:t>
        <w:br/>
        <w:t>қандас-туыстастар арасындағы намыс-мүддеден гөріәлдекайла маныздырак екенін</w:t>
        <w:br/>
        <w:t>пайымдатады. «Ағайынның аты озғанша, ауылдастың тайы озсын» деген мәтел сөз</w:t>
        <w:br/>
        <w:t>ру-аясындағы ауылдас-еншілестер мүддесінің ағайын мүддесінен горі мәндірек</w:t>
      </w:r>
    </w:p>
    <w:p>
      <w:r>
        <w:t>болғанын айғақтайды.</w:t>
        <w:br/>
        <w:t>Жаңа рудың қоныс-тұрағы, әдетте, енші берген іргелі рулын коныс-тұрағымен</w:t>
        <w:br/>
        <w:t>жапсар болған. Өйткені, жаңадан ру жасақтау оңай болғанымен, жаңадан коныс-</w:t>
        <w:br/>
        <w:t>тұрақ таба кою оңай емес. Онын үстіне, аралары жеті атаға толып, жеке ру болып</w:t>
        <w:br/>
        <w:t>бөлек шықты демесе, күні кеше ғана мал-жаны аралас-күралас, мақсат-мүлделері</w:t>
        <w:br/>
        <w:t>бір болған ағайын-туғандар бір-бірінен кіндік үзіп, алыстап кетуге құлықты бола</w:t>
        <w:br/>
        <w:t>қоймаған. Сондықтан, жаңадан жасақталған ру, әдетте, енші берген іргелі румен</w:t>
        <w:br/>
        <w:t>қоныс-тұрағы қоңсылас; торт түлігі өрістес болып отырған. Қазақтың «Іргедененші</w:t>
        <w:br/>
        <w:t>бөлу» деп келетін сөзі осындай жағдайға байланысты айтылған;</w:t>
        <w:br/>
        <w:t>Жанадан жасақталған рудың танбасы да; малынасалынатынені де; калыптас-</w:t>
        <w:br/>
        <w:t>қан дәстүр бойынша, енші берген іргелі рудың сн-таңбасын негізге ала отырын,</w:t>
        <w:br/>
        <w:t>қосымша белгілер қосуарқылы нішінделетін болған. Мұнын Өзі, бір жағынан -еніш</w:t>
        <w:br/>
        <w:t>алың шыққан рудың қандай іргелі ру-тайпамен тектестігін білдірсе, екінші жағынан -</w:t>
        <w:br/>
        <w:t>жаңарудың дербестігін де айғақтаған /«Ен-таңбалар мен ұрандар» тараушасын қараңыз).</w:t>
        <w:br/>
        <w:t>Толысқан іргелі рудан кіші рудын енші алып, бөлек шығып отыратын үрдісін</w:t>
        <w:br/>
        <w:t>орыс этнографы Н.А. Аристов біршама таратыңқыран жазған жәнс әрбір ру аясын-</w:t>
        <w:br/>
        <w:t>дағы әулет-аталардың бірыңғай кандас-туыстастар бола бермейтінін ле тап басып,</w:t>
        <w:br/>
        <w:t>дәл аңғарған. Алайда, сол рулар аясындағы әртекті әулет-аталарды ұйыстыратын,</w:t>
        <w:br/>
        <w:t>оларды ұжымдық жарасымға келтіретін еншілестік рәсіміне мүлде мән бермейлі.</w:t>
        <w:br/>
        <w:t>Яғни, бұдан Н.А. Аристов тұсындағы қазақ коғамында еншиплестік дәстүрі озінің</w:t>
        <w:br/>
        <w:t>тарихи мән-мазмұнын толық көмескілеп үлгергенігаңғаруға болады (//.4. Аристов.</w:t>
        <w:br/>
        <w:t>Опыт... // «Живая старина» журналы. ІН-ПҰшығарылым. - СИ, 1894. 393-бет).</w:t>
        <w:br/>
        <w:t>Тарихиайғақ-деректерге ден қойғанда, жала рудың жасақталуы, яғии, іргеліруаясы-</w:t>
        <w:br/>
        <w:t>нан кіші рудың енші алып шығуы үнемі мамыражай жағдайда, ылғи бейблі мәмілемен</w:t>
        <w:br/>
        <w:t>өтіп отырмағаны да байқалады. Әрбір әудет-атаның жеті буын (ұрпак) аясыңла тезто-</w:t>
        <w:br/>
        <w:t>лысып, рулы елге ұласуы, мал-мүліктің молаюы; әдетте, өріс-қоныстың тарылуына &lt;е-</w:t>
        <w:br/>
        <w:t>бейші болып отырған. Соншай-ақ, енші бөлісерде ұжымшыл, шаруакар, әлеуметтік</w:t>
        <w:br/>
        <w:t>белсенділігі жоғары әулет-аталарға таласын қалатын кездер де азболмаған, Тіптен, бір</w:t>
        <w:br/>
        <w:t>кіңдіктен тараған ағайындардың басы он болса, екілен-үштен болектеніпеншілесетін</w:t>
        <w:br/>
        <w:t>кездері:де жиі кездеседі («Лақан немесе жанама этпонимдер» тараушасындағы «Сары</w:t>
        <w:br/>
        <w:t>Боксибай» тақырыпшасын қараңыз). Немесе; енші бөлу кезіңде тоқал балалары мен</w:t>
        <w:br/>
        <w:t>сіңісті әулет-аталарлы кемсітетін, таршылық танытатын жағлайлардың да мысалы аз</w:t>
        <w:br/>
        <w:t>емес (Мәтел. сөздер; «Тоқалдан туған томар бас күл», «Екі қатынның баласы екі рулы</w:t>
        <w:br/>
        <w:t>ел», «Бәйбіше Құлай бұйрығы. тоқал иттін қүйрығы», т.б.). Алайда. енші бөлісіне бола</w:t>
        <w:br/>
        <w:t>румен рудынарасы суып, мүлде ірге ажыратып кеткен оқиғаны қазақ тарихы білмейді</w:t>
        <w:br/>
        <w:t>(«Орта жүз» тараушасындағы «Атай», «Бағаналылардың жер еншілесуі» тақырыпша-</w:t>
        <w:br/>
        <w:t>ларын, «Ұлы жүз» тараушасындағы «Қосы батырдың енші бөлуі» тақырыпшасын, «Лақан</w:t>
        <w:br/>
        <w:t>немесе жанама этнонимдер» тараушасындағы «Каракесек», «Қаржас» тақырыпшала-</w:t>
        <w:br/>
        <w:t>рын қараңыз; Мәшһүр-Жүсіп. Қазақ шежіресі. Шығармалары: 10-том. - Павлодар,</w:t>
        <w:br/>
        <w:t>2007. 9-11, 130-134-беттер).</w:t>
        <w:br/>
        <w:t>1, Енші институты 163</w:t>
        <w:br/>
        <w:t>Жетіатаға толған әулет-атанын еншісін бөліп, жекеруетіп шығару рәсімімұны-</w:t>
        <w:br/>
        <w:t>менчпектелмеген. Мұнан әрі бөлек шықкан рудын құрамына енгісі келетін немесе</w:t>
        <w:br/>
        <w:t>енуі-қажет-деп есептелген боғде жанұялар, сіңісті әулет-аталар хабарланып, жана</w:t>
        <w:br/>
        <w:t>рудың қоныс-тұрақтары жарияланып, ен-таңбалары айғақталған. «Қазақтың ескі</w:t>
        <w:br/>
        <w:t>рулық жігіндегата, аталастық негізгі орынға ис. Бір кісілен тараған аталас қауым</w:t>
        <w:br/>
        <w:t>жеті атаға жеткенде ақ түйе, боз қасқа-сойып, үлкен.жиын жасап, бұлан былайғы</w:t>
        <w:br/>
        <w:t>жерле қыз алып, қыз беруғе болалы деп. баталасып отырған. Аталастық, туыстық</w:t>
        <w:br/>
        <w:t>жік осы жерлен тоқтап, енлі кызалысуға көшкен қауым жеке-жеке ру болып есеп-</w:t>
        <w:br/>
        <w:t>телген» (4. Кеңесбаев. Казақ тілінің фразеологиялық сөздігі, -- Апматы, 1977. 202-бет).</w:t>
        <w:br/>
        <w:t>Дәстүр бойынша, жана рудың қүрамыншағы әулет-аталар кандас-туыстастығы</w:t>
        <w:br/>
        <w:t>мен алыс-жакындығына карамастан, міндетті түрде енішілестер болып есептелген:</w:t>
        <w:br/>
        <w:t>Яғий. ру аясындағы адамдардын. мақсат-мүдделері бір цеген-сөз: Мұнан былай</w:t>
      </w:r>
    </w:p>
    <w:p>
      <w:r>
        <w:t>ің қызығын да, шыжығын да бірлесіп қарсы алған. Бірі үшін бәрі, бәрі үші</w:t>
        <w:br/>
        <w:t>і.жауапты болған. Сондықтан да әрбір адам өз қара басының намысынан гөрі ру</w:t>
        <w:br/>
        <w:t>намысын жоғары қойған, Дәл-сол сияқты: ру да өзаясыңдағы әрбір жеке аламның</w:t>
        <w:br/>
        <w:t>жоғың жоқтан, намысын корғау-арқылы рулық беледі мен мәртебесін асқақтата</w:t>
        <w:br/>
        <w:t>алған: Мүндай жағдайда, әрбір жекеаламнын кабілет-карымы (абыздың көрегендігі,</w:t>
        <w:br/>
        <w:t>бидін ақылы. батырлын ерліп, балуанның күші, шешеннің тапқырлығы, Өнерпаз-</w:t>
        <w:br/>
        <w:t>дың шабыты. ұстаның ішеберлігі, зергердің мініскерліті, тігіншінің ісмерлігі;</w:t>
        <w:br/>
        <w:t>жұлдызшының білгірлігі, сыншының зеректігі, атбегінін бапкерлігі: аңшынын мер-</w:t>
        <w:br/>
        <w:t>гендігіст.8.).сн-аллымен, рудың мерей-мәртебесін котерген. Міне; осысияқтызт-</w:t>
        <w:br/>
        <w:t>ноәлеуметтік рухтың тұтастығы аркасындару аясындағы ат жалын тартып мінгала-</w:t>
        <w:br/>
        <w:t>Тын ер аламдар жаппай жасак-жауынгерге айналған. Рудың ұраны шақырылғанда</w:t>
        <w:br/>
        <w:t>кеудесінде жаны бареркек атаулының жаппай атка конатыны дасондықтан. Бәлкім,</w:t>
        <w:br/>
        <w:t>көшпелілер гарихындағы даңқты әскери жорықтар мен ұлы женістерлің сыр-се-</w:t>
        <w:br/>
        <w:t>бебі ретінде осындай касиеттерді де каперге алып отырған жон болар.</w:t>
        <w:br/>
        <w:t>Ру аясындағы еншілестер ұдайы бір-біріпе қарайлас-тілеуқор болып, оның өзі</w:t>
        <w:br/>
        <w:t>талып жаткан әдет-ғұрып, салт-дәстүр, жол-жора, жөн-жоба түрінде бекемделіп</w:t>
        <w:br/>
        <w:t>отырған. Мәселен, бірлесті қарашығын көтеру. жылу жинау, асар жасау; ағайын-</w:t>
        <w:br/>
        <w:t>шылық көрсету. карайлас балу, қызыл көтеру, колқабыс ету, ерулік беру, сыбаға</w:t>
        <w:br/>
        <w:t>сақтаусиякты дәстүр түрлері,ен алдымен; ру аясындағы үжымдык сезім мен жа-</w:t>
        <w:br/>
        <w:t>уапкершілікті шындап, корпоратиптік рухты асқақтата түсудің ұрымтал тетіктері</w:t>
        <w:br/>
        <w:t>болған. Сондай-ақ, жаугершілікте түскен олжа, барымта-сырымтамен келген мал,</w:t>
        <w:br/>
        <w:t>ат бәйгесі, палуан"күресі, ақындар айтысы, әнші-күйшілер бәсекесі кезінде бері»</w:t>
        <w:br/>
        <w:t>летін сый-сияпаттар мен тарту-таралғылар әдетте сал рудын бас котерер үлкен-</w:t>
        <w:br/>
        <w:t>деріне жол-жоралғысымен, жөн-жобасымен үлестірілін отырған. Әрине, өмір бол-</w:t>
        <w:br/>
        <w:t>ган соң үнемі олжа салатын жағдайлар бола бермейтіні аян. Бүл ретте; ру аясын-</w:t>
        <w:br/>
        <w:t>лағы өлім-жітімін, ас-тойдың, айыл-пұлдын, құн-өтемнін, алым-салықтып, жа-</w:t>
        <w:br/>
        <w:t>сау-жабдықтың шығын-салмағын міндетті түрле бүкіл ру болын. қала бергі бүкіл</w:t>
        <w:br/>
        <w:t>тайпа болып көтеретін болған (Шешендік сөздер: Күрастырын, алғы сөзін жазған</w:t>
        <w:br/>
        <w:t>Б. Адамбаев. - Алматы, 1967; А. Жүнісұлы. Пәниден бақиға дейін. - Адматы; 2001;</w:t>
        <w:br/>
        <w:t>Я. Құмарұлы. Казақтың салт-дәстүрі. -- Үрімжі, 2006; С. Кепжахметулы. Қазақ-хал-</w:t>
        <w:br/>
        <w:t>қының галт-дәстүрлері.-- Алматы, 20042С. Кенжахметұлы. Казақ халқының тұрмысы</w:t>
        <w:br/>
        <w:t>мен мәдениеті. -- Алматы, 2002).</w:t>
        <w:br/>
        <w:t>172 Екінші тарау, ҚАЗАҚТЫҢ ТУЫСҚАНДЫҚ ЖҮЙЕСІ</w:t>
        <w:br/>
        <w:t>“ Ұлын өссе,</w:t>
        <w:br/>
        <w:t>Ұлы үлгілімеіғауылдас бол.</w:t>
        <w:br/>
        <w:t>Қызып өсее,</w:t>
        <w:br/>
        <w:t>Қызьғүлгілімен-ауылдас бол.</w:t>
        <w:br/>
        <w:t>“ Қасқа айғырдың баласы</w:t>
        <w:br/>
        <w:t>” Қасқа тумаса да, төбел туалы.</w:t>
        <w:br/>
        <w:t>“ Тамырына қарай бұтағы,</w:t>
        <w:br/>
        <w:t>Тегіне карай ұрпағы.</w:t>
        <w:br/>
        <w:t>“ Тегіңлі білгеннен үрікпе,</w:t>
        <w:br/>
        <w:t>Тексізге айналғаннан қорық,</w:t>
        <w:br/>
        <w:t>(Мақал-мателдер. Күрастырғат, алғы сөзі мен түсініктерін жазған Балтабай</w:t>
        <w:br/>
        <w:t>Ядамбаев, -- Алматы, 1996),</w:t>
        <w:br/>
        <w:t>&lt;Ай,хан, мсіғайтнасам білмейсін...</w:t>
        <w:br/>
        <w:t>Қатын алдың қарадан.</w:t>
        <w:br/>
        <w:t>Айырылдың хандық жорадан,</w:t>
        <w:br/>
        <w:t>Ел ұстайтын үл таппас,</w:t>
        <w:br/>
        <w:t>Айрылар ата мұрадан!</w:t>
        <w:br/>
        <w:t>Мұны неге білмейсің?! (Асанқайғы);</w:t>
        <w:br/>
        <w:t>“ Айырдан туған жампоз бар:</w:t>
        <w:br/>
        <w:t>Жүпн парға салтысыз.</w:t>
        <w:br/>
        <w:t>Арғымақтан гуган будан бар</w:t>
        <w:br/>
        <w:t>Күнінде көрінім жерді алғысыз.</w:t>
        <w:br/>
        <w:t>Жаманнан туған жақсы бар</w:t>
      </w:r>
    </w:p>
    <w:p>
      <w:r>
        <w:t>Адам айтса нанғысыз;</w:t>
        <w:br/>
        <w:t>Жақсылан туган жаман бар</w:t>
        <w:br/>
        <w:t>Күндердің күні болғанда</w:t>
        <w:br/>
        <w:t>Бір аяк аска алғысыз / Шәлкііз).</w:t>
        <w:br/>
        <w:t>&lt; Бллен елді аралап,</w:t>
        <w:br/>
        <w:t>Гектілен текті саралап,</w:t>
        <w:br/>
        <w:t>Беглердің қызын айттырсам,</w:t>
        <w:br/>
        <w:t>Нұсқасын байқап шамалап.</w:t>
        <w:br/>
        <w:t>Сынға толса сияғы,</w:t>
        <w:br/>
        <w:t>Әлбеті шамның шырағы,</w:t>
        <w:br/>
        <w:t>Мұхиттан сүзіп шығарған</w:t>
        <w:br/>
        <w:t>Қымбатты гауһар бағасы.</w:t>
        <w:br/>
        <w:t>Жұз нарға кілем-жаптырып,</w:t>
        <w:br/>
        <w:t>Қазақтан сәнін арттырып,</w:t>
        <w:br/>
        <w:t>Ұзатын алсам сәнменен</w:t>
        <w:br/>
        <w:t>Көңілімді хош таптырып.</w:t>
        <w:br/>
        <w:t>Бала берсе тезінен.</w:t>
        <w:br/>
        <w:t>Пірлердің бітсе демінен,</w:t>
        <w:br/>
        <w:t>Шілтениіңтиіп шылауы</w:t>
        <w:br/>
        <w:t>Артылып туса өзімпен (Ақтанберді),</w:t>
        <w:br/>
        <w:t>12: Туысқандық жүйе 173</w:t>
        <w:br/>
        <w:t>« Жал, құйрығы қаба ден,</w:t>
        <w:br/>
        <w:t>Жабыдан айғыр салманыз!</w:t>
        <w:br/>
        <w:t>Қалынмалы арзан леп,</w:t>
        <w:br/>
        <w:t>Жаман катын алмаңыз!</w:t>
        <w:br/>
        <w:t>Жабыдан айғыр салсаңыз,</w:t>
        <w:br/>
        <w:t>Жауға мінер аттумас.</w:t>
        <w:br/>
        <w:t>Жаман катын алсаңыз,</w:t>
        <w:br/>
        <w:t>Топқа кірер ұл тумас.</w:t>
        <w:br/>
        <w:t>Жаман қатын алғаның &gt;-</w:t>
        <w:br/>
        <w:t>Торкийне бара алмай,</w:t>
        <w:br/>
        <w:t>Төсегіне жата алмай,</w:t>
        <w:br/>
        <w:t>Тен құрбысы келгенде,</w:t>
        <w:br/>
        <w:t>Оңды жауап ката алмай,</w:t>
        <w:br/>
        <w:t>Жалғанда кор болғанын.</w:t>
        <w:br/>
        <w:t>Таудан акхан тас бұлақ,</w:t>
        <w:br/>
        <w:t>Тасыса күяр теңізге,</w:t>
        <w:br/>
        <w:t>Қайша малды болса да,</w:t>
        <w:br/>
        <w:t>Бай куанар егізге.</w:t>
        <w:br/>
        <w:t>Жаманнан жақсы туса,</w:t>
        <w:br/>
        <w:t>Жақсыдан жаман туса;</w:t>
        <w:br/>
        <w:t>Тартпай қоймас негізге Бұқар жырау).</w:t>
        <w:br/>
        <w:t>% Толарсақтан саз кешіп,</w:t>
        <w:br/>
        <w:t>Тоқтамай тартып шығуға,</w:t>
        <w:br/>
        <w:t>Қас үлектен туған кәтепті</w:t>
        <w:br/>
        <w:t>Қара пар керек біздің бүл іске.</w:t>
        <w:br/>
        <w:t>Қабырғасын қаусатып,</w:t>
        <w:br/>
        <w:t>Бір-біріндеп сөксе де;</w:t>
        <w:br/>
        <w:t>Қабағын шытпас ер керек,</w:t>
        <w:br/>
        <w:t>Біздің бүйткен бүл іске! (Махамбет).</w:t>
      </w:r>
    </w:p>
    <w:p>
      <w:r>
        <w:t>Бұл мысалдарлып кай-қайсысынан да дәстүрлі қазак қоғамында адам сапасы-</w:t>
        <w:br/>
        <w:t>ның, адамтектілігінінен-негізіз күнлылык екенін терең сезшушілік айқын аңғары-</w:t>
        <w:br/>
        <w:t>далы, Сондай-ақ, казақ тіліндегі «текті жердің адамы», «тегі жақсы», «текті ЖІПТ»,</w:t>
        <w:br/>
        <w:t>«асылдың қиығы», «тектінің тұяғы», «жақсының ке зі», «асылына тартқан», «тегіне</w:t>
        <w:br/>
        <w:t>тарткан», т.б. деп келетін тұрақты тіркестер детектілікті мұрат тұтқан халык талға-</w:t>
        <w:br/>
        <w:t>мына айғақ («Ұлы жүз» тараушасындағы «Байдібек пен Пүршіа», «Кыдыр дарып, Бақ</w:t>
        <w:br/>
        <w:t>қонған Нұрила» тақырыпшаларығ, «Орта жүз» тараушасындағы «Ақсақтың алтауы»</w:t>
        <w:br/>
        <w:t>тақырыпшасын және «Кіші жүз» тараушасындағы «Бектембеттің ди келіні» тақы-</w:t>
        <w:br/>
        <w:t>рыпшасын қараңыз).</w:t>
        <w:br/>
        <w:t>Осы орайла, қазақтың жеті атаға дейін қыз алыспайтын дәстүрін тек кана ұлтты</w:t>
        <w:br/>
        <w:t>ұйыстыруға, тек қана коғамлық-әлеуметтік қатынастарды орнықтыруға бағытталған</w:t>
        <w:br/>
        <w:t>тетік десек, ол&gt;- шындықтың Бір беті ғана болар елі. Шындықтың скінші беті- кан</w:t>
        <w:br/>
        <w:t>жаңартуға, тұқым жаңғыртуға. сол арқылы үрпақты тектешіруге бағытталған өмірлік</w:t>
        <w:br/>
        <w:t>12. Туысқандық жүйе ІІ</w:t>
        <w:br/>
        <w:t>дәстүрлін орнығуына себетші болған тарихи екі алғышартты алдымен-атан Өткен</w:t>
        <w:br/>
        <w:t>жон. Біріншісі -&lt;адамдарды тектендіруге, яғни, тұқымын жақсартуға (езгеникаға)</w:t>
        <w:br/>
        <w:t>байланысты. екіншісі - көшпелі өмір-салттағы қазақ қоғамын әлеуметтік-саяси</w:t>
        <w:br/>
        <w:t>жәйе мәдени-рухани біртұтас жаралыметуді көздеуден туындаған-ұстаным; Бүл</w:t>
        <w:br/>
        <w:t>ұстанымларлың екеуіде; түнтегі келгенде, эникалық көшпелі омір-салттағы дәстүрлі</w:t>
        <w:br/>
        <w:t>қазақ қогамын қалыптастырып, қазақ этносын біргүгас жаралымға айналдыруға</w:t>
        <w:br/>
        <w:t>мейннше нәтижелі-ықпал еткен тетіктер болаалды (Эпикалық көшпелі өмір-садт-</w:t>
        <w:br/>
        <w:t>тыңтөгентаты «Жағы сөзде» атап көрсетидд.</w:t>
        <w:br/>
        <w:t>Бірінші алғышартка(евғеникаға) орай ойды сабақтай түсу кіжет. Көшпелілердің</w:t>
        <w:br/>
        <w:t>адам жаратылысына қатысты болсын, жан-жануарлардың бітім-қасиетіне қағыс-</w:t>
        <w:br/>
        <w:t>ты болсын асылтектлерге (асыл тұқымдыларға) ұдайы айрықша мән беріп отыруы</w:t>
        <w:br/>
        <w:t>оларлың табиғатпен қойындасқан Өмір-салтына, шаруашылык-мәдені гийіне бәй-</w:t>
        <w:br/>
        <w:t>даңысты, Бұл үрдісті калыптастыруда олар мейліпше мол омірлік тәжірибе жинак-</w:t>
        <w:br/>
        <w:t>тап, эмпирикалық-жолмен-ақ өздерінің эвгеникалық (тектілікке үмтылу) зердесін</w:t>
        <w:br/>
        <w:t>танқаларлық биікке көтере алған. Тарихи деректерде тіркелгендей,апнылық жер-</w:t>
        <w:br/>
        <w:t>те тын жортатын тарландар; кабырғалан қар кешкенде мыңқ етпейтін атан түйс-</w:t>
        <w:br/>
        <w:t>дер; қыстың көзі кырауда тебіндегі жайыла алатын ғұнның кер сиырлары; күйры-</w:t>
        <w:br/>
        <w:t>ғыпа құшақ жетпейтін қазақы қойлар, міне, мұның бәрі де ғасырлар бойғы селек-</w:t>
        <w:br/>
        <w:t>циялық тәжірибегнң нәтижесі (Н.Я. Бичурин. Собрапие сведенші о парадах; обитав-</w:t>
        <w:br/>
        <w:t>ших в Средпей Азии в Әргепие времена. 1-том. - Москва-Летшерад, 1950; 47-бет;</w:t>
        <w:br/>
        <w:t>Сиуңну; Хан кітабынан. Аударған, алғы Сөзін жазған-және құрастырған Қойшығара</w:t>
        <w:br/>
        <w:t>Сапғардұзы. - Алматы, 1998. 32-бетп; Ә. Бокейхан. Таңдамалы. Овцеводство в Степ-</w:t>
        <w:br/>
        <w:t>ноя крав.- Алматы, 1995. 153-191-беттер).</w:t>
        <w:br/>
        <w:t>Дәстүрлі қазак коғамында адам сапасына да айрыкша мән берілген, Әсіресе.</w:t>
        <w:br/>
        <w:t>алампың қоғамдык-әлеуметтік өресінен гөрі, оның шыққан тегіне, ата-бабасын-</w:t>
        <w:br/>
        <w:t>дағы әйгілі тұлғаларға бірініні кезектеден қойып, аған басымдық сипатберш отыр-</w:t>
        <w:br/>
        <w:t>ғап. Осы орайда, нақтылы айғақ-мысалдар келпіре кетуге балады.</w:t>
        <w:br/>
        <w:t>“ Атболатын құлынның</w:t>
        <w:br/>
        <w:t>Бауыры жазык келер.</w:t>
        <w:br/>
        <w:t>Алам болар баланың</w:t>
        <w:br/>
        <w:t>Маңдайы жазык келер.</w:t>
        <w:br/>
        <w:t>“ Әкеңде жоқ арғымақ,</w:t>
        <w:br/>
        <w:t>Шешенде жокарғимак,</w:t>
        <w:br/>
        <w:t>Саған оңай болып па</w:t>
        <w:br/>
        <w:t>Биік жардан қарғымақ..</w:t>
        <w:br/>
        <w:t>" Кісі болар жігіттің</w:t>
        <w:br/>
        <w:t>Кісесінен танылар,</w:t>
      </w:r>
    </w:p>
    <w:p>
      <w:r>
        <w:t>Кісі болмас жігіттін</w:t>
        <w:br/>
        <w:t>Мүшесінен таңылар,</w:t>
        <w:br/>
        <w:t>“ Қошкар болар қозының</w:t>
        <w:br/>
        <w:t>Маңдайлары дең болар.</w:t>
        <w:br/>
        <w:t>Адам болар жігіттін</w:t>
        <w:br/>
        <w:t>Тәнірегі кең болар.</w:t>
        <w:br/>
        <w:t>184 Екінші тарау. ҚАЗАҚТЫҢ ТУЫСҚАНДЫҚ ЖҮЙЕСІ</w:t>
        <w:br/>
        <w:t>Әр жанұяның үлкен баласысол жанұяла әке-шешеден кейінгі жолы үлкені. Оның</w:t>
        <w:br/>
        <w:t>айтқанын Өзінен кейінгі інісі, қарындасы бұлжытпай орындауға міндетті. Осыған</w:t>
        <w:br/>
        <w:t>сай жасы үлкен аға мен әпке де өздерінен кейінгі бауырларын еркелетіп; оларға</w:t>
        <w:br/>
        <w:t>тілеуқор болып, қамқарлық көрсетеді. Ағаны жасы кіші іні-қарындастары күрмет</w:t>
        <w:br/>
        <w:t>тұтып, сыйлап өтуге міндетті. Бауырлар өмірдің куапьиш-кайғысын тең бөліседі.</w:t>
        <w:br/>
        <w:t>Аға мен іні арасындағы бауырмалдық қарым-қатынас немерелес, шөберелес,</w:t>
        <w:br/>
        <w:t>шөлінектес, тіптен, аталас ағайындардың арасында ла сақталады. Яғни, немереіші,</w:t>
        <w:br/>
        <w:t>шөбере іні, шошшпек іші. ағайын іні атау-терминдеріне де қатысты.</w:t>
        <w:br/>
        <w:t>Мақал-мәтелдер: Ағасы барлың - жағасы бар, інісібарлың -тынысыбар; Ағаның</w:t>
        <w:br/>
        <w:t>үйі--ак жайлау; Аға-- бордан, іні- зордан; Ағаны көріпіні осер, апаны көріп сіңлі</w:t>
        <w:br/>
        <w:t>өсер; Жаман да болса ағамыз, жақсыны қайдан табамыз; Жеңгем жаман болса ла</w:t>
        <w:br/>
        <w:t>жағам жақсы. өзім жаман болсам да ағам жақсы. т.б.</w:t>
        <w:br/>
        <w:t>Ажып --айтушының (әйел аламға қатысты) қайып ағасының әйелі. Ажынға қатыс-</w:t>
        <w:br/>
        <w:t>ты айтушының өзін айғақтайтын сәйкес атау - абысын. Ажынға катысты абысын</w:t>
        <w:br/>
        <w:t>айтатын өзлік атау -- ажыным, ажын женгем; тергем атау - ажын, ажын жеңге (яғни,</w:t>
        <w:br/>
        <w:t>күйеуінің женгесі екенін мейзегені).</w:t>
        <w:br/>
        <w:t>«Ажын» атауы конерғен соз. Сондықтан да ағайын аламдардың әйелдері бірін-</w:t>
        <w:br/>
        <w:t>бірі «абысын» деп те атай береді. Ауызекі сәзде «абысын-ажын» қас сөзі «ағайын</w:t>
        <w:br/>
        <w:t>аламдардың әйелдері» деген мағынала қолданылады (Осы тараушалағы «Абысын»</w:t>
        <w:br/>
        <w:t>атауын қараныз).</w:t>
        <w:br/>
        <w:t>Анда - ер аламдардың бір-бірімен кан араластыру аркылы дос болуы. яғни, ан-</w:t>
        <w:br/>
        <w:t>далас болуы. Андаға қатысты айтушының өзін айғақтайтын сайкес атау - анда.</w:t>
        <w:br/>
        <w:t>Андаға қатысты анда айтатын өздік атау --андам.</w:t>
        <w:br/>
        <w:t>Байырғы замандарлан бастау алатын анда дәстүрі қазак арасында бертін кел-</w:t>
        <w:br/>
        <w:t>теншіес сақталған. Қазақтың қария сөзінде Абылай хан (1711-1781) мен жоңғар</w:t>
        <w:br/>
        <w:t>нойаны Әмірсананын (1722-1757)анда болғаны айтылалы. Дәстүр бойынша анла</w:t>
        <w:br/>
        <w:t>болатын адамлар қымызға қандарын араластырып, бөліп ішетін болган немесе</w:t>
        <w:br/>
        <w:t>бармақтарын тіліп, тілген жерлерін тиістіру арқылы қан араластырғай, Сонан сон.</w:t>
        <w:br/>
        <w:t>бойларындағы бес карудын бірін айырбастасқан. Тарихи деректерде андаларбірін-</w:t>
        <w:br/>
        <w:t>бірі әкеден кейінгі жақын адамдармыз деп есептеген. Бірі үшін бірі ойланбастан</w:t>
        <w:br/>
        <w:t>жанын қиған. Байырғы жазбаларда скифтін екіанда жауынгерінің бірі жау колы-</w:t>
        <w:br/>
        <w:t>на түскенде, екіншісі анласын күткару үшін екі көзін ойдыртуға келісім бергені</w:t>
        <w:br/>
        <w:t>айтылады.</w:t>
        <w:br/>
        <w:t>Түсіпхан Мағзиев жырлағап «Кабанбай батыр қиссасы» атты тарихи жырда</w:t>
        <w:br/>
        <w:t>Кабанбай батырдың ауырып жатқанын сетіген анда досы Дәулетбай батыр суыт</w:t>
        <w:br/>
        <w:t>жетеді. Дәулетбай келген бетте Қабанбайдың садағасы болайын; оған жабысқан дерт</w:t>
        <w:br/>
        <w:t>маған дарысын Дс, айқайды салыпғауылды үні рет айнала шауыпты дейліс</w:t>
        <w:br/>
        <w:t>«Ауылды үш айналып шауып шықты,</w:t>
        <w:br/>
        <w:t>Алам деп -салағасын өзінше ұқты:</w:t>
        <w:br/>
        <w:t>5. «Қабаңа келген пәле маған келсін,</w:t>
        <w:br/>
        <w:t>Болайын салағасы кұрбан токты!»</w:t>
      </w:r>
    </w:p>
    <w:p>
      <w:r>
        <w:t>170 Екінші тарау. ҚАЗАҚТЫҢ ТУЫСҚАНДЫҚ ЖҮЙЕСІ</w:t>
        <w:br/>
        <w:t>дегі үлгілері екеніне ешқандай күмән жоқ. Бірак. олар айқындаған үлгі (модель)</w:t>
        <w:br/>
        <w:t>басқа этнотипке әсте тәнік бола алмайды. Осы орайда, белгілі бір нақтылы згно-</w:t>
        <w:br/>
        <w:t>типа туысқандық жүйесітуралы зерттеулер ғанаемес; жалпы алам қағамына және</w:t>
        <w:br/>
        <w:t>сонын аясындағы туысқандық феноменіне қатысты зерттеулер де, ең әспеттеген-</w:t>
        <w:br/>
        <w:t>де, әлістемелік және әдіснамалық бағдар тұрғысында гана мән-маңызға ие екенін</w:t>
        <w:br/>
        <w:t>атап-өткен жән. Яғни, Л.Г. Морганның типологиялық жүйесі де, М. Хайдеггердің</w:t>
        <w:br/>
        <w:t>феноменологиялық онтологиясы да, Н.Луманнын сапкибернетикасы да, М.М. Бах-</w:t>
        <w:br/>
        <w:t>тинніңәдеби-философиялық жорулары да, Э. Гофманның драматургиялық соци-</w:t>
        <w:br/>
        <w:t>ологиясы да, Н. Алленнің тетргидтік (төрттік) теориясы да, Г.В. Дзибельдің этно-</w:t>
        <w:br/>
        <w:t>лингвистикалық және иденетикалықсинтезіде, Т.б., түптеп келгенде, нақтылы эт-</w:t>
        <w:br/>
        <w:t>нотиптін туысқандық жүйесін саралап беруімен қүнды емес, жалпы туысқандық</w:t>
        <w:br/>
        <w:t>фсномстинін адам қоғамындағы мән-манызын айқындауымен және калай айқын-</w:t>
        <w:br/>
        <w:t>даулын жолын көрсетуімен бағалы.</w:t>
        <w:br/>
        <w:t>Ой-жасықты: бұлайша өрбітудің мәнісі бар. Өзге де этнотиптер сияқты қазак</w:t>
        <w:br/>
        <w:t>халқының ла туысқандық жүйесі төл сипаттарымен айғакталалы және ләстүрлі</w:t>
        <w:br/>
        <w:t>қоғамдык қатынастарды танып-түсінуде айрыкша маңызды; Бұл ретте, дәстүрлі</w:t>
        <w:br/>
        <w:t>қазақ коғамынлағы туыскандык атаулар. танбалар, үрандар, киім үлгілері, тулар</w:t>
        <w:br/>
        <w:t>(жалаулар, байрақтар) сияқты семиотикалық айғақтардың бәрі ле туысқандық</w:t>
        <w:br/>
        <w:t>қарым-кағынасқа қызмет ететін ерекше жүйе болын табылалы. Мұндай семиоти-</w:t>
        <w:br/>
        <w:t>калық айғақтарарқылы казактар өзлерінін әрі ру-тайпалық даралығын, әрі қазақ-</w:t>
        <w:br/>
        <w:t>тыкқэтножаралым ретіндегі біртұтастығын айқын сезінген. Яғни, қазақ халқының</w:t>
        <w:br/>
        <w:t>туысқандық жүйесі мен туысқандық терминдері ғасырлар қойнауынан бастауалын,</w:t>
        <w:br/>
        <w:t>ізін көмескілеместен бүгінгі күнге жеткен-тарихисайғақ-дерек ретінде айрықша</w:t>
        <w:br/>
        <w:t>құнды. Байырғы замандағы және орта ғасырдағы көшпелі ру-тайпаларлың Этника-</w:t>
        <w:br/>
        <w:t>дық, әскери-саяси, әлеуметтік-мәдени жаралымдарын (образование), сол заман-</w:t>
        <w:br/>
        <w:t>дарлағы элеуметтік институттарлың ахуалын бүгінгі казақтардың туысқандық жүйсе-</w:t>
        <w:br/>
        <w:t>сімен шендестіре бажайлауарқылы тарихи«тинологиялықой-түжырымдарды да р-</w:t>
        <w:br/>
        <w:t>нықтыра түсуге болады. Әсіресе, туысқандық атау-терминдерді түуғырлық лексика</w:t>
        <w:br/>
        <w:t>(базисная лексика) тұрғысында зерделеу арқылы алыс қияндағы замандармет са-</w:t>
        <w:br/>
        <w:t>бақтастықты айғақтап; түнтілдік (протоязык) қыртыстарды аршудың да мүмкіндігі</w:t>
        <w:br/>
        <w:t>молекенін атап откен жон. Мәселен, қазактіліндегі қатын-қалаш, бала-інаға, құда-</w:t>
        <w:br/>
        <w:t>анда, абысын-ажын, ерді- зайып, жекжат-жүрағат, т.б. деп келетін қос сөздердің</w:t>
        <w:br/>
        <w:t>екттшісыңарын түсіндірі беру кім-кімді де тосылтып тастайтыны-аян. Осы-орай-</w:t>
        <w:br/>
        <w:t>да. теқ туысқандық атау-терминдер ғана емес; жалпы қазак тіліндегі кос-сөздердін</w:t>
        <w:br/>
        <w:t>мән-мағынасын бойлап зерттеуге айрықша мән беру қажет-ақ. Линғвист-қомпа-</w:t>
        <w:br/>
        <w:t>ративистердін еңбегін еш етпейтін мұндай зерттеу өрістері, түптей келгенде; қазақ</w:t>
        <w:br/>
        <w:t>тілінін ғасырлар тұнғиығынан бастауалатын текті тарихынайғақтап, мерей-мәрте-</w:t>
        <w:br/>
        <w:t>бесін асқақтата түсері хақ.</w:t>
        <w:br/>
        <w:t>Қазақтын туысқандық жүйесіне төлтума сипат дарытатын тегеурінді Тегік регін-</w:t>
        <w:br/>
        <w:t>жс,еналдымен, жеттатаға дейін, яғни, жеті буынұрпақалмасқанга дейін қызалыс-</w:t>
        <w:br/>
        <w:t>пайтын дәстүрді бөле-жарып айтуға болалы. Жеті атаға дейін қыз алыспау дәстүрін</w:t>
        <w:br/>
        <w:t>ұстанатын қазақтан баска этностын жер бетінде барскенін бізбілеалмалық. Мұйдай</w:t>
        <w:br/>
        <w:t>174 Екінші тарау; ҚАЗАҚТЫҢ ТУЫСҚАНДЫҚ ЖҮЙЕСІ</w:t>
        <w:br/>
        <w:t>тәжірибетан көрінісі: Бұл мәселеге ел қамын ұрпақ болашағын ойлаған даналарай-</w:t>
        <w:br/>
        <w:t>рықшамән беріп. жстғатаға дейін қыз алыспау дәстүрінің қылдай ауытқымауын әрі</w:t>
        <w:br/>
        <w:t>қырағылықпен, әрі қаталдықпен қалағалап отырған. Еңлік пен Ксбектін; Қалқаман</w:t>
        <w:br/>
        <w:t>мен Мамырдың аралары торт-бес атаболғанына карамастан; оларлың бір-біріне ле&gt;</w:t>
        <w:br/>
        <w:t>төпсүніспейцилігі елдіктің ашырқын бұзатынғауыр кылмысқа баланып, қатал жазаға</w:t>
        <w:br/>
        <w:t>ұшырайтыны да содан. Олардын өлім жазасына бұйырылып, тағдырдың катал</w:t>
        <w:br/>
        <w:t>толқысыналап болғаны тарихтан белгілі, Ердіккүнынекі ауыз сөзбен шешетін қазақ</w:t>
        <w:br/>
        <w:t>елдін бірлік-нәтуасы-мен адам сапасынакөленке түсіретін ісі аяусызайыптаған.</w:t>
        <w:br/>
        <w:t>Дәстүрлі казақ қоғамында жеті атаға дейін қызалыспаулын екінші алғышарты --</w:t>
      </w:r>
    </w:p>
    <w:p>
      <w:r>
        <w:t>қазақ халқын біртүғас этножаралымға (этноорганизм) айнаядыруды коксеуден ту-</w:t>
        <w:br/>
        <w:t>ындағанұстанымекенғайтылды, Бүл ой-тұжырымнын дадрамын тарқата түсу кажет.</w:t>
        <w:br/>
        <w:t>Сөз жоқ, жеті атаға дейін қыз алыспау дәстүрі қазақ қоғамындағы туысқандық</w:t>
        <w:br/>
        <w:t>байланыстараясынып мейлінше кеңсісіне бірден-бір себепші болған. Нәтижесінде,</w:t>
        <w:br/>
        <w:t>дәстүрлі қазақ коғамынын кезкелген қазағы келесібір кез келген казектей туысқан-</w:t>
        <w:br/>
        <w:t>дық байланысының барскеніпжақсыйіылтен. Сондықтанда әрбір қазақ өзелінің кез</w:t>
        <w:br/>
        <w:t>келген шалғайында өзігеркін сезініп, кезкелген үйден өзінін туысқанын табатыны-</w:t>
        <w:br/>
        <w:t>накәмілсентен: Бүл сияқты үрдіс, енгалдымен, эпикалық көшпелі омір-салтта тек</w:t>
        <w:br/>
        <w:t>қана ұжымдық жарасымды, тек қана жалпы Этникалық деңгейлегі үйлесімді мұрат</w:t>
        <w:br/>
        <w:t>түғуға байланысты қалыптасқан, Егер Қазақ даласыйнын батысы мен шығысы.</w:t>
        <w:br/>
        <w:t>өңтүстігі мен солтүстігі мындаған шақырымға созылған байтақ алат екенін қаперге</w:t>
        <w:br/>
        <w:t>алсақсонда әлгіндей-іуысқандық байлайыстың бар екені жәіке-ондай байланыстан</w:t>
        <w:br/>
        <w:t>әрбір қазақтын хабардар болуы былайғы жүрт үшін киялга бергісіз өтірік сиякты</w:t>
        <w:br/>
        <w:t>көрінуі мүмкін: Бүл жерде, кіміің калай ойлайтынынңда- біздін шаруамыз жок; ал</w:t>
        <w:br/>
        <w:t>дәстүрлі-қазақ қоғамындағы адамдар арасында мейлиіше тығыз туысқандық байла-</w:t>
        <w:br/>
        <w:t>ныстың болғаны анық және ондайтуысқандық байланыстан әрбір казақтың хабар-</w:t>
        <w:br/>
        <w:t>дарболғаны далнығар күндейншындық: Түптеп келгенде, бүл--әлеумегпк-саяси құры-</w:t>
        <w:br/>
        <w:t>лымы розтайналық жүйеге негізделген көшпелілер қоғамының феномен, Мүндай</w:t>
        <w:br/>
        <w:t>ортада туысқандыққа қатысты ақпараттық кеңістіктің (информанионнос пәле)</w:t>
        <w:br/>
        <w:t>үстемдік құруы -қоғамдықомірдіреттеудің тетігі ғанасмес,соныменбірге, сол коғам-</w:t>
        <w:br/>
        <w:t>лағы әрбіраламный өмірлік мүктажы да. Бұл ретте, кошпеломір-салттағы әрбір қазақ</w:t>
        <w:br/>
        <w:t>нақтылы қандастумскандарын білудің сыртында, рулық. ғайлалық және жүшікден-</w:t>
        <w:br/>
        <w:t>тейшит туысқандық байланыстарды да теренсбинін, ал-байланыстарлы бекемдейтін</w:t>
        <w:br/>
        <w:t>шежірелік дейектерден ле (аңыз-әнгімелер, Тарихи айғак-деректер, Әйгілі тұлғалар-</w:t>
        <w:br/>
        <w:t>дынтуысқанлық байланыстары, құла-андалық қарым-ҡатынастар, т.б.) хабардарбо-</w:t>
        <w:br/>
        <w:t>лып оғырған. Сол деректер-арқылы әрбір қазак бірін-бірі нағашы-жиен, күді-анда,</w:t>
        <w:br/>
        <w:t>төркін-туыскан, жекжат-жүрағат түтып, бір-бірімен іпүркыраса табысып, шүйірке-</w:t>
        <w:br/>
        <w:t>лесе танысын кететін болған. Яғни, казақ үйнн-рулық, тайпалық, жүздік құрылым-</w:t>
        <w:br/>
        <w:t>дар туысқандық бағдар берушілік қызмет атқарса, шежірелік Лсректер туысқандық</w:t>
        <w:br/>
        <w:t>байланыстарлы оз жұрты, нағашы жүрты, ҡайын жүргім деңгейінде нақтыландыра</w:t>
        <w:br/>
        <w:t>түсіп отырған. Яғни, казактын дәстүрлі Туысқандық жүйесі қазак этносының</w:t>
        <w:br/>
        <w:t>біртұтастығын қалыптастыруда тегеурінді тетіктердің бірі болған деп қорытынды</w:t>
        <w:br/>
        <w:t>жасаудын қисыны бар (е Ез болудыңсалғышарттары» тарауаасын қараңыз).</w:t>
        <w:br/>
        <w:t>13. Туысқандық атаулар жүйесі 183</w:t>
        <w:br/>
        <w:t>5.Туыскандыкатау-терминдераламдар арасындағы қоғамдық-әлеуметтік, мәде-</w:t>
        <w:br/>
        <w:t>ин-рухани-және моральдық-этикалық карым-қатынастын да айғағы. Бұл үрлісті</w:t>
        <w:br/>
        <w:t>қазақ «Адамның күніадаммен»ден, мақаттүрінде түйіндеген. Сондықтан да-туыс-</w:t>
        <w:br/>
        <w:t>қандыкатау-терминдерлі сипаттау барысында туысқандар арасында орныққан салт-</w:t>
        <w:br/>
        <w:t>дәстүрді, әдет-ғұрыпты, жол-жораны, жон-жобаны, ырым-кәдені мүмкіндігінше</w:t>
        <w:br/>
        <w:t>атап көрсетуге мән берілді. Осы орайда, туысқандар арасындағы моральдык-этй-</w:t>
        <w:br/>
        <w:t>калық және әлеуметті к қарым- қатынастарды а йғақтайтын мақал-мәтелде р</w:t>
        <w:br/>
        <w:t>мүмкіндігінше кенірек қамтылды.</w:t>
        <w:br/>
        <w:t>Міне. осындай ұстанымдар бойынша тұңғыш рег қазақтың үш жүздей туыскан-</w:t>
        <w:br/>
        <w:t>дык атау-терминдеріне; оның ішінде айтушыны және айтылушыны айғақтайтын</w:t>
        <w:br/>
        <w:t>ағау-терминдерге, сондай-ак, айтушының айтылушыға қатысты өзін айғақтайтын.</w:t>
        <w:br/>
        <w:t>сәйкес атау-терминдеріне (соотносительный термин для Эғо), айтушының айты-</w:t>
        <w:br/>
        <w:t>лушыға катысты өздік атауына және айтушының айтылушыға катысты тергем ата-</w:t>
        <w:br/>
        <w:t>уина(эвфемизм)сипаттама беріліп отыр.</w:t>
        <w:br/>
        <w:t>Сонымен, қазақадамының 03 жұртына, нагашы жұртына және қайын жұртына</w:t>
        <w:br/>
        <w:t>қатысты айтылатын туысқанлық атау-терминдер...</w:t>
        <w:br/>
        <w:t>ӨЗ ЖҰРТЫ:</w:t>
        <w:br/>
        <w:t>Абысын - айтушының (әйелгадамға қатысты) қайыігінісінің әйелі. Абысынға</w:t>
        <w:br/>
        <w:t>қатысты айтушының өзін айғақтайтын сәйкес атау (соотносителыгый термин для</w:t>
        <w:br/>
        <w:t>Эюо) - ажын. Абысынға қатысты ажын айтатынгөздік атау -- абысыным, абысын</w:t>
      </w:r>
    </w:p>
    <w:p>
      <w:r>
        <w:t>келінім, тергем атау. болау сөз немесе сынайы сөз (Эвфемизм) - абысын келін (яғни,</w:t>
        <w:br/>
        <w:t>күйеуінің келіні скенін меңзегені).</w:t>
        <w:br/>
        <w:t>Әдетте, абысын-ажындар алалы-сіңлідей тату, сырлас болады. Бұрын келін бо-</w:t>
        <w:br/>
        <w:t>лынтүскенажын кейінгіабысынына ауил-елдің жай-жапсарын түсіндіріп, кіммен</w:t>
        <w:br/>
        <w:t>кандай қарым-катынас жасаудын толып жатқан жол-жораларын, жон-жобаларын</w:t>
        <w:br/>
        <w:t>жалықпай үйретеді. Абысын-ажындардың татулығы әулеттің ғана емес, бүкіл ауыл-</w:t>
        <w:br/>
        <w:t>еллің жарастықты болуына кепіл,</w:t>
        <w:br/>
        <w:t>Мақал-мәтелдер: Ағайын тату болса ат коп, абысын тату болса ас кон: Абысын</w:t>
        <w:br/>
        <w:t>ағарып алдыма шықпасын, қарайып артымда қалмасын, т.б. Тұрақты соз тіркес-</w:t>
        <w:br/>
        <w:t>тері: Абысын-ажындай ауыз жаласқан (яғни, тату болған деген мағынада), Абы-</w:t>
        <w:br/>
        <w:t>сын-ажындайлпүйіркелескен, т.б.</w:t>
        <w:br/>
        <w:t>Байырғы түркі тілінде «абысын» («абсин») сөзі «өзімсіну», «бөтен үйге ие болу»,</w:t>
        <w:br/>
        <w:t>яғии, қазақы ұғыммен айтқанда «өзге үйдің түтінін түтету» деген мағына берелі</w:t>
        <w:br/>
        <w:t>(Махмуд ал-Кашғари. Диван луғат ат-Турк. 3-4.М. Әуезованың аудармасы. -- Алма-</w:t>
        <w:br/>
        <w:t>ты, 2005. 258-бет). Монғол тілінде күйеулері ағайындас әйелдердін жасы үлкені &gt;&lt;</w:t>
        <w:br/>
        <w:t>«жин», жасы кішісі &lt;- «авьсан» деп аталады (М. Сұтпанин, Соз төркіні. - «Қазақ</w:t>
        <w:br/>
        <w:t>әдебиеті» газеті; 1981, 12 маусым).</w:t>
        <w:br/>
        <w:t>Аға (бауыр) -- айтушының (ер аламға ла. әйел аламға да қатысты) бірге туған</w:t>
        <w:br/>
        <w:t>жасы үлкен бауыры (ср адамға катысты); Ағаға қағысты айтушының өзін айғақ-</w:t>
        <w:br/>
        <w:t>тайтын сәйкес атау -іні, бауыр (ер аламға қатысты), карындас (әйел адамға катыс-</w:t>
        <w:br/>
        <w:t>ты). Ағаға қатысты іні мен қарындас айтатын өзлік атау - ағам, бауырым; тергем</w:t>
        <w:br/>
        <w:t>атау -- аға, ағатай, ахкс.</w:t>
        <w:br/>
        <w:t>12. Туысқандық жүйе 169</w:t>
        <w:br/>
        <w:t>Кез келген қоғамды біргүтас қалпында танып-түсіпу үшін, сол қоғамда калып-</w:t>
        <w:br/>
        <w:t>тасқан туысқандық қарым-қатынастың немесе туысқандық жүйенің тарихи-әлеу-</w:t>
        <w:br/>
        <w:t>метпкастарына мән беру керек. Мұндай ұстаным; әсіресе, дәстүрлі коғамға (дәстүрлі</w:t>
        <w:br/>
        <w:t>мәдениетке) қатысты айрықша мәнді. Бұлай болуы түсінікті де, себебі, белгілі бір</w:t>
        <w:br/>
        <w:t>коғам аясынлағы ұрпақтын өсіп-бнуі саналы қарым-катынас түрінде жүзеге асады.</w:t>
        <w:br/>
        <w:t>Яғни, адам коғамындағы ұрпақтын өсін-өнуі белгілі бір норма мен тәргіпке бағы-</w:t>
        <w:br/>
        <w:t>нады. Ондай норма мен тәртіп қоғамдық үрдіске айналады. Олан әрі сол қоғамдық.</w:t>
        <w:br/>
        <w:t>үрдіс әдет-ғұрып, салт-дәстүр, жөн-жоба, жол-жора, ырым-кәле, нышандық атау</w:t>
        <w:br/>
        <w:t>секілді ұғымдартүрінде көрініс табады. Сөз жоқ, мұның бәріде қоғамдық жүйе мен</w:t>
        <w:br/>
        <w:t>шаруашылық жүйесінің өзара ықпалдасуы арқылы мүмкін болатын қүбылыс. Де-</w:t>
        <w:br/>
        <w:t>мек, белгілі бір коғамдағы ұрпақтын өсіп-өну заңдылығы өзінен-өзі әлеуметтік си-</w:t>
        <w:br/>
        <w:t>паталып, әлеуметтік заңға (әдетке) айналады. Мүндай құбылысты орыс зерттеушісі</w:t>
        <w:br/>
        <w:t>Н.М. Гиренко «туысқандықтың әлеуметтік жаралымы» (асациальный организм рол-</w:t>
        <w:br/>
        <w:t>ства») деп атаған (Н.М. Гиренко. Система терминов родства и-систела социальных</w:t>
        <w:br/>
        <w:t>категорий. - «Советская этиография» журналы. 1972, Х6 1), Белгілі бір адам қоғамын-</w:t>
        <w:br/>
        <w:t>дағы ұрпақтың өсіп-өнуін (полуляционнде воспронзводстто) тек қана биологиялық:</w:t>
        <w:br/>
        <w:t>немесе физиологиялық үдеріс ретінде карау бір жақтылық болады деуіміздің мәнісі</w:t>
        <w:br/>
        <w:t>деосынла.Яғни.туысқанлық жүйенін үрпақ жалғасына қатысты биологиялық қыры</w:t>
        <w:br/>
        <w:t>жалпы аламзатқа ортақ табиғи үлеріс балса, туысқандық қарым-қатынасқа қатысты</w:t>
        <w:br/>
        <w:t>әлеуметтік қыры әрбір этностың толтума касисттерін айғақтайды.</w:t>
        <w:br/>
        <w:t>Туысқандық жүйе, туысқандық терминдер, туыскандык терминдер жүйесі -</w:t>
        <w:br/>
        <w:t>ұлар пәнаралық (межлисциплинарный) мән-мазмүны бар мәселелер. Алғаш рет</w:t>
        <w:br/>
        <w:t>Солтүстік америкалық этпостардың туысқандық байданыстары туралы қалам</w:t>
        <w:br/>
        <w:t>тартқан Л.Г. Морган (1818-1881) еңбектерінен бастап, күні бүгініе дейін бүл тақы-</w:t>
        <w:br/>
        <w:t>рыптын ізі суыған емес. Керісінше, тақырып аясы кенейін, ғылыми мән-маңызы</w:t>
        <w:br/>
        <w:t>терендей түскені байқалады. Бұл ретте, тек қана осы проблеманың тарихнамасына</w:t>
        <w:br/>
        <w:t>жеке кітап арналғанын және библиографиясының өзі жеке том құрайтынын-айтса</w:t>
        <w:br/>
        <w:t>да болар (ГВ. Дзибель, Феномен родства. Пролегомены к иденетической теории //</w:t>
        <w:br/>
        <w:t>алгебра родства. 6-шығарылым. - Санкт-Петербург, 2001. 49-бет; М.А.Решетов.</w:t>
      </w:r>
    </w:p>
    <w:p>
      <w:r>
        <w:t>Историческая ғариаттаость половозрастиой структуры а система родства // ЯАл-</w:t>
        <w:br/>
        <w:t>гебра родства. 4-шығарылым. - Санкт-Петербург, 1999. 104-бет).</w:t>
        <w:br/>
        <w:t>Алайда, туысқандық феноменіне қатысты зерттеу енбектер қаншалықты молай-</w:t>
        <w:br/>
        <w:t>ғанымен, дүниежүзізтностарының бәрінің бірдей туысқандық жүйссін барша калір-</w:t>
        <w:br/>
        <w:t>қасиетімен айқындан беретіндей әмбебан «кілт» әзіріне табыла қойған жоқ. Табы-</w:t>
        <w:br/>
        <w:t>лала қоймас. Өйткені, жер бетіндегі алам қоғамы алуантинті. Бүлай болуы. белгілі</w:t>
        <w:br/>
        <w:t>бір экожүйеге бейімделген-әрбір этножаралымның төлтумалығына байланысты</w:t>
        <w:br/>
        <w:t>табиғи құбылыс. Демек, белгілі бір этностынтумеканлық жүйесі туралы жүріззілген</w:t>
        <w:br/>
        <w:t>зерттеуге әсте әмбебантық сипат беруге болмайды. Әрбір жеке түлға біім-болмы-</w:t>
        <w:br/>
        <w:t>сынын ешкімгеүқсамайтыны сияқты, әрбір этнотиптің де тарихи-әлеуметтік өмір-</w:t>
        <w:br/>
        <w:t>салтына орайлас қалыптасқан туысқандық жүйесі толтума қасиеттерімен сипат-</w:t>
        <w:br/>
        <w:t>талады. Мәселен. Л.І: Морганның «малайлык», У.Риверетін «ирокездіке; М.В. Крюков-</w:t>
        <w:br/>
        <w:t>тың «австралиялық» («лравидтік»); т.б. этнотиптерге қатысты зерттеу енбектері</w:t>
        <w:br/>
        <w:t>туысқандық жүйе мен туысқандық терминлер жүйесін айқындап берудің биік аре-</w:t>
        <w:br/>
        <w:t>168 -Әкінші тарау. ҚАЗАҚТЫҢ ТУЫСҚАНДЫҚ ЖҮЙЕСІ</w:t>
        <w:br/>
        <w:t>ды. Әдетте, туысканлар өзара байланысқа түсу барысында бір-бірін нақтылы атау-</w:t>
        <w:br/>
        <w:t>лармен, яғни, туысқандық терминдермен айғактайлы. Туысқандық терминдер.</w:t>
        <w:br/>
        <w:t>біріншіден, өз алдына окшау кұрылымы бар тіліпк белгі (языковой энак) болып</w:t>
        <w:br/>
        <w:t>табылады, екінинден, әлеуметтік жүйе аясындағы адамдардың синхронды және</w:t>
        <w:br/>
        <w:t>диахронды байланыстарын даайғақтайғалалы. Міне, осы касиеттері басым болған-</w:t>
        <w:br/>
        <w:t>дықтан да бүл мәселе әрі лингвистикалық, әрі этнографиялык тұрғыда зерделеніп</w:t>
        <w:br/>
        <w:t>келелі. Лингвистертуысқандықтерминдерді фонетикалық, морфологиялық, грам-</w:t>
        <w:br/>
        <w:t>матикалық, семантикалық, салыстырмалы-тарихи немесе компаративтік тұрғыда</w:t>
        <w:br/>
        <w:t>зерделейлі, Ал, этнологтар балса, туысқандық терминдер мен әлеуметтік-эконо-</w:t>
        <w:br/>
        <w:t>микалық ұйымлар арасындағы байланыстардың мән-мағынасын ашып корсетуге</w:t>
        <w:br/>
        <w:t>дең қояды. Бұл мәселелер туысқандық жүйе және туысқандық терминдер жүйесі</w:t>
        <w:br/>
        <w:t>(системы терминов родства) тұрғысында қарастырылады. Осы орайда, туысқан-</w:t>
        <w:br/>
        <w:t>дық жүйе мен туысқандық терминдер жүйесінің арасында айтарлықтай айырма-</w:t>
        <w:br/>
        <w:t>шылықтың жок екенін де атап өткен жөн. Мұндай ұғымдардың біріншісі (туыс-</w:t>
        <w:br/>
        <w:t>қандық жүйе) туысқандық карым-қатынастың мән мен балмысын біллірсе,</w:t>
        <w:br/>
        <w:t>екіпшісі(туысқандықтерминдер жүйесі) туыекандыққарым-қатынастын үлгі-ата-</w:t>
        <w:br/>
        <w:t>уын білдіреді. Былайша айтқанла; туысқандық жүйс -- әлеуметтік туысқандық</w:t>
        <w:br/>
        <w:t>қарым-қатынастар жүйесінін тарихи қалыптасқан үрдсін білдірсе, туысқандық тер-</w:t>
        <w:br/>
        <w:t>миндер жүйесі - әлеуметтік туысканлык қарым-катынастын аталымлык үлгісін</w:t>
        <w:br/>
        <w:t>(наименование) білдіреді(/2.Я. Попов. Тетраидность и тетраидиая теория // Алгебра</w:t>
        <w:br/>
        <w:t>родства, 1чаығарылым; -“Санкт-Петербург, 1995.:93-бет); Бұл рстте; туысқандық</w:t>
        <w:br/>
        <w:t>терминдерділексикалық-семантикалық жәнеэтнографиялық тұрғыласаралап-си-</w:t>
        <w:br/>
        <w:t>паттау арқылы туысқандық жүйенін де. туысқандық терминдер жүйесінің де мән-</w:t>
        <w:br/>
        <w:t>мазмұнын жан-жақты ашып көрсетудің мүмкіндігі мол.</w:t>
        <w:br/>
        <w:t>Туыскандык жүйе мен туыскандық терминдер жүйссін зерттейтін ғылым са-</w:t>
        <w:br/>
        <w:t>ласы «иденетика» деп аталып жүр. Ғылыми багыт ретінде, иленетика - туыскан-</w:t>
        <w:br/>
        <w:t>Лық феноменіне қатысты лингвистикалык және этнологиялық саралаулардың</w:t>
        <w:br/>
        <w:t>синтезі. Егер. генетика аламның (биологиялық жаралым ретінде) ұрпақ өрбіту</w:t>
        <w:br/>
        <w:t>үдерісін зерттесе. иденетика аламдық «меннің» даралану нсмесе қалыптасу</w:t>
        <w:br/>
        <w:t>үдерісін зерттейді. Туысқандық жүйені өзінің барша тарихи болмысымен, фено-</w:t>
        <w:br/>
        <w:t>мендік қасиетімен таный-түсіну үшін өзара шендесіп жатқан екі салаға ден кою</w:t>
        <w:br/>
        <w:t>кажет. Бірінші -- биологиялық сала, екінші - әлеуметтік сала; Осы-салаларды</w:t>
        <w:br/>
        <w:t>шендестіре зерлелеу арқылы туыскандык жүйенін нақтылы, обьектиягі, табиғи,</w:t>
        <w:br/>
        <w:t>мәтіндік және нышандық (символдық) мән-мазмұны ашыла түседі. Алам туралы</w:t>
        <w:br/>
        <w:t>гылымның жуан ортасынан айып тұрып орын алган туысқандық феноментің</w:t>
        <w:br/>
        <w:t>таңбалық белгісі этнология болса, сол туысқандық феноменіне қатысты Этноло-</w:t>
        <w:br/>
        <w:t>тияның тиісті бір саласы биологиямен, биологиянын тиісті бір саласы сопиоло-</w:t>
        <w:br/>
        <w:t>гиямен. социологияның тиісті бір саласы психологиямен, психологияның тиісті</w:t>
        <w:br/>
        <w:t>бір саласы лингвистикамен, ең сонында, линганстиканын тиісті бір саласы қай-</w:t>
        <w:br/>
        <w:t>тадан этнологиямен шендесит жатқанын пайымдауға болалы (7.8. Дзибель. Фено-</w:t>
        <w:br/>
        <w:t>менрадстаа. Пролегомены к иденетической теории // Алгебра родства. 6-шығары-</w:t>
        <w:br/>
        <w:t>лым. -- Санкт-Петербург, 2001. 19-бет),</w:t>
      </w:r>
    </w:p>
    <w:p>
      <w:r>
        <w:t>12, Туысқандық жүйе 175</w:t>
        <w:br/>
        <w:t>(Тарих сынынан откен мұнлай тәжірибені жаһанлану (ғлоболизация) үйірімінсе</w:t>
        <w:br/>
        <w:t>түскен бүгінгі қазак қоғамының мүддесіне сай пайлалану мүмкіндіктерйі слеп-ескеру-</w:t>
        <w:br/>
        <w:t>те де болар елі және оның шапағаты тиетініне де еш күмән болмаса керек):</w:t>
        <w:br/>
        <w:t>Туысқандық жүйе - қазақ халқынын тарихи тағдырында айрыкінаорны бар әлеу-</w:t>
        <w:br/>
        <w:t>меттік-этникалық құндылық. Біртындарғажалпылама сөз болып көрінетін осы ой-</w:t>
        <w:br/>
        <w:t>тұжырымнынастарына теренірек үнілсе. казак халқы үшінтуысқандық жүйе адам-</w:t>
        <w:br/>
        <w:t>лар арасындағы қарым-қатынас нормаларын ретке келтіріп отыратын және адам-</w:t>
        <w:br/>
        <w:t>ларды парасаттандыра түсетін; сой арқылы казақ қағамын біргүтас этноәлеуметтік:</w:t>
        <w:br/>
        <w:t>туысқандар одағына айналдыра алатын мейлинис тегеурінді тетікгердің бірі екенін</w:t>
        <w:br/>
        <w:t>аңғаруға болар еді.</w:t>
        <w:br/>
        <w:t>Дәстүрлі казақ коғамынлағы әлеуметтік-саяси құрылыс және сол әлеуметтік-</w:t>
        <w:br/>
        <w:t>саяси құрылысқа нсі3 болған этноқұрылымдар (жанұя, Эулет; аға, ру, тайна, жүз.</w:t>
        <w:br/>
        <w:t>халык), ең алдымен, озара тумскандық байланыстар арқылы бекемделін-отырған;</w:t>
        <w:br/>
        <w:t>Бұл ретте, қазақтын жеті атаға дейін қыз алыспайтын дәстүрі. біріншіден, өзінен-</w:t>
        <w:br/>
        <w:t>өзірумен рудын; тайна мен тайианың; жүзбен жүздік азара қүла-андалы, нағашы-</w:t>
        <w:br/>
        <w:t>лы-жиенді, төркін-тумалас, жекжат-жұрағат болуын камтамасыз етсе. екінішіден,</w:t>
        <w:br/>
        <w:t>мұндай туысқандық байланыстарялуан түрлі салт-дәстүрмен, әдет-ғүршіісй, жол-</w:t>
        <w:br/>
        <w:t>жорамен, жон-жабамен; ырым-кәдемен дәріптеліп отырған. Мұндай аса күрделі</w:t>
        <w:br/>
        <w:t>қоғамдық-әлеуметтік қарым-катынас шежіремікакпарат арқылы ұлттын ұлы бірлік</w:t>
        <w:br/>
        <w:t>идеясы ретінде тутас этностың жадына айналған, Әлбегіс, этножаралымды тұтас-</w:t>
        <w:br/>
        <w:t>тандыруға бағытталған мұндай үрдісті тарихи феномен ретінде мойындауға тура</w:t>
        <w:br/>
        <w:t>келелі; Ой орамын бірер мысалмен орнықтыра түсу қажст.</w:t>
        <w:br/>
        <w:t>Ұлттын ұлы бірлік идеясынан туындаған шежірелік деректер бойынша Орта</w:t>
        <w:br/>
        <w:t>жүздеггнсі найман атаулы: Ұлы жүздің Әлпешдеген қызынан орбилі. Дәл солсияқ-</w:t>
        <w:br/>
        <w:t>ты, Орта жүздегі қалың арғынның тұпаналары Кіші жүздің үш қызы скеін айтылады</w:t>
        <w:br/>
        <w:t>(«Ру-тайта атауы мен ұранына шыққан аналар» тараушасындағы «Әлнеш» тақы-</w:t>
        <w:br/>
        <w:t>рыпшасыл, сондай-ақ «Орта жүз» тараушасындағы «Ярғын-Мейрамсовы» тақырып-</w:t>
        <w:br/>
        <w:t>шагын қараңыз).</w:t>
        <w:br/>
        <w:t>Осы сияқты шежірелік дерекке қанықәрбір найман аламы бүкіл Ұлы жүзді, әрдір</w:t>
        <w:br/>
        <w:t>арғын аламыфбүкіл Кіші жүзді нағашы жұртымдеп білген. Жайтанабіліп қоймаған,</w:t>
        <w:br/>
        <w:t>кез келген найман аламы Ұлы жүздің кез-келгенгаламын; кез келген арғын адамы:</w:t>
        <w:br/>
        <w:t>Кіші жүздің кей келген аламын нағашы тұтын, дәстүр бойынша жиендік жасап,</w:t>
        <w:br/>
        <w:t>еркіп-ерке миез-қылық көрсетін, ондай мінез-қылыққа Ұлы жүздінде, Кіп жүздің.</w:t>
        <w:br/>
        <w:t>де кез келген адамы мағүрланып, нағашылық жол-жорасы мей жөн-жобасын</w:t>
        <w:br/>
        <w:t>мүлтіксіз сақтап отырған. Әрине, мұндай дәстүрге илану былан тұрсын, бірден</w:t>
        <w:br/>
        <w:t>ақылға сиғыза қоюлын өзі онай смес, Бірақ, акикаты солай.</w:t>
        <w:br/>
        <w:t>Көрнекті ақын Калыр Мырза-Әли былай дейді: «Қостанайдың Күнтимес деген</w:t>
        <w:br/>
        <w:t>жеріне бардық: Шындығында Шоқантын туған жері -- сол Күнтимес. Кокшсдстулы</w:t>
        <w:br/>
        <w:t>дегені қат, бекер. Біз Шыңғыстың қыстауының іргетасын көрдік. Біршалдар келлі.</w:t>
        <w:br/>
        <w:t>Жон-жосык сұралды. Қазақтын әдеті ғой. Қасымдағылар мені: «Қалыр Мырзалнейі:</w:t>
        <w:br/>
        <w:t>Ақын», --деп таныстырды. Оған онша мән бере қойғат жок.</w:t>
        <w:br/>
        <w:t>- Қай-ауылдың баласы? -- деп үстемелен сұрады.</w:t>
        <w:br/>
        <w:t>- Батыс жактан. Алшынның баласы! - деді.</w:t>
        <w:br/>
        <w:t>186 Екінші тарау. ҚАЗАҚТЫҢ ТУЫСҚАНДЫҚ ЖҮЙЕСІ</w:t>
        <w:br/>
        <w:t>Жақсы әйел жаман еркекті түзетеді, жақсы еркек жаман әйелді түзете алмайды;</w:t>
        <w:br/>
        <w:t>Жақсы әйел тені жоқ жоллас. түбі жоқ сырлас: Жақсы болса жан серігін қатын бо-</w:t>
      </w:r>
    </w:p>
    <w:p>
      <w:r>
        <w:t>лар. аға-іні -- бәрінен жақын болар: Жақсы қатын -- ырыс. жаман қатын -- ұрыс:</w:t>
        <w:br/>
        <w:t>Қатыны жоқ үй -- жетім; Үйді қырык еркек толтыра алмайды; бір әйел толтырады;</w:t>
        <w:br/>
        <w:t>Алғаның жақсы болса үйсыртынан дүбірлет, алғаның нашар болса күні бұрын сы-</w:t>
        <w:br/>
        <w:t>бырет; Еркекке слі мен жары қымбат, әйелге ерімен ары қымбат; т.б. (Осы тарау-</w:t>
        <w:br/>
        <w:t>шадағы «Күйеу» атауын қараңыз).</w:t>
        <w:br/>
        <w:t>Әке - айтушының (ер адамға ла, әйел адамға да катысты) әкесі, балалы болған</w:t>
        <w:br/>
        <w:t>срадам. Әкеге катысты айтушының өзін айғақтайтын сәйкесатау --бала (ср адамға</w:t>
        <w:br/>
        <w:t>да, әйел адамға да қатысты). Әкесіне катысты баласы айтатын өздік атау - әкем,</w:t>
        <w:br/>
        <w:t>әкей, тергем атау --әке, көке, Төте. Ауызекі сөзде «ала-аНд» атауы «Әке-шеше» деген</w:t>
        <w:br/>
        <w:t>мағынада қолданылады;</w:t>
        <w:br/>
        <w:t>Әке - жанұяның басиесі, қамқоры, ақылшысы. Қазақ дәстүрінде әкеге балала-</w:t>
        <w:br/>
        <w:t>ры айрықша сый-күрмет көрсетіп, оны кис тұтады. Ал. әке котергенанацырақ, әке</w:t>
        <w:br/>
        <w:t>аттаған босаға кейінгі ұрпақты желеп-жебеп тұратын сң қасиетті, ең киелі орын.</w:t>
        <w:br/>
        <w:t>Дәстүрлітәрбие көргенәрбір казақ алал дапарасатты болуарқылы, азаматтық істерге</w:t>
        <w:br/>
        <w:t>мұрындық болу арқылы өзін әке аманатын орындаушы, әке рухын сыйлаушы</w:t>
        <w:br/>
        <w:t>ретінде сезінеді.</w:t>
        <w:br/>
        <w:t>Әкс-ішсінсіе қатысты мақал-мәтелдер: Әке қарғысы - оқ, інсіпе қарғысы - боқ;</w:t>
        <w:br/>
        <w:t>Әке --асқартау. шеше -- бауырындағы бұлақ, бала -- жағасындағы құрақ: Әкстүрып</w:t>
        <w:br/>
        <w:t>ұл сөйлегеннен без, інеіше тұрып қыз сөйлегеннен 66%; Әке көрген оқ жонар, апа.</w:t>
        <w:br/>
        <w:t>көрген тон Пішер: Жақсы әкс жаман балаға кырық жыл ризық, т.б.</w:t>
        <w:br/>
        <w:t>Әмеңгер - айтушының (ер-аламға катысты) қайтыс болған ағасының немссе</w:t>
        <w:br/>
        <w:t>інісіінәйелі. Сондай-ақ, күйеуі қайтыс болған әйелүшінде қаныпағасы мен қайын</w:t>
        <w:br/>
        <w:t>іністәменгерболалы. Әменгерге қатысты айтушынынозінайғақтайтын сәйкесатау</w:t>
        <w:br/>
        <w:t>-әменгер(срадамғада,әйеладамға да қатысты). Әмеңгер адамға қатысты әмеңгері</w:t>
        <w:br/>
        <w:t>айтатын өзлік атау - әменгерім, тергем атау -- әмеңгер жеңгем (ағасының әйеліне</w:t>
        <w:br/>
        <w:t>қатысты), әмеңгер келінім (інісінің әйеліне катысты), әмеңгер қайып ағам (күйсуінің</w:t>
        <w:br/>
        <w:t>ағасына қатысты), әменгер қайын ішім (күйеуінің інісіне қатысты). Ауызекі созде</w:t>
        <w:br/>
        <w:t>әйсләменгерінгер адам «жесірім» деп атайтын да дәстүр бар.</w:t>
        <w:br/>
        <w:t>Әмеңгерлік (левират) қазақтын дәстүрлі коғамында қалыптасқан үрдіс жәнеру-</w:t>
        <w:br/>
        <w:t>аралық жарасым мен үрпак бақытының кешілі болған. Дәстүрбайынша, балаларды</w:t>
        <w:br/>
        <w:t>жетімсіретпеу үшін ер алам әменгеріне үйленуге, әйел алам әменгеріне тұрмысқа</w:t>
        <w:br/>
        <w:t>шығуға міндеггі болған. Әменгерлік дәстүр әудеттес; аталас адамдар арасында да:</w:t>
        <w:br/>
        <w:t>сақталған. Қазақ шежіресінде әмеңгердеп өсін-өнген аталар мен рулар мейлінше</w:t>
        <w:br/>
        <w:t>жиіұшырасады;</w:t>
        <w:br/>
        <w:t>Мақал-мәтелдер: Әйел ерден кетсе Де,елден кетпейлі: Балалы үйрек көлден кет-</w:t>
        <w:br/>
        <w:t>пес, балалы әйел елден кетпес; Әменгердің де әмірі бар; Ат лес - тері мүра, аға</w:t>
        <w:br/>
        <w:t>өлес- женіс мұра; ғ.6.</w:t>
        <w:br/>
        <w:t>Әпке (ана)--айтушының (срадамға да; әйел адамға да қатысты) бірге туған жасы</w:t>
        <w:br/>
        <w:t>үлкен бауыры, Әпкесі (әйел адамға қатысты). Әпкеге қатысты айтушының өзін ай-</w:t>
        <w:br/>
        <w:t>ғақлантынсәйкесатау- іш (орадамға қатысты). ейілі (әйелаламға қатысты). Әпке-</w:t>
        <w:br/>
        <w:t>гс қатысты іі мен сіңлі айтатын өздік атау -- әнкем, тәтем, ам, апайым, тергем</w:t>
        <w:br/>
        <w:t>176 Екінші тарау. ҚАЗАҚТЫҢ ТУЫСҚАНДЫҚ ЖҮЙЕСІ</w:t>
        <w:br/>
        <w:t>Шалдарлың көзі шуақтанып:</w:t>
        <w:br/>
        <w:t>-- Ой, құда бала келіп қалыпты ғой; ойбай жұр, малсоямыз! &gt; делі. «Құда бала»</w:t>
        <w:br/>
        <w:t>дейн тұрғаны Сырым батырдын (1723-1802) әпкесін алғанын қуалай отыр.</w:t>
        <w:br/>
        <w:t>Қазаққа қалай тан қалмайсың? «Құла мын жылдық, күйеу жүз жылдык» деғен</w:t>
        <w:br/>
        <w:t>осы (Сөзмерген. Кадыр Мырза-Әлимен сұхбат. Сұхбаттасқан Копен Әмірбек. -- «Жа-</w:t>
        <w:br/>
        <w:t>жын» журналы, 2007. М4).</w:t>
      </w:r>
    </w:p>
    <w:p>
      <w:r>
        <w:t>Деректін мәнін аша түсу қажет. Оқиға ХХ ғасырдың сонын ала болған. Яғни,</w:t>
        <w:br/>
        <w:t>кенестік идеология тепкісінін астында казакы дәстүрлін әблен солғын тартқан келі.</w:t>
        <w:br/>
        <w:t>Окиға кейіпкерлерін бірі - шалдар Қостанай облысынан. Келесісі- Калыр Мырза-</w:t>
        <w:br/>
        <w:t>Әли Орал облысынан. Аралары екі мын шақырымдай жерде туып-өскен адамдар.</w:t>
        <w:br/>
        <w:t>Бірін-бірі көріп-білмеген. Онын үстіне Қалыр Мырза-Әли казақтың Кіші жүзінен</w:t>
        <w:br/>
        <w:t>болса, карттар - Орта жүзден. Бұлардың бір-бірін жақын тұтып, шұрқырасып,</w:t>
        <w:br/>
        <w:t>қонаққа шақырысуына дәнекер тұлға -- Сырым батыр ХУІІ ғасырда ғұмыр кеші-</w:t>
        <w:br/>
        <w:t>кен адам. Міне, таза-қазаққа тән туысқандық феноменін осы түрғыда бажайлан</w:t>
        <w:br/>
        <w:t>түсінуге болалы.</w:t>
        <w:br/>
        <w:t>Ягни, дәстүрлі казақ коғамындағы туысқандық, жүйс дегеніміз жеке аламдар</w:t>
        <w:br/>
        <w:t>арасындағы қандас-туысқандық ғана емес, тұтас этнокүрылымдық деңгейлердегі:</w:t>
        <w:br/>
        <w:t>(жанұя, әулет, аға, ру,тайпа. жүз. халық) қандас-туысқандықтұрғысында зерлелену-</w:t>
        <w:br/>
        <w:t>ге тиіс. Нақтыланкырап айтканда, дәстүрлі қазак қоғамындағы кез келген алам</w:t>
        <w:br/>
        <w:t>(субьект) өзінен басқа кезкелген этноқүрылыммен де және сол этноқұрылым аясын-</w:t>
        <w:br/>
        <w:t>дағы кез келген адаммен де туыстас болып; оның өзі нақтылы шежірелік ақпаратпен</w:t>
        <w:br/>
        <w:t>бекемделіп отырған /“Карға тамырды қазақ» тараушасындағы ақын Байбота</w:t>
        <w:br/>
        <w:t>Серікбайұлы Кошым- Ноғайдың дерегіне назар аударыңыз). Әлгі, қазақ ортасында ру-</w:t>
        <w:br/>
        <w:t>тайпалық құрылымдармен сол құрылымдар арасындағы туысқандық байланыстар-</w:t>
        <w:br/>
        <w:t>дыбілмейтін алам өзін ескексіз қайыққа мінгендей сезінген деуіміздің мәнісі осында</w:t>
        <w:br/>
        <w:t>(“Ғатану-мектебіз -тараушасылда). Яғни, көшпелі омір-салттағы әрбір қазақ үнін</w:t>
        <w:br/>
        <w:t>шежірелік ақпаратқа жүйрік болу - өмірлік мұқтаждыққа, піршілік құрудың қажеті-</w:t>
        <w:br/>
        <w:t>іш айналған.</w:t>
        <w:br/>
        <w:t>Қазакхалқынын түгас этникалық денгейде кандас-туыстастар болып қалыптасуы-</w:t>
        <w:br/>
        <w:t>насебетші болған - жеті атаға дейіп қыз алыспау дәстүріне қатысты тағы да бір фак-</w:t>
        <w:br/>
        <w:t>торлы айта кету кажет. Бұл дәстүр байынша әрбір казак еркегінің не шешесі, неәйелі,</w:t>
        <w:br/>
        <w:t>текелінірзінен басқа ру-тайпалан болып шығады: Өйткеніжетіаталық уақытаясында</w:t>
        <w:br/>
        <w:t>өсіп-өнген үрпақтан жана бір ру калыптасып атырған («Енші институты» жарауша-</w:t>
        <w:br/>
        <w:t>сын қараңыз). Яғни;кезкелген казак тікелей өз басы арқылы немесе етжақын ағайын-</w:t>
        <w:br/>
        <w:t>тумалары арқылы өзінен-өзі исі қазақтын этиоқүрылымдарымен туысқандық байла-</w:t>
        <w:br/>
        <w:t>ныскатүселі деген сөз. Ондай байланыстар, міндетті түрде, алуан түрлі салт-дәстүрмен,</w:t>
        <w:br/>
        <w:t>әдет-ғұрыппен, жол-жорамен. жон-жобамен, ырым-кәлемен дәріптеліп, скі жақ үшін:</w:t>
        <w:br/>
        <w:t>де мерей-мәртебе саналған. Түптеп келгенде, казақ халқын не тілінде, нелілінде, пе</w:t>
        <w:br/>
        <w:t>дитиле, не омір-салтында айырым-озгешелігі жоқ, біртұтас этножаралымға айнал-</w:t>
        <w:br/>
        <w:t>лырған ғажайып тетік ретіне осы факторларды мойыидауғатура келеді.</w:t>
        <w:br/>
        <w:t>«Мен Ұлы жүзді сөз етпесем де болалы, ойткені олар барлык жағынан өздерінін</w:t>
        <w:br/>
        <w:t>сібірлік және орынборлық казак бауырларына үқсас» /.Ч. Лалиханов. Собрание со-</w:t>
        <w:br/>
        <w:t>чипений в пяти томах. | там. -- Алматы, 1961. 401-бет: Аударма біздікі).</w:t>
        <w:br/>
        <w:t>178 Екінші тарау. ҚАЗАҚТЫҢ ТУЫСҚАНДЫҚ ЖҮЙЕСІ</w:t>
        <w:br/>
        <w:t>ның бастұлғасы болып отырады. Былайша айтканда, туыскандыкатау-терминдерлі.</w:t>
        <w:br/>
        <w:t>коп жағдайда; айтушыға қатысты бажайлап түсінуге болады. Рас, кейде айтушы</w:t>
        <w:br/>
        <w:t>белгілі бір адамның туысқандық деңгейін айқындау үшін сол аламның үшінші бір</w:t>
        <w:br/>
        <w:t>аламға қатысты туысқандық байланысын тарата түсіндіруіне тура келеді. Мәселен,</w:t>
        <w:br/>
        <w:t>жоғарыда атап корсеткендей. «Қармыстың бауыздау құдасы -- Қайраттын нағашы</w:t>
        <w:br/>
        <w:t>апасынан туған жиен бала» деген сияқты.</w:t>
        <w:br/>
        <w:t>Туысқандық атау-терминдер есімдік атаулар мен әлеуметтік титулатуралар сияқ-</w:t>
        <w:br/>
        <w:t>ты белгілі бір субьектіні даралап көрсететіні аян. Бұл ретте, туысқандық терминлер,</w:t>
        <w:br/>
        <w:t>ненізінен,айтушы мен айтылушынын өзара байланысы арқылы ғана белгілі бір мән-</w:t>
        <w:br/>
        <w:t>мағынағане болатыны назар аударалы. Мәселен, «әке» терминін сол айтылушы әкенін</w:t>
        <w:br/>
        <w:t>баласығана қолдана алалы. Яғни: әрбіртуысканлықтерминдерлі келесі бір туысқан-</w:t>
        <w:br/>
        <w:t>дык терминмен шендестіру барысында олардың мән-мағынасы айқындала Түсел,</w:t>
        <w:br/>
        <w:t>Алайла, осы тұста. айтушы мен айтылушынын өзгеруше байланысты туысқандық</w:t>
        <w:br/>
        <w:t>термннііңде өзгеріп отыратынын атап өткен жөн. Мәселен, туысқандық терминді</w:t>
        <w:br/>
        <w:t>айтушы адамға (А) айтылушы алам (Ә) нағашы болса, соталам (Ә) туысқандық тер-</w:t>
        <w:br/>
        <w:t>минді айтушы келесі бір адам (Б) үшін жиен болуы: мүмкін. Яғни, бірініші айтушы</w:t>
        <w:br/>
        <w:t>алам А) үшін айтылушы алам (Ә) нағашы ретінде айғақталса; екінші айтушы адам</w:t>
      </w:r>
    </w:p>
    <w:p>
      <w:r>
        <w:t>(Бӛүшінсолайтылуішы алам (Ә)жиен ретіндеайғақталады. Туысқандық терминдер-</w:t>
        <w:br/>
        <w:t>ге қатысты мұндай комбинациялар мен варияцияларлы тізбелеу мейлінше коп орын</w:t>
        <w:br/>
        <w:t>алар елі және ондай тізбелеуді соза беру шарт емес. Бұл жерде, туыскандык термин</w:t>
        <w:br/>
        <w:t>дерді гізбелеп атап шығудан немесе желі (схема), кесте (таблица), кілтбелгі әріптер</w:t>
        <w:br/>
        <w:t>(кол) сияқтылшартты белгілермен көрсетуден төрі сол терминдер айғақтайтын адам-</w:t>
        <w:br/>
        <w:t>дар арасындағы қарым-катынас нормаларын бажайлау әлдеқайда мәндірек. Яғни,</w:t>
        <w:br/>
        <w:t>туысқандар арасында қалыптасқан этикалық нормаларды айқындау, сол этикалык</w:t>
        <w:br/>
        <w:t>нормаларға орай орныққан Салт-дәстүрді, әдет-ғұрыпты, жол-жораны. жон-жоба-</w:t>
        <w:br/>
        <w:t>ны, ырым-кәдені саралап көрсету анағұрлым маңызды. Түйтеп келгенде, қазақтын</w:t>
        <w:br/>
        <w:t>туысқандық жүйесін де, туысқандық терминдер жүйесін де өзгеден даралап көрсете</w:t>
        <w:br/>
        <w:t>алатын, сөйтіп, төл сипатын айқындап беретінен бірұрымтал тетік асы болса керек.</w:t>
        <w:br/>
        <w:t>Сондықтан ла біз казақтың туысқандық жүйесі мен туыскандык терминдер жүйесін</w:t>
        <w:br/>
        <w:t>танып-түсіну үшін және айқындап көрсету үшін казіргі иденетикалық зерттеулерле</w:t>
        <w:br/>
        <w:t>кенінен қолданылып жүрген желі (схема), кесте (таблийа), кіллбелгі Әріптер (код)</w:t>
        <w:br/>
        <w:t>сияқты тәсілдерден саналы түрде бас тарттык.</w:t>
        <w:br/>
        <w:t>Осы өрайда. иденстикалық зергіеулерде жиі қолданылатын тәсіл ретіде орыс</w:t>
        <w:br/>
        <w:t>згнологы Ю.И. Левин ұсынған колты атап өтуге болады. Бұл код бойынша туыс-</w:t>
        <w:br/>
        <w:t>қандықбайланыстар әріппен белгіленеді. Мәселен,орыс тіліндегі «родитоль»- Р,</w:t>
        <w:br/>
        <w:t>«Айт» -Д,«супруг»- С,айтушы алам «эго» - Э,айтылушы ер алам болса «мужчи&gt;</w:t>
        <w:br/>
        <w:t>на» - м. айтылушы әйел адам болса «женшина» --ж, айтылушының жасы үлкен</w:t>
        <w:br/>
        <w:t>болса --(%), айтылушының жасы кіші болса -- (-) леген сияқты. Осы код, яғни,</w:t>
        <w:br/>
        <w:t>кілтбелгі әрін бойынша орысша «отен» -- Рм, «брат матери» - ДмРРж, «младшая</w:t>
        <w:br/>
        <w:t>сестра-отиа» - ДжРРм. «старший брат» -- %ДмРЭм, асын старшеғо брата» -</w:t>
        <w:br/>
        <w:t>Дм%ДМР, «сын брата старше говоряшцего» -- “-ДмДМР, т.б, түрінде белгіленеді</w:t>
        <w:br/>
        <w:t>(4-8. Азибель. Феномен родстяаа. Пропегомены к иденетической теориц // Алгебра род-</w:t>
        <w:br/>
        <w:t>отва: 6-шығарылым. - Санкт-Петербург. 2001. 10-бет).</w:t>
        <w:br/>
        <w:t>180 Екінші тарау, ҚАЗАҚТЫҢ ТУЫСҚАНДЫҚ ЖҮЙЕСІ</w:t>
        <w:br/>
        <w:t>ды. Былайша айтқанда, қазақтын туысқандык жүйесі мен туысқандық терминдер</w:t>
        <w:br/>
        <w:t>жүйесін бажайлау арқылыадамдарарасындағы қарым-қатынастың алуантүрліүлгіле</w:t>
        <w:br/>
        <w:t>регламенттелген пайымдауға болады. Яғни, казактар туысқандық қарым-қаты-</w:t>
        <w:br/>
        <w:t>нас барысында қоғамдык-әлсуметтік нормаға айналған алуан түрлі салт-дәстүрді,</w:t>
        <w:br/>
        <w:t>әдет-ғұрыпты, жол-жораны, жон-жобаны, ырым-кәдені айнытпай сақтап отыр-</w:t>
        <w:br/>
        <w:t>ған. Еңғажабы, мұнлай қарым-қатынастың кезкелгенүлгісі жалпызтникалықаяда</w:t>
        <w:br/>
        <w:t>дәріптеліп, адамдарды озара жарастыратын, алам тірішілігін мән-мазмұнға кенел-</w:t>
        <w:br/>
        <w:t>гетін, сол арқылы адам өмірін мәнді де сәнді ететін өміршен үрдіске айналған.</w:t>
        <w:br/>
        <w:t>Әліп, туысқандық терминдерді желі (схема), кесте (таблица), кілтбеліп әріптер</w:t>
        <w:br/>
        <w:t>(қол)арқылы беру. әсте, мән-мағыналық касиеттерінашып бере алмайды деуіміздің</w:t>
        <w:br/>
        <w:t>негізгі себебі де осы тұрғыда. Сондықтанда, туысқандық терминдерді лексикалық,</w:t>
        <w:br/>
        <w:t>элемент регінде түзе отырып, оған мүмкіндігінше этнографиялық сипаттама беру</w:t>
        <w:br/>
        <w:t>көзделіп отыр («Туысқандық атаулар жүйесі» тараушасын қараңыз). Осы орайда,</w:t>
        <w:br/>
        <w:t>қазақтың «оз жұрты», «нағашы жұрты», «қайын жұрты» деп келетін туысқандық</w:t>
        <w:br/>
        <w:t>қарым-катынас дәстүрі туысқандык атау-терминдер жүйесін саралап көрсетудің</w:t>
        <w:br/>
        <w:t>негізгі бағдар-саласы болып табылалы. Туысқандық терминдерді түзу барысында</w:t>
        <w:br/>
        <w:t>айтушы немесе айғақтаушы адам (эго) мен айтылушы немесе айғақталушы адам-</w:t>
        <w:br/>
        <w:t>нын (альтер) жынысы; ұрпақаралық леңгейлері, тікелей және жанама (латераль-</w:t>
        <w:br/>
        <w:t>Ды) туысқандық байланыстары, генвалогиялық санаттары (ранг), туысқандарара-</w:t>
        <w:br/>
        <w:t>сындағы міндеттер ментиымдарсиякты мәселелерлексикалық-семантикалық және</w:t>
        <w:br/>
        <w:t>этнографиялық тұрғыда сараланатын болады. Туысқандық терминдерді бұлайша</w:t>
        <w:br/>
        <w:t>тұзу, бір карағанда. сипаттамалык (описательный) немесе фарчалды-сараптама-</w:t>
        <w:br/>
        <w:t>лык (формалыно-аналитический) үлгі сиякты көрінгенімен. әрі карай дамыта зері-</w:t>
        <w:br/>
        <w:t>теу кажет болса, бұл үстаным туысқандық жүйенін де, туысқандық терминдер</w:t>
        <w:br/>
        <w:t>жүйесінің ле, сондай-ақ, туысқандық есімдердің де (имена ролства) қыр-сырын</w:t>
        <w:br/>
        <w:t>тереңіректанып-түсінуге негізболатынына кәміл сенеміз (Келесі «Туысқандық ата-</w:t>
        <w:br/>
        <w:t>улар жүйесі» тараушасын қараңыз).</w:t>
        <w:br/>
        <w:t>13. Туысқандық атаулар жүйесі</w:t>
      </w:r>
    </w:p>
    <w:p>
      <w:r>
        <w:t>ПАЙЫМДАУЛАР:</w:t>
        <w:br/>
        <w:t>1. Дәстүрлі:қазақ қоғамында туысқандық жүйе деген, әрбір жеке адамды тұтас</w:t>
        <w:br/>
        <w:t>этножаралыммен сабиктастыратын. жай ғана сабақтастырып коймай, әрбір жеке</w:t>
        <w:br/>
        <w:t>адамға этностын бір Ммүш песі екенін терен сезінтетін, сол арқылы жалпы этникалық</w:t>
        <w:br/>
        <w:t>туысқандық жүйеші әркімнің жаксы білуін омірлік мұқтаждыққа айналдыратын,</w:t>
        <w:br/>
        <w:t>нәтижесінде «карға тамырлы қазак» деп аталатын біртүтас этнос аясындағы барша</w:t>
        <w:br/>
        <w:t>тіршілік-әрекетті реттеп отыруға тегеурінді ыкпал ететін және әлеуметтік катынас-</w:t>
        <w:br/>
        <w:t>тардын барлық деңгейлері ментиптеріне бірдей катысы бар этнаакпараттық кеңістік</w:t>
        <w:br/>
        <w:t>екені ілгерідегі тараушала біршама сараланды («Туысқандық жүйе» тараушасын</w:t>
        <w:br/>
        <w:t>қараңыз). Мұндай ой-тұжырымды орнықтыра түсу үшін дәстүрлі казақ коғамында</w:t>
        <w:br/>
        <w:t>қалыптасқан нақтылы туысқандық атау-терминдер кең көлемде қамтылып, олар-</w:t>
        <w:br/>
        <w:t>дың әрқайсысының мән-мазмұны алғаш рет сипаттамалық-этнографиялык (опи-</w:t>
        <w:br/>
        <w:t>12. Тұмсқандық жүйе |79</w:t>
        <w:br/>
        <w:t>Ю.И. Ленин ұсынған бұл кілтбелгіні пайдаланбауымыздың бірнеше қисыны бар.</w:t>
        <w:br/>
        <w:t>Біріншілен, Ю.И. Левиннія бұл қоды қандастуыстастардын сабақтастығын айғак-</w:t>
        <w:br/>
        <w:t>тайтын белгі ғана. Яғни, туысқандар арасындағы әлеуметтік байланыстар мен</w:t>
        <w:br/>
        <w:t>қалыптасқан нормалардың табиғатын ашып бере алмайлы. Екіншіден, казак</w:t>
        <w:br/>
        <w:t>дәстүрінде «өз жұрты», «нағашы жұрты», «қайын жұрты» бойынша алты-жеті буынға</w:t>
        <w:br/>
        <w:t>дейігі ұрпақты айырып атайтын ондаған-жүздеген туысқандық терминдерді</w:t>
        <w:br/>
        <w:t>кішбелітәрінтермен белгілеу, онсызда күрделі туысқандық терминдер жүйесін одан</w:t>
        <w:br/>
        <w:t>әрі күрделендіре түсетіні айкын байқалады. Үшіншіден, Ю.И. Левин ұсынған</w:t>
        <w:br/>
        <w:t>кілтбелгі әріптер айтушыны бейнелеуден басталмайды. керісінше, айтылушыны</w:t>
        <w:br/>
        <w:t>(альтер) бейнелеуден басталып, кері қарай жорылады. Бұл да ұғымды ауырлата</w:t>
        <w:br/>
        <w:t>түсетін фактор. Содан даболукерек. Ю.И; Левиннің тәсілін жетілдіру мақсатымен</w:t>
        <w:br/>
        <w:t>М.В. Крюков туысқандық қатынасты білдіретін кілтбелгі әріптерлің жанына бағ-</w:t>
        <w:br/>
        <w:t>Дарсызықша (стрелка) қоюды ұсынған. Төртіншіден; Ю.И. Девиннін колы бойын-</w:t>
        <w:br/>
        <w:t>ша әрбір кілтбелгі әріп генеалогиялык ретті ғана білдіреді. Сөз жоқ, туысқандық</w:t>
        <w:br/>
        <w:t>жүйе феноменін барша қасиетімен танып-түсінуүшін, тек қанатенсадогиялык ретті</w:t>
        <w:br/>
        <w:t>білумен шектелуге болмайды (/О.И. Левин: Обописанин системы термилов родства.</w:t>
        <w:br/>
        <w:t>- «Советская этиоерафия» журналы. 1970, А94; М.В. Крюков: Система родства ки-</w:t>
        <w:br/>
        <w:t>тайцев (эволюция и закономерности). -- Москва, 1972),</w:t>
        <w:br/>
        <w:t>Осындайда ел аузындағы бір әнгіме еске түсеші. Екі аттылы жолаушылап келе</w:t>
        <w:br/>
        <w:t>жатса керек. Бірі-- мосқалдау ер адам да, екіншісі-- бойжеткен қызекен дейді. Бұл</w:t>
        <w:br/>
        <w:t>жолауіныларды корген ауылдың бір жеңілауыз жігіті тұрып: «Пай-пай, мына қыздың</w:t>
        <w:br/>
        <w:t>астындағы жорғасын-ай, қасындағы келіскен жолдасын-ай!» -- деп мысқылдапты.</w:t>
        <w:br/>
        <w:t>Сонда, жолауіны қыз: «Әй, жігіт-ау, әй, жігіт! Сөздің білсең мәнісін, аңдап сөйле</w:t>
        <w:br/>
        <w:t>аңысын! Бұл жигігтіп шешесі менін шешемнің қайынгенесі, сонда мен бұл жігіттің</w:t>
        <w:br/>
        <w:t>неменесі?!» деген екен. Осы сөздіестіген ауыл жиі андамай айтып қалған сөзінен</w:t>
        <w:br/>
        <w:t>қысылып, жолаушылардан кенірімсұралты. Сойтсе, жолаушылап келе жаткан кос</w:t>
        <w:br/>
        <w:t>аттылы әкесімен қызы-екендейді.</w:t>
        <w:br/>
        <w:t>Тағыда бір-мысал келтіруге болады. Баяғыла бір келінінектін алты қайнағасы</w:t>
        <w:br/>
        <w:t>барекен. Олар--Өзенбай, Қамысбай, Каскырбай, Қойшыбай, Лөкетбай, Қайрақбай.</w:t>
        <w:br/>
        <w:t>депаталса керек. Бірде, келіншек өзенгесуалуға бара жатып, қамыс арасынан қойға</w:t>
        <w:br/>
        <w:t>шапқан касқырды көргді; Сол жерде, келіншек-қасқырды жасқап үркітіп жібереді.</w:t>
        <w:br/>
        <w:t>Сонсон, каскыр тарткан кой арам өліп қалмас үшін, үйге асыға жүгіриі келіп:</w:t>
        <w:br/>
        <w:t>«Сарқыраманың арғы жағында, сылдыраманын бергі жағында маныраманығұлыма.</w:t>
        <w:br/>
        <w:t>жейін деп:жатыр екен, қынаманы жанымаға жанып алып, дереу бауыздамаса, ма-</w:t>
        <w:br/>
        <w:t>ңыраманың арам Әлін қалуы мүмкійі» --депті.</w:t>
        <w:br/>
        <w:t>Келіншектің мұнысы, дәстүр бойынша қайнағаларынынң атын атап коймау үшін</w:t>
        <w:br/>
        <w:t>өзенді -- «сарқырама»; қамысты- «сылдырама», қойды -- «маныраМа», касқырды --</w:t>
        <w:br/>
        <w:t>«ұлыма», ләкетіі -- «қынама», қайрақты - «жаныма» деген бадау сөздермен (эзфе-</w:t>
        <w:br/>
        <w:t>мизм) жеткізгендегісі, Әрине, келіншек бұл бодау сөздерді дәл сол жерде ойынан</w:t>
        <w:br/>
        <w:t>шығармаған. Бұл оның келіндік жөн-жобасын сактау барысында сөздік қорына әбден</w:t>
        <w:br/>
        <w:t>сіңген және ондай бодау сөздерге төнірегіндегілердің де кұлағы үйренген...</w:t>
      </w:r>
    </w:p>
    <w:p>
      <w:r>
        <w:t>Бұл мысалдардың аңғартары: туысқандық терминдер тек қана генеалогиялық</w:t>
        <w:br/>
        <w:t>сабактастықты білдірін коймайды, сонымен бірге, адамдар арасындағы алуан түрлі</w:t>
        <w:br/>
        <w:t>қоғамдық-әлеуметтік қарым-қатынас нормаларын да айғақтай алады легенге-сая-</w:t>
        <w:br/>
        <w:t>13. Туысқандық атаулар жүйесі І87</w:t>
        <w:br/>
        <w:t>атау-- әнеке, әпше, әйе, анатай, аптай, апай, ағатай. Кейбір қыз баланы әке-шешесі</w:t>
        <w:br/>
        <w:t>еркелетіп, еркекшора егіп тәрбиелесе, оны сонынан ерген іні-сінлілері «ағатай»</w:t>
        <w:br/>
        <w:t>деп атайтын да дәстүр бар.</w:t>
        <w:br/>
        <w:t>Мақал-мәтелдер: Апамды кім алса, жездем сол; Гүл әссе - жердін көркі, қыз</w:t>
        <w:br/>
        <w:t>өссе -- елдін көркі; Жібекті түте білмеген жүн қылады, қызды күте білмеген күн</w:t>
        <w:br/>
        <w:t>ҡылалы; Қалыңсыз қызболсада, кӛдесіз қызболмайлы; Анасы киген тонды сіңлісі.</w:t>
        <w:br/>
        <w:t>де киеді; Есік көргенді алма, бесік көргенді ал; Шешесін көріп қызын ал, қарысын</w:t>
        <w:br/>
        <w:t>көріп базін ал; Шыққан қыз шиден тысқары, т.б.</w:t>
        <w:br/>
        <w:t>Баба - айтушының (ер адамға да, әйел адамға да қатысты) төртінші буындағы</w:t>
        <w:br/>
        <w:t>әкесі. Айтушының абаға катысты өзін айғақтайтын сайкес атау -- шөпшек, Баба-</w:t>
        <w:br/>
        <w:t>сына қатысты шөпшегі айтатын өздік атау- бабам (Осы-тараушадағы «Жеті ата»,</w:t>
        <w:br/>
        <w:t>«Жеті ұрпақ» атауларын қараңыз).</w:t>
        <w:br/>
        <w:t>Бауыр -- айтушының (ер адамға да, әйел адамға да қатысты) бірге туған ағасы,</w:t>
        <w:br/>
        <w:t>інісі, әпкесі, қарындасы; сінлісі, Бауырға қатысты айтушынын-өзін айғақтантып</w:t>
        <w:br/>
        <w:t>жәйкес атау -- бауыр. Бауырға қатысты бауыр-айтатын өздік атау: ер адамнын ер</w:t>
        <w:br/>
        <w:t>аламға қатысты атаулары - бауырым, ағам. ішім, ср аламнын әйел адамға катысты</w:t>
        <w:br/>
        <w:t>атаулары -- бауырым, анам (Әпкем), қарындасым, Әйел аламнын ер аламға катысты</w:t>
        <w:br/>
        <w:t>атаулары - бауырым, ағам, інім, әйел аламның әйел адамға қатысты атаулары --</w:t>
        <w:br/>
        <w:t>бауырым, апам (әикем), сіңлім.</w:t>
        <w:br/>
        <w:t>Бәйбіше-айтушынын (ер аламға катысты) бірініші үйленгенәйелі, Айтушы алам-</w:t>
        <w:br/>
        <w:t>ныңекініні, үшінші, төртінші... әйелдеріде күйеулерінің бірінші әйелін «бәйбіше»</w:t>
        <w:br/>
        <w:t>дсп атайды. Яғни. күндестер үшін күйгулерінің бірініші үйленген әйелі -- бәйбіше.</w:t>
        <w:br/>
        <w:t>Сонлай-ақ, жасы үлкен, егле тартқан гйелді былайғы жүрт күрмет тұтып, ізет</w:t>
        <w:br/>
        <w:t>көпестіл «бәйбінзе» депгатайтын даләстүрбар. Бәйбипсте қатысты айтушының өзін</w:t>
        <w:br/>
        <w:t>айғақтайтын сәйксс атау - күйеу, бай, жар, жұбай, ер, Бәйбішеғе қатысты күндес-</w:t>
        <w:br/>
        <w:t>терлін өзін айғақтайтын сәйкес атау - тоқал, үлкеп тоқал (бірініні тоқал), ортатшпы</w:t>
        <w:br/>
        <w:t>тоқал (екініш тоқал), кіші тоқал (үшінші Тоқал). Егер көп әйелді алампып тоқалы</w:t>
        <w:br/>
        <w:t>екеу болса, онда, бірініші тоқал - «үлкен тоқал»; екінші тоқал - «кіші тоқал» деп</w:t>
        <w:br/>
        <w:t>аталады. Бәйбішеге катысты күйеуі айтатын өздік атау - бөййішем, үлкен әйелім;</w:t>
        <w:br/>
        <w:t>тергем атау - бәйбіше, шешесі, үлкеп шешесі, балалардың үлкей інешесі,</w:t>
        <w:br/>
        <w:t>Дәстүр бойынша бәйбішенің жолы үлкен, күйеуіне де, күндестеріне де сыйлы,</w:t>
        <w:br/>
        <w:t>ыкпалды болады. Сол себепті де, әулеттің тіріілік-тынысына басалқылық жасап,</w:t>
        <w:br/>
        <w:t>жол-жораны; жөн-жобаны, ырым-кәдені бәйбіше калағалап отырады.</w:t>
        <w:br/>
        <w:t>Мақал-мәтелдер; Мал--бәйбішенікі. бай -тоқаллікі; Сыланайын десем байлан</w:t>
        <w:br/>
        <w:t>коркам, сыланбайын десем тоқалдан қорқам; Тоқпағы күшігі болса, киіз қазық жерге</w:t>
        <w:br/>
        <w:t>кірер, тоқалы күті болса, бәйбіпе байдан безер; Күн құйрығында күміс жылты-</w:t>
        <w:br/>
        <w:t>райды, оны бәйбіше сұрайды; Бәйбіше -- Құдай бұйрығы, тоқал - иттін құйрығы;</w:t>
        <w:br/>
        <w:t>Үйіңде екі сиырын болса; айран болар, екі қатының болса, ойран болар, т.б.</w:t>
        <w:br/>
        <w:t>Бәйбіше шеше -- айтушы алам (ер аламға ла, әйел аламға да катысты) тоқалдың</w:t>
        <w:br/>
        <w:t>баласы болса, әкесінің бәйбішесі ол үнін «бәйбішелнеше» болады. Бәйбіше шешпе-</w:t>
        <w:br/>
        <w:t>ге қатысты айтушының Өзін айғақтайтын сәйкес атау - тоқалдың баласы. Бәйбіше</w:t>
        <w:br/>
        <w:t>шеілеге қатысты тоқалдың баласы айтатын өздік атау -- бәйбіше шешем, үлкен Шіс-</w:t>
        <w:br/>
        <w:t>шем, тергем атау - шеше, яна, үлкен апа, би апа...</w:t>
      </w:r>
    </w:p>
    <w:p>
      <w:r>
        <w:t>12. Туысқандық жүйе 177</w:t>
        <w:br/>
        <w:t>«Қазақтардың байтак лалада ғұмыр кешетініне қарамастан, тілдік жаралымы</w:t>
        <w:br/>
        <w:t>соншалықты біртүтас, Каспий теңізі мен Өр Ертіс (аралары 7 мың шақырымнан ос-</w:t>
        <w:br/>
        <w:t>там--А. С.) қазақтарының тілінен диалектілікайырмашылықты даанғару мүмкін</w:t>
        <w:br/>
        <w:t>емес; Олардың салт-дәстүрлері, әлет-ғұрпы, түрмыс-тіриілігі, мінез-бітімі біртек-</w:t>
        <w:br/>
        <w:t>тес және өзге де түркі халықтарынан айқын дараланып көрінеді. Сондай-ақ, олар</w:t>
        <w:br/>
        <w:t>өздерінің қазақ халқына жататынын және сол халық құрамындағы тарам -тарам туұ-</w:t>
        <w:br/>
        <w:t>ысқан ру-тайпалардың өкілі екендіктерін терең сезінеді (8.8.Радлов. Из Сибири.</w:t>
        <w:br/>
        <w:t>Страницы диевника. &gt; Москва, 1989. 250-бет. Аударма біздікі).</w:t>
        <w:br/>
        <w:t>«Қазақстанның төрт құбыласына да орналаскан казақтардың қан жүйесінің</w:t>
        <w:br/>
        <w:t>тұтастығын көреміз» (0. Смағулов. Бір тамшы қанда да халық тарихының ізі бар.</w:t>
        <w:br/>
        <w:t>-&lt;«Заман-Қазақстан» ғазеті. 28 наурыз, 1997).</w:t>
        <w:br/>
        <w:t>Демек, дәстүрлі қазақ қағамындагы туысқандық жүйг деген, түптен келгенде, әрйір</w:t>
        <w:br/>
        <w:t>жеке адамды тұтас этножаралыммен сабактастыратын, жайғана сабактастырып кой-</w:t>
        <w:br/>
        <w:t>май, әрбір жекс аламға Этностың бір мүшесі екенін тереп сезінтетіп, сол арқылы жал-</w:t>
        <w:br/>
        <w:t>пызтникалық туысқандык жүйені әркімнін жақсы білуін өмірлік мұқтажлыққа айпал-</w:t>
        <w:br/>
        <w:t>дыратын, нәтижесінде «қарға тамырлы қазак» деп аталатын біртұтас этнос аясын-</w:t>
        <w:br/>
        <w:t>дағы барша тіршілік-әрекетті (жизиелеятельность) реттен отыруға тегеурінді ықпал</w:t>
        <w:br/>
        <w:t>ететін және әлеуметтік қатынастардып барлық деңғейлері меп типтеріне бірдей қаты-</w:t>
        <w:br/>
        <w:t>сы бар этивақпараттық кеністік болып табылады.</w:t>
        <w:br/>
        <w:t>Дәстүрлі қазақ қоғамында аламдар, жанұялар, әулеттер, аталар, ру-тайпалар.</w:t>
        <w:br/>
        <w:t>жүздер арасында некелік-жанұялық, әлеуметтік-тұрмыстық, қоғамдық-саяси</w:t>
        <w:br/>
        <w:t>қарым-қатынас барысында көп салалы, көп қыртысты туысқандық жүйе калыптас-</w:t>
        <w:br/>
        <w:t>қан және осыған орай алуан түрлі туысқандық-жақындық аталым-терминдер ор-</w:t>
        <w:br/>
        <w:t>ныққан. Аламдарлың өзара қарым-қатынасқа түсуі барысында (пектарный режим)</w:t>
        <w:br/>
        <w:t>туысқандық-жақындық терминлер, әдетте, қаратпа сөз немесе өздік атау (нокатив)</w:t>
        <w:br/>
        <w:t>түрғысында немесе үшінші жақтағы біреудің туысқандық деңгейін анықтау үнін</w:t>
        <w:br/>
        <w:t>қолланылалы. Мәселен, айтушының (эго) етжақын айтылушыны (альтеруатауы --</w:t>
        <w:br/>
        <w:t>баба. ата, әже, әке, апа, аға, жеңетне; әпке, нағашы; жезде, қайным; т.б: айтушы-</w:t>
        <w:br/>
        <w:t>ның айтылуіныны әрі: нақтылап-айырып, әрі қадір-құрмет тұтып атауы -- Алма</w:t>
        <w:br/>
        <w:t>жеңеше, Оспан аға, Ұмсын тәте, Нұрлан жезде, Кемел нағаны. 7.б.; дәстүрлі эти-</w:t>
        <w:br/>
        <w:t>кетке байланысты айтушынын айтылушыны болау сөз (эвфемизм) түрінде атауы --</w:t>
        <w:br/>
        <w:t>Биаға, Серіқайным, Салжігіт, Молда қайнаға, Әнші женеше, Сылқым жезде, Зер-</w:t>
        <w:br/>
        <w:t>тер нағашы, т.б.; себеп-салдарлық (окказионалды) тұрғыда айтылатын сыйластық,</w:t>
        <w:br/>
        <w:t>мүдделестік, құрмет тұтушылық және жақын тартушылық атауы -- дос, достым,</w:t>
        <w:br/>
        <w:t>ақсақал, ағасы. інім, інішек. балақай, тамыр, кұрдас, кұрбым. карындас, карағым,</w:t>
        <w:br/>
        <w:t>қарғам; шырағым, қалқам, туысқан, бауырым, қызым, балам, замандас, жеңгей,</w:t>
        <w:br/>
        <w:t>апай, бәйбине, отағасы. азамат; жолдас, көрші, құда, нағашы. жиен, молдеке, ба-</w:t>
        <w:br/>
        <w:t>тыреке, байске, т.б: айтушының үшінші жақтағы біреуге қатысты туысқанын атауы -</w:t>
        <w:br/>
        <w:t>Кемел нағашымның жиенінен туған жиеншары, Нұрлан жездемнің бөлесінің ба-</w:t>
        <w:br/>
        <w:t>жасы, Нұрлан жездемнің бөлесінің бажасынан туған қыздың баласы, Қармыстын</w:t>
        <w:br/>
        <w:t>бауыздау құдасы -- Қайраттын нағашы апасынан туған жиен бала, т.б...</w:t>
        <w:br/>
        <w:t>Міне, осы сияқты туысқандық-жақындық атау-терминдер казақ тілінде мейлін-</w:t>
        <w:br/>
        <w:t>ше мөл жане алуан салалы, көп қыртысты болып келеді. Сондықтан, туысқандық</w:t>
        <w:br/>
        <w:t>атау-терминдерді айтушы, кол жағдайда, туысқандық ҡарым-қатынас құрылымы-</w:t>
        <w:br/>
        <w:t>12-262</w:t>
        <w:br/>
        <w:t>13. Туысқандық атаулар жүйесі</w:t>
        <w:br/>
        <w:t>сательно-этнографической) тұрғыда сараланып отыр, Мұндай түзілімді</w:t>
        <w:br/>
        <w:t>«Түсіндірмелітуысқандық терминдер» («Референтивныс термины родства») дейгте</w:t>
        <w:br/>
        <w:t>атайды.</w:t>
        <w:br/>
        <w:t>2: Қазак тіліндегі туысқандық атау-терминдер, негізінен. айтушы аламның оз</w:t>
      </w:r>
    </w:p>
    <w:p>
      <w:r>
        <w:t>жұрты, нағашы жүрты жэне қайын жұрты бойынша тектеледі. Бұл -- казақ халқы-</w:t>
        <w:br/>
        <w:t>ның таңым-түсінігіне орныққан, салт-дәстүріне тәнік үрдіс. Ғылыми енбектерде</w:t>
        <w:br/>
        <w:t>туысқандык-жақындық атауларды әр түрлі жүйемен саралайтын тәжірибелер бар.</w:t>
        <w:br/>
        <w:t>Мәселен, ағайын-туған, қүда-анда, жекжат-жүрағат, неке-некелес, тамыр-таныс,</w:t>
        <w:br/>
        <w:t>дос-жаран, жоллас-жора, ашына-көңілдес, корші-колаң, әріптес-мүлделес,</w:t>
        <w:br/>
        <w:t>кәсіптес-кауымдас. кемелес-бауырлас(братство по кораблю), жорықтас-жортуыл-</w:t>
        <w:br/>
        <w:t>дас, саптас-сапарлас, елдес-еншілес, т:б; деген сияқты. Ал, қазақ ғалым-зерттеу-</w:t>
        <w:br/>
        <w:t>шілерінін арасында туысқанлық-жакындыкатауларынағайын жұрты бойынша, на-</w:t>
        <w:br/>
        <w:t>ғашы жұрты бойынша, неке құруға байланысты, құдалыққа байланысты деп</w:t>
        <w:br/>
        <w:t>жіктейтін немесе үрпак деңгейлері бойынша (баба, ата, әке, бала, немере, шоберс,</w:t>
        <w:br/>
        <w:t>шөпшек, шөбелек) жіктейтін үрдіс те бар /Х. Арғынбаев).</w:t>
        <w:br/>
        <w:t>Калай болғанда да, туысқандық-жақындық атау-терминдер жүйесі «айттым --</w:t>
        <w:br/>
        <w:t>бітті, кестім -- үзілдімен» шешілетін праблема емес. Бүл тақырып арнайы зерттеу</w:t>
        <w:br/>
        <w:t>жұмыстарын жүргізіп, жан-жақты саралап, кең аяла этнографиялық-отимология-</w:t>
        <w:br/>
        <w:t>лық талдаулар жасап, сипаттамалық-сараптамалық (описательно-аналитический)</w:t>
        <w:br/>
        <w:t>тұжырымдар жасауды қажет етелі. Біздің мақсат: туысқандық атау-терминдер</w:t>
        <w:br/>
        <w:t>жүйесін шежірелік дәстүрдің аясында ғана зерделеу, яғни, інежіре тарату мәле-</w:t>
        <w:br/>
        <w:t>ниеті, ең алдымен, адамдардың туысқандык-жақындығынайғақтайтын, сол арқы-</w:t>
        <w:br/>
        <w:t>лм елдік-ұлттық тұтастықты орнықтыруға ықпал ететін тегеурінді тетік екеніне на-</w:t>
        <w:br/>
        <w:t>зар аудару. Сол себепті, біздін тарапымыздан туысқандық атау-терминдерді халық</w:t>
        <w:br/>
        <w:t>ұғымына орныққан үрдіс бойынша (өз жұрты; нағашы жұрты, қайын жұрты) сара-</w:t>
        <w:br/>
        <w:t>лау әдісі таңдалып отыр,</w:t>
        <w:br/>
        <w:t>5. Туысқандық алау-терминдерді оз-жұрты. нағашы жүрты және-қайын жұрты</w:t>
        <w:br/>
        <w:t>бойынша саралаудың. белгілі дәрежеле, шарттылығы бар екеніндеатап өткен жон,</w:t>
        <w:br/>
        <w:t>Мәселен, күйеу (бай), әйел (жүбай), жеңге, бөле, жиен, келін, жезде, кұда, құдағи,</w:t>
        <w:br/>
        <w:t>құдаша, балдыз, бажа, 7-6. сияқты атау-терминдердіп кай жұртка тиесілі екені кім-</w:t>
        <w:br/>
        <w:t>кімлі де тосылтып тастайтыны аян: Осы орайда, тумсканлык атау-терминдерді</w:t>
        <w:br/>
        <w:t>жіктеп-жүйелеу барысында, айтылушы адамның кай жүртка қатысы барадамскенін</w:t>
        <w:br/>
        <w:t>ен негізгі белгі (критерий) ретінде басшылыққа алып отырмыз. Мұндай ұстаным-</w:t>
        <w:br/>
        <w:t>ның өзіндік кисыны бар; Айталык. бажаларлың, әдетте; әулет-аталары немесе ру-</w:t>
        <w:br/>
        <w:t>лары болек болып келеді. Бір әулеттегі ағайынды екі жігіттің келесі бір әулеттегі</w:t>
        <w:br/>
        <w:t>апалыесінділгекі қызға үйленуі, сөйтіп, ағайынды екі жігіттің бір-бірімен бажа бо-</w:t>
        <w:br/>
        <w:t>луы сирек ұшырасатынокиға. Бұл ретте, бұрын бірін-бірі танымайтын адамларды</w:t>
        <w:br/>
        <w:t>бір-біріне бажа етін, туыстастыратын дәнекер - бірге туган апалы-сіңлілі адамдар:</w:t>
        <w:br/>
        <w:t>Былайша айтқанда, бірге туған апалы-сіңлілі адамдардың күйеулері бір-біріне бажа</w:t>
        <w:br/>
        <w:t>болалы. Демек, бажаны қайын жүртқа жатқызу қисынды. Қайын жұрттан басқа</w:t>
        <w:br/>
        <w:t>жүртка жатқызудың кисыны да жоқ. Өйткені, айтушы мен айтылушының (яғни,</w:t>
        <w:br/>
        <w:t>бажаларлын) арасындағы дәнекер адамлар (бажалардың әйелдері) қайын жұрттың</w:t>
        <w:br/>
        <w:t>өкілдері. Сол себепті, бажаны қайын жұрт бойынша жіктеу қисынды. Бүл жерде,</w:t>
        <w:br/>
        <w:t>«жүрт» ұғымы еру» ұғымымен әсте шендестірілмеуі керек.</w:t>
        <w:br/>
        <w:t>188 Екінші тарау. ҚАЗАҚТЫҢ ТУЫСҚАНДЫҚ ЖҮЙЕСІ</w:t>
        <w:br/>
        <w:t>Бөле -айтушының (ер аламга да, эйел аламга ла катысты) шешесінің әпкесінен</w:t>
        <w:br/>
        <w:t>немесесінлісінен туған бала, бөлеге қатысты айтушының өзін айғақтайтын сәйкес</w:t>
        <w:br/>
        <w:t>атау- боле. Әлетте, бірге туғанапалы-сіңлілі аламдарлың балалары бір-біріне карын</w:t>
        <w:br/>
        <w:t>бөле болса, исмерелес, шөберелес апалы-сінлілі аламдардың балалары бір-біріне</w:t>
        <w:br/>
        <w:t>немере бөле, шөбере бөле болалы. Балелер жасы үлкенін аға, әпке түтып, жасы</w:t>
        <w:br/>
        <w:t>кішілерін іні, қарынлас, сінлі түтып, бірін-бірі «бөле ағай», бөле әпке», «бөле іні»,</w:t>
        <w:br/>
        <w:t>«болс қарындас», «бөле сіңлі» лейтін ле дәстүр бар, Олардың бір-біріне деген</w:t>
        <w:br/>
        <w:t>туысқандык сезімдері бірге туған бауырларлан кем болмайды. Болеге катысты ай-</w:t>
        <w:br/>
        <w:t>тушы айтатынгөздік атау --бөлем.</w:t>
        <w:br/>
        <w:t>Мақал-мәтелдер: Бөлем, бөлем үшін өлем: Казақ сұраса келе карын болс болып</w:t>
        <w:br/>
        <w:t>шығады; Бөлемісін, бөлені көрс тұра өлемісің; т.б.</w:t>
        <w:br/>
        <w:t>Жезде &lt;&lt; айтушының (ер адамға да, әйел-аламға да қатысты) -әнкесінің күйеуі.</w:t>
        <w:br/>
        <w:t>Жездеге қатысты айтушының өзін айғақтайтын сәйкес атау - балдыз (ераламға да,</w:t>
        <w:br/>
        <w:t>әйел аламға-да қатысты). Жезлеге қатысты балдызы айтатынсаөздік атау -- жездем,</w:t>
      </w:r>
    </w:p>
    <w:p>
      <w:r>
        <w:t>жезлекем, тергем атау -- жезде, жездеке,</w:t>
        <w:br/>
        <w:t>Дәстүр бойынша жезде мен балдыз бірін-бірі мейліншіс жақын тұтып, сыйла-</w:t>
        <w:br/>
        <w:t>сын, озараәзіл-қалжынңдары жарасып өтеді. Балдызы жездесіне ағасындай еркеле-</w:t>
        <w:br/>
        <w:t>се) жездесі балдызына інісіндей; қарындасындай қамқор болып жүреді.</w:t>
        <w:br/>
        <w:t>Мақал-мәтелдер: Әкенің сң жақсысы жездедей-ақ; Жезде қартайса жиен бола-</w:t>
        <w:br/>
        <w:t>ды; Күйеудің атымен күл тасы; жезденін атымен-жер жырт; Жақсы жеңгелешедей,</w:t>
        <w:br/>
        <w:t>жақсы жезде әкедей; т.б.</w:t>
        <w:br/>
        <w:t>Жеңге - айчушының (ер адамға да. әйел аламға да қатысты) ағасының немесе</w:t>
        <w:br/>
        <w:t>жасы үлкен ағайын туысының әйелі. Женгеге қатысты айтушының өзін айғақтай-</w:t>
        <w:br/>
        <w:t>тын сәйкес атау - қайып іні, қайны (ер-аламға қатысты), қайып сіңді (әйел адамға</w:t>
        <w:br/>
        <w:t>қағысты), Жеңгеге қатысты кайын інімен кайынсінлі айтатын өздік атау - жене-</w:t>
        <w:br/>
        <w:t>шем, терісм-атау - жеңеше, жәже,</w:t>
        <w:br/>
        <w:t>Жеше қайын інісі мен кайын сіндісін ерекінс жақын тұтып, сырласып, сыйла-</w:t>
        <w:br/>
        <w:t>сып өтеді. Егер, қайын інісімен кайын хіңдісі жас болса, женгесі оларға ішешедей</w:t>
        <w:br/>
        <w:t>камкор болады. Дәстүр бойынша жеңгесі қайын інісі мен қайын сінлісінің ағын</w:t>
        <w:br/>
        <w:t>атамай, оларға, ср бала болса - Салжігіт, Аксері, Торем. Мырзажігіт деп келетін,</w:t>
        <w:br/>
        <w:t>кызбалаболса - Еркежан. Шашбаұлым. Сырғалым, Айым, Күнім дегендей мей-</w:t>
        <w:br/>
        <w:t>жіне жағымды ат кайын алады.</w:t>
        <w:br/>
        <w:t>Макал-мәтелдер: Қыздың сырын женгесі білер; Жолы болар жігіттің жеңгесі</w:t>
        <w:br/>
        <w:t>шығаралдынан; Атолсе --тері мұра, ағаолсе-- жеңге мұра; Қызы бар үйдін женгесі</w:t>
        <w:br/>
        <w:t>сүйкімді; Жақсы женге тиешелей, жақсы жезде әкедей, т.б.</w:t>
        <w:br/>
        <w:t>Желі ата --айтушы ералам -бірішііата,әке - екіні ата, ата -- үшінші ата, ұлы</w:t>
        <w:br/>
        <w:t>ата (арғы ата) - тортінші ата, баба - бесінші ата. ұлы баба (арғы баба) - алтыншы</w:t>
        <w:br/>
        <w:t>ата. тұпата- жетінишата. Яғни, казақтыңдәстүрлітаным-түсінігі бойынша әр буын</w:t>
        <w:br/>
        <w:t>(әр ұрпак) бір атаға баланып отырады: Аралары жеті атаға толған ұрпақ дәстүр</w:t>
        <w:br/>
        <w:t>бойынша өзара қыз алысыз, еншісі бөлек ру болын бөлініп шыға алаты болған.</w:t>
        <w:br/>
        <w:t>Яғни, жеттатадан әрідегі буындарды туыскандық атау-термин байынша атауда еш</w:t>
        <w:br/>
        <w:t>мән-мағына болмайды. Сондықтан даланғайыр шежірешілер жеті атаға дейінгі бу-</w:t>
        <w:br/>
        <w:t>182 Екінші тарау. ҚАЗАҚТЫҢ ТУЫСҚАНДЫҚ ЖҮЙЕСІ</w:t>
        <w:br/>
        <w:t>Сондай-ақ, жиенді алайық. Жиен -- айтушы адамнын пс әпкесінен, не қарын-</w:t>
        <w:br/>
        <w:t>дасынан; не сіңлісінеп туған бала. Яғни. жиенді (руы болек болса ла) оз жұртына</w:t>
        <w:br/>
        <w:t>жатқызу қисынды. Ойткені. айтылушы аламға (жиенге) қатысты бірден-бір дәңс-</w:t>
        <w:br/>
        <w:t>кералам айтушы адамның нс әпкесі, неқарындасы, несінлісі ғой. Ал, әпке, қарын-</w:t>
        <w:br/>
        <w:t>дас, сіңлі дегендер айтушының өз жұртының әкілі екені аян. Осы орайда кейбір</w:t>
        <w:br/>
        <w:t>зерттеушілердің жиенді нағашы жұртқа жатқызуында жаңсақтық бар деп білеміз</w:t>
        <w:br/>
        <w:t>(Х. Арғынбаев. Қазақ халқындағы семья мей неке. - Ялматы, 1973. 58-бет;</w:t>
        <w:br/>
        <w:t>С. Кенжеахметұлы. Казақ халқының тұрмысы мен мәдейшеті; -&lt; Алматы, 2006. 197-0ет).</w:t>
        <w:br/>
        <w:t>Негедесеніз, жиен айтушы адамның шешесіне қатыстысубьектемес, айтушы алам-</w:t>
        <w:br/>
        <w:t>нын неәлкесіне, іс карындасына, несінлісіне катысты адам. Олай болса, жиенінің</w:t>
        <w:br/>
        <w:t>қай жұртқа катысты скенін айқындауда, айтылушы адамға (жиенге) қатысты</w:t>
        <w:br/>
        <w:t>жалғыз дәнекер айтушы адамның не әпкесі, не қарындасы, не сіңлісі скені аллы-</w:t>
        <w:br/>
        <w:t>мен ескерілуге тиіс. Сондықтан латуысқандык-жақындықатау-терминдерлі жіктеп-</w:t>
        <w:br/>
        <w:t>жүйелеу барысында осындай ұстаным басшылыққа алынды.</w:t>
        <w:br/>
        <w:t>Осы орайда, қазақ дәстүріндегі «03 жұрты», «нағашы жұрты», «қайып жұрты»</w:t>
        <w:br/>
        <w:t>дейкелетін атау-терминдерге тірек болып тұрған «жұрт» сөзі назар ауларалы. Қазак</w:t>
        <w:br/>
        <w:t>тілінде «жұрт» сөзі мынандай мағыналарда қолданылады:</w:t>
        <w:br/>
        <w:t>а) Көшіп кеткен елдің, ауыл-үйдің орны, елсіз көңіің орны, киіз үй тігілген жер.</w:t>
        <w:br/>
        <w:t>Бұл мағынада «жүрт жаңғыртты», «кара жүрт», «сары жұрт» тіркестері колданылады:</w:t>
        <w:br/>
        <w:t>бу Ел, халық, әлеумет, Бұл мағынада «дүйім жұрт», «жүрт аяғы сиреді», «жұрт</w:t>
      </w:r>
    </w:p>
    <w:p>
      <w:r>
        <w:t>қатарлы», «өз жұрты», «нағашы жұрты», «қайын жұрты» тіркестері қолданылады.</w:t>
        <w:br/>
        <w:t>Яғни, «жұрт» сөзі қандас туысқандарды ғана айғақтап қоймайды, сонымен бірге;</w:t>
        <w:br/>
        <w:t>белгілі бір әдеуметтік ортадағы мүлделестерді. қауымдастарды және жамағайын-</w:t>
        <w:br/>
        <w:t>дарды даайғақтайтыны айқын аңғарылады. Жамағайып --атжақын туысқандар-</w:t>
        <w:br/>
        <w:t>дың дәнекер болуы арқылы жамалған (қосылған) туысқандар деген мағына б0-</w:t>
        <w:br/>
        <w:t>реді. Мәселен, жиенге дәнекер болатын стжақын туысқан -- айтушының исәпкесі,</w:t>
        <w:br/>
        <w:t>не қарындасы, не сіңлісі. Яғни, жиен - айтушының әпкесі, қарыйдасы немесе</w:t>
        <w:br/>
        <w:t>сіңлісі аркылы пайда болған жамағайын (жамалған ағайын). Осы тұрғылан кел-</w:t>
        <w:br/>
        <w:t>тендеде,туыскандықатау-терминдерді жүрт бойынша (о3 жұрты. пағашы жұрты.</w:t>
        <w:br/>
        <w:t>қайын жұрты) жіктегенде; айтылушыға дәнекер-болатын адамның қай жұртқа</w:t>
        <w:br/>
        <w:t>қатысы бар екеніне алдымен мән берудің қисыны бар. Демек, бүл жерде туыс-</w:t>
        <w:br/>
        <w:t>қандыкатау-терминдердің дәстүрлітаным-түсінікке сай үш жүрт бойынша жікте-</w:t>
        <w:br/>
        <w:t>луі ең басты белгі-ұстаным (критерий-иринцип) ретінде басшылыққа алынын</w:t>
        <w:br/>
        <w:t>атыр. Қазақ халқының туысқандық жүйесіндегі аталмыш жұрттардан (өз жұрты,</w:t>
        <w:br/>
        <w:t>нағашы жұрты, қайын жұрты) басқа жұрт жоқ. Рас, қазақ тілінде «жат жұрт» дегеп</w:t>
        <w:br/>
        <w:t>соз бар. Алайда; жат жұрттың аламдарына қатысты, әдетте, туысқандық атау-тер-</w:t>
        <w:br/>
        <w:t>миндерҡолданылмайды: Олай болса, зерттеліп отырған обьектінің де болмысы»</w:t>
        <w:br/>
        <w:t>патән жару аз жұртына, нағашы жұртына, қайын жұртына қатысты болса керек.</w:t>
        <w:br/>
        <w:t>4; Туысқандық атау-терминдер, әдетте, айтушы. адам арқылы. айғақталып оты-</w:t>
        <w:br/>
        <w:t>ратыны белгілі. Бұл рстте, айтушы мен айтылушының жынысына немесе жасына</w:t>
        <w:br/>
        <w:t>орай туысқандыкатау-терминдердін деәртүрлі болып қүйылып айтылатыны капер-</w:t>
        <w:br/>
        <w:t>де-болды. Мәселен, белігілі бір айтушы адамға (А) келесі бір айсылушы адам (Ә)</w:t>
        <w:br/>
        <w:t>жиен болса, басқа бір айтушы адам (Б) үшін әлгі айтылушы адамның (Ә) нағашы</w:t>
        <w:br/>
        <w:t>болуы мүмкін деген сияқты...</w:t>
        <w:br/>
        <w:t>13. Туысқандық атаулар жүйесі 185</w:t>
        <w:br/>
        <w:t>Қазакләстүрінде адам айналу, үй айналу. ауыл айналу - жаманырым. Айналған.</w:t>
        <w:br/>
        <w:t>нысанныннсмесе тірі жанның барша жамандығы сол айналушының бойына дари-</w:t>
        <w:br/>
        <w:t>ды деген наным-сенім болған. Дәулетбай ла Қабанбайдың бойындағы дертті өз</w:t>
        <w:br/>
        <w:t>бойына қабылдан алып, досының сауығып кетуін инст сеткен, Яғни, қазақтын</w:t>
        <w:br/>
        <w:t>дәстүрлі таным-түсінігі бойынша, андалас болудың, дос болулың мәңі өлімнен де</w:t>
        <w:br/>
        <w:t>жоғары тұр дегеп сөз.</w:t>
        <w:br/>
        <w:t>Казак тілінде «күла-анда» сӛзінде ҡұла болу арқылы капараластырудеген мағы-</w:t>
        <w:br/>
        <w:t>набар. Монғолтілінде әбден сенген аламын «андьдеп атайды. Қазактіліндеде бір-</w:t>
        <w:br/>
        <w:t>біріне сенген; серт байласқан адамларды чанттас», «андалас» дейді. Ал, казактіліндегі</w:t>
        <w:br/>
        <w:t>«ант» сөзі монғол тілінде «андғай» деп аталады. Бүл мысалдардан «анда» сөзі мен</w:t>
        <w:br/>
        <w:t>анда болу ләстүрінін байырғы түркі-монғол заманынан бастау алатынын аңғаруға</w:t>
        <w:br/>
        <w:t>болады.</w:t>
        <w:br/>
        <w:t>Ата - айтушының (ер аламға да, әйел адамға да қатысты) әкесінің әкесі; Атаға</w:t>
        <w:br/>
        <w:t>қатысты айтушынын-өзін айғақтайтын сәйкес атау -- немере (ер аламға да, әйел</w:t>
        <w:br/>
        <w:t>адамға да қатысты). Атасына қатысты немересі айтатын өздік атау -- атам, тергем</w:t>
        <w:br/>
        <w:t>атау--ататай, аттай, Әтәй.</w:t>
        <w:br/>
        <w:t>Казактын туысқандыққарым-қатынас дәстүрінде ата мен әже айрықша күрмет-</w:t>
        <w:br/>
        <w:t>касиетке ие аламлар. Ата, әже болған адамдарға бүкіл әулеттегі жасы кішілер-тік</w:t>
        <w:br/>
        <w:t>тұрып қызмет көрсетуге, айтқанын екі етпей орындауға міндетті, Немерс-шәбере</w:t>
        <w:br/>
        <w:t>копгената мен Әже әулеттің, ауыл-үйлің жарасымын келтіріп, татулығына дәнекер</w:t>
        <w:br/>
        <w:t>болып; ұрпак амандығы мен кісілікті болуын тілеп отыралы.</w:t>
        <w:br/>
        <w:t>Мақал-мәтелдер: Ата -- бәйтерек. бала- жапырақ; Атана неқылсан,алдынасол</w:t>
        <w:br/>
        <w:t>келер; Атан олсе өлсін, атаңды корген өлмесін; Атадан үл туса игі, ата жолып куса</w:t>
        <w:br/>
        <w:t>игі: Атадан бала туар; ата жолын куап; Аталан жақсы үл туса - кар үстіне от жанар,</w:t>
        <w:br/>
        <w:t>атадан жаман ұл туса - атүстінен ит кабар, т.б.</w:t>
        <w:br/>
        <w:t>Әже- айтушының (срадамға да; эйелаламға да қатысты) әкесінің шешесі, Әжеге</w:t>
        <w:br/>
        <w:t>қатысты айтушының өзін айғақтайтын сәйкес атау - немере (ер аламға да, әйел</w:t>
      </w:r>
    </w:p>
    <w:p>
      <w:r>
        <w:t>аламға да қатысты). Әжесіне қатысты немересі айтатын Өздік атау -әжем(Осыста-</w:t>
        <w:br/>
        <w:t>Раушадағы «Атав атауып қараңыз).</w:t>
        <w:br/>
        <w:t>Әйел (катын, зайып, жар, жүбай, косак)- айтушының (ераламға катысты) әйелі</w:t>
        <w:br/>
        <w:t>(қатыны, зайыбы. жары, жұбайы; қосағы). Әйелге катысты айтушының өзін айғақ-</w:t>
        <w:br/>
        <w:t>тайтын сәйкес атау - күйеу (бай, жұбай, жар, ер; косак). Әйелге катысты күйеу ай-</w:t>
        <w:br/>
        <w:t>татын өздік атау - әйелім, қатыным, зайыбым, жарым, жүбайым; қосағым, алғаным.</w:t>
        <w:br/>
        <w:t>тергем атау - бәйбіше, шешесі, біздің үйдегі, әлгі, балалардың шешесі...</w:t>
        <w:br/>
        <w:t>Әйеллі-ерекше қалірлеу, сыйлау; көмек көрсету, әсіресе, күйеуінін қарған бо-</w:t>
        <w:br/>
        <w:t>луы--қазақхалқынын калыптасқан дәстүрі, Әйелде өзтарапынан сраламды, әсірг-</w:t>
        <w:br/>
        <w:t>се, оз күйеуін «сл қорғаны», «от басының қамқоры», «түздің аламы» деп, ерекіше</w:t>
        <w:br/>
        <w:t>қадір-касиет түгып, үй жұмысына араластырмайды: Күйеуі үй жүмысына араласса,</w:t>
        <w:br/>
        <w:t>йеті намыстанатын болған.</w:t>
        <w:br/>
        <w:t>Мақал-мәтелдер: Асыл әйел - әрі еркек, әрі әйел; Әйел ерден кетсе де, еллен</w:t>
        <w:br/>
        <w:t>кетпейлі; Әйел жолы - жіңішке: Байлың атын катын шығаралы, қатынның атын</w:t>
        <w:br/>
        <w:t>жетім шығарады; Ерін баққан қатын, елін де бағалы; Ерін сыйлаған әйел, елін де</w:t>
        <w:br/>
        <w:t>сыйлайды; Ерте тұрған еркектің ырысы артык, ерте түрган әйеллің бір ісі артық;</w:t>
        <w:br/>
        <w:t>13. Туысқандық атаулар жүйесі 189</w:t>
        <w:br/>
        <w:t>ынды туысқандық атау-терминмен атағанымен, одан-әрі «бәленшекеннің әкесі</w:t>
        <w:br/>
        <w:t>түгеншекен» немесе «бәленшекеннен түгеншскен туған» деп. ссім-атау бойынша</w:t>
        <w:br/>
        <w:t>таратады. Ата-тектітаратқанда жетінші атанын «Түйатазаталуында осындай қисын</w:t>
        <w:br/>
        <w:t>бар. Осы орайла, кейбір этнографиялық жазбаларда кезлесстін туысқандық атау-</w:t>
        <w:br/>
        <w:t>терминдердің он бес, жиырма атаға дейін аталуын халык дәстүрінде жоқ, қисын-</w:t>
        <w:br/>
        <w:t>сыз дерек деп білген абзал.</w:t>
        <w:br/>
        <w:t>Әдетте, ата қуалау дәстүрі-ер адамдарлың сабақтастығы арқылы айғақталады.</w:t>
        <w:br/>
        <w:t>Әйел адамның да жеті атасын тарататын дәстүр бар. Мұндайда, әйел адамның</w:t>
        <w:br/>
        <w:t>өзінен әрі қарай тек қана әкелік буынлар есепке алынады. Қазақтың жеті ата та-</w:t>
        <w:br/>
        <w:t>рататын үрлісі, ең алдымен, жеті атаға дейін қыз алыспайтын дәстүрлің коғам-</w:t>
        <w:br/>
        <w:t>дық-әлеуметтік нормаға енуімен тікелей байланысты. Ал, мұндай дәстүрдің:ө%</w:t>
        <w:br/>
        <w:t>кезегінде этносты ұйыстырушы, ең бір, пәрменді тетік болғаны, бола да беретіні</w:t>
        <w:br/>
        <w:t>аян («Туысқандық жүйе» тараушасын қараңыз). Қазақ арасында «жеті ата» ұғымы</w:t>
        <w:br/>
        <w:t>мен «жеті» санынын киелі синатқа ие болуы да осындай сыр-себептеріс байла-</w:t>
        <w:br/>
        <w:t>нысты. Бұған қазак тіліндегі тұрақты сөз тіркестері мен мақал-мәтелдері жарқын</w:t>
        <w:br/>
        <w:t>айғақ бола алады. Тұрактытіркестер: жетіата, жетімыс, жеті жұрт, жетіру, жетіұрпақ.</w:t>
        <w:br/>
        <w:t>жеті казына, жеті кат көк, жеті қабат жер, жетіғалам, жетідария, жетісу, жетікаранғы,</w:t>
        <w:br/>
        <w:t>жеті ықылым (жеті мынжылдық), жеті түн, жеті нан - құдайы, жеті тылсым, жеті</w:t>
        <w:br/>
        <w:t>шәріп, жеті жарғы; жетісін беру, жеті дұшпан, жеті басты айлаһар, жеті басты дәу,</w:t>
        <w:br/>
        <w:t>т.б. Мақал-мәтелдер: Жеті атасын білген ұл -- жеті жұрттың қамын жер, жеті ата-</w:t>
        <w:br/>
        <w:t>сынбілмеген-- құйрығы мен жалын жер; Жетіатасын білмеген ержетесіз, жеті ғасы-</w:t>
        <w:br/>
        <w:t>рын білмеген сл жетесіз; Жеті атасын білмеген &gt;- мүртет; Жеті атасын білмеген -</w:t>
        <w:br/>
        <w:t>жетімдіктің салдары, т.б. («Енші инстатуты» тараушасып қараңыз):</w:t>
        <w:br/>
        <w:t>Жеті ұрпак - айтушы (ср аламға да, әйел ацамға да қатысты) - бірінші ұрпак,</w:t>
        <w:br/>
        <w:t>бала - екінші ұрпақ, немере - үшінші ұрпақ, шөбере - төртінші ұрпақ, шойпшек --</w:t>
        <w:br/>
        <w:t>бесінші ұрпақ, шөбелек - алтыншы үрпак, немене -- жетінші ұрпак. Мүнан әрі</w:t>
        <w:br/>
        <w:t>сегізінші ұрлақты - иемелтай, тосызыншы ұрпақты - шобелтай, оныншы үрпақты</w:t>
        <w:br/>
        <w:t>- жүрежат, он бірінші ұрпақты -- туажат, он екінші ұрпақты -- жекжат, он үшінші</w:t>
        <w:br/>
        <w:t>ұрпақты -- жұрағат, он-төртінші ұрпақты -- каймана дейтін-де дәстүр бар: Әдетте,</w:t>
        <w:br/>
        <w:t>жетінші үрпақтан әрі карай туысқандық ялау-терминдер бойынша смсс, есім бой-</w:t>
        <w:br/>
        <w:t>ынша тарату дәстүрі қолданылады.</w:t>
        <w:br/>
        <w:t>Қазак үшін ұрпак сабақтастығы - тіршілік негізі. өмірлің ең үлкен құндылығы.</w:t>
        <w:br/>
        <w:t>Мақал-мәтелдер: Жалғыз ұлы бар кісінің шығар-шықпас жаны бар; екі ұлы бар</w:t>
        <w:br/>
        <w:t>кісінің пышақ сырты жалы бар. үш ұлы бар кісінін Корасанла қолы бар. Бұхарала</w:t>
        <w:br/>
        <w:t>малы бар, төрт ұлы бар кісінін аспаннан салған жолы бар: Артында қызы қалған-</w:t>
      </w:r>
    </w:p>
    <w:p>
      <w:r>
        <w:t>ның --ізі қалғаны, артында ұлы қалғанның - өзі қалғаны; Бай күйігі --стекте, бала</w:t>
        <w:br/>
        <w:t>күйіп-- жүректе. т.б.</w:t>
        <w:br/>
        <w:t>Жиен - айтушының (ер аламға да: әйел аламға ла қатысты) қызынан туған бала.</w:t>
        <w:br/>
        <w:t>Жиенге катысты айтушынын өзін айғақтайтын сәйкес атау-- нағашыаға (ераламға</w:t>
        <w:br/>
        <w:t>қатысты). нағашы апа, нағашы шеше (әйел аламға қатысты). Айтушының (ер адамға</w:t>
        <w:br/>
        <w:t>қатысты)ағасы, інісі, әпкесі, қарындасы; ұлы: қызы жиен үйгін нағашы аға, нағашы</w:t>
        <w:br/>
        <w:t>іні, нағашы әпке, нағашы сінді, нағашы қарындас болады. Жиенге қатысты нағашы-</w:t>
        <w:br/>
        <w:t>лары айтатын өздік атау - жиенім. тергем атау - жиен балам, жиен шырағым, жнен</w:t>
        <w:br/>
        <w:t>қарағым...</w:t>
        <w:br/>
        <w:t>Үшінші тарау. Қазақтың қария сөздері</w:t>
        <w:br/>
        <w:t>Аныз ақикаттың жаңғырығы</w:t>
        <w:br/>
        <w:t>Алаш. Қазақ. Жүз.</w:t>
        <w:br/>
        <w:t>Ұлы жүз</w:t>
        <w:br/>
        <w:t>Орта жүз</w:t>
        <w:br/>
        <w:t>Кіші жүз</w:t>
        <w:br/>
        <w:t>Жүзіе кірмейтін ру-тайпалар</w:t>
        <w:br/>
        <w:t>24 Екінші тарау. ҚАЗАҚТЫҢ ТУЫСҚАНДЫҚ ЖҮЙЕСІ</w:t>
        <w:br/>
        <w:t>Немере кайын сінлі -- айтушынын (әйел аламға қатысты) жұбайының немере</w:t>
        <w:br/>
        <w:t>қарындасы. Немере қайын сінліге қатысты айтушының өзін айғақтайтын сәйкес</w:t>
        <w:br/>
        <w:t>атау - жеңеше, жеңге. Немере қайын сінліге қатысты жеңеше айтатын өзлік атау -</w:t>
        <w:br/>
        <w:t>немере қайын сіңлім, тергем атау - еркежан, еркем, шырайлым, кекілдім...</w:t>
        <w:br/>
        <w:t>Немере кайын іні-- айтушы (әйел алямға қатысты) жұбайынын немерсінісі, Нс-</w:t>
        <w:br/>
        <w:t>мере қайын ініге қатысты айтушының өзін айғақтайтын сәйкес атау - женеше,</w:t>
        <w:br/>
        <w:t>жеңге. Немере қайын ініге қатысты жеңетие айтатын өзлік атау -- немере қайыпгінім,</w:t>
        <w:br/>
        <w:t>немере қайным.</w:t>
        <w:br/>
        <w:t>Үлкеп қайын ата - айтушының (ерадамға да, әйел адамға да қатысты) жұбайы-</w:t>
        <w:br/>
        <w:t>ның әкесінің әкесі. Үлкен қайын атаға катысты айтушының өзін айғақтайтын</w:t>
        <w:br/>
        <w:t>сәйкес атау - күйеу, немере күйеу, немере күйеу бала (ср аламға катысты), келін,</w:t>
        <w:br/>
        <w:t>немере келін, немере келін бала (әйел яламға катысты). Үлкен қайын атаға қатыс-</w:t>
        <w:br/>
        <w:t>ты немере күйеу немесе немере келін айтатын өздік атау-- үлкен қайын атам, ұлы</w:t>
        <w:br/>
        <w:t>қайын атам.</w:t>
        <w:br/>
        <w:t>190 Екінші тарау. ҚАЗАҚТЫҢ ТУЫСҚАНДЫҚ ЖҮЙЕСІ</w:t>
        <w:br/>
        <w:t>Казак ләстүрінде нағашылы-жнендер бір-біріне мейлінше жақын, туысқандық</w:t>
        <w:br/>
        <w:t>сезімде болалы. Қазактксжіресінле нағашысына сініпгозалдына бөлек ята болған</w:t>
        <w:br/>
        <w:t>жисилертуралы дерек мейлінше мол. Жиен нағашысының алдындаеркін-ерке бол-</w:t>
        <w:br/>
        <w:t>са,нағашысы жиеніне қамқор, тілсуқар болып отырады.</w:t>
        <w:br/>
        <w:t>Нағашылы-жиенлердін арасында Әзіл-қалжын мод болады. Әсіресе, жиен маға-</w:t>
        <w:br/>
        <w:t>шы жүртының кем-кетігін батырасынаудың нешетүрлі үлгілерін колланалы; Бірақ,</w:t>
        <w:br/>
        <w:t>жиеннің сөзін-ауырсыну дәстүрге жат;</w:t>
        <w:br/>
        <w:t>Ұлы Абайдың-ақын ічәкірттері Көкбай Жанайұлы мен Әріп Тәнірбергенүлы</w:t>
        <w:br/>
        <w:t>нағашылы-жиенді болып келелі. Сонсон да олар өмір бойы бірімен-бірі өлеңмен</w:t>
        <w:br/>
        <w:t>қағысып, өнерлерін жарыстырып, тумскандык сезімдерін ұтқыр әзіл-қалжыңмен</w:t>
        <w:br/>
        <w:t>айғақтай отырған, Сонын бірмысалы, әлүсіінде жатқан Әріптің көңілін сұрай кел-</w:t>
      </w:r>
    </w:p>
    <w:p>
      <w:r>
        <w:t>ген Көкбай былай депті:</w:t>
        <w:br/>
        <w:t>«Халіңді келіп елім білейін дей,</w:t>
        <w:br/>
        <w:t>Бір ауыз қалжың антын, күлейін деп,</w:t>
        <w:br/>
        <w:t>Кене гөр, жиен едің, қатем болса,</w:t>
        <w:br/>
        <w:t>Жатырсын ба ақырстке жүрейін деп?» -</w:t>
        <w:br/>
        <w:t>Сонда, Әрін былай деп- жауап қайырыпты:</w:t>
        <w:br/>
        <w:t>«Халімді сұрай келген Көкбаймысын,</w:t>
        <w:br/>
        <w:t>Өліп қалсам артымнан жоктаймысың?</w:t>
        <w:br/>
        <w:t>Кешпесем, Кокбай. сенін айтқаныңды,</w:t>
        <w:br/>
        <w:t>Өлген соң сүйегімді соттаймысың?!</w:t>
        <w:br/>
        <w:t>“Кетемін дүниені саған тастап.</w:t>
        <w:br/>
        <w:t>Осыменк..ліқысыптақтаймысын?» (НМ. Айтұлы. Ұмытаң-</w:t>
        <w:br/>
        <w:t>дар меін. -- «Егемен Казақстан» газеті, 2006, 13 маусым).</w:t>
        <w:br/>
        <w:t>Бүл мысалда нағашылы-жиендерлдің бір-біріне деген туыстық сезімі, кадірлес</w:t>
        <w:br/>
        <w:t>базынасы, жарастықты әзілі. жауаптасу сөздерінін астарынан сезілетін кимас</w:t>
        <w:br/>
        <w:t>көңілдері айқын аңғарылады. Мұнын бәріп былайғы жүрт жазбай танып, өмірлің</w:t>
        <w:br/>
        <w:t>жарастықты салт-дәстүрі ретінде кабылдайлы. Түптеп-келгенде, мұндай туыстык.</w:t>
        <w:br/>
        <w:t>қарым-қатынас қоғамдық өмірдін жарастықты. кісілікті болуына қызмет етеді.</w:t>
        <w:br/>
        <w:t>Жиен нағашысының үйінен кез келген үш қалағанын (мал-мүлік) сұрамай алып</w:t>
        <w:br/>
        <w:t>кете алады. Мұндай қылық дәстүр бойынша «жиенкұрық» деп аталады. Нағашы</w:t>
        <w:br/>
        <w:t>жағына жиен өмір бойы еркелеп, қырық серкеш даулап өтеді. Мұнысы, оңайлық-</w:t>
        <w:br/>
        <w:t>пен табыла коймайтын малды атап. жиендік еркелікпен қиғылық салғандағысы;</w:t>
        <w:br/>
        <w:t>Серке - сирек бітетін мал, әдетте бір отар қайды бастайтын бірер ғана серке бола»</w:t>
        <w:br/>
        <w:t>ды. Нағашысы мынғырған малды болып. жиенінс үйір-үйір жылқы, келе-келе түйе,</w:t>
        <w:br/>
        <w:t>отар-отар қой айдатуы мүмкін, Алайда, қырық серкені аяқ астынан таба кою оңай-</w:t>
        <w:br/>
        <w:t>лықка соқпайлы.</w:t>
        <w:br/>
        <w:t>Нағашы жұртына келген жиен еркелеп, әбден мауқын баскан сон, еліне қайтарын-</w:t>
        <w:br/>
        <w:t>да нағашылары қалағанын беріп. күндік жерге дейін шығарып салатын дәстүр болған.</w:t>
        <w:br/>
        <w:t>Мақал-мәтелдер: Жиен ел болмас. желке ас болмас (жиеннің басқа рудан скенін</w:t>
        <w:br/>
        <w:t>меңзегені); Жиен ел болар: малы болса, желке ас болар. жалы болса; Жерде қал-</w:t>
        <w:br/>
        <w:t>Үшінші тарау</w:t>
        <w:br/>
        <w:t>Қазақтың қария сөздері</w:t>
        <w:br/>
        <w:t>14. Аныз акиқаттын жапғырығы</w:t>
        <w:br/>
        <w:t>Алдымен, такырыпқа тікелей қатысы бар атау-үғымларлың жай-жансарын</w:t>
        <w:br/>
        <w:t>бажайлап алу қажет. Бұл ретте, шежіре», ешежіре сөзі», «шежіре дерегі»,</w:t>
        <w:br/>
        <w:t>«шежірелік деректер», «шежірелік аныздар»; «кария сөздер» деп келетін атау-ұғым-</w:t>
        <w:br/>
        <w:t>лардың өзара мағыналас екенін, белгілі дәрежеде синонимдік мәнде қолланыда-</w:t>
        <w:br/>
        <w:t>тынынғатап өткен жөн. Ауызекі сөзде айтыла беретін мұндай атау-ұғымдарды жи-</w:t>
        <w:br/>
        <w:t>нақтап, «шежірелік деректер» деуге де болалы.</w:t>
        <w:br/>
        <w:t>Әдетте, шежірелік деректер алам әулетінің жаралуы тұралы, ел-жұрттың пайда</w:t>
        <w:br/>
        <w:t>болуы жайында, сол ел-жұрттың құрамындағы ру-тайпалардың қалыптасуы</w:t>
        <w:br/>
        <w:t>жөнінде, олардан шыққан әйгілі тұлғалардың өнегелі омірбаяны хақында; ел-</w:t>
        <w:br/>
        <w:t>жүрттың тіршілік-тынысы-мен елеулі оқиғаларына қатысты миф. аныз(предания),</w:t>
        <w:br/>
        <w:t>әпсана (легенда), хикая (быличка, былина), жағдант (бытоныс сказы). өлен. жыр,</w:t>
        <w:br/>
        <w:t>толғау. шешендік сөздер, топонимдік аңыздар, мақал-мәтелдер, т.б. түріпде айты-</w:t>
        <w:br/>
        <w:t>лалы. Яғни, шежірелік деректер жанрлык тұрғыла көп құрамды болып келетпің</w:t>
        <w:br/>
        <w:t>байқаймыз. Осыорайда, әрбір шежірелік деректі жанрлықсипаттарына байланыс-</w:t>
        <w:br/>
        <w:t>ты-шежірелікмиф, шежірсліканыз, інежірелік әпсана, інежірелік хикая, шежірелік</w:t>
        <w:br/>
        <w:t>жағдаят, шежірелік өлең, шежірелік жыр, шежірелік толғау, шежірелік шешендік</w:t>
        <w:br/>
        <w:t>сөздер інежірелік топонимдік аңыздар, інежірелік мақал-мәтелдер, 7.6-деп жіктеп,</w:t>
        <w:br/>
        <w:t>олардың төл ерекшеліктерін саралап тануға да болалы. Алайда, осынау жанрлар</w:t>
        <w:br/>
        <w:t>шоғырын жинақтап, «шежірелік деректер» деп атай отырып -ой орбітулін өзіндік</w:t>
      </w:r>
    </w:p>
    <w:p>
      <w:r>
        <w:t>ҡисындары бар.</w:t>
        <w:br/>
        <w:t>Біріншіден, зерттеліп отырған еңбегімізде шежірелік деректерге фольклорлық.</w:t>
        <w:br/>
        <w:t>жанрлар тұрғысында емес, тарихи деректеме (источник) түрғысында мән беріліп.</w:t>
        <w:br/>
        <w:t>отыр. Яғни, шежірелік деректердің фольклорлық сипатынан гөрі тарихшылдық</w:t>
        <w:br/>
        <w:t>сипатына көбірек назар аударылмақшы.</w:t>
        <w:br/>
        <w:t>Екіншіден, казак фольклортануында (фольклористикасында) шежірелік жан-</w:t>
        <w:br/>
        <w:t>рлардың төл сипаттары айтарлыктай сараланған (М. Әуезов. Әр жылдар ойлары.</w:t>
        <w:br/>
        <w:t>- Алматы, 1959:С. Сейфуллия. Казақ әдебиелі. Шығармалар; Алтыйшы том. &gt;&lt; Айма-</w:t>
        <w:br/>
        <w:t>ты, 1964;Ә. Марғұлан. Ежелгі жыр, аңыздар: - Алматы, 1985; М. Ғабдулла, Казақ</w:t>
        <w:br/>
        <w:t>халқының ауыз әдебиеті. - Алматы, 1974; Б. Адамбаев. Шешендік өнер. -- Алматы, 1999;</w:t>
        <w:br/>
        <w:t>С. Касқабасов. Казақтың халық прозасы. -- Азматы, 1984; М.І. Әбдуов. Шежіренің</w:t>
        <w:br/>
        <w:t>198 Екінші тарау. ҚАЗАҚТЫҢТУЫСҚЛПДЫҚЖҮЙЕСІ</w:t>
        <w:br/>
        <w:t>сәйкес атау - бала (ер адамга да, әйел адамға да катысты). Шешесіне катысты</w:t>
        <w:br/>
        <w:t>баласы айтатын өздік атау - інешем, анам, тәтем, аиам, тергем атау -- шсшс, ана,</w:t>
        <w:br/>
        <w:t>апатай,тэте.</w:t>
        <w:br/>
        <w:t>Шеше (ана) - бала бакыты үшін, жануянын бірлік-берекесі үшін ең мейірімді,</w:t>
        <w:br/>
        <w:t>ен күрбаншыл жан. Дәстүрлі тәрбие корген әрбір қазак шешет айрыкша кастер-</w:t>
        <w:br/>
        <w:t>леп, кие түтады.</w:t>
        <w:br/>
        <w:t>Макал-мәтелдер: Анацды аркалап Меккеге үш барсаң да, карызынан қүтыла</w:t>
        <w:br/>
        <w:t>алмайсын; Ананың көнілі балада, баланың көнілі даіада; Алып анадан туады, ат</w:t>
        <w:br/>
        <w:t>биеден туады; Баласы атка шапса, анасы үйде отырып тақымын кысады, т.б.</w:t>
        <w:br/>
        <w:t>Шобере - айтушының (ер адамға да, әйел адамға да катысты) үшшші үрпағы,</w:t>
        <w:br/>
        <w:t>яғни, немереден туған бала (ер адамға да, әйел адамға да катысты). Шөбереге катыс-</w:t>
        <w:br/>
        <w:t>ты айтушының өзін айғактайтын сәйкес атау - ұлы ата, арғы ата (ер адамға катыс-</w:t>
        <w:br/>
        <w:t>ты), ұлы әжс, аргы Әже (әйел адамға катысты). Шоберсге катысты үлы ата мен үлы</w:t>
        <w:br/>
        <w:t>әже айтатын өздік атау - шоберем, шобере ұлым (ер адамға катысты). шоберем, шобе-</w:t>
        <w:br/>
        <w:t>ре қызым (әйел адамға катысты), тергем атау - балақайым, карагым, шырағым, жа-</w:t>
        <w:br/>
        <w:t>рыгым (ер адамға да, әйел адамға да катысты).</w:t>
        <w:br/>
        <w:t>іні (бауыр) - айтушының (ер адамға да, әйел адамға да катысты) бірге туған жасы</w:t>
        <w:br/>
        <w:t>кіші бауыры, інісі (ер адамға катысты). Ініге катысты айтушынын озін айғактай-</w:t>
        <w:br/>
        <w:t>тын сәйкесатау- ага, бауыр (ерадамға катысты), олке (әйел адамға катысты). Ініге</w:t>
        <w:br/>
        <w:t>катысты ага мен әпке айтатын өздік атау - інім, бауырым, серігім.</w:t>
        <w:br/>
        <w:t>Іні мен ага арасындагы карым-қатынас немерелес, шоберелес, шөпшектес,</w:t>
        <w:br/>
        <w:t>тіптен.аталасағайындарарасындадасактаіады. Ягни. нсмерсіні, шоберсіні, інойшек</w:t>
        <w:br/>
        <w:t>іні, ағайын Ні атау-терминдеріне де қатысты.</w:t>
        <w:br/>
        <w:t>Мақап-мәтелдер: Би болмак ініден, биікке шыкпак баладан; Жаман ініге аға</w:t>
        <w:br/>
        <w:t>болма, жаман тонға жаға болма; Інісі содырлы болмай, ағасы кадірлі болмайды;</w:t>
        <w:br/>
        <w:t>Үлкен бастар, кіші костар, т.б.</w:t>
        <w:br/>
        <w:t>НЛҒАШЫ ЖҮРТЫ:</w:t>
        <w:br/>
        <w:t>Нагашы ага - айтушының (ер адамға да, әйел адамга да қатысты) шешесінің ер</w:t>
        <w:br/>
        <w:t>бауырлары, яғни, ағасы мен інісі (тағасы). Нағашы ағага катысты айтушының озш</w:t>
        <w:br/>
        <w:t>айғақтайтын сәйкес атау - жисн (ер адамға да, әйел адамға да катысты). Нагашы</w:t>
        <w:br/>
        <w:t>ағаға катысты жиен айтатын өздік атау - нагашы ағам. Нагашы ағатарапынан жи-</w:t>
        <w:br/>
        <w:t>ендерінін жынысын айырып атау кажет болса «жиеи іні», «жиен қарымдас» деп ай-</w:t>
        <w:br/>
        <w:t>татын да дәстүр бар.</w:t>
        <w:br/>
        <w:t>Нагашы апа (нагашы опке) - айтушының (ер адамға да, әйел адамға да катысты)</w:t>
        <w:br/>
        <w:t>шешесінш апасы (әпкесі) немесе сіңлісі. Нағашы апаға катысты айтушының өзін</w:t>
        <w:br/>
        <w:t>айғактайтын сәйкес атау - жиен. Нағашы апаға катысты жиен айтатын өздік атау</w:t>
      </w:r>
    </w:p>
    <w:p>
      <w:r>
        <w:t>- нагашы апам (нагаіны әпкем). Нағашы апа тарапынан жиендерінің жынысын</w:t>
        <w:br/>
        <w:t>айырып атау кажет болса «жиси іні», «жиен сілі» деп атайтын да дәстүр бар</w:t>
        <w:br/>
        <w:t>Нағашы ата - айтушының (ер адамға да, әйел адамга да катысты) шешесінін</w:t>
        <w:br/>
        <w:t>әкесі. Нағашы атасына катысты айтушының өзін айғактайтын сәйкес атау - жиен</w:t>
        <w:br/>
        <w:t>(ер адамға да, әйел адамға да катысты). Нағашы атасына катысты жиен айтатын</w:t>
        <w:br/>
        <w:t>өздік атау - нагашы атам.</w:t>
        <w:br/>
        <w:t>13. Туысқандық атаулар жуйесі 199</w:t>
        <w:br/>
        <w:t>Нагашы әжем - айтушының (ер адамға да, әйел адамға да катысты) шешесшш</w:t>
        <w:br/>
        <w:t>шешесі. Нағашы әжеге катысты айтуиіынын өзін айғактайтын сәйкес атау - жиен</w:t>
        <w:br/>
        <w:t>(ер адамға да. әйел адамға да катысты). Нағашы әжеге катысты жиен айтатын өздік</w:t>
        <w:br/>
        <w:t>атау - нагаіпы Әжем.</w:t>
        <w:br/>
        <w:t>Нагашы жезде - айтушынын (ер адамға да. әйел адамға да катысты) шешесінін</w:t>
        <w:br/>
        <w:t>апасынын (әпкесінін) немесе сінлісінін күйеуі. Нағашы жездеге катысты айтушы-</w:t>
        <w:br/>
        <w:t>нын өзін айғактайтын сәйкес атау - жиен. жиен баллыз. Нағашы жездеге катысты</w:t>
        <w:br/>
        <w:t>жиен балдыз айтатын өздік атау - нагаіны жездем.</w:t>
        <w:br/>
        <w:t>Нагашы жеңге - айтушынын (ер адамға да, әйел адамға да катысты) шешесінін</w:t>
        <w:br/>
        <w:t>бауырының әйелі. яғни. ағасы мен ішсішн әйелдері. Нағашы женгеге катысты ай-</w:t>
        <w:br/>
        <w:t>тушынын өзін айғактайтын сәйкес атау - жиен. Нағашы женгеге катысты жиен</w:t>
        <w:br/>
        <w:t>айтатын өздік атау - нагаіны женгем.</w:t>
        <w:br/>
        <w:t>Нагашы журты - айтушыны (ер адамға да, әйел адамға да катысты) шешесінін</w:t>
        <w:br/>
        <w:t>шыккан жүрты, елі. Яғни айтушынын шешесінінтөркіні - агайын-тумалары. ата-</w:t>
        <w:br/>
        <w:t>дастары. руластары және жамағайындары. Нағашы жүртына катысты айтушынын</w:t>
        <w:br/>
        <w:t>өзін айғактайтын сәйкес атау - жиен (ер адамға да. әйел адамға да катысты). Наға-</w:t>
        <w:br/>
        <w:t>шы жұртына катысты жиен айтатын өздік атау - нагашы жұртым, йагашыларым.</w:t>
        <w:br/>
        <w:t>ана жүртым.</w:t>
        <w:br/>
        <w:t>Макал-мәтелдер: Жігіттін үш жүрты бар: өз жүрты - күншіл, нағашы жүрты -</w:t>
        <w:br/>
        <w:t>сыншыл, кайын жұрты - міншіл; Үйдін жаксы бөлмағы - ағашынан. жіпттшжак-</w:t>
        <w:br/>
        <w:t>сы болмағы - нағашыдан (Осы тараушадағы «Жиен» атауын қараңыз).</w:t>
        <w:br/>
        <w:t>Нагашы келін - айтушынын (ер адамға да, әйел адамға да катысты) шешесінін</w:t>
        <w:br/>
        <w:t>бауырынан (ағасынан немесе ішсінен) туған үлдың әйелі. Нағашы келінге катысты</w:t>
        <w:br/>
        <w:t>айтушының өзш айғактайтын сәйкес атау - жиен қайын ага, жисн ага (ер адамға</w:t>
        <w:br/>
        <w:t>ҡатысты). жиен кайын апа. жиен ана (әйел аламға катысты). Нағашы келінге катысты</w:t>
        <w:br/>
        <w:t>жиен аға (жиен кайын аға), жиен апа (жиен кайын апа) айтатын өздік атау - нага-</w:t>
        <w:br/>
        <w:t>пы косішм</w:t>
        <w:br/>
        <w:t>Нагашы күйеу бала - айтушынын (ер адамға да, әйел адамға да катысты) ше-</w:t>
        <w:br/>
        <w:t>шесінін бауырынан (ағасынан немесе иисінен) туған кыздың күйеуі. Нағашы</w:t>
        <w:br/>
        <w:t>күйеу балаға катысты айтушының өзін айғактайтын сәйкес атау - жиен кайын</w:t>
        <w:br/>
        <w:t>ага (ер адамға катысты). жиен кайын апа (әйел адамға катысты). Нағашы күйеу</w:t>
        <w:br/>
        <w:t>балаға катысты жиен кайын аға, жиен кайын апа айтатын өздік атау - нагашы</w:t>
        <w:br/>
        <w:t>күйеу балам.</w:t>
        <w:br/>
        <w:t>Нағашы карындас - айтушының (ер адамға катысты) шешесінін бауырынан</w:t>
        <w:br/>
        <w:t>(ағасынан немесе ішсінен) туған кыз бала. Нағашы карындаска катысты айтушы-</w:t>
        <w:br/>
        <w:t>ның өзін айғактайтын сәйкес атау - жиен ага. Нағашы қарындаска катысты жиен</w:t>
        <w:br/>
        <w:t>аға айтатын өздік атау - нағашы карындасым.</w:t>
        <w:br/>
        <w:t>Нагашы өгей шеше - айтушынын (ер адамға да, әйел адамға да катытсты) ше-</w:t>
        <w:br/>
        <w:t>шесппн өгей шешесі. Яғни, айтушының нағашы шешесі кайтыс болған сон, наға-</w:t>
        <w:br/>
        <w:t>шы атасы үйленген келесі әйел немесе айтушынын шешесін асырап алған әйел -</w:t>
        <w:br/>
        <w:t>нағашы огей шеше. Нағашы әгей шешеге катысты айтушынын озін айғактайтын</w:t>
        <w:br/>
        <w:t>сәйкес агау - жиен. Нағашы өгей шешеге катысты жиен айтатын әздік атау- нага-</w:t>
        <w:br/>
        <w:t>іпы өгей шсшем.</w:t>
      </w:r>
    </w:p>
    <w:p>
      <w:r>
        <w:t>13. Тумсқандық атаулар жүйесі 191</w:t>
        <w:br/>
        <w:t>майды, жиенле қалады: Нағашысымен күрессе, жиені жығылар; Жиен назасы жа-</w:t>
        <w:br/>
        <w:t>ман; Балалығын ұстаса, нағашинңа бар, жігіттігін ұстаса, кайнына бар; Нағашы -</w:t>
        <w:br/>
        <w:t>бәйтерек, жиен -- қотыр тайлақ (жиеннін нағашыға еркелейтінін айтқаны); Өзі</w:t>
        <w:br/>
        <w:t>жаман туады; нағашысынаткареді; Жиен мыннан; күйеу жүзден үлкен; Жиен келді</w:t>
        <w:br/>
        <w:t>дегенше жеті бөрі келді де: Жиеніе тарынғанның қалы қалтырайлы: Қыздан туған-</w:t>
        <w:br/>
        <w:t>тың қиығы жак, т.б.</w:t>
        <w:br/>
        <w:t>Жиспаға - айтушының (ераламға ла, әйел аламғала қатысты) әпкесінен туған жасы</w:t>
        <w:br/>
        <w:t>үлкен ер алам. Жиен ағаға катысты айтушының өзін айғақтайтын сәйкес атау - наға»</w:t>
        <w:br/>
        <w:t>шыйні. Жиенағасынаҡатысты нағашы інісіайтатын өздік атау--жиенагам, тергематау</w:t>
        <w:br/>
        <w:t>- жиен аға, аға, ағатай /Осы тараушадағы «Жиен»; «Пағашы»-атауларын қараңыз).</w:t>
        <w:br/>
        <w:t>Жисп апа (жиен әнке)-- айтушының (ераламға ла, әйел аламғала қатысты) әйке-</w:t>
        <w:br/>
        <w:t>сінентуған жасыгүлкен әйел алам. Жиен анаға қатысты айтушының өзін айғақтай-</w:t>
        <w:br/>
        <w:t>тын сәйкес атау - нағашы іші (ер аламға катысты), пағаты сіңлі (әйел аламға қатыс-</w:t>
        <w:br/>
        <w:t>ты). Жиен апасына (жиен әпкесіне) қатысты нағаши інісімен нағашы сіңлісі айта-</w:t>
        <w:br/>
        <w:t>тын өзлік атау -- жиен анам, жиен әпкем, тергем атау -- жиен ана, жиен әпке, ана,</w:t>
        <w:br/>
        <w:t>әнке, әнше (Осы тараушадағы «Жиен», «Нағашы» атауларын қараңыз).</w:t>
        <w:br/>
        <w:t>Жиен келіп -айтушының (ераламға ла, әйеладамға да қатысты) не қызынан, не</w:t>
        <w:br/>
        <w:t>әпкесінен, не қарындасынан, не сіңлісінен туған ер баланың әйелі. Жиен келінге</w:t>
        <w:br/>
        <w:t>қатысты айтушынын өзін айғақтайтын сайкес атау - нағашы ата; пағашы әже, на-</w:t>
        <w:br/>
        <w:t>ғаты аға, нағашы апа (нағашы әнке), Жиен келінге қатысты жиен келіннің күйс-</w:t>
        <w:br/>
        <w:t>уінің нағашы жұрты айтатын өздік атау -- жиеп келіп,</w:t>
        <w:br/>
        <w:t>Жиен күйеу - айтушының (ер адамға да, әйел адамға да қатысты) не қызынан,</w:t>
        <w:br/>
        <w:t>незпкесінен, не қарындасынан; не сіілісінен туған кыздың күйеуі; Жиен күйеуге</w:t>
        <w:br/>
        <w:t>қатысты айтушынынң өзін айғақтайтын сәйкес атау - нағашы ата, нағашы әже, на-</w:t>
        <w:br/>
        <w:t>ташы аға, нағашы апа (нағашы әпке). Жисі күйеуге катысты жиен күйеудің әйелінің</w:t>
        <w:br/>
        <w:t>нағашы жүрты айтатын Өздік атау -- жиен күйеу.</w:t>
        <w:br/>
        <w:t>Жиен карындас-айтушынын (ераламға қатысты) неәлкесінен; не-карындасы"</w:t>
        <w:br/>
        <w:t>нан туған жасы кіші қыз. Жиен қарындасқа қатысты айтуының өзін айғақтайтын</w:t>
        <w:br/>
        <w:t>сәйкес атау --нағашы аға. Жиен қарындасқа қатысты нағашы ағасы айтатын өздік</w:t>
        <w:br/>
        <w:t>атау - жиен қарындасым.</w:t>
        <w:br/>
        <w:t>Жиен сіңлі -- айтушының (әйел аламға қатысты) не әпкесінен, не сінлісінен ту-</w:t>
        <w:br/>
        <w:t>ған жасы кішіқыз. Жиен сінліге катысты айтушының өзін айғақтайтын сәйкес атау</w:t>
        <w:br/>
        <w:t>-- нағашы апа, пағашы әнке. Жиен сіңдіге катысты нағашы апасы (нағашы Әпкесі)</w:t>
        <w:br/>
        <w:t>айтатын өздік атау - жиен сіңлім.</w:t>
        <w:br/>
        <w:t>Жиешппар же айтушының (ер адамға. да, Әйел адамға да қатысты) қызынан туған</w:t>
        <w:br/>
        <w:t>баланың баласы. яғни, жиеннен туған бала (атау ср адамға да, әйел адамға да катыс-</w:t>
        <w:br/>
        <w:t>ты), Айтушының жиеншарға қатысты өзің айғақтайтын сәйкес атау -- үлкен наға-</w:t>
        <w:br/>
        <w:t>шы та (ер аламға қатысты), үлкен нағашы Әже (әйел адамға қатысты). Жиетшларға</w:t>
        <w:br/>
        <w:t>қатысты нағашылары: айтатын өздік атау -- жиеншарым, тергем атау -- жиен балам;</w:t>
        <w:br/>
        <w:t>жисі шырағым, жиен қарағым...</w:t>
        <w:br/>
        <w:t>Жиеншар мен нағашы жұртының арасындағы қарым-қатынас та жиен мен на-</w:t>
        <w:br/>
        <w:t>ғашы жұртының арасындағы қарым-катынастай болады. Қазақтын туысқандық</w:t>
        <w:br/>
        <w:t>194 Екінші тарау. ҚАЗАҚТЫҢ ТУЫСҚАНДЫҚ ЖҮЙЕСІ</w:t>
        <w:br/>
        <w:t>тайтын атау - күндес. Күндескс қағысты күндесайтатын өздік атау --күндесім. Үлкен</w:t>
      </w:r>
    </w:p>
    <w:p>
      <w:r>
        <w:t>әйелге (бәйбішеге) қатысты кіші әйел (тоқал) айтатын тергем атау - үлкен кісі,</w:t>
        <w:br/>
        <w:t>бәйбіше, Кішіәйелге қатысты үлкен әйел айтатын тергехсатау -кіші әйел, кішіқатын,</w:t>
        <w:br/>
        <w:t>тоқал,</w:t>
        <w:br/>
        <w:t>Макал-мәтелдер: Күндес - күнде өш; Күндестің күні де күндес; күліде күндес;</w:t>
        <w:br/>
        <w:t>Тоқалы күшті болса, бәйбіше байдан безер; Үйінде екісиырың болса, айрат болар,</w:t>
        <w:br/>
        <w:t>екі қатының болса, ойран болар; Кіші катын - кісі катыны; Бәйбіше -- Құдай</w:t>
        <w:br/>
        <w:t>бұйрығы; тоқал - иттін құйрығы; Бәйбішеге малын берер, тоқалға жанын берер;</w:t>
        <w:br/>
        <w:t>Екі катынның баласы екі рулы ел; Күндесті болғанша, күнің басқа болсын; Күндес</w:t>
        <w:br/>
        <w:t>көргеннің қызын алма, т.б.</w:t>
        <w:br/>
        <w:t>Кіндік шеше - айтушының (ерадамға да,әйеладамғада қатысты) туғанда кіндігін</w:t>
        <w:br/>
        <w:t>кескен әйел. Кіндік шешеге катысты айтушының өзін айғақтайтын сәйкес атау -</w:t>
        <w:br/>
        <w:t>кіндік бала (ер Аламға да, әйел адамға да қатысты). Кіндік шешеге қатысты кіндік</w:t>
        <w:br/>
        <w:t>балаайтатын өздік атау - кіндік шешем, кіндік шешей, тергемгатау - шешей, анасы.</w:t>
        <w:br/>
        <w:t>Дәстүр бойыншша кіндікшешені кіндік бала айрықшасыйлап, қүрмет тұтып, сый-</w:t>
        <w:br/>
        <w:t>сыбағадан, әсте, кұр калдырмайтын болған. Кінлік баланын бойына біткен қылык-</w:t>
        <w:br/>
        <w:t>қасиетті кіндік шешеге теліп отыратын да үрдіс бар. «Бала кіндік шешеге тартады»</w:t>
        <w:br/>
        <w:t>дейтін мәтел сөз де осындай наным-сенімге орай айтылған. Өз кезегінде кіндік шеше</w:t>
        <w:br/>
        <w:t>де кіндік баласын бауырына тартып, «бұл менін балам» деп өзімсініп отырады.</w:t>
        <w:br/>
        <w:t>Сиректе болса, өмірлік жағдайға байланысты нәрестенің кіндігін ер адам кессе,</w:t>
        <w:br/>
        <w:t>оны «кіндік әке» деп атайды.</w:t>
        <w:br/>
        <w:t>Қарындас -айтушының (ераламға қатысты) біргетуған жасы кіші бауыры (әйел</w:t>
        <w:br/>
        <w:t>аламга қатысты). Айтушынын қарындасқа катысты өзін айғақтайтын сәйкес атау--</w:t>
        <w:br/>
        <w:t>аға (ер аламға қатысты). Қарындасқа катысты аға айтатын Өздік атау - қарыпла-</w:t>
        <w:br/>
        <w:t>сым, тергем атау -- шырағым, қарғам, қарағым, еркежан.</w:t>
        <w:br/>
        <w:t>Аға мен карындас арасындағы бауырмалшыл карым-қатынас немерелес, шөбе-</w:t>
        <w:br/>
        <w:t>релес, шопшектес, әулеттес, аталас ағалы-қарындастар арасында да сақталалы.</w:t>
        <w:br/>
        <w:t>Яғни, немере қарындас, шөбере карындас, шөпшек қарындас, аталас қарындас атау-</w:t>
        <w:br/>
        <w:t>терминдеріне де қатысты.</w:t>
        <w:br/>
        <w:t>Макал-мәтелдер: Аға - қарындастың корғаны; Ағасы бардын жағасы бар: Бар</w:t>
        <w:br/>
        <w:t>қарындас жакында болмасын, жок-карындасалыста болмасын (яғни, жақып маңға</w:t>
        <w:br/>
        <w:t>ұзатылған қыздын барған жеріндегі үй-ішілік ашы-тұшы ахуалдың әке-шеше құла-</w:t>
        <w:br/>
        <w:t>ғына тез жетіп, аланлататынын айтқаны. «Жоқ қарындас; дегені, тумаса да 1у-</w:t>
        <w:br/>
        <w:t>ғандай болып кететін адамнын жакын жүргенін калағаны); Калір білмес қарындас-</w:t>
        <w:br/>
        <w:t>тан қаймана қазақ артық (Осы тараушадағы «Әпке» атауын қараңыз).</w:t>
        <w:br/>
        <w:t>Қыз (бала) - айтушының (ср аламға да, әйел адамға да қатысты) қыз баласы.</w:t>
        <w:br/>
        <w:t>Қызға қатысты айтушының өзін айғақтайтын сәйкес атау --әке (ср аламға қатыс-</w:t>
        <w:br/>
        <w:t>ты), шешсе (әйел адамға катысты). Қызға катысты Әке мен шеше айтатыйғөздік атау -</w:t>
        <w:br/>
        <w:t>кыз! ам. Тергем атау - балам, қарағым, қарғам, жарығым, шырағым...</w:t>
        <w:br/>
        <w:t>түрінде қыз баланы «қонак», «жолы жінішке» деп, айрыкша әлпеш-</w:t>
        <w:br/>
        <w:t>теп. еркедетіп, бетінен кақпай өсірген. Қыз-баланың көңіліне қаяу түсіретіндей</w:t>
        <w:br/>
        <w:t>жағдайдын кандайы болса да жұртшылықтың иаразылығынтудырып отырған. Осы</w:t>
        <w:br/>
        <w:t>13. Туысқандық атаулар жүйесі</w:t>
        <w:br/>
        <w:t>(ерадамға қатысты), келін; келін бала (әйел адамға катысты). Қайын ағаға катысты</w:t>
        <w:br/>
        <w:t>күйеу немесе келін айтатын өздік атау - қайын атам, ағам.</w:t>
        <w:br/>
        <w:t>Қайын әже -- айтушынын (ер адамға да, әйел адамға да қатысты) жұбайының</w:t>
        <w:br/>
        <w:t>әкесінің шешесі. Қайын әжеге қатысты айтушының өзін айғақтайтын сәйкес атау</w:t>
        <w:br/>
        <w:t>- күйеу, немере күйеу, немере күйеу бала (ер аламға катысты), келін, немере келіп,</w:t>
        <w:br/>
        <w:t>немере келіп бала (әйел аламға қатысты). Қайын әжеге қатысты нсмере күйеу немс-</w:t>
      </w:r>
    </w:p>
    <w:p>
      <w:r>
        <w:t>се немере келін айтатын өздік атау -- қайын әжем, ұлы енем.</w:t>
        <w:br/>
        <w:t>Қайын бике - айтушынын (ер адамға да, әйел адамға да қатысты) жұбайының.</w:t>
        <w:br/>
        <w:t>ағасының әйелі, Қайын бикеге қатысты айтушынын өзін айғақтайтын сәйкес атау</w:t>
        <w:br/>
        <w:t>- күйеу, күйеу бала (ер адамға қатысты), келін, келін бала (әйел адамға катысты).</w:t>
        <w:br/>
        <w:t>Қайын бикеге қатысты күйеу мен келін айтатын өздік атау - қайып бикем. Айтушы</w:t>
        <w:br/>
        <w:t>жұбайының немерелес; шөбередес, әулеттес; аталас жасы үлкен әйел туысканда-</w:t>
        <w:br/>
        <w:t>һын да «қайын бике» деп атайтын дәстүр бар.</w:t>
        <w:br/>
        <w:t>Қайын ене (қайын ана, қайып шеше) - айтушынын (ер аламға да, әйел аламға да</w:t>
        <w:br/>
        <w:t>қатысты) жүбайының шешесі. Қайын енеге қатысты айтушының өзін айғақтайтын</w:t>
        <w:br/>
        <w:t>сайкесатау - күйеу, күйеу бала (ер аламға қатысты), келін, келін бала (эйел адамға</w:t>
        <w:br/>
        <w:t>қатысты). Қайын енеге қатысты күйсу мен келін айтатын өздік атау -- қайын енем,</w:t>
        <w:br/>
        <w:t>енем.</w:t>
        <w:br/>
        <w:t>Қайын жеңге - айтушының (ер адамға да, әйел адамға да катысты) жұбайының</w:t>
        <w:br/>
        <w:t>ағасының әйелі. Қайын женгеге қатысты айтушының өзін айғақтайтын сәйкесатау</w:t>
        <w:br/>
        <w:t>- күйеу, күйеу бала (ср аламға катысты). келін, келіп бала (әйел аламға қатысты).</w:t>
        <w:br/>
        <w:t>Қайын женгеге қатысты күйеу мен келін айтатын өздік атау - қайын женгем, қайын</w:t>
        <w:br/>
        <w:t>жеңешем.</w:t>
        <w:br/>
        <w:t>Қайын жүрты -- айтушынын (ер адамға да, әйел аламға да катысты) жүбайының</w:t>
        <w:br/>
        <w:t>туған ел-жұрты. Яғни; айтушының жұбайының (күйеуінің немесе әйелінің) ағайын-</w:t>
        <w:br/>
        <w:t>туыстарынын, аталастарынын, руластарының және жамағайындарынын жиынтық</w:t>
        <w:br/>
        <w:t>атауы -- қайын жұрт: Қайын жұртқа катысты айтушының өзін айғақтайтын сәйкес</w:t>
        <w:br/>
        <w:t>атау - күйеу (ер адамға қатысты), келін (әйел аламға қатысты). Кайын жұртка катыс-</w:t>
        <w:br/>
        <w:t>ғы күйеу немесе келін айтатын өзлік атау - кайын жұртым.</w:t>
        <w:br/>
        <w:t>Мақал-мәтелдер: Жіпттің үш жұрты бар: өз жұрты -- күншіл, нағашы жұрты -</w:t>
        <w:br/>
        <w:t>вөінішыл, қайын жұрты - міншіл; Өз жұртың - күншіл. нағашы жұртың - Шын-</w:t>
        <w:br/>
        <w:t>чыл, кайын жұртын -- міншіл: Жаман күйеу қайынсақ: Нағашым бай; қайным бай,</w:t>
        <w:br/>
        <w:t>қайтіп жарлы қылсын Құдайым-ай; Қайындағы күйеу -- қарғылы төбет: Жақсы</w:t>
        <w:br/>
        <w:t>жерге келген келін - келін, жаман жерге келген келін -- келсап; Қатын алма, қайын</w:t>
        <w:br/>
        <w:t>ал; Ата-ананың жақсылығын ауырсаң білерсін; қайын жұрттын жақсылығын</w:t>
        <w:br/>
        <w:t>қыдлырсан білерсін. т.б.</w:t>
        <w:br/>
        <w:t>Қайынсінлі- айтушының (әйел аламға катысты) жұбайының қарындасы. Қайын</w:t>
        <w:br/>
        <w:t>сіңліге катысты айтушының өзін айғақтайтын сәйкес атау -- женеше, жеңге. Қайын</w:t>
        <w:br/>
        <w:t>сіңліге қатысты женеше айтатын өзлік атау - қайын сіңлім, тергем атау -- еркежан,</w:t>
        <w:br/>
        <w:t>еркем. шырайлым, кекілдім... Айтушы жұбайының немерелес, шоберелес, әулеттес,</w:t>
        <w:br/>
        <w:t>аталас қарындастарын да «қайын сінлі» деп атайтын дәстүр бар:</w:t>
        <w:br/>
        <w:t>Қайын іні (қайшы) - айтушының (әйеладамға катысты) жұбайының інісі. Қайын</w:t>
        <w:br/>
        <w:t>ініге катысты айтушының өзін айғақтайтын сәйкес атау - женетне, женге. Қайын</w:t>
        <w:br/>
        <w:t>13. Туысқандық атаулар жүйесі 197</w:t>
        <w:br/>
        <w:t>Өз жұрты -- айтушынын (ер аламға да, әйел адамға ла қатысты) өзіне тікелей</w:t>
        <w:br/>
        <w:t>туысқандық қатысы бар ағайын-тумаларының, аталастарынын, руластарының және</w:t>
        <w:br/>
        <w:t>жамағайындарынын жиынтықатауы. Өз жұртына катыстыайтушының өзін айғак-</w:t>
        <w:br/>
        <w:t>тайтын сәйкес атау - ұрпак, нәсіл, тумалас, сүйектес. Өз жұртына қатысты ұрпағы</w:t>
        <w:br/>
        <w:t>айтатын өзлік атау -- өз жұртым, ата жұртым, ағайын жүртым, шыққан слім, қара</w:t>
        <w:br/>
        <w:t>орманым (бұл сөздер ер аламға ла, әйел аламға да қатысты), төркінім (Әйел адамға</w:t>
        <w:br/>
        <w:t>қатысты).</w:t>
        <w:br/>
        <w:t>Мақал-мәтелдер: Жігіттін үш жұрты бар: өз жұрты -- күнішіл, нағашы жұрты --</w:t>
        <w:br/>
        <w:t>сыншыл. қайын жұрты - мінініл; т.б.</w:t>
        <w:br/>
        <w:t>Сіңлі -- айтушының (әйел аламға катысты) бірге туған жасы кіші бауыры (әйел</w:t>
      </w:r>
    </w:p>
    <w:p>
      <w:r>
        <w:t>аламға қатысты). Сінліге қатысты айтушынын өзін айғақтайтын сӛйкес атау-- Әпке,</w:t>
        <w:br/>
        <w:t>Сінліге катысты әпке айтатын өздік атау -сіңлім. тергем атау --еркежан (Осы тарау-</w:t>
        <w:br/>
        <w:t>шадағы «Әпке» атауына қараңыз);</w:t>
        <w:br/>
        <w:t>Токал- айтушынын (ср адамға қатысты) бірінші үйленген әйелінен (бәйбішссі-</w:t>
        <w:br/>
        <w:t>нен) кейін үйленген скінші, үшінші, төртінші... әйелдері. Тоқалға қатысты айту-</w:t>
        <w:br/>
        <w:t>шының өзін айғақтайтын сәйксс атау - күйеу, бай, жұбай, жар, ер. Тоқалға қатыс-</w:t>
        <w:br/>
        <w:t>ты күйеуі айтатын өздік атау -- тоқалым, кіші әйелім, үлкен тоқалым, ортаншы тоқа-</w:t>
        <w:br/>
        <w:t>лым, кіші токалым, тергем атау -- шешесі, кіші шешесі /Осы тараушадағы «Бәйбіше»</w:t>
        <w:br/>
        <w:t>атауын қараңыз),</w:t>
        <w:br/>
        <w:t>Токал шеше -- айтушы алам ер аламға ла, әйел адамға да қатысты) бәйбішенің</w:t>
        <w:br/>
        <w:t>баласы болса, әкесінін тоқалы олүшін тоқал шеше болады. Тоқал тешеге қатысты</w:t>
        <w:br/>
        <w:t>айтушының өзін айғақтайтын сәйкес атау - бәйбішенің баласы. Тоқал шешеге қатысты</w:t>
        <w:br/>
        <w:t>бәйбішенің баласы айтатын өздік атау - шеше, апа, кіші апа...</w:t>
        <w:br/>
        <w:t>Ұл (бала) - айтушының (ер адамға да, әйел адамға да қатысты) ер баласы. Ұлға</w:t>
        <w:br/>
        <w:t>катысты айтушының өзін айғақтайтын сәйкесатау-&lt;әке (ер адамға қатысты), шеше</w:t>
        <w:br/>
        <w:t>(әйел адамға қатысты). Ұлға катысты әке мен шеше айтатын өздік атау - ұлым,</w:t>
        <w:br/>
        <w:t>балам, тергем атау - балам, қарағым, шырағым, жарығым...</w:t>
        <w:br/>
        <w:t>Ата-ана-өз баласының дені сау; жүрегі таза, нисті түзу, адал, аламгершілік-па-</w:t>
        <w:br/>
        <w:t>расаты мол, қөйшіл,салт-дәстүрлі сактайтын, ата-баба рухын кие тұтатын етіп тәрбие-</w:t>
        <w:br/>
        <w:t>леуді парыз санайды. Бала да өз тарапынан ата-анаға мәңгі қарыздар сезімде бо-</w:t>
        <w:br/>
        <w:t>лып, жақсы қылық-касиеттерімен көрінуді ата-ана алдындағы перзенттік парызын</w:t>
        <w:br/>
        <w:t>өтеудің бірден-бір жолы деп біледі.</w:t>
        <w:br/>
        <w:t>Мақал-мәтелдер: Бала - аламнынң бауыреті; Балан болса - шоқ болсын, шоқ.</w:t>
        <w:br/>
        <w:t>болмаса - жоқ болсын; Балалы үй - базар, баласыз үй -- мазар; Бала көңілдің</w:t>
        <w:br/>
        <w:t>гүлі, көздін нұры; Бала ханнан үлкен, ашамай нардан үлкен; Ер бала он үште</w:t>
        <w:br/>
        <w:t>отау иесі; Мал балада қалады, бай далада қалады; Ұл туғанға -- күн туар; Ұл -</w:t>
        <w:br/>
        <w:t>коныс, кыз- өріс; Ұлыңды ұлықтыға жұмса; Ұяты жок ұл жаман, қылығы жоқ</w:t>
        <w:br/>
        <w:t>қыз жаман; Балымдының баласы он бесінде баспын дейлі, болымсыздың бала-</w:t>
        <w:br/>
        <w:t>сы жиырма бесінде жаспын дейді; Бойлақты ұлым бар деме, бұқаны малым бар</w:t>
        <w:br/>
        <w:t>деме, т.б.</w:t>
        <w:br/>
        <w:t>Шеше (аша, апа) - айтушының (ер аламға да, Әйел адамға да қатысты) ше-</w:t>
        <w:br/>
        <w:t>шесі; балалы болган әйел алам. Шешеге қатысты айтушының өзін айғақтайтын</w:t>
        <w:br/>
        <w:t>208 Үшінші тарау. ҚАЗАҚТЫҢ ҚАРИЯ СӨЗДЕРІ</w:t>
        <w:br/>
        <w:t>қанық болуға қоса, сол шежірелік деректерлің ішкі жанрлық табиғатын жыға тани-</w:t>
        <w:br/>
        <w:t>тын зердені де кажет етеді. Тек, сонда ғана, шежірелік деректер аясындағы алуан</w:t>
        <w:br/>
        <w:t>түрлі жанрлық сюжеттер мен айғақтардан тарихи шындықтарды сүзіп алуға бола-</w:t>
        <w:br/>
        <w:t>ды. Мұндай дайындықсыз, белгілі бір. хронологиялық кабаттарлың ақпараттық-</w:t>
        <w:br/>
        <w:t>сюжеттік айғағы болып табылатын шежірелік деректерден шындықты түстеп тану</w:t>
        <w:br/>
        <w:t>оңай емес.</w:t>
        <w:br/>
        <w:t>Міне, осындай ерекшеліктерді ескере отырып, шежірелік деректерді жалпы &lt;н-</w:t>
        <w:br/>
        <w:t>паттары бойынша жіктеп көруге болалы.</w:t>
        <w:br/>
        <w:t>1. Мифтік мазмұндағы шежірелік деректер. Мұнла жалпы әлем лүниесінін жара-</w:t>
        <w:br/>
        <w:t>тылуы; сонан соң тіршілік иелерінін, соның ішінде алам әулетінің пайла болуы,</w:t>
        <w:br/>
        <w:t>адам әулетінен әр түрлі ел-жұрттың таралуы, сөлел-жүрттар аясынан ру-тайпалар-</w:t>
        <w:br/>
        <w:t>дын өрбуі, ол ру-тайпалардың калай аталу себептері сияқты сюжеттер мен мотив-</w:t>
        <w:br/>
        <w:t>тер негізгі мазмұндық желіні құрап-отырады («Казақтың қария сөздері» тарауын-</w:t>
        <w:br/>
        <w:t>дағы шежірелік деректерді қараңыз).</w:t>
        <w:br/>
        <w:t>Мифтік мазмұндағы шежірелік деректердің ен басты ерекшелігі ретінде кез</w:t>
        <w:br/>
        <w:t>келген құбылыс пен жаралымның жалай пайла болу себептері баннлалатынын</w:t>
        <w:br/>
        <w:t>алдымен айтуға болады. Яғни, шежірелік деректердік себеп-салдарлық мазмұ-</w:t>
      </w:r>
    </w:p>
    <w:p>
      <w:r>
        <w:t>ны оның мифтік сипатын айқын айғақтап отырады. Осы орайла, мифтік маз-</w:t>
        <w:br/>
        <w:t>мұндағы іпежірелік деректерде лүние-тіршіліктін біртұтастықта баяндалып, алам</w:t>
        <w:br/>
        <w:t>мен жан-жануар атаулының озара тілдес-тағдырлас болып отыратынын да негізгі</w:t>
        <w:br/>
        <w:t>ерекшеліктердің бірі ретінде атап өткен жон («Алаш Қазақ. Жүз» тараушасын-</w:t>
        <w:br/>
        <w:t>дағы «Тәңірдің ғұмыр-жас бөлуі» деген тақырыпшаны қараңыз). Сондай-ак.</w:t>
        <w:br/>
        <w:t>мифтік мазмұндағы інежірелік деректерге діни таным-түсініктермен астасқан</w:t>
        <w:br/>
        <w:t>оқиғалар мен себеп-салдарлық жорулар да негізгі аркау болып отырады. Мұны,</w:t>
        <w:br/>
        <w:t>әсіресе, лүнис-тіршіліктің жаралуына, түрліел-жұрттардын пайла болуына қатыс</w:t>
        <w:br/>
        <w:t>ты айтылатын мифтерден, аныздардан, әпсаналарлан, хикаялардан айқын</w:t>
        <w:br/>
        <w:t>аңғаруға болады. Түлгеп келгенле, анызға айналған генеалогия немесе мифо-</w:t>
        <w:br/>
        <w:t>логиялык сипаттағы генеалогиялық аныздар халықтын арман-ансарының, мақ-</w:t>
        <w:br/>
        <w:t>сат-мүлдесінің, ой-ниетініп айғағы ретінде зерлеленуге тиіс (“Ялаш: Қазақ. Жүз»</w:t>
        <w:br/>
        <w:t>тараушасындағы шежірелік деректерді қараныз).</w:t>
        <w:br/>
        <w:t>2. Қазақтың ру-тайналары туралы шежірелік деректер. Бұл тақырыптағы ішежі-</w:t>
        <w:br/>
        <w:t>релік деректер қазақ халқын жасактаған ру-тайпалардың калай пайда болғанын,</w:t>
        <w:br/>
        <w:t>қайтін қалыптасқанын, нақтылы қандай тарихи тұлғалардан орбігенін баяндай-</w:t>
        <w:br/>
        <w:t>ды. Яғни, Қазақ хандығынын жасақталуына байланысты жаналан жіктелген ру-</w:t>
        <w:br/>
        <w:t>тайпалардың жай-жапсары, белгілі бір ру-тайпа құрамындағы аталар мен кіші</w:t>
        <w:br/>
        <w:t>рулардың қалай сіністі болғандығы; іргелі рулардан кіші руларлың ені алып!</w:t>
        <w:br/>
        <w:t>Шығуы сияқты оқиғалар шежірелік деректердің негізгі арқауы болып отырады.</w:t>
        <w:br/>
        <w:t>Байырғы тайпалардан (үйсін, арғын, алшын, қанлы, қыпшақ. қоңырат, найман,</w:t>
        <w:br/>
        <w:t>т.б.)тікелей өрбіген деп келетін аталар мен рулар туралы айтылатын шежірелік</w:t>
        <w:br/>
        <w:t>деректер, әдетте, киял-ғажайын оқиғалармен астасып, аныздық, әпсаналық. кейде</w:t>
        <w:br/>
        <w:t>мифтік; хикаялық сипат алып басталады да, ондай оқиғалар берідегі нактылы</w:t>
        <w:br/>
        <w:t>рулар жайына ойысқанда әмірлік шындыққа ұласып жатады. Мұндай інежірелік</w:t>
        <w:br/>
        <w:t>деректерден ел-жұртты ұйыстыруға бағытталған пиғыл-ниет байқалып, ұлттың</w:t>
        <w:br/>
        <w:t>ұлы бірлік-идеясы айқын аңғарылып отырады. Осы орайла. Қазак хандығы жа-</w:t>
        <w:br/>
        <w:t>13. Тұысқандық атаулар жүйесі 203</w:t>
        <w:br/>
        <w:t>Құдағи-- айтушы (ер-аламға да. әйел аламға да катысты) баласынын (ер аламға</w:t>
        <w:br/>
        <w:t>да, әйел адамға да қатысты) жұбайының шешесі, әжесі. Құлағиға катысты айтушы-</w:t>
        <w:br/>
        <w:t>нын өзін айғақтайтын сәйкесатау - құда (ер адамға қатысты). құдағи (әйел адамға</w:t>
        <w:br/>
        <w:t>катысты). Құдағиға катысты құла мен құдағи айтатын оздік атау -- құлағиым. Құда-</w:t>
        <w:br/>
        <w:t>дастардыңетжақынағайын-туыстары да құда жақтарының әйел адамдарын «құдағи»</w:t>
        <w:br/>
        <w:t>деп атай береді (Осытараушадағы «Құда» атауын қараңыз).</w:t>
        <w:br/>
        <w:t>Құдаша - айтушының (ер адамға да, әйел адамға да қатысты) күйеу баласынын</w:t>
        <w:br/>
        <w:t>немесе келінінің жасы кіші әйел туыстары. Кұлашаға қатысты айтушының өзін</w:t>
        <w:br/>
        <w:t>айғақтайтын сәйкес атау -- кұда (ераламға қатысты). құдағи (әйел адамға катысты).</w:t>
        <w:br/>
        <w:t>Кұдашаға қатысты кұда мен құдағи айтатын өздік атау - құлашам. Дәстүр бойын-</w:t>
        <w:br/>
        <w:t>ша, құдандалы адамдардың немерелес, шөберелес, әулеттес, аталас жасы кіші әйел</w:t>
        <w:br/>
        <w:t>туыстары да құдалар үшін «құлаша» болып, әзіл-қалжыңдары жарасып отырады.</w:t>
        <w:br/>
        <w:t>Әсіресе, ерлі-зайыптылардың туған аға-інілері немесе туыстас аға-інілері құла жак-</w:t>
        <w:br/>
        <w:t>тың жасы кіші әйел туыстарын құдаша тұтып, әзілдесіп; тіптен, көніл жарастырып,</w:t>
        <w:br/>
        <w:t>бас құрап кететін кездеріде жиі кездеседі. Мұндай жағдай қазақтын «Құдаша» әнінде</w:t>
        <w:br/>
        <w:t>дәл бейнеленген:</w:t>
        <w:br/>
        <w:t>«Келші, келші. бермен келші, құдаша,</w:t>
        <w:br/>
        <w:t>Бір соз айтам көңіліне ұнаса.</w:t>
        <w:br/>
        <w:t>«Кетші әрі» деп, ұрса ма деп, зәрем жоқ,</w:t>
        <w:br/>
        <w:t>Неде болса шығып кетші оңана.</w:t>
        <w:br/>
        <w:t>Дедім-дағы қысып калдым көзімді,</w:t>
        <w:br/>
        <w:t>Жерге тастап кете ме деп сөзімді.</w:t>
        <w:br/>
        <w:t>Елжіреген жас жүректе зәре жок;</w:t>
        <w:br/>
        <w:t>Сабыр етдеп, тоқтатамын өзімді».</w:t>
        <w:br/>
        <w:t>Мақал-мәтелдер: Құлашамен кұда ойнар. кошақанмен бөрі ойнар; Құлашалан</w:t>
      </w:r>
    </w:p>
    <w:p>
      <w:r>
        <w:t>Құлай ұрған кұр қалар, т.б.</w:t>
        <w:br/>
        <w:t>Немере балдыз -- айтушының (ер адамға қатысты) жұбайынын інісінің балала-</w:t>
        <w:br/>
        <w:t>ры: Немере баллызға қатысты айтушының өзін айғақтайтын сәйкес атау -- жезде,</w:t>
        <w:br/>
        <w:t>Немере балдызға қатысты жезде айтатын өздік атау -- немере балдызым, балдызым.</w:t>
        <w:br/>
        <w:t>Немере қайын аға (немере қайнаға) - айтушының (ер адамға да, әйел аламға ла</w:t>
        <w:br/>
        <w:t>қатысты) жұбайының немере ағасы. Немере кайын ағаға қатысты айтушынын өзін</w:t>
        <w:br/>
        <w:t>айғактайтын сәйкес атау - күйеу. күйеу бала (ер аламға қатысты). келіп, келін бала</w:t>
        <w:br/>
        <w:t>(әйел аламға катысты). Немере қайын ағаға қатысты күйеу мен келін айтатын Өздік</w:t>
        <w:br/>
        <w:t>атау-- немере қайын ағам, немере қайнағам, күйсу айтатын тергематау-- ағасы, келін</w:t>
        <w:br/>
        <w:t>айтатын тергем атау - аға, жақсы аға, үлкен аға, ахке....</w:t>
        <w:br/>
        <w:t>Немере кайын бике - айтушының (ерадамғала, әйел адамға да қатысты) жұбайы-</w:t>
        <w:br/>
        <w:t>ның немере әпкесі (немере апасы). Немере қайын бикеге қатысты айтушының өзін</w:t>
        <w:br/>
        <w:t>айғақтайтын сәйксс атау - күйеу; күйеу бала (ср адамға қатысты); келін, келіп бала</w:t>
        <w:br/>
        <w:t>(әйел адамға катысты). Немере қайын бикеге қатысты күйеу мен келін айтатын өздік</w:t>
        <w:br/>
        <w:t>атау- немере кайын бикем.</w:t>
        <w:br/>
        <w:t>192 Екінші тарау, ҚАЗАҚТЫҢ ТУЫСҚАНДЫҚ ЖҮЙЕСІ</w:t>
        <w:br/>
        <w:t>дәстүрінде жиеншардан туғандар - «көгешшар»; одан туғандар - «дегешиар» деп ата-</w:t>
        <w:br/>
        <w:t>дып,тіптен, олан кейінгі туған буындар да түп нағашыларын ауызға алып, жиендік</w:t>
        <w:br/>
        <w:t>мінез-қылык көрсетіп отыру дәстүрі қалыптасқан. Ол былай тұрсын, шежірелік</w:t>
        <w:br/>
        <w:t>дерекке сүйеніп, ру мен рудың, тайпа мен тайпаның, жүзбен жүздің деңгейінде де</w:t>
        <w:br/>
        <w:t>казақ бірін-бірі нағашны-жиен тұтып отыратын дастүр бар (“Жарға тамырлы Қазақ»</w:t>
        <w:br/>
        <w:t>және «Туысқандық жүйе» тараушаларын қараңыз).</w:t>
        <w:br/>
        <w:t>Келіп --айтушының (ер адамға да, әйел адамға да қатысты) баласының немесе</w:t>
        <w:br/>
        <w:t>жасы кіні ағайын туысының әйелі. Келіне қатысты айтушының өзін айғақтай-</w:t>
        <w:br/>
        <w:t>тын сәйкес атау - қайын ата, ата (келіннің күйеуінің әкесі), қайын ене, ене</w:t>
        <w:br/>
        <w:t>(келіннің күйеуінің інешесі), қайып аға (келіннің күйеуінің ағасы немесе жасы</w:t>
        <w:br/>
        <w:t>үлкен ағайындары), қайып ана (келіннің күйеуінің әпкесі иемесе жасы үлкен ағайын</w:t>
        <w:br/>
        <w:t>әпкелері). Келінге қатысты қайын атасы. қайын енесі, қайынағасы, қайын апа-</w:t>
        <w:br/>
        <w:t>сы айтатын өздік атау - келінім, тергем атау - келін шырағым, келін қарағым,</w:t>
        <w:br/>
        <w:t>қызым, балам...</w:t>
        <w:br/>
        <w:t>Казак дәстүрінде келін ата-енесін Әкс-шешесіндей-сыйлап, олардың балаларын</w:t>
        <w:br/>
        <w:t>бауырларындай жақсы көріп, келін болып түскен шанырағын кие тұтып; келін б0-</w:t>
        <w:br/>
        <w:t>лып түскен әулет-атаның намысын қорғап өтеді. Ибалы, тәрбиелі, ақылды, іскер,</w:t>
        <w:br/>
        <w:t>қонақжай келінді ата-енесі де өз қызындай жақсы көріп, мақтан түтады, мсрей-</w:t>
        <w:br/>
        <w:t>леніп отырады. Келін алдындаата-ененіңде үлгі-өнеге көрсетіп, жеңіл-желпі миісз-</w:t>
        <w:br/>
        <w:t>дентиылып отыруы --парыз.</w:t>
        <w:br/>
        <w:t>Кейіннің шыққан жұрты, яғни, туған әке-шешесі мен ағайын-туыстары оның</w:t>
        <w:br/>
        <w:t>өзіүшін «төркін», «төркін жұрты» деп-аталады. Әдетте, олар қызым сді дегі, қызы</w:t>
        <w:br/>
        <w:t>келін болып түскен үйдің ішкі жай-жапсарына, әулет ісіне араласпайды. Үнемі</w:t>
        <w:br/>
        <w:t>сырттай тілсуқар болып, бір-біріпе құдалық сыйластықтарын білдіріп отыра-</w:t>
        <w:br/>
        <w:t>лы: Егер, өмір болған сон, қызының келіп болын барған жерінен зәуде бір зәбір-</w:t>
        <w:br/>
        <w:t>жапа көргенін, орынсыз қорланғанын естісе ғана ата-ана бейтарап калмай, бай-</w:t>
        <w:br/>
        <w:t>ыппен, байбалам салмастан, мән-жайды білуге тырысады. Соның өзінде, алды-</w:t>
        <w:br/>
        <w:t>мен қызына басу айтын, ата-енесімен тіл табысуына мүлделі болып отырады.</w:t>
        <w:br/>
        <w:t>«Қайташналкан жау жаман, қайтып кслгенҡыз жаман» деген мәтел тегін айтыл-</w:t>
        <w:br/>
        <w:t>маған. Дәстүрлі қазақ коғамында ак некелі жарынан айырылысу мейлінше си-</w:t>
        <w:br/>
        <w:t>рекболатын шетін окиға. Қызы ұзатылған жерінен қайтып келген әкс-шеіненін</w:t>
        <w:br/>
        <w:t>мысы құрып, дәрмені таусылып, бетке салык, сүйекке таңба дейтіндей</w:t>
        <w:br/>
        <w:t>корынған күй кешеді.</w:t>
        <w:br/>
        <w:t>Әдетте, жас келің өзі келін болып түскен үйдің, әулет-атанын үлкен-кінісін</w:t>
        <w:br/>
        <w:t>бірлей сыйлап, оларды өзі қойып алған атпен атайды. Мәселен, күйеуінің үлкен</w:t>
      </w:r>
    </w:p>
    <w:p>
      <w:r>
        <w:t>әкесін «үлкен ата», әжесін «әже» десе, күйеуінін әкесін «ата», «кіші ата» дейді. Ал,</w:t>
        <w:br/>
        <w:t>күйеуінің ағаларын немесе жасы үлкен ағайындарын жағав, «үлкен аға», «жақсы аға»,</w:t>
        <w:br/>
        <w:t>«ахкем» десе, күйеуінің інілерін немесе жасы кіші ағайын інілерін «Салжігіт», «мырза</w:t>
        <w:br/>
        <w:t>жігіт»; «мырзажан», «тетелес», «ортаншым», «кенжем» деп атайтын болған. Сол</w:t>
        <w:br/>
        <w:t>сияқты, күйеуінің әлкелерін «апа», «тәте» деп. кейде оларды күйеулерінін аттары-</w:t>
        <w:br/>
        <w:t>мен «бәлендегі қыз», «түгендегі қыз» деп те атайды. Жас келін күйеуініп қарындас-</w:t>
        <w:br/>
        <w:t>тарын айрықша жақын тұтып, оларлы «еркежан», «еркем», яшырайлым», «кекілдім»</w:t>
        <w:br/>
        <w:t>деп еркелеткен: Дәл осыңдай тергем атаулармен жас келін өзінің күйеуімен неме-</w:t>
        <w:br/>
        <w:t>202 Екінші тарау. ҚАЗАҚТЫҢ ТУЫСҚАНДЫҚ ЖҮЙЕСІ</w:t>
        <w:br/>
        <w:t>ініге катысты жеңеше айтатын өздік атау - қайын інім, қайным. Айтушы жүбайы-</w:t>
        <w:br/>
        <w:t>ның немерелес, Інөберелес; әулеттес, аталас інілерін де «қайынгіні», «қайны» деп</w:t>
        <w:br/>
        <w:t>атайтын дастүр бар.</w:t>
        <w:br/>
        <w:t>Құла - айтушының (ер аламғала; әйел адамға да катысты) баласының (ер аламға</w:t>
        <w:br/>
        <w:t>ла Әйел аламға да қатысты) жұбайының әкесі, атасы; ересек туыстары (ер аламға</w:t>
        <w:br/>
        <w:t>қатысты). Қүдаға катысты айтушының өзін айғақтайтын сәйкес атау -- құда (ер аламға.</w:t>
        <w:br/>
        <w:t>қатысты). кұлағи (әйел аламға катысты). Күлаға қатысты күда-мен құлағи айтатын</w:t>
        <w:br/>
        <w:t>өзлік атау - құлам: Құдаластардын етжақын ағайын туыстары да күла жақтарының</w:t>
        <w:br/>
        <w:t>ер аламдарын «құда» леп атай береді.</w:t>
        <w:br/>
        <w:t>Қазақ дәстүрінде «бас құда»; «бауыздау құла», «бел қүда», «бесік құда», «қарсы</w:t>
        <w:br/>
        <w:t>кұда», «жанама құла», «қүланын құдасы», леп айтылатын да атау-терминдер бар.</w:t>
        <w:br/>
        <w:t>Бас құда - ең сыйлы, ен жасы үлкен, ен жолы үлкен құла. Бауызлау құла -- алғаш</w:t>
        <w:br/>
        <w:t>құда түскен, құдалық сөйлескен, балалардын жұптасуына дәнекер болған алам:</w:t>
        <w:br/>
        <w:t>Дәстүр байынша, құла болу үшін қыз әкесіне болашақ күйеу баланың етжакы!т</w:t>
        <w:br/>
        <w:t>адамдары алғаш сөз салып, құдалық рәсімін жасайтын болғандыктан, оларды ба-</w:t>
        <w:br/>
        <w:t>уызлау құла лейді. Бас күраған екі жастын туған әке-шешшелерін де «бауыздау кұла-</w:t>
        <w:br/>
        <w:t>лар» дел атайтын дәстүр бар. Бел кұда -- әлі тумаған, іштегі балаларын атастырған</w:t>
        <w:br/>
        <w:t>ата-аналар, әке-шешелербір-біріне «бел құда» болалы. Бесік құла - бесіктегі ұлы</w:t>
        <w:br/>
        <w:t>мен қызын атастыратын ата-аналарды. аке-шешелерді «бесік құдалар» леп атай-</w:t>
        <w:br/>
        <w:t>ды: Қарсы құда -- кұландал болғандар кұлалықтарын одан әрі орнықтыра түсуүшін</w:t>
        <w:br/>
        <w:t>немесе сүйек жаңғыртып, туыстастықтарын бекемдей түсу үшін бір-бірімен кыз</w:t>
        <w:br/>
        <w:t>алысып, қыз беріссе. оларды «қарсы құдалар» дейлі. Жанама құла - кұланлал</w:t>
        <w:br/>
        <w:t>болған аламларлың жамағайынларын да «жанама құда» деп атап, жақын тұтады.</w:t>
        <w:br/>
        <w:t>Құланың құдасы -- атауы айтып түрғандай, айтушының құдасы баска бір адаммен</w:t>
        <w:br/>
        <w:t>де құла болса, сол адам айтушы алам үшін «құданың құласы» болалы. Олар ла өзара</w:t>
        <w:br/>
        <w:t>калірлес болып, бірін-бірі «Кұланың кұласы -- кұнан қойдың сорпасы» деп әзілдеп,</w:t>
        <w:br/>
        <w:t>сыйлап отыралы.</w:t>
        <w:br/>
        <w:t>Мақал-мәтелдер: Жақсы құда кұрдасыңдай, жақсы күдағисырласыңдай: Қойлың</w:t>
        <w:br/>
        <w:t>басы - құданың асы; Құда болғанша хал-жайын сұрас, күда болған сон; қолда бар-</w:t>
        <w:br/>
        <w:t>мен сыйлас; Құланы Құлай косалы; Құда - Құлайдың аты; Кұла шын досыңдай</w:t>
        <w:br/>
        <w:t>болсын. кұлағи сырласындай болсын; Алыс жермен құда болсаң, түйе-түйе ас кс-</w:t>
        <w:br/>
        <w:t>лер, жақын жермен құда болсан. түйе-түйе сөзкелер: Құлалықбелгісі--сый, қаныс</w:t>
        <w:br/>
        <w:t>белгісі &gt;- ши; Құдасымен Құдай ұрған араз болады; Құдандалының малы бір. анық</w:t>
        <w:br/>
        <w:t>достың жаны бір; Жаман құланды өкпелетсен, жақсы кұданның көнілі калады: Ата-</w:t>
        <w:br/>
        <w:t>сы басқаны Кұдай косалы, үйірі басқаны ноқта косады: Екі бай құда болса, ара-</w:t>
        <w:br/>
        <w:t>сында жорға жүрелі, екі жарлы құда болса, арасында дорба жүрелі; бай мен жарлы</w:t>
        <w:br/>
        <w:t>құла болса, айрылыса алмай зорға жүреді; Жабыны жауға мінбе жалы бар леп. жа-</w:t>
        <w:br/>
        <w:t>манмен құда болма малы барлдеп; т.б.</w:t>
        <w:br/>
        <w:t>Құда бала - айтушының (ер адамға да, әйел адамға да қатысты) күйеу баласы-</w:t>
        <w:br/>
        <w:t>ның немесе келінінің ағасы, інісі, ағайын-туыс балалары. Құла балаға катысты ай-</w:t>
        <w:br/>
        <w:t>тушының өзін айғақтайтын сәйкес атау -- құда (еп адамға катысты), құдағи (әйел</w:t>
        <w:br/>
        <w:t>адам! тысты). Дәстүр бойынша, құландалы аламлардын немерелес; шәберелес,</w:t>
        <w:br/>
        <w:t>әудеттес, аталас жасы кіші жігіт-желеңдеріде құдалар үшін «Кұда бала» болады.</w:t>
      </w:r>
    </w:p>
    <w:p>
      <w:r>
        <w:t>14. Аңыз ақиқаттың жаңғырығы 209</w:t>
        <w:br/>
        <w:t>сақталу барысында қалыптасқан берідегі аталар мен рулар туралы шежірелік де</w:t>
        <w:br/>
        <w:t>ректердің тарихи шыншылдығы және өзгермей айтылатындығы айрықша назар</w:t>
        <w:br/>
        <w:t>аударады. Қазақ халқының тарих сахнасына шыққаннан бергі бес-алты ғасыр-</w:t>
        <w:br/>
        <w:t>лықтарихын аркауететін мұндай шежірелік мағлұматтардыңтарихи деректемелік</w:t>
        <w:br/>
        <w:t>мән-маңызы айрықша зор («Қазақтың қария сөздері», «Шежірелік айғақтар» тарау-</w:t>
        <w:br/>
        <w:t>ларындағы деректерді қараңыз).</w:t>
        <w:br/>
        <w:t>3. Нақтылы тарихн тұлғаларға қатысты шежірелік деректер. Уақыт түрғысынан</w:t>
        <w:br/>
        <w:t>алып қарағанда нақты тұлғалар туралы айтылатын қазақ шежіресіндегі деректердің</w:t>
        <w:br/>
        <w:t>тарихи-ауқымы мейлінше кен. Қазак арасында болған поляк революционері</w:t>
        <w:br/>
        <w:t>Алольф Янушкевичтің естелік сөзі еске түседі: «Орынбай домбырасын қағып-</w:t>
        <w:br/>
        <w:t>қағып жіберіп, дүниенін басынан -“Адам ата мен Хауа анадан түсіп, мынаотыр-</w:t>
        <w:br/>
        <w:t>ған сұлтандарға тағзым еткендей, аты шыққан арғы аталардың әрқайсысын бір-</w:t>
        <w:br/>
        <w:t>бір көтеріп тастады. Содан, Нұх кемесіне мініп топан судан өтті де. Арараттын</w:t>
        <w:br/>
        <w:t>биігінен бүкіл інжіл тарихын шолып өтті. Жолшыбай барлық оқиғаларды; тіпті,</w:t>
        <w:br/>
        <w:t>Вавилон Нануходоноссорын да, Египеттің перғауындарын да қалдырмай сүзіп</w:t>
        <w:br/>
        <w:t>шықты. Сағат бойы толассыз жырлап, Ннагар сарқырамасындай арындап келіп,</w:t>
        <w:br/>
        <w:t>акыры ол аман-сау Мұхаммедтің өзіне де жетті-ау. Сонғы он ғасырды құшағына</w:t>
        <w:br/>
        <w:t>алып дуылдатқан бұл жыр исламизм қаһармандарының басына құйылып, бүкіл</w:t>
        <w:br/>
        <w:t>қазақ даласына толықси жайылар ма еді...» (А. Янушкевич. Күнделіктер мен хат-</w:t>
        <w:br/>
        <w:t>тар. -- Апматы, 1979. 83-бет).</w:t>
        <w:br/>
        <w:t>А.Янушкевич айтса айтқандай қазақтың шежірелік деректеріндегі ең көп</w:t>
        <w:br/>
        <w:t>мағлүмат нақтылы тарихи тұлғалар туралы болып келеді. Ондай деректер уақыт</w:t>
        <w:br/>
        <w:t>тұрғысынан жүздеген, тіптен, мындаған жылдық кезеңдерді қамтыса, мекен-тұрақ,</w:t>
        <w:br/>
        <w:t>тұрғысынан алыс-жақын ел-жұрттармен сабақтасып жатады. Мұның жарқын</w:t>
        <w:br/>
        <w:t>айғағы ретінде Ескендір Зұлқарнай (Александр Македонский), Құрыш батыр</w:t>
        <w:br/>
        <w:t>(Кир), Мұхаммед (с.ғ.с.) пайғамбар, Әзіреті Әлі, Оғыз қаған, Қорқыт ата, Әзірет</w:t>
        <w:br/>
        <w:t>Сұлтан (Ахмет Иассауи), Шынғыс хан, Жошы хан, Ер Сайын (Бату хан),</w:t>
        <w:br/>
        <w:t>Кетбұға, Тоқтамыс хан, Ер Еліге, Ақсақ Темір, т.б. сияқты әйгілі тұлғалар тура-</w:t>
        <w:br/>
        <w:t>лы айтылатын тарихи аңыз-әңгімелерді айтуға болады. Яғни, сахара жұрты,</w:t>
        <w:br/>
        <w:t>көшпелі қазақтар Еуразияның соңғы екі-үш мың жылдық тарихын кария сөздер-</w:t>
        <w:br/>
        <w:t>іне арқау етін отырған деуге болады.</w:t>
        <w:br/>
        <w:t>Көрнекті фольклортанушы Сейіт Қасқабасов әйгілі тұлғалар туралы ел аузында</w:t>
        <w:br/>
        <w:t>айтылатын тарихи аңыз-әнгімелерге хранолагиялық тұрғыда ден қойып, оларды 6</w:t>
        <w:br/>
        <w:t>кезеңге бәліп қарастырған: «.. а) оғыз-қыпшақ заманынан елес беретін аңыздар</w:t>
        <w:br/>
        <w:t>(оларға Қорқыт, Ахмет Иассауи және Арыстан алып туралы әңгімелерді енгізуге</w:t>
        <w:br/>
        <w:t>болады, УШІ-ХИ ғ.); ә) монгол шапкыншылығы мен Алтын Орда кезіндегі оқиғалар</w:t>
        <w:br/>
        <w:t>жайындағы анызлар (Шынғыс, Жошы, Токтамыс, Темір есімдеріне байланысты</w:t>
        <w:br/>
        <w:t>әңгімелер, ХІН-ХУ ғғ.); 6) Қазақ хандығы тұсындағы оқиғалар мен қайраткерлер</w:t>
        <w:br/>
        <w:t>тұралыаңыздар( Жәнібек, Асанқайғы, Жиренінелер жайындағы ангімелер, ХУ-ХУ ИП ғғ.);</w:t>
        <w:br/>
        <w:t>в) қалмақтарға карсы сағыс-ұрыстарға байланысты туған аңыздар (Абылай. Қазы-</w:t>
        <w:br/>
        <w:t>бек, Әбілқайыр. Бөгенбай, Қабанбай аттарына қатысты әңгімелер, ХУІІ ғ.);</w:t>
        <w:br/>
        <w:t>г) Сырым. Исатай-Махамбет, Жанкожалар бастаған шаруалар котерілісіне байла-</w:t>
        <w:br/>
        <w:t>нысты туған аңыздар (ХУШ-ХІХғғ.); д) ХХғ. басындағы ұлт-азаттық козғалыс ту-</w:t>
        <w:br/>
        <w:t>14-262</w:t>
        <w:br/>
        <w:t>196 Екінші тарау. ҚАЗАҚТЫҢ ТУЫСҚАНДЫҚ ЖҮЙЕСІ</w:t>
        <w:br/>
        <w:t>талады. Яғни, шөйере қарындас, шөпшек қарындас, ағайын қарындас атау-термин-</w:t>
        <w:br/>
        <w:t>деріне де қатысты.</w:t>
        <w:br/>
        <w:t>Немере іні - айтушының (ер-аламға да, әйел адамға да қатысты) әкесімен бірге</w:t>
        <w:br/>
        <w:t>туған адамнын баласы. Яғни, айтушыға немерелес жасы кіші ер-адам. Немереініге</w:t>
        <w:br/>
        <w:t>қатысты айтушының өзін айғақтайтын сәйкес атау - немере аға (ер аламға қатыс-</w:t>
      </w:r>
    </w:p>
    <w:p>
      <w:r>
        <w:t>ты); немере апа (әйел адамға катысты). Немере ініге катысты немере аға мен неме-</w:t>
        <w:br/>
        <w:t>реапа айтатын өздік атау - інішек, қарағым, қарғам, шырағым, еркетай (Осы тарау-</w:t>
        <w:br/>
        <w:t>шадағы «іні» атауын қараңыз).</w:t>
        <w:br/>
        <w:t>Немереіні мен немере аға, немере апа арасындағы туысқандық қарым-қатынас</w:t>
        <w:br/>
        <w:t>шабередес, шөпшектес, тіптен, аталас ағалы-інілі немесе апалы-інілі адамдардың.</w:t>
        <w:br/>
        <w:t>даарасында сакталады. Яғни, шобере іні, шөпшек іні, ағайыніні атау-терминдеріне</w:t>
        <w:br/>
        <w:t>де қатысты.</w:t>
        <w:br/>
        <w:t>Өгей әке -айтушынын(ерадамғада, әйеладамғада катысты) тумаған әкесі. Яғни,</w:t>
        <w:br/>
        <w:t>айтушының туған әкесіөліп, шешесінін келесі тұрмысқа-шыққан адамы немесс ай-</w:t>
        <w:br/>
        <w:t>тушыны асырап алған ер алам - өгей-әке, Өгей әкеге катысты айтушының өзін</w:t>
        <w:br/>
        <w:t>айғақтайтын сәйкесатау - өгей бала, киімді бала (ерадамға да, әйсл аламға да қатыс-</w:t>
        <w:br/>
        <w:t>ты), өгей ұл (ер адамға катысты). өгей кыз (әйел аламға қи ысты). Өгей әкеге қатысты</w:t>
        <w:br/>
        <w:t>өгей бала айтатын өздік атау -- өгей әкем, тергем атау -- әке, көке, ағатай, ахкс.</w:t>
        <w:br/>
        <w:t>Қазақ дәстүрінде бала асырап алуға әрбір жанұя құлықты болған. яғни, басқа</w:t>
        <w:br/>
        <w:t>бастың қосылуын Тәнірлін сыйына балаған. Әдетте, бала асырап алуды әрбір жан-</w:t>
        <w:br/>
        <w:t>ұяның басие отағасы шешкен. Асырап алатын бала ер бала болса қолына асықты</w:t>
        <w:br/>
        <w:t>жілік ұстатып. қыз бала болса токпак жілік ұстатып; сонан-соң болашақта ана ор-</w:t>
        <w:br/>
        <w:t>нынаана болатын адамның, ягни, отағасының не бәйбішесінін, не тоқалының төсін</w:t>
        <w:br/>
        <w:t>иіскеткен. Егер; асырап алатын бала жас нәресте болса, болашақта ана орнына ана</w:t>
        <w:br/>
        <w:t>болатын адамның етегінің астынан өткізген. Мұнан әрі, ауыл-үйдің дуалы ауыз</w:t>
        <w:br/>
        <w:t>қалірлі адамы тілек айтып, бата беретін болған.</w:t>
        <w:br/>
        <w:t>Дәстүр бойынша, асыранды баланы алаламай, бетінен какпай, сол жанұяның</w:t>
        <w:br/>
        <w:t>балаларыментең дәрежеде тәрбиелеп өсірін,еніпілес еткен. Көп жағдайла, «көңіліне</w:t>
        <w:br/>
        <w:t>келеді» деп, өз балаларынан бұрын соның жағдайын ойлаған («Енші институты»</w:t>
        <w:br/>
        <w:t>тараушасын қараңыз). Қазак шежіресінде әулет-атаның даңқын шығарған асыран-</w:t>
        <w:br/>
        <w:t>дыбалалартуралы, олардың оркен жайған ұрпағы жайында ұшырасатын дерек мей-</w:t>
        <w:br/>
        <w:t>лінше мол. Әдетте, мұнлай үрдісті көшпелі өмір-салттағы әрбір әулет-атаның Әле-</w:t>
        <w:br/>
        <w:t>үетті болуды көксейтіндігімен байланыстырудың кисыны бар («Кіші жұз» тарау-</w:t>
        <w:br/>
        <w:t>шасындағы «Ядай», «Нурдан жаралған адай», «Үшкіл таңба» тақырыпшаларын қара-</w:t>
        <w:br/>
        <w:t>ңыз).</w:t>
        <w:br/>
        <w:t>Өгей шеше - айтушының (ср аламға да, әйел аламға да катысты) тумаған ше-</w:t>
        <w:br/>
        <w:t>шесі: Яғни,айтушынынтуған шешесі өліп, әкесінің келесі үйленген адамы немесе</w:t>
        <w:br/>
        <w:t>айтушыны асырап алған әйел -- өгей шеше. Өгей шешеге қатысты айтушының өзін</w:t>
        <w:br/>
        <w:t>айғақтайтын сәйкес атау -- өгей бала (ер адамға да. әйел адамға да қатысты), өгей ұл</w:t>
        <w:br/>
        <w:t>(ер-адамға қатысты), өгей кыз (айел аламға қатысты). Өгей: шешеге катысты өгей</w:t>
        <w:br/>
        <w:t>бала айтатын өздік атау - өгей шешем; тергем атау -- шеше, апа, апатай, тәте;</w:t>
        <w:br/>
        <w:t>Мақал-мәтелдер: Талқан ана емес, баққан ана; Өгей ана бауырмал. көрде жа-</w:t>
        <w:br/>
        <w:t>тып кол бұлғайды. т.б.</w:t>
        <w:br/>
        <w:t>13. Туысқандық атаулар жүйесі 195</w:t>
        <w:br/>
        <w:t>салт жалпы әйел затына деген карым-қатынас нормасының орнығуына негіз</w:t>
        <w:br/>
        <w:t>болған (Осы тараушадағы «Ұл» атауына қараңыз):</w:t>
        <w:br/>
        <w:t>Пемере - айтушынын (ер адамға да, әйел адамға да қатысты) ұлынан туған бала,</w:t>
        <w:br/>
        <w:t>яғни, баласынын баласы (ер адамға да, әйел адамға да катысты). Айтушының не-</w:t>
        <w:br/>
        <w:t>мереге катысты өзін айғактайтын сәйкес атау -- ата (ср адамға катысты). әже (әйел</w:t>
        <w:br/>
        <w:t>адамға қатысты). Немереге катысты ата мен әже айтатын өзлік атау - немерем, ие-</w:t>
        <w:br/>
        <w:t>мере ұлым (ер ақамға қатысты), немерем, немере қызым (эйел адамға қатысты), тер-</w:t>
        <w:br/>
        <w:t>тем атау -- балақайым, қарағым, қарғам, шырағым, жарығым (ср адамға да, әйел алачға</w:t>
        <w:br/>
        <w:t>да қатысты).</w:t>
        <w:br/>
        <w:t>Мақал-мәтелдер: Ата өліп бала калса, мұратына жеткені, бала өліп ата қалса,</w:t>
        <w:br/>
        <w:t>арманы іште кеткені; Ата-ананын калірін балалы болғанда білерсің, ағайынның</w:t>
        <w:br/>
        <w:t>калірін жалалы болғанда білерсін; Атана не қылсаң, аллына сол келер, т.б. (Осы</w:t>
      </w:r>
    </w:p>
    <w:p>
      <w:r>
        <w:t>тараушадағы «Жеті урпақ» атауын қараңыз).</w:t>
        <w:br/>
        <w:t>Немерс аға - айтушынын (ер адамға ла, әйел аламға ла қатысты) әкесімен бірге</w:t>
        <w:br/>
        <w:t>туған адамнын ағасы немесс інісі және ағайынды екі адамның балаларының жасы</w:t>
        <w:br/>
        <w:t>үлкені. Яғни, айтушыға немерелес жасы үлкен ералам. Немере ағаға катысты айту-</w:t>
        <w:br/>
        <w:t>шыныңөзін айғақтайтын сәйкес атау- немере іші(ер аламға катысты), немере қарып-</w:t>
        <w:br/>
        <w:t>дас(әйел адамға қатысты). Немере ағасына қатысты немере інісімен немере қарын-</w:t>
        <w:br/>
        <w:t>дасы айтатын өздік атау -немерсағам, тергем атау--кішізке, ұлкенаға, ахке (әкесінің</w:t>
        <w:br/>
        <w:t>ағасына қатысты), кіші аға, көке, ағатай (әкесінін інісіне қатысты):</w:t>
        <w:br/>
        <w:t>Немере аға мен немере іні-қарындас арасынлағы туыскандык карым-катынас</w:t>
        <w:br/>
        <w:t>шоөберелес, шөгинектес; тіптен, аталас ағалы-інілі, ағалы-қарындасты аламдарлын</w:t>
        <w:br/>
        <w:t>да арасында сақталады. Яғни, шөбере аға, шөшшек аға, ағайындас аға атау-термин-</w:t>
        <w:br/>
        <w:t>деріне де қатысты (Осы тараушадағы «Аға» атауып қараңыз).</w:t>
        <w:br/>
        <w:t>Немере апа (немере әнке) -- айтушының (ер адамға да, әйел адамға да қатысты).</w:t>
        <w:br/>
        <w:t>әкесімен бірге туған адамның әпкесі, қарындасы немесе сіңдісі және бірге туған</w:t>
        <w:br/>
        <w:t>екі адамның балаларынын жасы үлкені (әйел аламға катысты). Яғни, айтушыға</w:t>
        <w:br/>
        <w:t>немерелес жасы үлкен әйел алам. Немере апаға катысты айтушының өзін айғақ-</w:t>
        <w:br/>
        <w:t>тайтын сәйкес атау - немереіні (ер адамға катысты), немересінлі (әйел-адамға катыс-</w:t>
        <w:br/>
        <w:t>ты). Немере апасына қатысты немере іні мен немере сіңлі айтатын өздік атау -</w:t>
        <w:br/>
        <w:t>немере ашам, немере әпкем. Тергем атау немере апаларынын қылық-қасиеттеріне</w:t>
        <w:br/>
        <w:t>орай әр түрлі аталады -- «ақ ана», «үлкен ана» (әкесінің әпкесі болса). «кіші апа»</w:t>
        <w:br/>
        <w:t>(әкесінің қарындасы болса), т.б.</w:t>
        <w:br/>
        <w:t>Немере апа мен немерс іні, немере апа мен немере сінді арасындағы туысқан-</w:t>
        <w:br/>
        <w:t>дық қарым-қатынас шөберслес, шөпшектес, тіптен, аталас апалы-інілі, апалы-</w:t>
        <w:br/>
        <w:t>сіңлілі адамдарлың да арасында сақталалы. Яғни. шобере апа, шошпек апа, ағайы</w:t>
        <w:br/>
        <w:t>апа тау-терминдеріне де қатысты.</w:t>
        <w:br/>
        <w:t>Немере қарыпдас - айғушының (ер адамға катысты) әкесімен бірге туған ядам-</w:t>
        <w:br/>
        <w:t>нын жасы кіші қызы немесе қарындасы: Яғни, айтушыға немерелес жасы кіші әйел</w:t>
        <w:br/>
        <w:t>адам. Немере қарындасқа қатысты айтушынын өзін айғақтайтын сәйкес атау -- ие-</w:t>
        <w:br/>
        <w:t>мере аға, тергем атау - еркежан, қарғам, қарағым, шырағым...</w:t>
        <w:br/>
        <w:t>Немере карындас пен немере ағаарасындағы туысқандық қарым-катынас шөбе-</w:t>
        <w:br/>
        <w:t>релес. шопшектес, тіптен, аталас ағалы-қарындасты адамдарлын да арасында сақ-</w:t>
        <w:br/>
        <w:t>200 22 Екінші тарау. ҚАЗАҚТЫҢ ТУЫСҚАНДЫҚ ЖҮЙЕСІ</w:t>
        <w:br/>
        <w:t>Нағашы сіңлі -айтушынын (Әйел адамға катысты) шешесінің бауырынан (ағасы-</w:t>
        <w:br/>
        <w:t>нан немесе інісінен) туған кыз бала. Нағашы сіңліге қатысты айтушының Өзін</w:t>
        <w:br/>
        <w:t>айғақтайтын сәйкес атау -- жиен ана, жиен әпке. Нағашы сінліге қатысты жиен апа</w:t>
        <w:br/>
        <w:t>айтатын өздік атау - нағашы сінлім.</w:t>
        <w:br/>
        <w:t>Нағашы тоқал шеше - айтушының (ер адамға да, әйел адамға да қатысты) нағашы</w:t>
        <w:br/>
        <w:t>шешесінің үстіне үйленген нағашы атасынын екінші, үшінші, төртінші... әйелдері.</w:t>
        <w:br/>
        <w:t>Нағашы тоқал іиешеге қатысты айтушының өзін айғақтайтын сәйкес атау -- жиен.</w:t>
        <w:br/>
        <w:t>Нағашы тоқал шешеге катысты жиен айтатын өздік атау - нағашы тоқал шешем.</w:t>
        <w:br/>
        <w:t>Нағашы іні- айтушының (ер адамға да, әйел адамға да қатысты) шешесінің ба-</w:t>
        <w:br/>
        <w:t>уырынан (ағасынан немесе інісінен) туған ер бала. Нағашы ініге қатысты айтушы-</w:t>
        <w:br/>
        <w:t>ның өзін айғақтайтын сәйкес атау -- жиен аға (ер адамға катысты). жиен ана (әйел</w:t>
        <w:br/>
        <w:t>адамға қатысты). Нағашы ініге қатысты жиен аға, жиен апа айтатын өздік атау:-</w:t>
        <w:br/>
        <w:t>нағашы інім.</w:t>
        <w:br/>
        <w:t>ҚАЙЫН ЖҰРТЫ:</w:t>
        <w:br/>
        <w:t>Бажа - айтушынын (ер адамға қатысты) жұбайының әпкесі немесе сіңлісінің</w:t>
        <w:br/>
        <w:t>күйеуі. Бажаға қатысты айтушының өзін айғақтайтын сәйкес атау - бажа. Бажаға</w:t>
      </w:r>
    </w:p>
    <w:p>
      <w:r>
        <w:t>қатысты бажа айтатын өзлік атау - бажам. Бажаларды жастарына карай «үлкен</w:t>
        <w:br/>
        <w:t>бажа», «ортаншы бажа», «кіші бажа» деп айырып атайтын да дәстүр бар.</w:t>
        <w:br/>
        <w:t>Мақал-мәтелдер: Бажа бажаны көрсе, басықышиды; Екіаяктыда бажа тату. төрт</w:t>
        <w:br/>
        <w:t>аяқтыда бота тату, 1.6. /</w:t>
        <w:br/>
        <w:t>Балдыз -- айтушының (ер адамға катысты) жұбайының інісі немесе сіңлісі. Бал-</w:t>
        <w:br/>
        <w:t>дызға қатысты айтушынын өзін айғақтайтын сәйкес атау -- жезде. Балдызға қатыс-</w:t>
        <w:br/>
        <w:t>ты жезде айтатын өздік атау - балдызым.</w:t>
        <w:br/>
        <w:t>Мақал-мәтелдер: Балдыз балдан тәтті, т.б.</w:t>
        <w:br/>
        <w:t>Балдыз келін - айтушы (ер адамға қатысты) жұбайының інісінін әйелі. Яғни,</w:t>
        <w:br/>
        <w:t>айтушының балдызының әйелі. Балдыз келінге қатысты айтушының өзін айғақ-</w:t>
        <w:br/>
        <w:t>тайтын сәйксс. атау -- жезде: Балдыз келініс катысты жезде айтатын өздік атау -</w:t>
        <w:br/>
        <w:t>балдыз келінім.</w:t>
        <w:br/>
        <w:t>Қайын аға (қайнаға) - айтушының (ерадламғалда, әйел адамға да қатысты) жұбай-</w:t>
        <w:br/>
        <w:t>ының ағасы; Қайын ағаға катысты айтушының өзін айғақтайтын сәйкес атау -</w:t>
        <w:br/>
        <w:t>күйеу, күйеу бала (ср аламға катысты), келін, келін бала (әйел аламға қытысты).</w:t>
        <w:br/>
        <w:t>Қайын ағаға катысты күйеу мен келін айтатын өздік атау - қайып ағам, қайнағам.</w:t>
        <w:br/>
        <w:t>Айтушы жұбайының ағасымен немерелес, шөберелес, әулеттес, аталас ер адамды</w:t>
        <w:br/>
        <w:t>да «қайын аға» деп атайтын дәстүр бар:</w:t>
        <w:br/>
        <w:t>Қайын апа --айтушы (срадамға да, әйел адамға да қатысты) жұбайынын әкесінін</w:t>
        <w:br/>
        <w:t>әпкесі немесе қарындасы және бірге туған әпкесі. Қайын апаға қатысты айтушы-</w:t>
        <w:br/>
        <w:t>нын өзін айғақтайтын сәйкес атау - күйеу, күйеу бала (ер аламға қатысты), келіп,</w:t>
        <w:br/>
        <w:t>келіп бала (әйел аламға қатысты). Қайын апаға қатысты күйеу мен келін айтатын</w:t>
        <w:br/>
        <w:t>өздік атау -- қайын анам. Айтушының жұбайының. әкесімен немерелес, шөберелес,</w:t>
        <w:br/>
        <w:t>шн. % аталас әйел адамды да «қайын апа» деп атайтын дәстүр бар.</w:t>
        <w:br/>
        <w:t>ын ата--айтушының(ерадамға да, әйел адамғада катысты) жұбайыныңәкесі.</w:t>
        <w:br/>
        <w:t>Қайын атаға катысты айтушының өзін айғақтайтын сәйкес атау - күйеу, күйеу бала</w:t>
        <w:br/>
        <w:t>ІҢ. Аңызақпқаттың жаңғырығы 207</w:t>
        <w:br/>
        <w:t>жаңшық сипаты; -&lt; Карағанды, 1998; А. Сейдімбек. Қазақтың күй өнері. -- Астана,</w:t>
        <w:br/>
        <w:t>2002).</w:t>
        <w:br/>
        <w:t>Кез келген фольклорлық мүра сияқты, шежірелік деректер Де ауызша айты-</w:t>
        <w:br/>
        <w:t>лып, ұрпақтан-ұрпаққа ауызша Тарап отырады. Яғни, шежірелік деректерге,</w:t>
        <w:br/>
        <w:t>әсіресе, онын байырғы үлгілеріне құбылу, түрлену, көй нұсқалы болу үрдісі тән.</w:t>
        <w:br/>
        <w:t>Нактыланқырап айтканда; шежірелік миф, аңыз, әпсана, хикая сияқты жанр-</w:t>
        <w:br/>
        <w:t>лар фольклорлык тарихи циклденуге көбірек бейім. Мәселен, белгілі бір сюжет</w:t>
        <w:br/>
        <w:t>пен мотивтің әр кезеңлеті тарихи тұлғаларға телінуі, немесе. бірнеше сюжет пен</w:t>
        <w:br/>
        <w:t>мотивтің бір адамға катысты баяндалуы, онын өзі уақыт тұрғысынан да, мекен-</w:t>
        <w:br/>
        <w:t>тұрақтұрғысынан дақұбылып, кіріге түрленуі (контаминациялануы, шендесуі)</w:t>
        <w:br/>
        <w:t>сияқты белгілер фольклорлық циклленудің айқын айғақтары болып табылады,</w:t>
        <w:br/>
        <w:t>Осы орайда, шежірелік деректер неғұрлым байырғы болған сайын оның діни-</w:t>
        <w:br/>
        <w:t>мифологиялық сипаты басымдау болып, циклдену үрдісі айқын аңғарылып</w:t>
        <w:br/>
        <w:t>отырса, неғұрлым бергі заман айғакталған сайын ғенсалогиялық және тарихи-</w:t>
        <w:br/>
        <w:t>әлеуметтік сипаты нақтылана түсетінін атап өткен жөн. Яғни, шежірелік лерек-</w:t>
        <w:br/>
        <w:t>терді пайымдау барысынла онын мазмұндык тінін көктей өтін жаткан мифтік-</w:t>
        <w:br/>
        <w:t>жоралық, яҡудилік-христиандық, арабтык-парсылык, түркілік-монғолдық және</w:t>
        <w:br/>
        <w:t>алаштық-қазақтық кыртыстарды айыра білудің мән-маңызы айрыкша зор.</w:t>
        <w:br/>
        <w:t>Түптеп келгенде; шежірелік деректерді қазақ тарихына қатысты деректеме</w:t>
        <w:br/>
        <w:t>ретінде пайдалану үшін қаперге алатын негізі ұстаным ла осы болуға тиіс</w:t>
        <w:br/>
        <w:t>(«Қазақ шежіресіндегі уақыт табы» тараушасын қараңыз).</w:t>
        <w:br/>
        <w:t>Шежірелік деректер өзінің молдығымен де, тарихилығымен де; жанрлық Әр</w:t>
        <w:br/>
        <w:t>алуандығымен лс, ең бастысы, қазақ халқынын төл тарихына қатысты дерек-</w:t>
      </w:r>
    </w:p>
    <w:p>
      <w:r>
        <w:t>шіллігімен де аса мәндірухани құбылыс ретінде назараударалы. «Қалақ халкы кітап</w:t>
        <w:br/>
        <w:t>көрмей, оқын, жазбай-ақ. тек ауыздан ауызға айтылып келген... естіген сөздерін</w:t>
        <w:br/>
        <w:t>ұмытпай келе жатқандарына дәлелдер көй. Сол үшін бұлардың коне хабарларына</w:t>
        <w:br/>
        <w:t>қашанда құлақ асу керек. Тарихын, нәсілін білмек болғандар олардың хикаялары-</w:t>
        <w:br/>
        <w:t>на,аңыз-әңгімелеріне сүйенуі керек. Қарт, кариялары бар жастарға, біздерден осиет,</w:t>
        <w:br/>
        <w:t>Уақығөтпей тұрғандаоларлын сөзін ұғып қалсын. Осыдан «Естуінбалмасадаескін</w:t>
        <w:br/>
        <w:t>болсын» легенекен. Оларлың сөздерін өздерінше ауларып-тонкермен сол күйітын-</w:t>
        <w:br/>
        <w:t>дап алу керек» (ЖКурбанғала Халид. Тауариххамса (Бес тарих). Аударғандар Б. Төте-</w:t>
        <w:br/>
        <w:t>шаев, А. Жолдасов: -- Алматы; 1992. 90-бет).</w:t>
        <w:br/>
        <w:t>Осы-уакытқа дейіншежірелік деректерге фольклорлық мұраның бір айғағы рс-</w:t>
        <w:br/>
        <w:t>тінде жол-жөнекей назар аударылғаны болмаса, арнайы жиналған да; зерттелген</w:t>
        <w:br/>
        <w:t>де емес, Шежірелік деректер, ең аллымеп, қазақ халқынын тарихи білім-білігінің, са-</w:t>
        <w:br/>
        <w:t>уалтылығыныпн, төл тарихына мейлінше канықтығының және мерей-мәртебе тұтуға</w:t>
        <w:br/>
        <w:t>Әбден лайықты рухани құпдылығының жарқын айғағы ретінде зерделенуге тиіс. Ше-</w:t>
        <w:br/>
        <w:t>жірелік деректерлі рухани айналымға түсіру арқылы казак тарихын анағүрлым байы-</w:t>
        <w:br/>
        <w:t>тып, теренірек пайымдаумен бірге қазақ халқының жан-жүрегін асқақ сезімдерге ке-</w:t>
        <w:br/>
        <w:t>нелтуге болады.</w:t>
        <w:br/>
        <w:t>Шежірелік деректердің тінінде:ата-тек таратуға коса. алуан түрлі этногенеало-</w:t>
        <w:br/>
        <w:t>тиялық және тарихи-ақпараттық сюжеттер мен мағлұматтар тоғысып жататын</w:t>
        <w:br/>
        <w:t>болғандықтан. оның жанрлық боймысы да мейлінше күрлелі болып келеді: Мұнын</w:t>
        <w:br/>
        <w:t>өзі. шежірені дерск көзі ретінде пайдалану үшін, басқа типті дерек көздеріне де</w:t>
        <w:br/>
        <w:t>15. Туысқандық атаулар жүйесі 193</w:t>
        <w:br/>
        <w:t>релес, шөберелес, аталас ағайын-туыстарын ла; олардың әйелдерін ле атап, неше</w:t>
        <w:br/>
        <w:t>түрлі ұрымтал, тапқыр есімдер койып алатын болған. Мұндай дәстүрге жас келіннің</w:t>
        <w:br/>
        <w:t>беріктігі саншалық, тіптен, ата-анасымен, қайын ағаларымен, қайныларымен,</w:t>
        <w:br/>
        <w:t>қайын апаларымен аттас адамдардын да атын атамай, «үлкен атам аттас»; «ахкем</w:t>
        <w:br/>
        <w:t>аттас»; «жақсы ағаматтас»; «салжігіғаттас»; «сырбазапам аттас» депатаған. Ол былай</w:t>
        <w:br/>
        <w:t>тұрсын, қайын жұртындағы жақын аламдардың Сарыбай, Бүркітбай, Сегізбай,</w:t>
        <w:br/>
        <w:t>Күшікбай. Көрпебай, т.б. леп келетін есімдеріаталып кетпес үшінсарыны - шикіл,</w:t>
        <w:br/>
        <w:t>бүркітті -- қыран, сегізді - екі төрт. күшікті - иттін баласы; көрпені - жуыркан леп</w:t>
        <w:br/>
        <w:t>атайтын ла дәстүр бар.</w:t>
        <w:br/>
        <w:t>Мақал-мәтелдер: Келіннін аяғынан, қойтнынын таяғынан; Жақсы жергетүскен</w:t>
        <w:br/>
        <w:t>келін - келін. жаман жерге түскен келін - келсап; Қызым, саған айтам, келінім,</w:t>
        <w:br/>
        <w:t>сен тында; Келелі сөзді келін де айтады; Келіннің бетін кім ашса, сол ыстық;</w:t>
        <w:br/>
        <w:t>Келінің өзі түскендей. баланың өзі өскендей; Келін жаман емес, келген жері жа-</w:t>
        <w:br/>
        <w:t>ман: Келінсізүй кеберсіген шөлментен; Келінін жаман болса ұлыңнан көр, күйеуін</w:t>
        <w:br/>
        <w:t>жаман болса қызыннан кар; Келіннің кұлағына алтын сырға; Келіннін сөзі кете</w:t>
        <w:br/>
        <w:t>пендей, баланың сөзі батпандай; Жақсы ұлың құрдасыңлай болар. жақсы келін</w:t>
        <w:br/>
        <w:t>сырласыңдай болар; Әр еллен келін келер, әр түрлі ырым келер; Келін - қайын</w:t>
        <w:br/>
        <w:t>ененің топырағынан жаралған (бул:мателде жігіт өзінің шешесіне ұқсас қызға үйле-</w:t>
        <w:br/>
        <w:t>метіні меңзелген, яғни, белгізі психосараптамашы 3. Фрейдтен (1856-1939) бұрын</w:t>
        <w:br/>
        <w:t>дәстүрлі казақ қоғамында пайымдалған өмірлік тәжірибе).</w:t>
        <w:br/>
        <w:t>Күйеу (бай, жұбай, жар, ер) - айтушының (әйел аламга катысты) күйеуі (байы,</w:t>
        <w:br/>
        <w:t>жүбайы, жары. қосағы; ері). Күйеуге катысты айтушынын өзін айғақтайтын сәйкес</w:t>
        <w:br/>
        <w:t>атау - әйел (қатын, зайып, жар, жұбай, касак). Күйеуге қатысты әйел айтатын өздік</w:t>
        <w:br/>
        <w:t>атау-- күйеуім, байым, жарым, жұбайым, қосағым, тергем атау - отағасы, әкесі, көкесі,</w:t>
        <w:br/>
        <w:t>біздің кісі, балалардың әкесі, апам баласы, біздің үйлегі... Тергем атаудың бұлайша</w:t>
        <w:br/>
        <w:t>көп болатыны; қазақ дәстүрінде ерлі-зайыптылар мүмкіндігінше бірін-бірі атымен</w:t>
        <w:br/>
        <w:t>атамаған. Мұның әзі ерлі-зайыптылардын бір-біріне леген сый-күрметіне коса,</w:t>
        <w:br/>
        <w:t>киелі сипаты бар дәстүрге айналған. Сондықтан да ер-адам, әдетте, әйелі көрініп</w:t>
        <w:br/>
        <w:t>жүрсе -&lt; «бәйбіше», «шешесі-ай», «шешесі» деп Тіл қатса, әйелі жоқта балаларына -</w:t>
        <w:br/>
        <w:t>«шешең кайда?» өшешеңе айт», «шешеңді шақыр» немесе балалары атайтын атау-</w:t>
        <w:br/>
        <w:t>мен вапаң кайда?», «апатайынды шақыр», «тәтене-айт» дейтін болған. Ал; әйеліде,</w:t>
        <w:br/>
        <w:t>балалары да жоқ жерле &gt;- «біздің үйдегі», «біздің әлгі», «балалардың шешесі» леген</w:t>
        <w:br/>
        <w:t>тергем атауларды колданған.</w:t>
      </w:r>
    </w:p>
    <w:p>
      <w:r>
        <w:t>Мақал-мәтелдер: Еркек -- бас, әйел - мойын; Ер жігіт өмірінде үш-ақ үй, үш</w:t>
        <w:br/>
        <w:t>караүй тігелі; Еркек көп болса -- отын жоқ. катын көп болса --су жоқ; Арманы жақ</w:t>
        <w:br/>
        <w:t>жігіттің дәрмені жоқ; Ерте тұрған еркектін ырысы артық. ертетұрған әйелдің бірісі</w:t>
        <w:br/>
        <w:t>артық; Жақсы еркектің ішінде алтын ерлі ат жатады. жақсы әйелдің ішінде -алтын</w:t>
        <w:br/>
        <w:t>айдарлы ұл жатады; Жар калірін білмесен, жалғыздық берер жазаңды; Ұлғайлығын</w:t>
        <w:br/>
        <w:t>ойламаған еркектен без, үш күндігін ойламаған әйелден без; Қара қазан, сары ба-</w:t>
        <w:br/>
        <w:t>ланың тілеуін тіле; Еркекке елі мен жары қымбат; әйелге ері мен ары қымбат, т.б.</w:t>
        <w:br/>
        <w:t>Күнлес - айтушының (әйел адамға қатысты) күйеуінің екінші, үшінші... әйелі.</w:t>
        <w:br/>
        <w:t>Зғни, күндестер - күйеулері бір әйелдер: Күнлеске қатысты айтушынын өзін айғақ-</w:t>
        <w:br/>
        <w:t>13-262</w:t>
        <w:br/>
        <w:t>226 і Үшінші тарау. ҚАЗАҚТЫҢ ҚАРИЯ СӨЗДЕРІ</w:t>
        <w:br/>
        <w:t>ның алды бітеу, түймелері оң жақ қолтықтан томен -- Аудармашы). Май өкшесіне</w:t>
        <w:br/>
        <w:t>пышақтигізгендіктен темір нәлілі биік өкшелі саптама етік киетін балыпты. Ұлда-</w:t>
        <w:br/>
        <w:t>рын тегіс сүндеттейтін жосын содан қалыптасыпты дейді (Бірінші аңызды айтушы</w:t>
        <w:br/>
        <w:t>Г. Гендэнпил, 1922 жылы туған, ұлты монғол. Бұл аңыз 1989 жылы Ұланбатырда</w:t>
        <w:br/>
        <w:t>жарық көрген «Монғол халық мифалогиясы» атты кітапта жарияланған.</w:t>
        <w:br/>
        <w:t>Екінші аңызды Кобда аймағындағы өлкетану муражайының директоры:М..Амға-</w:t>
        <w:br/>
        <w:t>лан жинаған. Бұл аңыз 1912 жылы Санкт- Петербургте жарық көрген «Легенды іі</w:t>
        <w:br/>
        <w:t>сказки Пентральной Язин, собранные графом АЛП.Бенпиесеном» атты кітапта жа-</w:t>
        <w:br/>
        <w:t>рияланған.</w:t>
        <w:br/>
        <w:t>Екі аңыз да А.Тойшайулының аударуында мына кітапта жарық көрген:</w:t>
        <w:br/>
        <w:t>«Казақстан тарихы туралы монғол деректемелері. ІШІ том. -- Алматы, 2006.</w:t>
        <w:br/>
        <w:t>148-150-беттер.</w:t>
        <w:br/>
        <w:t>Бұл аңыздармен сарындас, үндес аңыздар қазақ арасында да айтылады. Ел аузын-</w:t>
        <w:br/>
        <w:t>дағы сондай аңызды арқау ете атырып, көрнекті ақын Иран-Ғайып Оразбай драма-</w:t>
        <w:br/>
        <w:t>дык дастан жазған).</w:t>
        <w:br/>
        <w:t>ҚАЛАЙ ЖАРАЛҒАН?</w:t>
        <w:br/>
        <w:t>Сиыр судан жаралған,</w:t>
        <w:br/>
        <w:t>Түйе күннен жаралған,</w:t>
        <w:br/>
        <w:t>Жылқы желден жаралған,</w:t>
        <w:br/>
        <w:t>Кой көктен жаралған,</w:t>
        <w:br/>
        <w:t>Ешкі тастан жаралған.</w:t>
        <w:br/>
        <w:t>Алам жерден жаралған. (Дерек беруші Кәлек -Кумақайүлы</w:t>
        <w:br/>
        <w:t>41930 ж.), белгілі сыбызғышы, Монғолия, Баян-Өлгей аймағы, Тұлба сүмыны).</w:t>
        <w:br/>
        <w:t>ҚАЛША ҚАДЫР МЕН АҚ ҚАЗ. Есте жоқ ескі заманда Қазақ даласынын төсінде</w:t>
        <w:br/>
        <w:t>өткен бір жорықта Қалша Қадыр леген колбасшы батыр белгісіз кеселге лушар бо-</w:t>
        <w:br/>
        <w:t>лын, жолда қалса керек. Шіліңгір ыстық пен-аңкасын кептірген шөлден Қалша</w:t>
        <w:br/>
        <w:t>Қадыр өлім халіне келеді. Сол кезде әлдеқайдан бір ак қаз ұшып келіп, Қалша</w:t>
        <w:br/>
        <w:t>Қалырға канатымен су себелейді. Осы сәттен бастап батыр есін жиып, бойына Әл</w:t>
        <w:br/>
        <w:t>бітеді. Ал, ақ қаз болса перінің қызы екен, тамаша сүлу байжеткенніңкейтіне келіп,</w:t>
        <w:br/>
        <w:t>Қалшамен көңіл қосады.</w:t>
        <w:br/>
        <w:t>Кейін бұлардан тараған ұрпақ, ак қаз болып келген қыздың күрметіне «қал-ақ»</w:t>
        <w:br/>
        <w:t>деп аталып, қазақ атауы сөлан қалған екен (Дерек беруші Омар Хаймолдин(1910ж.);</w:t>
      </w:r>
    </w:p>
    <w:p>
      <w:r>
        <w:t>Шығыс Қазақстан облысы, Шұбартау ауданы; Бұл аңызды алғаш хатқа түсірген</w:t>
        <w:br/>
        <w:t>И.Н. Крафт. Сборник узаконенші о киргизах Стпепных областей (Хронологический пе-</w:t>
        <w:br/>
        <w:t>речень грамот), -- Оренбург, 1898; К.М, Федоров. Закаспийская область. - Ашхабад,</w:t>
        <w:br/>
        <w:t>1901::54-57-беттер).</w:t>
        <w:br/>
        <w:t>НАҒАШЫЛЫ-ЖИЕНДІ. Казақта «Ұлы жүзді кауға беріп, малға кой, Орта жүзлі</w:t>
        <w:br/>
        <w:t>қамшы беріп, дауға қой, Кіші жүзді найза беріп, жауға кой» деген сөз бар.</w:t>
        <w:br/>
        <w:t>222 Үшінші-тарау. ҚАЗАҚТЫҢ ҚАРИЯ СӨЗДЕРІ</w:t>
        <w:br/>
        <w:t>КОК-АПА. Алғашқыла жер бетінде Кок-апа деген жалғыз әйел болыпты. Оның</w:t>
        <w:br/>
        <w:t>күн көрігі жалғыз кок сиырынын сүтіекен. Сәл көксиырын сауып. сүтінен қаймақ.</w:t>
        <w:br/>
        <w:t>түсіріп, қаймағынан майтпайқап, артылған сүтінен күрт-ірімшік жасап күнелтіп:</w:t>
        <w:br/>
        <w:t>Қолы бос кезінде топырақтан балшық илеп, олан әр түрлі заттар жасанлы екен. Бір</w:t>
        <w:br/>
        <w:t>құшықыласы түсін; балшықтан бір ұл, бір кыз жасайлы. Сонсоң, Өзінен-өзі елегізіп</w:t>
        <w:br/>
        <w:t>отырып: «Жападан-жалғыз басым көк сиырдың сүтін де тауыса алмаймын, егер</w:t>
        <w:br/>
        <w:t>балаларым болса мына рәсуа болып жаткан сүт-қаймақты ішіп; маған ермек болар</w:t>
        <w:br/>
        <w:t>еді-ау», - леп мұнайынты. Сол кезде Көк-апаның көз алдында тұрған балшык ба-</w:t>
        <w:br/>
        <w:t>лаларға тіл бітіп: «Апа, мен бар емеспін бе?" Апа-ау, мен ше?!» --деп жарысасөйлеп</w:t>
        <w:br/>
        <w:t>коя беріпті. Сөйтсе, балшық балалардын жасалғанына тоғыз ай, тоғыз күн болып,</w:t>
        <w:br/>
        <w:t>күн-мен жел қағын, бойларына жан кірген екен дейді. Кок-аланып қуанышында</w:t>
        <w:br/>
        <w:t>ійек болмайды.</w:t>
        <w:br/>
        <w:t>Күнлер айға, айлар жылға үласыт-өте береді. Көк сиырдың сүтін корек қылған</w:t>
        <w:br/>
        <w:t>үлержетелі, қыз бойжетеді. Ұлан-құс аулап, «Балшық батыр» атаныпты. Қыз кесте</w:t>
        <w:br/>
        <w:t>тоқып «Балшық бикс»:атаныйты. Содан, күндердің бір күнінде бозбала мен бой-</w:t>
        <w:br/>
        <w:t>жеткеннің бір-біріне көздері түсіп. ықыластары ауып үйленеді. Көп кешікпей үбірлі-</w:t>
        <w:br/>
        <w:t>шүбірлі болып, олардан өрбіген ұрпақ рулы елге айналыпты.</w:t>
        <w:br/>
        <w:t>Уакыт өте келе Балшық батыр картаяды. Балшықтан жаралғандықтан картайса</w:t>
        <w:br/>
        <w:t>да ыстыққа күймей, суыққа тоңбай, ылғи жалаңаш жүреді: екен. Сонысына бола</w:t>
        <w:br/>
        <w:t>ұрпақтары «Жалаңаш баба» деп атайтын болыпты: Жалаңаш баба өзінің ұрпағына</w:t>
        <w:br/>
        <w:t>үнемі ақыл-кеңсе беріп, тарыққанда көмек керсетіп отырыпты.</w:t>
        <w:br/>
        <w:t>Күндерлін бір күніндекок жүзін калын бұлтторлап, нәсер жанбыр жауады. Қалың</w:t>
        <w:br/>
        <w:t>тасқын балып, сел жүре. Ел-жұрт лайсаң селге қарқ болып; қысылғаннан</w:t>
        <w:br/>
        <w:t>«Жаланаш баба. өзін-пана бола қор!»-- деп жалбарыныпты. Сонда Жаланаш баба</w:t>
        <w:br/>
        <w:t>зор қайрат көрсетіп, селді белшесінен кешіп жүріп, тасқын нөпірінен ел-жұрттың</w:t>
        <w:br/>
        <w:t>дүнисе-мүкәмәлін құтқарып калғанекен. Бірак. сол аласапыранда өзінін де балшық-</w:t>
        <w:br/>
        <w:t>тан жаралған ленесісзіліп, селмен араласып жоқ болалы. Ал, жаны акку болып көкке</w:t>
        <w:br/>
        <w:t>ұшын кетіпті. Аққулы көргенгел-жүрт: «Ақ қаз! Қаз-ак!»--депапулапты, Солан бы-</w:t>
        <w:br/>
        <w:t>лай жалаңаш бабадан өрбіген ұрпақ «Қазақ» атаныпты (Дерек-беруші Тай Тілегенов</w:t>
        <w:br/>
        <w:t>(1900-1985 жс), Караганды облысы, Ұлытау ауданы).</w:t>
        <w:br/>
        <w:t>КОМЕКБАЙ БИДІҢ СӨЗІ. Найман ішіндегі қызай руының Шеру деген атасы-</w:t>
        <w:br/>
        <w:t>нан - Бике. Бітік атғы екі ұл туған. Бұлардан тараған ұрлақ негізінен Шығыс</w:t>
        <w:br/>
        <w:t>Түркістанды қоныс етеді. Осы Бике, Бітік ұрпағының арасында жүртка кадірлі</w:t>
        <w:br/>
        <w:t>Көмекбай кажы леген би болған. Ол кісінін ғұмыр кешкен кезі ХІХ гасырлың соны</w:t>
        <w:br/>
        <w:t>мен ХХ ғасырлын басы.</w:t>
        <w:br/>
        <w:t>Бірде ағайын арасындағы лау-ламайғатөбе би болған Көмекбай кажы айтар сөзін:</w:t>
        <w:br/>
        <w:t>«Атамыз қазак: «Жоғарыдан келген Аксүгір. төменнен келген Карасүгір, ойлан-</w:t>
        <w:br/>
        <w:t>қырдан басымызды құраған Құлайға шүкір!» -- деген екен»; -- леп бастапты (Дерек</w:t>
        <w:br/>
        <w:t>беруші Ахмат Жүнісов ( 1926- 1998жж.), белгілі жазушы, этнограф, Шығыс Қазақстан</w:t>
        <w:br/>
        <w:t>аблысы, Ақсуат ауданы: Н. Мыңжани. Казақтың мифтік аңыздары // Б. Касейұлы.</w:t>
        <w:br/>
        <w:t>Казақ әдебиетінің тарихы: 1 тол: -- иижиан халық баспасы, 1996. 14-15-беттер;</w:t>
        <w:br/>
        <w:t>216 Үшінші тарау. ҚАЗАҚТЫҢ ҚАРИЯ СӨЗДЕРІ</w:t>
      </w:r>
    </w:p>
    <w:p>
      <w:r>
        <w:t>облысы, Жангелдин ауданы; Ғ.Н. Потанин. Очерки Севера-Западной Монгол.</w:t>
        <w:br/>
        <w:t>АПшығарылым. - СИ., 1881. 148-149-беттер; Сонда. ПУ шығарылым. --СП6., 188.</w:t>
        <w:br/>
        <w:t>368-бет; Қазақ шежіресі. Шежірені түзіп, ғылыми дәйектерін жазған Жарылқап</w:t>
        <w:br/>
        <w:t>Бейсенбайұлы. - Алматы, 1994 12-13-беттер).</w:t>
        <w:br/>
        <w:t>АЛАШТЫҢ ҮШ ҰЛЫСЫ. Ерте заманда отыз неше елді билеген Қызыларыс-</w:t>
        <w:br/>
        <w:t>тан деген хан болады. Ханнын өз айналасында бес жүз түтін төлеңгіті болыпты. Ол</w:t>
        <w:br/>
        <w:t>өзінің төленгіті мен жасақтарын бастап соғыс-жорықтарға барып; ырғын олжа,</w:t>
        <w:br/>
        <w:t>көптеген тұтқындар алып отырған скен,</w:t>
        <w:br/>
        <w:t>Бір жорықта Қызыларыстан ханға аскан сұлу бір кыз тұтқын болыпты. Сонсоң,</w:t>
        <w:br/>
        <w:t>бұл қызды хан Әйел етіп алыпты. Кейні бұл әйел жүкті болып бір ұл табады. Әлгі</w:t>
        <w:br/>
        <w:t>Ұлдың тұла бойы түгел ала болалы. Мұны жамандыққа жорып, калай жағалтуды.</w:t>
        <w:br/>
        <w:t>ақылдасқанда ханның бәйбішесі: «Бұл баланы суғатастаңдар», -- дейді. Бәйбішенің</w:t>
        <w:br/>
        <w:t>айтқаны бойынша баланы Сырдарияның суына апарып тастап жіберіпті. Мұны</w:t>
        <w:br/>
        <w:t>балық аулап жүрген бір кедей кария көріп, ұстап алады да бағын бала қылады.</w:t>
        <w:br/>
        <w:t>Сонымен, ала бала ержетін, асқан ақылды әрі батыр жігіт болыпты. Ала бала сл</w:t>
        <w:br/>
        <w:t>ішінде «Алаш» деп аталып, атағы жайылады. Мұны хан естіп, ордаға әкелдірмек</w:t>
        <w:br/>
        <w:t>болалы. Бірак ханның қасындағы Майқы деген алам: «Бұл баланы ордаға әкелмей,</w:t>
        <w:br/>
        <w:t>қасына жүзжігіт беріп, өзеркіне жіберу керек», - леп кенес берелі. Хан бұған мақұл</w:t>
        <w:br/>
        <w:t>болады. Бұған алғашында Үйсін деген жігіт жүз жігітпен барып косылады. Келесі</w:t>
        <w:br/>
        <w:t>жолы Болат деген жігіт жүз жігіт бастап барып тағы қосылады. Үшінші жолы</w:t>
        <w:br/>
        <w:t>Алшын бастаған жүз жігіт және барып қосылады. Сонымен олар жорықтар жасап,</w:t>
        <w:br/>
        <w:t>төңірегіндегі елдерді бағындырады.</w:t>
        <w:br/>
        <w:t>Кейін бұлар бас косып жиын ашып, Алашты ақ киізге отырғызып хан көтеріпті.</w:t>
        <w:br/>
        <w:t>Сонан барып әлгі ала бала «Алаш хан»гаталынты. Үш жүз жігіттен казақтың үш жүзі</w:t>
        <w:br/>
        <w:t>тарапты. Яғни, Үйсін бастаған жүз жігіт -- Ұлы жүз, Болат бастаған жүз жіпт- Орға</w:t>
        <w:br/>
        <w:t>жүз, Алшын бастаған жүз жігіт-- Кіші жүз болыпты. Сондыктан да қазақтар: «Атя-</w:t>
        <w:br/>
        <w:t>мыз - Алаш, атымыз - казақ, үш жүздің ұрпағымыз», - дейді (Дерек беруші</w:t>
        <w:br/>
        <w:t>Қазылқан Өмірбайұлы, жазып алған Сәйліл Әштарұлы, Шығыс Түркістан, Шынжан</w:t>
        <w:br/>
        <w:t>өлкесі, Шіңгіл аудалы).</w:t>
        <w:br/>
        <w:t>ӘЗ-ЖӘШІБЕКТІН ҮШН ҰЛЫСЫ, Әз-Жәнібек хандық құрған кезінде бас бектік-</w:t>
        <w:br/>
        <w:t>ке Байқұтанды, бас батырлыққа Болантайлы таңдапты дейді. Сонан сон. кол ас-</w:t>
        <w:br/>
        <w:t>тындағы ру-тайпалардың бектері мен батырларын жинап, елді үш ұлысқа бөледі</w:t>
        <w:br/>
        <w:t>де. ол ұлыстарын Аккелімбет, Сарыкелімбет, Қаракелімбет деп атайды, Әрбір ұлысқа</w:t>
        <w:br/>
        <w:t>хан әкілі ссенті датқасып, уәзір есепті тұтқасын, корған болар даруғасын. мөр иесі</w:t>
        <w:br/>
        <w:t>басқағын және биі есепті нокта ағасын белгілейді.</w:t>
        <w:br/>
        <w:t>Аккелімбет ұлысынын даткасы үйсіннен, түтқасы шапыраштылан, даруғасы ду-</w:t>
        <w:br/>
        <w:t>латтан; басқағы қаңлыдан, ноктаағасы жалайырдан белгіленеді де, бұлұлысты Ұлы</w:t>
        <w:br/>
        <w:t>жүз деп атайлы.</w:t>
        <w:br/>
        <w:t>Сарыкелімбет ұлысының датқасы арғыннан, тұтқасы найманнан; даруғасы ке-</w:t>
        <w:br/>
        <w:t>рейден, басқағы қыпшақтан. ноқта ағасы тарақтыдан белгіленеді дс, бұл ұлысты</w:t>
        <w:br/>
        <w:t>Орта жүз деп атайды.</w:t>
        <w:br/>
        <w:t>218 Үшінші тарау. ҚАЗАҚТЫҢ ҚАРИЯ СӨЗДЕРІ</w:t>
        <w:br/>
        <w:t>өлгенде, Ноғайлынын елі бір алаша тайлан бүлініпті. «Ала тайдай бүлдірлі», - де-</w:t>
        <w:br/>
        <w:t>ген сөз содан қалыпты. Сол замандарда Қонлыкер (Конлекер), Құбаш (Қобан),</w:t>
        <w:br/>
        <w:t>Қотан (Құтан), Қоғамдегендерболыпты. «Тұғел сөздің түбібір. Түп атасы -- Майқы</w:t>
        <w:br/>
        <w:t>би» деген болыпты. «Тоғыз ханды қолынан таққа отырғызған кісі» дейді.</w:t>
        <w:br/>
        <w:t>Қырық ханнын бірі болған Қызыларыстан деген хан сол уақыттарда Бүхарала</w:t>
        <w:br/>
        <w:t>тұрып, уақытында Бүхараны түгел билеп: «Өсы күнгібір өзінде өн бес азаншы азан</w:t>
        <w:br/>
        <w:t>айтатұғын мұнараны: сол Қызыларыстан жасатқан екен!» - деселі. Бәйбішесінен</w:t>
        <w:br/>
        <w:t>бала болмай, Қызылаяқ леген бір елді шауып, ат көтіне салып келген бір қызғахан</w:t>
      </w:r>
    </w:p>
    <w:p>
      <w:r>
        <w:t>аяксалып, онан бір бала туып, сауысқанның аласындай ала туып &gt; «аяқ салыпты»</w:t>
        <w:br/>
        <w:t>ден неке қидырмай алғанын айтады --бәйбине өзінен тумай, тоқалдан туғандығын</w:t>
        <w:br/>
        <w:t>іштарлық қылып, күндеш:;</w:t>
        <w:br/>
        <w:t>- Бүл балаңды «балам» дей сақтама. көзін жоғалт, қарашығын батыр! Мынау</w:t>
        <w:br/>
        <w:t>өскенде, жұртыңдыала қылып, алатайлай бүлдіреді --дегенсон, хан қырық жігітке</w:t>
        <w:br/>
        <w:t>бұйырыпты:</w:t>
        <w:br/>
        <w:t>--Мына баланы ла. тапкан шешесін де Сырдариядан әрі өткізіп қоя берінлер,</w:t>
        <w:br/>
        <w:t>өлсе, өлсін; өлмесе ізз бетімен қаңғып, күнін көрсін! -- деп, жер аударыпты.</w:t>
        <w:br/>
        <w:t>-Зынһаркайтын, бұл жұртты мына қатын мен бала көрмесін, сенлерде кормен-</w:t>
        <w:br/>
        <w:t>дер! -- депті,</w:t>
        <w:br/>
        <w:t>Бұлар:Сыр суынанөтін, Алатау. Қаратаудың алабына келіп, жан сақтан, күнелтійті.</w:t>
        <w:br/>
        <w:t>Бала озасын өзі алып нерлік болған сон, сіпкіммен ісі жақ болып, бетімен қаңғып</w:t>
        <w:br/>
        <w:t>кетіпті... Дәлон екі жасында Майқы билін баласы Үйсінге оқтай кез болып, бірауыз</w:t>
        <w:br/>
        <w:t>тіл қатыпты. Бала қала беріпті, Үйсін үйге барған сәң Майқы биге айтыпты:</w:t>
        <w:br/>
        <w:t>-“Бүгін далаласағанның көленкесінде отырған баланы көрдім: Ай дейін десем</w:t>
        <w:br/>
        <w:t>аузы бар, күн дейін десем көзі бар, көрген кісі бір қасык сумен, қызығын; жұтып</w:t>
        <w:br/>
        <w:t>жібергендей, күсбегі пішіп тіккен томағадай кұнысыт тұрған бір бала, Өзінле</w:t>
        <w:br/>
        <w:t>Әзірейілдің анық бір түгі бар, мацайына жан батып бара алмаса керек. Жалғыз-ақ</w:t>
        <w:br/>
        <w:t>айшби тілі жоқ скен! - деді.</w:t>
        <w:br/>
        <w:t>Майқы би өзі ақсақ. өмірі арбамст жүреді екен. Арбасын көлікке салдырмайды</w:t>
        <w:br/>
        <w:t>екен, жаяу кісіге тартқызады екен:</w:t>
        <w:br/>
        <w:t>-“ Сенің мына айтуына карағанда, баяғы сағымнан пайда болған Шыңғыстың</w:t>
        <w:br/>
        <w:t>шын ұлын да көріп елім. Мынау сонан соңғы жалғанға жалғыз қара болып келген</w:t>
        <w:br/>
        <w:t>жан «кен! Мені арбаға мінгізіп, барыңдар. көрейін! - деи барыпты. Бала Майқы</w:t>
        <w:br/>
        <w:t>биді көрген соны ұшып түрегеліп:</w:t>
        <w:br/>
        <w:t>- Ассалаумағалейкум, хан біткеннін казығы; бүқара жүрттың азығы! --деп сәлем</w:t>
        <w:br/>
        <w:t>берілті, Майқы би:</w:t>
        <w:br/>
        <w:t>-Әлейқумассалам,әмссаман бол! Болайын деп тұрған үл екенсін! Қолына алып,</w:t>
        <w:br/>
        <w:t>қайырып салушын жоғынан түр екенсін! Кел; балам. қасыма мін! - дей арбасына</w:t>
        <w:br/>
        <w:t>мінгізіп, үйіне альлт келіп:</w:t>
        <w:br/>
        <w:t>Төрткүл ошақ қаздырып,</w:t>
        <w:br/>
        <w:t>Тобел бие сойлырлы,</w:t>
        <w:br/>
        <w:t>Томенгі елді шақырды.</w:t>
        <w:br/>
        <w:t>212 Үшінші тарау. ҚАЗАҚТЫҢ ҚАРИЯ СӨЗДЕРІ</w:t>
        <w:br/>
        <w:t>дырып отырады. Мәселен, қазақ шежірелерінің тарихи құрылымы Адам аталан -</w:t>
        <w:br/>
        <w:t>Қазаққа дейінгі, Қазақтан - үш жүздік бөлікке дейінгі, үш жүздік бөліктен -</w:t>
        <w:br/>
        <w:t>нақтылы ру-тайпа мен әулет-атаға дейінгі кезеңдерге жіктелуін типалогиялық</w:t>
        <w:br/>
        <w:t>қорытындылаудың айқын айғағы деуге болады. Алтын Орда ыдырағаннан кейінгі</w:t>
        <w:br/>
        <w:t>саяси-әлеуметтік аласапыранда казақ этносынын қалай жасакталғаны «Алаш-</w:t>
        <w:br/>
        <w:t>тын үш жүзі», «Қазақтың кайдан шыққаны турасынан бұрынғыдан қалған сөз»</w:t>
        <w:br/>
        <w:t>деп аталатын шежірелік деректерде де тарихи шындық типологиялық корыту</w:t>
        <w:br/>
        <w:t>тәсілімен айғақталған («Қазақ. Алаш. Жуз» тараушасын қараңыз). Ең ғажабы,</w:t>
        <w:br/>
        <w:t>қазақтын кез келген шежіресі мифтік-жоралық, яхудилік-христиандық, араб-</w:t>
        <w:br/>
        <w:t>тық-парсылық, түркілік-монғолдык деректердің қою тұманын жарып өтіп, не</w:t>
        <w:br/>
        <w:t>Алашты. не Қазақты даралап алады да, нсі казақ баласын бір кіндіктен өрбітіп</w:t>
        <w:br/>
        <w:t>отырады. Міне, қазақтың шежірелік деректеріндегі «ұлттың ұлы бірлік идеясы»</w:t>
        <w:br/>
        <w:t>дегенді де, сол идея дүниеге келтірген «шежірелік шарттылық» дегенді ле осы</w:t>
        <w:br/>
        <w:t>тұрғыда пайымдаған абзал.</w:t>
      </w:r>
    </w:p>
    <w:p>
      <w:r>
        <w:t>Шежірелік деректер арқылы қазақ халқы өзтегін өзі тектеп, үлт ретінде калып-</w:t>
        <w:br/>
        <w:t>тасуын өзі баяндап отырады. Осы орайда, шежіре деректерін лингвистикалық, ар-</w:t>
        <w:br/>
        <w:t>хеологиялық, этноантропологиялық, демографиялық. этнографиялық, т.б. дерек-</w:t>
        <w:br/>
        <w:t>термен де салғастыра зерлелеп отырудың мәні зар. Яғни, өзге типті дерек көздері-</w:t>
        <w:br/>
        <w:t>мен шежірелік деректерді салғастыру барысында осы уақытка дейін эпикалыкәсіре-</w:t>
        <w:br/>
        <w:t>деу (идеализация) тұрғысында зерделеніл келген фольклорлық материалдарды</w:t>
        <w:br/>
        <w:t>нақтылы өмір шындығының жаңғырығы тұрғысында тануға болады. Сонда, шежі-</w:t>
        <w:br/>
        <w:t>релік деректердің тарихшылдығы да айқындала түспек.</w:t>
        <w:br/>
        <w:t>Жалпы фольклорлық ақпараттын, соның аясында шежірелік деректердік де та-</w:t>
        <w:br/>
        <w:t>рихитінімейлінше тұрақты. Ол ғасырларды, тіптен, мынжылдыктарды көктей өтіп,</w:t>
        <w:br/>
        <w:t>халық жадынан берік арын алалы. Осы ретте, шежірелік деректерді кешенді түрде</w:t>
        <w:br/>
        <w:t>саралау барысында белгілі бір кезендегі ру-тайпалардың өзара қарым-қатынасын,</w:t>
        <w:br/>
        <w:t>олардың бір-біріне кірігуін немесе бір-бірінен ажырауын, ондай үрдіске себетіші</w:t>
        <w:br/>
        <w:t>болған тарихи алғышарттарлы, сондай-ақ, әр заманда тыннан қатталған окигалар</w:t>
        <w:br/>
        <w:t>мен кейіпкерлерді бажайлай білу кажет. Онсыз шежірелік деректердің парқын тану</w:t>
        <w:br/>
        <w:t>да,сол шежірелік деректерді тарихи айғақ-мағлұмат ретінде тұтыну дақиын: Яғни,</w:t>
        <w:br/>
        <w:t>салыстырмалы тарихи тәсілге біліктілікпен сүйенбей тұрып, шежірелік дерекке</w:t>
        <w:br/>
        <w:t>көзсіз сенген негативизм өзінен-өзі этногенездік танымды карабайырлайды.</w:t>
        <w:br/>
        <w:t>15. Алаш. Қазақ. Жүз</w:t>
        <w:br/>
        <w:t>АЙ-АТА МЕН АЙ-АНА. Жер бетінде ең алғаш жаралған алам Ай-ата мен Ай-апа</w:t>
        <w:br/>
        <w:t>екен; Бұл екеуі жер жаралған кезде лай су болып ағып жүріпті. Күндердің бір күнінде</w:t>
        <w:br/>
        <w:t>тау шатқалынан Тәңірі жаратқан калыпқа лай сутолыпты: Қалыпқа толған лай суды</w:t>
        <w:br/>
        <w:t>тоғызай, тоғыз күн бойы күннің нұры қыздырып, желдің лебі кентіріпті. Сол мезгіл-</w:t>
        <w:br/>
        <w:t>де қалыптағы лайға жан кіріп, Ай-ата мен Ай-апа орнынан тұрыпты. Содан, Ай-ата</w:t>
        <w:br/>
        <w:t>мен Ай-апа косылып, олардан өрбіген ұрпак рулы елге ұласыпты дейді.</w:t>
        <w:br/>
        <w:t>24 Үшінші тарау, ҚАЗАҚТЫҢ ҚАРИЯ СӨЗДЕРІ</w:t>
        <w:br/>
        <w:t>ссімінұранғашығарыпты. Кешікпей-ақ қазак тайпасы әсіп-оркендеп, 3 ордалы елге</w:t>
        <w:br/>
        <w:t>айналады. Олардың біріншісі-- Ұлы жүз, екіншісі -- Орта жүз; үшіншісі - Кіші жүз</w:t>
        <w:br/>
        <w:t>деп аталады... (Бұл аңызды 1898 жылы маусым айының 26-сы күні Казалы уезіне қарас-</w:t>
        <w:br/>
        <w:t>ты Мақпал болысындағы ЖР 6 ауылдың қазағы -&lt; 78 жасар соқыр қарт Тәңірберген</w:t>
        <w:br/>
        <w:t>Жайлаубайұлы деген кісіден А.Д. Нестеров жазып алған. А.Д. Нестеров жинағай</w:t>
        <w:br/>
        <w:t>басқа да материалдармен бірге «Прошлое приаральских степей в преданиях киргиз</w:t>
        <w:br/>
        <w:t>Казалинского уезда» деген тақырыппен 1900 жылы «Записки Восточиого отдела</w:t>
        <w:br/>
        <w:t>Российскаго археологического обшества» басылымының ХІ томы, ІРУ шығарылы-</w:t>
        <w:br/>
        <w:t>мы, 95-105-беттерінде жарияланды. Аударма біздікі).</w:t>
        <w:br/>
        <w:t>АЛАШТЫҢ ЕНШІ БӨЛУІ. Қазақтын ҡария сөзінін айтуында Алаштан -</w:t>
        <w:br/>
        <w:t>Ақарыс, Жанарыс, Бекарыс деп-аталатын үш ұл болған. Иісі қазақ осы үшеуінен</w:t>
        <w:br/>
        <w:t>әрбіген. Алай қартайған шағында үш ұлын шақырып алып, қолындағы дәулетін</w:t>
        <w:br/>
        <w:t>балаларына енші етіп бөліп бермекші болады. Ол үшін бүкіл мал-мүлкін теңетіп</w:t>
        <w:br/>
        <w:t>төртке бөлелі де, сонын үші бөлігін үш ұлына береді. Қалған төртінші бөлікті тағы</w:t>
        <w:br/>
        <w:t>да үшке бөліп, үш ұлының еншісіне косымша үлестіреді. Балалары мұнын мәнісін</w:t>
        <w:br/>
        <w:t>сұрайды. Сонда, Алаш отырып өсиет сөз айтады: «Алғашҡы бөліктер әркайсын-</w:t>
        <w:br/>
        <w:t>пыңөзеншілерін: Ал; соңғы берілген қосымша бөлік «бөлінбеген енші» деп атала-</w:t>
        <w:br/>
        <w:t>ды. Онын иссі- үйлеріне келетін Құлайы конак атаулы. Сондықтан, бұлан былай</w:t>
        <w:br/>
        <w:t>жолаушылап жүрген адам босаға аттаса. оның төсек-тамағы мойындарында бола-</w:t>
        <w:br/>
        <w:t>лы. Себебі, әрқайсында сол жалаушының бөлінбеген еншісі бар деп біліңдер, Жо-</w:t>
        <w:br/>
        <w:t>лаушы қонак әрбір үйлегі өзінің бөлінбеген еншісіне лайық сый-құрмет көрмесе.</w:t>
        <w:br/>
        <w:t>сөл үйдің несі ата салтын сақтамаған, аманатын ақтамаған адам ретінде ат-шалан</w:t>
        <w:br/>
        <w:t>айыбын тартатын болсын! Бұл сияқты жон-жоба мен жол-жоралғының мәнісі -</w:t>
        <w:br/>
        <w:t>кош-конлы тіршілік тірегі еткен ел-жұрт бір-біріне қарайлас болса ғана алаңсыз</w:t>
        <w:br/>
        <w:t>өмір сұрсалады дегенге саяды. Ойткені, бүгін сенін үйіне бір жолаушы қонақ бол-</w:t>
        <w:br/>
        <w:t>са,ертеңсен баскабіреудің үйіне қонақ боласың. Мұндайда, ел-жұртты тек бәлінбе-</w:t>
        <w:br/>
        <w:t>тен енші ғана жарастыра алалы. Сондықтан, бөлінбеген енші исі казаққа мәңгілік</w:t>
        <w:br/>
        <w:t>мұра болсын»;</w:t>
      </w:r>
    </w:p>
    <w:p>
      <w:r>
        <w:t>Алаштың асы өсиетін «мен қазақпын» дейтіндер күні бүгінге дейін сақтап ке-</w:t>
        <w:br/>
        <w:t>леді. Қазақтынен даланы еркін кезіп, әрүйліозүйіндей жайлайтыны асылдан болса</w:t>
        <w:br/>
        <w:t>кепек (Дерек беруші Ахмет Әбдікулы (1881-1926), даңғайыр шежіреші; Карағанды</w:t>
        <w:br/>
        <w:t>облысы, Қарқаралы ауданы; Ж.О. Артықбаев. Этнос және қоғам. ХУ ПІғ, - Қараған-</w:t>
        <w:br/>
        <w:t>ды, 1995, 144-бет; А.И. Мякутин. Юридический быт казахов: -- Павлодар, 2006.</w:t>
        <w:br/>
        <w:t>17-бет; Материалы по казахскомуабычному праву; - Алматы, 1948. 1том, 241-бет).</w:t>
        <w:br/>
        <w:t>АЛАШАХАН ҺӘМ ОНЫҢ БАЛАСЫ ЖОШЫ ХАН ТУРАСЫНДА КАЗАҚ АРА-</w:t>
        <w:br/>
        <w:t>СЫНДА БАР СОЗ: Алашахан жасында алапес болған соң өзіне жүз кісі нөкер беріп,</w:t>
        <w:br/>
        <w:t>шаһардан қуып жіберген скен, «алапесің жазылғанша мұнда келмездеп. Неше жерді</w:t>
        <w:br/>
        <w:t>арадан, аяғында қазак жеріне келгенгекен. Оны мұнда бек қүрмет көрсетіп конак</w:t>
        <w:br/>
        <w:t>қылыпты. Содан кейін казақ арасында тұрып қала беріпті, Біраз-ақ қазақтар ол.</w:t>
        <w:br/>
        <w:t>ақылды айқан сон, өзін жақсы көріп, хан койыпты. Алаша хан өзі мықты, ер.</w:t>
        <w:br/>
        <w:t>хан болыпты. Онын уақытында казақ айналасындағы жауларының бәрін женісіпті;</w:t>
        <w:br/>
        <w:t>15. Алаш, Қазақ. Жүз 225</w:t>
        <w:br/>
        <w:t>ҚАЗАҚТЫҢ ШЫҒУ ТЕГІ (бірішпі аңыз). |Ныңғыс кағанның жүз қатыны бар</w:t>
        <w:br/>
        <w:t>елі. Қатындарын бір-бір әтек еркек бағыпты. Қағаннан баска еркек кінлікті маңда-</w:t>
        <w:br/>
        <w:t>рына жолай алмапты. Алайда ең жас төкалына біреу келіп түнейтін секілденеді.</w:t>
        <w:br/>
        <w:t>Кімнін ашына болып жүргені беймағлұм. Сақауылмар бүл сұмдықты қағанға баян-</w:t>
        <w:br/>
        <w:t>дайды. Ол: «Тоқалыма келген ерлің аркасына білдірмей белгі салып жіберіндер»,-</w:t>
        <w:br/>
        <w:t>дейді.</w:t>
        <w:br/>
        <w:t>Шынғыс қаған ертенінде барлық еркектердішшешіндіріп тексерсе, бояуізұлынын</w:t>
        <w:br/>
        <w:t>арқасына жағылыпты. Қаған баласын өлтіруге обалсынып; тірі жан баспайтын бет-</w:t>
        <w:br/>
        <w:t>пак далаға апарып, қаңғытып жіберіпті.</w:t>
        <w:br/>
        <w:t>Бір күпі сол балаұйықтан жатып, ояна келсе, қасында бірсүлу күлімдеп түрекен.</w:t>
        <w:br/>
        <w:t>Сұлу: «Сіз неліктен жапан далада жалғыз жүрсіз?» - дейді. Төре; «Мен әкемнің ал-</w:t>
        <w:br/>
        <w:t>дында жүзікара болып жазада жүрген адаммын. Ал, сіз бекзат, қайдан жүрсіз?» -</w:t>
        <w:br/>
        <w:t>дейді, Сұлу: «Мен көктен түскен перизатпын. Сіздің мехнат шегіп жүргеніңізге жа-</w:t>
        <w:br/>
        <w:t>ным бекашып, етегіңізден үстап, жамағатыңыз болуға тауекел еттім», -- дейді.</w:t>
        <w:br/>
        <w:t>Бұл екеуі осылайша отасып дәурен сүріп, ұрпак сүйеді. Сол әулеттен қазақ ұлты</w:t>
        <w:br/>
        <w:t>тараган. Қазақ баласы төбесін көктен (Таңірден) жасырып тақия кніп жүретіндігі -</w:t>
        <w:br/>
        <w:t>Тәнірі тұқымдас екендігінін анык белгісі-мыс.</w:t>
        <w:br/>
        <w:t>ҚАЗАҚТЫҢ ШЫҒУ ТЕГІ (екінші аңыз). Бір күні Шыңғыс хан сн жас тоқалы-</w:t>
        <w:br/>
        <w:t>мен көңіс қосқысы келеді. Сонда тоқалы: «Өткен түнде де келіп қонған едініз ғой?» -</w:t>
        <w:br/>
        <w:t>депті, «Жоқ!» - дейліғаблыраған хан. Боғде біреу төсекті иемденсе керек. Қаһарлы</w:t>
        <w:br/>
        <w:t>хан «Ол, антұрған, бүгін келсе аркасына жақ» деп тоқалының қолына қара бояу</w:t>
        <w:br/>
        <w:t>ұстатыпты.</w:t>
        <w:br/>
        <w:t>Хан азанда келіп сыр тартса, әлдекім түнде тағы ла жамағатының мазасын алған</w:t>
        <w:br/>
        <w:t>көрінеді. Шынғыс хан орлалағы шынжыр балақ, інұбар тос бектерлен бастап,</w:t>
        <w:br/>
        <w:t>шеріктеріне дейін шешіндіріп іздесе де күнәкар табылмапты. Бірге туған аталас</w:t>
        <w:br/>
        <w:t>ақсүйектердітексерін жіберсе, бояу өзінін кенже ұлының арқасына жағылған екен.</w:t>
        <w:br/>
        <w:t>Хан: «Күнэкардын кеудесін қақыратып тіліп, ғауырын кесіп, өкшесін шауып, жан</w:t>
        <w:br/>
        <w:t>жуымайтын жанан далаға апарып тастаңдар», - деп жарлык етіпті.</w:t>
        <w:br/>
        <w:t>Жендеттер көз: жасы көл болған міскінді-ғаурытынын үрпін кесіп, окшесінін</w:t>
        <w:br/>
        <w:t>терісін сыдырып, шапанының кеудесін как тіліп, иенге тастап кете береді.</w:t>
        <w:br/>
        <w:t>Арада көптеген жылдар откеннен кейін хан «баламнын өлі-тірісін біліп келің-</w:t>
        <w:br/>
        <w:t>дер»депонекіруының үш өкіліпсапарға шығарыпты. Ол үшеуі келсе, бала әлдека-</w:t>
        <w:br/>
        <w:t>шан үйленген; аман-есен екен.</w:t>
        <w:br/>
        <w:t>«Кок Тәнірден жаралған әкем көріп кояды деп бәйбішемнін басын ак матамен</w:t>
        <w:br/>
        <w:t>бүркеп тастаймын», -- депті ол. Және де «Үшеуін елге қайтсаң хан әкем бізді құрта-</w:t>
        <w:br/>
        <w:t>ды» деп оларды жібермей, сол жерге мекендетінті. Осылайша -аламдар көшіп келе</w:t>
      </w:r>
    </w:p>
    <w:p>
      <w:r>
        <w:t>беріп он екі руға толыпты. Бұл- он екі керей. қазақтын негізгі тайпасы. Артынан</w:t>
        <w:br/>
        <w:t>найманларлан үш рет-елші жіберсе. олар да елге кайтпапты. Бүлардан қазақтын</w:t>
        <w:br/>
        <w:t>тоғыз тулы найман тайпасы шығыпты:</w:t>
        <w:br/>
        <w:t>Казактын кара шапан киетіні каранғы түнле арқасына қара күйе жағылғандық-</w:t>
        <w:br/>
        <w:t>тан. Шапанның аллы айқара ашық болатыны пьйнакпен тілінген (монғол шапайны-</w:t>
        <w:br/>
        <w:t>15-262</w:t>
        <w:br/>
        <w:t>20 Үшінші тарау. ҚАЗАҚТЫҢ ҚАРИЯ СӨЗДЕРІ</w:t>
        <w:br/>
        <w:t>ралыбаяндайтын аңыздар (С. Қасқабасов. Казақтың халық прозасы. -Азматы, 1994,</w:t>
        <w:br/>
        <w:t>126-127-беттер).</w:t>
        <w:br/>
        <w:t>Нақтылы тарихи тұлғалар туралы шежірелік деректерде, әдетте, сөз болатын</w:t>
        <w:br/>
        <w:t>тұлғаның шыққан тегі, ру-тайпасы; әулет-атасы, дскен ортасы туралы айтылып</w:t>
        <w:br/>
        <w:t>алады да, одан әрі сол ғұлғаның өміріндегі елеулі оқиға әңгіменін негізгі арқауы</w:t>
        <w:br/>
        <w:t>ретінде баяндалады. Ондай әніімелердің қай-қайсысы Да адам сапасын</w:t>
        <w:br/>
        <w:t>дәрштейтін ғибратты Да тағылымды оқиғаларды аркау етіп отырады. Әсіресе,</w:t>
        <w:br/>
        <w:t>Қазақ ханлығы құрылғаннан кейінгі кезендерде ғұмыр кешкен тарихи тұлғалар-</w:t>
        <w:br/>
        <w:t>дың Халыққа қорған болуда, ұлтты ұйыстыруда. еллік калір-қаснеттерді орнық-</w:t>
        <w:br/>
        <w:t>тыруда көрсеткен құрбаншыл ерліктері, өнегелі істері шежірелік деректерін ал-</w:t>
        <w:br/>
        <w:t>тынаркауына айналған. Мәселен; қыпшақ Наурызбай би туралы айтылатын іне-</w:t>
        <w:br/>
        <w:t>жірс дерегінде елдін саяси-элеуметтік ахуалы да, сырткы Өктем күштін ауыр сал-</w:t>
        <w:br/>
        <w:t>мағы да, халық болмысындағы жөн-жоба, жол-жора, әдет-ғұрып, қағида жолы</w:t>
        <w:br/>
        <w:t>да, ең бастысы, адамдардың кісілік-парасаты да айқын көрініс тапқан. Мұндай</w:t>
        <w:br/>
        <w:t>мысалдар кезкелген елдің тарихын нұрландарын, мазмұнын байытатынына күмән</w:t>
        <w:br/>
        <w:t>болмауға ініс («Орта жұз» тараушасындағы «Қыпшақ Наурызбай бие тақырып-</w:t>
        <w:br/>
        <w:t>шасын қараңыз).</w:t>
        <w:br/>
        <w:t>Қазактарихын нактылы тарихи тұлғаларлын өмірдерггімен байыта түсуде яғни,</w:t>
        <w:br/>
        <w:t>қазақ тарихын «аламдандыруда» әйгілі тұлғалар туралы алуаң түрлі сыр шертетін</w:t>
        <w:br/>
        <w:t>шежірелік деректер өзінін көл-көсір моллығымен де, шыншылдығымен дс, тиб-</w:t>
        <w:br/>
        <w:t>рат-тағылымымен де айрыкша құнды дерек көзі болып табылады.</w:t>
        <w:br/>
        <w:t>3. Этнотолпонимдер туралы шежірелік деректер, Қазақ хандығынын тарихы ру-</w:t>
        <w:br/>
        <w:t>тайпалардың жанаша жіктелуімен, жүздік бөліктердің қалыптасуымен; осыған</w:t>
        <w:br/>
        <w:t>орай, әрбір ру-тайпаның қоныс-түрақтарын белгілеументікелей байланысты бо-</w:t>
        <w:br/>
        <w:t>лып кедеді. Бұл -- көшпелі ел-жұрттың өмір-салтынан туындаған табиғи үрдіс.</w:t>
        <w:br/>
        <w:t>Көшпелілер үшін жер - тек мекен-тұрақ қана емес, ең аллымен, берекелі өмір-</w:t>
        <w:br/>
        <w:t>тіршіліктің бірден-бір кепілі, күнкөрістің қайнар көзі. Былайша айтқанда, жер -</w:t>
        <w:br/>
        <w:t>көшпелілердің ең негізгі «еңбек құралы». Бойлық бойынша жүздеген-мыңдаған</w:t>
        <w:br/>
        <w:t>шақырымдық байтақ алапты көктей өтіп, табиғи белдеулерлін қыр-сырына қанық</w:t>
        <w:br/>
        <w:t>болатын және сол кеңістік аясындашытырманокиғаларлы бастан кешетін көшпес</w:t>
        <w:br/>
        <w:t>ділердің жер туралы, атамекен жайындағы таным-түсініктері мейлініне киеліси-</w:t>
        <w:br/>
        <w:t>пат алған. олардың жан-жүрегін алапат аскак (трансцендентті) сезімдерге бөле-</w:t>
        <w:br/>
        <w:t>ген. Туған жерлің тау-тасы, өзен-көлі, орман-тоғайы әрбір кошпелінің өмірба-</w:t>
        <w:br/>
        <w:t>яндық айғағына айналған.</w:t>
        <w:br/>
        <w:t>Содан да болу керек, Казақ даласындағы ең мол ұшырасатын жер-су атаулары</w:t>
        <w:br/>
        <w:t>нақтылыәулет-аталарменру-тайпаларға тікелей катысты болыл келеді. Яғнн, әрбір</w:t>
        <w:br/>
        <w:t>этнотопонимдік атаулардың тарихын ел-жұрттың әлеуметтік өмірбаяны леуге ле</w:t>
        <w:br/>
        <w:t>болады. Казақ хандығы жасақталар түстағы ру-тайпалық құрылымның жаналан</w:t>
        <w:br/>
        <w:t>жүйеленуі, оларлың қоныс-түрақтары мен көш жолдарының саралануы, іргелі (ата-</w:t>
        <w:br/>
        <w:t>лық)рулардан кішірулардынениі алып шығуы, қалмақ шапқыншылығынан кейін</w:t>
        <w:br/>
        <w:t>жаудан арылған атамекенге ел-жұрттың қайта коныстануы, Ресей отаршылдығы</w:t>
        <w:br/>
        <w:t>енгізген әкімшілік-аумақтық бөліктерге байланысты толассызтуындаған жер дауы</w:t>
        <w:br/>
        <w:t>сияқты сл өміріндегі елеулі оқиғалар этнотопонимдік аңыз-әнгімелердің негізгі</w:t>
        <w:br/>
        <w:t>мазмұндықаркауына айналған. Бұл ретте; этнотопонимдерге байланыстығайтыла-</w:t>
      </w:r>
    </w:p>
    <w:p>
      <w:r>
        <w:t>15. Алаш. Қазақ. Жүз 229</w:t>
        <w:br/>
        <w:t>жүрегіне шоктүселі. Ғашық болып. ақыры тілегіне жетеді. Бүлҡызда жүктіболып,</w:t>
        <w:br/>
        <w:t>ай-күні толған сон, қол-аяғын бауырына алады. Үш үл табады. Тұнғышына Көк.</w:t>
        <w:br/>
        <w:t>ортаншысына Тау, кенжесіне Теңіз леп ат кояды. Онан соң Оғыз батыр думанды</w:t>
        <w:br/>
        <w:t>той жасайлы: Ел-жұртын шақырады. Қырык үстел, кырық үзын орындық шапты-</w:t>
        <w:br/>
        <w:t>ралы. Жұрталуан-алуан тамак жейді, шұбат пен қымыз ішеді: Тойдың аяғында Оғыз</w:t>
        <w:br/>
        <w:t>каған жар салып, былай дейлі: «Мен сендерге қаған болдым, колдарына салакта-</w:t>
        <w:br/>
        <w:t>рын мен қалканларыңды алыңдар, бізге танба болсын бұлан, көк бөрі болсын үран.</w:t>
        <w:br/>
        <w:t>Темір найзалар бейне орчандай боп, түзде жосып жүрсін құлан. Ақсын дария тал-</w:t>
        <w:br/>
        <w:t>қындаған. Күн - жалау, Аспан -- қорған болсын».</w:t>
        <w:br/>
        <w:t>Сойтіп, Оғыз қаған төңіректің төрт бұрышына жарлық шашады. Әмірін жазып,</w:t>
        <w:br/>
        <w:t>елшілерін жөнелтеді. Онда: «Мен Хигулердің кағанымын. Енді жер жүзін билеуім</w:t>
        <w:br/>
        <w:t>керек. Сендердің маған бағынуларынды сұраймын. Кімас-кім тілімді алатын бол-</w:t>
        <w:br/>
        <w:t>са, оған тарту тартып, дос тұтамын. Тілімді алмағандарға терімді тогін, шерік сай-</w:t>
        <w:br/>
        <w:t>дап барып жауласамын. Шеріктерім кез келген жерде жауын жойып жібереді», -</w:t>
        <w:br/>
        <w:t>дейді. Осы кезде оң жакта Алтын кағанатты бір каған бар еді, ол Оғыз кағанға елші</w:t>
        <w:br/>
        <w:t>жіберіп, кыруар алтын-күміс, жақұт, інжу-маржан тарту етіп; бағынатынын</w:t>
        <w:br/>
        <w:t>білдіреді. Оғыз онымен достасады. Сол жактағы Рүм дегеннің қалын қолы, көпте-</w:t>
        <w:br/>
        <w:t>ген қаласы бар еді. Ол-Оғыз қағанның жарлығын қабылдамайды. Оғыз жорыққа</w:t>
        <w:br/>
        <w:t>аттанады. Туын көтеріп, қолын бастап шығалы. Қырық күн жол жүріп, Мұзтау де-</w:t>
        <w:br/>
        <w:t>геп таудын етегіне жетеді. Күркелерін тігіп ұйқыға баталы.</w:t>
        <w:br/>
        <w:t>Тан атқанда Оғыз кағанның күркесіне күн сәулесіндей бір жарык түседі. Сол</w:t>
        <w:br/>
        <w:t>жарықтан түгі көк, кою жалды бір арлан бөрі көрінеді. Ол тіл қатып: «Ей, Оғыз, сен</w:t>
        <w:br/>
        <w:t>Рұмға қарай жаза жорығына аттаныпсың, мен саған жол бастайын», -- дейді. Оғыз</w:t>
        <w:br/>
        <w:t>қаған күркелерін жиып, жүріп кетелі. Әскерлерінің алдында көк түкті, көк жалды</w:t>
        <w:br/>
        <w:t>бір арлан бөрі жол бастап бара жаталы. Бірнеше доннен асқан сон бәрі тақтайды.</w:t>
        <w:br/>
        <w:t>Оғыздың әскері де тоқтайды. Сол арада Еділ деген бір дария бар екен. Сол өзеннін</w:t>
        <w:br/>
        <w:t>жағасындағы Қаратаудың етегінде шайкас басталады. Сұрапыл соғыс ұзаққа созы</w:t>
        <w:br/>
        <w:t>лады. Еділ дариясынын суы қызыл жоса канға боялады. Оғыз каған женіп, Рұм</w:t>
        <w:br/>
        <w:t>қағаны қашалы. Оғыз оның елін бағындырады. Қыруар олжаға баталы. Рұм қаған-</w:t>
        <w:br/>
        <w:t>ның Орысбек деген туысы бар елі. Орысбек ұлын тау басындағы терең өзеннін ор-</w:t>
        <w:br/>
        <w:t>тасындағы қаланы қорғауға жұмсайды да, ұлына: «Қаланы күзет, соғыс аяқталған-</w:t>
        <w:br/>
        <w:t>ша, маған каланы сақтап бер», - дейді. Оғыз каған сол қалаға жорыққа аттаналы.</w:t>
        <w:br/>
        <w:t>Орысбектін ұлы Оғыз кағанға мол алтын-күміс тарту етеді ле: «Сен менін кағаным-</w:t>
        <w:br/>
        <w:t>сың. Әкем бұл қаланы маған тапсырған және қаланы күзетіп, соғыс аяқталғанша</w:t>
        <w:br/>
        <w:t>сақтап бер деген. Егер, әкем ашуланса, менің күнім не болмақ? Мен жарлығынды</w:t>
        <w:br/>
        <w:t>орындауға мақұлмын. Сенің бакытын -- бізлің бақытымыз, біздің тұқымымыз -</w:t>
        <w:br/>
        <w:t>сенің үрім-бұтағын. Тәңірі саған күллі әлемді бұйырып тұр: Менің басым да, бақы-</w:t>
        <w:br/>
        <w:t>тым да сенікі. Мен саған тарту-таралғы берін тұрмын, достықтан таймаймын», -</w:t>
        <w:br/>
        <w:t>дейді; Жизттің сөзі қағанға ұнайды.</w:t>
        <w:br/>
        <w:t>«Маған көп алтын тарту етіпсің, қаланы жақсы сақтапсын», -- дейді Оғыз. Сол</w:t>
        <w:br/>
        <w:t>үшін оған «Саклап» депат қояды. Онымен дос болады. Сонан соң Оғыз каған әскерін</w:t>
        <w:br/>
        <w:t>14. Аңыз ақиқаттың жаңғырығы 2Н</w:t>
        <w:br/>
        <w:t>тын-шежірелік деректер ле казақ халқынын тарихын нактылы айғақ-мысалдармен</w:t>
        <w:br/>
        <w:t>байыта түсетін деректемелік мән-мазмұнға ис («Орта &gt;суз» тараушасындағы</w:t>
        <w:br/>
        <w:t>«Арғын - сүйіндік -- күліктердің атамекені» тақырыпшасын, сондай-ақ «Қазақ эт-</w:t>
        <w:br/>
        <w:t>иотопонимдері» тараушасын қараңыз).</w:t>
        <w:br/>
        <w:t>5. Макал-мәтел түрінде айтылатын шежірелік деректер. Казак ру-тайпаларының,</w:t>
        <w:br/>
        <w:t>әулет-аталарының тек-тамыры, коныс-тұрағы; кәсіп-харекеті, тұрмыс-тіршілігі,</w:t>
        <w:br/>
        <w:t>әдет-ғұрыптары, жон-жобалары, мінез-құлықтары сияқты өмірдің өзіндей алуан</w:t>
        <w:br/>
        <w:t>түрлі касиеттері мақал-мәтел түрінде айтылып, халық жадына орныққан. Мұндай</w:t>
      </w:r>
    </w:p>
    <w:p>
      <w:r>
        <w:t>мақал-мәтелдердің көйтеген нұсқалары ел тағдырына елеулі ыкпал еткен тарихи</w:t>
        <w:br/>
        <w:t>оқиғалармен сабақтасып жатады. Типтік оқиғалар мен құбылыстарды тап басып,</w:t>
        <w:br/>
        <w:t>дәл бейнелейтін қасиеттеріне бола ру-тайпалар мен әулет-аталар туралы айтыла-</w:t>
        <w:br/>
        <w:t>тын мақал-мәтелдерді ен бір ақпараты мол шежірелік леректер санатына жатқы-</w:t>
        <w:br/>
        <w:t>Зуға болады.</w:t>
        <w:br/>
        <w:t>Міне, қазақтың шежірелік деректерін жалпы сипаттары бойынша шартты түрде</w:t>
        <w:br/>
        <w:t>осылай жіктеп отырмыз. Шартты болатыны, бұл жіктеуден жанрлық та, тақырый-</w:t>
        <w:br/>
        <w:t>тықта немесехронологиялықтаустанымның басшылыққа алынбағаныаайқын бай-</w:t>
        <w:br/>
        <w:t>қалады. Яғни, бұл жерде шежірелік деректердің деректемелік сипаттарына бірінші</w:t>
        <w:br/>
        <w:t>кезекте мән беріліп отыр деген сөз.</w:t>
        <w:br/>
        <w:t>Жалпы алғанда, шежірелік деректерге этносты жасақтаудың, ұлтты ұйыстыру-</w:t>
        <w:br/>
        <w:t>дың идеологиясы тұрғысында ҡарауға болады, Бұл ретте, шежірелік деректердің</w:t>
        <w:br/>
        <w:t>бәрінде дерлік исі қазақтын бір атадан өрбітілуін ұлттың ұлы бірлік идеясы туындат-</w:t>
        <w:br/>
        <w:t>кан саналы (осозианный) шарттылық тұрғысында қабылдаған абзал. Мұндай са-</w:t>
        <w:br/>
        <w:t>палы шарттылық әулет-аталар мен ру-тайпалардың түпкі бастау тегін таратуға</w:t>
        <w:br/>
        <w:t>қатысты айтылатын шежірелік деректерде тінтен айқын байқалып отырады. Казақ</w:t>
        <w:br/>
        <w:t>хандығының тарих сахнасына шығуы; ең алдымен, сахара төсінде судай сапыры&gt;</w:t>
        <w:br/>
        <w:t>лысқан әулет-аталар мен ру-тайпалардың жаңаша жүйеленуі. жанаша жіктелуі ар-</w:t>
        <w:br/>
        <w:t>қылы ғана мүмкін болған тарихи кұбылыс екені аян. Сол судай сапырылысқан</w:t>
        <w:br/>
        <w:t>жұртшылықты ұйыстыруға бірден-бір негіз болған идеологиялық-ақпараттық</w:t>
        <w:br/>
        <w:t>алғышарт ретінде байырғы үйсін; қанды, кердері, арғын,алшын; қыпшақ, найман,</w:t>
        <w:br/>
        <w:t>қоңырат, т:0. сиякты тайпалардың атауына нақтылы автоэтнонимдік мазмүн да-</w:t>
        <w:br/>
        <w:t>рштылып, «аламдандырылғанын» дапайымдау қиын емес. Бұған казақтың кез кел-</w:t>
        <w:br/>
        <w:t>ген әулет-атасы менру шежіресінің 19-22 буыннан тұратынына қарамастан, бәрінің</w:t>
        <w:br/>
        <w:t>дерлік байырғы үйсінмен, қанлымен; кердерімен, арғынмен, алтынмен, қыпшақ-</w:t>
        <w:br/>
        <w:t>пен, найманмен, қоңыратпен, т.б. кінліктесіп жататыны айкын айғак бола алалы;</w:t>
        <w:br/>
        <w:t>Ал,19-22буын дегеніңіз; көп болса соңғы бес-алты ғасырлың аясындағыұрпакскені</w:t>
        <w:br/>
        <w:t>этнологиялық зердеге аян.</w:t>
        <w:br/>
        <w:t>Осы тұста, «шежірелік шарттылық» деген ұғымды «шежірелік қиял» немесе</w:t>
        <w:br/>
        <w:t>«шежірелік өтірік» дегеп мағынамен астастыруға әсте болмайтынын атап оту</w:t>
        <w:br/>
        <w:t>қажет. Бұл ретте, шежіре деректері неғұрлым байырғы заманға бойлаған сайын</w:t>
        <w:br/>
        <w:t>нақтылы шындықтын қалай болғанын таптіштеуден гөрі тарихи үрлістін нәти-</w:t>
        <w:br/>
        <w:t>жесін айғақтауға бейім болып келеді. Былайша айтқанда, байырғы замандарға</w:t>
        <w:br/>
        <w:t>қатысты шежірелік деректер типтік нақтылықты тәптіштемейді, типологиялық</w:t>
        <w:br/>
        <w:t>жалпылықты қорыта айғақтайды. Бұл жолда шартты мотивтерлі. тіптен. киял-</w:t>
        <w:br/>
        <w:t>ғажайып оқиғаларды сол типологиялық үрдісті айғактаулып құралына айнал-</w:t>
        <w:br/>
        <w:t>15. Алаш. Қазақ. Жүз 23</w:t>
        <w:br/>
        <w:t>Ай-ата мен Ай-апа топырактан жаралғандықктан, содан бері өлген алам жерҡай-</w:t>
        <w:br/>
        <w:t>нына көміліп, кайтадан топыраққа айналатын болыпты. Әрбір дүниеге келген алам</w:t>
        <w:br/>
        <w:t>шыр етіп туғанда жаралған жерінін топырағы бұрк ете қалады екен. Кейін, бұйыр-</w:t>
        <w:br/>
        <w:t>ған ғұмырын жасап, дүние салғанда, кай жердің топырағынан жаралса сол жерге</w:t>
        <w:br/>
        <w:t>көмілу нәсіп болмақ. Қазактың өлген алам туралы «толырақ тартты», «топырақ</w:t>
        <w:br/>
        <w:t>бұйырлы» дейтіні, сөйтіп мәйіт үстіне бір шымшым топырақ салатыны сонлықтан.</w:t>
        <w:br/>
        <w:t>Ал, дүниеге келетін нарестенін ана күрсағында тоғыз ай, тоғыз күн болатыны, тау</w:t>
        <w:br/>
        <w:t>шаткалындағы калыпка Түскен лай да күн мен желге тоғыз ай, тоғыз күн какталған</w:t>
        <w:br/>
        <w:t>саң ғана бойларына жан кіргендіктен еді дейді (Дерек беруші Тай Тілегенов ( 1900-</w:t>
        <w:br/>
        <w:t>1985 жж.), Қарағанды облысы, Ұлытау ауданы).</w:t>
        <w:br/>
        <w:t>АҚЖОЛДЫН СЕГІЗ ҰЛЫ. Казактын үш жүзі: Құтаннан туған Акжол, Алшын,</w:t>
        <w:br/>
        <w:t>Үйсін есімді үш ұлдан өрбіген. Осылардың Ақжалынан сегіз ұл дүниеге келіпті.</w:t>
        <w:br/>
        <w:t>Олардың төртеуі бәйбішеден -- Арғын, Найман, Қыпшақ, Қоңырат. Қалған төртеуі</w:t>
        <w:br/>
        <w:t>тоқалдан - Керей, Уақ, Тарақты, Төлеңгіт. Тоқалдан туған төрт ұл бәйбіше балала-</w:t>
        <w:br/>
        <w:t>рына қызмет көрсететін болыпты. Керей үй сыпырады екен, сол себепті танбасы &gt;-</w:t>
        <w:br/>
        <w:t>шілік. Уақ кош-кон кезінде ауыл үйін тігеді екен, сол себепті танбасы -- бакан.</w:t>
        <w:br/>
        <w:t>Тарақты жылқы бағып, еру аттардың жал-құйрығын тарап баптайды екен, сол се-</w:t>
      </w:r>
    </w:p>
    <w:p>
      <w:r>
        <w:t>бепті таңбасы -- тарақ, Ал. Төлеңгіт болса ел шетін торып, күзетте жүреді екен, сол</w:t>
        <w:br/>
        <w:t>себепті танбасы -- найза болыпты (Дерек беруші Ахметжан Әбіқаев (1903-1986),</w:t>
        <w:br/>
        <w:t>даңғайыр шежіреші, Костанай облысы, Амангелді ауданы; Н.А. Аристов. Заметки...</w:t>
        <w:br/>
        <w:t>-“Живаястарина» журналы, ІІ-НУ шығарылым. С-Петербург, 1896. 372-бет).</w:t>
        <w:br/>
        <w:t>АЛАША, АЛАШ, ҚАЗАҚ ЖӘНЕ ЖҮЗ. Қазақтарлын пайда болуы Сыр бойына</w:t>
        <w:br/>
        <w:t>ноғайлардын қоныстана бастаған кезінен басталады. Ногайлар мен орыстар бүрын</w:t>
        <w:br/>
        <w:t>бір-бірімен жауығып жүреді екен. Бірле орыс жағынын елшілері ноғайларға бейбіт</w:t>
        <w:br/>
        <w:t>максатпен келіпті. Елпіліктің құрамында орыс кінәздері жіберген 30 жауынгер мен</w:t>
        <w:br/>
        <w:t>олардың әйелдеріде болса керек. Мұнын мәнісі, орыс кінәздері өтініш етіпті; «Егер,</w:t>
        <w:br/>
        <w:t>татар (ногай) ханы да өз жағынан 30 жауынгерді әйелдерімен шығарып, екіжақтың</w:t>
        <w:br/>
        <w:t>өзара араласқан жауынгерлерін шекараға қоныстандырса, олардан жартылай орыс,</w:t>
        <w:br/>
        <w:t>жартылай татар тайпасы құралар еді; сөйтіп, екі еллің арасындағы жауығушылық</w:t>
        <w:br/>
        <w:t>тыйылареді» деп, Бұл ұсыныс татар ханына өте ұнайды ла келісімін береді, Тек</w:t>
        <w:br/>
        <w:t>30 жауынгердің орнына 30 құлды жанұяларымен бірге жібереді. Құлдардың ішінде</w:t>
        <w:br/>
        <w:t>ақыл-кайратымен көзге түскен Алаша және Алашссімдіағайынды скі жігітболыл-</w:t>
        <w:br/>
        <w:t>ты. Содан, татар құлдары мен орыс жауынгерлері межелі жерге келе жатып, жолда</w:t>
        <w:br/>
        <w:t>бір қоналқаға тоқтағанда Алаша мен Алаш: «Түнде орыстар ұйықтап жатқанда.</w:t>
        <w:br/>
        <w:t>кырып тастайык». -- ден жолдастарын үгіттейлі. Жолдастары келісім береді де, түнде</w:t>
        <w:br/>
        <w:t>ұйқылағы орыстарды құлдароп-онай кырып салады. Сөйтіп, олар өзалдарынабөлек</w:t>
        <w:br/>
        <w:t>тайпаға айналады. Алашаны -- хан, Алашты -- би етіп сайлайды. Бұл екеуінен</w:t>
        <w:br/>
        <w:t>баска, кара қылды қақ жарған бір әліл қазы болалы екен. Оны әділдігіне бола тай-</w:t>
        <w:br/>
        <w:t>паластары «біздің казымыз қазы-ак қой» деп мадақтайтын болса керек. Содан, жүре</w:t>
        <w:br/>
        <w:t>келетайпаластары оны Қазак» деп атайтын болыпты. Қазақтың беделінің зорлығы</w:t>
        <w:br/>
        <w:t>соншалық, бара-бара бүкіл тайпа «қазак» деп аталып, өздерінің ханы Алашаның</w:t>
        <w:br/>
        <w:t>15, Алаш. Қазақ. Жүз 223</w:t>
        <w:br/>
        <w:t>Ұзын-ырғасы асы тектес аңызды: 1972 жылы Карағанды облысы, Ұлытау ауданының</w:t>
        <w:br/>
        <w:t>тумасы Тай Тіиегеновтың (1900-1985) айтуында да хатқа түсірдік).</w:t>
        <w:br/>
        <w:t>ҚАЗАҚТАРДЫҢ ҚАЙДАН ШЫҚҚАНЫ ТУРАСЫНАН БҰРЫНҒЫДАН КАЛ-</w:t>
        <w:br/>
        <w:t>ҒАН СӨЗ. Ноғайлың Батый деген ханы:Рассияда жүргенде өзінің бір Алаша деген,</w:t>
        <w:br/>
        <w:t>бір атақты әскер басшысын бас қылып күншығыс жаққа, ноғайларға, белгісіз жапа</w:t>
        <w:br/>
        <w:t>жайды барып қарап, біліп келіндер деп жұз жігіт жіберіпті. Бұл жіберген жігіттер</w:t>
        <w:br/>
        <w:t>іздеп барған жағын барып көрсе; бүл жақ кен; бай һәм жүріп-тұруға бостандык,</w:t>
        <w:br/>
        <w:t>ынғайды екен,</w:t>
        <w:br/>
        <w:t>Бұл келген жігіттерді бұл:жайында бұрыннан орнығып тұрған халықтар қуаны»</w:t>
        <w:br/>
        <w:t>сып күтіп алыпты. Кашан бұлардан олар біздің қол астымызға карап, алым төлен-</w:t>
        <w:br/>
        <w:t>дер леп сұрағанда коп қарсыласпастан айтқандарына ықтияр болыпты. Жігіттер</w:t>
        <w:br/>
        <w:t>бұлардын мұнысы жаққан сон Батыйға ҡарамастан оз алдына хан болмаққа ойл42-</w:t>
        <w:br/>
        <w:t>ныпты. Батый өзіне қараған халықты реттеп жөндеймін деп әуре болып жүріп,</w:t>
        <w:br/>
        <w:t>жіберген жігіттерін ойламастан үмытып кетіпті. Бір жыл өткеннен кейін жіберген</w:t>
        <w:br/>
        <w:t>жігіттері есіне түсіп, бұл жактагы жайдың мәнісін біліп келлеп һәмбұрынғы жібер-</w:t>
        <w:br/>
        <w:t>тен жұз жігіттен хабар біліп кел деп тағы да бір жүз жігіт жіберіпті.</w:t>
        <w:br/>
        <w:t>Бұл соңғы келген жүз жініт бүл ботен жайды коп уақытқа шейін іздеп жүріп. бұл</w:t>
        <w:br/>
        <w:t>жайдағы тұрғын адамдардың көрсетуі бойыншша, ақырында бүрынғы келген жұз</w:t>
        <w:br/>
        <w:t>жігіттің тұрған орнын тауып алыпты. Әуелгі жүз жігіт бұларлы Батыйға қайтып бар-</w:t>
        <w:br/>
        <w:t>ма; бәріміз бірігін, бұл жақтағы халыкты қараталык деп көнліригалыпты:.</w:t>
        <w:br/>
        <w:t>Батый бұлардың қайтқанын күтпестен тағы да жүз жіне жіберитті. Бұлар да қайт-</w:t>
        <w:br/>
        <w:t>пастан тұрып қалыпты.</w:t>
        <w:br/>
        <w:t>Бұл қасылған үш жүз батыр дем алмастан соғысып, өздерінін халқын көйейт-</w:t>
        <w:br/>
        <w:t>текке жиһат қылыпты. Батыйдың түрған ордасы алыс болған сон мұнлағы халық</w:t>
        <w:br/>
        <w:t>бөлек-бөлек, алаһам момын болған себенті соғыстан адамдарға қаратып алуға ыңғай</w:t>
        <w:br/>
        <w:t>болған сді. Бұлар өздерінін күшіне сеніп. бөлек хан болуғаойланын, халықты көбірек</w:t>
        <w:br/>
        <w:t>соғысын қаратып алыйсуа бұл караткан халықты бір жерге жинан, һәм өздері ле</w:t>
      </w:r>
    </w:p>
    <w:p>
      <w:r>
        <w:t>бұларға бірігіп бір халық болмаққа ойланған еді.</w:t>
        <w:br/>
        <w:t>Біраз уақызта соғысушы адамлар һәм-бүларға караған халықтар бір жерге жина</w:t>
        <w:br/>
        <w:t>лын, қосылып бір халық болған еді.</w:t>
        <w:br/>
        <w:t>Бұл келген жіпттерөздері оларға бас болып, қасындағы елді шауын, керуендерді</w:t>
        <w:br/>
        <w:t>талап ала беріпті. Ноғайлардың бұл-ханының жауынгер адамдардан маңайындағы</w:t>
        <w:br/>
        <w:t>халықтар мал-басынан қатғы қорқады екен: Әрелден қылмысты балып қашып кел</w:t>
        <w:br/>
        <w:t>тен қашқындар бұларға келіп тығылар екен, Бұлханға караған аламдар өзлерін қазак</w:t>
        <w:br/>
        <w:t>деп атайды, яғни, бос жүрген еркін ерлер деген сөз болады. Әуелгі жүз жіті бас-</w:t>
        <w:br/>
        <w:t>тап келген басшының құрмет үшін, қазақтарды алаштың жұрты дег атақ қылып-</w:t>
        <w:br/>
        <w:t>ты. Ақырында алаштың жұрты көбейген соң үшке бөлініпті. Әуелгі жүздің тұқымы</w:t>
        <w:br/>
        <w:t>оңтүстікке қарай көшін кетіп, «Ұлы жүз» атаныпты. Екінші жүздіп тұқымы тұрған</w:t>
        <w:br/>
        <w:t>орнында қалып, «Орта жүз» атаныпты. Соңғы жүздің түқымы күнбатысқа карай</w:t>
        <w:br/>
        <w:t>кетіп, «Кіші жүз» атаныпты («Дала уалаятының газеті»; 1894, А9 26. Аңызды айту-</w:t>
        <w:br/>
        <w:t>шы поручик Бекметов; «Дала уалаятының газеті». Әдейи нұсқалар. 1888-1894,</w:t>
        <w:br/>
        <w:t>Құрастырушы Ү. Сұбханбердина: -&lt;Алматы, 1989. 540-541-беттер):</w:t>
        <w:br/>
        <w:t>15, Алаш. Қазақ. Жүз 27</w:t>
        <w:br/>
        <w:t>Қарақелімбет ұлысының даткасыалшыннан, тұтқасы жаппастан, даруғасыалай-</w:t>
        <w:br/>
        <w:t>дан, басқағы тамадан, ноқта ағасы табыннан белгіленеді де, бұл ұлысты Кіші жүз</w:t>
        <w:br/>
        <w:t>деп атайды.</w:t>
        <w:br/>
        <w:t>Аккелімбет ұлысына Балқаштың оңтүстігінен бастап, Жетісу, Нарынкол, Арыс,</w:t>
        <w:br/>
        <w:t>Сырдария алабын бөледі. Сарыкелімбет ұлысына Байкол мен Арқаннан бастап</w:t>
        <w:br/>
        <w:t>Аралға дейінгі алапты бөледі. Ал, Қаракелімбет ұлысына Арал, Қызыр (Каспий),</w:t>
        <w:br/>
        <w:t>Қара теңіздің алабын бөледі.</w:t>
        <w:br/>
        <w:t>Әз-Жәнібектің осынау шешіміне ел-жұртриза болып, бірлік-пәтуаүшін құрбан-</w:t>
        <w:br/>
        <w:t>дыкқа шалынған боз биенін қанына бармақ батырысып, елдісигі жақсылары көніл</w:t>
        <w:br/>
        <w:t>жарастырып отырғанла, сол игі жақсылардың бірі: «Уа, Жәнібек, елдің қамын,</w:t>
        <w:br/>
        <w:t>жердін жайын тамыршыдай тап басып, халықтын қамын ойлаған ниетіңді дүйім</w:t>
        <w:br/>
        <w:t>жүрт күп көріп отыр. Жақсы істің қайыры халқыңа бұйырсын. Енді. осындай іше-</w:t>
        <w:br/>
        <w:t>шімге нендей себеп түрткі болды; соны айтшы?» -- деп сұрапты. Сонда Әз-Жәнібек:</w:t>
        <w:br/>
        <w:t>«Қыздан тарайтын Ақбай, Жанбай. Бекбай ұрпағы бас біріктіріп, киізтуырлықты</w:t>
        <w:br/>
        <w:t>қазақ атандық. Сол үш арыстын аты атаусыз, жері месіз, ұрпағы тексіз болмасын.</w:t>
        <w:br/>
        <w:t>деген ниет кой», - деп жауап қайырған екен:</w:t>
        <w:br/>
        <w:t>Соланбылай Ақкелімбетұлысы - Ұлы жүз-- Ақарыс. Сарыкелімбет ұлысы--Орта</w:t>
        <w:br/>
        <w:t>Жүз- Бекарыс, Каракелімбет ұлысы - Кіші жүз -Жанарыс деп аталыпкейі дейді /Де-</w:t>
        <w:br/>
        <w:t>рек беруші Башар Әрінұлы ( 1889-1972 жж., Карағанды аблысы, Жаңаарқа ауданы).</w:t>
        <w:br/>
        <w:t>БАУЫР. Жаугершілігі мол, қатал заман болса керек. Бір әйелдің күйеуі, соны-</w:t>
        <w:br/>
        <w:t>нан ерген жалғызінісі және ержеткен баласы хан алдында ауыр кылмысқа батып,</w:t>
        <w:br/>
        <w:t>үшеуі бірдей өлім жазасына бұйырылыпты дейді. Мұны естіген байғұс әйел зар</w:t>
        <w:br/>
        <w:t>жылап хан алдына келелі, өлердегі сөзін айтын, сауға сұрайды, Әйелдің шырқырап</w:t>
        <w:br/>
        <w:t>сұраған өтініш-зарына құлак асқан хан рахым етіп: «Жарайды, сені жалғыз қал-</w:t>
        <w:br/>
        <w:t>дырмайын, сен үшін бұл үшеуінің біреуінің кінәсін кештім. Қайсысын жаныңа</w:t>
        <w:br/>
        <w:t>жақын тұтсаң, соның қол-аяғын шешіп, алып қайтуына рұқсат!»- депті.</w:t>
        <w:br/>
        <w:t>Әйел ойланбастан інісінің қол-аяғын шешіп, алып шығады. Сонда, не Құдай кос-</w:t>
        <w:br/>
        <w:t>қан жарын, не өзегін жарып шыққан баласын қүткарар деп ойлап отырған хан әйелдін.</w:t>
        <w:br/>
        <w:t>бұл ісіпе тан калып: «Жар дегендегі жалғыз жарыннан бұрын, бауыр етің баланнан</w:t>
        <w:br/>
        <w:t>бұрын, Түгін-Тірлін бөлек інінді құтқарғаның қалай?» -- ден, мәнісін сүрайды.</w:t>
        <w:br/>
        <w:t>Әйел іркілместен: «Хан-ием, Құлай коскан қосағым мен бауыр стім баламның</w:t>
        <w:br/>
        <w:t>бәрінен декымбатскенін жаксы білемін, Жүрегім езіліп, аяғымның басынатүскен-</w:t>
        <w:br/>
        <w:t>дей; Алайда; күйеуім мен балам бар болғанда - сүйінудін; жоқ болғанда -&lt; күйінудің</w:t>
        <w:br/>
        <w:t>нескенін біліп барып, жарық жалғанмен қоштасқалытүр. Ал, інім болса бар болып</w:t>
        <w:br/>
        <w:t>-сүйініп, жоқ болып -- күйініп көрмеген жас елі, жалғыз еді. Тәнірім рақым етсе,</w:t>
      </w:r>
    </w:p>
    <w:p>
      <w:r>
        <w:t>күйеуде; балала болар, бірақ; бір кұрсактан шыққан бауыр табылмас!» --деген екен.</w:t>
        <w:br/>
        <w:t>Әйелдін акыл-парасатына тәнті болған хан сол жерде райынан қайтып, үш</w:t>
        <w:br/>
        <w:t>айыптығада кешірім жасапты дейді (Дерек беруші Ахметхан Әбіқайулы (1903-1986),</w:t>
        <w:br/>
        <w:t>даңғайыр шемгіреші, Қостанай облысы, Торғай өңірі М. Ниязбеков, Біз қалай туыс-</w:t>
        <w:br/>
        <w:t>тыз?-- Алматы, 1992, 10-11-беттер).</w:t>
        <w:br/>
        <w:t>БҰЛ ҚАЗАҚ ҚАЙ УАҚЫТТА «ҮШІ ЖҰЗ» АТАНҒАН? Қырық сан Қырым, отыз</w:t>
        <w:br/>
        <w:t>сан Рұй, өн сан Оймауыт; тоғыз сан Торғауыт. он сан Ноғай бүлгеиде, Орманбет би</w:t>
        <w:br/>
        <w:t>15, Алаш. Қазақ. Жүз 219</w:t>
        <w:br/>
        <w:t>Жорға бис сойдырды,</w:t>
        <w:br/>
        <w:t>Жоғарғы елді шақырды.</w:t>
        <w:br/>
        <w:t>Ала бие сойдырды,</w:t>
        <w:br/>
        <w:t>Аймақ елді шақырды.</w:t>
        <w:br/>
        <w:t>«Ерлігері, егеудің сынығы!» --деп, баласы Үйсінді бас қылын, жүз жин қосып</w:t>
        <w:br/>
        <w:t>берлі:</w:t>
        <w:br/>
        <w:t>- Қаратаудан әрмен қарай асыңдар! Ұлытау; Кішітау деген таулар бар,</w:t>
        <w:br/>
        <w:t>Қаракенгір, Сарыкеңгір, Жездікенгір, Айдаһарлы, Күдайберді деген жер гер бар. Сол</w:t>
        <w:br/>
        <w:t>жерлерге барып, ірге теуіп. салық салыңдар. Ақ найзаның ұшы. акбілектің күшімен.</w:t>
        <w:br/>
        <w:t>сл болуды, жүрт болуды ойландар. Күндердің күнінде осы бала хан болады, сендер</w:t>
        <w:br/>
        <w:t>карашы боласындар. «Хан әділ болса, қарашысы табанды болса, қара жерден кеме</w:t>
        <w:br/>
        <w:t>жүргізеді!» - деген, --деп, батасын беріп, жүргізіп жібереді.</w:t>
        <w:br/>
        <w:t>Бұл жорықшылар Алатауданасып. Шу мен Сарысудан көктей өтіп, Майқы биліп</w:t>
        <w:br/>
        <w:t>айткан жерлеріне келіп, ұйкы бөлін, жылқыгалады. Күймсіні бұзып, қызды алалы,</w:t>
        <w:br/>
        <w:t>Кош елді кош-жөнекей шапты, еру елді отырған жерінде шапты... Оз алдына мал</w:t>
        <w:br/>
        <w:t>малданып, жан жанданып; үйлі-баранды бола бастады. Сатусыз дүпис алған сон,</w:t>
        <w:br/>
        <w:t>қалыңсыз қатызалған сон, ел болмасына немене, жүрт болмасына немене?! Бұлар-</w:t>
        <w:br/>
        <w:t>дын мұндай болғанын баяғы Қызыларыстан хан сетіпті. Қотан. Коғам, Құндыкер,</w:t>
        <w:br/>
        <w:t>Құбаш, Майкы билерге кісі салыпты, елші жіберінті;</w:t>
        <w:br/>
        <w:t>- Менің баламды жігіт-желең берін, желіктіріп жібергені не қылғаны?! Балам-</w:t>
        <w:br/>
        <w:t>ды өзіме кайтарсын! -&lt; деп, - алып келіп берсін, менен қалағанын алсын! - деп.</w:t>
        <w:br/>
        <w:t>Сонан соң бұлар Қотанұлы Болатты жіберді:</w:t>
        <w:br/>
        <w:t>- Сендер барып, шақырып кел! -- депті.</w:t>
        <w:br/>
        <w:t>Бұлар келген, бұрынғы келгендер:</w:t>
        <w:br/>
        <w:t>-- Қайт!» - леген сөзді бізге айтпа, өзлерін:де кайтпа! Ат бестісінде қартиятын,</w:t>
        <w:br/>
        <w:t>жігіті жиырма бесінде картаятын; тауықтан басқа күсы жок. көк шөпті жүлғаннан</w:t>
        <w:br/>
        <w:t>баска ісі жок: еркегі ат болатын, ұрғашысы жат болатын; тымақты тақияға айырбас-</w:t>
        <w:br/>
        <w:t>тап, пышақты касыққа айырбастап; тәлімі билайдың нанын жегенге, ожаумен</w:t>
        <w:br/>
        <w:t>көженін суын ішкенге күтыратұғын; титтей бөдененің Өтте сатын жегенге күпті</w:t>
        <w:br/>
        <w:t>болатұғын; сарттың жаз болса, тұзын, қыс болса, отыны мен көмірін тасыған</w:t>
        <w:br/>
        <w:t>баска көретүғып кызығы жәк жерле не ақыларын каллы?! -- деген сон:</w:t>
        <w:br/>
        <w:t>- Рас-ау. рас!</w:t>
        <w:br/>
        <w:t>“Рас-ау, рас! --деп, шақыра келгендердің өзіде қайтуды керек қылмалы дейші.</w:t>
        <w:br/>
        <w:t>Қызыларыстан қайта-қайта кісі жібере берген соң, Қоғамұлы Алшынды қосып,</w:t>
        <w:br/>
        <w:t>жүз жігітке бас қылып, тағы жіберді, он-үш ақсақал қосты. «Есеп саны үш жүзон</w:t>
        <w:br/>
        <w:t>үшке жетсе, дүниежүзі-жиылея, бетіне шыдамайды деген»; -- деп, «Үндемесе де</w:t>
        <w:br/>
        <w:t>Бабыр еңбегі; үйден шықпаса да Бабыр еңбегі» дегендей, белгілі ақсақал шал жа-</w:t>
        <w:br/>
        <w:t>тып жұмысты бітіріп, жайлап жаткандай аныз да бар. «Түгел сөздің түбі бір; түн</w:t>
      </w:r>
    </w:p>
    <w:p>
      <w:r>
        <w:t>атасы Майқы би» атанған кісі осы болса керек. Бұлар:</w:t>
        <w:br/>
        <w:t>-Ендіел болғанымызды, жүрт болғанымызды жүрт көзінетүсірелік! --леп, баяғы</w:t>
        <w:br/>
        <w:t>ала баланы алашаға салып, Ұлытаудың басына алашамен көтеріп шыгарып, хан</w:t>
        <w:br/>
        <w:t>сайлайды. Оған «Алаша хан» деп ат қойды.</w:t>
        <w:br/>
        <w:t>15. Алаш. Қазақ, Жүз 227</w:t>
        <w:br/>
        <w:t>Бір жылы казақтың көрнекті режиссері Асқар Тоқпанов жұмыс сапарымен</w:t>
        <w:br/>
        <w:t>Каракалпакстаннын Тамды ауданына келеді. Кезінде Қазақстан жері болған бұл</w:t>
        <w:br/>
        <w:t>әнір кенес заманында саяси есептермен Өзбекстанға берілгенімен, казактар</w:t>
        <w:br/>
        <w:t>өздерінің атамекенінде атырып қалған. Содан да болар, мұндағы ел-жұрттың туыс-</w:t>
        <w:br/>
        <w:t>қандық тамыры Қазақстанның барлық тарабымен жалғасып жататын әдеті.</w:t>
        <w:br/>
        <w:t>Сол кездес Тамды өніріне танымал Әбілтай Дәрменұлы деген айтқыр да тапқыр</w:t>
        <w:br/>
        <w:t>кісі болады скен. Түп нағашылары Ұлы жүз болса керек. Сол кісі Асқар Тоқпанов-</w:t>
        <w:br/>
        <w:t>ты көргенде нағашы тұтып: «Е-е, әлгі «колына қауға беріп, малға қой» дсген ата-</w:t>
        <w:br/>
        <w:t>ның ұрпағы екенсін ғой!» -- деп әзілдепті.</w:t>
        <w:br/>
        <w:t>Сонда Асқар Тоқпанов: «Әбеке, қолыңызға найза беріп жауға қойғанда, алған</w:t>
        <w:br/>
        <w:t>жеріңіз осы ма, күйіп-жанып барамыз ғой, мына құмсуырған қудалада!» - деп, іле</w:t>
        <w:br/>
        <w:t>карымта жауап қайырыпты;</w:t>
        <w:br/>
        <w:t>Мұндай тапқыр жауапқа риза болған Әбілтай ақсақал «көрдіңдер ме менің наға-</w:t>
        <w:br/>
        <w:t>шымның кандай екенін» дегендей. тәнірегіне мағұрлана караған екен (Дерек бе-</w:t>
        <w:br/>
        <w:t>руші Жүсіп Әлқожаұлы (1931), өлкетамушы, қаламгер, Өзбекстандағы Бұхара облы-</w:t>
        <w:br/>
        <w:t>сы, Тамды ауданы, Кақпақтас елді мекенінде дүниеге келгей).</w:t>
        <w:br/>
        <w:t>ҚҰМАЛАҚШЫ ҚАЗАҚ. Баяғыда Қазақ деген бір құмалақшы болыпты. Құмалақ</w:t>
        <w:br/>
        <w:t>салып, төңірегіндегі ел-жұрттың әжетін ашып, жоқ-жітігіне, тілек-қалауына бол-</w:t>
        <w:br/>
        <w:t>жау айталы екен. Айтқаны айнымай келеді дейді. Бұған риза болғандар рахметін</w:t>
        <w:br/>
        <w:t>айтып. сыбаға-сарқыт берелі. Құмалакшы Казак соны қанағатетіп, күба-төбел тірлік</w:t>
        <w:br/>
        <w:t>құрып жүреді.</w:t>
        <w:br/>
        <w:t>Күндердің бір күнінде құмалақшы Қазақтың әйелі Әлденеден тарылып, күйеуі-</w:t>
        <w:br/>
        <w:t>нереніш білдірелі: «Аллымен өзінді жарылкап алмайсын ба?! Шынымен болжам-</w:t>
        <w:br/>
        <w:t>паз болсан, Қылыр мен Бақтың кайда жүргенін болжап, көзіне түспеймісін. Шапа-</w:t>
        <w:br/>
        <w:t>ғаты тиін, бізде бір жарып қалармыз!» - депті.</w:t>
        <w:br/>
        <w:t>Мұндай ой құмалақшы Қазақтың қаперіне келмеген акен. Сол жерде әйеліне:</w:t>
        <w:br/>
        <w:t>«Сөзіннін кисыны бар-ау!» - деп, құмалағын тартып жіберсе, Қыдыр мен Бақ ұлыс-</w:t>
        <w:br/>
        <w:t>тың ұлы күні таң ата ауыл шетінен көрінетінін құмалақ көлмен ұстатқандай етіп</w:t>
        <w:br/>
        <w:t>көрсетіп беріпті дейді. Осыдан кейін құмалақшы Қазак ұлыстың ұлы күнін сарыла</w:t>
        <w:br/>
        <w:t>күтумен болады.</w:t>
        <w:br/>
        <w:t>Содан, ұлыстыңұлы күніле келіп жетелі. Құмалакшы Қазак көрер танды көзімен.</w:t>
        <w:br/>
        <w:t>атқызып, көкжиек күланиектенгеннен-акелеңдеп, ауыл шетіне шығады. Бір мез-</w:t>
        <w:br/>
        <w:t>тілде, кұмалақтын көрсеткеіп айнымай келйі, көзұшынан бір-екіарайған көрінеді.</w:t>
        <w:br/>
        <w:t>Құмалақшы Қалақ слбіреп карсы жүреді. Көз көрім жер жақындағанда лер салып</w:t>
        <w:br/>
        <w:t>қараса. скі қарт алам дейді. Бірінін қасы көзін жапкан. желмаянынң үстінде мүлгіп.</w:t>
        <w:br/>
        <w:t>келелі, екіншісі олан жастау. желмаяны жетектеп келелі екен,</w:t>
        <w:br/>
        <w:t>Құмалақшы Қазактың естігені бар-ды: Қыдыр атанын қасы көзін жауып тұрады.</w:t>
        <w:br/>
        <w:t>екен; зәуде бір көзін ашқанда кім көзіне түссе болды, Бақ сонын басына қонады</w:t>
        <w:br/>
        <w:t>екен; әлгі «Қыдыр ларымай Бак конбайлы» леген сөз осы касиетке орай айтылған</w:t>
        <w:br/>
        <w:t>екен деп.</w:t>
        <w:br/>
        <w:t>Құмалақшы Казақ жолаушы қарттарға жақындап келіп: «Армысыз, Қыдыр ата!» -</w:t>
        <w:br/>
        <w:t>депсәлем береді. Тосын дауысқа елен еткен Қыдырата қасын көтеріп, құмалақшы</w:t>
      </w:r>
    </w:p>
    <w:p>
      <w:r>
        <w:t>228 Үшінші тарау. ҚАЗАҚТЫҢ ҚАРИЯ СӨЗДЕРІ</w:t>
        <w:br/>
        <w:t>Казакқа карайды да, «Бар бол, балам!» -- деп сәлемін алады. Сол жерде Қылырдын</w:t>
        <w:br/>
        <w:t>құмалақшы Қазаққа көзі түсуі мүн скен, Бақ таілс-шала ларып, басына коналы.</w:t>
        <w:br/>
        <w:t>Қылыратасұрайды: «Менің Қыдыр екенімді қайдан білдің?» - деп, Құмалақшы</w:t>
        <w:br/>
        <w:t>Қазақ құмалақ салып білгенің айтады.</w:t>
        <w:br/>
        <w:t>Қыдыр ата тағы да сүрайды: «Кұмалағыңның тасы нешеу?» -- деп. Құмалакқшы</w:t>
        <w:br/>
        <w:t>Қазақ құмалағының тасы қырык бір екенін айтады.</w:t>
        <w:br/>
        <w:t>Сонда. Қылырата; «Еңлісенін басына қонған бақ тепкілесең кетпейді. Тек, бұлан</w:t>
        <w:br/>
        <w:t>былай құмалағыңның қырқы келсе де, қырық біріншісі келмесін!» - деп жүріп</w:t>
        <w:br/>
        <w:t>кетіпті.</w:t>
        <w:br/>
        <w:t>Құмалақшы Қазақ соңынан «Неге олай дедіңіз?» деп дауыстаған екен, Қылыр</w:t>
        <w:br/>
        <w:t>ата: «Қателеспеу бір Тәңірдің ғана қолынан келеді!» - деп жүре беріпті (Дерек бе-</w:t>
        <w:br/>
        <w:t>руші Башар Әрінұлы (1899-1972), даңғайыр шежіреші, Қарағанды облысы, Жаңаарқа</w:t>
        <w:br/>
        <w:t>ауданы).</w:t>
        <w:br/>
        <w:t>ОҒЫЗ ҚАҒАН. Оғызелден ерекше сипаттатуылады. Анасынынуыз сүтін бір-ақ</w:t>
        <w:br/>
        <w:t>рет смеді де, кайта ембей қояды (Балаға тіл бітіп, анасы Тәңірге құлшылық етсе</w:t>
        <w:br/>
        <w:t>ғана емшек сүтін еметілін айтқан -- А. С.). Күн санап өседі. Қырық күнде атпал</w:t>
        <w:br/>
        <w:t>азамат болады. Түрі өзгеше жаратылған: он-түсі көкшіл, еріндері шоқтай қызыл,</w:t>
        <w:br/>
        <w:t>көздері алқызыл, шаштары, қастары қап-қара, өнебойын түгел түк басқан. Сирағы</w:t>
        <w:br/>
        <w:t>бұқанын сирағындай, белі бөрінін беліндей, нығы кішіктін (бұғынын) нығындай,</w:t>
        <w:br/>
        <w:t>кеулесі аюлың кеудесіндей, Ес білген сан жылқы бағалы. атқа мініп аң аулайды.</w:t>
        <w:br/>
        <w:t>Жыллар өтіп ержетеді, жігіт болады. Сол заманда бұл арала калың орман өсіп</w:t>
        <w:br/>
        <w:t>тұрған, өзен мен көлде жүрген ан мен ұшқан құс та көп еді. Орманда бір алып қият</w:t>
        <w:br/>
        <w:t>(Қияпат - А. С.) өмір сүреді. Ол мал мен адамды жалмайтын жыртқыш скен. Елге</w:t>
        <w:br/>
        <w:t>орасан зор зиян келтіреді; Оғыз сол жыртқыштын көзін жоюды ойлайды. Бір күлі</w:t>
        <w:br/>
        <w:t>аңға шығады: Найзасынсайлап, жебе-садағын, қылыш-калканынасыналы. Бірбұғы-</w:t>
        <w:br/>
        <w:t>мы аулайды да, тал-шыбыкпен ағашка-таңып кетеді. Оғыз бір аюды аулап, оны да:</w:t>
        <w:br/>
        <w:t>алтын белбеуімен ағашқа таңады. Ертеңіне келсе, бұғыны да. аюды да алып кетінгі:</w:t>
        <w:br/>
        <w:t>Оғыз вол ағаштың түбінде түрады. Кият келіп қалқанын сүзгілейді. Оғыз найзамен</w:t>
        <w:br/>
        <w:t>түйреп өлтіреді. Қылышпен басын кесіп алалы. Кейін келіп қараса, бір сұнқар Кият-</w:t>
        <w:br/>
        <w:t>тың ішін үңгіп жеп жатқанын көреді. Оғыз сұңқарды салакпен атып өлтіреді.</w:t>
        <w:br/>
        <w:t>Бір күні Оғыз бір жерге келіп, Тәңірге жалбарынып отырады. Кенет қараңғы-</w:t>
        <w:br/>
        <w:t>лық қаптайды да, кактен бір жарық түседі. Күннен нұрлы, айдан арайлы... Оғыз</w:t>
        <w:br/>
        <w:t>қаған қасына таяп барып, жарықтың ішінде бір қыздын отырғанын кореді. Ай мен</w:t>
        <w:br/>
        <w:t>күндей ару. Маңдайында шоқтай жайнаған меңі бар. Сұлулығы сонша, күлге Кок</w:t>
        <w:br/>
        <w:t>Тәнірі де күлелі, жыласа Кок Тәнірі де жылайды. Оғыз көрін есінен танады. Ғашық</w:t>
        <w:br/>
        <w:t>болып қалады: Ақыры тілегіне жетеді. Әйелі жүкті болып, ай-күні толған саң боса-</w:t>
        <w:br/>
        <w:t>налы. Үш ұл табады. Тұнғышына Күн, ортаншысына Ай, кенжесіне Жұлдыз деп ат</w:t>
        <w:br/>
        <w:t>кояды:</w:t>
        <w:br/>
        <w:t>Оғыз каған тағы ла аңға шығалы. Көлдің ортасында өсіп түрған бір түп ағашты</w:t>
        <w:br/>
        <w:t>көрелі. Қуысында бір кыз отыр екен. Асқан сұлу. Көздері көк аспаннан да көк.</w:t>
        <w:br/>
        <w:t>Шашы теніз суындай толқиды: Тістері тізіп койған маржан секілді. Оғыз қағаннын</w:t>
        <w:br/>
        <w:t>15. Алаш. Қазақ. Жүз 215</w:t>
        <w:br/>
        <w:t>жалғызатын айтса дірілдеп қорқатын стіп, Казакханынын ерлігі, күштілігінің ланқы</w:t>
        <w:br/>
        <w:t>алыска кетіпті. Мұны Алаша ханның әкесі Бұхар ханы ла естілі. Әкесі баласының</w:t>
        <w:br/>
        <w:t>мұндай болғанына куаныін қылып, көруге құштар болып, мынаулеген жігіттен жүз</w:t>
      </w:r>
    </w:p>
    <w:p>
      <w:r>
        <w:t>жігіт жіберелі, «барып Алаша ханды тауып, Бұхарғашпақырын кел» деп. Онан-мұнан</w:t>
        <w:br/>
        <w:t>сүрап, Алаша ханды іздеп жүріп,ақырында тауып, әкесінің хатын беріпті. Бүл хатта</w:t>
        <w:br/>
        <w:t>әкесі өзінін сағынғанын айтып, кел деп шақырған екен, Алаша хан барамын деп</w:t>
        <w:br/>
        <w:t>айтсала; жүре қоймайды. Өзініздеп келген-жүзжінт Алашаның қүрмет қылыпсый-</w:t>
        <w:br/>
        <w:t>лағанына бек шат болып жата берелі. Ақырында мүлде сонла тұрып қалады. Ол кез-</w:t>
        <w:br/>
        <w:t>де Бұхарханы бұлардан ешбір хабар татпай тағы бір жүз жігіт іздеуге жібереді; Бұлар</w:t>
        <w:br/>
        <w:t>да келіп, ізлеп тауып шақырын еді, Алаша хан онда да бармай қаллы. Келген екінші</w:t>
        <w:br/>
        <w:t>жүз кісі де мүнда тұрып қала берді. Алаша хан өлгеннен кейін қазак үшке бөлінді.</w:t>
        <w:br/>
        <w:t>Ұлы жүз. Орта жүз, Кіші жүз болып. Бұрын келген жұз жігіт Ұлы жүз аталған. Онан</w:t>
        <w:br/>
        <w:t>соң келгені Өрта жүз аталған, онан соңғы келгені Кіші жүз аталған /«Лала уалаяты</w:t>
        <w:br/>
        <w:t>газеті», 1897. Ме 18. Бул анызды О. Әлжанов Атбасар уезі бағаналы қазақтарының</w:t>
        <w:br/>
        <w:t>арасынай жазып алған. Бұл - қазіргі Карағанды облысының Ұлытау ауданына қарас-</w:t>
        <w:br/>
        <w:t>ты өкір; «Дала уалаяты газеті», Әдеби пұскалар. 1888-1894. Құрастырушы</w:t>
        <w:br/>
        <w:t>Ү.Сұбханбердипа. - Алматы, 1989. 796-197-беттер).</w:t>
        <w:br/>
        <w:t>АЛАШТЫН ҮІП ЖҮЗІ. Есте жоқ ескі заманда Сыр бойында стыз екі баулы</w:t>
        <w:br/>
        <w:t>(рулы) елді билеген Қызыларыстан атты хан болса керек. Күндердің бір күнінде</w:t>
        <w:br/>
        <w:t>Қызыл арыстанның жорықта олжа болған әйелінен ерекше бір ұл бала туалы. Бала-</w:t>
        <w:br/>
        <w:t>ның тұла бойы алапсе болса керек. Қызыларыстан хан баласының алапес болып</w:t>
        <w:br/>
        <w:t>туғанын жаман ырымға балап, Бетбактың шоліне апарып тастайды (аңыздың ке-</w:t>
        <w:br/>
        <w:t>десі бір нұсқасында Сырдың суына ағызып жібереді). Тағдыр жазып аланес балаға</w:t>
        <w:br/>
        <w:t>перзенттен зарығып жүрген бір пақыртап болып, асырап алады. Балаақылына қай-</w:t>
        <w:br/>
        <w:t>раты сай жиіт болып ержетеді. Төңірегіне данқы жайылып, Алаша атаналы.</w:t>
        <w:br/>
        <w:t>Алашаның даңқы Қызыларыстан ханға да жетелі. Солан, хан өзінің қараша биі</w:t>
        <w:br/>
        <w:t>Қотанменақкылласқан скен (аңыздың кейбір нүскасында Майқы бидін де аты ата-</w:t>
        <w:br/>
        <w:t>лады), Котан би: «Нағыз ер болса, елге қорған, жұртқа пана болар, орлаға шақы-</w:t>
        <w:br/>
        <w:t>райық», -&lt; дей, Үйсін деген үлкен ұлының жанына жүз жіпт косып аттандыралы;</w:t>
        <w:br/>
        <w:t>Үйсін Алашаны ізден тауып, таныс-біліс болған соң. сонда калып кояды. Келесі</w:t>
        <w:br/>
        <w:t>жылы Қотан би Ақжол (Болат депте айтылады) деген баласының жанына жүз жігіт</w:t>
        <w:br/>
        <w:t>қосып аттандырған: екен, олар да Алашаның жанында қалып қояды. Қотан би</w:t>
        <w:br/>
        <w:t>үшінші жылы Алшын деген кіші үлының жанына жүз жігіт косып аттандырса, олар</w:t>
        <w:br/>
        <w:t>да кайтнапты.</w:t>
        <w:br/>
        <w:t>Сөйтіп, Алашаға келіп косылған үш жүз жігіт үлкен күшке айналып, төнірегі-</w:t>
        <w:br/>
        <w:t>неықпалын жүргізіп, өсіп-өнелі. Алана хан болып, қарауындағы сл Алаш жұрты</w:t>
        <w:br/>
        <w:t>атанады. Алаш жұрты өсіп-өне келе Үйсін бастаған жүз жігіттің әулеттері -- Ұлы</w:t>
        <w:br/>
        <w:t>жүз, Ақжол бастаған: жүз жігіттің әулеттері - Орта жүз, Алшын бастаған жүз</w:t>
        <w:br/>
        <w:t>жігіттінәулеттері- Кіші жүзболып белгіленелі. Қазак арасында күні бүгінге дейін</w:t>
        <w:br/>
        <w:t>айтылатын «Алаш - Алаш болғанда, ала тай ат болғанда. таңбасыз тай, енсіз кой</w:t>
        <w:br/>
        <w:t>болғанда, Алаша хан болғанда» деп басталатын кария соз сол заманнан жетсе ке-</w:t>
        <w:br/>
        <w:t>рек (Дерек беруші Ахметхан Әбіқайұлы (1904-1986 жж), халық ақыны, Костанай</w:t>
        <w:br/>
        <w:t>220 Үшінші тарау. ҚАЗАҚТЫҢ ҚАРИЯ СӨЗДЕРІ</w:t>
        <w:br/>
        <w:t>Бастанқкы бір келген жүз жігіт; оның бастығы:- Үйсін; Ұлы жүз Үйсінді атан:</w:t>
        <w:br/>
        <w:t>- Тұп қазығы - салықшысы; жауға шапқанда, бұлар шаппасын, тас-түйін бо-</w:t>
        <w:br/>
        <w:t>лып тұрсын! -- депті.</w:t>
        <w:br/>
        <w:t>Ортаншы келген жүз жігіт, оның басшысы - Болатқожа.</w:t>
        <w:br/>
        <w:t>- Бұл Орта жүз тосқауылшы, орта буында жүрсін, ханның бақташысы болсын!</w:t>
        <w:br/>
        <w:t>- деп, «Орта жүз- Ақжол» аталы.</w:t>
        <w:br/>
        <w:t>-.Сонғы келген жүз, оның бастығы -- Алшын.</w:t>
        <w:br/>
        <w:t>- Беті қайтпайтын, жаужүрек, жан калірін білмейтін бұлар кезеуілші болып, карсы</w:t>
        <w:br/>
        <w:t>алдында жүріп, жауға шабатын болсын! -- дей, «Кіші жүз-- Алшын» деп ат қайды.</w:t>
      </w:r>
    </w:p>
    <w:p>
      <w:r>
        <w:t>Қазақтың «Үл! жүз» атанған жері осы. Бүрынғы заманда қазақтың «Жүз» деген</w:t>
        <w:br/>
        <w:t>аталарының да аты болған. «Алаш» деген де аталарының аты болған. «Жүз» деген</w:t>
        <w:br/>
        <w:t>атты руға, «Алаш» деген атын ұранға қойын: «Жауға шапқанда: «Алаш, Алаш!» -</w:t>
        <w:br/>
        <w:t>деп шабыңдар! «Алаш» демегенді, әкең де болса, ұрып жыға беріңдер!»- деп, бата</w:t>
        <w:br/>
        <w:t>қылысыпты.</w:t>
        <w:br/>
        <w:t>«Кеше Алаш--Алаш болғанда, Алаша хан болғанда; Үйіміз ағаш. ұранымыз Алаш</w:t>
        <w:br/>
        <w:t>болғанда, Үш жүздің баласы -- қазакемес пе елік!» --депайтылатын сөз солан қалған.</w:t>
        <w:br/>
        <w:t>Бұл Алаша ханнан бұрын қазақ ел болып, жұрт болып, көзге көрініп, ауызға</w:t>
        <w:br/>
        <w:t>Шінген емес, озалдына отау тіккен смес. Әр жұртка қонсы, бұратанаболып жүрген</w:t>
        <w:br/>
        <w:t>ел. Енді бұл үш жүз басын қосып, ел болып, жұрт болып, кейінгі шақырып жатқан</w:t>
        <w:br/>
        <w:t>Қызыларыстан Майқы биге баруды қойып, ұмытып, өз алдына хан сайлап, жұрт</w:t>
        <w:br/>
        <w:t>болды. Ішкені-- жылқының сүгі, сапыруды сары кымыз, жегені -- қазы-қарта, жал-</w:t>
        <w:br/>
        <w:t>жая, жылқынын еті Құдайдың қүтты күні; күшқаны--сүлу қыз, келіншек, бұларда</w:t>
        <w:br/>
        <w:t>орнығып тұрып алды...</w:t>
        <w:br/>
        <w:t>Бетпақ шөлінде «Таңбалы Нұра» деген жер бар. Сонда тасқа басылған таңбалар</w:t>
        <w:br/>
        <w:t>бар. Үш жүздің баласы. қазақтың таңбаларында талас болса,сол тастан барып қара-</w:t>
        <w:br/>
        <w:t>сады: «Алаша ханның тұсында басылған таңба», - дейді: Мұнан бұрын сағымнан</w:t>
        <w:br/>
        <w:t>пайда болған Шынғыс хан да тоқсан скі баулы қыпшаққа танба үлестірген. ұран.</w:t>
        <w:br/>
        <w:t>қойып берген екен-деседі (Мәшһүр-Жүсіп. Қазақ шежіресі. Шығармалары. 10 том,</w:t>
        <w:br/>
        <w:t>--Шавладар, 2007, 319-323-беттер; М.Ж. Көпейұлы хатка түсірген бұл аңыз-әңгімейі</w:t>
        <w:br/>
        <w:t>осы қалпында Қарағайды облысының Қарқаралы ауданында тұратын шежіреші</w:t>
        <w:br/>
        <w:t>Ахмет Әбдікұлының (1881-1926) айтуында да естідік).</w:t>
        <w:br/>
        <w:t>ЖАЙЫЛХАН, Қазақтың көп айтылатын: қария сөзінің бір парасы Жайылхан</w:t>
        <w:br/>
        <w:t>тұралы болып келелі. Шежіре бойынша Әнес сахабалан туған-балаларлың бірі</w:t>
        <w:br/>
        <w:t>Жабал деп аталады. Сӛл Жабалдан исі мұсылман тараса керек.</w:t>
        <w:br/>
        <w:t>Жабалдын Мағаз деген баласы болыпты. Мағаздан - Смайыл туган. Смайыл-</w:t>
        <w:br/>
        <w:t>дың үлкен әйелінен - Естек. Ноғай, екінші әйелінен - Қырым: үшінші әйелінен -</w:t>
        <w:br/>
        <w:t>Ақшолпан, Қурай туғап. Акшолианнан -- Жайылхан туады. Сол Жайылхан көрзе</w:t>
        <w:br/>
        <w:t>туыпты деген сөз бар,</w:t>
        <w:br/>
        <w:t>Ақшолпан батыр алам болса керек, жорық жолында жүріп, ғажам деген еллің</w:t>
        <w:br/>
        <w:t>бірару қызымен көңіл қасалыла, елге алып келелі. Елге келген сон, Ақшолланның</w:t>
        <w:br/>
        <w:t>ғажам әйелі жүкті болып, айы-күйші толғанда, босана алмай, балалан қайтыс бола-</w:t>
        <w:br/>
        <w:t>224 Үшінші тарау; ҚАЗАҚТЫҢ ҚАРИЯ СӨЗДЕРІ</w:t>
        <w:br/>
        <w:t>ҚАЗАҚ ТАРИХЫ ДЕРЕКТЕРІ. Біздін бұл казақта құлақ естіген жерде уақ</w:t>
        <w:br/>
        <w:t>Нүрекен байдан бүрын қажыға барған кісі жоқ...</w:t>
        <w:br/>
        <w:t>Онан соң қажыға барған -- күлік Самай менен Баянауланың ескі хазіреті</w:t>
        <w:br/>
        <w:t>«Байжан хазірет» атаңған кісі.</w:t>
        <w:br/>
        <w:t>Үшінші барған кісілер: тобықты Құнанбай... Орта жүзден жиырма кісіболыпты</w:t>
        <w:br/>
        <w:t>Кіші жүзден табандаған жүз кісі болыпты. Ішінде Нүрпейіс хазірет, Досжан халфи</w:t>
        <w:br/>
        <w:t>бар дейді.</w:t>
        <w:br/>
        <w:t>Мұнан бұрын:казақ бүйтіп бас косып. қажыға бармаған екен. Жүз жиырма кісі</w:t>
        <w:br/>
        <w:t>болып, арасын айырмай тізе косып, қол ұстасып жүрген соң және өздері де козге</w:t>
        <w:br/>
        <w:t>түсерлік әртараптың касқа-жайсаны -- көргентаныркарлык болыпты... Қазақ бай-</w:t>
        <w:br/>
        <w:t>ғұстың салпиған тымағының құлағын, сүйретілген тонының етегін, анкиған аузын</w:t>
        <w:br/>
        <w:t>корген сон, көрген қызығып сүктана бастайлы ғой.</w:t>
        <w:br/>
        <w:t>Ноғай далилі мен сарт далилі таласыпты. Ноғай далилі:</w:t>
        <w:br/>
        <w:t>-- Бұлар Масковтік. мен Масков кісісімін. - деп.</w:t>
      </w:r>
    </w:p>
    <w:p>
      <w:r>
        <w:t>Сарт далилі:</w:t>
        <w:br/>
        <w:t>-- Бұлар Бұхартил, мен Бұхартил кісісімін, -- деп.</w:t>
        <w:br/>
        <w:t>Сонан сон екі шарифтін шайхылары, шарифтары бүларлан сұрапты:</w:t>
        <w:br/>
        <w:t>-“Сіздер маковтіксіздер ме, жок, бүхартілсіздер ме? -- деп.</w:t>
        <w:br/>
        <w:t>Сонда кажы басы Қүнанбай екен. Ол кісісөйлепті:</w:t>
        <w:br/>
        <w:t>-- Біз маекон-сасковінді де білмейміз, бұхартіл-сұхартіліңді де білмейміз.</w:t>
        <w:br/>
        <w:t>Тірімізлің билігі -«Алдияр» ұранды төреде, өліміздің билігі - «Алла» ұранды қожада.</w:t>
        <w:br/>
        <w:t>Жайылуы мал сықылды: жусауы аң сықылды - бетімен өскен казак деген жұрт бо-</w:t>
        <w:br/>
        <w:t>дамыз, --депті.</w:t>
        <w:br/>
        <w:t>- Қазак деген жүрт болады екен-ау! --деп, аң-таң калысыпты.</w:t>
        <w:br/>
        <w:t>Тарих ақтарып, шежіре қаратыпты, таба алмапты. Күптені жок біреу айтыпты:</w:t>
        <w:br/>
        <w:t>-- Бұл табылса, Бағдат шарифте «Имам Ағзам кітапханасы» бар, сонан табыла-</w:t>
        <w:br/>
        <w:t>ды,-дей.</w:t>
        <w:br/>
        <w:t>Сонан, Бағдат шарифке кісі жіберін, бұлар өз ішінен Кіші жүз Досжан халфен!</w:t>
        <w:br/>
        <w:t>жіберіпті. Барған кісілер: «Табылды, қазак деген жұрт Әнес сахабадан әсіп-әрбіген</w:t>
        <w:br/>
        <w:t>жкен», - десіп, нұсқа көшіріп алып келіп, сонан бұл жүз жиырма кісі ортасынан</w:t>
        <w:br/>
        <w:t>расхол шығарып, «Қазак тәкнесі» деген тәкие салдырып: «Мұнан былай казактан</w:t>
        <w:br/>
        <w:t>келген кажы осынша түсетұғын болсын», - деп, Құнанбай атына жаздырып, тәкие</w:t>
        <w:br/>
        <w:t>салыпты...</w:t>
        <w:br/>
        <w:t>Әнестен-- Жабал, Құрақ. Онан -- Мағаз, Мүрат. Онан - Бұхарбай; Сейіл. Онан -</w:t>
        <w:br/>
        <w:t>Ақшолпан, Қурай, Онан - Аламан, Алаш. Алаштан- Сейілхан, Жайылхан. Сей-</w:t>
        <w:br/>
        <w:t>ілханнан - сегіз арыс түрікпен. Жайылханнан -- Майкы. Майқыдан - Өзбек,</w:t>
        <w:br/>
        <w:t>Сыбан. Сыбаннан - Айырқалпақ, Онан - Қазак пен Созақ. Созақтан -- Карақал-</w:t>
        <w:br/>
        <w:t>пак. Қазақтан - Ақарыс, Жанарыс, Бекарыс.</w:t>
        <w:br/>
        <w:t>Көзімен көріп; колымен ұстаған ешкім-жок. Айтушыларлың айтып, Әнестің өзін</w:t>
        <w:br/>
        <w:t>дебір нұсқала «Алаш» леп айтады. Не кылса да, «Алаш» деген де атайын аты, «Қазақ»</w:t>
        <w:br/>
        <w:t>деген де атанын аты. Қайсысы бұрын, кайсысы сон, ол жерін бір Алла біледі...</w:t>
        <w:br/>
        <w:t>(Мәшһүр-Жүсіп: Казақ шежіресі. Шығармалары. 10-том. -&lt; Павлодар, 2007..218-221-</w:t>
        <w:br/>
        <w:t>беттер).</w:t>
        <w:br/>
        <w:t>15. Алаш. Қазақ. Жүз 221</w:t>
        <w:br/>
        <w:t>ды. Акшолпан сүйіп қосылған жарын ақ жуып. арулап жерлейлі. Жерлеу рәсімі</w:t>
        <w:br/>
        <w:t>жасалып болған соң, «Туған жері мен елін киып, бір мен деп етегімнен ұстаған жа-</w:t>
        <w:br/>
        <w:t>рымеді, өзім оңаша қалып арыздасайын!» - деп, Ақшалиан кабір басында калады.</w:t>
        <w:br/>
        <w:t>Содан; Ақшолпан мұңға батып, марқұм болған жарына тілек-дұғасын бағыштап</w:t>
        <w:br/>
        <w:t>отырса қабір астынан шырқыраған баланың дауысы естіледі дейді. Дереу қабыр-</w:t>
        <w:br/>
        <w:t>шыларды шақырып, әлгінде ғана көтерген дене топырақты қайта аршытып караса,</w:t>
        <w:br/>
        <w:t>шаранасына оралған нәрестенің тыпырлап жатқанын көрелі. Сол жерде</w:t>
        <w:br/>
        <w:t>Ақшолпан ғажам Әйелінін толғақтан талықсығанын өлді деп жерлеген білместікке</w:t>
        <w:br/>
        <w:t>өкіне жүріп, нәрестені көрден көтеріп алалы: Марқұм анасы үрпағын өмірге келтір-</w:t>
        <w:br/>
        <w:t>генсоң жан тәсілім берсе керек.</w:t>
        <w:br/>
        <w:t>Акшалпан көрде туған перзентіне өсіп-өнсін деген тілекпен Жайыл деп ат кояды.</w:t>
        <w:br/>
        <w:t>Әке тілегі қабыл болып. Жайыл ержеткен сон, бүкіл ел-жұрты оны хан көтереді.</w:t>
        <w:br/>
        <w:t>Содан былай ол Жайылхан атанады.</w:t>
        <w:br/>
        <w:t>Шежіре жүзінде Жайылханнан -- Майқы. Мүйтен туған. Майқыдан -- Өзбек,</w:t>
      </w:r>
    </w:p>
    <w:p>
      <w:r>
        <w:t>Жахан туған. Жаханнан -- Келмек, Айырқалпақ туған. Келмектен -- Қарақырғыз,</w:t>
        <w:br/>
        <w:t>Сарықырғыз туған. Айыркалпактан-- Казак, Созак туған. Қазактан - Алаш. Ұлыс</w:t>
        <w:br/>
        <w:t>АНаурыз) туған. Алаштан- Акарыс (Ұлы жүз). Жанарыс (Орта жұз). Бекарыс (Кіші</w:t>
        <w:br/>
        <w:t>жүз) туған деп айтылады,</w:t>
        <w:br/>
        <w:t>Қария сөздің құлақ естіген бір нұсқасы асы, ақиқаты Тәңірге ғана аян (Дерек</w:t>
        <w:br/>
        <w:t>беруші Алшын Меңдалыұлы (1894-1978), даңғайыр шежгіреші, Маңғыстау облысы,</w:t>
        <w:br/>
        <w:t>Шетпе кенті, Жыңғылды ауылы);</w:t>
        <w:br/>
        <w:t>ЖЕТІ ҚАЗЫНАНЫҢ БІРІ. Тәнірі адамның тәнін саздан илеп жаратыпты. Сон»</w:t>
        <w:br/>
        <w:t>соң аламның тәнін саздан илеген жерде қалдырып, өзі алам тәніне ұялататын жан-</w:t>
        <w:br/>
        <w:t>ды алып келуге кетіпті. Кетерінде, адамды күзетіп отыруды итке тапсырады. Ит</w:t>
        <w:br/>
        <w:t>адамды күзетіп отырады.</w:t>
        <w:br/>
        <w:t>Бір мезгілде, қайдан сап ете қалғаны белгісіз, жын пайда бола кетеді. Сол жерде</w:t>
        <w:br/>
        <w:t>жын адамды көріп, оның тәнін аздырғысы келеді. Бірақ, ит адамды қорып, жын</w:t>
        <w:br/>
        <w:t>каншаұмтылса да, оны аламның жанына жолатпай кояды. Сонда жын аяк астынан</w:t>
        <w:br/>
        <w:t>қақаған аяз түсіреді. Сол кезде иттің үстінде жүн болмайды екен, жалаңаш терісі-</w:t>
        <w:br/>
        <w:t>менсуыққалныдай алмай катып қалады: Сөйтіп; жын адамға жақындап, оның тәніне</w:t>
        <w:br/>
        <w:t>үшкірін-үшкіріп жіберелі. Аламнын құнға бататыны, ауру-сырқауға шалдығаты-</w:t>
        <w:br/>
        <w:t>ны осыдан болып еді дейді.</w:t>
        <w:br/>
        <w:t>Мұнан соң, Тәңірі жанды алып келіп, оныгалам тәніне ұялатады. Сонда Тәнірі</w:t>
        <w:br/>
        <w:t>алам тәнінежынның жамандық дарытып кеткенін біледі. Біледі ле, жынды қарғап-</w:t>
        <w:br/>
        <w:t>сілейді. Бірак, жын дарытқан жамандықтан арылуды адамның өзеркіне калдыра»</w:t>
        <w:br/>
        <w:t>ды. Ал, адам үшін азапқа түскен иттін денесіне қорған болатын жүн бітіріп, бұлан</w:t>
        <w:br/>
        <w:t>былай адамның қажетін өтеп жүретін жеті қазынаның бірі еткен екен дейді (Дерек</w:t>
        <w:br/>
        <w:t>беруші Жайық Бектуров (1912-1995), белгілі қаламгер, Ақмола облысы; Ақмола ауда-</w:t>
        <w:br/>
        <w:t>ны, Қызылағаш ауылы; Бұл аңыздың бір үлгісі «Астрахаиский вестник» журналының</w:t>
        <w:br/>
        <w:t>1894 жылғы А9 1351 санында жарияланған);</w:t>
        <w:br/>
        <w:t>10. Ұлы жүз 247</w:t>
        <w:br/>
        <w:t>Үйсіннің бірдаласы Ақсақалдан - Айдарлы, Сақалды туалы. Бұл екеуіегіз туып</w:t>
        <w:br/>
        <w:t>еділейді. Жаугершілік заманында Сақалды Орта жүз құрамындағы керей ішіне ба-</w:t>
        <w:br/>
        <w:t>рып, сонда бір қызға үйленіп тұрып қалады.</w:t>
        <w:br/>
        <w:t>Айларлыдан - Асан, Қараша туады.</w:t>
        <w:br/>
        <w:t>Карашалан-- Бәйдібек, Байдоллатуалы. Байдоллалан -- Шақшам.одан -- Атым,</w:t>
        <w:br/>
        <w:t>Сары, Имам, Жанібек, Қазақбай, Қара туған.</w:t>
        <w:br/>
        <w:t>Бәйдібектен - Байтоқты; Жалмамбет, Жарықшақ туған;</w:t>
        <w:br/>
        <w:t>ж“.</w:t>
        <w:br/>
        <w:t>Елішіне кең тараған шежіре сөздің екінші бір үлгісін де келтіре кету қажет, Бұл</w:t>
        <w:br/>
        <w:t>үлгі байынша Кейкіден-- Төбей, одан -- Бәйтерек пен Бақтияр туады.</w:t>
        <w:br/>
        <w:t>Бәйтеректен -- Қоғам, олан -- Қанды мен Шанышқылы (Катаған) туалы.</w:t>
        <w:br/>
        <w:t>Бақтиярдан - Қотан, одан - Үйсін, одан -- Майқы. одан - Ойсыл мен Үйсіл</w:t>
        <w:br/>
        <w:t>туады. Ойсылдан - Сіргелі туған. Үйсілден - Сақал, одан -- Ақсақал (Абақ),</w:t>
        <w:br/>
        <w:t>Жансақал (Тарак) туалы.</w:t>
        <w:br/>
        <w:t>Жансакалдан -- Жалайырлуған.</w:t>
        <w:br/>
        <w:t>Ақсақалдан -- Қараша би, олан - Байдулы мен Бәйдібек туған.</w:t>
        <w:br/>
        <w:t>Байдулыдан -- Шақшам туады.</w:t>
      </w:r>
    </w:p>
    <w:p>
      <w:r>
        <w:t>Бәйдібектен -- Байтокты, Жалмамбет, Жарықшақ туған.</w:t>
        <w:br/>
        <w:t>Байтоқтыдан - Сарыүйсін туған.</w:t>
        <w:br/>
        <w:t>Жалмамбеттен -- Шапырашты, Ысты, Ошақты туады.</w:t>
        <w:br/>
        <w:t>Жарықшақтан - Албан, Суан, Дулат туған:</w:t>
        <w:br/>
        <w:t>ж.ж</w:t>
        <w:br/>
        <w:t>Диқанбай батырдын айтуымен ертеректе (ХІХ ғ.) хатқа түскен шежіре дерегі</w:t>
        <w:br/>
        <w:t>бойышша қазақтын түн атасы -- Алаша, Алашадан - Жаншора, Байшора, Қарашора</w:t>
        <w:br/>
        <w:t>есімді үш үй туады. Үш жүздің қазығы осы ағайынды үші кісі,</w:t>
        <w:br/>
        <w:t>Байшоралан - Жұманбай, олан - Киікбай, олан -- Төбей, олан -- Майқы би ту-</w:t>
        <w:br/>
        <w:t>тан. Майқы билен - Бактияр, Қанды, Қырыкжүз, Мынжүз деген төрт бала туған.</w:t>
        <w:br/>
        <w:t>Сойтіп, төрт рулы елге ұласқан. Ең үлкені Бақтиярдан-- Үйсін мен Сіргелі туады.</w:t>
        <w:br/>
        <w:t>Үйсіннен -- Ақсақал мен Жансақал (Жалайыр) туалы. Ақсақалдан -- Қараша бек,</w:t>
        <w:br/>
        <w:t>олан - Бәйдібек туады.</w:t>
        <w:br/>
        <w:t>Бәйшібектің бәйбішесінен - Сармүйсін, үлкен тоқалынан -- Жалмамбет, кіші</w:t>
        <w:br/>
        <w:t>тоқалынан.-- Жарықшақ туалы. Жалмамбеттен -- Шапырашты, Ысты, Ошақты ту-</w:t>
        <w:br/>
        <w:t>ған. Жарықшақтан --Албан, Суан, Дулат туған (Аристов).</w:t>
        <w:br/>
        <w:t>ҮЛБІ ЖҮЗДІҢ АНЫЗ-ӘПСАНАЛАРЫ. Ұлы жүз казактары өздерін байырғы</w:t>
        <w:br/>
        <w:t>монғол жұртының үйсіндерінен өрбітеді, түп атасын Шыңғыс ханның замандасы</w:t>
        <w:br/>
        <w:t>Майқы би деп есептейді.</w:t>
        <w:br/>
        <w:t>Қазақхалқының пайдаболуы туралы жане үш жүздің құрамына өздерінің қалай</w:t>
        <w:br/>
        <w:t>қосылғандары жайында олардын түсініні мейлінше күңгірт. Біреулері қазақты Есіл</w:t>
        <w:br/>
        <w:t>240 Үшінші тарлу. ҚАЗАҚТЫҢ ҚАРИЯ СӨЗДЕРІ</w:t>
        <w:br/>
        <w:t>- Сенің басыңды кесемін, қызыңа неге ие болмайсын? -- лейлі.</w:t>
        <w:br/>
        <w:t>Оған ханның бәйбішесі:</w:t>
        <w:br/>
        <w:t>-Хан ием; сіздің қолыңыздағы қаншама уәзір мен жасауылдар батыр ла палуан</w:t>
        <w:br/>
        <w:t>денелі Бораштың бетін кайтара алмағанда. менін қолымнан не келеді? -деген сұрақ-</w:t>
        <w:br/>
        <w:t>пен жауап беріпті.</w:t>
        <w:br/>
        <w:t>-- Бас уәзірді шақырыңдар! -- деп айқайлайды хан.</w:t>
        <w:br/>
        <w:t>Жәнібектің бас уәзірі жағалбайлы руынан шыққан кісі екен. Бас уәзірі Қырғи-</w:t>
        <w:br/>
        <w:t>қабак та ханның қызына іштей ғашық болып жүреді екен. Хан осы уәзіріне:</w:t>
        <w:br/>
        <w:t>- Елдің аузына қақпақ бола алмайсың. Бұдан Борашқа қызымды беріп құты-</w:t>
        <w:br/>
        <w:t>лайын ба, қайтеміз? - дегенде, ол:</w:t>
        <w:br/>
        <w:t>--Үш күнге мәулет бер, мен ойланып, жауабын берейін, - дейді. Үш күнніңішінде</w:t>
        <w:br/>
        <w:t>өзойынша бас уәзір бір іс жоспарын жасайды да, хан алдына кіріп:</w:t>
        <w:br/>
        <w:t>- Тақсыр. хан ием, Борашқа қыз беруге болмайды. Бірінініден, сіз хан тұқы-</w:t>
        <w:br/>
        <w:t>мысыз; ол қара: Екіншіден, зорлықшыл отыз ұлды Ойсылмен құдаласып, кандай</w:t>
        <w:br/>
        <w:t>жетістікке кенелемін дейсіз. Одан гөрі оларды үрім-бұтақтарымен қоса көздерін</w:t>
        <w:br/>
        <w:t>құрту керек. Олүшін қызымды беремін деп дәмелендіріп, өтірік той жасаныз. Ота-</w:t>
        <w:br/>
        <w:t>ұларды қатар-катар, бір-біріне тіркеп, қырық отау тіккізіп, оларлың ішінен ор</w:t>
        <w:br/>
        <w:t>қаздырып, босағаларына екі жендеттен қойыныз. Күтуші жігіттер құда балалар-</w:t>
        <w:br/>
        <w:t>лы отауларға біртіндеп кіргізсін; Сол кезде екі жендет олардын басын кесіп тас-</w:t>
      </w:r>
    </w:p>
    <w:p>
      <w:r>
        <w:t>тай берсін, -- дейді.</w:t>
        <w:br/>
        <w:t>Жәнібек хан сөзді мақұл көрелі де, Ойсыллын бір баласы ту ұстаушы Тұрым-</w:t>
        <w:br/>
        <w:t>бетті өлімге қимай, көп уақыт жүретін үзақтау сапарға жұмсайды. Сойтін,</w:t>
        <w:br/>
        <w:t>«Борашка кызымды беремін», -- деп, Ойсылды бар балаларымен коса тойға шақы-</w:t>
        <w:br/>
        <w:t>ралы. Оның алдында гана Бораш-алшын руынан Қыдырбай деген дәулетті кісінің</w:t>
        <w:br/>
        <w:t>қызына үйленген көрінеді. Сол жас катыны. өзінің үстіне тоқал түсіртетін бұл</w:t>
        <w:br/>
        <w:t>құдалық жолына ырзалық бермей, өкпелеп жүреді. Бораш ханның қызына қалайда</w:t>
        <w:br/>
        <w:t>некелесін қосылуды көздейлі де, наразы қатынын төркініне апарып тастайды.</w:t>
        <w:br/>
        <w:t>Ойсылдың бауыры Үйсілдің жеті ұлы бар екен. Олар:</w:t>
        <w:br/>
        <w:t>-Хансенлермен кұла болуға калай келісім беріп отыр? Сонда, амалсыздан қызы-</w:t>
        <w:br/>
        <w:t>ның сырын ашық жария сткені ме? Бұл ақылға қонбайды. Тойға бармаңдар, хан</w:t>
        <w:br/>
        <w:t>қиянат жасайды, - дейді.</w:t>
        <w:br/>
        <w:t>-- Сендердің бос үгіттеріңе сеніп, басымызға кеп түрған бақытты тебеміз бе? -</w:t>
        <w:br/>
        <w:t>деп. Ойсыл балаларының біреуі ле оларлы тыңдамай, тегіс тойға баралы. Болашақ</w:t>
        <w:br/>
        <w:t>құда балаларды сақалай сай каруланған жігіттер күтіп алып, қолтықтап, тігілген ақ</w:t>
        <w:br/>
        <w:t>отауларға біртіндеп кіргізелі. Екінші бір күшті жігіттер аттарды байлап, үзенгілерді</w:t>
        <w:br/>
        <w:t>сылдыр сткен дауысын шығармай, кесіп тастай берелі. Сонында жеті-сегізі суық</w:t>
        <w:br/>
        <w:t>тірлікті байкап, қашып аттарына мініп үлгереді. Солуақытта алдын ала дайындап кой-</w:t>
        <w:br/>
        <w:t>ған найзаларлы найзагерлералалы ла сонынан куады. Үзеңгісі жок тұлпарларға мініп,</w:t>
        <w:br/>
        <w:t>Ойсыл балалары ойдағыдай шайқаса алмай, көпшілігі опат болалы. Олардын ауылына</w:t>
        <w:br/>
        <w:t>хан жасағы келіп, жас балалар мен екікабат қатындарына дейін жаусатып салады. Сол</w:t>
        <w:br/>
        <w:t>кездегі отыз ұлды Ойсыл ұрпақтарының қырылған жері «Өлікті» депаталады.</w:t>
        <w:br/>
        <w:t>Әйел затынан ханменоның жасауылдарының киімін тігетін. он саусағынан өнері</w:t>
        <w:br/>
        <w:t>тамған «алтын қайшылы» шебер әйел - Әзбике деғен қатын ғана аман қалады.</w:t>
        <w:br/>
        <w:t>Ойсылдан ұрпақ қалдырмауға бекінген ханнын оған мән бермеуінің себебі --</w:t>
        <w:br/>
        <w:t>Әзбикенін бедеу атанып, бала көтермегенінен скен.</w:t>
        <w:br/>
        <w:t>2и Үшінші тарау. ҚАЗАҚТЫҢ ҚАРИЯ СӨЗДЕРІ</w:t>
        <w:br/>
        <w:t>16. Ұлы жүз</w:t>
        <w:br/>
        <w:t>БӘЙДІБЕК ПЕН НҰРИЛА. Кылыр дарып, бак қонған Нүрила қызға бірде</w:t>
        <w:br/>
        <w:t>түсінде әулиелердің бірі аян беріп: «Кімде-кім алғаш білегіңнен кос колдап ұстаса,</w:t>
        <w:br/>
        <w:t>тағдыр коскан жарың сол болалы», -- депті. Нүрила қыз ояна кетсе түсі екен, түс те</w:t>
        <w:br/>
        <w:t>болса ырым көріп, көкейіне түйіп алады.</w:t>
        <w:br/>
        <w:t>Бәйдібек бидің есігінде жүрген Нұрила қыз күндердің бір күнінде кауға тартып</w:t>
        <w:br/>
        <w:t>тұрып құлыққа қүлап кетіпті. Шыңырау құлықтан Мүрила кыз өз бетімен інығаал-</w:t>
        <w:br/>
        <w:t>май тұрып қалалы.</w:t>
        <w:br/>
        <w:t>Сол кезде ел аузынаіліккен Бәйдібек би-ҡанша күтуші-қызметшісі болса да, өзі</w:t>
        <w:br/>
        <w:t>мінетін атын өзі баптап, өзі суаралы екен. Әдеттегідей атын суарайын деп келсе.</w:t>
        <w:br/>
        <w:t>құлық түбінде дірлектеп тұрған Нүриланы көреді. Бәйдібек би дереу қауға тастап,</w:t>
        <w:br/>
        <w:t>Нұриланы саумалдай көтеріп, жахындай бергенде білегінен кос қолдап ұстап шы-</w:t>
        <w:br/>
        <w:t>ғарып алалы. Нүрила алғысын айтып, кымсына бүрылып жөніне кетеді.</w:t>
        <w:br/>
        <w:t>Осы жолы Бәйлібек бидін Нүрилаға көзі түсіп, көнілі ауып еді дейлі. Арала біраз</w:t>
        <w:br/>
        <w:t>уақыт өтін, Нұрила бойжеткен кезде Бәйдібек би некесін қидырып, Сарықыз</w:t>
        <w:br/>
        <w:t>бәйбіше мен Зеріптің үстіне үшінші әйелі етіп алалы /Дерек беруші Рахметолла</w:t>
        <w:br/>
        <w:t>Толқынбекұлы (1914 ж.Ҙ, даңғайыр шежіреші, Ламаты облысы, Көксу ауданы).</w:t>
        <w:br/>
        <w:t>ДУЛАТТЫҢ НҰРЫ. Албан, Суан, Дулат - үшеуі Шымкенттің ар жағында</w:t>
        <w:br/>
        <w:t>«Ата-жар» деген жерде енші алысады. Дулаттың балалары мықтылау болса керек.</w:t>
        <w:br/>
        <w:t>сондықтан Албан мен Суан Дулаттан бөлінеді; Албан мен Суан Қазығұрттың ар</w:t>
        <w:br/>
        <w:t>жағында, ал. Дулат Сайрамсу мен Ақсудын ортасынлағы «Кіндік төбеге» келіп қоныс-</w:t>
      </w:r>
    </w:p>
    <w:p>
      <w:r>
        <w:t>танады. Бір күндері Албан малдарын көріп келу үшін, астына атын мініп төбенің</w:t>
        <w:br/>
        <w:t>басына шыкса, Дулаттың ауылынын үстіне аппақ нұр (буалдыр) жауып тұрғанын</w:t>
        <w:br/>
        <w:t>көрелі. Содан, Албан ауылыналпауып келіп, Суанға: «Түбібарлық билік, бақ Дулатка</w:t>
        <w:br/>
        <w:t>ауады білем, түбі онымен бірге тұруымыз қиындау болар», -- депті, Сонымен, екеуі</w:t>
        <w:br/>
        <w:t>ойласып, алысыраққа қоныс аударуға келіседі де, Алматы, Жаркент жаққа көнін</w:t>
        <w:br/>
        <w:t>кетелі. Ал, Дулат сол «Кінлік төбеде» мекендеп қала беріпті (Дерек беруші Сәлімбай</w:t>
        <w:br/>
        <w:t>Ахметов, Оңтүстік Казақстан облысы, Түлкібас ауданы. Бүл аңызды Сәлімбай Ахметов</w:t>
        <w:br/>
        <w:t>1941-жылы Бағысбай Молдажігітұлының айтуында хатқа түсірген; Суан. Құрастыр-</w:t>
        <w:br/>
        <w:t>ған Сұлтанбек Ешмұхамбетов. -&lt; Алматы, 1993, 17-18-беттер)</w:t>
        <w:br/>
        <w:t>ЕКЕЙ МЕН ЕСҚОЖА ЕНШІЛЕС. Шежіре деректерінін бірінде Ұлы жүз</w:t>
        <w:br/>
        <w:t>Шапыраштылан - Шам (Ыстық), одан - Малды. Желлі, Қалды есімді үш бала</w:t>
        <w:br/>
        <w:t>туалы. Малдыдан Екей, Емілесімді екі бала туған.</w:t>
        <w:br/>
        <w:t>Шапырашты дүние салғанда Еміллің балалары есейіп, шаруаға колғанат балып</w:t>
        <w:br/>
        <w:t>қалса керек. Ал, Екейдің балалары кенжерек туғандықтан өң-солын тани қойма-</w:t>
        <w:br/>
        <w:t>ған жастауеді дейді.</w:t>
        <w:br/>
        <w:t>Сол кездегі күндердің бір күнінде Екей мен Емілге Бүхар жағынан бір жас жігіт</w:t>
        <w:br/>
        <w:t>келіп сіністі болалы. Алғашқы күннен-ақ Екейлің жасаңдау балаларына бас-көз</w:t>
        <w:br/>
        <w:t>болып, бара-бара оларғаағасындай бауыр басып кетеді. Бұл жағдайды байқап жүрген</w:t>
        <w:br/>
        <w:t>Екейбіркүні ағайын-тумаларын жинап, малсойып, әлгі Бұхар жақтан келген жігітке</w:t>
        <w:br/>
        <w:t>24 Үшінші тарау. ҚАЗАҚТЫҢ ҚАРИЯ СӨЗДЕРІ</w:t>
        <w:br/>
        <w:t>ын мінезді елі дейді. Сарықыз бәйбішеден Бәйдібек тоғыз ұл көрінті. Бәйбішеауылы</w:t>
        <w:br/>
        <w:t>атанып, акарлы-шақарлы ел болып отыралы екен.</w:t>
        <w:br/>
        <w:t>Бірде, ел жазылып жайлауға шыққан кезде, Сарықыз бәйбішенің ауылы да тау</w:t>
        <w:br/>
        <w:t>бөктеріндегі шүйгін шатқалды өрлеп барып қоныс етеді. Таулы жердің жауын-ша-</w:t>
        <w:br/>
        <w:t>шыны мол. Бір күні жойқын нөсер жауып, таудан сел жүріп, Сарықыз бәйбішенін</w:t>
        <w:br/>
        <w:t>балаларының ауылын сел шайып кетеді. Тоғыз ұлы бірдей бала-шағасымен опат</w:t>
        <w:br/>
        <w:t>болады. Тек қана Байтоқты деген баласынын Ұшан атты келіншегі төркіндеп кетіп</w:t>
        <w:br/>
        <w:t>аман қалалы. Ұшанның жанына ерген Сарықыз бәйбішенің қызы; яғни, Байтоқ-</w:t>
        <w:br/>
        <w:t>тынын қарындасы Алтын да аман калса керек.</w:t>
        <w:br/>
        <w:t>Ұшанның аяғы ауырекен, төркіндеп жатып босанады. Әжесі сиякты шикіл сары</w:t>
        <w:br/>
        <w:t>ұлтуады. Оған Мырзақаз деп ат кояды: Мырзақаздың емшектегі кезінде Ұшан қай-</w:t>
        <w:br/>
        <w:t>тыс болып, Алтын қыз Мырзықазды сүт беріп асырайды. Бір әулеттен қалған</w:t>
        <w:br/>
        <w:t>жалғыз тұяқ - Мырзақазды Алтын «Сыйлықсары» деп мәпелесе, нағашы</w:t>
        <w:br/>
        <w:t>жұрты «Сарыүйсін» деп еркелетеді. Ақыры нағашы жұртының аузы дуалыболып,</w:t>
        <w:br/>
        <w:t>Мырҙақаз есейе келе-ел ішіне Сарыүйсін деген атпен танылады.</w:t>
        <w:br/>
        <w:t>Сарыүйсіннен (Мырзақаз) - Жақып пен Қалша туады. Жақыптан -- Баба,</w:t>
        <w:br/>
        <w:t>Жаулантай, Жанай, Солтанқұл, ал Қалшалан -- Қайқы. Сопы туып, олардың да</w:t>
        <w:br/>
        <w:t>ұрпақтары өсіп-өнген.</w:t>
        <w:br/>
        <w:t>СУАН. Суан өте ірі, кеуделі адам болған екен. Атүстіндеекі тізесі аттың кұлағын</w:t>
        <w:br/>
        <w:t>қағыл отыратын көрінеді. Бұл алып адамды тек бөрте қызыл ат ғана көтереді екен.</w:t>
        <w:br/>
        <w:t>Жоңғарлармен көрші отырғандықтан, жылқыларына тыныштық болмапты. Бір</w:t>
        <w:br/>
        <w:t>жолы сондай бір қарбалас кезде Суанбайдың жылқысын жоңғарлар айлап кетіпті,</w:t>
        <w:br/>
        <w:t>Жасы жетпіске таман келіп қалған карт жол жүруді ауырсынып, өзі бір шатқалда</w:t>
        <w:br/>
        <w:t>қалып, өзінің басына киіп жүрген ак қалпағын Хонтажыға жібереді. Баратын сар-</w:t>
        <w:br/>
        <w:t>базға былай депті:</w:t>
        <w:br/>
        <w:t>-“Хоңтажыға айт:«Мынау--Суан батырдың қалпағы. Өзі келеалмады. Өзі үшін</w:t>
        <w:br/>
        <w:t>бұл қалпақ келді. Иіскесе тарқар шері», - дерсін. Хантажы еріксіз иіскер. Сонда</w:t>
        <w:br/>
        <w:t>оның басына бүкіл мынау Алатау құлайды, кара орман күніренеді. Жетісудың жеті</w:t>
        <w:br/>
        <w:t>өзені басып-жаншып есін шығарады. Иіскет, қызығын көр. Бір ескертетінім:</w:t>
        <w:br/>
        <w:t>Хоңтажыға жеткенше қалпақтан айырылып қалма. Бар, жолың болсын. Әумин!» -</w:t>
        <w:br/>
        <w:t>дейді.</w:t>
      </w:r>
    </w:p>
    <w:p>
      <w:r>
        <w:t>Көкірегі әлі басыла қоймаған сарбаз Хоңтажыға келді. Алдына келіп жүгінді.</w:t>
        <w:br/>
        <w:t>Суан батырдың айтҡан сөзін бұлжытпай айтты. Хоңтажы Суанның калпағын қолына</w:t>
        <w:br/>
        <w:t>ұстады. Ары-бері кәрді. Көрлі де айтты:</w:t>
        <w:br/>
        <w:t>- Бұл өзі алам ба, мына қалпак сұмдық кой. Мынау калпақ па, жоқ әлде түндік</w:t>
        <w:br/>
        <w:t>пе?! --дедітаңданыл. Содан кейін қасиетті қалпақты иіскеді, Иіскеуі мүңекен, көзі</w:t>
        <w:br/>
        <w:t>шарасынан шықты. Езуінен су ақты, Екі қолы ербендей бастады, Өзінің нөкер-</w:t>
        <w:br/>
        <w:t>дерінің атын атады. Үй іші коркып, Хоңтажыға су шашты. Есі кірлі. Хонтажы есін</w:t>
        <w:br/>
        <w:t>жиып:</w:t>
        <w:br/>
        <w:t>--Мынасуан жігітінің малын тегіс қайтарыңдар. Көзі барының көзін, көзі жоғы-</w:t>
        <w:br/>
        <w:t>ның төлеуінгүш еселеп беріңдер! -- делі: Сарбаз барлық малды айдап, таудын ішінде</w:t>
        <w:br/>
        <w:t>жатқан Суан батырға келді. Батыр ұйықтап жатыр екен. Оятып бар мән-жайды ай-</w:t>
        <w:br/>
        <w:t>тыпты. Бұлар ауылына келсе, бәйбішесінің үйі жоқ. Бәйбішесі Досбағыс, Жанбағыс</w:t>
        <w:br/>
        <w:t>232 Үшінші тарау. ҚАЗАҚТЫҢ ҚАРИЯ СӨЗДЕРІ</w:t>
        <w:br/>
        <w:t>-.О, Жаратқан Ием, осынша ұзақ азапты ғұмырдан құтқара көрініз! Мүмкін бол-</w:t>
        <w:br/>
        <w:t>са, ғұмыр-жасымды қысқартсаңыз екен!</w:t>
        <w:br/>
        <w:t>-- Жарайды; жиырма жыл өмір сүр! -- депті Тәңірі.</w:t>
        <w:br/>
        <w:t>Сол жерде Тәңірдің айтканын естіп тұрған Адам:</w:t>
        <w:br/>
        <w:t>- О, Жаратушым, сыйдың кадірін білмеген есектің қалған отыз жылын маған</w:t>
        <w:br/>
        <w:t>бұйыртсаныз скен! - депті.</w:t>
        <w:br/>
        <w:t>Тәңірі кеңдік жасап;</w:t>
        <w:br/>
        <w:t>-- Бұйырттым! --дейді.</w:t>
        <w:br/>
        <w:t>Сол кезде ғұмыр-жас белгілеудің кезегі итке келеді. Тәнірі оған:</w:t>
        <w:br/>
        <w:t>- Сенің жегенің сүйек-саяқболсын, жалайтының шалшық болсын, жатын орның</w:t>
        <w:br/>
        <w:t>көлеңке болсын, қоритының қоған болсын, серігің аспандағы ай болсын, қарайғанға</w:t>
        <w:br/>
        <w:t>үрумен өмірің өтсін.;, Мен-саған қырық жыл ғұмыр бердім! -- депті.</w:t>
        <w:br/>
        <w:t>Мұны естіген ит азарда-безер болып, ұлып қоя береді:</w:t>
        <w:br/>
        <w:t>--О; Жаратқан, мұншама азапты ғұмырдан қүтқара көрініз! Тым болмаса, жа-</w:t>
        <w:br/>
        <w:t>сымның жартысын шегерсеңіз екен!</w:t>
        <w:br/>
        <w:t>--Жарайды, дегенің болсын, сағанжжиырмажыл ғұмыр бұйырттым!-- депті Тәңірі.</w:t>
        <w:br/>
        <w:t>Мұны сетіп тұрған Алам тагы да Тәңірге жалбарынып, иттен артылған жиырма</w:t>
        <w:br/>
        <w:t>жасты сұрап алалы.</w:t>
        <w:br/>
        <w:t>Келесі кезек маймылға келеді. Тәнірі оған;</w:t>
        <w:br/>
        <w:t>- Маймыл, сенің өмірін қарынумен өтсін, қолыңнан ештене келмесін, жағыну</w:t>
        <w:br/>
        <w:t>салтың болсын. жалтақтау қалпың болсын... Мен саған қырық жыл ғұмыр бұйырт-</w:t>
        <w:br/>
        <w:t>тым! &gt; дейді.</w:t>
        <w:br/>
        <w:t>Мұны естіген маймыл да шыр-пыр болып:</w:t>
        <w:br/>
        <w:t>-О, Жаратқан, қорлықпен өтер ғұмырдың керегі не?! Мейірімінізді түсіріп,</w:t>
        <w:br/>
        <w:t>жасымды шегере түссеңіз екен! - депті.</w:t>
        <w:br/>
        <w:t>- Жарайды, саған да жиырма жыл ғұмыр болсын! -- лейді Тәнірі.</w:t>
      </w:r>
    </w:p>
    <w:p>
      <w:r>
        <w:t>Адам бұл жолы да Тәнірге қол кусыра жалбарынып, маймылдан қалған жиырма</w:t>
        <w:br/>
        <w:t>жыллы сұрап алады.</w:t>
        <w:br/>
        <w:t>Осылайша Аламның ғұмыр-жасы жүз жыл болыпты. Сол жүз жылдын алғашкы</w:t>
        <w:br/>
        <w:t>отыз жылының мұңсыз-қамсыз кызық дәуренмен өтетіні Аламның өзіне лайықты</w:t>
        <w:br/>
        <w:t>жасы болғандықтан екен; одан кейін алпысқа дейінгі отыз жыл ғұмырдың-ауыр</w:t>
        <w:br/>
        <w:t>еңбекпен өтетіні есектен артылған жастың әсері болса керек; алпыстан сексенге</w:t>
        <w:br/>
        <w:t>дейін жиған-тергенін итше абалап корып; көрінгенменырылдасып отыратыны, оған</w:t>
        <w:br/>
        <w:t>қоса қатарлары сиреп, өзімен-өзі ай санаумен уақыт өткізетіні иттен алған жиырма</w:t>
        <w:br/>
        <w:t>жыллынәсерікөрінеді; ал, сексеннен ары қарайғы жиырма жылда өзінен-өзі қары-</w:t>
        <w:br/>
        <w:t>нып, бойдан дәрмен кетіп, қолынан ештеңе келмей, жалтақтаумен ғұмыр ке-</w:t>
        <w:br/>
        <w:t>шетінімаймылдан дарыған жиырма жылдың әсеріеді дейді (Дерек беруші Сейіт</w:t>
        <w:br/>
        <w:t>Кенжахметұлы (1939), белгілі қаламгер; этнограф, Костанай облысы, Жангелдин</w:t>
        <w:br/>
        <w:t>ауданы, Қызбел өңірі, «Сарықапа» ауылы; Бұл аңыздың өзгешелеу бір үлгісі «Астрахан-</w:t>
        <w:br/>
        <w:t>ский вестиик» журналының 1894 жылғы А9 1328 санында жарияланған).</w:t>
        <w:br/>
        <w:t>ТЫС КӨЖЕ. Есте жок скі заманда Қазақ деген қарияның Алаш, Ұлыс есімді</w:t>
        <w:br/>
        <w:t>екі ұлы болса керек. Бәрі де жазудан той, Алаштан -- Ақарыс, Бекарыс, Жанарыс</w:t>
        <w:br/>
        <w:t>есімді үш бала туыпты да, Ұлыс бұл дүниеден ұрпақсыз өтіпті.</w:t>
        <w:br/>
        <w:t>16. Ұлы жүз 235</w:t>
        <w:br/>
        <w:t>асықты жілік ұстатып, жұртшылыққа көйлекті баласы болғанын айтып, өз балала-</w:t>
        <w:br/>
        <w:t>рымен еншілес етеді, «Балаларыма камкорлық жасап, ес болып жүрсін» деп, атын</w:t>
        <w:br/>
        <w:t>Ескожа кояды.</w:t>
        <w:br/>
        <w:t>Осы Ескожалан -- Алтынай, олан -- бүкіл шапыраштыға ұран болған әйгілі</w:t>
        <w:br/>
        <w:t>Карасай батыр туған.</w:t>
        <w:br/>
        <w:t>Кейін Қарасай батыр үйленіп, отау құрғанда әкесі Алтынай: «Біздің тегіміз Бұхар</w:t>
        <w:br/>
        <w:t>жақтан келген түрікпен еді, бір балаңның атын Түркімен қон. тым болмаса үрпак</w:t>
        <w:br/>
        <w:t>жалында ұмытылмай жүрсін», --депті.</w:t>
        <w:br/>
        <w:t>Әке әсиетін орындап, Қарасай батыр өзінен туған балаларына Өтеп, Көшек.</w:t>
        <w:br/>
        <w:t>Түркімен депатҡайған. Әйгілі Саурық, Сұраншы батырлар осы Түркіменнің үрпак-</w:t>
        <w:br/>
        <w:t>тары (Дерек беруші С. Бегалия. Жамбыл: Ғұмырнамалық роман. -- «Жұлдыз» журна-</w:t>
        <w:br/>
        <w:t>лы, 1996. 2.3. 29-бет).</w:t>
        <w:br/>
        <w:t>ЖАРЫҚШАҚ. Нүрила қыз Бәйлібек биге тұрмысқа шыққан сон коп кешікпей</w:t>
        <w:br/>
        <w:t>дүниеге бір ұл келеді. Есімін Тілеуберді деп қояды. Нұриланың ерекше жаралған</w:t>
        <w:br/>
        <w:t>парасат-пайымын бағалап үйленген Бәйдібек би Тілеуберді дүниеге келген сон, бүл</w:t>
        <w:br/>
        <w:t>шаңырағынаодан сайын көніл бөлетін болады.</w:t>
        <w:br/>
        <w:t>Бәйдібек бидін Нұрилаға көніл бөлгенін Сарықыз бәйбіше қызғанып, мінез көрсе-</w:t>
        <w:br/>
        <w:t>те бастайды. Нұриланы бұрынғыдай есікте жүрген күні сиякты ұстап, орынсыз кінә</w:t>
        <w:br/>
        <w:t>тағып. тіптен қол жұмсайтын болады. Тілеуберді дүниеге келген сон, Сарықызбәйбіше</w:t>
        <w:br/>
        <w:t>қызғанышынодан сайын үлете түсеші. Елісімен көбінессатүстінле жүретін Бәйшбек-</w:t>
        <w:br/>
        <w:t>билің көзі тайса болды, Нүриланын басынан таяк- құлағынан каңку кетірмейтін бо-</w:t>
        <w:br/>
        <w:t>лыпалады. Сарыкызбәйбіненін ержеткен тогыз ұлы болсада; Бәйдібек би бар мұра-</w:t>
        <w:br/>
        <w:t>сың тоқалдан туған Тілеубердіге бұйыртатындай көріп. бара-бара бесіктегі бейкүнә</w:t>
        <w:br/>
        <w:t>нәрестені қапғап-сілейтін болалы. Қит етсе болды. Нүриланын қазан-ошағын ша-</w:t>
        <w:br/>
        <w:t>шып, Әбігер етеді. Ең арғысы түн баласында датыныштық бермей, қарамал болып</w:t>
        <w:br/>
        <w:t>үйге сүйкеніп, Нүрила мен Тілеуберліні шошытады.</w:t>
        <w:br/>
        <w:t>Бір күні Сарықыз бәйбіше жеті түнде тұрып, қолына пышақ алып, Нұриланын.</w:t>
        <w:br/>
        <w:t>үйінің сыртына келеді де, әдеттегідей қара мал болып үйді сықырлата сүйкенеді.</w:t>
        <w:br/>
        <w:t>Сонда, әблен төзім-шыдамы таусылған Нүрила: «Хайуан болсан өрісін кенейсін,</w:t>
        <w:br/>
        <w:t>адам болсан мазасын алған жалғыз ұлым Тілеубердінін құзырында бол!» - леп</w:t>
        <w:br/>
        <w:t>дауыстайды. Бұл сөзді естісімен. онсыз да ашудан булығып жүрген Сарықыз</w:t>
        <w:br/>
        <w:t>бәйбіше: «Ә-ә, салдақы, енді менін үрім-бұтағыма тіл тигізейін дедің бе!» -- деп,</w:t>
      </w:r>
    </w:p>
    <w:p>
      <w:r>
        <w:t>есікті бір теуіп үйге кіріп келеді де, колындағы пышақты бесікте жатқан Тілеудердіге</w:t>
        <w:br/>
        <w:t>сермеп калалы, Қаранғыда жұмсалған пышақ бесіктегі баланын шекесіне тая тиіп,</w:t>
        <w:br/>
        <w:t>бала шар ете калалы. Жанталасқан Нүрила Сарықыз бәйбішенін екінші рет пышак</w:t>
        <w:br/>
        <w:t>жұмсауына бөгет болып, қолындағы пышақты жұлып алады; Сол бетінде Сарықыз</w:t>
        <w:br/>
        <w:t>бәйбішенің шектен шыққан мына қылығына қатты назаланған Нүрила: «Жүзге</w:t>
        <w:br/>
        <w:t>жетпе, жүзге жетсең күзге жетпге!» - деп қарғысайталы;</w:t>
        <w:br/>
        <w:t>Осы бір сойқанды түнде Нүриланын аузынан шыққан екі ауыз қарғыс сөздің</w:t>
        <w:br/>
        <w:t>салқыны Сарықыз бәйбішенің балаларына тиіп еді дейді. Сарықыз бәйбішенің т-</w:t>
        <w:br/>
        <w:t>ғызұлы тағыз шанырак болыпотырғанда, Балабегеннін аңғарынан сел жүріп, ауыл-</w:t>
        <w:br/>
        <w:t>ды шайып кетеді. Тоғыз ұлы бірдей бала-шағасымен суға қарық болады. Тек кана</w:t>
        <w:br/>
        <w:t>2% Үшінші тарау: ҚАЗАҚТЫҢ ҚАРИЯ СӨЗДЕРІ</w:t>
        <w:br/>
        <w:t>Байтокты деген баласынын Ұшан атты келіншегі төркіндеп кетсе керек, Сол Ұшан-</w:t>
        <w:br/>
        <w:t>нан туған Сармүйсін ғана Сарықыз бәйбішенін ұрпағын жалғайды. Бірақ, оның</w:t>
        <w:br/>
        <w:t>ұрпағы ла онша өсіп-өнбейді.</w:t>
        <w:br/>
        <w:t>Нұриланың баласы Тілеубердінің шекесіне тайып тиген Сарықыз бәйбішенің</w:t>
        <w:br/>
        <w:t>пышағынан кейін баланың жас етітез бітіп, жазылалы. Бірак, Тілеубердінін шекесі</w:t>
        <w:br/>
        <w:t>жарык сияқты ағарын, тыртық болып бітеді. Осыған байланысты Тілгуберліні</w:t>
        <w:br/>
        <w:t>төнірегі Жарыкшак деп атап кетсе керек.</w:t>
        <w:br/>
        <w:t>Жарыкшақтан (Тілеуберді) - Албан, Суан, Дулат тарайды. Бұларлы қараүйсін</w:t>
        <w:br/>
        <w:t>дей те атайлы (Дерек беруші Рахметолла Толқынбекұлы (1914), даңғайыр шежіреші,</w:t>
        <w:br/>
        <w:t>Алматы облысы, Коксу аудаты).</w:t>
        <w:br/>
        <w:t>ЖӘКЕЛ МЕН ШОҚАЙ. Ұлы жүз ыстынын ішіндегі қоныр деген атасынан</w:t>
        <w:br/>
        <w:t>өрбіген ағайынды Жәкел мен Шокай есімді екі азамат көзлері тірісінде-ақ ісі</w:t>
        <w:br/>
        <w:t>қазаққа мәлім болған. Жетісуға Қокан хандығы ықпалын жүргізіп тұрған заманда</w:t>
        <w:br/>
        <w:t>Жәкел мен Шокай датқаатанған. Күнібүгінге дейін ел аузында айтылатын: «Төмен</w:t>
        <w:br/>
        <w:t>барган - Жәкел мен Шоқай бар, жоғары барсан -- қырық мың қойлы Тоқай бар»</w:t>
        <w:br/>
        <w:t>дегенсөз. бүл екі кісінің әйгілі тұлғалар болғанын анғарталы. Бұған Майкөт акын-</w:t>
        <w:br/>
        <w:t>ның:</w:t>
        <w:br/>
        <w:t>«Сұрасан руымды ысты еді,</w:t>
        <w:br/>
        <w:t>Жәкел, Шоқай ыстының ұстыны еді.</w:t>
        <w:br/>
        <w:t>Елүшін бар асылын аямайтын,</w:t>
        <w:br/>
        <w:t>Ер борбай жанған оттың ұшқыны еді», -</w:t>
        <w:br/>
        <w:t>деген өлеңі дәлел.</w:t>
        <w:br/>
        <w:t>ХХ ғасырдың бас кезіндегі асырасілтеу заманында Жәкелдің сағанасын копа-</w:t>
        <w:br/>
        <w:t>рылғышпен жарып құлатқан. Аман калған бір қабырғасының сұлбасы көпке дейін</w:t>
        <w:br/>
        <w:t>құламай түрған. Қабір зақымдалған соң, мәйітті ауыстырып жерлемек болғандар</w:t>
        <w:br/>
        <w:t>Жәкелдің мәйітінің бұзылмай сақталғанын кәріп таң ҡалған. Орнын ауыстырып</w:t>
        <w:br/>
        <w:t>жерлеген сон, арала біраз уақыт өткенде Жәкеллің аяғы кабірден шығып жаткан,</w:t>
        <w:br/>
        <w:t>Мұнан-соң мәйітті үшінші рет қайта жерлеген.</w:t>
        <w:br/>
        <w:t>Жәкеллің ағасы Шоқай датқаның кесенесі Саудакентте түр.</w:t>
        <w:br/>
        <w:t>Бұл екізатанын да ұрпақтары өсіп-өнген.</w:t>
        <w:br/>
        <w:t>ҚАҢЛЫ. Қазақстанның оңтүстігіндегі Шыршық, Арыс, Балам өнірін каңды тай-</w:t>
        <w:br/>
        <w:t>шасы ертеден қоныстанып келелі. Байырғы ғұндармен. үйсіндермен қатар қанлы-</w:t>
        <w:br/>
        <w:t>ларда Казак сахарасын отан етіп, Жетісуда, Іле, Шу, Талас өзенлерінін бойында,</w:t>
        <w:br/>
        <w:t>Қаратау мен Сырдария өлкесінде, Арал теңізінің жағасында мейлінше мол жарқын</w:t>
        <w:br/>
        <w:t>белгілер қалдырған.</w:t>
      </w:r>
    </w:p>
    <w:p>
      <w:r>
        <w:t>илыдан шыққан Қазанғап ақыннын айтуында Дүрбін мерген туралы тамаша</w:t>
        <w:br/>
        <w:t>бір аныз бүгінгі күнге жеткен. Байырғы заманнан ұрпақ жалында сақталған бұл та-</w:t>
        <w:br/>
        <w:t>рихи әңгіме «Еңсегей туралы жыр-аңызе лен теайтылады. Есте жокескі заман бол-</w:t>
        <w:br/>
        <w:t>са керек, қырдағы елдің басиелік ететін ханы өліп, кімді хан коярын білмей, ел-</w:t>
        <w:br/>
        <w:t>15. Алаш, Қазақ. Жүз 2%</w:t>
        <w:br/>
        <w:t>садақ және үш күміс оқ көреді. Алтын садақ күн шығыстан күнбатысқа тартылған.</w:t>
        <w:br/>
        <w:t>Үш күміс оқғык үш терістікке қаратылған. Уәзір оянады да, түсінде көргенін Оғыз</w:t>
        <w:br/>
        <w:t>қағанға айтады: «Ей, қағаным, сенің өмірін ұзак болғай. Ей. қағаным, тұтқан жолын</w:t>
        <w:br/>
        <w:t>түзу болғай! Қок Тәңірі түсімде аян берді маған: «Кен байтақ жерін ұрпағына бөліп</w:t>
        <w:br/>
        <w:t>берсін», -- деп саған», Оғыз қаған ұлығ Түріктің сөзіне дән риза болалы. «Айтқаның</w:t>
        <w:br/>
        <w:t>келсін», - дейді. Ертенінде балаларын шақырып алып: «Ей, ұлдарым, аң аулауға</w:t>
        <w:br/>
        <w:t>көңілім ауып тұр. Бірак қартайып, кайратым келмейді. Күн, Ай, Жұлдыз үшеуін</w:t>
        <w:br/>
        <w:t>күншығысқа барыңдар. Көк; Тау; Теніз үшеуін күнбатысқа барыңдар», -- дейді. Со-</w:t>
        <w:br/>
        <w:t>нымен үш ұл құйнығыска, үйгұл күнбатысқа аттаналы. Күн, Ай, Жұлдыз коп аң, кұс</w:t>
        <w:br/>
        <w:t>аулайды және жолдан бір алтын салақ тауып алып, әкелеріне әкеп береді.</w:t>
        <w:br/>
        <w:t>Оғыз қаған сүйінеді, күледі. Алтын садақты үшке бөліп сындырады да; «Ей, үш</w:t>
        <w:br/>
        <w:t>аға; бұлсалак сендердікі болсын. Сендер-- салақсыңдар, окты көкке жеткізе атын-</w:t>
        <w:br/>
        <w:t>дар», - дейді. Кок, Тау, Теңіз Ас коп аң, құс аулайды жӘне жолдан үш күміс оқ</w:t>
        <w:br/>
        <w:t>тауып алады да, әкелеріне әкеліп береді. Оғыз қаған сүйінеді және қуаналы. Олар-</w:t>
        <w:br/>
        <w:t>ды үш ұлына бөліп беріп: «Ей, үшгіні, бұл оқтар сендердікі болсын. Салақ окты</w:t>
        <w:br/>
        <w:t>атады. Сендер ле оксекіллі кезелулі тұрыңдар!» - дейді. Сонан соң Оғыз қаған зар</w:t>
        <w:br/>
        <w:t>құрылтай шакыралы. Нәкерлерін, ел-жұртын жинайлы. Олар келеді, кенес бола-</w:t>
        <w:br/>
        <w:t>ды. Оғыз каған ордада, Оң жағына кырық құлаш діңгек орнатқызады. Оның жо-</w:t>
        <w:br/>
        <w:t>ғарғы жағындағы үшына бір алтын тауык ілдіреді. Діңгектің түбіне бір ақ қой бай-</w:t>
        <w:br/>
        <w:t>датады. Сол жағына қырық күліп діңгек орнатқызады. Басына бір күміс тауық</w:t>
        <w:br/>
        <w:t>ілдіреді де. түбіне бір кара қой байлаталы. Он жаққа боз октар отырады. Сол жакка</w:t>
        <w:br/>
        <w:t>ұш оқтар отыралы. Кырык күн, қырык түн тай болады. ішелі. жейді, мәз-мейрам</w:t>
        <w:br/>
        <w:t>болысалы. Сонансон Оғыз қаған ұлдарына жерін бөліп беріп тұрып: «Ей, ұлдарым;</w:t>
        <w:br/>
        <w:t>мен көп өмір откіздім, шайқастарды ла коп көрдім. Садақпен сансыз ақ аттым.</w:t>
        <w:br/>
        <w:t>Айғыр мініп, бел астым. Жауларымды жылаттым, достарымды куанттым! Тәнірі</w:t>
        <w:br/>
        <w:t>борышын өтедім. Жұрғымды сендерге тапсырдым!» -- дейді /Тариха деректер не-</w:t>
        <w:br/>
        <w:t>гізінде әңгімелеген А. Нұрғали. -- А. Нұрғали. Казақтың ілкі тектерінің дәстүрлі</w:t>
        <w:br/>
        <w:t>мәдениеті. - Алматы, 2000; Рашид-ад-Дин, Сборник летописей. /-том. Бірінші кітап.</w:t>
        <w:br/>
        <w:t>- Москва-Ленинград, 1952. 76-91-беттер; А.Н.Кононов. Родословная туркмен. Со-</w:t>
        <w:br/>
        <w:t>чиненце Абу-л-ғази хана хивинскага. -- Москва-Ленинград, 1958. 40-59-беттер; Қазақ-</w:t>
        <w:br/>
        <w:t>тың мифтік әңгімелері, Құрастырып, ғылыми түсіпіктерін жазғандар ШІ. Ыбырасв,</w:t>
        <w:br/>
        <w:t>П. Әресбаева. - Алматы; 2001.:.305-310-беттер; Оғуз наме// Ертедегі әдебиет нұсқа-</w:t>
        <w:br/>
        <w:t>лары. -- Айматы, 1967. 72-77-беттер; Оғыз-наме. Махаббат-наме. Мәтінді қазақ</w:t>
        <w:br/>
        <w:t>тіипнг аударғандар Ә. Дербісәлин, М. Жармухамедов, Ө. Күмісбаев. -- Алматы, 1986).</w:t>
        <w:br/>
        <w:t>ТӘҢІРДІҢ ҒҰМЫР-ЖАС БӨЛУІ. Тәнірі лүнис-тіршілікті жараткан сон. кеу-</w:t>
        <w:br/>
        <w:t>десінде жаны барлардың ғұмыр-жастарын белгілепті дейді. Алдымен Адамға:</w:t>
        <w:br/>
        <w:t>- Ей, пеңдем, менсағанотызжасғұмырбұйырттым; тіршіліктің қызығын көр! --лелті.</w:t>
        <w:br/>
        <w:t>Тәнірлін шалағатына Алам риза болып, тағзым етелі.. Кезекесекке келелі. Тәніріоған:</w:t>
        <w:br/>
        <w:t>-“ Есек, қызығынан қиындығы көп ғұмыр бұйыртамын. Жегенің жантақ бөл-</w:t>
        <w:br/>
        <w:t>сын, жатағын шақат болсын, арқаңнан жүк арылмасын, желкеңнен таяқ арылма-</w:t>
        <w:br/>
        <w:t>зын... Ғұмырың елужыл болсын! - депті.</w:t>
        <w:br/>
        <w:t>Сонда. Есек ішегін тартып, бақырып коя беріпті:</w:t>
        <w:br/>
        <w:t>16. Ұлы жүз сы)</w:t>
      </w:r>
    </w:p>
    <w:p>
      <w:r>
        <w:t>Хан қызынын толғағы келіп, ұл туады. Жібек жөргекке орап, далада малдын</w:t>
        <w:br/>
        <w:t>жатқан жерінен көң ашып, баланы соған жасырып, Әзбикеге хабар етеді. Әзбике</w:t>
        <w:br/>
        <w:t>анамыз баланы бауырына басып, емізіп еміренгенде, бедеу атанған анамыздың ем-</w:t>
        <w:br/>
        <w:t>шегінен өз-өзінен сүт шығады. Оң жақта атырған қызының екіқабат боп қалған</w:t>
        <w:br/>
        <w:t>жағымсызісінен кейін Жәнібек хан намыстанып көшіп; Ертіс басы Қараденгейге</w:t>
        <w:br/>
        <w:t>барып, сол жақта хандық құрады.</w:t>
        <w:br/>
        <w:t>Тұрымбет батыр алыс сапардан оралып келсе, бауырларына хан Жәнібек қыр-</w:t>
        <w:br/>
        <w:t>ғын келтіріпті, Тек Жәнібек батырдың қызынан туған Бораштың баласы ғана</w:t>
        <w:br/>
        <w:t>Әзбикенің колында қалыпты. Ол баланы ел-жұрттан жасырып, көңге көміп, ылғи</w:t>
        <w:br/>
        <w:t>іңірде емізіп баға береді екен. Содан «көн, көң, көң, інір, іңір, көнір» деп жүріп,</w:t>
        <w:br/>
        <w:t>бала «Көнірдек» атанып кетеді. Бұрын бедеу атанып, енді ғана кос анарынан сүт</w:t>
        <w:br/>
        <w:t>шыққан «алтын қайшылы» Әзбике Тұрымбетке қосылып, Нан және Нау деген екі</w:t>
        <w:br/>
        <w:t>ұл перзент көреді. Кейдір шежірелерде Науды «Манат» деп атаған жері де бар.</w:t>
        <w:br/>
        <w:t>Әрі-бері өткен жолаушы Тұрымбеттің үйінде ойнап жүрген үш баланы көріп:</w:t>
        <w:br/>
        <w:t>«Мынау бейшаралардан да үш таңба қалыпты ғой», - деп айтады екен. Сонда</w:t>
        <w:br/>
        <w:t>Көңірдек, Нан, Нау үшеуі «Үштаңбалы» аталалы. Тұрымбет Жәнібек ханның туын</w:t>
        <w:br/>
        <w:t>ұстаушы болғандықтан ел-жұрт Тұрымбеттен туған Наудын үрім-бұтағын «Тутаң-</w:t>
        <w:br/>
        <w:t>балы» деп атап кетіпті. Шешесі Әзбике «алтын қайшылы» шебер атанғандықтан</w:t>
        <w:br/>
        <w:t>онын Нан деген баласының ұрпағынан қайшылыруы тарапты. Кей деректерде қай-</w:t>
        <w:br/>
        <w:t>шылы Әзбикені «Қайшылыбике» деп те атайды.</w:t>
        <w:br/>
        <w:t>Бораш батырдың төркініне кеткен қатынынан ұл бала туып, онын атын Құбасай</w:t>
        <w:br/>
        <w:t>қояды. Ол кей әңгімелерде Құтабай деп те аталады. Құбасай дегені алпамсадай</w:t>
        <w:br/>
        <w:t>палуан бой өседі. Он екі жасқа толып, балиғатқа жетіп, додаға түскенде, одан сер-</w:t>
        <w:br/>
        <w:t>кені алатын жан шықпайды. Ақыры алшын жағалбайлылар намыстанады да,</w:t>
        <w:br/>
        <w:t>Қыдырбайға: «Сен елмен бол, иә болмаса жиснінмен бол!» -- депті. Содан Құба-</w:t>
        <w:br/>
        <w:t>сайдың алдына құлынды қырық биені салып, еліне қайтарады. Сонда бала;</w:t>
        <w:br/>
        <w:t>- Мұнша кап малды алдымасалманыз. Жол торыған ұры мен каракшы кездес-</w:t>
        <w:br/>
        <w:t>се, малымды аламын десе қайтемін? -- деп сұрайды.</w:t>
        <w:br/>
        <w:t>- Байұлымын десен ешкім тніспейді, -- депті атасы: Сонда Құбасайдың лакап</w:t>
        <w:br/>
        <w:t>аты Байұлы боп тарап кетеді. Ол уақытта биенің кымызын жолда азык етеді екен.</w:t>
        <w:br/>
        <w:t>Сондықтан да нағашы жұрты кұлындар биені еміп қоймасын деп, құлындарының</w:t>
        <w:br/>
        <w:t>мұрынына сірге өткізіп. мұрындық салып береді. Құбасай еліне келіп, Тұрымбеттің</w:t>
        <w:br/>
        <w:t>үш баласына аман-есен қосылады. Бұрынғы үштаңбалы енді «Төрттаңбалы» боп</w:t>
        <w:br/>
        <w:t>атаналы.</w:t>
        <w:br/>
        <w:t>Көнірдектен -- Уылдырық, Буылдырык деген екі бала болады. Дәулет бітіп, ак.</w:t>
        <w:br/>
        <w:t>отау тігіп отырған Уылдырық ұрпағы - Аккөнірдек атанса, кедейлеу болған</w:t>
        <w:br/>
        <w:t>Буылдырық ұрпағы -- Қаракөңірдек атанып кетеді.</w:t>
        <w:br/>
        <w:t>Құбасайға нағашылары тарту еткен қүлынларынын біреуі жүйрік болып шыға-</w:t>
        <w:br/>
        <w:t>лы. Оның жүйрік сіргелі тай деген атағы тарап, «сіргелі, сіргелі» деп жүріп, Ойсыл-</w:t>
        <w:br/>
        <w:t>лың өсіп келе жаткан жалпы әулеті «Сіргелі» “аталып қалады (М.О. Әуезов атын-</w:t>
        <w:br/>
        <w:t>дағы Әдебиет жане өнер институтының қолжазба қоры: Ш. 90; Қазақтың мифтік</w:t>
        <w:br/>
        <w:t>әңгімелері. Күрастырып, ғылыми түсініктерін жазғандар Ш. Ыбыраев, ІІ. Әуесбаева).</w:t>
        <w:br/>
        <w:t>Екішші нұсқа. Жүзге бөлінгенге дейін, үйсін аталған жұрт Шыңғыс хан заманына</w:t>
        <w:br/>
        <w:t>дейін де бір ұранды ел болыпты. Ол кезде каңлы-сіргелі бір топ, жалайыр бір топ</w:t>
        <w:br/>
        <w:t>16-262</w:t>
        <w:br/>
        <w:t>246 Үшінші тарау. ҚАЗАҚТЫҢ ҚАРИЯ СӨЗДЕРІ</w:t>
        <w:br/>
        <w:t>жайғасады. Осы кездс ханнан арнайы тапсырма алған әскер сау етіп келе қалып,</w:t>
        <w:br/>
        <w:t>Бораш бастаған жігіттерді қырып салады. Бұл қырғынды ел-жүртқа жаупын ісі</w:t>
        <w:br/>
        <w:t>деп кауесет тараталы,</w:t>
      </w:r>
    </w:p>
    <w:p>
      <w:r>
        <w:t>Осы окиғадан кейін хан дегеніне жетіп көңіл демдегенімен, ханнын кызы</w:t>
        <w:br/>
        <w:t>Алтынай жүкті едідейді. Болар іс болған соң Алтынай қайғысын ішке жұтып, сыртқа.</w:t>
        <w:br/>
        <w:t>сырын шашпай; козден таса жүріп; ай-күні жеткенде оңаша босанады. Солан, бала</w:t>
        <w:br/>
        <w:t>қырқынан шыққанша хан сарайынын сыртындағы көн қорала сақтайды.</w:t>
        <w:br/>
        <w:t>Сол кезде ойсылдан шыккан Тұрымбет деген бір ісмерғалам хан сарайында кыз-</w:t>
        <w:br/>
        <w:t>метте жүрелі скен. Алтынай жасырын тапкан баласын қырқынан шыккан соң</w:t>
        <w:br/>
        <w:t>құндақтап, Түрымбетке: «Сендердің кандас бауырларын еді», - деп әкеліп береді.</w:t>
        <w:br/>
        <w:t>Тұрымбет ісмердің өзінде де екі бала болса керек. Үшінші баласы етіп Бораш пен</w:t>
        <w:br/>
        <w:t>Алтынайдың арасынан туған баланы да асырап алалы. Бұл үш баладан өсіп-өнген</w:t>
        <w:br/>
        <w:t>ұрпақ кейін «Ұштаңбалы» атанған.</w:t>
        <w:br/>
        <w:t>Енді сіргелі тайпасының калай жаралғанына келейік. Ойсылдың Борашы хан</w:t>
        <w:br/>
        <w:t>қызы Алтынаймен коніл жарастырып жүргенде өзінің некелі әйелі болады скен.</w:t>
        <w:br/>
        <w:t>Ол әйелі алшын Қылырбай дегеннің кызы болса керек. Ол Бораш қайтқан соң жыл</w:t>
        <w:br/>
        <w:t>уақытына дейіғаза тұтын, сонсон төркіндеп кайту үшін Құбасай деген жалғыз ба-</w:t>
        <w:br/>
        <w:t>шасын ертіг еліне келеді. Сол келгеннен елінде қалып кояды. Түбізойсыл Құбасай</w:t>
        <w:br/>
        <w:t>алшын ішінде ержетеді, әкесінің өзіндей болмаса да көзіндей жігіт болады. Жақсы</w:t>
        <w:br/>
        <w:t>болып өсіп келе жаткан жиеніне деген Қыдырбайдың да ықыласы ерекше болса</w:t>
        <w:br/>
        <w:t>керек.</w:t>
        <w:br/>
        <w:t>Күндердің күнінде Қыдырбай жиені Құбасайға батасын беріп, еліне қосылуына</w:t>
        <w:br/>
        <w:t>рұксат -стеді. Көшінін басы болсын деп алты-ақ бас атан шығарып, жиеннің жолы</w:t>
        <w:br/>
        <w:t>деп сіргеленген тайларымен кырык қысырақты алдына салалы.</w:t>
        <w:br/>
        <w:t>Солдан, Құбасай қошкен елдей болып Қазығұрт әнірінс жетеді. Ел-жұртымен</w:t>
        <w:br/>
        <w:t>табысып өркен жаяды. Нағашысынаналып келген сіргелітайлары бар қырық қысы-</w:t>
        <w:br/>
        <w:t>рак қырық үйір жылқы болады. Сол сіргелі тайларды мензеген былайғы жұрт</w:t>
        <w:br/>
        <w:t>Құбасайлың өсіп-онген ұрпағын «Сіргелі» деп атайтын болады (Дерек берушілер:</w:t>
        <w:br/>
        <w:t>Әулетай Жолдаебекүұлы (1920 ж.), Алматы қаласы; Ә. Шитерханов. Сіргелі. - «Ана</w:t>
        <w:br/>
        <w:t>тиі» газеті, 1994, 14 шіде. Шежіре дерегінде Кіші жүз байұлыпың шын есімі Қыдырбай</w:t>
        <w:br/>
        <w:t>екені де, сондай-ақ «Сіргелі» атапған Құбасайдың иағашысының егізгі де Қыдырбай</w:t>
        <w:br/>
        <w:t>екені назар аударады).</w:t>
        <w:br/>
        <w:t>ҰЛЫ ЖҮЗ. Шежіре деректерінін бір үлгісінде Ақарыс атанған Ұлы жүздін түп</w:t>
        <w:br/>
        <w:t>атасы Кейкі еді дейді. Кейкіден - Тәбей туса керек. Тәбейлей - Майқы, Қоғам.</w:t>
        <w:br/>
        <w:t>Мекіре, Қойылдыр есімді төрт бала туады. Осы төрт ұлдың Қоғамынан -- Қаңлы</w:t>
        <w:br/>
        <w:t>мен Шанышқылы туған. Мекіре мен Қайылдырұрпағы тәжік, түркімен, ауған, иран</w:t>
        <w:br/>
        <w:t>арасына сіңген денді. Майқыдан -- Бақтияр. Бақадыр туған. Бақалыр ұрпағы да</w:t>
        <w:br/>
        <w:t>ауған, иран арасына сіңіп кеткен. Ал, Бақтиярдан -- Үйсін мен Ойсыл туған.</w:t>
        <w:br/>
        <w:t>Ойсылдан&gt;- Сіргелі болып тарайлы.</w:t>
        <w:br/>
        <w:t>Үйсіннен -Жансақал; Ақсақал туған. Жансақалдан - Жалайыр туған, Жалай-</w:t>
        <w:br/>
        <w:t>ырдан - Сарыманак, Шуманак туған. Сарыманактан -- Арықтыным, Байшегір,</w:t>
        <w:br/>
        <w:t>Сиыршы, Балғалы; Кайшылы, Күшік тараса, Шуманақтан - Андас, Мырза,</w:t>
        <w:br/>
        <w:t>Қарашапан, Орақты, Ақбұйым, Калпе, Сылатай өрбіген.</w:t>
        <w:br/>
        <w:t>15. Алаш. Қазақ. Жүз 233</w:t>
        <w:br/>
        <w:t>Күндердің күнінде Ұлыс әбден қартайып; жарық жалғанмен коштасар шағына</w:t>
        <w:br/>
        <w:t>жетеді. Сонда, Ұлыс өзімен бір туған бауыры Алаш пен оның балаларын шақырып</w:t>
        <w:br/>
        <w:t>алып соңғы өсиет-тілегін айтады.</w:t>
        <w:br/>
        <w:t>-Тағлырмаған ізімді жалғастырар ұрпаксыйламалы. - дейді Ұлыс.--Енлісендер</w:t>
        <w:br/>
        <w:t>Қазақ атамыздан калған байтақ далаға өркен жайып, өсіп-әнсе екен деп тілеймін.</w:t>
        <w:br/>
        <w:t>Сендерге Жаратқан Ием жар болсын. Дүниеден кошер алдында өздеріне аманат ет-</w:t>
        <w:br/>
        <w:t>сембедегенесиет-тілегім бар. Мендүние салған соң, жыл сайын менің өлген күнімді</w:t>
        <w:br/>
        <w:t>естеріңе алып, рухымды жаңғыртып отырғандарыңды қалаймын, Жай ғана еске</w:t>
        <w:br/>
        <w:t>алып қоймай, жеті тағамның басын косып, күдайы көже жасап, жеті атаның ұрпа-</w:t>
      </w:r>
    </w:p>
    <w:p>
      <w:r>
        <w:t>ғынадамтаттырып, мені дұғаларыңа қосып отырсандарскен. Сонда, меніңде атым</w:t>
        <w:br/>
        <w:t>ұмыт болмай, Ұлыс атым ұрпақ аузында жүререді. Айтайын деген өсиет-тілегім сол.</w:t>
        <w:br/>
        <w:t>Осындай осиет-тілегін айтқан Ұлыс қария көктемнің күні мен түні -тенескен</w:t>
        <w:br/>
        <w:t>шақта дүние салады. Бірге туған бауыры Алаш пен оның балалары Ұлыс карияның</w:t>
        <w:br/>
        <w:t>өсиетін бұлжытпай орындайды. Сойтіп, көктемдегі күн мен түннің теңесер ша-</w:t>
        <w:br/>
        <w:t>ғын «Ұлыстың ұлы күні» деп атау, ал, құдайы көжені «Ұлыс коже» деп атау исі</w:t>
        <w:br/>
        <w:t>қазакка рәсім болыпты дейді. Қазіргі «Наурыз» деп жүргеніміз сөл Ұлыс бабаның</w:t>
        <w:br/>
        <w:t>жанама атауы болса керек (Дерек беруші Тай Тілегенов (1900-1985 жж.), Карағанды</w:t>
        <w:br/>
        <w:t>облысы, Ұлытау ауданы; Шежіре // Орталық ғылыми кітапхана қоры. 1936-папка;</w:t>
        <w:br/>
        <w:t>Серікбайұлы Байбота. Тіл ұшындағы тарих. - Алматы, 2003, 253-254-беттер.</w:t>
        <w:br/>
        <w:t>ҮШ АРЫС АНАСЫНЫН ЖЕРІК АСЫ. Қазақтың үш жүзі тарайтын үш ұлды</w:t>
        <w:br/>
        <w:t>табарында анасы үш нәрсеге жерік болыпты дейді. Ұлы жүз -- Ақарысты көтерген-</w:t>
        <w:br/>
        <w:t>де малға жерік болыпты. Орта жүз - Бекарысты көтергенде балға жерік болыпты:</w:t>
        <w:br/>
        <w:t>Кіші жүз- Жанарысты көтергенде борінің бауырына жерік болыпты (Дерек беруші</w:t>
        <w:br/>
        <w:t>Ғахмадия Өтебаея (1902-1980 жж.), халық ақыны, Қарағанды облысы, Қарқаралы</w:t>
        <w:br/>
        <w:t>ауданы).</w:t>
        <w:br/>
        <w:t>ҰШ ЖҮЗ ЖІГІТТІҢ ҰРПАҒЫ. Ханның баласы алапес болып ауырса керек:</w:t>
        <w:br/>
        <w:t>Алайда хан алапес баласын елден бөлектемей, колында ұстай беріпті. Сонда, бы-</w:t>
        <w:br/>
        <w:t>лайғы жүрт: «Қара халықтан алапес балса, оны ел-жұрттан бөлектейді, бұл дәстүрлі</w:t>
        <w:br/>
        <w:t>ханнын сақтамайтыны қалай?»- десіпті. Хан бұл сөзге құлақ асып, алапес баласы-</w:t>
        <w:br/>
        <w:t>ның жанына жүзкісі қосалы да болек жібереді. Алапес бала болек кетеріндегшеше-</w:t>
        <w:br/>
        <w:t>сімен қоштасуға келген екен, шешесі де жүз кісі қосып беріпті. Мұнан соң алансс</w:t>
        <w:br/>
        <w:t>бала әжесімен коштасуға келсе, әжесі де жүз кісі косып беріпті. Міне, осы үш жүз</w:t>
        <w:br/>
        <w:t>кісіден исі қазақ халқы құралса керек (Г.Н. Потанин. Очерки северо-западтой</w:t>
        <w:br/>
        <w:t>Мовгалин. -- Горно-Алтайск, 2005. 368-бет);</w:t>
        <w:br/>
        <w:t>248 Үшінші тарау. ҚАЗАҚТЫҢ ҚАРИЯ СӨЗДЕРІ</w:t>
        <w:br/>
        <w:t>даласын кезіп жүрген ноғайдан тарапты дейді. Енді біреулері казақтың түп тегінде</w:t>
        <w:br/>
        <w:t>ру-тайпа дегеннің болмағанын, олардың дала кезіп жүріп шеген дейтін кәпір елдін</w:t>
        <w:br/>
        <w:t>қыздарына үйленетінін, содан; ноғайлар мұсылман балғанымен, әйелдері кәпір</w:t>
        <w:br/>
        <w:t>болып, екі діндегі жұрттардың қосылуынан қазақ халкының жаралғанын айтады.</w:t>
        <w:br/>
        <w:t>Түптеп келгенде, осыаныздын астарында түркістанлыкәсер-ықпалдың барекенін,</w:t>
        <w:br/>
        <w:t>казактардың өздері де солардың сөзіне ден қоятынын атап өткен жөн; бұлай деп</w:t>
        <w:br/>
        <w:t>өзбектер де айтады, осы-сөзді біз Қапалдан да естілік. Келесі бір аңыз, тәрізі, орта-</w:t>
        <w:br/>
        <w:t>азиялық мұсылмандардын ліни ықпалынан туындаған болу керек. Мүхаммед</w:t>
        <w:br/>
        <w:t>ғалайссаламнын сахаба жолдасы Орта жүздің түп атасы еді дейді. Жебірейіл (Гав-</w:t>
        <w:br/>
        <w:t>риил) періштенің аян беруі арқылы пайғамбар өзінін көп кешікпей фани жалған-</w:t>
        <w:br/>
        <w:t>мен коштасатынын, сонсон пейіштің төрінен мәнгі-бақи орын алып, хор кызда-</w:t>
        <w:br/>
        <w:t>рынынықыласына бөленетінін біліп, лос-жарандарын шакыралы және оларға осы</w:t>
        <w:br/>
        <w:t>жайлы айтып, тіршілікте көнілдерін калдырған сәттері болса кешірім өтінішарыз-</w:t>
        <w:br/>
        <w:t>дасалы. Мұны естіген дос-жарандары: «Сен Алланын досы емессің бе, бізге жаса-</w:t>
        <w:br/>
        <w:t>ған қылдай қиянатың жок!» -- деп, зар еңіреп коя береді. Тек, Оққаша леген бір</w:t>
        <w:br/>
        <w:t>сахаба ғанапайғамбарға наразылык білдіріп, кезінде бӛлен деген каланы коршауға</w:t>
        <w:br/>
        <w:t>алғанда жазықсыз жонынан камшымен тартып жібергенін айтыпты, Мүхаммед шы-</w:t>
        <w:br/>
        <w:t>ныңдада қателігінесіне түсіріп, қарымтасына аркасын тосады. Сол жерде Әбубәкір,</w:t>
        <w:br/>
        <w:t>Омар. Осман, Әлі бастаған шариарлар мен аксүйектер Оққашадан сауғасұрапшыр-</w:t>
        <w:br/>
        <w:t>пырболалы. Оққашасшкімнің сөзіне құлакаспайды. жұртшылықтың қарғап-сіле-</w:t>
        <w:br/>
        <w:t>геңін детындамайды; камшысын колына алып, Алланын сүйікті құлынын ту сыр-</w:t>
        <w:br/>
        <w:t>тына келедіде, арқасын ашуды сұрайлы. Пайғамбар көйлегін шешелі. Оққашағада</w:t>
        <w:br/>
        <w:t>керегісол екен: пайғамбардың арқасына Құдайдың мөрі басылғанын; оны сүйген</w:t>
        <w:br/>
        <w:t>өлімді пенде дазақ отына күймейтінін білуші еді дейлі. Пайғамбарлың жаланаш</w:t>
        <w:br/>
        <w:t>арқасын қамшымен-ұрудың орнына Оқкаша басын иін, бір сүйеді ле жайына ке-</w:t>
        <w:br/>
        <w:t>теш. Алайда, пайғамбардың көңіліне кірбің ұялатып, жұртшылықты назалан-</w:t>
        <w:br/>
        <w:t>дырғаны үшін Қүдай Окқаша мен оның ұрпағына көшпелі өмірсүріп, көшелі сөзді</w:t>
        <w:br/>
        <w:t>жұбаныш етуді, қарындарынынаш болмауын, иінлерінін жалаңаш болмауын нәсіп</w:t>
        <w:br/>
        <w:t>еткен екен. Сол Окқашалан үйсіннің түп атасы мен ел-жұрты тарайды.</w:t>
      </w:r>
    </w:p>
    <w:p>
      <w:r>
        <w:t>Сонымен бірге, олар Ұлы жүз үйсіннің тұп атасы ретінде, Майқыдан коп бұрын</w:t>
        <w:br/>
        <w:t>әмір-сүрген, Гобей дегенді лс айталы. Аңыз бойынша, Төбейде торт-ұл болған --</w:t>
        <w:br/>
        <w:t>Қойылдыр, Мекіреп, Майқы және Қоғам. Қайылдырдан катағандар тарайды, олар</w:t>
        <w:br/>
        <w:t>кейін өзбек халқы жаңадан жасақталған кезде (ХУ-ХУІ тғ.) сол елдің негізгі руы</w:t>
        <w:br/>
        <w:t>болды. Мекіреннен өрбігендер.., Майқыдан тараған-- осы үйсіндер, Ал. Қоғам болса</w:t>
        <w:br/>
        <w:t>-- қаңлылардың түп атасы. Майқыдан - Абақ туалы. Абақтың бәйбішесінен -</w:t>
        <w:br/>
        <w:t>Бәйдібек туады, тоқалынан... және күнінен... Бәйдібектің үлкен үлы -- Сары.., екінші</w:t>
        <w:br/>
        <w:t>ұлы -- Жорықшы. сондай-ақ, әулие атанған екінші әйелінен де бала болған.</w:t>
        <w:br/>
        <w:t>Жорықшыдан үй бала туған: біріншісі Албаннан - албандар; екіншісі Дулаттан -</w:t>
        <w:br/>
        <w:t>дулаттар, үшіншісі Суаннан -- суандар тарайды. Мекірг... түп атасы, одан екі бала:</w:t>
        <w:br/>
        <w:t>Шуманақ пен Сырманақ. Албаннан екі бала: Сары мен Шыбыл. Сарыдан екі бала:</w:t>
        <w:br/>
        <w:t>Сүйерқұл мен Таубасар. Шыбылдың балаларының аты.., ал, Майқыдан орбіген</w:t>
        <w:br/>
        <w:t>ұрпақты жинактап -- Абак дейлі. Үйсін атауы болса, негізінен үйсіндеріс катысты</w:t>
        <w:br/>
        <w:t>болғанымен, кария сөздердің қартында исі Ұлы жүзді камти айтылады. Ұлы жүз</w:t>
        <w:br/>
        <w:t>16. Ұлы жүз 243</w:t>
        <w:br/>
        <w:t>Ойсылдың отыз ұлынын бірі Жанастан - Ысты тарайлы</w:t>
        <w:br/>
        <w:t>Ойсылдың отыз ұлының келесі бірі Жарымбеттен - Досманбет, одан -</w:t>
        <w:br/>
        <w:t>Шапырашты тарайды (Дерек белгілі түріктанушы ғалым Күлмат Өміралиевтің</w:t>
        <w:br/>
        <w:t>(1910-1985) қолжазбасынан алынды. Деректі жеткізуші білікті шежіреші Зайыр</w:t>
        <w:br/>
        <w:t>Сәдібекұлы (1930), Оңтустік Казақстан облысы, Қазығұрт ауданы; 3. Сәдібекұлы. Біз</w:t>
        <w:br/>
        <w:t>(Казақ) Кас Сақпыз. - Шымкент, 2007. 52-53-беттер).</w:t>
        <w:br/>
        <w:t>ОШАҚТЫ. Шежірелегі-кария сөзлің айтуы бойынша Ұлы жүздін анасы Жұпар</w:t>
        <w:br/>
        <w:t>бәйбіше ұйықтап жатса, шанырактан түскен нұрға бойы балқып, жүкті болыпты.</w:t>
        <w:br/>
        <w:t>Айы-күні жетіп, дүниеге бір ұл бала келеді. Жұпар алғашқыла сырт көзлен жасқа-</w:t>
        <w:br/>
        <w:t>нып, баланы жерошаққа жасырып жүреді. Осылан баланын есімі Ошақты аталып</w:t>
        <w:br/>
        <w:t>елі дейді.</w:t>
        <w:br/>
        <w:t>Ұлы жүздің нокталғасы; яғни, жолы үлкені - жалайыр. Жалайырдан кейінгі жолы</w:t>
        <w:br/>
        <w:t>үлкені - ошақты. Жалайыр жоқта жол ошактыға беріледі ///. И. Гродеков).</w:t>
        <w:br/>
        <w:t>ӨТЕЙДІҢ ҰРАНҒА ШЫҒУЫ. Шежіре лгрегінде Албаннан -- Шыбыл, Сары</w:t>
        <w:br/>
        <w:t>есімді екі бала туған. Осынын Шыбылынан - Қызылбәрік, Қоңырбөрік; Ботый,</w:t>
        <w:br/>
        <w:t>Бойдақ, Өтей есімді-бес бала туады.</w:t>
        <w:br/>
        <w:t>Шыбыл өз балаларынын ішінен Ботыйды ел арасына келіп молдалық жасап</w:t>
        <w:br/>
        <w:t>жүрген саудагерге: «Баламның сауатын ашып бер», -- деп жанына қосалы. Саудагер</w:t>
        <w:br/>
        <w:t>еліне қайтар кезде Ботыйды өзімен бірге ала кетеді. Араға біраз уақыт салып, бала-</w:t>
        <w:br/>
        <w:t>сы Ботыйды алып келу үшін Шыбыл жолға шығалы. Шыбылдын арнайы жолға</w:t>
        <w:br/>
        <w:t>шығуына Ботыйдың жас кезінен аурушандығын шешесінін уайымлай беруі де се-</w:t>
        <w:br/>
        <w:t>бепші болса керек.</w:t>
        <w:br/>
        <w:t>Бәрі де жазудан ғой, жол үстінде малға тиген жолбарысқа Шыбыл қарсы шы-</w:t>
        <w:br/>
        <w:t>ғып, мерт болады. Артынша аурушаң баласы Ботый да қайтыс болып, елге қаралы</w:t>
        <w:br/>
        <w:t>хабар жетеді.</w:t>
        <w:br/>
        <w:t>Арала үш-төрт ай уақыт өткенде Шыбылдын жүктіболған әйелі босанып, ұл бала</w:t>
        <w:br/>
        <w:t>табалы. Содан ел-жұрт келісіп, екі бірдей арысымыздың орны өтелді деп, баланын</w:t>
        <w:br/>
        <w:t>атын Өтей қоялы.</w:t>
        <w:br/>
        <w:t>Өтей ағасы Қонырберіктін қолында тәрбиеленіп, ержетеді. Күндердің бір күнінде</w:t>
        <w:br/>
        <w:t>Қоңырбөрік өзіне тете ағасы Қызылбөрікке: «Мына Өтей есейіп қалды, еншісін</w:t>
        <w:br/>
        <w:t>белгілесек кайтелі», -- деп ақылдасады. Қызылбөрік болса: «Өтей үйленсін, сонан</w:t>
        <w:br/>
        <w:t>соң көрерміз», -- деп, іштарлық жасағандай сыңай танытады. Бұған ренжіген</w:t>
        <w:br/>
        <w:t>Қонырборік: «Өтей менің қолымда болған соң іштарлық жасап отырсың ғой,</w:t>
        <w:br/>
        <w:t>Тәңірдің жазған несібесі бар шығар, мені Өтейден Құдай бөлмесе алам бөле алмай-</w:t>
        <w:br/>
        <w:t>ды,ұрпағымнын руы -- Конырбөорік. ұраны - Өтей болалы», - лейлі.</w:t>
      </w:r>
    </w:p>
    <w:p>
      <w:r>
        <w:t>Қоңырбәріктің сөзі періштенің құлағына шалынып, ұрпағы өсіп-өніп,</w:t>
        <w:br/>
        <w:t>Қоңырбөрік деп аталатын рулы елге айналады да, Өтей есімі ұранға шығады</w:t>
        <w:br/>
        <w:t>(Дерек беруші Инақын Ақшалуұлы (1909 ж.), Алматы айлысы, Ұйғыр ауданы, Шонжы,</w:t>
        <w:br/>
        <w:t>Қарадала).</w:t>
        <w:br/>
        <w:t>САРЫҮЙСІН. Бәйдібектің бәйбішесінін есімі Сарықыз екен. Сарықыз десе дс-</w:t>
        <w:br/>
        <w:t>гендей, ақсары, шегір көз адам болыпты. Бәйбішелік жолына лайық әміршіл, алу-</w:t>
        <w:br/>
        <w:t>250 Үшінші тарау. ҚАЗАҚТЫҢ ҚАРИЯ СӨЗДЕРІ.</w:t>
        <w:br/>
        <w:t>бастап, Еділ дариясына келеді. Еліл дариясы өте үлкен екен. Оғыз каған: «Елілдің</w:t>
        <w:br/>
        <w:t>суын қалай кешіп өтеміз?» - дейді. Шеріктерінің арасында Ұлық Ордабек деген бек</w:t>
        <w:br/>
        <w:t>бар елі. Асқан ақылды кісі болатын. Дария жағасындағы қалын ағашты кестіреді де,</w:t>
        <w:br/>
        <w:t>сал жасатып Еліл дариясынан өткізеді. Оғыз каған сүйсініп күледі де: «Сен ендіосында</w:t>
        <w:br/>
        <w:t>бек бол, атын Қыпшақ болсын», -- дейді. Тағы да ілгері жүреді. Оғыз көк түкті, көк</w:t>
        <w:br/>
        <w:t>жаларлан бәріні тағы көреді. Көк бөрі Оғыз кағанға: «Енді шеріктерінмен бұл арадан</w:t>
        <w:br/>
        <w:t>аттан. Елің мен бектерінді баста, мен саған жол көрсетейін», - дейді.</w:t>
        <w:br/>
        <w:t>Таң атқанда Оғыз қаған шеріктерінің алдында арлан бөрінін жол бастап бара</w:t>
        <w:br/>
        <w:t>жатқанын көріп, сүйсінеді де ілгері кетеді. Оғызкағанның мінгені шұбар айғырекен.</w:t>
        <w:br/>
        <w:t>Өте жақсы көретін. Бір күні осы айғыр жоғалады. Бірасқартау бареді. Ақ бас шың-</w:t>
        <w:br/>
        <w:t>дары мұз құрсанған суық тау Сонлықтан Мұзтау “деп аталатын. Оғыз кағаннықаты</w:t>
        <w:br/>
        <w:t>асы тауға қашып кеткен. Қаған бұған қатты қайғырады. Шеріктерінің арасында</w:t>
        <w:br/>
        <w:t>еңгезердей ержүрек, батыр бек бар еді. Ештеңелен тайсалмайтын. Талай соғысты</w:t>
        <w:br/>
        <w:t>бастан кешірген. Осы бек атты іздеп тауға барады. Оғыз кағанның айғырын тауып</w:t>
        <w:br/>
        <w:t>алып қайталы. Мұз кұрсанып, кар жамылып келген бекке Оғыз каған сүйсініп күледі</w:t>
        <w:br/>
        <w:t>де: «Сен осынлағы бектерге бас бол, сенің атын енді Қарлық болсын», -- деп, көп</w:t>
        <w:br/>
        <w:t>асыл қазына тарту стеді де, өзі ілгері жүріп кетеді.</w:t>
        <w:br/>
        <w:t>Жол үстінен еңселі үй кезігеді. Кабырғасы алтыннан, түндігі күмістен, есігі</w:t>
        <w:br/>
        <w:t>темірден жасалған. Есігі кұлыптаулы; кілті жок. Шеріктердің ішінен бір ұста бар</w:t>
        <w:br/>
        <w:t>еді. Аты- Төмүр Дуқағұл. Оған Оғыз каған: «Сен осы арада қал да, есікті аш. Сонан</w:t>
        <w:br/>
        <w:t>соң ордаға кел», -- деп бұйырды. Оған Қалаш деп ат кояды.</w:t>
        <w:br/>
        <w:t>Тағы бір күн арлан бөрі жүрмей тұрып қалалы. Оғыз қаған да тоқтайды. Күрке-</w:t>
        <w:br/>
        <w:t>дерін тігеді. Бұл шәбі шұрайлы, жазык жер екен Шүршіт деп аталатын. Халқы көп</w:t>
        <w:br/>
        <w:t>ұлы Жұрт еді. Жылқысы, сиыры, алтын-күмісі, меруерт-маржаны қисапсыз. Шүршіт</w:t>
        <w:br/>
        <w:t>қағаны Оғыз қағанға карсы тұрып, соғыс басталалы. Салақ жаудырып, қылышпен</w:t>
        <w:br/>
        <w:t>шайҡасады. Оғыз қаған Шүршіт қағанды женіп, басын кеседі. Ел-жұртын бағын-</w:t>
        <w:br/>
        <w:t>дырады. Оғыз қағанның әскерлеріне, накерлеріне, еліне түскен олжаның көптігі</w:t>
        <w:br/>
        <w:t>сонша -- артып алып кетуге ат, кашыр, өгіз жетпейді. ІНеріктерлін арасында асқан</w:t>
        <w:br/>
        <w:t>ақылды, шебер кісі бар еді. Аты -- Бармаклұғ Жосұн білліг аталатын. Сол шебер бір</w:t>
        <w:br/>
        <w:t>арба жасайды. Арбаға жансыз олжалар тиеледі. Олжа малды жегіп, арбаны сүйре-</w:t>
        <w:br/>
        <w:t>теді, Нокерлер мен жұрт мұны көріп, тан калысалы. Тағы да арба шабалы. Арбалар</w:t>
        <w:br/>
        <w:t>жүргенде «қанға-каңғалап» жүреді. Сондықтан оларды «канға» деп атайды. Оғыз</w:t>
        <w:br/>
        <w:t>қаған арбаларды керіп, күледі де: «Мал олжа қаңғамен жансыз олжаларды сүйресін.</w:t>
        <w:br/>
        <w:t>Қаңғаны мәңгі есте сактау үшін, ұста, сенің атын Каңкалүк болсын», -- дейді.</w:t>
        <w:br/>
        <w:t>Содан кейін Оғыз қаған коктүкті көкжал бөрінін бастауымен Синлу, Танғыт, Шам</w:t>
        <w:br/>
        <w:t>жаққа шеру тартады. Көп соғыс, талай шайкастарлан кейін оларды өзінін еліне косып</w:t>
        <w:br/>
        <w:t>алалы. Түстік жакта Баркан деген жербар елі, аскан бай және өте ыстық жер. Онлаан</w:t>
        <w:br/>
        <w:t>мен кұсҡұжынап жүретін. Алтын-күміс, асыл казына мол. Аламларынынөн-түсі кап-</w:t>
        <w:br/>
        <w:t>қара. Бұл жерді Масар деген каған билейтін. Оғыз каған оған шабуыл жасайды. Қыр-</w:t>
        <w:br/>
        <w:t>ғын соғыс болады. Оғыз қаған жеңеді. Масар каған қашып кетеді. Оғыз қаған бұл</w:t>
        <w:br/>
        <w:t>жерліөзінг караталы. Достары сүйсінеді, жаулары күйінеді. Оғыз каған мол байлыкка</w:t>
        <w:br/>
        <w:t>баталы, қыруар малға ие болалы. Оларды өз еліне тасып алып кетеді.</w:t>
        <w:br/>
        <w:t>Оғыз қағанның касында ақсақалды, күміс шашты, ақылы шалқар қарт бареді. Ол</w:t>
        <w:br/>
        <w:t>әділ, ізгі ниетті уәзір болатын. Аты ұлығ Түрік. Бір күні осы кісі түсінде бір алтын</w:t>
      </w:r>
    </w:p>
    <w:p>
      <w:r>
        <w:t>16. Ұлы жүз 239</w:t>
        <w:br/>
        <w:t>Солан,туарайдын үшш жанасы болады: Балуан әріойлап, беріойлап, Қыдыр мен</w:t>
        <w:br/>
        <w:t>Бақты өзіне қарату үшін, атан түйені арқасына тас теңдейді ле, ауыл желкесіндегі</w:t>
        <w:br/>
        <w:t>төбенің баурайына барып, әлгіатан түйенітас-масымен көтеріп әрі-бері жүреді ғой,</w:t>
        <w:br/>
        <w:t>Бір мезгілде құмалақшы айтканлай, табенің басынан Қылыр мен Бақ көрінеді.</w:t>
        <w:br/>
        <w:t>Бак етектегі түйе көтерген балуанды көріп, таңданысын ірке алмай: «Қылыр ата,</w:t>
        <w:br/>
        <w:t>мына бір етектегі жіптке қараныз, атан түйенің арқасына тас теңдеп, түйені тас-</w:t>
        <w:br/>
        <w:t>масымен көтері жүр!» - депті.</w:t>
        <w:br/>
        <w:t>Сонда, Кылырата ҡалын қасын көтеріп; етекке көзсалыпты ла:«Мақтаған жігітін.</w:t>
        <w:br/>
        <w:t>мына бір тезек терген кыздын қай жағында елі?» -- деп сұрапты. Сойтсе, дәл сол</w:t>
        <w:br/>
        <w:t>кезіс етекте Нүрила кызтезек теріп жүрсе керек. Қылыратанын көзі Нұрилаға түсуі</w:t>
        <w:br/>
        <w:t>мүң скен, дереу Бақ барып басына коналы. Тезек теріп жүргенде Қылыр дарып,</w:t>
        <w:br/>
        <w:t>Бак конған сон Нүрила қыздың әулиелік касиеті басталып еді лейлі (Дерек беруші</w:t>
        <w:br/>
        <w:t>Аұбай Байғазыулы (1977 ж.), Алматы облысы, Карасай ауданы, Әйтей ауылы).</w:t>
        <w:br/>
        <w:t>НҰРИЛАНЫҢ БАТАСЫ. Бәйдібек билі бәйбішесі - Сарықыз, екінші әйелі -</w:t>
        <w:br/>
        <w:t>Зеріп, кіші әйелі - Нұрила (Домалак ана, Домалакене) деген кісілер болған. Сары-</w:t>
        <w:br/>
        <w:t>қызбәйбішелік жолын арқа тұта ма, жок әлде табиғаттын бойына дарытқан касиеті</w:t>
        <w:br/>
        <w:t>ме. әйтеуір, төнірегіне катал, алуын мінезімен танылалы- Әсіресе ақыл-парасаты</w:t>
        <w:br/>
        <w:t>кемел Нұриланы Бәйлібек билен қызғанып, қисынсыз жерде мінез көрсетеліскен.</w:t>
        <w:br/>
        <w:t>Бірде Нүрила тезек теріп үйіне қайтып келе жатса; алдынан Сары (Сарықыз)</w:t>
        <w:br/>
        <w:t>бәйбіше шығып, камшы жұмсай бастапты. Сары бәйбішенің Нүриланы жазықсыз</w:t>
        <w:br/>
        <w:t>зәбірлегі жатқанын көрген келіні Сыланды (Иісті) жүгіріп шығын араша түседі.</w:t>
        <w:br/>
        <w:t>Алуын бәйбішенің сермеген қамшысына арқасын тосып, Нұриланы қарғаштайлы.</w:t>
        <w:br/>
        <w:t>Осы оқиғадан кейін Сыландыға риза болған Нұрила: «Ағарып алдыма түспе,</w:t>
        <w:br/>
        <w:t>карайып сонымнан қалма», - ден батасын береді.</w:t>
        <w:br/>
        <w:t>Дуалы ауыз, қасиетті Нүриланың батасы қабыл болып, Сыландының ұрпағы</w:t>
        <w:br/>
        <w:t>өсіп-өнеді. Бірак, көптігі жөнінен Нүриланың ұрпағынанасқан емес. Бүлай болуы</w:t>
        <w:br/>
        <w:t>Нүриланың: «Ағарып алдыма түспг; қарайып соңымнан қалма», - деген батасына</w:t>
        <w:br/>
        <w:t>байланысты еді дейді.</w:t>
        <w:br/>
        <w:t>Жалмамбетчін екінші әйелі Сыландыдан - Ысты; одан-- Ойық, Тілік, Сызык</w:t>
        <w:br/>
        <w:t>туған. Ойықтан - Аузмүсіген (Зорбай), Қызылқұрт, Кокшекоз (Орбай), Сәтек ту-</w:t>
        <w:br/>
        <w:t>ған. Тіліктен -- Ыстық, Мұса, Қоныр (Байқоныр), ал Сызықтан - Қызылдиқан,</w:t>
        <w:br/>
        <w:t>Қараликан туған.</w:t>
        <w:br/>
        <w:t>Сыланды ананың сүйеіз Балабоген басына жерленген.</w:t>
        <w:br/>
        <w:t>Жалмамбеттің кіндігінен тараған шапырашты, ысты, ошақты аталарын жинақ-</w:t>
        <w:br/>
        <w:t>тан «Акүйсін» депте атайды.</w:t>
        <w:br/>
        <w:t>ОТЫЗ ҰЛДЫ ОЙСЫЛ НЕМЕСЕ СІРГЕЛІ ҰРПАҚТАРЫ. Бірінші нұсқа.</w:t>
        <w:br/>
        <w:t>Ойсыл отыз ұлды болыпты. Хан Жәнібектін уақытында әрі дәулетті бай. әрі өте</w:t>
        <w:br/>
        <w:t>зорлықшыл болған скен. Олардың ішінде Бораш мырзаның домбырашылық өнері</w:t>
        <w:br/>
        <w:t>басым болыпты. Бораш әрі балуан, батыр болыпты. Ол хан Жәнібектің қызына</w:t>
        <w:br/>
        <w:t>ғашық болын; сөз байласып, кездесіп жүреді. Бір күні қыздың скіқабат екені де</w:t>
        <w:br/>
        <w:t>білінеді; Бүл ұнамсыз жағдай Жәнібек ханнын құлағына иалынып, ол ашуланып,</w:t>
        <w:br/>
        <w:t>қыздың шешесін алдына шақыртып алады да:</w:t>
        <w:br/>
        <w:t>16. Ұлы жүз 245</w:t>
        <w:br/>
        <w:t>деген екіүлын алып, Тәшкеннін түбіне карай көшіл кетіпті. Себебі: «Суан өлді, еңді</w:t>
      </w:r>
    </w:p>
    <w:p>
      <w:r>
        <w:t>Бізді өлтіреді», -- депті. Кіші әйелі: «Суаннан жаным артық емес, Байтүгейден,</w:t>
        <w:br/>
        <w:t>Тоқарыстаннан жанымартықемес», --деп қалыпты. Ташкенді бетке алып кеткен екі</w:t>
        <w:br/>
        <w:t>баласы мен әйелін Суан іздемепті / Шежіреші Иса Дәуітұлыпың жазбасынан; Суан.</w:t>
        <w:br/>
        <w:t>Құрастырған Султанбек Еимұхамбетов. -&lt;Алматы, 1993. 19-20-беттер).</w:t>
        <w:br/>
        <w:t>СЫРЫМБЕТ ҚЫРҒЫНЫ. Талдықорғанның Текелісіндегі Таусырымбетті</w:t>
        <w:br/>
        <w:t>қаныстап отырған жалайырларға 1916 жылы казак-орыстар салған ойран күні</w:t>
        <w:br/>
        <w:t>бүгінге лейін ел есінде. Патшалық Ресейдің әйгілі «Июнь жарлығына» Таусы-</w:t>
        <w:br/>
        <w:t>рымбеттегі жалайырлар да наразы болып, «жаман айтнай жақсы жок» дегендей,</w:t>
        <w:br/>
        <w:t>өздерінше кам-карекет жасайды. Жазықбай батыр ат жалын тартып мінер ер-аза-</w:t>
        <w:br/>
        <w:t>маттарлы жинап, казак-орыстар тарапынан болуы кәдік шабуылға тойтарыс беру-</w:t>
        <w:br/>
        <w:t>ге дайындалады. Байбврлі ұста бастаған қолы іс білетін жігіттер қару-жарақ соғу-</w:t>
        <w:br/>
        <w:t>мен айналысады.</w:t>
        <w:br/>
        <w:t>Осы жағдай Талдыкорған, Капал төңірегіне шоғырланған казак-орыстарға мәлім</w:t>
        <w:br/>
        <w:t>болып, Биденко-және Андрей (Қара Андрей) деген атамандар бастаған 270 солдат</w:t>
        <w:br/>
        <w:t>бір түнде Таусырымбеттегі ауылды коршауға алады. Содан, ауылдағы 71 ер-азамат-</w:t>
        <w:br/>
        <w:t>ты іріктеп алып, оларды бала-шағаларынын көзінше қойдай иірін түрып атады.</w:t>
        <w:br/>
        <w:t>Жазықбай батыр мен Байбөрі ұста бастаған 11 адамды Ганриловканың түрмесіне</w:t>
        <w:br/>
        <w:t>алып барып, оларды азаптап өлтірсді. Осы ІІ адамның ішінен айлауға кесіліп, аман</w:t>
        <w:br/>
        <w:t>қалған Жазықбай батырдың Биболатдеғен баласының айтуында Жазықбай батырмен</w:t>
        <w:br/>
        <w:t>Байборлі ұстаның майындарынатесіктақтай кигізіп, қолдарын керіп; алакандарынан</w:t>
        <w:br/>
        <w:t>қызған темір өткізген. Сонсон, қол-аяқтарынан бастап ҡылышпен шауып атырып</w:t>
        <w:br/>
        <w:t>өлтірген. Кейін Байбөрлінің қол-аяғы мен басы жак денесін Дасымбек деген туысы</w:t>
        <w:br/>
        <w:t>жерлейді. Ал, Жазықбай батыр өлерінде бар күшін жинап: «Ата жауда кеткен кегім</w:t>
        <w:br/>
        <w:t>жеті ұрпағыма аманат!» -- леп ышқына дауыстап барып көз жұмып еді дейді.</w:t>
        <w:br/>
        <w:t>Осы окиганы Таусырымбеттін жалайырлары шежіре сөзіне қосып, күні бүгінге</w:t>
        <w:br/>
        <w:t>дейін айтып отырады (Дерек беруші Сахан Бектасұлы, Галдықорған қаласы;</w:t>
        <w:br/>
        <w:t>«Жетісу шуғыласы» газетінің 1987 жылғы 5, 12, 17 қараша айындағы сандарында</w:t>
        <w:br/>
        <w:t>Сырымбет қырғынына қатысты материалдар басылды).</w:t>
        <w:br/>
        <w:t>СІРГЕЛІ. Казақтың қария сөзі бойынша Үйсін мен Ойсыл (Ойсын деп те</w:t>
        <w:br/>
        <w:t>атайды) ағайынды болса керек. Ойсылда отыз ұл болыпты. Сол отыз ұлдың</w:t>
        <w:br/>
        <w:t>ішінде Бораш есімді баласы жарамды болын ержетіп, әз-Жәнібек ханның қыз-</w:t>
        <w:br/>
        <w:t>метінде жүреді екен. «Ел мақтаған жігітті кыз жақтаған» деген емсс пе, ханнын</w:t>
        <w:br/>
        <w:t>Алтынай есімді кызы мен Бораш екеуі бірін-бірі -ұнатып, көніл жарастырып</w:t>
        <w:br/>
        <w:t>жүрелі. Күндердің бір күнінде бүл окиға ханның құлағына жетіп. әз-Жәнібек:</w:t>
        <w:br/>
        <w:t>«Хан етегін қара басты, алтынға жез араласты», - деп қатты қорланады. Сойтіп,</w:t>
        <w:br/>
        <w:t>Бораштың көзін жоймаққа бел буады. Бораш болса сл-жүртқа танымал, жағым-</w:t>
        <w:br/>
        <w:t>ды жизт. Оның үстіне отыз ағайынды. Хан осының бәрін ойластыра келе, ел</w:t>
        <w:br/>
        <w:t>жазылып жайлауға конғанда; онашалау бір калтарыска кырык үй тіктіріп,</w:t>
        <w:br/>
        <w:t>Борашты бас етіп, үзеңгілес серіктерімен бірге конақка шақырады. Ойындаеш-</w:t>
        <w:br/>
        <w:t>тене жоқ Бораш өзінін нокер жініттерімен бірге ханның шақырған жеріне ке-</w:t>
        <w:br/>
        <w:t>лелі, Аттарынан түсіп. қару-жарақтарын тастап, белдерін шешіп, қонак үйлерге</w:t>
        <w:br/>
        <w:t>22 Үшінші тарау. ҚАЗАҚТЫҢ ҚАРИЯ СӨЗДЕРІ</w:t>
        <w:br/>
        <w:t>болса керек. «Үйсін» атанған қанлы-сіргелі және дулат; албан, суан табына Майқы</w:t>
        <w:br/>
        <w:t>би басшы еді дейлі.</w:t>
        <w:br/>
        <w:t>Ескі шежіреде Шыңғыс хан: «Үйсін Майқы биге таңбан сүргі болсын», - депті.</w:t>
        <w:br/>
        <w:t>Бұл «сүргі» не «сірге» танбаны кейін сіргелілер иелентеніне қарағанда, олар қара</w:t>
        <w:br/>
        <w:t>шаңыраққа ие болса керек.</w:t>
        <w:br/>
        <w:t>Қазақ кұрамынлағы сіргелілер Ахмет-Сіргелі деген кісінің ұрпақтары. Ахмет-</w:t>
        <w:br/>
        <w:t>Сіргелінің Ойсыл деген ұлы болған. Осы Ойсыллын 30ұлы болады. Олар мыналар:</w:t>
        <w:br/>
        <w:t>Әліхан, Түнке. Бақырған, Арыстан, Борат, Жарас. Жанас. Тұрымбет, Жалмамбет.</w:t>
        <w:br/>
        <w:t>Өтеп, Қоркыт; Шолақ: Байгел, Әмірбек. Тыныбек. Шыныбек, Нұрбек, Нұрымбет;</w:t>
        <w:br/>
        <w:t>Құлымбет, Қосақбай, Алшымбай, Қылырбай, Жұрымбай, Байымбет; Жарымббст,</w:t>
      </w:r>
    </w:p>
    <w:p>
      <w:r>
        <w:t>Сырымбет, Садық, Сылық, Төлеп.</w:t>
        <w:br/>
        <w:t>Ойсылдың бұлотыз ұлы заманында әрі батыр, әрі зорлықшыл болған екен. Отыз-</w:t>
        <w:br/>
        <w:t>дың біреуі Бораш мырза хан Жәнібектің қызына көлілі кетіп, онымен көңілдес</w:t>
        <w:br/>
        <w:t>болыпты. Хан қызы екіқабат болып калалы. Бораш мырзаға тимек болады. Бораш</w:t>
        <w:br/>
        <w:t>мырзаның айттырып алған қатыны алшын Қыдырбайдың қызы екен. Бораш мыр-</w:t>
        <w:br/>
        <w:t>за қатынын тәркіндетіп жіберіп, ханнын қызын айттырады. Жәнібек хан кызын</w:t>
        <w:br/>
        <w:t>Бораш мырзаға беруге ойланады. Сонда уәзірі Қырғиқабақ: «Хан қараға қызың бер-</w:t>
        <w:br/>
        <w:t>мес, ойан гәрі құдалық той жасап, тоқсан тоғыз отау тіктіріп, ең ақырғы үйден ар</w:t>
        <w:br/>
        <w:t>қазып, скі жендетті қойып, барлығын қырып жіберу керек». - дейді. Ханға бұл сөз</w:t>
        <w:br/>
        <w:t>мақұл келіп, Ойсылдың бала-шаға, қатын-қалашын -- барлығын қырып жібереді.</w:t>
        <w:br/>
        <w:t>Хан үйіндегі тігінші болып жүретін алтын қайшылы Ізбике аман калады. Бұл әйел</w:t>
        <w:br/>
        <w:t>Ойсылдың отыз ұлының біргуінің әйелі екен. Сол кезде Тұрымбет батыр ту бегі</w:t>
        <w:br/>
        <w:t>болса керек. Жау шыга ма леп қарауыл болып жолға шығып кеткен, сол тірі қала-</w:t>
        <w:br/>
        <w:t>ды. Жорықта жүрген Арыстан батыр, сол аман қалалы.</w:t>
        <w:br/>
        <w:t>Хан кызы түнде толғатып ұл табалы. Жаурап өлмесін деп көңге көміп қаяды да,</w:t>
        <w:br/>
        <w:t>алтын қайшылы Ізбикеге хабарлап, баланы алдыртып, асыратады. Атын көңге</w:t>
        <w:br/>
        <w:t>көмілгендіктен «Көнірдек» кояды.</w:t>
        <w:br/>
        <w:t>Хан Жәнібек үйсіндерден қорқып кашып, Ертіс басы Қарадонге барып хандык</w:t>
        <w:br/>
        <w:t>қылады. Сондағы атыз ұлдың кырылган жер! «Өлікті» атанады.</w:t>
        <w:br/>
        <w:t>Жауға жорыққа аттанып кеткен Арыстан батыр кайтып келеді. Кейін алшындар:</w:t>
        <w:br/>
        <w:t>мен дулаттардан кол алып барып хан Жәнібекті өлтіреді,</w:t>
        <w:br/>
        <w:t>Мұнан соң, Тұрымбет батыр әменгерлік жолымен алтын қайшылы Ізбикені ала-</w:t>
        <w:br/>
        <w:t>ды. Содан екі бала болалы: бірінің аты -- Манат, бірінін аты -- Нан. Алтын қайшы-</w:t>
        <w:br/>
        <w:t>лы Ізбике үш баланы асырап өсіреді. Манатту бегі Тұрымбетке карап «Тутанбалы»</w:t>
        <w:br/>
        <w:t>атанады. Нан шеінесіне қарап «Қайшылы» атанады.</w:t>
        <w:br/>
        <w:t>Бұл кезде Бораштың төркіндеп кеткен қатыны ұл табады. Атын Қобысай</w:t>
        <w:br/>
        <w:t>(Құбасай деп те атайды) кояды. Қобысай он екі жасқа келген-соң нағашысы ал-</w:t>
        <w:br/>
        <w:t>шын Қыдырбай кон мал беріп, оны өз жұртына жібереді. Елге келген соң Қобысай</w:t>
        <w:br/>
        <w:t>үйленіп, екі бала көреді: бірінің аты -- Ақсиык, бірінің аты - Кожасиық.</w:t>
        <w:br/>
        <w:t>Ақсиықтан- Елібай, Жанабай, Айтбозым -- үш ата тарайды.</w:t>
        <w:br/>
        <w:t>Қожасиықтан -- Батыр. Жайдақ, Қарабатыр, Байжігіт, Шалдар тарайды.</w:t>
        <w:br/>
        <w:t>Хан қызынан туған Көнірлектен - Аккөнірдек, Қаракөңірдек тарайды.</w:t>
        <w:br/>
        <w:t>Тұрымбет батырдын балалары Манаттан -- Тутаңбалы, Наннан - Қайшылы та-</w:t>
        <w:br/>
        <w:t>райлы.</w:t>
        <w:br/>
        <w:t>16. Ұлы жүз 249</w:t>
        <w:br/>
        <w:t>ортасында үйсіндерлің монғолдарға дейін жеке ел болғаны. оларлын Майқы биі</w:t>
        <w:br/>
        <w:t>Шыңғысты хан көтерген жиынға қатысқаны айтылады.</w:t>
        <w:br/>
        <w:t>Ал, енді, казак халқынын құрамына үйсіндердің калай қосылғаны жонінде мы-</w:t>
        <w:br/>
        <w:t>нандай сөз бар: Алтын Орла мен Шағатай ұлыстары ылыраған сон, ішкі ырың-</w:t>
        <w:br/>
        <w:t>жырың салдарынан тайпалардың да бірлік-пәтуасы қожырай басталы, биліктің</w:t>
        <w:br/>
        <w:t>тізгінін ұстап, қоғамның камын ойлайтын басие болмай калды, әр ру өзімен-өзі</w:t>
        <w:br/>
        <w:t>болып кетті, сол кезде ел-жұрт Есіл даласына жиналып...</w:t>
        <w:br/>
        <w:t>Көнекөз карттардың айтуы бойынша, ол кезде жартылай отырықшы ел-жүртқа</w:t>
        <w:br/>
        <w:t>карағанда өмір-салттары бөлекшелеу болған сон; сахара кошпелілерін жинақтап</w:t>
        <w:br/>
        <w:t>«ноғай» деп атайтын. Ноғайлы, өзбеклі... атаулары солан.</w:t>
      </w:r>
    </w:p>
    <w:p>
      <w:r>
        <w:t>Шынында да... «ите деген мағына беретін «ноғай» атауын көшпелілерге өз ту-</w:t>
        <w:br/>
        <w:t>маластары бергенін бажайлау киын смес, Өзбек ханның тұсында Алтын Орлала,</w:t>
        <w:br/>
        <w:t>Тарма-Шырын ханның тұсында Шағатай ұлысында мұсылманшылықты қабылла-</w:t>
        <w:br/>
        <w:t>ғандар... байырғы наным-сенім мен әлет-ғұрып ұстанатындарды итке теңеген ғой.</w:t>
        <w:br/>
        <w:t>Қырғыздардың, найманларлың және Қырым ногайларының арасында пұтката-</w:t>
        <w:br/>
        <w:t>бынушылық әлі күнге дейін өз күшінде, оларға әзірше уақыттың құзыры асер сте</w:t>
        <w:br/>
        <w:t>қойған жоқ. Үш жүзден күралған... ел-жұрттың кейінгі тарихи тағдырына қатысты</w:t>
        <w:br/>
        <w:t>кария сөз былай дейді: Еңсегей бойлы Ер Есімге дейін (1636 ж) үш жүздің бірлік-</w:t>
        <w:br/>
        <w:t>пәтуасы жарасып, бір ғана ханның құзырында болды. Шу өзенінің сыртындағы...</w:t>
        <w:br/>
        <w:t>үйсіндер хан ордасына жақын маңды коныс етті, тіптен, ханнын өзімен кансылас</w:t>
        <w:br/>
        <w:t>еді. Ал, катағаннын хан Тұрсыны кезінде, онымен тізе коскан үйсіндер Ташкентті</w:t>
        <w:br/>
        <w:t>аллы (Ш.Ш. Уәлиханов: Бес томдық шығармалар жинағы. 1-том. - Алматы, 1984.</w:t>
        <w:br/>
        <w:t>271-276-беттер).</w:t>
        <w:br/>
        <w:t>ШАПЫРАШТЫ, Бірінші аңыз. Бірле Бәйдібек би жанына сенімді серіктерін</w:t>
        <w:br/>
        <w:t>ертіп, сайланып шығып саят кұрады. Аң-құсы жыртылып-айырылатын қалың жы-</w:t>
        <w:br/>
        <w:t>нысты кешіп келе жатса, түр-р еткен жолбарыс дауысы естіледі. Бес қаруын сайла-</w:t>
        <w:br/>
        <w:t>нып шыққан жігіттер лереу тақым кағып, із кессе, уыздай байталды жығып, етін</w:t>
        <w:br/>
        <w:t>еңсере жеп жаткан жолбарысты көреді. Жас етке сылкия тойған жолбарысты аншы</w:t>
        <w:br/>
        <w:t>жігіттер қаумалап жүріп соғып алады да, «үйірінменүш тоғыз» деп Бәйдібек бидің.</w:t>
        <w:br/>
        <w:t>аллына көлденен тартады. Түз шерісіне Бәйдібек бидін ле көнілі толып, жетектегі</w:t>
        <w:br/>
        <w:t>атқаонгертеді. Антнылықтың дәстүрі байынша аң патшасын соққан сон, әрі қарай</w:t>
        <w:br/>
        <w:t>ан аулауды тоқтатып, ауылға бет түзейді.</w:t>
        <w:br/>
        <w:t>Бәйдібек бастаған топ сарыала жолбарысты салақтатып бір ауылдың тұсынан</w:t>
        <w:br/>
        <w:t>өтеді. Сол кезде бұлардын соңына жаулығы желбіреген бір әйел ілеседі. Өкшселеп</w:t>
        <w:br/>
        <w:t>қалмай келе жаткан әйеллі байқаған Бәйдібек тізгін тартып жөн сүрайды. Сонда</w:t>
        <w:br/>
        <w:t>әлгіәйел: «Мырзалар, айып болмаса, мына жолбарыстың бауыры мен жүрегін беріп</w:t>
        <w:br/>
        <w:t>кетсеніздер», -дейлі. Бәйдібек сөзге келместен әйелдін “Тілегін кабыл алып. жігітте-</w:t>
        <w:br/>
        <w:t>ріне жолбарыстың жүрегі мен бауырын алдыртып бергізелі. Әйел алғысын айтып</w:t>
        <w:br/>
        <w:t>кері қайтады.</w:t>
        <w:br/>
        <w:t>Сол жерле Бәйдібек бір жігітін жұмсап, жансыздап білдіртсе, әлгіәйел коңырат</w:t>
        <w:br/>
        <w:t>ішіндегі Қызылби атанған Меллебидің Тәуіркөз деген бәйбішесі екен. Жолбарыс-</w:t>
        <w:br/>
        <w:t>тың жүрегі мен бауырын жеп, жерігін басқаны белгілі болалы.</w:t>
        <w:br/>
        <w:t>16. Ұлы жүз</w:t>
        <w:br/>
        <w:t>жұрт қатты дағларыста болады. Сонда. ошарылған ел-жұрттын алдына бір ак жау-</w:t>
        <w:br/>
        <w:t>лықтыана шығып, ақыл айталы: «Талабы бар ерлердің бәрі садак тартсын, кімнін</w:t>
        <w:br/>
        <w:t>салағынын оғы сағымға ілінсе, соны хан көтеріңдер», - лейді. Хан болуға лайық</w:t>
        <w:br/>
        <w:t>уәжге жұртшылык тоқтайды. Сол жерле талаптанған ерлерлін бәрі де бірінен сон</w:t>
        <w:br/>
        <w:t>бірі салак тартады. Бірак. ешбірінін оғы сағымға байланбайды. Сонла, жанағы ақ</w:t>
        <w:br/>
        <w:t>жаулықтыана: «Менін Дүрбін леген мерген балам барелі, тауда ан аулай жүр; соны</w:t>
        <w:br/>
        <w:t>шақырып әкеліңдер, бәлкім соның атқан оғы сағымға тоқтар. Аң қызығын балам</w:t>
        <w:br/>
        <w:t>кимағандай болса, мына жүзігімді көрсетіңдер», - деп. қолындағы жүзігін шешіп</w:t>
        <w:br/>
        <w:t>береді.</w:t>
        <w:br/>
        <w:t>Еллін жон білетін адамдары, атакты билері Дүрбінді шакырип келуге аттаналы.</w:t>
        <w:br/>
        <w:t>Шешесі айтқандай аң қызығына берілген Дүрбін шақырушылардын сөзіне алғаш-</w:t>
        <w:br/>
        <w:t>қыда қүлақ аса қоймаған скен, шешесінің белгіге беріп жіберген жүзігін көрген соң,</w:t>
        <w:br/>
        <w:t>бармақшы болады. «Бірак, мен жанлы нәрсеге мінбеймін, маған күйме керск». -</w:t>
        <w:br/>
        <w:t>деп шарт қояды.</w:t>
        <w:br/>
        <w:t>Ел-жұрт Дүрбіннің шартын ырым тұтып, күйме-арба жасап алып баралы. Дүрбін</w:t>
        <w:br/>
        <w:t>күйме-арбаға мініп келе жатканда арбаны жасаған шебердің жол-жөнекей аяғы</w:t>
        <w:br/>
        <w:t>мертігіп, ол да арбаға мініп жетелі. Содан, ел-жұрттын көз алдында Дүрбін салақ</w:t>
        <w:br/>
        <w:t>тартады. Салағынын оғы сағымғасіңіп-ілініп қалады. Ел-жүртбір ауыздан Дүрбінді</w:t>
        <w:br/>
        <w:t>хан көтереді.</w:t>
      </w:r>
    </w:p>
    <w:p>
      <w:r>
        <w:t>Содан бері Дүрбін мінген күйме-арбаны қаңғырлап жүретін дыбысына бола</w:t>
        <w:br/>
        <w:t>«қаңқа» деп атайлы, Ал,арбаны жасаған кісіні де, арбаға мінген кісініле «канкалы»</w:t>
        <w:br/>
        <w:t>деп атайтын болады. Бара-бара «қанқалы» сөзі біраз өзгеріп; «қанлы» сөзіне айна-</w:t>
        <w:br/>
        <w:t>лады, мәнісі -- «арбалы» деген сөз.</w:t>
        <w:br/>
        <w:t>Бүгінде қазақ арасында «Хан жок болса канлыдан көтер», «Қаңлы елінде хан</w:t>
        <w:br/>
        <w:t>бар, кәделі елде қаңлы бар», «Қаңлыны арбаға ханмен бірге отырғыз» ден айтыла-</w:t>
        <w:br/>
        <w:t>тын мәтел сөздер сол бір алыстағы заманнан жеткен болар. Қазанғаптың бұл әңгіме-</w:t>
        <w:br/>
        <w:t>сінен байырғы каңлы елінін өзалдына саяси олак жасап, тіршілік күрғанынанғаруға</w:t>
        <w:br/>
        <w:t>болады (Дерек беруші Әлкей Марғұлан (1904-1985), академик, Павлодар облысы,</w:t>
        <w:br/>
        <w:t>Баянауыл ауданы; Ә. Марғұлан. Ежелгі жыр аңыздар. - Алматы, 1985,62-63-беттер).</w:t>
        <w:br/>
        <w:t>КӨСЫ БАТЫРДЫН ЕНШІ БӨЛУІ. Шежіре дерегінде Ұлы жүз дулат ішіндегі</w:t>
        <w:br/>
        <w:t>шымыр руынын бір атасы Бекболат ұрпағы болын тараса, сол Бекболаттан -</w:t>
        <w:br/>
        <w:t>Қырымбет, одан - Сәмбет туған. Сәмбеттің бірінші әйелінен -- Бектеміс, екініні</w:t>
        <w:br/>
        <w:t>әйелінен -- Байқонды, Құлболды. Жолбатыр, үшіншіәйелінен - Қасы, Елке, Масы</w:t>
        <w:br/>
        <w:t>туалы. «Әке - балаға сыншы» леген, Сәмбет «Өзге ұлдарым бір төбе, Қосым бір</w:t>
        <w:br/>
        <w:t>тобе» деп отыралы екен, Десе дегендей, калмак шапқыншылығы кезінде Көсы исі</w:t>
        <w:br/>
        <w:t>қазақтың намысын қорғаған әйгілі батырлардың бірі болған. Қазақтың шежіреші-</w:t>
        <w:br/>
        <w:t>есепшілерінің айтуында Қосы батыр 1679 жылы дүниеге келін, 1760 үлу жылы тоқ-</w:t>
        <w:br/>
        <w:t>сан жасында дүние салған. Қосы батырға Талас өзенінін алабындағы Шанқұлық</w:t>
        <w:br/>
        <w:t>деген жерден топырақ бұйырған.</w:t>
        <w:br/>
        <w:t>Қосы батыр тортәйелалғанадам; Біріншіәйелінен-- Атымтай, екінші әйелінен -</w:t>
        <w:br/>
        <w:t>Калірберді (ертерек кайтыс болған). Берсүгір, Үшінші әйелінен (қалмак) - Араша.</w:t>
        <w:br/>
        <w:t>төртінші әйелінен (әменгері) - Қойайдар; Жылқыайдар есімді балалары болған.</w:t>
        <w:br/>
        <w:t>238 Үшінші тарау. ҚАЗАҚТЫҢ ҚАРИЯ СӨЗДЕРІ</w:t>
        <w:br/>
        <w:t>Батыр сексеннен асын; атыра бастаған кезінде, балаларына енші бөліп беру үшін</w:t>
        <w:br/>
        <w:t>алқалы жиын жасап, торқалы той өткізеді. Солан елдін игі жақсыларының алдына</w:t>
        <w:br/>
        <w:t>балаларын шақырып, сншіғе не калайтындарын сұрайды ғой,</w:t>
        <w:br/>
        <w:t>Сөз кезегі ағалық жол бойынша Қосы батырдың тұнғышы Атымтайға беріледі.</w:t>
        <w:br/>
        <w:t>Атымтай: «Менанамнан ертерек жетім қалып едім. Сол арманда кеткен шешемнің</w:t>
        <w:br/>
        <w:t>ошағын өшірмей, ел катарына косылайын, алдыма мал салсаныз деген тілегім бар», -&lt;</w:t>
        <w:br/>
        <w:t>дейлі.</w:t>
        <w:br/>
        <w:t>Атымтайдан кейінгі баласы Берсүгір отырып: «Көшіп-қонып жүрген елге бай-</w:t>
        <w:br/>
        <w:t>лык та, батырлык та, билік те таңсық болмас. Мен жер емшегін еметін егіншілік</w:t>
        <w:br/>
        <w:t>кәсінке лен қойып-отырмын. Маған бір кұлақ тоған алып берініз. Сонсоң, ағам</w:t>
        <w:br/>
        <w:t>Құлайбердіден жастай жетім калған Шынқожаның да парыз-қарызы мойнымда</w:t>
        <w:br/>
        <w:t>екенін ескеріп, екінші тілегіме де құлак ассанызекен. Атажолын кие тұтып, шаны-</w:t>
        <w:br/>
        <w:t>рақ сыйлап әскен елдің баласымыз ғой, «Өлім барда -- қаза бар» деген, күндердің</w:t>
        <w:br/>
        <w:t>күнінде дәм-тұзыңыз таусылып, бұл фәниден озар болсаңыз қара шаңырағыныз-</w:t>
        <w:br/>
        <w:t>лы, сауыт-сайманынызды: маған мұра етсеніз-екен. Мен де оз кезегімде ұрпақтан</w:t>
        <w:br/>
        <w:t>ұрпаққа аманат-мұра етер едім», - дейді.</w:t>
        <w:br/>
        <w:t>Мұнан кейін сөз алған Араша: «Менін анам калмак елі. көзіме айтпаса да, сыр-</w:t>
        <w:br/>
        <w:t>тымиан айтатын «күннің баласы», «қАлмаққүл» деғен сөздерден құтылайын, маған</w:t>
        <w:br/>
        <w:t>мал бермей-ақ, еншіме билік берсеңіз болалы», -- дейлі.</w:t>
        <w:br/>
        <w:t>Сөз кезегі Қойайдарға келгенде: «Маған да мал бермей-ақ койыңыз, осы тойла</w:t>
        <w:br/>
        <w:t>бәйгеге шапқан шабандоз балалар-ғатымды ұранға шығарып «Қойайдарлап» Шшап-</w:t>
        <w:br/>
        <w:t>сын; еншіме сол ұранды беріңіз», - депті.</w:t>
        <w:br/>
        <w:t>Енсоңынансозалған кенжесі Жылқыайдар болса: «Менін атыма затым сай бол-</w:t>
        <w:br/>
        <w:t>сын, маған жылқылан көбірек берініз», -- деген екен.</w:t>
      </w:r>
    </w:p>
    <w:p>
      <w:r>
        <w:t>Қосы батыр сөзге келместен, балаларының тілегін орындап. жиналған дуалы</w:t>
        <w:br/>
        <w:t>ауыздардың батасын алып едідейді (Дерек беруші Арғынбай Бекбосынұлы (1937 ж.),</w:t>
        <w:br/>
        <w:t>Қосы батырдың жетінші ұрпағы, Жамбыл облысы, Байзақ ауданы, Карасу ауылы).</w:t>
        <w:br/>
        <w:t>ҚЫДЫР ДАРЫП, БАҚ ҚОНҒАН НҰРИЛА. Шежіре сөздің бірінде Нүрила</w:t>
        <w:br/>
        <w:t>(Домалақана, Домалак ене) әу баста Бәйлібек билін есігінде жүрген күні елі лейді.</w:t>
        <w:br/>
        <w:t>Сол кезде байлық-дәулеті шалқыған. сән-салтанаты келіскен Бәйдібек бидін бір</w:t>
        <w:br/>
        <w:t>балуаны болалы екен. Атан жілік алып балуан өзінін бойына біткен қара күшті мак-</w:t>
        <w:br/>
        <w:t>тан тұтатын даңкеулелеу болса керек. Бір күні қымызға қызып, дөңбекшіп жатып:</w:t>
        <w:br/>
        <w:t>«Осызлуле бір аламдарға Қыдыр дарып, Бақ қонады деуінгелі, сол Қыдырмен Бак.</w:t>
        <w:br/>
        <w:t>мендей біртуарға ұшыраспай кайда жүр екен», -- деп ойлайды. Жай ойлап коймай-</w:t>
        <w:br/>
        <w:t>ды, Қылыр мен Бақты қайда жүргенін білу үшін сол ауылдағы айтканы айдай қс-</w:t>
        <w:br/>
        <w:t>детін құмалақшыға салып-үрып жетеді. Жеткен соң, кӛнілге түйген арманын ай-</w:t>
        <w:br/>
        <w:t>тып; коярла-қоймай күмалак аштыртады;</w:t>
        <w:br/>
        <w:t>Сонда, құмалақшы кұмалақты жайып жіберіп: «Қыдыр- қасы көзін жапқан карт,</w:t>
        <w:br/>
        <w:t>Бақ- жас жіпгекен. Кылыранда-санда касын көтеріп қарағанда көзі кімге түссе.</w:t>
        <w:br/>
        <w:t>Бак сонын басына қоналы білем. Туар айдың үш жаңасында Қылыр мен Бақ осы</w:t>
        <w:br/>
        <w:t>ауылдың желкесіндегі Қырдан көрінеді. Сол кезде өнерінлі көрсетіп, Қыдыр мен</w:t>
        <w:br/>
        <w:t>Бақтың назарын өзіңе аулара алсан бақытты боласын». -- лепті.</w:t>
        <w:br/>
        <w:t>17. Орта жүз 267</w:t>
        <w:br/>
        <w:t>ДҮЗЕЙ. Ел аузында «Дүзейлер жүзге жетпес, жүзге жетсе күзес жетпес» деген</w:t>
        <w:br/>
        <w:t>сөз бар. Бұл сөздің мағынасы, қаракесек руының бір бұтағы қәрсөннан тарайтын</w:t>
        <w:br/>
        <w:t>дүзей тұқымының аздығын айтқаны, Бұл жөнінде дүзейден шыққан ақын</w:t>
        <w:br/>
        <w:t>Тұңғышбек Дәлмағамбетұлының (ХІХ-ХХ ғғ.) өлеңі бар:</w:t>
        <w:br/>
        <w:t>«Кәрсонның ең үлкені Дүзей екен,</w:t>
        <w:br/>
        <w:t>Тау жайлап, Қареспені күзейді екен.</w:t>
        <w:br/>
        <w:t>Бай болып басқа кәрсөн көп өскенде,</w:t>
        <w:br/>
        <w:t>Дүзейлер өспей калған ала бөтен.</w:t>
        <w:br/>
        <w:t>Туысқан дүзейлермен аралбайлар,</w:t>
        <w:br/>
        <w:t>Қозыбақ, Есен, Аман, Таңабайлар,</w:t>
        <w:br/>
        <w:t>Қонысбай, Баймұрат пен Құлназар да</w:t>
        <w:br/>
        <w:t>Ел болды торт-бес ауыл тауды жайлар».</w:t>
        <w:br/>
        <w:t>(«Мақал-мәтелдер тараушасындағы «Дүзей, жүзге жетпе, жүзге жетсең, күзге</w:t>
        <w:br/>
        <w:t>жетпе» деген мәтелді қараңыз; Бұл аңыз тоқал-арғын (кіші арғын) ішіндегі шақшақ</w:t>
        <w:br/>
        <w:t>атасынан өрбіген Дүзей әулетіне де қатысты айтылады).</w:t>
        <w:br/>
        <w:t>ЕР ЖӘНІБЕККЕ АНАСЫНЫҢ БЕРГЕН БАТАСЫ. Абақ керей ішіндегі жәнте-</w:t>
        <w:br/>
        <w:t>кей руынан шыққан ер Жәнібек (белгісіз - 1792 ж.) алғаш бес қаруын асынып,</w:t>
        <w:br/>
        <w:t>нағашы атасы Қазыбек би берген көк дөненге мініп, жауға аттанарда анасынан бата</w:t>
        <w:br/>
        <w:t>сұрапты. Сонда анасы:</w:t>
        <w:br/>
        <w:t>«Мен саған не айтамын,</w:t>
        <w:br/>
        <w:t>Қамырығымды басып,</w:t>
        <w:br/>
        <w:t>Артымда белгі калса екен деймін.</w:t>
        <w:br/>
        <w:t>Қызығыңды көрсетіп,</w:t>
        <w:br/>
        <w:t>Алдыңда алса екен деймін,</w:t>
        <w:br/>
        <w:t>Саған тілек тілесем,</w:t>
        <w:br/>
        <w:t>Әмсе жолы болса екен деймін,</w:t>
        <w:br/>
        <w:t>Оқ алдыннан тисе,</w:t>
      </w:r>
    </w:p>
    <w:p>
      <w:r>
        <w:t>Анаңнын сүтін ақтағанын.</w:t>
        <w:br/>
        <w:t>Окартыннан тисе,</w:t>
        <w:br/>
        <w:t>Анаңның қарызын жүктегенін:</w:t>
        <w:br/>
        <w:t>Әуелі қосыңды тап,</w:t>
        <w:br/>
        <w:t>Онан сон дасыңды тап.</w:t>
        <w:br/>
        <w:t>Сен үшін тілеген тілегім кабыл болсын.</w:t>
        <w:br/>
        <w:t>Бақытың жанып, жолың болсын!» --</w:t>
        <w:br/>
        <w:t>деп бата беріпті (Дерек беруші Кәлек Кұмақайулы (1930 ж.); белгілі сыбызғышы,</w:t>
        <w:br/>
        <w:t>Монғолия, Баян-Өлгей аймағы, Тұлба сұмыны):</w:t>
        <w:br/>
        <w:t>252 Үшінші тарау. ҚАЗАҚТЫҢ ҚАРИЯ СӨЗДЕРІ</w:t>
        <w:br/>
        <w:t>Солдан, айы-күнітолып, Жұпар арыстай бір үл табады. Бірақ, жолдасы түспей өзі</w:t>
        <w:br/>
        <w:t>дүние салалы. Жұпар өлер алдында енесі Зеріпке айтқан өтініші ескеріліп,</w:t>
        <w:br/>
        <w:t>«Мапйыраштының көзі ғай, анасын еске салып жүрсін» леп. баланын ссімін Ша-</w:t>
        <w:br/>
        <w:t>пырашты қояды. Анасыз калған Шапыраштыны Зеріп пен Сыланды қамқорлық-</w:t>
        <w:br/>
        <w:t>тарына алалы.</w:t>
        <w:br/>
        <w:t>Баланың Шапырашты атануы, туғанда бір казі бір козіне атысын, шапырашта-</w:t>
        <w:br/>
        <w:t>нып туған екен дейтін де соз бар.</w:t>
        <w:br/>
        <w:t>Шапырашты ерекіне жаужүрек, батыр. зерлелі болып әсіп, жүрт аузыналінелі.</w:t>
        <w:br/>
        <w:t>Кейін ұрпағы өсін-өніп, рулы елге айналғанда, ұлы аналары Жұпар (Мапырашты)</w:t>
        <w:br/>
        <w:t>жолбарыс жүрегіне жерік болғандықтан. бүкіл шапырашты елінің киесі -- қызыл-</w:t>
        <w:br/>
        <w:t>шұбар жолбарыс болалы (Дерек берушілер: Аубай Байғазыұлы (1937 ж.), Алматы аблы-</w:t>
        <w:br/>
        <w:t>сы, Қарасай ауданы, Әйтей ауылы; Әбдірахман ілебайұлы (1917-1991 жж.), Алматы</w:t>
        <w:br/>
        <w:t>облысы, Қарасай ауданы; Бәйдібек баба -- Алып бәйтерек. Ұрпақтар шежіресі. -</w:t>
        <w:br/>
        <w:t>Алматы, 2000. 81-бет).</w:t>
        <w:br/>
        <w:t>ЫСТЫ. ОШАҚТЫ. Бәйлібек бидін екінші әйелі сүлу Зеріптен -- Жалмамбет</w:t>
        <w:br/>
        <w:t>туған. Жалмамбеттің бірінші әйелі қонырат ішіндегі әйгілі Қызылбилін (Меллеби)</w:t>
        <w:br/>
        <w:t>қызы - Жұпар. Осы Жұпар ұзатылғанда өзімен бірге бірнеше күтуші қыздар еріп</w:t>
        <w:br/>
        <w:t>келсе керек. Соларлың ішінде ақылына көркісай Сыланды есімді бір қыз болады.</w:t>
        <w:br/>
        <w:t>Кейін осы қызды Жалмамбет ұнатады да, бәйбішесі Жұнардың ризашылығымен</w:t>
        <w:br/>
        <w:t>екінші әйелі етіп алады.</w:t>
        <w:br/>
        <w:t>Сыланды үнемітаза киініп, үстіне піс май сеуіп жүретін кербез жан болса керек.</w:t>
        <w:br/>
        <w:t>Осы касиетіне бола Сыландыны Бәйдібектің кіші әйелі Нүрила (Домалақене) ейісті</w:t>
        <w:br/>
        <w:t>келін» деп еркелетеді екен. Дуалы ауыз Нүриланың қас-қабағын баққан төңірегі де</w:t>
        <w:br/>
        <w:t>Сыландыны «Иісті» деп атап кетелі. Сыланды алғаш құрсақ көтеріп, үл тапқанда</w:t>
        <w:br/>
        <w:t>тілеукор енесі Нүрила баланы жерге түсірмей етегіне орап алып, өзінің емшек</w:t>
        <w:br/>
        <w:t>сүтімен ауыздандырып: «Ұрпағын осіп-оркендесін, өзін сияқты: иісті болсын!» -</w:t>
        <w:br/>
        <w:t>деп Пілек айтыпты. Осы «иісті» сөзіне орай Жалмамбеттін Сыландылан өрбіген</w:t>
        <w:br/>
        <w:t>ұрпағы-«Ыстызғатанып кетіп еді дейді.</w:t>
        <w:br/>
        <w:t>Жалмамбетүшініші әйелі Тұмаршаға бәйбішесі Жүпар дүние салғансон үйленіпті.</w:t>
        <w:br/>
        <w:t>Тұмариіа Жұпардын сіңлісі болса керек. Жасы келіп қартайған кезінде де шашына</w:t>
        <w:br/>
        <w:t>ак түспеген Тұмаршаны төңірегі Қарашаш деп атап кетеді.</w:t>
        <w:br/>
        <w:t>Жалмамбеттін үшінші әйелі Тұмаршадан -- Ошақты туады. Ошақтыдлан -</w:t>
        <w:br/>
        <w:t>Атшабар.олан- Байдалы (Байыл), Тасжүрек (Акназар), Аталық. Қоныртуған (Де-</w:t>
        <w:br/>
        <w:t>рекберуші Жұмағұл Қуанышбекұлы Насырха!н 1951 ж.), Жамбыл облысы, Талас ауданы).</w:t>
        <w:br/>
        <w:t>17. Орта жүз</w:t>
        <w:br/>
        <w:t>АБАҚ АНА ЖӘНЕ КЕРЕЙЛЕР, Абак Ұлы жұз үйсін ішіндегі Сарымырза деген</w:t>
        <w:br/>
        <w:t>кісінің қызы екен. Керейлін немересі Дана билін баласына Абак тұрмыска шығады.</w:t>
      </w:r>
    </w:p>
    <w:p>
      <w:r>
        <w:t>Шымыр атты бір бала дүниеге келген сой. Абақтың күйеуі кайтыс болыпты. Жесір</w:t>
        <w:br/>
        <w:t>калған Абаққа сол кездін әмеңгерлік жолымен Уақтың немерелері созсалалы. Алай-</w:t>
        <w:br/>
        <w:t>17. Орта жүз. 2 255</w:t>
        <w:br/>
        <w:t>Калланға ханмен біре тұтқын болған,</w:t>
        <w:br/>
        <w:t>Жолдасы Абылайдың батыр Жәлек.</w:t>
        <w:br/>
        <w:t>Сырттан, бәсентиін ер Сырымбет.</w:t>
        <w:br/>
        <w:t>Осындай өншең көкжал жиылысты,</w:t>
        <w:br/>
        <w:t>Күңіреніп жолбарыстай «жау қайда» деп».</w:t>
        <w:br/>
        <w:t>Жәпек батырлың ерен ерліктері Бұхар жыраудың, Құлықсұлы Шал ақыннын</w:t>
        <w:br/>
        <w:t>жыр-толғауларында; 1. Есенберлиннін «Жанталас» романында жан-жакты сурет-</w:t>
        <w:br/>
        <w:t>телген. Сөз орайынла, корнекті ақын Иран-Ғайып «Жәбек- Шаған» атты драма-</w:t>
        <w:br/>
        <w:t>лық дастан жазғанын атап өткен жөн.</w:t>
        <w:br/>
        <w:t>АЙДАБОЛ, ҚАРЖАС - ЕМШЕКТЕС. Шежіре деректерінің бірінде Арғыннан -</w:t>
        <w:br/>
        <w:t>Дайыркожа, одан - Қарақожа туыпты Дейлі. Қаракожаның бәйбішесінен -</w:t>
        <w:br/>
        <w:t>Мейрамсопы туады; Мейрамсопының бәйбішесі Нұрпиядан (кейде Нұрқия, Әргүл</w:t>
        <w:br/>
        <w:t>деп те айтылалы, бұл кісі Кіші жүз Шоға билін леп, кейде Досбай билің кызы елі</w:t>
        <w:br/>
        <w:t>деп келетін дерек бар) -- Қуандық. Бегендік. Шегендік, Сүйіндіктуған. Нұрпия ұза-</w:t>
        <w:br/>
        <w:t>тылғанда салтанатын арттыру үшін екі жігіт, бір кыз еріп келеді. Екі жігіттің бірі -</w:t>
        <w:br/>
        <w:t>Жалықбас, екіншісі -- Қамбар деп аталады. Ал, қыздын есімі - Қарқабат скен.</w:t>
        <w:br/>
        <w:t>Жалықбаспен Қамбарүрнағы арғын ішіндегі жалыкбас; қамбар бұтағы болып кет-</w:t>
        <w:br/>
        <w:t>кен. Қаркабат кызды Мейрамсопы токалдыкка алын, одан - Болатқожа (Қаракс-</w:t>
        <w:br/>
        <w:t>сек) туған;</w:t>
        <w:br/>
        <w:t>Келесібір шежірелік нүсқала Нұрпия ұзатылғанда оған женгесі және күтушілік-</w:t>
        <w:br/>
        <w:t>кебір жігіт, бір қыз еріп келіпті дейлі, Күтуіші кыздын есімі Қарқабат екен. Кейін</w:t>
        <w:br/>
        <w:t>Мейрамсопы Нұрпиянын жеңгесіне де, Қарқабатқа да үйленеді. Сойтіп. Нүрпия-</w:t>
        <w:br/>
        <w:t>дан - Қуандық, Сүйіндік, Нұрпияның жеңгесінен -- Бегендік, Шегендік,</w:t>
        <w:br/>
        <w:t>Қарқабаттан - Болатқожа (Қаракесек) туып еді дейді.</w:t>
        <w:br/>
        <w:t>Көшкіншілік-үркіншілік кезінде Мейрамсопыдан туған Қуандық пен Сүйіндік</w:t>
        <w:br/>
        <w:t>бір бала тауып алады. Балаға екеуі таласып, бір пәтуаға келе алмайды. Сойтіп, ше-</w:t>
        <w:br/>
        <w:t>шесі Нұрпияға жүгінеді. Нұрпия ана асық қаржылаңдар (иіріндер) депті. Қуандық</w:t>
        <w:br/>
        <w:t>жасының үлкендігіне. мінезінің адуындығына бағып, «алшы түссе де, тәуке түссе</w:t>
        <w:br/>
        <w:t>де, бүк түссе де; шік түсселе менікі» депотырыпалыпты. Сүйіндік шешесіне шағы-</w:t>
        <w:br/>
        <w:t>нып: «Апа-ау, осындай да қиянат бола ма екен?» - десе, Нұрпия шешесі: «Балам,</w:t>
        <w:br/>
        <w:t>бұйырғаны болар, асықтың омпа леген бесінші жағы да бар емес не?» - депті. Со-</w:t>
        <w:br/>
        <w:t>дан, асықты қаржып жібергенде омпа түсіп, бала Сүйіндікке бұйырып, сол бала-</w:t>
        <w:br/>
        <w:t>ның Қаржас атануы осыдан еді дейді.</w:t>
        <w:br/>
        <w:t>Бұл кезде Сүйіндіктін әйелі .жас босанып отырса керек, Айлабал деген баласы</w:t>
        <w:br/>
        <w:t>бар екен. Жас ана Айдабол мен Қаржасты катар емізіп өсіріпті. Әлгі, «Айдабол,</w:t>
        <w:br/>
        <w:t>Қаржас - емішектес» деген сөз содан қалған дейді (Дерек беруші Башар-Әрінұлы</w:t>
        <w:br/>
        <w:t>(1889-1972), Карағанды облысы, Жаңаарқа ауданы; Нұрмұхамедұлы Смахан төренің</w:t>
        <w:br/>
        <w:t>шежіресі де пайдоланылды. -- «Жұлдыз» журналы, 2003, А5 3).</w:t>
        <w:br/>
        <w:t>АЛТАЙ. Бұл -- ел ішінде ертеден айтылып келе жағқан қария сөз. Шежіре</w:t>
        <w:br/>
        <w:t>бойынша Орта жұз арғын ішіндегі жуан аталардың бірі - қуандык. Заманында</w:t>
        <w:br/>
        <w:t>250 Үшінші тарау. ҚАЗАҚТЫҢ ҚАРИЯ СӨЗДЕРІ</w:t>
        <w:br/>
        <w:t>Бұл оқиғаны Бәйдібек бір сыр көріп, кокейіне түйеді. Көп кешікпей Қызылбидің</w:t>
        <w:br/>
        <w:t>бәйбішесі Тәуіркөздің босанып, қыз тапқанын; оған Жұпар деп ат қойғанын естиді.</w:t>
      </w:r>
    </w:p>
    <w:p>
      <w:r>
        <w:t>Содан, Тәуіркоз белін бекітіп, бала қырқынан шығып, бесікке салынған кезде</w:t>
        <w:br/>
        <w:t>Бәйдібек би баріна жөн-жоралғысымен, сән-салтанатымен Қызылбидін үйіне келіп</w:t>
        <w:br/>
        <w:t>түсіп, бесік құла болғысы келетін ниетін білдіреді. Бәйдібек. өзінің сүлу Зеріп деп</w:t>
        <w:br/>
        <w:t>атанған екінші әйелінен туған Жалмамбет (Жәлменде) дейтін баласына Жұпар</w:t>
        <w:br/>
        <w:t>қызды қалан, Құдай қосқан құда болғысы келетінін айтады.</w:t>
        <w:br/>
        <w:t>Санда, Қызылби ойланып отырыт! Бәйдібекке: «Бәйдібек, бұл ниетіннің қан-</w:t>
        <w:br/>
        <w:t>дай себебі, нендей негізі бар?» -- ден сұрапты. Бәйдібек: «Себебі де, негізі де біреу-</w:t>
        <w:br/>
        <w:t>ак. Тәуіркоз бәйбішенін жерігін өзім қандырып, ырым кӛріп едім», -- дейі, Соңда</w:t>
        <w:br/>
        <w:t>Қызылби: «Е-е; баламның тіні менікі болғанмен, ділі сенікі екен ғой», - деп оң</w:t>
        <w:br/>
        <w:t>шырай танытыпты.</w:t>
        <w:br/>
        <w:t>Арада он шақты жыл өткенде ата-аналарынын ақ баталарын алып, Жалмамбет</w:t>
        <w:br/>
        <w:t>пен Жұнар қосылады, Бәйдібек ауылына келін болып түскен Жұпар казақтың жа-</w:t>
        <w:br/>
        <w:t>нама ат қоятын дәстүрімен Мапырашты атаныпты дейді.</w:t>
        <w:br/>
        <w:t>Кешікпей Мапырашты жүкті болып, арыстай бірұл табады. Ауылдың дуалы ауыз.</w:t>
        <w:br/>
        <w:t>бір қарты нағашы әжесінін жолбарыс жүрегіне жерік-болғанын ырым көріп, бала-</w:t>
        <w:br/>
        <w:t>ның есімін анасы Маныраштыға ұйқастыра Шапырашты ден -қонды. Шапырашты</w:t>
        <w:br/>
        <w:t>ержүрек. батыр болып даңқы шығады.</w:t>
        <w:br/>
        <w:t>Шежірс дерегінде Шапыраштылан-- Малдыстық, Жслдыстық, Қаллыстық ата-</w:t>
        <w:br/>
        <w:t>лары өрбіген.</w:t>
        <w:br/>
        <w:t>Малдыстықтан -- Айқым, одан - Қайдауыл, Қалқаман туған. Жолдыстықтан -</w:t>
        <w:br/>
        <w:t>Екей, Есқожа туған. Екейлен - Жәрімбет, Бәйімбет, ал Ескожалан -- Алтынай,</w:t>
        <w:br/>
        <w:t>Шуаш туған: Қалдыстықтан - Асыл, Шыбыл туған. Асылдан &gt;- Көрпе, Өмір, ал</w:t>
        <w:br/>
        <w:t>Шыбылдан -- Ораз, Байыс, Иманша. Исақ. Сары туған.</w:t>
        <w:br/>
        <w:t>Елішіндегі шежірелердін келесі бір үлгісінде Шапыраштылан - Ыстық, олан &lt;&lt;</w:t>
        <w:br/>
        <w:t>Күрт.олан-- Абалан, олан -- Бөрлі. олан -- Тұранбай, олан -- Ұран, олан -- Бес. одан</w:t>
        <w:br/>
        <w:t>- Шамтуыйты дейді. Шамнан -- Малды, Қалды; Желді леген үш ұлтуған. Бұл үше-</w:t>
        <w:br/>
        <w:t>уінен өрбіген үрпакты ел аузында «Үш Ыстық» деп те атайды. Мүнан әрі шежіре</w:t>
        <w:br/>
        <w:t>бойынша Малдылан - Екей, Еміл туған. Екейден -- Жәрімбет, Бәйімбет тұған.</w:t>
        <w:br/>
        <w:t>Емілден -- Ерен, одан -- Ерман, Қошиман, Алысай туған.</w:t>
        <w:br/>
        <w:t>Қаллылан - Айқым, одан &lt;- Қайдауыл, Сейітқұл. Қалқаман туған.</w:t>
        <w:br/>
        <w:t>Желлдіден -- Шыбыл мен Асыл туған.</w:t>
        <w:br/>
        <w:t>Екінші аңыз. Бәйлібек би үш некеліболса керек. Біріншізйелі Сары бәйбішелен -</w:t>
        <w:br/>
        <w:t>Байтоқты (кейбір деректерде Сарыбай)туып,оданорбіген ұрпак Сарыүйсін атан-</w:t>
        <w:br/>
        <w:t>ған. Екінші әйелі Зеріптен - Жалмамбет; олан -- Шапырашты, Ошақты; Ысты ту-</w:t>
        <w:br/>
        <w:t>ған, Үшінші әйелі Нұриладан (бұл кісіні ел-жұрт калірлеп Домалак ене деп атаған)</w:t>
        <w:br/>
        <w:t>- Тілеуберді (жанама аты Жарықшақ); одан - Албан, Суан. Дулат туған.</w:t>
        <w:br/>
        <w:t>Атадан балаға жеткен кария сөздің айтуы бойынша, Бәйдібек би екінші әйелі</w:t>
        <w:br/>
        <w:t>Зеріптен перзент көріп, есімін Жалмамбетдеп қояды. Жалмамбет ержеткенде текті</w:t>
        <w:br/>
        <w:t>жерді таңдап жүріп. қонырат Қызылби (шежіре деректерінде Мелдеби депте айты-</w:t>
        <w:br/>
        <w:t>лады) деген кісімен құла болып, ойын Мапырашты деген қызын келін етіп түсіреді</w:t>
        <w:br/>
        <w:t>(кейбір шежіре дерегінде Майырашты лақап аты, шын аты Жұпар еді, кейде</w:t>
        <w:br/>
        <w:t>Мирлін еді леп те айтылады),</w:t>
        <w:br/>
        <w:t>258 Үшінші тарау. ҚАЗАҚТЫН ҚАРИЯ СӨЗДЕРІ</w:t>
        <w:br/>
        <w:t>Күні бүгінге дейін алтай руынын ішіндегі ел-жұрттың «Аққоянбыз» немесе</w:t>
        <w:br/>
        <w:t>«Тоққоянбыз» деп отыратыны; сол қай шешелерінің ұрпағы екенін айырып мен-</w:t>
        <w:br/>
        <w:t>зегендіктен (Дерек беруші Ғалымжан Мұқатулы (1905-1976), фольклоршы; Ақмола</w:t>
        <w:br/>
        <w:t>облысы, Ерейментау ауданы).</w:t>
      </w:r>
    </w:p>
    <w:p>
      <w:r>
        <w:t>АЛТЫНШАШТЫҢ ТҮСІ. Шежіре деректерінін бірінде Орта жүз Жанарыстан -</w:t>
        <w:br/>
        <w:t>Ақтамқожа, одан - Ойбас, одан - Қыпшақ, одан -- Сүлімалып, олан -- Аккөбік,</w:t>
        <w:br/>
        <w:t>одан - Мүйізді Сары абыз, олан -- Құлан, Қара, Сары болып өрбиді. Осылардан</w:t>
        <w:br/>
        <w:t>тараған ұрпақты Құланқыпшак, Карақыпшақ, Сарықыпшақ деп атайды.</w:t>
        <w:br/>
        <w:t>Қарадан - Қобыланды батыр, одан - Тоқтар би туған. Токтардан -- бес бала -</w:t>
        <w:br/>
        <w:t>Бұлтың, Торы, Көлденен, Ұзын, Карабалықтуалы. Осы бес баланың анасы Алтын-</w:t>
        <w:br/>
        <w:t>шаш келін болып түскен сон түс көріпті. Түсінің мәнісін түсіне алмай атасына жо-</w:t>
        <w:br/>
        <w:t>рытады: «Ата, түнде бір колайсыз түс көрдім. Түсімде бір биік таудың басыналшы-</w:t>
        <w:br/>
        <w:t>ғып дәретсындырыппын. Дәретім бес тарау болып таудын етегіне карай ағып кетті,</w:t>
        <w:br/>
        <w:t>арғы шетінс көзім жетпеді», -- депті.</w:t>
        <w:br/>
        <w:t>Сонда атасы: «Ой, балам-ай, бұл қорқынышты түс емес, қуанышты түс қой! Аман</w:t>
        <w:br/>
        <w:t>болсаң, сенен бес бала туады екен. Сол бес баланың ұрпағы асы дүние бұзылып</w:t>
        <w:br/>
        <w:t>біткенше бес сала ел болып өсіп-өніп кете береді екен», - денті.</w:t>
        <w:br/>
        <w:t>Айтса айтқандай, бүгінгі исі қазақ арасына жайылған бес таңбалы қыпшақ Ал-</w:t>
        <w:br/>
        <w:t>тыншаштың бауырынан орген ұрпақ (Лерек беруші Асылбек Ташбаев, Қостанай облы-</w:t>
        <w:br/>
        <w:t>сы. Бұл кісі шежіре деректерін жинаумен 1935-1977 жылдар арасында айналысқан;</w:t>
        <w:br/>
        <w:t>Ақылбек Шаяхмет, Есте қалар ел тарихы. -- Қостанай, 2005. 27-28-беттер).</w:t>
        <w:br/>
        <w:t>АЛПЫС АЛТЫ АТА ҚОҢЫРАТ. Қонырат тайпасынын комакты бір бөлігі өзбек</w:t>
        <w:br/>
        <w:t>халқынын құрамында екені белгілі. Өзбектердің арасына кең тараған шежірелік</w:t>
        <w:br/>
        <w:t>дерек бойынша қоңырат тайпасының түп тегі Қоңырат ата (Коңыр-би) еді дейді.</w:t>
        <w:br/>
        <w:t>Қоңырат ата бәйбішесінен төрт перзент көріп, олардын өсіп-өнген ұрпақтары сол</w:t>
        <w:br/>
        <w:t>балаларының атымен уактанбалы, қостанбалы, айылды (айынлы), қанжығалы деп</w:t>
        <w:br/>
        <w:t>аталатын бір-бір атаға ұласқан. Қоңырат ата картайған шағында тоқалынан бір ұл</w:t>
        <w:br/>
        <w:t>көріп, оны «қартайғанда Тәнірлін берген тартуы ғой» деп отырады скен; Сол се-</w:t>
        <w:br/>
        <w:t>бенті одан өсіп-әнген ұрпак «Тартулы» («Тартпалы») аталып кетеді. Бұлардын бәрін</w:t>
        <w:br/>
        <w:t>жинақтап «Алпыс аталы қоңырат» деп атайлы.</w:t>
        <w:br/>
        <w:t>Алпыс аталы коныратты Шежіргінілер былай тартады:</w:t>
        <w:br/>
        <w:t>Уақтанбалыдан - ашамайлы. баймақты, тарақты. шанышқылы, казаякты.</w:t>
        <w:br/>
        <w:t>шөмішті, қайшылы, ысқылы, киғашты; жылантанбалы, балғалы, караканырат.</w:t>
        <w:br/>
        <w:t>боғажелі, оюлы, хандекті, ырғақты, абақты, көсеулі деп аталатын 18 ру тарайды.</w:t>
        <w:br/>
        <w:t>Бұлардын барлығын жинақтап «Он сегіз ата уактаңбалы» деп атайды:</w:t>
        <w:br/>
        <w:t>Қостанбалылан - төленгіт, тілеумет, каракаспак; кал, бармак; кұлабы, сауырбұ-</w:t>
        <w:br/>
        <w:t>зар. замбыры. құса. отырақы. құшағұр, бәнлікүшік, акпышак, шал, мауліш, қара-</w:t>
        <w:br/>
        <w:t>қалпақ деп аталатын 16 ру тарайды. Бұлардың барлығын жинақтап «Он алты ата</w:t>
        <w:br/>
        <w:t>қостаңбалы» деп атайлы;</w:t>
        <w:br/>
        <w:t>Қанжығалыдан-- ұлыс. шұлық, құйын; қарақұрсак; малтака, қолдаулы, қарабу-</w:t>
        <w:br/>
        <w:t>ра. доска, топқара,кертоғай, ноғай. желкіллек, ғәлі, кара лепаталатын 14 рутарай-</w:t>
        <w:br/>
        <w:t>ды: Бұлардың барлығын жинактап «Он төрт ата қанжығалы» деп атайды;</w:t>
        <w:br/>
        <w:t>24 Үшінші тарау. ҚАЗАҚТЫҢ ҚАРИЯ СӨЗДЕРІ</w:t>
        <w:br/>
        <w:t>Күйеу менкыз болған оқиғаны:жасырмай айтып береді. Сонда Байыс баба: «Қош-</w:t>
        <w:br/>
        <w:t>қардың етін жеген сендердің ұрпақтарын малды, мыңды айдаған бай болалы скен.</w:t>
        <w:br/>
        <w:t>Ал, кошкар мойнындағы ошақты менің Сарымнын (кейде Сарымырза деп театай-</w:t>
        <w:br/>
        <w:t>ды) босағасына сүйеген екенсіңдер, оның ұрпағы әсіп-өнін, іргелі ел болады екені» -</w:t>
        <w:br/>
        <w:t>деп жорыпты.</w:t>
        <w:br/>
        <w:t>Байыс бабанын жоруы кате кетпепті, солай болғанын коз көріп отыр (Дерек бг-</w:t>
        <w:br/>
        <w:t>руші Тұрсынқұл Талекұлы (1924 ж.), Шығыс Казақстан аблысы, Мақаншы ауданы).</w:t>
        <w:br/>
        <w:t>БАТА ДАРЫҒАН БЕКАРЫС. Қазақта «Орта жүзге алты қожаның батасы дарып,</w:t>
        <w:br/>
        <w:t>алты арыс ел болған» деген сөз бар. Бекарыс екі әйел алған алам екең, екеуінің де</w:t>
        <w:br/>
        <w:t>пұшпағы қанамай, перзентке зарығып жүреді скен. Күндердің бір күнінде</w:t>
      </w:r>
    </w:p>
    <w:p>
      <w:r>
        <w:t>Жанарыстын үйіне бір емес, екі смес, сап түзеген алты кожа қатар келіп, конақ</w:t>
        <w:br/>
        <w:t>болыпты. Мұны жақсы ырым көрген Бекарыс:</w:t>
        <w:br/>
        <w:t>«А.Тәнірім берлі ғой,</w:t>
        <w:br/>
        <w:t>Көз жасымды көрді ғой,</w:t>
        <w:br/>
        <w:t>Әулиелер келді ғой!</w:t>
        <w:br/>
        <w:t>Сыйынбасам маған серт,</w:t>
        <w:br/>
        <w:t>Қолдамасан саған серт,</w:t>
        <w:br/>
        <w:t>Сарт болсан салағам кет!» -</w:t>
        <w:br/>
        <w:t>деп. алты қожаға алты қара қой сойып, тік тұрып күтіп, жайылып жастық, иіліп</w:t>
        <w:br/>
        <w:t>төсек болады. Сый-күрметке әбден риза болған алты қожа аттанарда; «Алты ұлға</w:t>
        <w:br/>
        <w:t>атабөл!» -деп баталарын берінті. Сол баталары қабыл болып, Беқарыстын бәйбішс-</w:t>
        <w:br/>
        <w:t>сінен төртұл, тоқалынан екіүл дүниегекеледі. Сөйтіп, бӛйбішеден туған балалар -</w:t>
        <w:br/>
        <w:t>Қарақожа, Аккожа, Ақтамберлікожа, Дарақожа деп, тоқалдан туған балалар -</w:t>
        <w:br/>
        <w:t>Есімқожа, Досымқожа деп аталады.</w:t>
        <w:br/>
        <w:t>Қарақожалан -- Арғын, Аққожадан - Найман, Актамберлікожалан -- Қыпшақ,</w:t>
        <w:br/>
        <w:t>Дарақожадан -- Қонырат, Есімқожалан - Керей, Досымқожалан- Уактуып, ұрпак-</w:t>
        <w:br/>
        <w:t>тары өсіп-өнген іргелі елге айналып еді дейлі (Дерек беруші Кәдіркей Садуақасұлы</w:t>
        <w:br/>
        <w:t>(1898-1981 жж.), Карағанды облысы, Жаңаарқа ауданы; М.Ж. Копейұлы. Казақ ше-</w:t>
        <w:br/>
        <w:t>жіресі. - Алматы, 1993. 13-14-беттер; Бұл деректің нұсқасы «Қазақстан әйелдері»</w:t>
        <w:br/>
        <w:t>журналының 2000 жылғы Ж? Зсанында жарық көрген Сағый Бәкішұлының «Жанарыс:</w:t>
        <w:br/>
        <w:t>шежіре бастауы»: атты мақаласында да келтірілген; Ескерту ретінде, кейбір</w:t>
        <w:br/>
        <w:t>шежірелерде «Жанарыс» деп Орта жүзді атайтынын айта кеткен жөн. Біз қараған</w:t>
        <w:br/>
        <w:t>шежірелердің басым көпшілігінде Орта жүз «Бекарыс» деп аталады).</w:t>
        <w:br/>
        <w:t>БӘСЕНТИІН ІШІНДЕГІ АПАЙ БӨРІЛЕР. Орта жүз арғын ішіндегі бәсентиін</w:t>
        <w:br/>
        <w:t>руының құрамында анай-бөрі атасы бар. Осы атаға қатысты Мәшһүр-Жүсіп Копей-</w:t>
        <w:br/>
        <w:t>ұлынан жеткен деректін тарихи-этнографиялық мән-маңызы назар аударарлық.</w:t>
        <w:br/>
        <w:t>Мәшекен былай дейді: «Керекуге жиырма шақырым жерде «Құрман тұзы» деген</w:t>
        <w:br/>
        <w:t>түз бар. Сол Құрман қыпшақ скен, өзі мейлінше бай болған скен: жылқысының</w:t>
        <w:br/>
        <w:t>есепсанын өзі де білмейді. Жалғыз баласы болыпты. Салтатты, сабау қамшылы бір</w:t>
        <w:br/>
        <w:t>254 Үшінші тарау. ҚАЗАҚТЫҢ ҚАРИЯ СӨЗДЕРІ</w:t>
        <w:br/>
        <w:t>леген сөз күні бүгінге дейін -айтылалы. Мұнысы, Көшебенің бәйбішесі Абақтан</w:t>
        <w:br/>
        <w:t>өрбіген керейлердің коп екеніп; ал керей ішіндегі сыбандар аз болғанымен әлді ата</w:t>
        <w:br/>
        <w:t>болғанын айтқаны.</w:t>
        <w:br/>
        <w:t>Шежірешілер абақ керсйлерлің ХХ ғасырда78атабалып өсіп-өнген іргелі тайпа</w:t>
        <w:br/>
        <w:t>екенін тарата айталы: (Дерек беруші Ахмет Жүнісұлы (1926-1998), белгілі жазушы,</w:t>
        <w:br/>
        <w:t>этнограф; Шығыс Қазақстан облысы. Ақсуат ауданы; Абақ керей. - Күйтің. Пехалық</w:t>
        <w:br/>
        <w:t>баспасы; 1994. 12-13-беттер; Руеско-монгольские отношения. 1626-1654, Сборник</w:t>
        <w:br/>
        <w:t>документов. -- Москва, 1974).</w:t>
        <w:br/>
        <w:t>АБЫЛАЙ ХАН, ЖӘПЕК БАТЫР ЖӘНЕ ҚАЛДАН-СЕРЕН. Калмак ханы</w:t>
        <w:br/>
        <w:t>Қалдан-Серен қапысын тауып Абылай ханлы колға түсіргенде атығай руынан шык-</w:t>
        <w:br/>
        <w:t>қан Жәнек батыр ла бірге тұүтқындалыпты.</w:t>
        <w:br/>
        <w:t>Абылай ханнын колга түскенін-естісімен Калдан-Серен оны өзінін хан шаты-</w:t>
        <w:br/>
        <w:t>рына алып келуді әмір стеді. Жанында Жәпек батыры бар Абылай шатырға кірген-</w:t>
        <w:br/>
        <w:t>де Қалдан-Серен жолбарыс терісін жапқан алтын тақта отырекен дейді. Кекке бу-</w:t>
        <w:br/>
        <w:t>лығын жүрген калмак ханы Абылайды корген бетте козі шатынап, қаны басына</w:t>
        <w:br/>
        <w:t>теуін: «Шарышымды өлтірген сенбісің?!» - баж-бұж стес керек.</w:t>
        <w:br/>
        <w:t>Бірсудің алдында түрегеп тұрып жауап беруді ар санаған Абылай хан үнсіз қала-</w:t>
        <w:br/>
        <w:t>ды. Сол кезде Жәпек батыр: «Қаллан калмақтын ханы болса, сен қазақтын ханы-</w:t>
        <w:br/>
        <w:t>сың, Абылай! Тәмендеме, хан нем, менін үстіме отыр!» --деп, Абылайдың алдына</w:t>
      </w:r>
    </w:p>
    <w:p>
      <w:r>
        <w:t>тізерлей етпеттеп жата кетіп еді дейді. Сонда ғана, өзін ауға жеңдіріп отырғанын</w:t>
        <w:br/>
        <w:t>сезген Қалдан-Серен нөкерлеріне карап иек кағалы. Нөкердері дереу төрге күлте</w:t>
        <w:br/>
        <w:t>жал жарғақ бөстек төсейді. Абылан хан бестекксе тізе бүгіп жайғаскан соң, еңсесін</w:t>
        <w:br/>
        <w:t>тіктеп: «Шарынпты, ұзында өшім, қысқала кегім болған соң өлтіргенім жоқ. Мен</w:t>
        <w:br/>
        <w:t>халқымның айтқанын орындаушы ғанамын. Онан соң. қапылыста смес, кан май-</w:t>
        <w:br/>
        <w:t>данда, тіленін шыкқан жекпе-жекте өлтірдім. Меноны өлтірмесем; ол меніөлтірстін</w:t>
        <w:br/>
        <w:t>елі. Соғыстың шарты сол емес пе елі» -- дегенде, Қалдан-Серен төмен қарап; ба-</w:t>
        <w:br/>
        <w:t>сын изей беріпті дейді (Дерек беруші Ахмет Әбдікұлы (1887-1976), даңғайыр шежі-</w:t>
        <w:br/>
        <w:t>реші, Қарағанды облысы, Карқаралы ауданы; Мусатай Ғазым. Алтынның сынығы.</w:t>
        <w:br/>
        <w:t>- Қарағанды, 2004. 157-170-беттер).</w:t>
        <w:br/>
        <w:t>Жәпек батыр туралы Шокан Уалиханов келтіретін дерекке жоғарыдағы шежі-</w:t>
        <w:br/>
        <w:t>реліканызнегізінен үндес. Шоқан жазбасы бойынша Абылай хан қапылыста қолға</w:t>
        <w:br/>
        <w:t>түскенде, онын жанында Жәпек батырдан басқа бірнеше биі болған. Кейін Абылай</w:t>
        <w:br/>
        <w:t>хан тұтқыннан босанғанда Жәпек батыр өз баласын аманат ретінде (кепілдікке)</w:t>
        <w:br/>
        <w:t>ҡалмак қолында калдырған. Бұл бала қалмак қолында жүріп ерлігімен және аңішы-</w:t>
        <w:br/>
        <w:t>лығымен жұрт аузына ілініп, Сары-қазак атанған (9.4. Валиханов. Собрание сочи-</w:t>
        <w:br/>
        <w:t>нений в пяти томах. Іі том. -- Алматы, 1961. 221-222-беттер).</w:t>
        <w:br/>
        <w:t>Мағжан Жұмабаевтің «Батыр Баян» поэмасында мынандай жоллар бар:</w:t>
        <w:br/>
        <w:t>«Балталы, екпінді оттан Оразымбет,</w:t>
        <w:br/>
        <w:t>Сырғалы, шапшан оқтан ер Елшібек.</w:t>
        <w:br/>
        <w:t>Өзіне тірі жанды тең көрмейтін,</w:t>
        <w:br/>
        <w:t>Такаппар. Көшкарұлы ер Жәнібек.</w:t>
        <w:br/>
        <w:t>15. Ұлы жүз 25!</w:t>
        <w:br/>
        <w:t>Күндердің бір күнінде Бәйдібек би косшыларын ертін,аң аулауүшін салбурынға</w:t>
        <w:br/>
        <w:t>шығады, Бәйдібектің костап шыққан салбурыны сәтті балып, қанжыға майланып,</w:t>
        <w:br/>
        <w:t>қайтуға қамданған күні кансонар түседі. Ансак жігіттер: «Құдай сәтін салып тұр</w:t>
        <w:br/>
        <w:t>ғой, бір сөнарлап, төніректі шолып қайтайық», - деген сон, Бәйлібек серіктерінің</w:t>
        <w:br/>
        <w:t>сөзін жықпай атқа қонады. Кешікпей-ақ, өзіне ғанасеніп жортқан жалғыз арлан-</w:t>
        <w:br/>
        <w:t>ның сонарға чордей болып түскен ізі кезігеді: Аңшылар: «Иә, сәт!» --деп шоқыта</w:t>
        <w:br/>
        <w:t>жонеледі. Сонар күнгі іздің мойны қашық болмайтын әдеті ғой, әне-міне дегеніне</w:t>
        <w:br/>
        <w:t>қасқырлын да бойы көрінеді. Айтса айтқандай, өзіне-өзі сенген есік пен төрдей</w:t>
        <w:br/>
        <w:t>кокшулан екен, ұзақ жүгірін, жігіттерді біраз әуре-сарсанға түсіріп барын Әрең</w:t>
        <w:br/>
        <w:t>соқтырады.</w:t>
        <w:br/>
        <w:t>Солан,аншылардын мінген аттары қырауытып, ауылға кештетінкіреп оралалы.</w:t>
        <w:br/>
        <w:t>Ас-су қамдалғанша жігіттер көкшулан арланды союға кіріседі. Сөл кезле көріі-</w:t>
        <w:br/>
        <w:t>қоланның бір қыз баласы келіп, сыпайы ғана тілмен қасқырдың бауырың сұрайды.</w:t>
        <w:br/>
        <w:t>Мұндай тосын қылықты жігіттер елей коймаған скен, сол жерде Бәйдібек би: «Ба-</w:t>
        <w:br/>
        <w:t>ланың меселін қайтарма», -- деп, қасқырдың бауырын алдырғып береді. Сонсаң</w:t>
        <w:br/>
        <w:t>жігіттерінің біріне иек қағып, «байқашы, қайтер скен» деп, ізіне салып жібереді;</w:t>
        <w:br/>
        <w:t>Сөйтсе, жерігін басу үшін қасқырдың бауырын алдыртып отырған Бәйдібек билігі.</w:t>
        <w:br/>
        <w:t>келіні Манырашты екендейді. Мұны Бәйдібек би бір сыретіп, «Е-с, Тәңірім, кан-</w:t>
        <w:br/>
        <w:t>ырын бере гәр!» - деп, көкейіне түйіп кояды.</w:t>
        <w:br/>
        <w:t>Арала біразуакыт өткенде Мапыраштын айы-күні жетіп; дүниеге бір ұл бала кс-</w:t>
        <w:br/>
        <w:t>леді. Баланы Бәйдібек би алдыртып қараса, бір көзі ашық, келесі көзі қысық және</w:t>
        <w:br/>
        <w:t>алақанында шеңгелдеп қысқан кан бар екен дейді. Сол жерде Бәйдібек би: «Ниет»</w:t>
        <w:br/>
        <w:t>тілегім қабыл болған екен, баланың аты Шапырашты болсын!» -- депті,</w:t>
        <w:br/>
        <w:t>Шапырашты туған соң, жолдасы түспей Мапырашты қайтыс болыпты. Мұны</w:t>
        <w:br/>
        <w:t>естіген Қызылби: «Бәйлібектен кіндігімді үзбеймін», -- Ден ниет білдірслі. Солан</w:t>
        <w:br/>
        <w:t>Малыраштының сіңлісі Қарашашты Жалмамбет балдыздай алады. Қарашаш!</w:t>
        <w:br/>
        <w:t>Шапыраштыны бетінен кақпай, ешкімненкем қылмай өсіреді. Шапырашты дүйім</w:t>
        <w:br/>
        <w:t>жұртқа даңқы жайылған батыр болады.</w:t>
      </w:r>
    </w:p>
    <w:p>
      <w:r>
        <w:t>Жалмамбет пен Қарашаштың арасынан - Ошақты, Ысты туған.</w:t>
        <w:br/>
        <w:t>Үшінші аныз. Бӛйлібек билің ортаншы әйелі Зеріптен туған жалғыз ұлдың есімі</w:t>
        <w:br/>
        <w:t>- Жалмамбет. Жалмамбет ақыл токтатып, оң-солын тайып, жасы отызға жақын-</w:t>
        <w:br/>
        <w:t>дағанда қоңырат Мелдебидің (Қызылби деп те атайды) үлкен қызы Жұпарға үйле»</w:t>
        <w:br/>
        <w:t>неді. Жұпарды биязы мінезіне орай ауыл адамдары Мапырашты (кейбір інежіреде</w:t>
        <w:br/>
        <w:t>Мираш деп те аталады) деп атан кетеді; Жұпар келін болып-ұзатылғанда өзімен</w:t>
        <w:br/>
        <w:t>сырлас болып өскен Сыланды деген кызбірге келсе керек;</w:t>
        <w:br/>
        <w:t>Күндерлін бір күнінде Байдібек би аңға шығып, олжалы оралалы. Арнайы</w:t>
        <w:br/>
        <w:t>қазылғанаран-орға жолбарыс түскен екені, соны тұмылдырыктаптірідейалып қайт-</w:t>
        <w:br/>
        <w:t>са керек. Жолбарысты арылшатып-күрілдетіп аншылар ауыл шетіне жакындаған-</w:t>
        <w:br/>
        <w:t>да, Жұпарға тілеуқор, сырлас бір келіншек алдарынан шығын, “Чізе бүгіп тағлым</w:t>
        <w:br/>
        <w:t>етелі де, Бәйдібек биден сыралғы-сауға сұрайды. Сол жерле Бәйдібек сөзге келмес-</w:t>
        <w:br/>
        <w:t>теп серіктеріне жолбарысты жеткіздіртіп береді.</w:t>
        <w:br/>
        <w:t>Мұнын мәнісі; Жүпар жолбарыс жүрегіне жерік скен дейді. Жұнар жолбарыс</w:t>
        <w:br/>
        <w:t>жүрегін жеп жерігін басады.</w:t>
        <w:br/>
        <w:t>17. Орта жүз 263</w:t>
        <w:br/>
        <w:t>Бес томдық таңдамалы шығармалар жинағы. 1-том. -- Алматы, 1961. 222-223-бет-</w:t>
        <w:br/>
        <w:t>тер. Аударма біздікі).</w:t>
        <w:br/>
        <w:t>БАЙЖІГІТ. Орта жүз Найманнан- Белгібай, одан - Сүйінше, одан - Төлегетай,</w:t>
        <w:br/>
        <w:t>олан - Қытай, олан - Қаракерей, олан -- Байторы; одан - Мейрам. одан - Байыс</w:t>
        <w:br/>
        <w:t>туыпты дейді шежіре сөздін бір парасы. Байыстың төрт түлігі сай, мынғырған бай</w:t>
        <w:br/>
        <w:t>болса керек. «Мал бакканғабітеді» дегендей, Байыс байлын түлігінің бас-көзі-- калың</w:t>
        <w:br/>
        <w:t>жылқысының бабын тапкан Тоқтарқожа деген жылқышысы болыпты. Токтаркожа</w:t>
        <w:br/>
        <w:t>білікті жылқышылығына коса көктегі жұлдызды түгендеген есепші елі лейді.</w:t>
        <w:br/>
        <w:t>Бір жылы; ауа райынын кас-қабағын бағып жүретін Токтаркожа қыстың катты</w:t>
        <w:br/>
        <w:t>болатынын, ақсүйек жұттың жақындап келе жатқанын Байыс байғаескертелі Жай</w:t>
        <w:br/>
        <w:t>ескертпейлі, алдын ала қамдантып. тебіні кемшін малдарын жұмсатып, қалың</w:t>
        <w:br/>
        <w:t>жылқыға Тақтаркожаның өзі бас-көз болып. қары күрпек жылы жақка капай қос-</w:t>
        <w:br/>
        <w:t>тап жайып кетеді.</w:t>
        <w:br/>
        <w:t>Айтканындай сол жылы ақсүйек жұт болады. Ел күйзеліп көктемге әзер ілігеді.</w:t>
        <w:br/>
        <w:t>Сол кезде лала төсін қайыстырғандай, бір басы екеу болып, Байыс байдың қалын</w:t>
        <w:br/>
        <w:t>жылқысын жайылмалата жылжытып Тоқтарқожа да жетеді ғой. Елдің аузы аққа,</w:t>
        <w:br/>
        <w:t>тақымы атқатиіп, мәре-сәре болысып калады. Токтаркожаға ел-жұрт алғысын жа-</w:t>
        <w:br/>
        <w:t>улырып, ризашылығын білдіреді.</w:t>
        <w:br/>
        <w:t>Сол кезле Байыс байдын бойжете толысқан Макта деген кызы болалы екен. «Ех</w:t>
        <w:br/>
        <w:t>мақтаған жігітті кыз жақтаған» дегендей, Мақта кыз бен Тоқтарқожа бір-бірімен</w:t>
        <w:br/>
        <w:t>көніл жарастырып жүрсе керек. Бұл жағдайға Байыс бай да коніл білдіріп, батасын</w:t>
        <w:br/>
        <w:t>беріпті дейді,</w:t>
        <w:br/>
        <w:t>Осы Макта мен Токтаркожадан Байжігіт деген бала туған. Байжігіттен - Тоғас,</w:t>
        <w:br/>
        <w:t>Мәмбет, Жұмық атты үш ұл туған. Бұлардын өсін-өнген ұрпақтары «Байжігіт» деп</w:t>
        <w:br/>
        <w:t>аталатын рулы елге айналған (Дерек беруші Кәдірбек Сегізбаев (1941 ж.), Шығыс</w:t>
        <w:br/>
        <w:t>Қазақстан аблысы, Зайсан ауданы):</w:t>
        <w:br/>
        <w:t>БАЙЫСТЫҢ ЖОРУЫ, Шежіре бойынша найман тайпасы терістаңбалы (кей-</w:t>
        <w:br/>
        <w:t>де елата деп тс атайды), сарыжомарт (кейде ергенекті деп те атайлы) және төлеге-</w:t>
        <w:br/>
        <w:t>тай деп аталатын үш сала рулар бірлестігін кұрайды. Осылардың Төлегетайынан -</w:t>
        <w:br/>
        <w:t>Қаракерей, Төртуыл, Садыр, Матай, Аталық (кейде Кенже деп те атайды) тараса,</w:t>
        <w:br/>
        <w:t>Каракергйден - Байторы, одан -- Мейрам, одан -- Байыс туып еді дейді.</w:t>
        <w:br/>
        <w:t>Сол Байыс атадәстүріне берік, жолы түзу адам болса керек. Бірде, Ұлыстың ұлы</w:t>
      </w:r>
    </w:p>
    <w:p>
      <w:r>
        <w:t>күні келіп, әз әулие Қыдыр ата даритын жебеуші күн деп, сл-жұрт жақсы ннетте</w:t>
        <w:br/>
        <w:t>болалы. Сол күні Байыс баба күйеу баласы Тоқтарқожа мен кызы Мақтаға: «Түнде</w:t>
        <w:br/>
        <w:t>жаксы тілек тілеп, мал күзетіңдере, - дейді.</w:t>
        <w:br/>
        <w:t>Ата сөзін парыз санайтын екі жас мал күзетіп отырғанда, түн ортасында қотан-</w:t>
        <w:br/>
        <w:t>дағы кой үркеді. Токтаркожа мен Мақта кой отарына жақындаса бір көк қошқар.</w:t>
        <w:br/>
        <w:t>мойнына ошак іліп алып, босана алмай жүр екен: Сол жерде ерігіп отырған екі жас</w:t>
        <w:br/>
        <w:t>көк кошкарлы сойып, етін асып жейді.</w:t>
        <w:br/>
        <w:t>Ертенінде Байыс баба күйеу баласы мен қызын шақырып алып: «Не көріп, не</w:t>
        <w:br/>
        <w:t>білдіңдер, Ұлыс күні бір жақсылықтың нышаны балуға тиіс еді, жасырмай айтың-</w:t>
        <w:br/>
        <w:t>дар!» - дейді.</w:t>
        <w:br/>
        <w:t>17, Орта жүз 253</w:t>
        <w:br/>
        <w:t>дасөзсалғандарға Абақ жолын беріп, Керейдің шанырағын кұлатпай, түтінін түтетіп</w:t>
        <w:br/>
        <w:t>отыратындығын айтады: Осылан кейін Уақ ұрпақтары Абақты шеткақпайлап; қағажу</w:t>
        <w:br/>
        <w:t>көрсете бастайды. Солан, әблен шыдамы таусылған Абақ төркініне көшіп кетеді.</w:t>
        <w:br/>
        <w:t>Төркіні Абақты қуүшақ жая қарсы алып, әлпештеті ұстайды. Әсіресе жиені Шымыр-</w:t>
        <w:br/>
        <w:t>ды Ұлы жүз елі еркелетіп, бетінен қақпай өсірелі. Бұл кезде тоқтасқан Сарымырза</w:t>
        <w:br/>
        <w:t>қарт Шымырғаалаботен бауыр басып, ел ішіндегі той-томалақ бас косуларда жаны-</w:t>
        <w:br/>
        <w:t>нан қалдырмай өзімен бірге алып жүрелі. Мұнлайда Сарымырзанын ықыласы түскен</w:t>
        <w:br/>
        <w:t>балаға сырт көздің де назары ауып: «Бұл кай баланыз?» - деп сұраса, Сарымырза:</w:t>
        <w:br/>
        <w:t>«Менің ашамайлы керейім ғой», -- деп жауап беретін көрінеді.</w:t>
        <w:br/>
        <w:t>Шымыр нағашысынан жақсы тәрбие алып, ел аузына ілінген азамат болып,</w:t>
        <w:br/>
        <w:t>ұрпағыгәсіп-өнген бір арыс елғе айналған. Алайда, «Шымырғаты ұмыт болып, на-</w:t>
        <w:br/>
        <w:t>ғашысы Сарымырзанын дуалы аузымен айтылған сөзді былайғы жұрт та кайталап,</w:t>
        <w:br/>
        <w:t>«Ашамайлы Керей» деп атап кетіп еді дейді. Сейтіп, одан тараған кейінгі ұрлақта-</w:t>
        <w:br/>
        <w:t>ры да «Ашамайлы Керей» атанып кетеді.</w:t>
        <w:br/>
        <w:t>Абак бәйбіше бетіне карап отырған жалғыз баласы Шымырды жас кезінде оқу</w:t>
        <w:br/>
        <w:t>оқытып, білім беруді арман етеді. Сол кезде үйсін елінде арғы тегіне түрік, нс өзбек</w:t>
        <w:br/>
        <w:t>Нәзір деген молда болған екен. Абақ бәйбіше баласы Шымырды қолынан жетелеп</w:t>
        <w:br/>
        <w:t>Нәзірге алып келеді. Нәзір молда мән-жайды сұрап алған соң былай дейді: «Ислам</w:t>
        <w:br/>
        <w:t>дінінің шариғаты бойынша жас әйелдің некесіз жүруіне болмайды, міндетті түрде</w:t>
        <w:br/>
        <w:t>некелесуі керек. Күйеуі жоқ некесіз отырған жас әйелдің қолынан тамақ ішу де</w:t>
        <w:br/>
        <w:t>харам. Тіптен, ондай әйел су алған бұлақтың етегінде отырған елдің сол бұлақ суы-</w:t>
        <w:br/>
        <w:t>мен дәрет алуына да болмайды, дәреті бұзылады. Сондықтан біреумен некелесуін</w:t>
        <w:br/>
        <w:t>керек, сонсоң ғана баланды Құдай жолымен тәрбиелеуге болады».</w:t>
        <w:br/>
        <w:t>Нәзір молданың мұндай пәтуасынан кейін Абақ ана әрі ойланып, бері ойланып</w:t>
        <w:br/>
        <w:t>келеді де: «Моллеке, мен мынандай бір ойға келдім. Мен төркін жұртымда отыр-</w:t>
        <w:br/>
        <w:t>мын, сөз салатын әменгерімнін жок екенін білесіз. Сандықтан перзентімнін бола-</w:t>
        <w:br/>
        <w:t>шағы үшін өзініздің етегінізден ұстасам ба деген ойға келдім. Алайда, бір шартым</w:t>
        <w:br/>
        <w:t>бар. Сізбен некелескен соң тапкан ұрпақты «Керей» деп атауға мақұл болсаңызғана</w:t>
        <w:br/>
        <w:t>некелік парызыма тоқтаймын», - деген тілегін білдіреді. Абақ ананын бұл тілегін</w:t>
        <w:br/>
        <w:t>Нәзір молда қабыл алып некелеседі.</w:t>
        <w:br/>
        <w:t>Абақ пен Нәзірлін арасынан туған бала «Керей» деп аталады. Кейбір шежірс де-</w:t>
        <w:br/>
        <w:t>регінде Керейдің өңі қара болған соң, оны Қарақожа (Құттықожа) деп те атаушы</w:t>
        <w:br/>
        <w:t>едідейлі. Ержете келе Керейдің калірі артып, Төңірегі Қара би деп атал елідеген де</w:t>
        <w:br/>
        <w:t>сөз бар;</w:t>
        <w:br/>
        <w:t>Міне, осы Керейден (Құттықожадан, Қарақожа) - Майқы туалы. Бұл Шыңғыс</w:t>
        <w:br/>
        <w:t>хан заманындағы Майқы би емес. Майқының кейінгі ұрпақтарынан онекіата абақ.</w:t>
        <w:br/>
        <w:t>керейлер тарап еді дейді.</w:t>
        <w:br/>
        <w:t>Ел аузындағы «Абақ Керей мен Ашамайлы Керей енелес» деген сөзосыған бай-</w:t>
        <w:br/>
        <w:t>ланысты айтылған дейді.</w:t>
      </w:r>
    </w:p>
    <w:p>
      <w:r>
        <w:t>Абак тарихта болған адам. Күйеуінің есімі Көшебе, Өмір сүрген кезеңі ХУН</w:t>
        <w:br/>
        <w:t>ғасырдан орта тұсы. Сол кезде орыс-монғол арасында жүрген елшілердің бірі Абақты</w:t>
        <w:br/>
        <w:t>көріп, «Көшебенің бәйбішесі Абақ ханым» («Кошубаева жена князина Обакай»)</w:t>
        <w:br/>
        <w:t>деген дерек қалдырған. Ел аузында «Көшебелі көп керей көше алмайды сыбансыз»</w:t>
        <w:br/>
        <w:t>262 Үшінші тарау, ҚАЗАҚТЫҢ ҚАРИЯ СӨЗДЕРІ</w:t>
        <w:br/>
        <w:t>БАЙҒОЗЫ БАТЫР. Ресейден қашҡан тарғауыттарлы өкшелей куған шабуыл-</w:t>
        <w:br/>
        <w:t>дан кейін, қазақтар ашық далада дамылдап жатса керек. Казан көтеріліп, жылкы-</w:t>
        <w:br/>
        <w:t>ныңсүретіасылып.торсықтардағы күрт езіліп, ұзақты күніге әл болар таңғы тамақ-</w:t>
        <w:br/>
        <w:t>тың ішілер кезі екен. Керіп тастаған енселі шатыр ішінде Абылай отырады. Келесі</w:t>
        <w:br/>
        <w:t>бір шатыр арғын ішіндегіллақшақ руынан шыққан, өзімшілдігімен жұртка мәлім</w:t>
        <w:br/>
        <w:t>Жәнібек батырдікі. Батыр насыбайын атып, ой үстінде үнсіз түнеріп отырыпты.</w:t>
        <w:br/>
        <w:t>Бір кезде казақтың жас жігіті астындағы атын сау аяңдатып, төніп келген бетінде:</w:t>
        <w:br/>
        <w:t>«Жәнібек батыр, шакшаныздан ауыз тигізіңіз!» -- деп, ат үстінен қол созады.</w:t>
        <w:br/>
        <w:t>Мұндайға лып ете қалатын Жәнібек пе, жан-ау деп мойын бұрып қарамайды Да.</w:t>
        <w:br/>
        <w:t>Карау былай түрсын, жақтырмаған шырай танытып, түнерген калпында шақша-</w:t>
        <w:br/>
        <w:t>сын алады да. сары сактиян етігіне тық-тық соғып, асықпай бипаздап насыбайын</w:t>
        <w:br/>
        <w:t>атып, шақшаны қайталан қалтасына салып қояды.</w:t>
        <w:br/>
        <w:t>Кешікпей-ақ ханның дабылы қағылып, әр ру өздерінің белгі туларының астына</w:t>
        <w:br/>
        <w:t>жинала бастайды. Алдыға өңшен сауыт құрсанып, каркаралы дулыға киген, садағы</w:t>
        <w:br/>
        <w:t>мен жебелі корамсақтары салпылдаған батырлар шығып, ханды қоршай тұрысады.</w:t>
        <w:br/>
        <w:t>Жорық жолында хан кеңесі осылай құрылатын. Бір пәтуаға келген келісім бойын-</w:t>
        <w:br/>
        <w:t>ша, дұшпанның күші каншалықты басым болғанымен. қазір шабуылға аттанулары</w:t>
        <w:br/>
        <w:t>керек. Ол үшін алдын ала шолғыншы шығарып, торуылдан қайтуға ебі бар жігіттер:</w:t>
        <w:br/>
        <w:t>шақырылады. Осы кезде бірінші болып әлгінде Жәнібектен шақша сұрайтын жас</w:t>
        <w:br/>
        <w:t>жігіт шығады.</w:t>
        <w:br/>
        <w:t>Жалақтап тұрған шолғыншы жігіттер кешікпей-ақ жау жатағын торуылдап қай-</w:t>
        <w:br/>
        <w:t>тады. Жәнібек батыр олардан: «Жаудың карасы калай екен?» - деп сұрайлы. Сон-</w:t>
        <w:br/>
        <w:t>да. әлгі шақша сұрайтын жігіт суырылып шығып: «Кол те емес, аз да емес», - деп</w:t>
        <w:br/>
        <w:t>жауап береді.</w:t>
        <w:br/>
        <w:t>Ұрыста тұрыс бола ма, соғыс басталып кетеді. Қалмақтар он мың болса керек.</w:t>
        <w:br/>
        <w:t>Қазақтарды жайпап, тықсырып, әрі-беріден соң; өкшелей қуып береді. Әсіресе, қара</w:t>
        <w:br/>
        <w:t>түндей түнерген, қарағат мінген қапсағай қалмақ туын желбірете куып, қазақтарды</w:t>
        <w:br/>
        <w:t>жеткенін-жеткенінше баудай түсіріп келеді дейді. Осынау аласапыран шегіністін</w:t>
        <w:br/>
        <w:t>жуан ортасында Жәнібек те келе жатса керек. Бір мезгілде ол: «Ялыр-ау, мына</w:t>
        <w:br/>
        <w:t>дүлейді тоқтататын бір қазақтын тұмағаны ма!» --деп айқайды салалы. Сонда, әлгі</w:t>
        <w:br/>
        <w:t>шақша сұрайтын жігіт атының ауыздығын Шірей тартқан қалпы жалт бұрылып,</w:t>
        <w:br/>
        <w:t>қайқайып тұра қалалы ла, салағын қолға алалы. Керілген алырналан зың етіп ұшқан</w:t>
        <w:br/>
        <w:t>жебе қалмақты қалбан еткізіп, аттан жұлып түсіреді. Алапат тегеурінмен атылған</w:t>
        <w:br/>
        <w:t>жебе одан әрі бұлыңдай үшып, көзден ғайып болады. Оғынын калмақтан өтіп бұлың-</w:t>
        <w:br/>
        <w:t>дай ұшқанын көрген жас батыр: «Мына дүлей Құдайдын терісін жамылып алған-</w:t>
        <w:br/>
        <w:t>нан сау маз?» -- леп қынжылған екен;</w:t>
        <w:br/>
        <w:t>Туы жығылып, батыры өлген дұшпанның ссі шығып. енсесітүселі. Қазақтар осы</w:t>
        <w:br/>
        <w:t>сәтті пайдаланып, бел ала ұрыс салып, қалмақтарды түре куып, дұшпаннан күшін</w:t>
        <w:br/>
        <w:t>асырған екен. Сонда кара атты қалмақты түсірген Байғозы батыр деп аталатын жас</w:t>
        <w:br/>
        <w:t>жігіт Жәнібек батырға жақындап келіп: «Батыр, шақшадан ауыз тиетін кез енді</w:t>
        <w:br/>
        <w:t>келді-ау деймін!» - депті.</w:t>
        <w:br/>
        <w:t>Тарақты руынан шыққан Байғазы батыр алғаш рет осындай ерлігімен козге</w:t>
        <w:br/>
        <w:t>түседі. Содан бастап онын есімі лүйім жүртка әйгілі болған екен /Ш.Ш. Уәлиханан.</w:t>
        <w:br/>
        <w:t>17.Орта жүз 261</w:t>
      </w:r>
    </w:p>
    <w:p>
      <w:r>
        <w:t>Мын сөзден -- бір сөз. Ата-бабасынын қаны койлын канынлайағып, алып бер-</w:t>
        <w:br/>
        <w:t>ген жерінен үрім-бұтақ балалары көзінін жасын төге-төге канғып кете берлі де, бет-</w:t>
        <w:br/>
        <w:t>аузы түксиген, басы қуықтай бүріскен, к...ті ешкінің құйрығындай шүршиген бір</w:t>
        <w:br/>
        <w:t>жұрт иесіз жаткан жердей иелене берді( Мәшһүр-Жүсіп. Казақ тарихы. Шығармала-</w:t>
        <w:br/>
        <w:t>ры. 8-том. -- Павлодар, 2006. 286-258-беттер).</w:t>
        <w:br/>
        <w:t>АШАМАЙЛЫ ЖӘНЕ АБАҚ КЕРЕЙЛЕР. Керейлер жөнінде шежіре сөзінде</w:t>
        <w:br/>
        <w:t>мынандай да дерек бар. Ашамайлы деген кісінін екі ұлы және бір қызы болыпты.</w:t>
        <w:br/>
        <w:t>Ұлдарынынесімі Сибак, Қараби екен. Бұлардан тараған үрпак керей ішінле «Аша-</w:t>
        <w:br/>
        <w:t>майлы керейлер» деп аталады:</w:t>
        <w:br/>
        <w:t>Ал. Ашамайлынын кызына (кейбір шежіреде Карабидің кызы деп те айтылалы)</w:t>
        <w:br/>
        <w:t>Ұлы жүз Сармүйсіннен шықкан Абақ деген жігіт үйленіп, Ашамайлының қолында</w:t>
        <w:br/>
        <w:t>тұрып қалса керек. Сол Абақтың ұрпағы әсіп-әніп, іргелі елге айналып, олан -</w:t>
        <w:br/>
        <w:t>жәнтекей; жәдік, жастабан, шұбарайғыр, шеруші; ителі, итемген, молқы, меркіт,</w:t>
        <w:br/>
        <w:t>сарбас, каракас, консадак атты он екі ата кұралып еді дейді. Бұлардын бәрін жи-</w:t>
        <w:br/>
        <w:t>нақтап «Абақ керейлер» дейді /Ш, Кудайбердіулы. Түрік, қырғыз-қазақ һам хандар</w:t>
        <w:br/>
        <w:t>шежіресі. -- Орынбор, 1911, 54-35-беттер).</w:t>
        <w:br/>
        <w:t>Елішіне кең тараған шежіре нұсқасында керей тайпасын абақ және ашамайлы</w:t>
        <w:br/>
        <w:t>деген екі атаға бөледі, Абақтан - Жәдік, Жәнтекей, Шеруші, Қарақас, Молқы,</w:t>
        <w:br/>
        <w:t>Көнсалак, Ителі, Шұбарайғыр, Жастабан. Сарбас, Меркіт, Шимойын атты он екі</w:t>
        <w:br/>
        <w:t>ұлтТуып, он екірулы елге айналса керек. Ал, Ашамайлыдан--Сибан, Балта, Көшебе,</w:t>
        <w:br/>
        <w:t>Ақсары, Күрсары (Құлсары), Семенәлі. Түралы, Нарымбет, Ақымбет, Самай леп</w:t>
        <w:br/>
        <w:t>аталатын он ұл туып, он руль елге ұласқан дейді.</w:t>
        <w:br/>
        <w:t>БАҒАНАЛЫЛАРДЫҢ ЖЕР ЕНШІЛЕСУІ. Орта жүз найман ішіндегі бағаналы</w:t>
        <w:br/>
        <w:t>руы Ұлытау тәнірегін ертелен, Жошы хан заманынан бермен қарай қоныстанып</w:t>
        <w:br/>
        <w:t>келе жаткан ел. Бағаналылардын ен бірөсіп-өніп, толысқан кезі ХІХ ғасырдың орта</w:t>
        <w:br/>
        <w:t>тұсы. Елдін өріс-конысы тарылып; шатаса берген сон, жер еншілесу үшін бағана-</w:t>
        <w:br/>
        <w:t>лыңын-төрт босағасы-атанған -- Кәдір би, Сандыбай, Бабыр және Шегір төртеуі</w:t>
        <w:br/>
        <w:t>бас қасады.</w:t>
        <w:br/>
        <w:t>Билікті Кәдір биге жүктеген екен; алайда, олагайыннын көніліне карап. «өздерін</w:t>
        <w:br/>
        <w:t>айта берсеңдерші» депті. Сонда Шегір отырып: «Екі Кеңгірді сары-сарғаллак пен</w:t>
        <w:br/>
        <w:t>жырық алсын (мұнысы Сары Кенгір мен Қара Кеңгірді Сандыбай мен Кәдір би</w:t>
        <w:br/>
        <w:t>алсын дегені), екі Жезліні ибеске мен жұртшы алсын (мұнысы Үлкен Жезді мен</w:t>
        <w:br/>
        <w:t>Бала Жездіні Бабыр елі қоныстансын дегені), Ырғайлы өзені мен Байқоңыр өзенін</w:t>
        <w:br/>
        <w:t>актазға беріңдер (мұнысы өзін айтканы)», - депті.</w:t>
        <w:br/>
        <w:t>Сонда Кәдір би: «Оу; Бозжорға-ау (Шегірді осылай атайды екен), мұның не?!» -</w:t>
        <w:br/>
        <w:t>дейді; Бұған Шегір: «Қалағаныңды өзің ал, тастағаныңды ініне бер», -- деп жауап</w:t>
        <w:br/>
        <w:t>қайырыпты. Мұнан әрі ағайын адамдар бір-бірінің қас-қабағына қарасып, бітімге</w:t>
        <w:br/>
        <w:t>келісіп еді дейді.</w:t>
        <w:br/>
        <w:t>Осыбиліктен кейін: «Ұлытауды жаратуын Тәнір жаратқан, бөлуін Шегір бөлген»</w:t>
        <w:br/>
        <w:t>деген сөз калған (Дерек беруші Шайхыбасар Кожбанұлы (1905 ж.). Карағанды облы-</w:t>
        <w:br/>
        <w:t>сы, Ұлытау ауданы).</w:t>
        <w:br/>
        <w:t>17. Орта жүз 259</w:t>
        <w:br/>
        <w:t>Айылдыдан - кауға. шұран, бесбала, топар; кашай, қаракалпак;айтаңбалы, тоқ-</w:t>
        <w:br/>
        <w:t>сарай, қара, кажыбасша, түркімен-айылды, ақтана леп аталатын 12 ру тарайды.</w:t>
        <w:br/>
        <w:t>Бұлардың барлығын жинақтап «Он екі ата айылды» деп-атайды;</w:t>
        <w:br/>
        <w:t>Тартулыдан - тоғыз, мөңке, майлатаба, інопақ, абақты, ор ден аталатын 6 ру</w:t>
        <w:br/>
        <w:t>тарайды. Бұлардың барлығын жинақтап «Алты ата тартулы» деп атайлы (Дерек бе-</w:t>
        <w:br/>
        <w:t>руші Фазыл Акбарулы ( 1908 ж.), Шерабад қаласы; Б.Х. Карамышева. Очерки зэтни-</w:t>
        <w:br/>
        <w:t>ческой истории южиых районав Таджикистана и Узбекистапа. &gt;- Москва, 1976. 86-</w:t>
        <w:br/>
        <w:t>93-беттер).</w:t>
      </w:r>
    </w:p>
    <w:p>
      <w:r>
        <w:t>Жалпы озбек, тәжік халықтарының арасындағы қонырат тайпасынынішкі құры-</w:t>
        <w:br/>
        <w:t>лымына, рулар кұрамына ден кою аркылы, сондай-ак. ол рулардың казақ арасын-</w:t>
        <w:br/>
        <w:t>дағы көріністерін саралау арқылы казақ халқынын үлт болыт ұйысу үрдісіне қатыс-</w:t>
        <w:br/>
        <w:t>ты мол ла мазмұнды мағлұмат табуға балады. Осы тұрғыда өзбек халқының қүра-</w:t>
        <w:br/>
        <w:t>мыңдағы қоңырат тайпасы туралы жазылған кейбір зерттеу еңбектерге оқырман</w:t>
        <w:br/>
        <w:t>назарын аудара кеткен жон (/4. В. Ханыкав. Олисапие Бухарского ханства. - СИВ.,</w:t>
        <w:br/>
        <w:t>1843. 58-60-беттер; Н.Ф. Ситияковскай. К.генеплагической таблице узбекскаго рода</w:t>
        <w:br/>
        <w:t>кунград. - Известия Туркестапского отделения Русского географическога обшества.</w:t>
        <w:br/>
        <w:t>-- ИП том. - Ташкент, 1907. 28-29-беттер; Материалы по районированию Средней</w:t>
        <w:br/>
        <w:t>Азиш, 1-кітап. Территория и население Бухары и Хорезма, 1-болім. - Бұхара-Таш-</w:t>
        <w:br/>
        <w:t>кент, 1926, 175-187-беттер; Осы көрсетілген еңбек: 2-кітап, 2-бөлім. 97-98-беттер;</w:t>
        <w:br/>
        <w:t>Х.Дониеров. Узбек халкичинг шажара ва шевалари. - Ташкент, 1968. 87-88-беттер;</w:t>
        <w:br/>
        <w:t>Т.Нафасов. Топонимы Кашкадарьияской области (автореф. канд. дасс.). - Таш-</w:t>
        <w:br/>
        <w:t>кейт, 1968; Л.К. Задыхина. Узбекидельты Амударын. - Труды Хорезмской архголо-</w:t>
        <w:br/>
        <w:t>г0-этнографической экспедиции. 1 том: &gt;-- Археологические и этивграфические раба-</w:t>
        <w:br/>
        <w:t>ты Хорезмской экспедиции, 1945-1948. -- Москва, 1952. 378-379-беттер).</w:t>
        <w:br/>
        <w:t>АРҒЫН - МЕЙРАМСОПЫ. Шежіре дерегі бойынша Арғынның Артүл есімді</w:t>
        <w:br/>
        <w:t>бәйбішесінен -- Қотан, Ботан деген екі-үл туыпты дейді. Ботан жастай шетінейді.</w:t>
        <w:br/>
        <w:t>Қотаннан - Мейрамсопы жалгыз туса керек.</w:t>
        <w:br/>
        <w:t>Мейрамның қалындығы алшын руының ішіндегі Құласбай (кейде Шоға би,</w:t>
        <w:br/>
        <w:t>Досбай би депте атайды) леген кісінін Нұрпия (кейде Нұрфая, Нұрқия, Әргүл деп</w:t>
        <w:br/>
        <w:t>театайды) есімдікызы екен. Нұрпиянын шешесі ертерекжайтыс болып, жеңгесінің</w:t>
        <w:br/>
        <w:t>камкорлығын көріп өседі: Сол жеңгесі Нұрпия ұзатыларда «Еркежанға інешесінің</w:t>
        <w:br/>
        <w:t>жоқтығын білдірмеймін» деп бірге еріпті және өзімен бірге түйенің басын ұстай-</w:t>
        <w:br/>
        <w:t>тын Қарқабат есімді жетім қызды да ала жүріпті. Сол кезде ел басына ауырлықтүсіп,</w:t>
        <w:br/>
        <w:t>жаугершілік заман болып, аралас-күралас қиындап кетсе керек. Нұрпиянын жен-</w:t>
        <w:br/>
        <w:t>тесі мен еріп келген Қарқабат қыз елдеріне қайта алмай, сол елде қалады. Арада</w:t>
        <w:br/>
        <w:t>біраз уақыт өтеді. Сонда Нұрпия Мейрамға қолқа салып; «Елден бір мен деп еріп</w:t>
        <w:br/>
        <w:t>келген көзкергендерім ғой, үшеуміз бір босағада болайық. Женгеме ағамның төсі</w:t>
        <w:br/>
        <w:t>тиді ғой, басқаға кимаймын; өзіннің алам қылғаныңды калаймын. Еріп келген жетім</w:t>
        <w:br/>
        <w:t>Қаркабатты да шеттетпей бауырына бассаң екен. Сіз жалғыз жігітсіз, ұрпағыңыз</w:t>
        <w:br/>
        <w:t>өсіп-өнсін. Мен өз тарапымнан еш уақытта тарлық жасамаймын», -- деп сөзін</w:t>
        <w:br/>
        <w:t>өткізелі.</w:t>
        <w:br/>
        <w:t>Мейрамсопы Нұрпиядан -- Қуандық, Сүйіндік. Нұрпиянын жеңгесінен -</w:t>
        <w:br/>
        <w:t>Бегендік, Шегендік, Нұрпияға еріп келген Қарқабаттан -- Болатқожа (Қаракесек)</w:t>
        <w:br/>
        <w:t>260 Үшінші тарау. ҚАЗАҚТЫҢ ҚАРИЯ СӨЗДЕРІ</w:t>
        <w:br/>
        <w:t>есімді: балалар көрін, олардың өсіп-өнген ұрпақтары бір-бір іргелі руға айналған</w:t>
        <w:br/>
        <w:t>(Дерек беруші Әлжаппар Әбішев (1907-2001 жж.), Карағанды облысы. Қарқаралы</w:t>
        <w:br/>
        <w:t>ауданы).</w:t>
        <w:br/>
        <w:t>АРҒЫН - СҮЙІНДІК - КҮЛІКТЕРДІҢ АТАМЕКЕНІ. ...Біздің қазақ бұл</w:t>
        <w:br/>
        <w:t>Сарыарқаға келіп, ие болғаны Абылай хан заманынан аз-ілгері. Бұл казак иесізжатқан</w:t>
        <w:br/>
        <w:t>жерге текке келіп ис болған жок. Ақ найзаның ұшымен, ақ білектің күшімен, кеше</w:t>
        <w:br/>
        <w:t>Қаракерей Қабанбай, Канжығалы Бөгенбай (Бөкенбай), қаз дауысты Қазыбек,</w:t>
        <w:br/>
        <w:t>Шақшақұлы Жәнібек замандарында жаннан кешіп, сусын орнына қызыл қан ішіп,</w:t>
        <w:br/>
        <w:t>жаудай алысып, жаттай салысып, күні-түні атысып, қара қанға батысып, шыбын</w:t>
        <w:br/>
        <w:t>жанын нысанаға байлап, нс маңғазсарбазлары жау колындаоқка ұшып өліп, сөйтіп</w:t>
        <w:br/>
        <w:t>алған жері еді.</w:t>
        <w:br/>
        <w:t>Баянаула тауында Жасыбай асуы, сол Жасыбай қазақтың батыры, қалмақпен</w:t>
        <w:br/>
        <w:t>атысып, оққа ұшып, сол өлген жеріне қойылғаннан «Жасыбай» атанған.</w:t>
        <w:br/>
        <w:t>Қызылтаудың бауырында «Қалмақ қырған» деген жер - калмақтың қазақтан</w:t>
        <w:br/>
        <w:t>ақырғы қырылған қырылысы. Жасыбай оққа ұшқан жолы ер Олжабай бас болып</w:t>
        <w:br/>
        <w:t>аттанып, қалмақты сол жерде койдай камап, иіріп қойып қырып, сонан «Қалмақ</w:t>
        <w:br/>
        <w:t>қырған» атанған. Сонан соң қайтып калмак бұл Арқаны көре алған жок.</w:t>
      </w:r>
    </w:p>
    <w:p>
      <w:r>
        <w:t>Мен өзатым- Жүсіп, кырықтоғыз жаста отырмын. Әкематы -- Көпей, жылы-</w:t>
        <w:br/>
        <w:t>барыс еді, жетпіс үш жасында, барыс жылы өліп, Баянаулаға қойылды. Онын әкесі</w:t>
        <w:br/>
        <w:t>- Акжігіт, қырық тоғыз жасында өліп, Көкшетау бауырында «Шортан қарағай».</w:t>
        <w:br/>
        <w:t>«Қыздың карасуы» деген жерге қойылды. Оның әкесі - Бесім, қартайып өліп,</w:t>
        <w:br/>
        <w:t>Ұлытауда Бес саланын өре басына койылды. Бұрынғы заманда Ұлытаудан теріскей</w:t>
        <w:br/>
        <w:t>жағына қарай ағатұғын сайларды «Бесімнің бес саласы» деушіеді, тірі күнінде өзінің</w:t>
        <w:br/>
        <w:t>қаныс қылған жері болғаны үшін. Оның әкесі - Тілеуімбет. Осы Тілеуімбет деген</w:t>
        <w:br/>
        <w:t>кісіон бес баласын соңынан ертіп алып, қара қалмақ Қаттысыбанмен соғысып. он</w:t>
        <w:br/>
        <w:t>бес ұлдың ең үлкені Аспантай алдымен окка ұшып, онан соңғысы Амантай, ол да</w:t>
        <w:br/>
        <w:t>оққа ұшып, «Бірімізден-біріміз қалмаймыз!» -- деп, бәрі сол жолы қырылған.</w:t>
        <w:br/>
        <w:t>Сонда, Орманшы Бапке, Тайлақтың Тайлағы батыр кісіскен, қалмақтың қалың</w:t>
        <w:br/>
        <w:t>тобын кақ жарып келіп, он бестін үшеуін алып шығып, сары ғатты Сексен батыр,</w:t>
        <w:br/>
        <w:t>астында сары аты бар, бір жүкті түйені жүгімен алып шығыпты. Ол түйенің жүгінде</w:t>
        <w:br/>
        <w:t>бесік барекен, кебеже бар екен. (Бесіктегі балалардың) бірініңаты-- Қойтан. Жүкті</w:t>
        <w:br/>
        <w:t>түйені алып қашып жүргені: «Осы скібала жау қолында калалы-ау!% - деп, бұларды</w:t>
        <w:br/>
        <w:t>жаудан айырып алу үшін, түйені жетелей қашып, келген калмактарды қайта куып,</w:t>
        <w:br/>
        <w:t>сөйтіп құтқарған екен. Егер Тайлақ батыр мен Сексен батыр болмағанда, Тілеуімбет</w:t>
        <w:br/>
        <w:t>деген кісіден тұқым қалмаса керек. Сол Бесім деген кісіден өсіп-өнген нәсілден</w:t>
        <w:br/>
        <w:t>келіп, мен мұны сөйлеп тұрмын.</w:t>
        <w:br/>
        <w:t>Ұмытпай жүргенім, осындай ата-бабам қалмақтан не үшін қырылды? Кейінгі</w:t>
        <w:br/>
        <w:t>үрім-бұтағыма жер-су алып беремін лей қырылды. Жалғыз менін ата-бабам смес,</w:t>
        <w:br/>
        <w:t>жер-суғаталасып, көп казақ қырғын тапты. Сол себепті бұл Сарыарка біздін қазаққа</w:t>
        <w:br/>
        <w:t>«атасының құны» болып, олжа болып сді. Біреу біреуге: «Соңынан қалмастайатаң-</w:t>
        <w:br/>
        <w:t>ның құны бар ма сді?» -&lt; дейді гой. Сондай-ақ «атамның құны» болғаны үшін, жер-</w:t>
        <w:br/>
        <w:t>судан айырылып; қаңғын, қоныссыз жүргеніме ішім күйіп, өлсем ойымнан кетер</w:t>
        <w:br/>
        <w:t>емес...</w:t>
        <w:br/>
        <w:t>256 Үшінші тарау. ҚАЗАҚТЫҢ ҚАРИЯ СӨЗДЕРІ</w:t>
        <w:br/>
        <w:t>қырықтан астам болыс құраған іргеліру. Сол Қуандықтың бәйбішесінен -- Қарпық.</w:t>
        <w:br/>
        <w:t>Темір (Берші), Өмір (Темеш), Есен, Қарт -- бес ұл туған. Тоқалынан -- Алтай жал-</w:t>
        <w:br/>
        <w:t>ғызтуған. Әлгі, «Арғын болсан - алтай бол» дегізіп жүрген Алтай осы. Соған қара-</w:t>
        <w:br/>
        <w:t>ғанда, Алтайдың озінде де, адан тараған ұрпағында да жаксы касиеттер мол болған</w:t>
        <w:br/>
        <w:t>бөлукерек. «Халық айтса - қалтайтпайды» деген рас сөз, әйтеуір. көз көрген алтай</w:t>
        <w:br/>
        <w:t>балаларының ішінде ноқта үзіп, котан бүзғандары ұшыраскан емес.</w:t>
        <w:br/>
        <w:t>Қуандық өз кіндігінен туған балаларына енші бөліп бермей тұрып дүние салса</w:t>
        <w:br/>
        <w:t>керек. Содан, бұл міндетті балаларлын үлкені Қарпык қолға алып, енші бөліскенде</w:t>
        <w:br/>
        <w:t>бәйбіше балалары бірынғай болып, әрі Алтайдың тоқал шешеден туғандығын ба-</w:t>
        <w:br/>
        <w:t>сынды маекен. әйтеуір, Алтайға деген енші мәз болмапты дейді. Бұған Алтай нара-</w:t>
        <w:br/>
        <w:t>зылық білдіріп: «Ата дәулеті тең бөлінсін; бұйырған еншіні дәстүр бойынша асық</w:t>
        <w:br/>
        <w:t>ніріп анықтайық», -- депті. Карпык отырып: Макұл, тек алшы түссе де менікі. тәу-</w:t>
        <w:br/>
        <w:t>ке түссе де менікі, бүк түссе де менікі, шік түссе де менікі!» -- деп, асықты ніріп</w:t>
        <w:br/>
        <w:t>жібергенде, омпы түскен екен. Қарпық бұған датоктамастан: «Омпы түсес де менікі!»</w:t>
        <w:br/>
        <w:t>--деп, қияс мінез танытады</w:t>
        <w:br/>
        <w:t>Сонда, Алтай қатты түңіліп: «Тәңірім саған күнімді түсірмесін!» - деп, орнынан</w:t>
        <w:br/>
        <w:t>тұрып кетеді. Сол кеткеннен мол кетіп, Ереймендегі қанжығалы Ішпек байға келіп,</w:t>
        <w:br/>
        <w:t>жылқышы болалы. Бұл Ішпек байлың лакап аты «Канжығалы» екен, калын кқан-</w:t>
        <w:br/>
        <w:t>жығалылар содан тараған деген десөз бар: Ішпек байғажиырма мын жылқы біткен.</w:t>
        <w:br/>
        <w:t>Жиырма мың жылқыға жиырма кос сайлап, жиырма косағасын белгілеп бақтыра-</w:t>
        <w:br/>
        <w:t>дыскен: Малдын жай-күйін жақсы білетін Алтай көп кенікпей Ішпек байдың көзіне</w:t>
        <w:br/>
        <w:t>түсіп, косағасы болады.</w:t>
        <w:br/>
        <w:t>Мал тегін адамға бітпейді ғой, Ішпек бай қыс демей, жаз демей, айына бір рет</w:t>
        <w:br/>
        <w:t>жиырма мың жылқының жиырма қосағаларын қонаққа шақырып, мал сайып, сый-</w:t>
        <w:br/>
        <w:t>қүрмет корсетеді екен. Сонда, өзге қосағалар байдың күрметіне мазболып жаткан-</w:t>
        <w:br/>
        <w:t>да, Алтай өзін мейлініне байсалды ұстап, көрпе төселмеген жерге отырмайды дейді.</w:t>
      </w:r>
    </w:p>
    <w:p>
      <w:r>
        <w:t>Қымыз ұсынса, бірден бас коймай; косағалардын үлкеніне жағалатады дейлі. Жа-</w:t>
        <w:br/>
        <w:t>тар кезде өзге косағалар астыға бір киіз, үстіге бір киіз тастаса болды, жата-жата</w:t>
        <w:br/>
        <w:t>кетелі екен де, Алтай болса басына ер-тұрманын жастанып ұйықтайды дейді. Ет</w:t>
        <w:br/>
        <w:t>нен қымызға тойған өзге қосағалар түяқ серіппей ұйықтаса, Алтай түнімен екі-үш</w:t>
        <w:br/>
        <w:t>рет тұрып, атының орнын ауыстырып арқандайлды дейді. Ертесіне Ішпек бай:</w:t>
        <w:br/>
        <w:t>«Алтай, шырағым, жүрт - жана, жер - от, атыңды түнде несін ауыстырып арқан-</w:t>
        <w:br/>
        <w:t>дап жүрсің?» - деп сұрайды ғой. Сонда, Алтай отырып: «Е-е, Ішеке, жылқы жа-</w:t>
        <w:br/>
        <w:t>рықтық көнілдің малы емес пе; түнде ауыстырып арқандап, сауырын сипап койса;</w:t>
        <w:br/>
        <w:t>күндіз арқаланып сергек жүреді», -- деп жауап береді екен дейді.</w:t>
        <w:br/>
        <w:t>Осынынбәрінішпек бай бірсынетіп, Алтайдың тегін жігіт еместігіне ден койып</w:t>
        <w:br/>
        <w:t>жүреді. “</w:t>
        <w:br/>
        <w:t>Күндердің бір күнінде Ішпек байдын үйіне Алтай шақыртпай келіпті дейді. Мән-</w:t>
        <w:br/>
        <w:t>жайлы сұраған скен. Алтай отырып: «Ішеке, «Жаман айтпай -- жақсы жок» деген,</w:t>
        <w:br/>
        <w:t>ауыртпашылықтын алдын алайын деп арнайы келіп отырмын. Биыл қыс аксүйек</w:t>
        <w:br/>
        <w:t>жұт болады. Бұл өнірлін аяқты малы аман қалмайды. Сондықтан; жылқыдан басқа</w:t>
        <w:br/>
        <w:t>малдың бәрін қар бекісімен сойып, етін есік-терезесі берік қораға қатырып жинау.</w:t>
        <w:br/>
        <w:t>керек. «Бірүйашықса-- бүкіл ауылды жүтаталы, бірауыл ашықса -бүкіл елді жүта-</w:t>
        <w:br/>
        <w:t>17; Орта жүз 265</w:t>
        <w:br/>
        <w:t>бөрі тонды, бөрте атты жігіт келіп, бала болыпты. Малғашын жаны ашып қараған-</w:t>
        <w:br/>
        <w:t>дыктан, жылқы билігі сонда болыпты. Байдын жалғыз баласы сері болыпты. он</w:t>
        <w:br/>
        <w:t>жіптпен жүреді дейді. Жазғытұры бие құлын төгіп жатқанда, бай баласы жылқы</w:t>
        <w:br/>
        <w:t>аралапты. Жаңа туып жаткан қара құлынды сойып, терісін-ала беріпті:</w:t>
        <w:br/>
        <w:t>--Осы жүрген он біріміз де бір түсті кылып, қара құлын жарғак киеміз! -- леп.</w:t>
        <w:br/>
        <w:t>Бөрі тонды, бөрте атты жылқышы мұны көрген соң, іші күйіп жылап. долланып</w:t>
        <w:br/>
        <w:t>байға келіпті:</w:t>
        <w:br/>
        <w:t>- Бай, маған батаңызды беріңіз, бұл малға менің иелігім балмады. Мына кор-</w:t>
        <w:br/>
        <w:t>лықты көрін жүргеннен өлгенім артық! --деп.</w:t>
        <w:br/>
        <w:t>Кәне, бай жалынып-жалпайып тоқтата алмапты:</w:t>
        <w:br/>
        <w:t>- Мен риза. Құдай риза, осы жылқының қақ жартысын ал! - депті.</w:t>
        <w:br/>
        <w:t>Жоқ; бай, бір тай да алмаймын, батаңдыбер! -- дей беріпті.</w:t>
        <w:br/>
        <w:t>-- Жоқ, балам; сен дәнеме алмай кетсең, бата да бермеймін, ризалығым жоқ! --</w:t>
        <w:br/>
        <w:t>депті:</w:t>
        <w:br/>
        <w:t>&lt;- Олай болса, біртеңбіл кок сәурік бар. үйірінде бес байталы бар. Соны үйірімен:</w:t>
        <w:br/>
        <w:t>берсеңіз, шын батаңызды бергенінізді сонан білемін! -- депті.</w:t>
        <w:br/>
        <w:t>--Уай, шырағым; маған құт болған. кыдыр болған «Көбікті коктін» тұқымы еді.</w:t>
        <w:br/>
        <w:t>Өзімнін аузымды көбікті саумалға тигізген жануарым еді. Мал кәлірін білмеген ку</w:t>
        <w:br/>
        <w:t>жалғызға болғанша, мал кадірін білетұғын сенде балғаны жақсы! - деп, батасын</w:t>
        <w:br/>
        <w:t>берген скен.</w:t>
        <w:br/>
        <w:t>Байдың батасын алып, алты тұяқ жылқымен Ертістін бер жағына өтіп, Апай де-</w:t>
        <w:br/>
        <w:t>ген жесір қатынның қызын алып, онан бес бала туалы: Келден, Қыстау, Қақа,</w:t>
        <w:br/>
        <w:t>Сатыбалды, Жаңбыршы: Малыда, басыла өсе бастайды (Мәшйһур-Жүсіп. Казақ ше-</w:t>
        <w:br/>
        <w:t>жіресі. Шығармалары. 10-том. - Павладар, 2007. 40-41-беттер).</w:t>
        <w:br/>
        <w:t>Бұл мысалдан, «байлың малы» деген ұғымның мейлінше шартты екеуі, шын</w:t>
        <w:br/>
        <w:t>мәнісінде, ол бай малға ғана ие емес, сол малды бағып-қағып жүрген барша ейіі-</w:t>
        <w:br/>
        <w:t>дестерінін де басиесі екені байқалады.</w:t>
      </w:r>
    </w:p>
    <w:p>
      <w:r>
        <w:t>БІРМАНАҚ. Ұлы жүз жалайыр тайпасы өз ішінде сырманак және шуманак деп</w:t>
        <w:br/>
        <w:t>аталатын екі аймактык тармакка бөлінелі. Кейбір шежіре леректерінле бірманак</w:t>
        <w:br/>
        <w:t>тармағының да болғаны айтылалы: Жаугершілік кезінде Бірманак батыр жау қолына</w:t>
        <w:br/>
        <w:t>түсіп, тұтқын болып жүріп, сол елдің қызына үйленеді. Одан -- Косай. Қасымбет</w:t>
        <w:br/>
        <w:t>деген екі бала көргді. Күндердің бір күнінде Бірманақтын жасы жетіп, дүние сала-</w:t>
        <w:br/>
        <w:t>рында балаларына: «Тарак танбалы елдеріңлі табыңдар!» - деп өсиет айталы.</w:t>
        <w:br/>
        <w:t>Әке аманатын орындаған Қосай мен Қосымбет еліне оралады. Елге келген сон</w:t>
        <w:br/>
        <w:t>Косайлы Шуманактын ұлы Андас, ал Косымбетті Сырманактың ұлы Байшегір па-</w:t>
        <w:br/>
        <w:t>налаталы. Бұлардын өсіп-өнген ұрпағы жалайыр тайпасынын ішінде күшік (косай)</w:t>
        <w:br/>
        <w:t>және арыктыным (қасымбет) аталары леп аталалы.</w:t>
        <w:br/>
        <w:t>Ел ішінле осы қария сөздің келесі бір үлгісі де айтылалы. Шуманак Ахметкожа-</w:t>
        <w:br/>
        <w:t>дан -- Маңғытай, Барақ деген екі ұл туып елі дейлі. Маңғытайлан -- Анлас, Барак-</w:t>
        <w:br/>
        <w:t>тан - Наркелді туады. Наркелділен - Қосай, Қосымбет деген екі бала туады.</w:t>
        <w:br/>
        <w:t>Наркеллі ертерек дүние салып, жастай жетім қалған Косайды шуманақ Андас асы-</w:t>
        <w:br/>
        <w:t>рап алалы ла. Косымбетті сырманақ Байілегір асырап алалы. Андас Косайлды</w:t>
        <w:br/>
        <w:t>«Күшік» деп, Байшегір Қосымбетті «Арык» деп еркелетелі скен.</w:t>
        <w:br/>
        <w:t>268 Үшінші тарау. ҚАЗАҚТЫҢ ҚАРИЯ СӨЗДЕРІ</w:t>
        <w:br/>
        <w:t>ЕР ЖӘНІБЕККЕ КАЗЫБЕК БИДІҢ БЕРГЕН БАТАСЫ. Он екі ата абақ ке-</w:t>
        <w:br/>
        <w:t>рейлің ішіндегі жәнтекей руынан шыккан әйгілі батыр Жәнібек Берләулетұлынын</w:t>
        <w:br/>
        <w:t>анасы каз дауысты Казыбек билін туған қарындасы болған. Ел аузындағы қария</w:t>
        <w:br/>
        <w:t>сөздерге қарағанда Қазыбек би жиені Жәнібекке жас кезінен-ақ назар аударып;</w:t>
        <w:br/>
        <w:t>болайын деп тұрған болмысын танып. камкор болып жүрелі скен.</w:t>
        <w:br/>
        <w:t>Бірде жолаушылап кележатқан Қазыбек би қарлы далада қарайып корінген</w:t>
        <w:br/>
        <w:t>жылқышылардың косын көреді ле, ат басын бұрады. Жақынлап келсе, қостың</w:t>
        <w:br/>
        <w:t>қасында түнімен жылқыны қарауылдап келіп, дамылдап жатқан жиені Жәнібекті</w:t>
        <w:br/>
        <w:t>көреді, Жәнібектін үстінен кос көкжал касқырәрі-берісекіріп ойнап жүрсе керек.</w:t>
        <w:br/>
        <w:t>Сол жерде Қазыбек би: «Бәсе, жиенім тегін болмады, киесі кос бөрі екен ғой!» -</w:t>
        <w:br/>
        <w:t>деп, іштей сүйсініп, жакынлай түседі. Ат дүбірінен Жәнібек те оянып, кос бөрі</w:t>
        <w:br/>
        <w:t>көзден ғайын болалы.</w:t>
        <w:br/>
        <w:t>Нағашысын көріп, куаныштан елбіреп орнынан тұра берген Жәнібекке</w:t>
        <w:br/>
        <w:t>Қазыбек би: «Шырағым, қолыңды жай, батамды берейін!» - дейді. Жәнібек дереу</w:t>
        <w:br/>
        <w:t>еңсесін тіктеп, бір тізерлей отырып колын жаяды. Сонла, Казыбек би:</w:t>
        <w:br/>
        <w:t>«Аруақты батыр боларсын.</w:t>
        <w:br/>
        <w:t>Алысқан жаулы аларсын.</w:t>
        <w:br/>
        <w:t>Еліңді ел стерсін,</w:t>
        <w:br/>
        <w:t>Ежелі? жерге жетерсің:</w:t>
        <w:br/>
        <w:t>Егіз бөрі тұрғанда,</w:t>
        <w:br/>
        <w:t>Екілеңбей не етерсің.</w:t>
        <w:br/>
        <w:t>Басыңа бақыт ұялап,</w:t>
        <w:br/>
        <w:t>Данкынңды Тәнірім көтерсін.</w:t>
        <w:br/>
        <w:t>Қол бастасаң жолың кнелі болсын,</w:t>
        <w:br/>
        <w:t>Ел бастасан сөзін киелі болсын!» -</w:t>
        <w:br/>
        <w:t>деп бата берсді. Ел тарихына жүйрік көнекөз қарттардың бәрі де Қазыбек бидін</w:t>
        <w:br/>
        <w:t>Жәнібекке берген батасы қабыл болған деп отырады; Жәнібек бүткілонекіатаабак</w:t>
      </w:r>
    </w:p>
    <w:p>
      <w:r>
        <w:t>керейдің ұранына айналған. Абақ керейдің ұраны мен таңбасын белгілеп, іргелі ел</w:t>
        <w:br/>
        <w:t>еткен де Жәнібек еді деп отырады сөз ұстаған көнекөз қарттар (Дерек беруші Рахладия</w:t>
        <w:br/>
        <w:t>Өтебаев (1902-1989 жж.), халық ақыны, Қарағанды облысы, Карқаралы ауданы).</w:t>
        <w:br/>
        <w:t>ЖИДЕБАЙДЫҢ КИЕСІ. Орта жүз арғын ішіндегі Каракесектен (Болатқожа-</w:t>
        <w:br/>
        <w:t>дан) - Ақша, Түйте туған. Ақшадан -- Бошан, Түйтеден -- Майқы, Манас туған.</w:t>
        <w:br/>
        <w:t>Майқыдан -- Әлтеке, Сарым туған. Әлтекенін бәйбішесінен -- Өтеген, тоқалынан &gt;&lt;</w:t>
        <w:br/>
        <w:t>Есболай, Дос. Әлмұрат туған,</w:t>
        <w:br/>
        <w:t>Дос калмак шапкан заманнын әйгілі батыры болған. Жасы сексенге таянғанда</w:t>
        <w:br/>
        <w:t>Қожаназар леген баласы екеуікалмактын колына түсіп. «біріңді олжа стеміз. біріңді</w:t>
        <w:br/>
        <w:t>босатамыз% деп шарт қойғанда, Дос батыр өзі жау калында қалып, баласы</w:t>
        <w:br/>
        <w:t>Қожаназарға сауға алып берген. Сол Қожаназарлан әйгілі Жидебай батыр туған.</w:t>
        <w:br/>
        <w:t>Жидебай батырдың нағашысы, аруагы риза болсын. тарақты Байғозы батыр.</w:t>
        <w:br/>
        <w:t>17.Орта жүз 269</w:t>
        <w:br/>
        <w:t>Жидебай батырға әйгілі Қаракерей Қабанбай батыр батасын беріп, солан кис</w:t>
        <w:br/>
        <w:t>дарыған деген сөз бар. «Батыр біткеннін батыры Достың ұрпағы: деп, төрт алма-</w:t>
        <w:br/>
        <w:t>жайымның біргуін саған байладым, жолашарын болсын!» - депті Кабанбай батыр.</w:t>
        <w:br/>
        <w:t>Онысы қызыл алтайы түлкі болса керек. Солқызылалтайы түлкі Жидебай батырға</w:t>
        <w:br/>
        <w:t>кис болып дарып еді дейді.</w:t>
        <w:br/>
        <w:t>Заманында Абылай ханмен үзеңгілес жүріп, небір қиын-қыстау жарыктарлы</w:t>
        <w:br/>
        <w:t>бастан өткерген Жидебай батыр өзінін ғажайып жершіллігімен, алдағыны болжа-</w:t>
        <w:br/>
        <w:t>ғыштығымен қазақ қосындарына көп шапағатын тигізген.</w:t>
        <w:br/>
        <w:t>Жидебай батыр жеті әйел алып, бала-шағасы өсіп-өніп. жасы жүзден асқанда</w:t>
        <w:br/>
        <w:t>дүние салған; Топырақ бұйырған жері Карағанды облысына карасты Шетауланын-</w:t>
        <w:br/>
        <w:t>дағы Нұра өзенінің бойы (Лерек беруші Ғабдіман Игенсартов (1902-1976), халық</w:t>
        <w:br/>
        <w:t>ақыны, Карағанды облысы, Каркаралы ауданы; М.Ж. Копейұлы. Қазақ шежіресі.</w:t>
        <w:br/>
        <w:t>- Алматы, 1993. 17-18-беттер).</w:t>
        <w:br/>
        <w:t>ЖІЛІК ҰСТАҒАН ОРЫНБАЙ. Орта жүз арғын ішіндегі қаракесек руынан</w:t>
        <w:br/>
        <w:t>өрбіген аталардың бірі -- кәрсөн (қарсүн). Кәрсоннен - Есенаман, Наурызымбет,</w:t>
        <w:br/>
        <w:t>Дүзей (Жүзей) тарайды. Есенаманнан - Қыдыр батыр туған. Жаугершілік заманда</w:t>
        <w:br/>
        <w:t>Қыдыр батырдын бесіктегі баласы калмакка олжа болыпты.</w:t>
        <w:br/>
        <w:t>Содан Қыдыр батыр баласын жоқтап, қалмаққа тыным бермей, әр аттанған</w:t>
        <w:br/>
        <w:t>сайын қалмақ балаларын койдай тізіп алып келе беріпті. Бұған шыдамаған калмақ</w:t>
        <w:br/>
        <w:t>Жағы арнайы еліші жіберін: «Біздің балаларымызды Қыдыр батыр кайтарсын, бізде</w:t>
        <w:br/>
        <w:t>оларлың балаларын кайтарайық», - депті.</w:t>
        <w:br/>
        <w:t>Сол кезде, Қайып төреніңде баласы қалмақтарға олжа болын, ұмыта алмай жүреді</w:t>
        <w:br/>
        <w:t>екен. Хабарды естігенде ол да Қыдыр батырмен бірге аттанады.</w:t>
        <w:br/>
        <w:t>Қыдырбатыр мен Қайып төре қалмак балаларын алып барытеліне қосады. Қал-</w:t>
        <w:br/>
        <w:t>мақтар: «Біз қазақтардан жалғыз-ақ баланы олжа етіп елік. Сол бала қазір қарата-</w:t>
        <w:br/>
        <w:t>бан болып ойнап жүр. Қолына асықты жілік ұстатып-орталарыңа жіберейік, бала</w:t>
        <w:br/>
        <w:t>қайсына барса, соның аларсын», -- дейлі. Сонда, бала Қыдыр батырдың қасына</w:t>
        <w:br/>
        <w:t>келіп атыра қалып еді дейді. Сол-баланы Қыдыр басыр Орынбай деп атап, алып</w:t>
        <w:br/>
        <w:t>қайтады. Кейін Орынбай үйленіп, Нүрлей, Өмірзақ, Қарақұла, Құлыншақ,</w:t>
        <w:br/>
        <w:t>Тобышақ деген бес үл көреді. Ал. олардан тараған ұрпақ өсіп-өніп рулы елге айнал-</w:t>
        <w:br/>
        <w:t>ған (Дерек беруші Омар-Ақбергенұлы (1902-1994); Қарағанды облысы, Қарқаралы ауда-</w:t>
        <w:br/>
        <w:t>ны; М.Ж.Көпейулы. Казақ шежіресі, - Алматы, 1993. 33-бет).</w:t>
        <w:br/>
        <w:t>КӘРСӨННІҢ АТЫ ЖҮЙРІК. ТОҚАНЫҢ ИТІ ЖҮЙРІК. Бұл сөзлін де өзіндік</w:t>
        <w:br/>
        <w:t>мәні бар. Кәрсон -- арғын ішіндегі каракесек руының бір бұтағы. Мекені Тоқырауын</w:t>
        <w:br/>
        <w:t>өзенінің бойы. Төнірегінде Бұғылы. Тағылы. Қызыларай, Ақшатау сиякты Ар»</w:t>
        <w:br/>
        <w:t>қанын Шақатты қызыл таулары бар. Әрине. ол таулардың ит-құсы көп. Малдың</w:t>
        <w:br/>
        <w:t>сүмесімен күн көрген ел төрт түлігін аман өсіріп; ит-күстан қорғау үшін жүйрік ат</w:t>
      </w:r>
    </w:p>
    <w:p>
      <w:r>
        <w:t>ұстайды. Әсіресе, ойлағы малға шауып, қыратты тауларды паналайтын қасқырлы</w:t>
        <w:br/>
        <w:t>еркін қайырып, жасқап атыратын жүйрік ат кәрсендар үшін өмірлік кажеттілік</w:t>
        <w:br/>
        <w:t>болған. Сондыктан ла кәрсөнның аты жүйрік келеді.</w:t>
        <w:br/>
        <w:t>17. Орта жүз 257</w:t>
        <w:br/>
        <w:t>тады» деғен, ертең малы қырылып, ашыккан ел сізді сағалайды. Ал; жылқы малын</w:t>
        <w:br/>
        <w:t>маған сеніп тапсырсаңыз, Алтай, Тарбағатай жағына алып кетередім. Орманды алап</w:t>
        <w:br/>
        <w:t>кой. қары күрпек. ыктасыны мол. біраман қалса; сол әнірлен аман қалар!» - депті.</w:t>
        <w:br/>
        <w:t>Ішпек бай түнере ойланып отырып, жұттың белгілерін сұраған екен. Алтай</w:t>
        <w:br/>
        <w:t>іркілместен: «Биыл ен төлшіл құс - бозторғай атаулы жалқы жұмыртқадан салды;</w:t>
        <w:br/>
        <w:t>шоп буыны ерте қатты; маусымда інешек ататын бұдыр мия гүлдемеді. гүлдемсген</w:t>
        <w:br/>
        <w:t>сон бұршак қабына дан бітпелі; жыл құстары жылдағыдан ерте қайта бастады; ай</w:t>
        <w:br/>
        <w:t>жиі қөраланатын болды: жылқы біткен жарау тартып, шілде айында ыққа қарап</w:t>
        <w:br/>
        <w:t>жусайтынды шығарлы; айғырларлың жал-құйрығы ұйысып қалды; бөгелек снреп</w:t>
        <w:br/>
        <w:t>кетті...» --деп, жұттын он бір белгісін айтып берелі. Сонда, Ішпекбай енсесін тіктеп:</w:t>
        <w:br/>
        <w:t>«Бір сұмдық боларын мен де сезгем. бірак, жұт белгісіп алтыдан асыра алмап едім.</w:t>
        <w:br/>
        <w:t>Айтқанынның қисыны бар; тәуекел, дегенің болсын, қарап отырып қырылғанша</w:t>
        <w:br/>
        <w:t>әрекет етіп көрейік!» -- деген екен.</w:t>
        <w:br/>
        <w:t>Содан, Алтай бүкілжылқышыларды камдап, жолға абден сайланып алып, шнек</w:t>
        <w:br/>
        <w:t>байдын қалың жылқысын Алтай, Тарбағатай жағына қарай беттетеді.</w:t>
        <w:br/>
        <w:t>Айтқанындай, сол жылы Аркалааксүйек жұс болалы. Күзде төпеп жауған қарлы-</w:t>
        <w:br/>
        <w:t>жанбыр коқсокта болған калпында сақылдаған сары аязға ұласып, жер бетін кок-</w:t>
        <w:br/>
        <w:t>ала мұз құрсап тастайды. Мал біткен қырылып, ел-жұрт күйзеліске ұшырайды.</w:t>
        <w:br/>
        <w:t>Ашыққандар Ішпек байдың ауылын сағалайды. Сөйтіп, жүдеп-жадаған ел өлдік-</w:t>
        <w:br/>
        <w:t>талдық дегенде көктемге ілігеді ғой.</w:t>
        <w:br/>
        <w:t>Көктемге іліккенмен, жиналып көшетіндей, желпіп конатындай жағдай жоқ.</w:t>
        <w:br/>
        <w:t>Кон-кораның төңірегінен ұзап шыға алмай, көгі қылтиған алқапқа киіз үйлер</w:t>
        <w:br/>
        <w:t>тігіледі. Ішпек бай болса үйге бойысыймай; ұй сыртындағы қырға шығып, ертеден</w:t>
        <w:br/>
        <w:t>қара кешке дейін күннін шығысына - Алтай, Тарбағатай жаққа Телміріп қараумен</w:t>
        <w:br/>
        <w:t>болалы. Ен белгі жоқ.</w:t>
        <w:br/>
        <w:t>Бір күні, әдеттегідей; ішпек бай үй сыртындағы төбенің басында отырса, үлкен</w:t>
        <w:br/>
        <w:t>қызы Аққоян келіп, тамақ ішуге шақырыпты. Сонда, Ішпек бай шығыс жаққа қалала</w:t>
        <w:br/>
        <w:t>қараған қалпы: «Балам, менен гөрі көзің өткірлеу ғой, карашы, бірдене қарандай</w:t>
        <w:br/>
        <w:t>ма қалай?» -- депті. Аққоян қаран жіберіп: «Ата, сүйінші, бір аттылы келе жатыр,</w:t>
        <w:br/>
        <w:t>атқа отырысы Алтай ағамнын отырысы сияқты!» -дейді. Бұл сөзді естігенде Ішпек</w:t>
        <w:br/>
        <w:t>байлын өні жалыран, зарыға күткені жеткендей қуанып, елбіреген қалны: «Шыра-</w:t>
        <w:br/>
        <w:t>ғым, шынымен Алтай ағаң болса, сүніншіңе сол- Алтай ағаңды саған қостым!» -</w:t>
        <w:br/>
        <w:t>деген екен.</w:t>
        <w:br/>
        <w:t>Расында, келе жатқан аттылы Алтай болып шығалы. Сонында жер қайысқан</w:t>
        <w:br/>
        <w:t>жылқы. бір басы екеу болып, байтақ алапқа жан бітіргендей қаптап келеді дейді.</w:t>
        <w:br/>
        <w:t>Мұны көрген ел-жұрттың қуанышында шек болмайды.</w:t>
        <w:br/>
        <w:t>Содан, Ішпек бай айтқан сөзінде тұрып. қызы Ақкоянды Алтайға қосалы. Бас-</w:t>
        <w:br/>
        <w:t>тарына үй тігіп, бауырларына казан асып, алдарына мал салып, қойшы-қоланына</w:t>
        <w:br/>
        <w:t>дейін бөлін беріп, бір күнде Алтай мен Аккоянның ауылы деғен дәрежеге келтіреді;</w:t>
        <w:br/>
        <w:t>Сол Аққоян дүниеге Әліке, Байлалы, Сайдалы деген үш перзентті келтірген соң,</w:t>
        <w:br/>
        <w:t>қайтыс болады. Аққаянның жылы берілген соң, әкесі Ішпек бай: «Алтайдан</w:t>
        <w:br/>
        <w:t>кіндігімді үзбеймін!» -- деп, оған Тоқкоян деген екінші қызын қосалы. Гоққояннан -</w:t>
        <w:br/>
        <w:t>Мойын, Кенжеқара туалы.</w:t>
        <w:br/>
        <w:t>11-262</w:t>
      </w:r>
    </w:p>
    <w:p>
      <w:r>
        <w:t>266 Үшінші тарау. ҚАЗАҚТЫҢ ҚАРИЯ СӨЗДЕРІ</w:t>
        <w:br/>
        <w:t>Содан, Қосай да, Қосымбет те ержетіп, үйленеді, балалары туып, ел-қатарына</w:t>
        <w:br/>
        <w:t>қосылады. Қосымбеттің кызы арғынғаүзатылып, Әлмембет деген баласы туған сон,</w:t>
        <w:br/>
        <w:t>күйеуі қайтыс болады да, Әлмембетті жетектеп төркініне қайтып келеді. Қайтып</w:t>
        <w:br/>
        <w:t>келгенде аяғы ауырекен, кешікпей тағыда бір перзентті болып, онын атын Тыным</w:t>
        <w:br/>
        <w:t>кояды. Уақытоте келе Әлмембет өзінің шыққан тегіарғынға кетеді ле, Тыным бол-</w:t>
        <w:br/>
        <w:t>са нағашы атасы Байшегірдің бауырында қалып кояды. Осылайша, Байшегірдің</w:t>
        <w:br/>
        <w:t>қолында өсіп-жетілген Қосымбет (Арық) пен Тынымныңұрпактары бір-біріне етене</w:t>
        <w:br/>
        <w:t>болып, жалайыр ішіндегі арықтыным атасын құрайды (Дерек беруші Рахметолла</w:t>
        <w:br/>
        <w:t>Толымбекұлы (1914), даңғайыр шежіреші, Алматы облысы, Көксу ауданы, Мұқыры</w:t>
        <w:br/>
        <w:t>ауылы; Х. Арғынбаев, М. Мұқанов, В. Востров. Қазақ шежіресі хақында. - Алматы,</w:t>
        <w:br/>
        <w:t>2000. 80-83-беттер).</w:t>
        <w:br/>
        <w:t>ҒАБДҮШКІР ХАЗІРЕТ: Орта жүз найман тайпасының төрт төлегетайынан</w:t>
        <w:br/>
        <w:t>өрбіген аталардың бірі -- қаракерей. Шежіре дерегінде Қаракерейден -- Байыс;</w:t>
        <w:br/>
        <w:t>одан- Шұрентай, олан -- Тума, одан -- Акша, олан - Қарабас, одан -- Ерназар,</w:t>
        <w:br/>
        <w:t>одан -- Орыс, олан -- Көтібақ, олан -- Жәментік болып өрбитін бір буын бар.</w:t>
        <w:br/>
        <w:t>Жәментіктен - Кене, Ақтай, Қарашолақ, Қасен, Сағит, Данияр, Жакия,</w:t>
        <w:br/>
        <w:t>Мұхамади туған. Кезінде осы Жәментік балалары Бұхара-шәріфтен ғұлама ғалым</w:t>
        <w:br/>
        <w:t>Ғаблүшкір хазіретті. арнайы барып, жол-жоралғысын жасап, көшіріп әкелген.</w:t>
        <w:br/>
        <w:t>Қазақстанның Семей, Жетісу өңірінен, Қығай жеріндегі Тарбағатай, Үрімші</w:t>
        <w:br/>
        <w:t>(Үрімжі) аймағынан шыккан өз заманының небір зиялы, білімдар адамдары осы</w:t>
        <w:br/>
        <w:t>Ғабдүшкір хазіреттің алдын корген. Солардың арасында Шайық молда, Қазы</w:t>
        <w:br/>
        <w:t>молда (Рахманкүл), Ғабдыкеш молда, Хамитқан кари, Бекбай молда, Әйкежан</w:t>
        <w:br/>
        <w:t>молда, Мұкаш- молда, Мұхаметкәрім молда (Қызыл молда), Ұлықпан молдагсім-</w:t>
        <w:br/>
        <w:t>дері күні бүгінге дейін ұрпақ аузында зар құрметпен аталады. Ғабдүшкір хазіретті</w:t>
        <w:br/>
        <w:t>Бұхара-шәріфтен алып келген Жәментік балаларынын бірі Қасен болса, олан -</w:t>
        <w:br/>
        <w:t>Нұғман болыс, олан - Ғабдыкеш молда, одан - қазақтың әйгілі әншісі, коғам</w:t>
        <w:br/>
        <w:t>қайраткері Әмина Нұғманова (1929-2007) туған.</w:t>
        <w:br/>
        <w:t>Ғаблүшкір хазіреттің алдын он бір жасында көріп, тағылым алғандардың бірі --</w:t>
        <w:br/>
        <w:t>Нұрқия апа. Бұл кісінің шыққан жұрты найман қаракерей ішіндегі тума атасынан.</w:t>
        <w:br/>
        <w:t>Сол Нұрқия апаайтады: «Он бір жасымда Ғаблүшкір атамның үйінде тұрып ақылдым.</w:t>
        <w:br/>
        <w:t>Ақпен қызылдар /ХХ ғасырдың бас кезіндегі орыстар -- А. С.) кезек атысып жатқан</w:t>
        <w:br/>
        <w:t>кезде, бір күні қызылдар келе жатыр деген суық хабар жетті. Ауылдың ер адамдары</w:t>
        <w:br/>
        <w:t>жан сауғалап тау-тасқа, орман-тоғайға жасырынды. Өйткені, ол кездің ағы бол-</w:t>
        <w:br/>
        <w:t>сын, кызылы болсын ер адамдарды көрсе болды атып тастайды да, әйелдер мен</w:t>
        <w:br/>
        <w:t>бала-шағаны қорлап кетеді. Ғабдүшкір- атам бала-шаға, Әйелдер арасында отырып</w:t>
        <w:br/>
        <w:t>қалды; Солан. атам мешітте намаз оқып отыр елі, үш салт атты орыс келді де, ай-</w:t>
        <w:br/>
        <w:t>шайға қаратпай Ғаблүшкір атамды алдына салып, қойша айлап жөнелді. Біз көз</w:t>
        <w:br/>
        <w:t>жасымызсорғалан қарап тұрмыз. Ауыліргесінен шыға бере әлгі орыстардың біреуі</w:t>
        <w:br/>
        <w:t>қылышын. жарк еткізін, атамды шауып жіберді. Біз Ғабдүшкір атамыздың құлап</w:t>
        <w:br/>
        <w:t>бара жатып «Аһ. Алла!» - дегенін сстішік. Міне, мен осыны көрдім!»</w:t>
        <w:br/>
        <w:t>Ғабдүшкір хазіреттін бейіті Мақаншы - Науалы тас жолының бойындағы</w:t>
        <w:br/>
        <w:t>Қарағаш мешітінің маңында (Дерек беруші Әмина Нұғманова, корнекті әнші, қоғам</w:t>
        <w:br/>
        <w:t>қайраткері, Шығыс Түркістан, Шыңжан өлкесі).</w:t>
        <w:br/>
        <w:t>770 Үшінші тарду. ҚАЗАҚТЫҢ ҚАРИЯ СӨЗДЕРІ</w:t>
        <w:br/>
        <w:t>Ал, «Тақаның иті жүйрік» дейтіні, тоқалардын мекені негізінен Нұра өзенінін</w:t>
        <w:br/>
        <w:t>бойы. Нұра байы әдетте жазаң, шұбарлы болып келелі. Қарағаны қаулап, тобылғы»</w:t>
        <w:br/>
        <w:t>сы сыңсып өскен шұбарлы далала әсіресе түлкі коп болады. Көздің жауын алып</w:t>
        <w:br/>
        <w:t>әріп жүрген қара пұшпақ, кіязыл жон, сырқынды ку түлкіні ұстау үшін шалымды</w:t>
        <w:br/>
        <w:t>тазы керек. Тоқалар болса қазақы тазының небірасыл тұқымдарын мәпелеп ұстай-</w:t>
        <w:br/>
        <w:t>тын болған. Кезінде Нұра бойының «Аққасқа», «Сарқасқа»-деп аталатын құмай</w:t>
        <w:br/>
        <w:t>тазылары Қоянды жәрменкесі арқылы байтақ қазак даласына, тіптен одан да</w:t>
      </w:r>
    </w:p>
    <w:p>
      <w:r>
        <w:t>тысқары жерлерге тараған.</w:t>
        <w:br/>
        <w:t>Мәтел саз осындай жағдайларға арай шыққан.</w:t>
        <w:br/>
        <w:t>КЕРЕЙ АТАСЫ - ҚАРАБИ, Ел аузындағы шежіре сөздің бірінде Дана деген</w:t>
        <w:br/>
        <w:t>биден Керей туып еді дейді. Керей ел көзіне ертерек түскен, ақылына дәулеті сай</w:t>
        <w:br/>
        <w:t>алам болыпты. Алайда, Керей жігіт шағында қайтыс болып, жана қаз баскан бала-</w:t>
        <w:br/>
        <w:t>сы жетім қалады. Керейдің жетім баласын ашамайға мінгізіп жүргенде көз көрген-</w:t>
        <w:br/>
        <w:t>дер «Керей мырзаның ашамайлы баласы ғой» дейді екен. Солдан, ол бала ел ішінде</w:t>
        <w:br/>
        <w:t>«Ашамайлы Керей» атанып кетеді.</w:t>
        <w:br/>
        <w:t>Ашамайлы Керей үш әйел алып, олардан он жеті бала көріпті. Солардың ішінде</w:t>
        <w:br/>
        <w:t>кіші әйелінен Қараби жалғыз туыпты. Қарабиден Абақ туыпты. Абақтан он екі ата</w:t>
        <w:br/>
        <w:t>абак керейлер өрбиді.</w:t>
        <w:br/>
        <w:t>Ел аузындағы «Керей атасы -- Қараби» деген сөздің айтылу себебі осылан еді</w:t>
        <w:br/>
        <w:t>дейді (Абақ керей, - Күйтің, 1994. 13-бет).</w:t>
        <w:br/>
        <w:t>КЕРЕЙ ЕР ЖӘНІБЕК. Керей ер Жәнібек біртоға, бұйығы алам болса керек. Ол</w:t>
        <w:br/>
        <w:t>кез қазақ калмакпен шабысқан заман екен. Жәнібек ешкімге айтпастан жауға атта-</w:t>
        <w:br/>
        <w:t>нып, жолшыбай қкойшысының отарынан бір бозқасқаны ұстап, былай деп тілек</w:t>
        <w:br/>
        <w:t>тілепті дейді:</w:t>
        <w:br/>
        <w:t>«Құрғаулы тұрған жауға жолықтыр,</w:t>
        <w:br/>
        <w:t>Құрулы түрган мылтыққа жолықтыр!</w:t>
        <w:br/>
        <w:t>Ерсаскандай, етек басқандай,</w:t>
        <w:br/>
        <w:t>Абылай сарт көтінгаткандай</w:t>
        <w:br/>
        <w:t>Бәлеге жолықтыр!</w:t>
        <w:br/>
        <w:t>Осы топта көзге көрсет, Құлай!</w:t>
        <w:br/>
        <w:t>Корсетпесен, ал, Құлай!»</w:t>
        <w:br/>
        <w:t>Жәнібектің тілегі кабыл болып. осы сапарында қалмақтың сегіз батырын алып</w:t>
        <w:br/>
        <w:t>ер-Жәнібек-атанып, Толе би батасын беріп, Абылай он тізесіне отырғызған еке</w:t>
        <w:br/>
        <w:t>(Нурмұхамедулы Смахан төренің шежіресінен, - «Жұлдыз» журналы. 2003, М83).</w:t>
        <w:br/>
        <w:t>КЕРЕЙ МЕН УАҚ. Уақтың әкесі Жаубасар еді дейді. Жаугершілікте Жаубаса:</w:t>
        <w:br/>
        <w:t>мерт болып; әйелі Керейдің әкесі Ожыбайға (Данабидепте айтылады) тиіпті. Сөйті!</w:t>
        <w:br/>
        <w:t>Керей мен Уақ ағалы-інілідей болып Ожыбайдың бауырында әсіпті. Әлгі, Кере</w:t>
        <w:br/>
        <w:t>мен Уақтын өсіп-өнген ұрпағының күні бүгінге дейін өзара стене, консылас болы</w:t>
        <w:br/>
        <w:t>20 Үшінші тарау. ҚАЗАҚТЫҢ ҚАРИЯ СӨЗДЕРІ</w:t>
        <w:br/>
        <w:t>паналауға мәжбүр болған. Ағайын-туғаннын тірідей айырылысуы оңай ма, қазакүшін</w:t>
        <w:br/>
        <w:t>қасіреттің зоры сол ғой. Сыр қыпшақтары қайғы жұтып күңірене берген соң, елдік</w:t>
        <w:br/>
        <w:t>Досбол би бастаған бас көтерерлері Қыр кыпшақтарына хат жазыпты дейді:</w:t>
        <w:br/>
        <w:t>«Дұғай сәлем айтамын,</w:t>
        <w:br/>
        <w:t>Қанқожа мен Балқожа,</w:t>
        <w:br/>
        <w:t>Сөзіме құлақ сал қожа.</w:t>
        <w:br/>
        <w:t>Шүйіншәлі, Қарпық бай.</w:t>
        <w:br/>
        <w:t>Қазыбайұлы Наурызбай,</w:t>
        <w:br/>
        <w:t>Жалыңда болсын бір Құдай.</w:t>
        <w:br/>
        <w:t>Ой қыпшақ пен қыр қыпшақ,</w:t>
        <w:br/>
        <w:t>Бәрін жисаң бір қыпшақ.</w:t>
        <w:br/>
        <w:t>Сол кыпшақтын ішінде,</w:t>
        <w:br/>
        <w:t>Дуа тиген бір қыпшак:.</w:t>
        <w:br/>
        <w:t>Мінген аты топышақ,</w:t>
        <w:br/>
        <w:t>Жал-құйрығын жайқалтып,</w:t>
        <w:br/>
        <w:t>Шалқып жүрген сол бір шақ.</w:t>
      </w:r>
    </w:p>
    <w:p>
      <w:r>
        <w:t>Қоныс болар демеңіз,</w:t>
        <w:br/>
        <w:t>Орыстын салған каласы.</w:t>
        <w:br/>
        <w:t>Осында жатып қорқамын,</w:t>
        <w:br/>
        <w:t>Орыс болып кетер деп,</w:t>
        <w:br/>
        <w:t>Сол жақта казак баласы.</w:t>
        <w:br/>
        <w:t>Басымызды қосалық,</w:t>
        <w:br/>
        <w:t>Ұзын сұлын бойынан,</w:t>
        <w:br/>
        <w:t>Бір жақсылық тосалық,</w:t>
        <w:br/>
        <w:t>Онан жақсылық болмаса,</w:t>
        <w:br/>
        <w:t>Катын-бала камы үшін,</w:t>
        <w:br/>
        <w:t>Басқа жаққа босалық.</w:t>
        <w:br/>
        <w:t>Дәм бұйырып сіз келсекіз,</w:t>
        <w:br/>
        <w:t>Төсек пен төрсіздікі,</w:t>
        <w:br/>
        <w:t>Есікте орын біздікі,</w:t>
        <w:br/>
        <w:t>Егер тілді алмасан,</w:t>
        <w:br/>
        <w:t>Айтқан сөзге көнбесен,</w:t>
        <w:br/>
        <w:t>Қазулы көрсіздікі!..»</w:t>
        <w:br/>
        <w:t>Бұл хатқа Наурызбай би былай деп жауап қайырады:</w:t>
        <w:br/>
        <w:t>«Досбол би хат жазыпты біздін елге,</w:t>
        <w:br/>
        <w:t>Біздін ел Сарыарқада, шалқар көлде.</w:t>
        <w:br/>
        <w:t>Сырлаған сарттың тамын мақтай бермей,</w:t>
        <w:br/>
        <w:t>Досбол би, өзің келші осы шенге.</w:t>
        <w:br/>
        <w:t>Орыс жүр осы күні Сырды айналып,</w:t>
        <w:br/>
        <w:t>Салуға Сырға дуан ыңғайланып.</w:t>
        <w:br/>
        <w:t>Ш Салғалы Сырға дуан он жыл болды,</w:t>
        <w:br/>
        <w:t>Кімін тұр соғысуға оңтайланып?..</w:t>
        <w:br/>
        <w:t>17. Орта жүз 251</w:t>
        <w:br/>
        <w:t>Баяғы мынау орыс күйінде тұр.</w:t>
        <w:br/>
        <w:t>Бұл күнде Ақмешіттің түбінде тұр.</w:t>
        <w:br/>
        <w:t>Жалайыр, үйсін, дулат, найман, қыпшақ,</w:t>
        <w:br/>
        <w:t>Жылына үш шабылып құрып отыр.</w:t>
        <w:br/>
        <w:t>Бүл сөзге өзіңіз де түсінерсіз,</w:t>
        <w:br/>
        <w:t>Тегінде жан емессіз білімдерсіз.</w:t>
        <w:br/>
        <w:t>Жылына зекетім дей үш кинайды,</w:t>
        <w:br/>
        <w:t>Орыстай осы күні сарт та дінсіз...»</w:t>
        <w:br/>
        <w:t>Ел камы, халык тағдыры леп, бұрынғының аламдары осылайша басын тау мен</w:t>
        <w:br/>
        <w:t>тасқа соққандай күй кешкен.</w:t>
        <w:br/>
        <w:t>Сол Наурызбай бидің ел ншінде болған кісі өліміне байланысты қүн дауында</w:t>
        <w:br/>
        <w:t>жасаған төрелігі күні бүгінге дейін ұрпақ жадында. Қыпшақтың Шашамбай деген</w:t>
        <w:br/>
        <w:t>белгілі аламы жалпақ жатқан арғын-куандық ішіндегі сайлалылардың қолынан</w:t>
        <w:br/>
        <w:t>жазым болса керек. Ол кезде сайдалылардың бетке үстары ақ патшаның таққа оты-</w:t>
        <w:br/>
        <w:t>рар салтанатына қатысқан Аққошқар леген кісі болған. Аққошқарға қырық мың</w:t>
        <w:br/>
        <w:t>жылқы біткен деғен сөз бар,</w:t>
        <w:br/>
        <w:t>Қүн дауының бір жағында Шынғыс төре мен сайдалы Аккошқар болса. екінші</w:t>
        <w:br/>
        <w:t>жағында правитсль Мұқан. Казыбайдың Наурызбайы. алтыбас Балқожа, Шегеннің</w:t>
        <w:br/>
        <w:t>Қазыбегп қатарлы басты адамдар болады. Жиналған екі жақ пәтуаласып, билік ай-</w:t>
        <w:br/>
        <w:t>туға Аккошкар мен Наурызбайлы шығарады. Сонда Аккошкар би: «Ай, Наурызбай,</w:t>
        <w:br/>
        <w:t>дауысын қоныр қаздай саңқылдап құлағыма жетуші елі. Мұнын билігін сен айт!» -</w:t>
        <w:br/>
        <w:t>дейді.</w:t>
        <w:br/>
        <w:t>Бұл сөзге Наурызбай би: «Сіздің ел ақсақалдың айтканын тыңдамай, аяқасты</w:t>
        <w:br/>
        <w:t>қылатын жұрт деп естін едім, Бұзылып кететін билікті айтпаймын!» -- деп жауап</w:t>
        <w:br/>
        <w:t>беріпті.</w:t>
        <w:br/>
        <w:t>Сонда Ақкошкар отырып: «Аққошқар айтпайтұғын, айтса -айтқаныпан қайт-</w:t>
        <w:br/>
        <w:t>пайтұғын. Аққошқар іс қылмайтұғын, іс қылса - елі тыңдайтұғын. Билігіңді айта</w:t>
      </w:r>
    </w:p>
    <w:p>
      <w:r>
        <w:t>бер», -- деп жолын береді.</w:t>
        <w:br/>
        <w:t>Билік айтудың жолы берілген сон Наурызбай: «Орыстың заны бойынша айтай-</w:t>
        <w:br/>
        <w:t>ын ба? Құранға сүйепін айтайын ба? Әлде, қазақтын қағидасымен, ата-баба жолы-</w:t>
        <w:br/>
        <w:t>мен айтайын ба?»- деп сұрайды;</w:t>
        <w:br/>
        <w:t>Бұл сұраққа Аккошқар: «Ата-баба жолымен жүрейік», - деп жауап берсе керек.</w:t>
        <w:br/>
        <w:t>«Онда, Сізден сұрайтын сөзім-бар», -- дейді Наурызбай.</w:t>
        <w:br/>
        <w:t>«Сұра!» - депті Аққошқар.</w:t>
        <w:br/>
        <w:t>«Сұрасам, жақсы аттын құныне болады?» - дейді Наурызбай.</w:t>
        <w:br/>
        <w:t>«Төрт бесті, -- дейді Аққошқар.</w:t>
        <w:br/>
        <w:t>«Жақсы-иттің қүны-не болалы?» - дейді Наурызбай,</w:t>
        <w:br/>
        <w:t>«Екі коқжалдың терісі», - дейлі Ақкошкар.</w:t>
        <w:br/>
        <w:t>«Ер жігіттің құны не болады?» -- дейді Наурызбай.</w:t>
        <w:br/>
        <w:t>«Екі жетім қыз», - деп жауап береді Ақкошкар.</w:t>
        <w:br/>
        <w:t>Осы сүрақ-жауаптан кейін Наурызбай би: «Шашамбайлы алтығалайн білмесе де,</w:t>
        <w:br/>
        <w:t>Орта жүздін баласы тегіс білуші сді. Онын құны қырық байтал және бір қалмак</w:t>
        <w:br/>
        <w:t>ҡызы болсын! - деп кесімін айтады:</w:t>
        <w:br/>
        <w:t>17. Орта жүз 275</w:t>
        <w:br/>
        <w:t>«Қарқаралы қайран тау,</w:t>
        <w:br/>
        <w:t>Тиюші елі пайдаң тау,</w:t>
        <w:br/>
        <w:t>Наурыз-науша берген тау.</w:t>
        <w:br/>
        <w:t>Басыңнан малым кетпеген,</w:t>
        <w:br/>
        <w:t>Үстінен боран өтпеген,</w:t>
        <w:br/>
        <w:t>Мың бас біткен құтты тау.</w:t>
        <w:br/>
        <w:t>Өмір бойы іздесем,</w:t>
        <w:br/>
        <w:t>Табылмас сендей сүтті тау.</w:t>
        <w:br/>
        <w:t>Ағашың әйбат көрінген,</w:t>
        <w:br/>
        <w:t>Жемісің жерге төгілген,</w:t>
        <w:br/>
        <w:t>Жарықтығым кайран тау.</w:t>
        <w:br/>
        <w:t>Кетейін-деп кетпедім,</w:t>
        <w:br/>
        <w:t>Төнірегім толған жау. (Дерек беруші Ахметбек Әрінұлы</w:t>
        <w:br/>
        <w:t>(191%, даңғайыр шежіреші, Карағанды облысы, Карқаралы ауданы, Нұркенатындағы</w:t>
        <w:br/>
        <w:t>кеңшар).</w:t>
        <w:br/>
        <w:t>ҚОҢЫРАТ. Қонырат тайпасының бастаутлегі туралы алуан түрлі шежірелік аныз-</w:t>
        <w:br/>
        <w:t>дар бар. Солардың ішіндегіен бір жиі айтылатын нұсқасын келтіруге болалы. Кария</w:t>
        <w:br/>
        <w:t>сөздің айтуында Қоңыраттан - Байбөрі, Кұлтай, Шыныбай, Байсары, Дарақожа</w:t>
      </w:r>
    </w:p>
    <w:p>
      <w:r>
        <w:t>туыпты дейді. Осылардын Дарақожасынан басқасынын ұрпағы Жиделібайсын жс-</w:t>
        <w:br/>
        <w:t>рінен табан аулармаған қалпы өзбек ішіне сініп кетсе керек. Даракожалан - Ұзын-</w:t>
        <w:br/>
        <w:t>сопы, олан- Нағанай туады. Нағанайдын өз кіндігінен туған отызұлы және асык-</w:t>
        <w:br/>
        <w:t>ты жілік ұстатып асырап алған Емен, Семен деген екі киімлі баласы болыпты.</w:t>
        <w:br/>
        <w:t>Жаугершілік заманда осы отыз скі баласы өле-өле келіп, Жұпар деген бәйбинесі-</w:t>
        <w:br/>
        <w:t>нен (Қалампыр деген тоқалынан леп те айталы) туған Жығалымырза (Жағалымырза);</w:t>
        <w:br/>
        <w:t>Мелдеби, Орынби деген үш баласы ғана аман қалады екен. Бұл үш бала ержетіп,</w:t>
        <w:br/>
        <w:t>Жығалымырза Жезбике леген тәренін (қалмақтың леп те айтады) кызына үйленеді.</w:t>
        <w:br/>
        <w:t>Жезбикелен Құлшығаш (Ақмырза деп те атайды) деген бір ұл көрген соң Жығалы-</w:t>
        <w:br/>
        <w:t>мырза дүние салалы. Жалмырза өлерінде: «Менін інім Меллеби Түркістанның биі</w:t>
        <w:br/>
        <w:t>елі, жаман айтпай жақсы жоқ деген, олай-былай болып кетсем, әмеңгерің сол Мел-</w:t>
        <w:br/>
        <w:t>деби болсын!» - Деп өсиет етеді.</w:t>
        <w:br/>
        <w:t>Содан, Жалмырза дүние салып, «жетім балалы жесір әйел» дегендей, Жезбике</w:t>
        <w:br/>
        <w:t>Түркістандағы Мелдебиге ұшырасқанша арада екі-үш жыл өтіп кетеді. Бұл екіара-</w:t>
        <w:br/>
        <w:t>да, Жалмырзамен аталас Қараменде деген бір жігіт болады екен, сол Қараменде</w:t>
        <w:br/>
        <w:t>Жезбикені кұлай жаксы көріп, кыр сонынан қалмай жүрін. акыры көніл қасады.</w:t>
        <w:br/>
        <w:t>Қараменде мен Жезбике арасынан бір үл туып, онын атын Қаракосе қояды. Онын</w:t>
        <w:br/>
        <w:t>өсіп-өнген ұрпағы казір рулы ел.</w:t>
        <w:br/>
        <w:t>Күндердің күнінде Жезбике мен Қараменденің Түркістанға жолы түседі.</w:t>
        <w:br/>
        <w:t>Шаһарға келген соң, Жезбике алғашқы күйеуі Жығалымырзаның өсиеті бой-</w:t>
        <w:br/>
        <w:t>ынша Мелдебиді іздейді. Бір күні ел көп жиналған жерге келсе, қаңыраттың бо-</w:t>
        <w:br/>
        <w:t>саға танбасы басылған бір ат тұр дейлі. Аттың иегін күтелі, Әлден уақытта аттың</w:t>
        <w:br/>
        <w:t>иесі ле келелі. Ол өзінің қайнысы Меллеби скен. сал жерде Жезбике мән-жайды</w:t>
        <w:br/>
        <w:t>17,Орта жүз</w:t>
        <w:br/>
        <w:t>келе жатуының мәнісіосыланеді дейлі (Дерек беруші Қойшығара Салғараулы (1939),</w:t>
        <w:br/>
        <w:t>Қостанай облысы, Торғай өңірі, Көкалат ауылы).</w:t>
        <w:br/>
        <w:t>КЕР-КЕРЕЙ. Елаузындағы аныздардың бірінде «керей» сөзінің мағынасы «кер»</w:t>
        <w:br/>
        <w:t>(баран, коңыр) сөзіне байланысты шығып еді дейді. Бір кісінің жеті баласы болса</w:t>
        <w:br/>
        <w:t>керек. Олардын жетеуі де қара-қоңыр болыпты да, олардан тараган үрпақты «к2-</w:t>
        <w:br/>
        <w:t>рейлер» деп атап кетіпті (Әбілғазы. Түрік шежіресі. - Алматы, 1992. 37-бет).</w:t>
        <w:br/>
        <w:t>КӨТЕН. Шежірелік деректердің бір нұсқасында Орта жұз қоңырат ішіндегі</w:t>
        <w:br/>
        <w:t>Жаманбай атасынан - Құрбан туалы. Оның алты баласының бірі Көтен деп атала-</w:t>
        <w:br/>
        <w:t>ды, Құрбан картайып, жасы токсанға жақындағанда балалары әкесінің көнілін</w:t>
        <w:br/>
        <w:t>аулап,елден қызайттырып, мол етіп қалыңмалын беріп, бір кызалып беріпті дейді.</w:t>
        <w:br/>
        <w:t>Құрбан осы қыздан перзентті болып, оған «атамыз қартайғанда Құдай берді» деп</w:t>
        <w:br/>
        <w:t>келіндері куанып, кайын атасынан сүйінші сұрайды. Сонда Құрбан: «Сүйінші алу-</w:t>
        <w:br/>
        <w:t>ларың қашпас, әкенікі -- некүмән, шешенікі - хақ деген, алдымен баланы барып</w:t>
        <w:br/>
        <w:t>көріңдер. егер менен туғаны рас болса; көтенінің жиегі болмас, жамбасында ала-</w:t>
        <w:br/>
        <w:t>қандай қалы болар», - депті.</w:t>
        <w:br/>
        <w:t>Келіндері жана туған нәрестені барып көрсе, Құрбан атасынын айтқандары ай-</w:t>
        <w:br/>
        <w:t>нымай келіп түрдейді. Осыдан кейін Құрбанның алты баласының кенжесі «Көтен»</w:t>
        <w:br/>
        <w:t>деп аталып кетсе керек (Дерек беруші: Бейсенбай Жарылғап (1949 ж.), белгіні қалам-</w:t>
        <w:br/>
        <w:t>гер, Шымкент облысы, Отырар ауданы; А.Әйдіраманұлы. Халық данасы - Сары би</w:t>
        <w:br/>
        <w:t>және қоңырат руларының шежіресі. -- Алматы, 1992. 66-67-беттер).</w:t>
        <w:br/>
        <w:t>КӨТЕНШІ МЕН КӨКТІҢҰЛЫ. Шежірелік аңыздарлын келесі бір нұсқасында</w:t>
        <w:br/>
        <w:t>Орта жүз Қоңыраттың Нағанай есімді баласынан -- Мелдеби, Орынби.</w:t>
        <w:br/>
        <w:t>Жығалымырҙа (Жағалымырзҙа) есімді ұш бала туыпты. Осылардың ішіндегі</w:t>
        <w:br/>
        <w:t>Мелдебидің Құндызай есімді бәйбішесінен &gt;&lt; Құдайберген (Көтенші), Жезбике</w:t>
        <w:br/>
        <w:t>есімді тоқалынан - Тәңірберген (Көктінұлы) туалы.</w:t>
        <w:br/>
        <w:t>«Әке-- балағасыншы» деген, Мелдеби өз балаларын еркелеткенде Құдайберген</w:t>
      </w:r>
    </w:p>
    <w:p>
      <w:r>
        <w:t>туралы: «Бұл - көтеніне сенген бәйбішенін баласы ғай, «Көтенші» десе де жараса-</w:t>
        <w:br/>
        <w:t>ды», - дейдіекен, Ал, Тәңірберген туралы; «Бүл -- кәш-қон кезінде туып, жөргегі</w:t>
        <w:br/>
        <w:t>көктен балып елі, оны «Көктіңұлы» лесе келіседі», --леп отырады екен. Дуалы ауыз</w:t>
        <w:br/>
        <w:t>Мелдеби осылай деген сон, былайғы жұрт та Құдайбергенді -- Көтенші деп,</w:t>
        <w:br/>
        <w:t>Тәңірбергенді - Көктіңұлы деп атап кетсе керек (Дерек беруші Смағұл Карабекұлы</w:t>
        <w:br/>
        <w:t>(1894 ж. -- белгісіз), Қарағанды облысы, Шет ауданы; А. Әбдіраманұлы. Көрсетілген</w:t>
        <w:br/>
        <w:t>еңбек. --63-64-беттер; Е. Кәрібайұлы. Қоңырат шежіресі. -- Алматы; 1992. 6-7-бет-</w:t>
        <w:br/>
        <w:t>тер).</w:t>
        <w:br/>
        <w:t>Белгіліақын, сөз төркінін зерттеуші Байбота Серікбайұлы конырат шежіресінің</w:t>
        <w:br/>
        <w:t>бастауында аталатын Нағанай, Алтый, Сырғалы: Мелдейи сияқты есімдерді «Мон-</w:t>
        <w:br/>
        <w:t>ғолдың құпия шежіресі» және Рашид-ад-Диннің «Жамиғ-ат-тауарих» атты еңбек-</w:t>
        <w:br/>
        <w:t>теріндегі тарихи тұлғалармен шендестіріп, Нағанайды -- Дэй, Алтыйды -- Алчи,</w:t>
        <w:br/>
        <w:t>Сырғалыны -- Чирха, Мелдебиді- Мэндиг деген жорамал айтады (Б. Серікбайұлы.</w:t>
        <w:br/>
        <w:t>Тіл ұшындағы тарих. -- Алматы, 2003. 296-304-беттер).</w:t>
        <w:br/>
        <w:t>284 Үшінші тарау. ҚАЗАҚТЫҢ ҚАРИЯ СӨЗДЕРІ</w:t>
        <w:br/>
        <w:t>Ел шошынған жауыздан</w:t>
        <w:br/>
        <w:t>Жүрегі ердін таймапты.</w:t>
        <w:br/>
        <w:t>Еркіне шықпай қоймапты,</w:t>
        <w:br/>
        <w:t>Ер намысын жойманты,</w:t>
        <w:br/>
        <w:t>Алсын ден кегін Бұл сұмпан,</w:t>
        <w:br/>
        <w:t>Беруді жұртқа ойлапты:</w:t>
        <w:br/>
        <w:t>Аяқ-қолын тас қылып,</w:t>
        <w:br/>
        <w:t>Дүлейді байлап-матаған,</w:t>
        <w:br/>
        <w:t>Кегінді бұдан алшы леп,</w:t>
        <w:br/>
        <w:t>Лақтырып алға тастаған» (Дерек беруші Копған Әмірғазин,</w:t>
        <w:br/>
        <w:t>қыпшақ Сейітқұлдың аталас ұрпағы, Костайай облысы, Амангелді ауданы).</w:t>
        <w:br/>
        <w:t>МҰҢАЛ МЕН ЖАНАТ ҰРПАҒЫ. Абақ керейдің он скігатасының бірі жәлік</w:t>
        <w:br/>
        <w:t>болғанда, сол жәдік оз ішінде -- итемген, мұнал, мәлік, жанат леп аталатын аталарға</w:t>
        <w:br/>
        <w:t>бөлінеді. Осы аталардың ішінде Мұнал мен Жанат ұрпақтары өзара тағлырдастар</w:t>
        <w:br/>
        <w:t>болып келеді.</w:t>
        <w:br/>
        <w:t>Шежіре сөзінің айтуында, жаугершілік заманда Мұңалдың кіндінінен тараған</w:t>
        <w:br/>
        <w:t>балалары жау қолыпан қаза тауып, тек қана Барды деген баласынын Санлық дсген</w:t>
        <w:br/>
        <w:t>Әйелінентуған Еділ, Едисатты екі баласы тіріде жау колында кетеді. Бұлокиғалан</w:t>
        <w:br/>
        <w:t>кейін. Мұналдын мүжіліп, қайғыдан шөгіп кеткенін көрін, Жанаттан туған</w:t>
        <w:br/>
        <w:t>Құсайынұлы Бәке батыр жау артынан іздеп барып, Еділ мен Едігені алып қайтады,</w:t>
        <w:br/>
        <w:t>Келген сон, әменгерлік жолымен жесір отырған Сандыкка үйленеді. Бәке батыр</w:t>
        <w:br/>
        <w:t>мен Сандықтың арасынан Көшебай, Атан, Тайлақ атты балалар туған. Бүл бала-</w:t>
        <w:br/>
        <w:t>ларлың ағалары сияқты болып Еліл мен Еліге де Бәке батырлын бауырында өседі.</w:t>
        <w:br/>
        <w:t>Күндерлің бір күнінде жасы жеткен Жанат қайтыс балып, кіші тоқалы Назбике-</w:t>
        <w:br/>
        <w:t>-е қайнысы Мұңал үйленеді. Мұнал мен Назбикенің арасынан Байыс туады.</w:t>
        <w:br/>
        <w:t>Мұңал мен Жанат ұрпақтарының бәріде өсіп-онген. Шежірс таратушы канекоз</w:t>
        <w:br/>
        <w:t>қарттар Еділ мен Едіге атты екі ата мен Көшебай, Атан, Тайлақ. атты үш атаның</w:t>
        <w:br/>
        <w:t>әкелері бөлек, шешелері бірекенін айтын отырады. Сондай-ақ, Мұңалдың балала-</w:t>
        <w:br/>
        <w:t>ры Байыс пен Бардыныңдашешелері бөлек екені шежіре сөздерде айтылады.</w:t>
      </w:r>
    </w:p>
    <w:p>
      <w:r>
        <w:t>НҰРБАЙДЫҢ ҰРАНЫ - «ШЕЖЕКӨЗ». Орта жүз арғын ішіндегі куанлықтан</w:t>
        <w:br/>
        <w:t>өрбіген рулардың бірі - алтай: Шежірс дерегі бойынша Алтайлың бәйбішесінен --</w:t>
        <w:br/>
        <w:t>Алсай, тоқалынан - Нүрбай туып, бұларлың ұрпағы ла бір-бір атаға ұласқан,</w:t>
        <w:br/>
        <w:t>Алсай батыр болса керек. Жауға шабарла «Шежекоз» депаталатын аксауыт киелі</w:t>
        <w:br/>
        <w:t>екен: Бірле жау түтқиылдан соқтығып, Алсайдың осы ішежекоз ак сауыты жауға</w:t>
        <w:br/>
        <w:t>олжа болыпты дейді. Батыр осы шығынды көңіліне алып; қатты корынса керек:</w:t>
        <w:br/>
        <w:t>Ағасының өкініпін кас-қабағынан таныған Нұрбай бір күйі атқа қонып, қалмақ</w:t>
        <w:br/>
        <w:t>олжа еткен ақ сауытты алып қайтыпты: Солан, Нүрбай ұрпағының ұраны «Ше-</w:t>
        <w:br/>
        <w:t>жекөз» болып еді дейді (Дерек беруші Башар Әрінұлы (1889-1972), даңғайыр шежі-</w:t>
        <w:br/>
        <w:t>реші, Карағанды ойлысы, Жаңаарка ауданы; М.Ж. Копейұлы. Казақ шежіресі. -- Алматы,</w:t>
        <w:br/>
        <w:t>1993. 25-26-беттер).</w:t>
        <w:br/>
        <w:t>ж Үшінші тарау: ҚАЗАҚТЫҢ ҚАРИЯ СӨЗДЕРІ</w:t>
        <w:br/>
        <w:t>Аккошкар бұл билікке еш-ҡарсылықсыз келісіп елі дейді.</w:t>
        <w:br/>
        <w:t>Алайда, елдің біразы Аққошҡарлың жақ аипастан келісе кеткен қылығына на-</w:t>
        <w:br/>
        <w:t>разы болып: «Билікті өзін айтпай Наурызбайға неге берлін?! Берген екенсін, неге</w:t>
        <w:br/>
        <w:t>көндің?!» --деп сөз шығарса керек,</w:t>
        <w:br/>
        <w:t>Сонда жасы сексеннен асып қалған Аққошқар:</w:t>
        <w:br/>
        <w:t>«Әділ биге жүгінсең,</w:t>
        <w:br/>
        <w:t>Шегеннің Қазыбегіне жүгін!</w:t>
        <w:br/>
        <w:t>Жүйрік биге жүгінсең,</w:t>
        <w:br/>
        <w:t>Қазыбайдың Наурызбайына жүгін!</w:t>
        <w:br/>
        <w:t>Балқожа да би скен,</w:t>
        <w:br/>
        <w:t>Бірақ, түйесі түнде боталаған би екеш!</w:t>
        <w:br/>
        <w:t>Наурызбай маған сауал қойғанда, мағынасын түсінбеген екенсіңдер; Орыс за-</w:t>
        <w:br/>
        <w:t>ңыменайтдесем, елағасынын біреуін таңдап алып, итжеккенгеайдатпак ниеті бол-</w:t>
        <w:br/>
        <w:t>ды. Бұл жаза өліммен тең емес пе?! Құранға сүйен десем. оның «Бахара» сүресінде</w:t>
        <w:br/>
        <w:t>«Өлген адамын үшін сен де соған теңдес бір адамын өлтіре деген аят бар. Біре-</w:t>
        <w:br/>
        <w:t>уімізді Шашамбайға теңеп, беліне ілген семсермен жарын тастауға дайын отырды,</w:t>
        <w:br/>
        <w:t>Ол «Құранға» сүйенсе: де мені жеңетін еді. «Қүран» -- Құдай сөзі, Наурызбайдың</w:t>
        <w:br/>
        <w:t>киесі барадам екен. Мен жауап созайтсам, шайнай тастайтындай болып, еқімығын-</w:t>
        <w:br/>
        <w:t>даскі жолбарыс шабынып тұрды!» - деген скен.</w:t>
        <w:br/>
        <w:t>Сол жолы Наурызбай би қырық үш дауға билік айтып, ел-жұрттың ризашылы-</w:t>
        <w:br/>
        <w:t>ғына бөленінедіденді (Дерек берушілер Өтеміс Қалабаев, Асылбек Ташбаев. Костанай</w:t>
        <w:br/>
        <w:t>облысының тумалары; Ақылдек Шаяхмет. Есіпе қалған ел тарихы. - Костанай, 2005.</w:t>
        <w:br/>
        <w:t>155-166-беттер);</w:t>
        <w:br/>
        <w:t>ҚЫПШПАК СЕЙІТКҰЛ. Ел ішіне кен тараған шежіре дерегі бойынша қыпшақ</w:t>
        <w:br/>
        <w:t>иніндегі аталардың бірі Торыдан -- Әлпейіс, Күлпейіс, Көкмұрын, Шашты есімді</w:t>
        <w:br/>
        <w:t>төрт бала туған. Осылардың Әллейісінен -- Китаба. олан -- Еліл, Шоғал. Бессары,</w:t>
        <w:br/>
        <w:t>Қара, Қайыпберлі, Қасай, Сарытымак, Акпан, Сарыкот есімді тағыз бала туалы.</w:t>
        <w:br/>
        <w:t>Бұл тоғыздың ішіндегі Қарасынан -- Мәзберлі. Көшікінші туған. Көшкіншіден --</w:t>
        <w:br/>
        <w:t>Көшімкүл, Көшімбет, Тәніркүл, Сырымбет; Құрманәлі. Құрмантай туалы. Осыалты</w:t>
        <w:br/>
        <w:t>баланын үлкені Көшімкүлдазғ-- Ізбасар. Қозыбақ. Жиснәлітуган. Бұлардың үлкені</w:t>
        <w:br/>
        <w:t>Ізбасарлан - Байтума, Маман туалы. Маманнан он бала - Бастыбай, Бәйтәлі.</w:t>
        <w:br/>
        <w:t>Жантәлі. Рак. Берлі; Сейіткұл, Жылкелді, Байкалам, Қосқадам. Карамысык туған.</w:t>
        <w:br/>
        <w:t>Маманнынон баласынын ішінде Сейітқұл көзі ашык, көкірегі ояу. копке қайы-</w:t>
        <w:br/>
        <w:t>рымды болып ержетінті: Ол кез, әрісі Қарадан өрбіген ұрпақтың, берісі Маман</w:t>
      </w:r>
    </w:p>
    <w:p>
      <w:r>
        <w:t>әулетінің Хиуа ханлығының құзырындағы кезі екен. Ханның шаш ал лесе бас ала-</w:t>
        <w:br/>
        <w:t>тын Қыстаубай атты шабарманы болыпты. Қазақтараны Тоқымқаққан Қыстаубай</w:t>
        <w:br/>
        <w:t>дейдіекен. Сол Қыстаубай бірле Сейіткұлдың ауылын шауып, екі жактан да біраз</w:t>
        <w:br/>
        <w:t>адам шығың болады. Ұрыс кезінде Қыстаубайдың Сейдахмет деген баласы</w:t>
        <w:br/>
        <w:t>Сейітқұлдың садағының оғынан қаза табалы.</w:t>
        <w:br/>
        <w:t>17. Орта жүз 27</w:t>
        <w:br/>
        <w:t>Мақылан тараған үрлак енші бөліскенде Аманбай, Жаманбай деген немере-шабе-</w:t>
        <w:br/>
        <w:t>релерінің атымен конырат тайпасының тоғызыншы және оныншы аталарын құра-</w:t>
        <w:br/>
        <w:t>ған (Мақылан -- Кара (Құдайберді). олан -- Жаулыбай, Аманбай, Сүттібай. Суын-</w:t>
        <w:br/>
        <w:t>бай, Аккошкар, Байқошқар; Жаулыбайдан - Қонырсопы, Жаманбай). Құлайбер-</w:t>
        <w:br/>
        <w:t>геннің (Катеншінін) тоқалы Сұқсырханымға еріп келген киімді баласы Досымқүл-</w:t>
        <w:br/>
        <w:t>дан өрбіген ұрпақ «Жетімдер» деген атпен қонырат тайпасының он бірінші атасын</w:t>
        <w:br/>
        <w:t>құрайлы. Нағанайлын үш баласының бірі Орынбилен -&lt; Сүйеніш, одан -- Жолдыбай,</w:t>
        <w:br/>
        <w:t>олан-- Игілік туған. Итіліктің момындығын меңзеп жеңгелері «Божбан» деп атайлы</w:t>
        <w:br/>
        <w:t>екен. Осы Игіліктен әрбіген ұрпақ «Божбан» леген атпен қоңырат тайпасының он</w:t>
        <w:br/>
        <w:t>екінші атасын құрайды. Міне, Сыр мен Сарыарқаны көктей жайлаған, Ақмешіт пен</w:t>
        <w:br/>
        <w:t>Ташкентті бойлай қоныстанған онекі ата каңыраттайпасы туралы сл аузындағы қария</w:t>
        <w:br/>
        <w:t>сөздің бір нұсқасы осылай баяндалады /«Орта жүз» тараушасындағы «Айтыс алты</w:t>
        <w:br/>
        <w:t>ата қоңырат», «Котей», «Көтенші мен көктіқұлы» тақырыпшаларын, «Лақап немесе</w:t>
        <w:br/>
        <w:t>жанама: этнонимдер» тараушасындағы: «Қоңырат» тақырыпшасын және «Қазақ эт-</w:t>
        <w:br/>
        <w:t>мотопонимдері» тараушасыпдағы «Қоңырат» тақырыпшасын қараңыз).</w:t>
        <w:br/>
        <w:t>ҚҰДАЙ. ЖҰМАҚ. ТОЗАҚ. Абай мен Мәшһүр-Жүсіп бір-бірінін аты-жөніне</w:t>
        <w:br/>
        <w:t>сырттай қанык болса да, әлі жүздесіп, көріспеген кездері болса керек,</w:t>
        <w:br/>
        <w:t>Бірде, тобықты сліне жолы түскен Мәшһүр-Жүсіп арнайы сәлем беру үшін Абай</w:t>
        <w:br/>
        <w:t>ақыннын үйіне келеді. Босағалан аттай берген Мәшһүр-Жүсіпке Абай тосын сауал</w:t>
        <w:br/>
        <w:t>қойыпты:</w:t>
        <w:br/>
        <w:t>- Ақыннын даңқы өзінен кырык күн бұрын жетелі деген, атына қанық елім,</w:t>
        <w:br/>
        <w:t>затыңды көрейін, айтшы кәне, Құлай кайда, жұмақ-пен тозак қайда?! -- деп.</w:t>
        <w:br/>
        <w:t>Сонда Мәшһүр-Жүсіп мүдірместен:</w:t>
        <w:br/>
        <w:t>- Абайдың Құдайы кайда екенін білмеймін. Менің Құдайым кеудемдегі жүре-</w:t>
        <w:br/>
        <w:t>гімде, Ал, жұмақ пен тозақ әркімнің өз үйінде; қатынын ақылды болса -- жүмак,</w:t>
        <w:br/>
        <w:t>ақымақ болса - тозақ! -- деп жауап қайырыпты.</w:t>
        <w:br/>
        <w:t>Абай есті сөзді естігеніне риза болған шыраймен: «Мәшһүр десе дегендей</w:t>
        <w:br/>
        <w:t>екенсін!» -деп, қолын алып, төрін ұсыныпты лейді (Дерек беруші Ғалымжан</w:t>
        <w:br/>
        <w:t>Муқатұлы (1905-1976), даңғайыр шежіреші, Ақмола облысы, Ерейментау ауданы).</w:t>
        <w:br/>
        <w:t>ҚҰЛАН ҚЫТННАК. Тоқсан скі баулы кыпшақтын бір тармағы қүлан кыпшак</w:t>
        <w:br/>
        <w:t>депаталалы. Шежіре деректерінде қыпінақтын Дөмбауыл деген батыры су перісінін</w:t>
        <w:br/>
        <w:t>қызынаүйленіпті дейлі. Су перісінің кызы: «Ешкашан менің аяғыма қарамайсын»,-</w:t>
        <w:br/>
        <w:t>депшарт қойса керек. Сол шартқа келісіп, уәде берген Домбауыл батыр бірде төсек-</w:t>
        <w:br/>
        <w:t>тен тұрарла жанындағы жарынын аяғына көзі түсіп кетеді. Су нерісінің аяғы қаз</w:t>
        <w:br/>
        <w:t>табан елі дейлі. Мұны сезіп қалған су перісінің қызы: «Бізлің бірге болуымызды</w:t>
        <w:br/>
        <w:t>тағдыр жазбалы» - дейді дс көзден ғайып болады.</w:t>
        <w:br/>
        <w:t>Су перісінің қызы бұл кезде Домбауыл батырдан жүкті елі дейді. Күндердің</w:t>
        <w:br/>
        <w:t>күнінде су перісінің ҡызы босанып, арыстай ұл табады. Ол ұллы құланның қатына</w:t>
        <w:br/>
        <w:t>жөргектеп, Домбауыл батырдың босағасына әкеліп тастайды. Осы балалан өрбіген</w:t>
        <w:br/>
        <w:t>ұрпактың құлан қыпшақ атануы содан сді дейді.</w:t>
        <w:br/>
        <w:t>272 Үшінші тарау. ҚАЗАҚТЫҢ ҚАРИЯ СӨЗДЕРІ.</w:t>
      </w:r>
    </w:p>
    <w:p>
      <w:r>
        <w:t>КӨШЕБЕ МЕН СИБАН. Шежіре нүскаларының бір парасы бойынша Орта</w:t>
        <w:br/>
        <w:t>жүздегі керей тайпасының ашамайлы бүтағынан өрбіген рулардың бірі - көшебе.</w:t>
        <w:br/>
        <w:t>Сол көшсбе руына түп ата болған әйгілі адамдардың бірі -- Бағлан би («Казақ этно-</w:t>
        <w:br/>
        <w:t>топонимдері» тараушасындағы «Бағлан» атауын қараңыз). Бағлан биден - Фархат,</w:t>
        <w:br/>
        <w:t>одан -- Танаш би туған. Шежіре деректерінің бір үлгісі Танаш билің 16 ұлының</w:t>
        <w:br/>
        <w:t>болғанын айтады. Айша есімді бәйбішесінен: 15 ұл - Балға, Балта, Еліге, Ермен,</w:t>
        <w:br/>
        <w:t>Есен, Аман, Аспан, Ақпан, Сапу, Қанатар, Орал, Одак, Орман, Кошебе. Мамыр</w:t>
        <w:br/>
        <w:t>туған. Танаш бидін Манасесімді інісі жаугершілікте өледі де, оның Сәлиман деген</w:t>
        <w:br/>
        <w:t>әйеліне әмеңгерлік жалымен үйленіп, одан -- Тарышы туады. Сонда, Танаш биде</w:t>
        <w:br/>
        <w:t>Тарышымен 16 бала болған.</w:t>
        <w:br/>
        <w:t>Танаш би өзінің үлкен баласы Балғаны Сібір татарының бегі Ағайынбектін</w:t>
        <w:br/>
        <w:t>қарындасы: Ғалия сұлуға үйлендірген. Балға мен Ғалиядан Әзім есімді жалғыз ұл</w:t>
        <w:br/>
        <w:t>туған. Әзім туған соң көп ұзамай Танаш бидің бәйбішесі Айша да босатып, бір ұл</w:t>
        <w:br/>
        <w:t>тауынты. Ел жайлауға көшіп жатқан кез болса керек, балаңның атын Кошебе-деп</w:t>
        <w:br/>
        <w:t>қояды.</w:t>
        <w:br/>
        <w:t>Дәлосы тұста Танаш бидің інісі Апбас батырлың әйелі Бәтиха да босанып, ол да</w:t>
        <w:br/>
        <w:t>бір ұл тауыпты. Оның атын Жайлаубек қояды.</w:t>
        <w:br/>
        <w:t>Ырымшыл қазақ, Әзімнен кейігекі шешесінің бірдей босанғанын жақсылыққа</w:t>
        <w:br/>
        <w:t>балап, Әзімге жеңгелері «Сыйлы бала», «Сыйбала» деген жанама ат қойып алалы.</w:t>
        <w:br/>
        <w:t>Сол жанама есім, еркелете атау барысында, «Сибан» болып кетеді, Ашамайлы ке-</w:t>
        <w:br/>
        <w:t>рейдің сибан руы осы Сибанның (Әзімнін) өсіп-өнген-үрпақтары. Сөз орайында,</w:t>
        <w:br/>
        <w:t>Көшебенін-Омбы қаласындағы қорымға жерлентенін-айта-кеткен жон (Дерек бе-</w:t>
        <w:br/>
        <w:t>руші Сермағамбет қажы Сейітахметулы (1925), даңғайыр шежіреші, Солтустік</w:t>
        <w:br/>
        <w:t>Қазақстан облысы, Петропавл қаласы; Қ. Мұқанов, С. Жұмабаев. Бір әулеттің та-</w:t>
        <w:br/>
        <w:t>фихы. - Петропавл, 2003. Н1-12-беттер).</w:t>
        <w:br/>
        <w:t>ҠАҚСАЛ, Орта жүз Арғыннан -- Мейрамсопы, одан -- Шегендік олан - Қақсал</w:t>
        <w:br/>
        <w:t>туынты деп келетін шежіре дерегі елішінде көбірек айтылады.</w:t>
        <w:br/>
        <w:t>Ел-жұртғын көшіп-қонып жүретін заманы скен. Сондай бір абыр-сабыры</w:t>
        <w:br/>
        <w:t>көптеу көш-қон кезінде Шегендліктің бәйбішесі босанып, арыстай бір ұл бала</w:t>
        <w:br/>
        <w:t>дүниеге келеді. Дәл сал күні жауын-шашын балып, Өл да бір жағынан берекені</w:t>
        <w:br/>
        <w:t>алыңқырап тұрса керек. Кош үстінде асығыс құрылған камсау күрке. сол күркенін</w:t>
        <w:br/>
        <w:t>панасында босанған ана, жарық дүниеге келген нәрестенін іңгалаған үні, жаялық-</w:t>
        <w:br/>
        <w:t>жөргегін қамдаған қатын-калаш, абыр-сабыр сәт... Жас басанған ана есенгіреп</w:t>
        <w:br/>
        <w:t>жатып нәрестенің камын ойлайды, жас ішаранасының тәніне алғангтнетін жөргек-</w:t>
        <w:br/>
        <w:t>жаялықтың жылы болғанын қалап: «Анау отқа қақ сал», -- дейді әлсіз ғана. Казак-</w:t>
        <w:br/>
        <w:t>тың ат тергейтін дәстүрі бойынша сиырдың ақ жапасын немссе ак сөңке болып</w:t>
        <w:br/>
        <w:t>қураған тезекті «қак» дег атайтын әдеті. Сол жердегі әйелдердің бірі: «Мына бей-</w:t>
        <w:br/>
        <w:t>бақ баласының атын «Қақсал» деп жатыр ғой!» -- деп іліп әкетеді. Енді біреулер</w:t>
        <w:br/>
        <w:t>Мейрамсопыдан: «Қақсал деген немереніз дүниеге келді» -- деп, сүйінші сүрап та</w:t>
        <w:br/>
        <w:t>үлгереді. Сонда Мейрамсопы: «Мейлі, Кақсал болса, Қақсал болсын, аман өсін. ак.</w:t>
        <w:br/>
        <w:t>шал болсын!» - деп тілек айтыпты дейді.</w:t>
        <w:br/>
        <w:t>286 і Үшінші тарау. ҚАЗАҚТЫҢ ҚАРИЯ СӨЗДЕРІ</w:t>
        <w:br/>
        <w:t>жоқта тарақты төре болуға жарайды», - деген де сөз бар. «Ит жаманы -- барақ-ты,</w:t>
        <w:br/>
        <w:t>ел жаманы - тарақты», - деген десөз бар. «Қыздан туғаннын қисығы жоқ», -- деп,</w:t>
        <w:br/>
        <w:t>«Арғын балаларына Таракты - ноктаағасы болған». - деселі. Орта жүз тарактымен</w:t>
        <w:br/>
        <w:t>қосылып. «Жеті арыс сл» аталған.</w:t>
        <w:br/>
        <w:t>Арғынның бәйбішесінің аты - Аргүл бәйбіше, Мұнан -- Құтан, Бұтан леген екі</w:t>
        <w:br/>
        <w:t>ұл туған, Бұтан қыршын жасында өліп қалып, нәсіл-тұкқым калмаған. Құтаннан -</w:t>
        <w:br/>
        <w:t>Мейрамсопы жалғыз.</w:t>
        <w:br/>
        <w:t>Сұрасаң арғы атамды. - ер Құтан-ды.</w:t>
        <w:br/>
        <w:t>Сұлтаны Бекәзизден ол бата аллы.</w:t>
      </w:r>
    </w:p>
    <w:p>
      <w:r>
        <w:t>Мейрам үлы, Карашаш бір кыз туып,</w:t>
        <w:br/>
        <w:t>Қуандық. Сүйіндік боп сонда атанды.</w:t>
        <w:br/>
        <w:t>Уақ Жарқын би Котеін ақыннан-сұраған екен: Бүл ақындық ата-бабанызла бар</w:t>
        <w:br/>
        <w:t>магеді, нағашы тегінізде барма елі?» - леп. Сонда Котеш ақын айткан екен:</w:t>
        <w:br/>
        <w:t>«Қазақта Арғын аға болған зерек,</w:t>
        <w:br/>
        <w:t>Басқалан ол кісінің жон: бөлек.</w:t>
        <w:br/>
        <w:t>Біздердің түп атамыз - ақын Құтан,</w:t>
        <w:br/>
        <w:t>Өзгеден өлеңге ұстын болса керек», - деп.</w:t>
        <w:br/>
        <w:t>Осындай сөздерден біздің Құтан деген бабаларымыз болғанын білеміз. «Бұқарекең</w:t>
        <w:br/>
        <w:t>айтынты»; - деген бір соз бар:</w:t>
        <w:br/>
        <w:t>«Бәрімізді сұрасан.</w:t>
        <w:br/>
        <w:t>Құтан байдың баласы,</w:t>
        <w:br/>
        <w:t>Арғынларлын сабасы,</w:t>
        <w:br/>
        <w:t>Каракожа бас болып,</w:t>
        <w:br/>
        <w:t>Кабыл ла болған дауасы».</w:t>
        <w:br/>
        <w:t>Арғынның тоқалының аты - Момын: Бұл Момыннан - Ақсопы. Карасапы,</w:t>
        <w:br/>
        <w:t>Сарысопы. Арықсопы, Нәлірсопы. Ақсопыдан - «Толыбай» ұранды Қанжығалы,</w:t>
        <w:br/>
        <w:t>«Манбоз» ұранды Тобыкты. Карасопыдан -- «Каракай» ұранды Қарауыл, «Барлыбай»</w:t>
        <w:br/>
        <w:t>ұранды Бәсентиін. Сарысопыдан - «Ұшыбай» ұранды Атығай, он екі атанын ұлы</w:t>
        <w:br/>
        <w:t>Дәуіт. Арыксопы, Нӛдірсопыдан үрім-бұтақ. жұрағат жок. Арғын бабамыз жүзалты</w:t>
        <w:br/>
        <w:t>жасында бір тоқал алған, аты - Айнакөз. Онан туған баланын атын Тәнбіссопы</w:t>
        <w:br/>
        <w:t>койған. Тәнбіссотыдан - Үсенбай, Елемес. Елеместен -- Ерман. Бұл Ерманнан -</w:t>
        <w:br/>
        <w:t>Шағыр, Бөлтірік. Шағырлан -- Ақай, Жолдыбай, Тағышы, Аманжол, Сочжүрек</w:t>
        <w:br/>
        <w:t>Аманжолдан - Көшей. Кошейлен - Шакшак батыр. Шакшак ұлы -- Қошкар.</w:t>
        <w:br/>
        <w:t>Қошкарұлы - Жәнібек батыр. «Өр Жәнібек» аталған...</w:t>
        <w:br/>
        <w:t>Мсйрамсопының қайыны -- алшын Құлысбай екен. Қалыңдығының аты Нұрфая</w:t>
        <w:br/>
        <w:t>екен, Өзін кыс ішінле ұзатыпты. Нұрфаяның өз шешесі өліп калған екені</w:t>
        <w:br/>
        <w:t>17. Орта жүз 279</w:t>
        <w:br/>
        <w:t>шапқандықтан Қаптағай атанған. Ерен ерлігінетәу еткен калың найман Қаптағай-</w:t>
        <w:br/>
        <w:t>ды ұранға шығарған. Қаптағайдың ұрпағы қазір рулы елге үласкан.</w:t>
        <w:br/>
        <w:t>Сол каптағайлын ішінде қылыралы; құлінан, қара, бікен деп аталатын аталар</w:t>
        <w:br/>
        <w:t>бар. Осы аталарға катысты ел ішінде «Бікенге конғанша - тікенге кон, қараға кон-</w:t>
        <w:br/>
        <w:t>ғанша -далаға кон, бұл екеуіне қонғанша - қылыралы; құлшанның көшіп кеткен</w:t>
        <w:br/>
        <w:t>жұртына кон» леген созайтылады.</w:t>
        <w:br/>
        <w:t>Мұның мәнісі қыдыралы, құлшан елі көшерде жұртына сірне пісіріп, шоққа</w:t>
        <w:br/>
        <w:t>көміп кетуді дәстүр етсе керек. Онысы - жол соқты болған жолаушыға, өкше ізді</w:t>
        <w:br/>
        <w:t>басып көшкен елге шапағатымыз тисін деген ниеттен болса керек.</w:t>
        <w:br/>
        <w:t>Қылыралы би болған адам. Лепсі уезінде 1807 жылы дүние салған. Онын неме-</w:t>
        <w:br/>
        <w:t>ресі Тәнекенін батырлығымен даңқы шыққан, Кенесары бастаған көтеріліске</w:t>
        <w:br/>
        <w:t>қатыскан. Қылыралынын Барлыбек леген ұрпағы Жетісуда ең алғаш жоғары білім</w:t>
        <w:br/>
        <w:t>алғандардын бірі. Қылыралынын тағы бір ұрпағыгел күрметіне боленген Маман бай,</w:t>
        <w:br/>
        <w:t>Тұрысбек, Есімбек кажылар. Бүл әулетке әйгілі ақын Сара келін болып түскен.</w:t>
        <w:br/>
        <w:t>ҚЫПШАҚ. Әйгілі тарихшы Рашид-ад-Дин өзінін «Жамиғ-ат-тауарих» (»Жыл-</w:t>
        <w:br/>
        <w:t>намалар жинағы») атты еңбегінде мынандай аңыз келтіреді: «Оғыз ит-барақ тайпа-</w:t>
        <w:br/>
        <w:t>сымен арала болған шайкаста женіліс тауып, Косөзен ортасындағы аралды паңа-</w:t>
        <w:br/>
        <w:t>дайлы: Сол арала күйеуі соғыста олген бірекікабат айел болса керек. айы-күні жетін;</w:t>
        <w:br/>
        <w:t>ағаш қуысын пана тұтып басанады. Мұны естіген Оғыздың жаны ашып, «Бұл</w:t>
      </w:r>
    </w:p>
    <w:p>
      <w:r>
        <w:t>әйелдің күйеуі жок болғандыктан, одан туған нәрестені мен бала стейін» дейді.</w:t>
        <w:br/>
        <w:t>Шынында да ол баланы өзінен туғандай етіп асырап, оны Қытилақ-деп атайды.</w:t>
        <w:br/>
        <w:t>«Қытипақ» атауы түркінің «қабык» сөзінен туындаған -- «өзегі шіріген ағаш» деген</w:t>
        <w:br/>
        <w:t>мағына береді: Барша кышпақ осы балалын өрбіген» (Рашид-ад-Дин Сборник ле-</w:t>
        <w:br/>
        <w:t>топигей. І-том: Бірішшікітап.-- Москва-Ленинград, 1952. 84-бет).</w:t>
        <w:br/>
        <w:t>Бұл аныз дәл осы: нұсқасында Әбілғазы баһалүр ханнын «Түркімен шежіресі»</w:t>
        <w:br/>
        <w:t>атты енбегінде де қайталанады (4.Н. Кононов: Родословная туркмен. Сочинение</w:t>
        <w:br/>
        <w:t>Абу-л-ғази хана хивинского. -- Москва-Ленинград, 1958. Мәтіннің 295-300-беттері).</w:t>
        <w:br/>
        <w:t>ҚЫПШАҚ НАУРЫЗБАЙ БИ. Шежіре бойынша казак арасындағы бес таңбалы</w:t>
        <w:br/>
        <w:t>қыншақтынбірі Қарабалықтан-- Қарсақ. Шоманақ, Жолыншы, Жолжақсы, Танабұға</w:t>
        <w:br/>
        <w:t>луған. Осы таңабұға дтасының ішінде жұрт аузына ілігіп, төнірсгіне шапағаты көп ти-</w:t>
        <w:br/>
        <w:t>ген алам -- Қазыбайұлы Наурызбай би. Наурызбайлың әкесі Казыбай ла карабалық</w:t>
        <w:br/>
        <w:t>қыпшак ішінде сөзі жерге түспес би болған алам. Әйгілі Тарақұлы Өске ақын осы</w:t>
        <w:br/>
        <w:t>Қазыбайдың тәрбиесін көрген. Сөз орайында, «Бес ғасыр жырлайды» кітабында</w:t>
        <w:br/>
        <w:t>Қазыбайдынесімі «Қазы» болып жаңсақ жазылып кеткенін атап өтсе аруақ ризаболалы.</w:t>
        <w:br/>
        <w:t>Заманында Наурызбай би қазақтың әйгілі билері Дасболмен, Балғожамен бас-</w:t>
        <w:br/>
        <w:t>тас болған. Балғожа би -- Ыбырай Алтынсариннің атасы: Наурызбай би туралы Өске</w:t>
        <w:br/>
        <w:t>ақын: «Алашта Наурызбайлын ақылы артық», - десе, Мұхамеджан Сералин: «Өтіпті</w:t>
        <w:br/>
        <w:t>би Наурызбай деген нар да», - дейді. Ахмет Байтұрсынов өзінін «Әдебиет таныт-</w:t>
        <w:br/>
        <w:t>қыш» кітабында Наурызбай бидің өлендерін мысалға келтірген.</w:t>
        <w:br/>
        <w:t>Ресейдің отаршылдық саясаты ХІХ ғасырда қарқын алып, қалың қазақтың шырқы</w:t>
        <w:br/>
        <w:t>бұзыла бастағанда Арқадағы қыпшақ жұрты да екіге бөліп, бір бөлігі Сыр бойын</w:t>
        <w:br/>
        <w:t>276 Үшінші тарау. ҚАЗАҚТЫҢ ҚАРИЯ СӨЗДЕРІ</w:t>
        <w:br/>
        <w:t>бүкпей айтып береді: «Жазу осылай болды, Қараменде де алысың емес, енді қалай</w:t>
        <w:br/>
        <w:t>шешсең де, сенің дегенің болады», --дейді.</w:t>
        <w:br/>
        <w:t>Мелдеби біраз күн ойланып, Қарамендені басқа біреуге үйлендіреді де, елге</w:t>
        <w:br/>
        <w:t>қайтарады. Бұл кезде Мелдебидің Құндызай деген бәйбішесі болады екен, сал</w:t>
        <w:br/>
        <w:t>Құндызайдың үстіне әменгерлік жолымен Жезбикеге үйленеді.</w:t>
        <w:br/>
        <w:t>Жезбикенің кадамы құтты болып, бұрын бала көтермей жүрген күндесі Құндызай</w:t>
        <w:br/>
        <w:t>да, Жезбикенің өзі де қатар жүкті болалы. Сөйтін, Мелдебиді Тәңір жарылқап,</w:t>
        <w:br/>
        <w:t>бәйбішесі Құндызай мен тоқалы Желбике бір күнде босанын; екеуі деұл бала таба-</w:t>
        <w:br/>
        <w:t>ды. Құндызайдан туған баланың есімін Құдайберген деп, Жезбикеден туған бала-</w:t>
        <w:br/>
        <w:t>ның есімін Тәңірберген деп қояды. Екі әйелінің бір мезгілде босанғанын сырттай</w:t>
        <w:br/>
        <w:t>байқап жүрген Мелдеби бәйбіше баласының күтімі дұрыс екенін; тоқалдың</w:t>
        <w:br/>
        <w:t>шеткақпайлау болып, баласының жамбасына көк шәп төселгенін байқайды. Жай</w:t>
        <w:br/>
        <w:t>ғана байкап қоймай, Мелдеби: «Катеніне сенген бәйбішенің баласын «Көтенші»,</w:t>
        <w:br/>
        <w:t>көк шөпті жәргек еткен тоқалдын баласын «Коктің ұлы» десе де болар!» - депті.</w:t>
        <w:br/>
        <w:t>Кейін Құдайбергеннен өсіп-өнген ұрпактың - «Көтенші», Тәңірбергеннен өсіп-</w:t>
        <w:br/>
        <w:t>өнген ұрпақтың - «Көктіңұлы» атанып кетуі содан еді дейді. Енді, Наганайдың</w:t>
        <w:br/>
        <w:t>Орынби деген үшінші баласы бар елі ғой. Сол Орынбидің Сүйеніш деген бір бала-</w:t>
        <w:br/>
        <w:t>сыболады. Сөйтіп, Нағанайдың үш баласының Жығалымырзасынан-- Құлшығаш,</w:t>
        <w:br/>
        <w:t>Мелдебиінен -- Тәңірберген (Көктіңұлы), Құдайберген (Көтенші), Орынбиінен -</w:t>
        <w:br/>
        <w:t>Сүйеніш туған. Нағанайдың осы немерелерінен он екі ата қонырат тайпасы тарай-</w:t>
        <w:br/>
        <w:t>ды: Осыорайда, шежіре лерегінін ел ішіндеен бір жиі айтылатын нұсқасын келтірсе</w:t>
        <w:br/>
        <w:t>кетудің артықтығы жок. Жығалымырзадан - Құлшығаш, олан -- Таз, Түгіскен,</w:t>
        <w:br/>
        <w:t>Дүйсенбі, Өтеулі, Жортпас туады. Құлшығаш ұрпағы енші бөліспеген. Сондықтан</w:t>
        <w:br/>
        <w:t>да өз алларына қоңырат тайпасының еншісі бөлек-бір атасы болып таратылады.</w:t>
        <w:br/>
        <w:t>Мелдебидін Тәнірбергенінен - Кара (Алғи), Абат (Жабат) туады. Мелдеби баяғы</w:t>
        <w:br/>
        <w:t>Қарамендеден туатын Қаракөсені де жатсынбай, Тәңірбергенмен еншілес етіп өсірсе</w:t>
        <w:br/>
        <w:t>керек. Содан да болу керек, көптеген шежіреде Қаракөсені Тәнірбергеннін баласы</w:t>
        <w:br/>
        <w:t>ретінде таратады. Міне, осы ұрпақтар өсіп-өніп, өзара енші бөліскен кезде алты</w:t>
        <w:br/>
        <w:t>атаға жіктелген. Карадан туған Аккойлы мен Қарасирақтын еншісі бір болып, оз</w:t>
      </w:r>
    </w:p>
    <w:p>
      <w:r>
        <w:t>алдарына бір ата құраған. Абаттан - Оразкелді, Байыс, Тайыс, Бағыс (Боғыс),</w:t>
        <w:br/>
        <w:t>Көккөз деген бес ұл туған. Осылардың Оразкелдісі өз алдына еншісі бөлек бір ата</w:t>
        <w:br/>
        <w:t>құрайды. Байыс пен Тайыс ұрпағы еншілес бір ата болып, «Байлар» деп аталады.</w:t>
        <w:br/>
        <w:t>Бағыс (Боғыс) ұрпағы болса, өз алларына «Жанлар» деген атпен бір ата кұрайды.</w:t>
        <w:br/>
        <w:t>Солсияқты, Коккөзден туған Тоқболат ұрпағы да өзалдарына еншісі бөлек бір ата</w:t>
        <w:br/>
        <w:t>болады. Енлі, Тәнірбергеннің (Көктінұлынын) киімді баласы Қаракосе елі ғой.</w:t>
        <w:br/>
        <w:t>Қаракөсе ұрпағы да өз алдына еншісі бөлек бір ата құрайды.</w:t>
        <w:br/>
        <w:t>Мелдебилін Құлайбергенінен(Көтеншілен) өрбіген ұрпақтар конырат тайпасы-</w:t>
        <w:br/>
        <w:t>ның үш-атасын құрайды. Құдайбергеннен -- Сұнпы. Мақы туған және төре қызы</w:t>
        <w:br/>
        <w:t>Сұқсырханым деген тоқалына еріп келген Досымкүл есімді киімді баласы болған.</w:t>
        <w:br/>
        <w:t>Сұпыдан тараған ұрпақ, оның шөбересі Саңғылдың атымен қоңырат тайпасының</w:t>
        <w:br/>
        <w:t>сегізінші атасын құрайды (Сұлы - Мүлкаман -- Сарыкұл -- Саңғыл). Бұлай бола-</w:t>
        <w:br/>
        <w:t>тыны, Сұпыдан тараған ұрпақтың бәрі де Саңғылмен еншілес болып еді дейді. Ал,</w:t>
        <w:br/>
        <w:t>290 Үшінші тарау. ҚАЗАҚТЫҢ ҚАРИЯ СӨЗДЕРІ</w:t>
        <w:br/>
        <w:t>Тәбей Барлыбайұлы сиякты ел камын ойлаған игі жақсылары жиналып келін: «Би</w:t>
        <w:br/>
        <w:t>аға, казіргідей қысылтаяң заманда ел тағдырынан азіңізлі оқшаулап, билікті таста-</w:t>
        <w:br/>
        <w:t>ғаныңыз қалай?! Көп болып сауға сұрай келдік, райыңыздан кайтыңыз!» -- лейді.</w:t>
        <w:br/>
        <w:t>Сонда. Тоқсан би:</w:t>
        <w:br/>
        <w:t>-- Уа;ағайын; мен би болған сон халқыма пайдам тие ме леп елім. Бақсам. жак-</w:t>
        <w:br/>
        <w:t>сы би болу үшін, алдымен, патша жандаралдарының көңілін табуым керек екен.</w:t>
        <w:br/>
        <w:t>Олардың көңілін табу үшін би басыммен халқымды өзім корлан. өзім зорлал., өзім</w:t>
        <w:br/>
        <w:t>тонауым-кепек-екен. Бұлай би болғанша, бордай тозсам етті! Бұрынғыдан қалған</w:t>
        <w:br/>
        <w:t>аталы сәзбар, «Аққүмен істес болсан --коңілін пәк болалы, қаршығамен істес бол-</w:t>
        <w:br/>
        <w:t>саң -- тамағың тоқ болады, қарғамен істес болсан --ішоқығанын боқ болалы» деген.</w:t>
        <w:br/>
        <w:t>Енді қалған ғұмырымда озбыр орыспен істес болып, бок шоқымай-ак өтейін, Осы</w:t>
        <w:br/>
        <w:t>сөздің дұрыстығына көзім жетін, биліктітастап отырмын!» -- деген скен (Дерек бе-</w:t>
        <w:br/>
        <w:t>руші Сермағамбет қажы Сейітахметұлы (1925), даңғайыр шежіреші, Солтүстік</w:t>
        <w:br/>
        <w:t>Казақстан облысы. Петропавл қаласы; К. Мұқанов, С. Жұмабаев, Бір әулеттің та-</w:t>
        <w:br/>
        <w:t>рихы; -- Петропавл, 2003. 26-бет).</w:t>
        <w:br/>
        <w:t>ТӨЛЕГЕТАЙДЫН ТӨРТ НЕМЕРЕСІНІҢ ТҮСІ. Ел ішіне кен тараған шежіре</w:t>
        <w:br/>
        <w:t>дерегінде Найманның шөбересі Төлегетайдан -- Қытай, олан -- Каракерей, Матай.</w:t>
        <w:br/>
        <w:t>Салыр, Тортуыл есімлітортүл туған. Кытай жаугершілікте мерт болып. артында қал-</w:t>
        <w:br/>
        <w:t>ған төргұлы Төлегетайдың бауырынла өседі. Содан бұлар «Торт Толегетай» атанған.</w:t>
        <w:br/>
        <w:t>Толегстайдың төрт немересісржетіп, оң-солын таныған кездердіңбірінде төртеуі</w:t>
        <w:br/>
        <w:t>бірдей түс көріп, корген түстерін-атасына келіп жорытса керек.</w:t>
        <w:br/>
        <w:t>Алдымен үлкен немересі Қаракерей: «Ментүсімде шет-шегі жок калын орманға</w:t>
        <w:br/>
        <w:t>кіріп кегіп, солан жол таппайадасып жүрекенмін», --дейлі. Сонда атасы: «Ә, бәре-</w:t>
        <w:br/>
        <w:t>келді, балам! Түсін қандай жақсы елі. Ұрпағын кара ормандай көп болады екен!» -</w:t>
        <w:br/>
        <w:t>деп-риза болыпты. Төлегетайдың бұл жоруы айнымай келген. Қазір Төлегетай</w:t>
        <w:br/>
        <w:t>әулетінін жарымына жуығын Қаракерей ұрпақтары құрайды.</w:t>
        <w:br/>
        <w:t>Мұнан әрі Матай: «Мен түсімде алтын ер-тұрманды сәйгүлік ат мінің, көш бас-</w:t>
        <w:br/>
        <w:t>тап келе жатыр екенмін», - деп көрген түсін айтып беріпті: «Сенің де түсің жақсы</w:t>
        <w:br/>
        <w:t>скен! - дейш атасы риза болып. -- Түсіңде тұлпар мініп, көш бастасаң, ұрпағын.</w:t>
        <w:br/>
        <w:t>сән-салтанатты болып, даңққа бөленеді екен», Толегетайдың бұл айтқаны да шын-</w:t>
        <w:br/>
        <w:t>дыққа айналып, Матайдың үлкен ұлы Қаптағай батыр исі найманның ұранына</w:t>
        <w:br/>
        <w:t>шықты.</w:t>
        <w:br/>
        <w:t>Түс айту кезегі Салырға келгенде: «Мен түсімде ақбоз атқа міпіп, қару-жарак</w:t>
        <w:br/>
        <w:t>асынып, жорыққа аттанып бара жатыр екенмін», - депті, «Ұрпағын есесін ешкімге</w:t>
        <w:br/>
        <w:t>жібермейтін батыр болады екен. Тек, жаугершілікке, үркіншілік-көшкіншілікке</w:t>
        <w:br/>
        <w:t>ұшырап, шығын кол болмаса неғылсын!» - дегенекен Төлегетай; Бұл жору датеріс</w:t>
        <w:br/>
        <w:t>кеткен жоқ. Салырұртақтары жоңғар шабуылынықүнеміөтінде болды. Үркіншілік-</w:t>
      </w:r>
    </w:p>
    <w:p>
      <w:r>
        <w:t>көшкіншілікке көп ұшыралы. Шығын да аз болған жок.</w:t>
        <w:br/>
        <w:t>Ең сонында Төртуыл түсін айтады: «Мен түсімде жылкы бағып жүр скенмін-</w:t>
        <w:br/>
        <w:t>Әрістегі қысырақтын үйірін бір-біріне коса алмай, киналып жатып оянып кеттім»,</w:t>
        <w:br/>
        <w:t>--шепті. Сонда Төлегетай: «Қап. әттеген-ай! Мал-бастан кенде болмассын. Бірак.</w:t>
        <w:br/>
        <w:t>17. Орта жұз 253</w:t>
        <w:br/>
        <w:t>Осы оқиғалан кейін Сейітқұл тыныштықтың болмайтынына көзі жетелі ле, бір</w:t>
        <w:br/>
        <w:t>түнде ауыл-аймағымен котарыла көшеді. Алғашқыда із жасыру үінін Сырға бет ала-</w:t>
        <w:br/>
        <w:t>дыла,сонсон көштің басын солтүстікке карай бұрып, Торғайға жеткенде тізгін тар-</w:t>
        <w:br/>
        <w:t>тады.</w:t>
        <w:br/>
        <w:t>Торғайға келген сон. Сейіткұл Түркістанда көргенін істеп. ағайын-туғанды</w:t>
        <w:br/>
        <w:t>жұмылдырып, Қабырға өзенінің бойына егін салалы. Еңбегі берскелі болып. аз</w:t>
        <w:br/>
        <w:t>уақытта ағайын-туған-сс жинат үлгереді. Санаулы жылда халық саны 400 шаңы-</w:t>
        <w:br/>
        <w:t>паққа жетіп, Сейітқұл ауылы атанады.</w:t>
        <w:br/>
        <w:t>Жаңалық жата ма, Сейітқұлдың даңқы әрі-бері ағылған керуеншілер арқылы</w:t>
        <w:br/>
        <w:t>Тоқымкаккан Қыстаубайға жетелі. Баласынынөлімі ішіне шемен болып катып, кек-</w:t>
        <w:br/>
        <w:t>теніп жүрген Қыстаубай қапысыз қамданып келіп, Сейітқұлдың ауылын шабады.</w:t>
        <w:br/>
        <w:t>Қыстаубай Сейітқұлдың ауласына ат ойнатып кіріп келгенде, Сейіткүл бесін</w:t>
        <w:br/>
        <w:t>намазына ұйып тұр слі дейді. Еш іркілместен ұмтылған Қыстаубай Сейітқұллы</w:t>
        <w:br/>
        <w:t>қылышпен шауығ өлтіреді ле, ауылдың еркек-әйелін тегіс қырып, келген жағына</w:t>
        <w:br/>
        <w:t>тартып отырады.</w:t>
        <w:br/>
        <w:t>Бұл 1830 жылы болған оқиға: Сейітқұл 1770 жылы дүннеге келіп. алпыска кара-</w:t>
        <w:br/>
        <w:t>ған шағында каза балған.</w:t>
        <w:br/>
        <w:t>Осы оқиға кешікпей Сыр бойындағы қалың қыпшақ жұртына мәлім болып, соп-</w:t>
        <w:br/>
        <w:t>даатакты Досбол би сол кезде исі казакка данкы жайылған Сегізсері Баһрамұлына</w:t>
        <w:br/>
        <w:t>өтініш жасайды; «Мына Хиуа ханынын баскссері Тоқымкақкан ҚКыстаубайлын</w:t>
        <w:br/>
        <w:t>ҡорлығы өтіп болды. Сыр елінін малын тартып алып, қыз-келіпшектерін олжала-</w:t>
        <w:br/>
        <w:t>ғаны өз алдына, енді ел ішіне ойран салуды шығарды. Елміз ғай, бір амалын та-</w:t>
        <w:br/>
        <w:t>байык!» - дейді,</w:t>
        <w:br/>
        <w:t>Сегізсері бұл жайды бұрыннан сстіп, зығырданы қайнап жүрелі екен. Досбол</w:t>
        <w:br/>
        <w:t>билің сөзінен кейін тәуекелге бел буады.</w:t>
        <w:br/>
        <w:t>Бірде Қыстаубай мыңға тарта қолымен әдеттегідей Сырелін тонауға шыққанда,</w:t>
        <w:br/>
        <w:t>Сегізсері ле сайланып отырған колымен каракшыларлы Сырлын «Жөлек» леп ата-</w:t>
        <w:br/>
        <w:t>латын тұсында карсы алады. Қырғын соғыс басталып кетеді. Екі жақ та өліспей</w:t>
        <w:br/>
        <w:t>беріспейтіндей тіресе соғысып, аламтшығыны көп болалы. Сол кезде Сегізсері ай-</w:t>
        <w:br/>
        <w:t>қайды салып: «Уа, Қыстаубай, жазықсыз қан төгілмесін, бар кінә бір сенде, шық</w:t>
        <w:br/>
        <w:t>бермен жекпе-жекке!» -- дейді.</w:t>
        <w:br/>
        <w:t>Сол жерде жекпе-жек басталып. Сегізсерінің мерейі үстем болып, Кыстаубай-</w:t>
        <w:br/>
        <w:t>дын қол-аяғын байлап, халықтын колына беріпті. “Әбден кектенген көпшілік</w:t>
        <w:br/>
        <w:t>Қыстаубайдын құлақ-мұрнын інұнтитын кесін, көзін ойып, азаптан өлтіреді.</w:t>
        <w:br/>
        <w:t>Бұл жонінде Сегізсерінін ерлігін суреттейтін ақын Нүржан Наушабайұлының</w:t>
        <w:br/>
        <w:t>мынандай өлені бар:</w:t>
        <w:br/>
        <w:t>«Он жеті жаста қол жинап,</w:t>
        <w:br/>
        <w:t>Жанына сарбаз құрыпты.</w:t>
        <w:br/>
        <w:t>Қыстаубайдай залымды,</w:t>
        <w:br/>
        <w:t>Алысқанда бүрілті.</w:t>
        <w:br/>
        <w:t>Бұрап жығып байлапты,</w:t>
      </w:r>
    </w:p>
    <w:p>
      <w:r>
        <w:t>Өлім тарын сайлапты.</w:t>
        <w:br/>
        <w:t>17. Орта жүз 287</w:t>
        <w:br/>
        <w:t>- Бикешке шешесінің жоқтығын білдірмеймін! - деп, Нұрфаяның ағасынын</w:t>
        <w:br/>
        <w:t>қатыны - женгесі еріпті.</w:t>
        <w:br/>
        <w:t>Түйенің басын жетектеуге бір жетім еріпті; Көш ілгері кетіп; күйеу жігіт артта</w:t>
        <w:br/>
        <w:t>қалып, көштін ізімен келе жатса, көштегіүш әйел түзге отырыпты. Атүстінен келіп:</w:t>
        <w:br/>
        <w:t>Жолшыбай түзге отырған кім болды? &gt; деп, қараса, біреуінің сідігі тоңды бір</w:t>
        <w:br/>
        <w:t>қарыс айырып жіберген екен.</w:t>
        <w:br/>
        <w:t>Түнде койынында жатқан қалыңдығы Нұрфаядан сұраса:</w:t>
        <w:br/>
        <w:t>- Ол Қаркабателі. Отыра калып күрілдеткенде; касындағы өзімізде шошып кала-</w:t>
        <w:br/>
        <w:t>мыз, ат та тас-талқан болып үркеді. --депті.</w:t>
        <w:br/>
        <w:t>Елге келіп орныққан соң, екі елдін-арасы жау болып, қайын-сінлісінгертіп кел-</w:t>
        <w:br/>
        <w:t>ген қатын сліне қайта алмай қалыпты. Сонан соң Нұрфая:</w:t>
        <w:br/>
        <w:t>- Ағамның төсі тиген-жеңгем елі, басқаға қимаймын! -- деп, - өзің әл! - деп,</w:t>
        <w:br/>
        <w:t>Мейрамның өзіне алғызыпты.</w:t>
        <w:br/>
        <w:t>-- Мына күңді де өзін ал, жатырығасыл; өсіп-өнейін деп тұр. Бір жүрттан келген</w:t>
        <w:br/>
        <w:t>үш ұрғашы - өлсек, тірілсек. бір жерле болайық! - деп. оны да алғызыпты.</w:t>
        <w:br/>
        <w:t>Нұрфаянын өзінен - Қуандық, Сүйіндік туады. Женгесінен - Бегендік,</w:t>
        <w:br/>
        <w:t>Шегендік туады. Күннен -- Болатқожа туады. Бесеуі ле өсіп-өніп, «Бес Мейрач»</w:t>
        <w:br/>
        <w:t>аталған -- осылар. Күңнің аты Қарқабат екен. Өмірінде Мейрам бабамыздың тіне</w:t>
        <w:br/>
        <w:t>(суыкусу, табанына сыз тигізген жок скен. Суға түскен сайын:</w:t>
        <w:br/>
        <w:t>-“ ОЙ, көсегең көгерсін! -- деп, алғысты коп айталы екен</w:t>
        <w:br/>
        <w:t>Бұрынғының: «Алғыс түбі - ақ май, Қарғыс түбі-- қара қан», - дейтіні сондай-</w:t>
        <w:br/>
        <w:t>ды көргендіктен айтқан (Мәшһүр-Жүсіп. Казақ шежіресі: Шығармалары: 10-том. --</w:t>
        <w:br/>
        <w:t>Павлодар, 2007. 7-10-беттер).</w:t>
        <w:br/>
        <w:t>СЕГІЗ БАУЛЫ КЕРЕЙ. Алтай өнірінде ХІХ ғасырда ғұмыр кешкен керей Мәми</w:t>
        <w:br/>
        <w:t>шежірешінің айтуы бойынша керей тайпасы - Шеп, Сен, Байлау, Койлау, Изен,</w:t>
        <w:br/>
        <w:t>Жусан, Елдей, Көлдей атты сегіз атадан тарап, сегіз баулы сл болған. Бұл деректің</w:t>
        <w:br/>
        <w:t>бір назар аудартар тұсы -- сол сегіз атаның есімдері УП-УШІ ғасырлардағы қытай</w:t>
        <w:br/>
        <w:t>жылнамаларында кездеседі/ Сондай-ақ, Жоңғариядағы телі тайпасының құрамында</w:t>
        <w:br/>
        <w:t>қазірге дейін сегіз атаның ұрпақтары ұшырасады. ҰН ғасырдың бас кезінде сегіз</w:t>
        <w:br/>
        <w:t>баулы (ата) керейлер Шығыс Түркі қағанатының үстемдігіне карсы күреседі; 607</w:t>
        <w:br/>
        <w:t>жылы Шептін ұрпақтарын бастаған Керін Еркін хан болып, оған Изеп Баға-қаған</w:t>
        <w:br/>
        <w:t>деген ат беріледі, Баға-кағанның ордасы. Боғда тауының етегінде шанырақ көтер-</w:t>
        <w:br/>
        <w:t>ген. Кейін Баға-каған түркінін Жору-кағанын женіп, Құмыл, Қарашар жерлерін</w:t>
        <w:br/>
        <w:t>меленелі. Баға-қағаннан кейін онын баласы Хілей-каған таққа отыралы. «Таң пат-</w:t>
        <w:br/>
        <w:t>шалығының коне тарихында» Хілейдін әкесі Кердің (Гер) мықты хан болғаны ай-</w:t>
        <w:br/>
        <w:t>тылады (Дерек беруші Қаржаубай Сартқожаұлы ( 1947 ж.), белгіл! түркітанушы,</w:t>
        <w:br/>
        <w:t>Монғолия, Баян-Өлгей аймағы, Дэлұн сұмыны; Абақ керей. -- Күйтің. Ізе халық баспа-</w:t>
        <w:br/>
        <w:t>сы, 1994. 9-бет).</w:t>
        <w:br/>
        <w:t>17. Орта жүз 273</w:t>
        <w:br/>
        <w:t>Кейін Каксал ержетіп, әулеті ұлғайған кезде Қозғанмен еншілес болады. Бұлар-</w:t>
        <w:br/>
        <w:t>дыносіп-өнген ұрпағынын «каксал-козған» деп катар аталатыны содан дейді. Ше-</w:t>
      </w:r>
    </w:p>
    <w:p>
      <w:r>
        <w:t>жіре бойынша қақсал руы өзішінде әлдеберді; селебе, сәти; сарыдеп аталатын төрт</w:t>
        <w:br/>
        <w:t>атаны құрайды.</w:t>
        <w:br/>
        <w:t>Сөз орайында, каксал руынан шыккан әйгілі тұлғалардын бірі -- қазақтың</w:t>
        <w:br/>
        <w:t>көрнектіақыны Мұзафар Әлімбаевекенін айтакеткен абзал (Дерек беруші Сейітжан</w:t>
        <w:br/>
        <w:t>Әбенұлы, даңғайыр шежіреші, Ақмола облысы, Астрахан ауданы).</w:t>
        <w:br/>
        <w:t>ҚАРАБАЛЫҚТЫҢ ҚОЖАЛАРЫ. Ертеректе қыпшақ ішіндегі көлденең мен</w:t>
        <w:br/>
        <w:t>қарабалық бұтағынын игі жақсылары бас қосып: «Осы ылғи төре тұқымынан хан</w:t>
        <w:br/>
        <w:t>қоя береміз бе, қара қазақтың баласы да тактан кұлап қалмас», -- деп, қарақыз ата-</w:t>
        <w:br/>
        <w:t>сынан шыққан Мәметек Жауқашарұлы деген беделді кісіні ақ киізге көтеріп, хан</w:t>
        <w:br/>
        <w:t>сайлапты. Хан сайланган сон, елдің жақсы-жайсаңы отырып: «Уа, хан-ием! Құдайга</w:t>
        <w:br/>
        <w:t>шүкір, ханымыз бар, биіміз бар, еліміз бар, еріміз бар. Мал-жанымыз, жер-суы-</w:t>
        <w:br/>
        <w:t>мыз, бәрі көңілдегідей. Енді бізді Алланың ақ жолына салатын пір керек. Соны</w:t>
        <w:br/>
        <w:t>тауып алмаймыз ба?» -- десіпті.</w:t>
        <w:br/>
        <w:t>Сонда ханның бас уәзірі Қосет батырдың ұлы Құдайсүгір би: «Пірдімен табайын,</w:t>
        <w:br/>
        <w:t>малдың төрт түлігінің құтын жиып беріңдер», - депті.</w:t>
        <w:br/>
        <w:t>Кешікпей-ақ, төрт түліктің бурасын, айғырын, бұқасын, қошкарын, текесін</w:t>
        <w:br/>
        <w:t>Құдайсүгір билің алдына салады. Сол кезде жапсарлас жаппас елінде Бұхарадан дін</w:t>
        <w:br/>
        <w:t>оқуын оқыған Марал деген ишан жүрсе керек. Құлайсүгір би жанына кырык кісіні</w:t>
        <w:br/>
        <w:t>ертіп, төрт түлік малдың құтын алдына салып айдап, Өлкейек өзенінің бойында</w:t>
        <w:br/>
        <w:t>Марал ишанды тауып сәлем береді.</w:t>
        <w:br/>
        <w:t>Марал ишан: «Уа, мүсәпірлер, сапар оң болсын!» - дейді.</w:t>
        <w:br/>
        <w:t>Сонла Құдайсүгір би: «Уа, тақсыр! Жараткан иемізәуелі бір нұр жаратты деп еді,</w:t>
        <w:br/>
        <w:t>сол нұрдан жер жаратты деп еді, оған жолдас болсын деп-ай мен кұн жаратты деп</w:t>
        <w:br/>
        <w:t>еді, сол жерде Қаратауды ыктап келсін деп ел жаратты депеді, сол елге пана болсын</w:t>
        <w:br/>
        <w:t>деп хан жаратты деп еді, халыққа әділдік айту үшін би жаратты деп еді, ақырында</w:t>
        <w:br/>
        <w:t>Құдайға тура бастап баратын пір жаратты деп еді. Сол пір деп алыстан Сізді іздеп</w:t>
        <w:br/>
        <w:t>келіп отырмыз. Жолымыздың оны Сізден болсын!» - депті:</w:t>
        <w:br/>
        <w:t>Марал ишан жолаушыларды бірнеше күн қонақ қылып, сөздері жарасып, қонақ-</w:t>
        <w:br/>
        <w:t>тараттанарда: «Сіздерге пір болуға жарайды», -- деп Аққожа деген онекі жасар ба-</w:t>
        <w:br/>
        <w:t>ланы береді. Осы Аққожа қарабалық ішіне сініп, имам болып, одан -- Тұрсынбай</w:t>
        <w:br/>
        <w:t>туалы. Тұрсынбайдан - Еруәлі, одан -- Серәлі ақын туалы. Серәліден -- қазақтың</w:t>
        <w:br/>
        <w:t>белгіліақыны, жорналшысы Мұхаметжан туған. Қарабалық арасына қожа тұқымы</w:t>
        <w:br/>
        <w:t>осылай пайда болған (Ақылбек Шаяхмет. Есте қалар ел тарихы. - Костанай, 2005.</w:t>
        <w:br/>
        <w:t>123-125-беттер),</w:t>
        <w:br/>
        <w:t>ҚАРАТАЙ ЕЛІ. Казақстанның шығысында, Алтай алабының Қотанқарағай</w:t>
        <w:br/>
        <w:t>өңірінде Шабанбай жайлауы деген жер бар. Бүл жайлауды ертеден бері найман</w:t>
        <w:br/>
        <w:t>ішінлегі қаратай атасы мекен етеді. Жердін жаннатындай Шабанбай жайлауын</w:t>
        <w:br/>
        <w:t>қонысеткен елдің еңсесі биік. Осыған орай айтылса керек, ел аузында «Шабанбай-</w:t>
        <w:br/>
        <w:t>дай жер кайда, Қаратайдай ел қайда!» - деген сөз бар.</w:t>
        <w:br/>
        <w:t>18-262</w:t>
        <w:br/>
        <w:t>17, Орта жүз 285</w:t>
        <w:br/>
        <w:t>ОЖЫҚ КӨШСЕ ОРЫНЫНА ІНАНБАС ҚОНАДЫ. Абак Керей ішінде ителі</w:t>
        <w:br/>
        <w:t>руына катыстығосындай сөз бар. Мұнын мәнісі, он екі ата абак керейлің бір атасы</w:t>
        <w:br/>
        <w:t>Шеруші болса, олан -- Шақат. Айтуған; Сарт туған. Шақаттан -- Одырай, Шанбас</w:t>
        <w:br/>
        <w:t>(Шақа), Айтуғаннан - Ожык. Сарттан -- Ұзынмылтық(Құтымбет), Құрман, Бақыт</w:t>
        <w:br/>
        <w:t>(Есет), Санырау (Үсет) туған.</w:t>
        <w:br/>
        <w:t>Осыларлын ішінде Одырай он ұлымен Сыр бойында көшіп жүргенде шапқын-</w:t>
        <w:br/>
        <w:t>шылыққа ұшырап, біраз шаңырағы Бадакшан жағына ауа көшіп барады да, сол</w:t>
      </w:r>
    </w:p>
    <w:p>
      <w:r>
        <w:t>жаққа орнығып қалады.</w:t>
        <w:br/>
        <w:t>Ал. Ожық бір атадан жалғыз болғандықтан жасы кіші Шапбасты бірге бол леп,</w:t>
        <w:br/>
        <w:t>өз жанынан қалдырмайды. Бұлардан тараған үрпақтың кейін де іргелері ажырама-</w:t>
        <w:br/>
        <w:t>ған. Осыдан келіп, «Ожық көшсе орнына Шапбас қонады» деген сөз орныққан</w:t>
        <w:br/>
        <w:t>(Дерек беруші Каржаубай Сартқожаулы (1947 ж.), белгілі түркітанушы, Монғолия,</w:t>
        <w:br/>
        <w:t>Баян-Өлгей аймағы, Пэлүн сұмыны).</w:t>
        <w:br/>
        <w:t>ОҢҒЫТ-УАҚ. Шыңғыс ханнан әрегіректегі заманда бүгінгі уақ тайпасы оңғыт-</w:t>
        <w:br/>
        <w:t>уақ лепаталыпты. Ата жұрты Қытай корғанынын солтүстік қапталындаболған екен.</w:t>
        <w:br/>
        <w:t>Сол жерде Онғыт-қақпа, Теңдік дейтін қалалары да болыпты. Оңғыт-уақ жұртына</w:t>
        <w:br/>
        <w:t>Алакүш деген кісі хан болып тұрған кезінде Шыңғыс хан шабуыл жасап. ұлысты</w:t>
        <w:br/>
        <w:t>иелігіне қаратады.</w:t>
        <w:br/>
        <w:t>Қазақтын қария сөзі уақтардың арғы тегін Жаубасар, Камбар. Ер Көкіне, Ер</w:t>
        <w:br/>
        <w:t>Қосай батырлардан өрбітеді. Жаубасар мен Ер Қосай уақ елінің ұранына шыққан</w:t>
        <w:br/>
        <w:t>(Дерек беруші Молдақан Әбікенұлы, Қостанай облысы, Қарасу ауданы).</w:t>
        <w:br/>
        <w:t>ОРТА ЖҮЗ ШЕЖІРЕСІ. Жанарыстын екі катыны болыпты, бірде-бірінің</w:t>
        <w:br/>
        <w:t>пұшпағы қанамай: «Бізге кору құн қайда, Жас иістібаланы-ай!»-- деп, зарығып, қамы-</w:t>
        <w:br/>
        <w:t>ғып жүрген күндерінде ойламаған жерден алты қожа кез болын, қона қалыпты.</w:t>
        <w:br/>
        <w:t>- Ой, Құдай-ай, берді ғой! Балаберетін әулиелер келді ғой! Сыйынбасам, маған</w:t>
        <w:br/>
        <w:t>серт; колдамасан, саған серт! Сарт болсан, садағам кет! - ден, алтауына алты қой</w:t>
        <w:br/>
        <w:t>сойыпты, -- кір-кондарынды жудыр, аттарыңды -тынықтыр! Осы койлардын етін</w:t>
        <w:br/>
        <w:t>жеп тауыспай, жібермеймін! -- депті.</w:t>
        <w:br/>
        <w:t>Сонда қожалар мұнын шын кұлап. ықылас кылған пейіліне риза болын:</w:t>
        <w:br/>
        <w:t>- Осы алтауымыз да атымызды бердік. Алты ұлға ата боласың! - дей, баталарын</w:t>
        <w:br/>
        <w:t>беріпті. Аттары; Қарақожа. Аққожа, Ақтамбердікожа, Дарақожа, Смағұүлкожа,</w:t>
        <w:br/>
        <w:t>Қасымкожа.</w:t>
        <w:br/>
        <w:t>Сонан соң қатындар буаз бола бастап, бәйбішеден - төртеу, тоқалдан - екеу</w:t>
        <w:br/>
        <w:t>туыпты. Алтауына алты қожаның атын қойыпты. Бәйбішеден туған торт бала:</w:t>
        <w:br/>
        <w:t>Каракожа, Ақкожа, Ақтамбердікожа, Даракожа. Каракожалан - Арғын, Аккожадан -</w:t>
        <w:br/>
        <w:t>Найман, Ақтамбердікожадан -- Қыпшақ, Дарақожалан -- Қаңырат. Тоқалдан ту-</w:t>
        <w:br/>
        <w:t>ған - Смағұлқожа, Қосымқожа: біреуінен -- Керей, біреуінен - Уак.</w:t>
        <w:br/>
        <w:t>Естіген құлақтың жазығы жоқ, Арғын апасы қыз күнінде өң жақта атырып, бір.</w:t>
        <w:br/>
        <w:t>төремен айқасып калып, еркек бала тауып: «Бұл қалай?» -- деушіге дәнеме дейал-</w:t>
        <w:br/>
        <w:t>май, шашын тарай берген скен, Сонан баланың аты «Тарақты» койылып: «Төре</w:t>
        <w:br/>
        <w:t>278 Үшінші тарду. ҚАЗАҚТЫҢ ҚАРИЯ СӨЗДЕРІ</w:t>
        <w:br/>
        <w:t>Ұлытауда Домдауылдың дыңы деп аталатын, тастан өрілген шошак мола бар:</w:t>
        <w:br/>
        <w:t>(Дерек беруші Ахчетжан Әбіқагв (1903-1986 жж.), халық ақыны, Қостанай облысы).</w:t>
        <w:br/>
        <w:t>ҚҰЛТАЙБОЛАТ. Абақ керей ішінде құлтайболат деген ата бар. Бұл ата туралы</w:t>
        <w:br/>
        <w:t>шежіре деректерінде бірнеше түрлі аңыз-әңгіме кездеседі.</w:t>
        <w:br/>
        <w:t>Бірінші, құлтайболат абак керейлінон екіатасының бірінен тарайды дейді. Яғни,</w:t>
        <w:br/>
        <w:t>Абақтан (Нәзір деп те айтылады) - Құтты, одан - Майқы, одан - Ермен. одан -</w:t>
        <w:br/>
        <w:t>Изен, одан -- Құттыберді (Ақсопы деп те атайды), одан -- Бағаналы, одан - Байлау.</w:t>
        <w:br/>
        <w:t>одан -- Жиеншора, одан - Құлтайболат туып еді дей келеді.</w:t>
        <w:br/>
        <w:t>Екінші, қүлтайболатты он екі ата абақ керейдің бір атасы дейді. Мұндай шежі-</w:t>
        <w:br/>
        <w:t>релерлің бірінде шимойын руын; екіншісінде сарыбас руын, келесісінде жастаба!ғ</w:t>
        <w:br/>
        <w:t>руын абақ керейлізсон екі атасынып құрамына кіргізбейді.</w:t>
      </w:r>
    </w:p>
    <w:p>
      <w:r>
        <w:t>Үшінші, Жұртбай би (ХІХ ғ.) елге сөзін өткізіп тұрған кезде он екі ата абак ке-</w:t>
        <w:br/>
        <w:t>рейлін кұрамынан құлтайболатты шығарып, жәнтекей құрамына еншілес (алман-</w:t>
        <w:br/>
        <w:t>дас деп те айтады) етіп қосып еді дейді. Сөйтіп, құлтайболаттын орнына абақ ке-</w:t>
        <w:br/>
        <w:t>реймен қоңсылас отырған ашамайлы керейдің ұрпағы шимойынды он екі атаның.</w:t>
        <w:br/>
        <w:t>бірі етіп абақ керейдің құрамына қосса керек.</w:t>
        <w:br/>
        <w:t>Төртінші, күлтайболат атасы жәнтекей руынан өрбіген деп келелі; Құлтайболат-</w:t>
        <w:br/>
        <w:t>тың орнында он екі ата абақ керейдің бірі шимойын дейді.</w:t>
        <w:br/>
        <w:t>Бесінші, Құлтайболат Жәнтекейдінң бәйбішесі Мәулімнін әкесі бөлек, шешесі</w:t>
        <w:br/>
        <w:t>бір бауыры скен дейді. Құлтайболаттың әке-шешесі жастай өліп, жетім қалалы да,</w:t>
        <w:br/>
        <w:t>тұрмыстағы әпкесі Мәулімнің бауырында, жездесі Жантекейдің тәрбиесінде өсіпті.</w:t>
        <w:br/>
        <w:t>Сондықтан, құлтайболат атасын шежірешілердің бір парасы жәнтекей депте, абақ</w:t>
        <w:br/>
        <w:t>керейдің бірі деп те таратулы кателік деп санамайды.</w:t>
        <w:br/>
        <w:t>Алтыншы, Жәнтекейден туған Кенжәліссімді баланы нағашысы қыпшақ Қасқа</w:t>
        <w:br/>
        <w:t>батыр асырап алыпты дейлі. Кейін Қасқа батыр дүние салған сон, жетім калған</w:t>
        <w:br/>
        <w:t>Кенжәлі өзеліне қайтып келіп, Тоқбике деген қызға үйленеді. Төқбикеден Тілеумет</w:t>
        <w:br/>
        <w:t>деген бала көреді. Тілеуметтен -- Құлтай. Болат деген екі ұл туса керек. Кейін осы</w:t>
        <w:br/>
        <w:t>екі баладан орбіген ұрпақ Құлтайболат атанып кетелі.</w:t>
        <w:br/>
        <w:t>Жетінші, Абақтың (Нәзірдін) жетінші ұрпағы Байлаудан -- Берлішора туалы.</w:t>
        <w:br/>
        <w:t>Берлішораның- қызынан туған баланың аты Жиеншора болса керек. Осы</w:t>
        <w:br/>
        <w:t>Жиеншорадан -- Тілеумет, одан - Құлтай, Болат деген екі бала туып, олардан</w:t>
        <w:br/>
        <w:t>өрбіген ұрпак Кұлтайболат атанып елідейді. Бұл шежірені таратушылар Құлтайлан-</w:t>
        <w:br/>
        <w:t>Байқожа, Шынкожа, Кожаберген деген балалар туган. ал Болаттан -- Өтеген, Сасық</w:t>
        <w:br/>
        <w:t>(Бердікен)туып едідеп отырады / Дерек беруші Асқар Татапайұлы, Шығыс Түркістан,</w:t>
        <w:br/>
        <w:t>Шыңжан).</w:t>
        <w:br/>
        <w:t>ҚЫДЫРАЛЫ, ҚҰЛШАН. Шежіре бойынша Найманнан -- Белгібай, олан -</w:t>
        <w:br/>
        <w:t>Сүйініш; олан - Төлегетай, одан -- Қытай туалы. Қытайдан -- Төртуыл, Қаракерей,</w:t>
        <w:br/>
        <w:t>Матай, Салыр туып, әкеден ертерек жетім калалы да, үлкен әкесі Төлегетайдың</w:t>
        <w:br/>
        <w:t>тәрбиесінде болалы. Солан «Төрт төлегетай» атанса керек.</w:t>
        <w:br/>
        <w:t>Төрт төлегетайлың Матайынан - Колдас (Қаптағай), Аталық, Тәнеке атты үш</w:t>
        <w:br/>
        <w:t>ұл тұса керек. Қолдас ХУН ғасырла ғұмыр кешкен, жауға «Қанта-қанта!» --деп көп</w:t>
        <w:br/>
        <w:t>24 Үшінші тарау. ҚАЗАҚТЫҢ ҚАРИЯ СӨЗДЕРІ</w:t>
        <w:br/>
        <w:t>Казақтың ауызша тарихы (ҚАТ) бойынша тоғыз таңбалы Найманнан - Елата</w:t>
        <w:br/>
        <w:t>(Елтай). Тоқпан, Белгібай туалы. Осылардың Белгібайынан -- Төлегетай, Сүгірші,</w:t>
        <w:br/>
        <w:t>Шүйінші туған. Бұлардың ішінде Сүгіршіден -- Бағаналы, Балталы, Ергенекті ту-</w:t>
        <w:br/>
        <w:t>ған. Ергенектілен - Саржомарт. Бура, Көкжарлы туған. Соның Кокжарлысынан -</w:t>
        <w:br/>
        <w:t>Қаратай, Жәрке, Андағүл. Тілеуберді. Қайқыберді, Тәңірберді, Құдайсүгір есімді</w:t>
        <w:br/>
        <w:t>жеті үл туған.</w:t>
        <w:br/>
        <w:t>Каратай жоңғар шанкыншылығы кезіндегі аласапыран заманда өмір сүрсе керек:</w:t>
        <w:br/>
        <w:t>Себебі, тарихи деректерле- ХХ ғасырдың орта тұсында Қаратайлын сегізінші ұрпағы</w:t>
        <w:br/>
        <w:t>дүниеге келіп үлгерген. Соз орайында, белгілі жазушылар Оралхан Бокей мен Әлібек</w:t>
        <w:br/>
        <w:t>Асқар Қаратайдың жетінші-сегізінші ұрпағы болып келетінін-айта кетуге болаты.</w:t>
        <w:br/>
        <w:t>Қаратайдың өзінің коныс еткен жері Аркалағы Атасу, Манақа өзендерінің бойы</w:t>
        <w:br/>
        <w:t>болған. Бұл өзендер Карағанды облысының Жаңаарка, Шет (Ақалыр) аудандары-</w:t>
        <w:br/>
        <w:t>ның жерімен ағады. Күні бүгінге дейін шұбыртпалы Ағыбай батырдын бейітін орай</w:t>
        <w:br/>
        <w:t>ағып жатқан өзеңді жергілікті халық Қаратайдын Қараталы леп атайды.</w:t>
        <w:br/>
        <w:t>Кейін Каратай әулетітарихи-әлеуметтік жағлайларға байланысты Шар өзенінің</w:t>
        <w:br/>
        <w:t>бойын қоңыс етеді. Шар өзені Шығыс Казакстан облысының Көкпекті, Жарма,</w:t>
        <w:br/>
        <w:t>Шар, Жаңа Семей аудандарынын жерін көктей ағып өтеді. ХУ ғасырдың соны-</w:t>
        <w:br/>
        <w:t>нақарай Қаратай әулетін қаракерейлер ығыстырып, шығысқа қарай, Ертіс бойына</w:t>
        <w:br/>
        <w:t>серпіліп конады. Демек, Шабанбай жайлауын қаратайлар ХУПІ ғасырлан бергі кс-</w:t>
        <w:br/>
        <w:t>зеңде коныс етіп келеді деп топшылауға болады. Жалпы, жоңғар шапқыншылығы-</w:t>
      </w:r>
    </w:p>
    <w:p>
      <w:r>
        <w:t>нан кейін қазақ ру-тайпаларының қоныс орнықтыру жайына Қаратай әулетінің</w:t>
        <w:br/>
        <w:t>дерегі жаркын мысал бола алады (Материалы па киргизскому земдепользованию;</w:t>
        <w:br/>
        <w:t>Семипалатинская область. Устькаменогорский уезд. ІХ төм. - С.-Петербург; 1905.</w:t>
        <w:br/>
        <w:t>1-5-беттер).</w:t>
        <w:br/>
        <w:t>ҚАРҚАРАЛЫ КАЙРАПН ТАУ. Ресей отаршылдығы енгізген әкімшілік жүйесінің</w:t>
        <w:br/>
        <w:t>пәрменімен 1824 жылы Каркаралы дуаны (сыртқы окруі1) құрылалы. Ғасырлар бойы</w:t>
        <w:br/>
        <w:t>қалыптаскан ру-тайпалық құрылымнын шырқы бұзылып, ел ішінде наразылық</w:t>
        <w:br/>
        <w:t>туалы. Халык бұқарасын Абылай хан тұқымы, Қасымның үлкен ұлы Саржан сұлтан</w:t>
        <w:br/>
        <w:t>басқарады. Алайда, патша әкімшілігінің Омбыдан шығарған қарулы күшіне</w:t>
        <w:br/>
        <w:t>Саржанның қолы төтеп бере алмай інегінуге мәжбүр болады. Бұл толқудан кейін</w:t>
        <w:br/>
        <w:t>Қарқаралы басы патша әскерінің тірек мекеніне айналады. Жергілікті халықтың</w:t>
        <w:br/>
        <w:t>өрісітарылып, Қарқаралының (шұрайлы алқаптарын патша әкімшілігі билеп-төстей</w:t>
        <w:br/>
        <w:t>бастайды. Ол кезде Қарқаралының Үлкенкөл, Төркара, Шымқара, Жауыртоған</w:t>
        <w:br/>
        <w:t>сияқты оты-суы мол орманды алқаптарын қаракесек руының ішіндегі бес ата</w:t>
        <w:br/>
        <w:t>әлтөбет атасы коныстайды екен. Бірте-бірте әлтобеттерата қоныстарынан ығысып,</w:t>
        <w:br/>
        <w:t>мал-жанның тынысы тарыла бастайды. Тіптен; қоныс дауы кезінде елдің бас көте-</w:t>
        <w:br/>
        <w:t>рер азаматы Балғазы Байбатырұлы мерт болалы. Ақыры, әбден шарасы таусылып,</w:t>
        <w:br/>
        <w:t>ғұған жерден күдер үзген әлтобет руынын біраз бөлігі оңтүстікке карай ығыса көшуге</w:t>
        <w:br/>
        <w:t>мәжбүр болады ғой. Сонда, слмен бірге көшіп бара жатқан ақын Күдеріқожа</w:t>
        <w:br/>
        <w:t>Көшекұлы туған жермен былай деп коштасқан екен:</w:t>
        <w:br/>
        <w:t>17. Орта жүз 289</w:t>
        <w:br/>
        <w:t>Бұл кезде Таңсұлулын аяғыауырекен. Қалмак еліне келген соң, айы-күні жетіп,</w:t>
        <w:br/>
        <w:t>бір ұл бала табалы. Онын атын Жапал кояды. Солдан. Тансұлу «қалмақтардың бірі</w:t>
        <w:br/>
        <w:t>көз салмасын» деп, өз танауын өзі кесіп, өңін бұзып, «Пүшық күн» атанып жүреді.</w:t>
        <w:br/>
        <w:t>Сойтіп жүріп Жапалды тәрбиелеп, өсіреді. Жапал он сегізге толғанда, сырттай</w:t>
        <w:br/>
        <w:t>көздеп жүрген бір бәйге атқа мінгізін, елге аттандырын жібереді.</w:t>
        <w:br/>
        <w:t>Жанал елге аман-есен жетіп, әкесінің інісі Сарыны тауып, о3 әулетіне қосыла-</w:t>
        <w:br/>
        <w:t>ды. Содан, арада біраз уақыт откенде қапысыз дайындалып, Сары ағасы бастаған</w:t>
        <w:br/>
        <w:t>қалың қолмен қалмақ батыры Ұлалының ауылын шабады. Калмақ арасында пенде</w:t>
        <w:br/>
        <w:t>болып жүрген Таңсұлуды кұткарып, елге алып келеді.</w:t>
        <w:br/>
        <w:t>Бұл оқиғаны халық ақыны Шәкір Әбенов (1901-1994) «Таншсбер-Жапал» атты</w:t>
        <w:br/>
        <w:t>поэмасына арқау еткен.</w:t>
        <w:br/>
        <w:t>ТОГАНШЫ КОНШЕН. Абақ керейдің он екі атасының бірішерушінін ішіндегі</w:t>
        <w:br/>
        <w:t>ұзынмылтығынан шыққан Көншен Қияқбайұлы деген кісі болған. Бүл кісі судын</w:t>
        <w:br/>
        <w:t>тілін, жерлін бедерін білетін әйгілі мұрап еді дейді; Көншен тауды белдеулей орама</w:t>
        <w:br/>
        <w:t>арық қазып. стектегі бұлак суын таудын басына шығарады скен. Сол Коншен ке-</w:t>
        <w:br/>
        <w:t>зінде Қалба тауынан бастап Қаба, Буыршын. Алтай (Сарсүмбе), Көктоғай,</w:t>
        <w:br/>
        <w:t>Шыңғыл аймағына дейінгі аралыққа 28 тоған байлатыпты. Содан халық «Тоған-</w:t>
        <w:br/>
        <w:t>шы Көнінен» атап кетіпеді дейді.</w:t>
        <w:br/>
        <w:t>ТОҚСАНБАЙЛЫҢ ТОҒЫЗЫ. Орта жүздін нокта ағасы тарақты тайпасы он екі</w:t>
        <w:br/>
        <w:t>ата болғанда. сонық бір атасы - сары. Сол Сарының үлкен ұлы Жауқашар батыр</w:t>
        <w:br/>
        <w:t>болған, шұбарала ту ұстаған, есімі ұранға шықкан. Жауқашардын бір баласы -</w:t>
        <w:br/>
        <w:t>Әкімбек; одан -- Шағаман, Құяс туған. Шағаманнан -- Арыстанбай, Тоқсанбай ту-</w:t>
        <w:br/>
        <w:t>ған. Арыстанбай Тойлық деген қызға үйленіп, одан -- Сегізбай; Шомақ атты екі ұл</w:t>
        <w:br/>
        <w:t>көрген соң. жаугершілікте қаза болады. Тойлық әменгерлік жолымен қайнысы</w:t>
        <w:br/>
        <w:t>Тоқсанбайға тиген. Тоқсанбай мен Тойлықтың арасынан - Сегізбай, Шомақ,</w:t>
        <w:br/>
        <w:t>Найманбай, Қаптағай. Жантелі, Жанкісі атты алты ұл туған.</w:t>
        <w:br/>
        <w:t>Кейін Токсанбай өзінін ертеректе айттырып қойған калыңдығы Ақсұлуғаүйле-</w:t>
        <w:br/>
        <w:t>нелі. Ақсұлудан -- Берсүгір; Қожамсүгір, Әбдісүгір атты үш ұл туған.</w:t>
        <w:br/>
        <w:t>Тоқсанбайлын тоғыз ұлынан өрбіген ұрпақты шежірешілер «Тоқсанбайдың то-</w:t>
        <w:br/>
        <w:t>ғызы» деп отыралы. Бұл ата, негізінен, Аягөз өнірін қоныстанған.</w:t>
      </w:r>
    </w:p>
    <w:p>
      <w:r>
        <w:t>ТОҚСАН БИ. Орта жүздін ашамайлы керейінен шыққан Тоқсан биді 1820 жылы</w:t>
        <w:br/>
        <w:t>Еменалы болысының биігетін сайлайды. Тоқсан би ақыл-парасатымен ел-жұрттың</w:t>
        <w:br/>
        <w:t>күрметіне бөленеді. Бүл кез Ресей ықпалының күшейіп, отаршылдық ындынының</w:t>
        <w:br/>
        <w:t>бел алып, Қазақстанның солтүстігіндегі ел-жұрттын тынысы тарыла бастаған тұсы</w:t>
        <w:br/>
        <w:t>болса керек. Әсіресе, керей мен уак тайпалары түрткі көріп, атамекендерінен ығыса</w:t>
        <w:br/>
        <w:t>бастайлы. Ашамайлы керейдін көшебе, сибан сиякты рулары жердің жұмағындай</w:t>
        <w:br/>
        <w:t>туған жерлерін қимай, оңмендеген өктем орыстармен арала небір канды қақтығыс-</w:t>
        <w:br/>
        <w:t>тар болалы.</w:t>
        <w:br/>
        <w:t>Осының бәрін көзі көріп. көнілі тіксінген Токсан би биліктен өз еркімен бас</w:t>
        <w:br/>
        <w:t>тартады. Мұны естіген керей-уактың Есеней Естемісұлы. Тастан Меңлібайұлы,</w:t>
        <w:br/>
        <w:t>за Үшінші тарау. ҚАЗАҚТЫҢ ҚАРИЯ СӨЗДЕРІ</w:t>
        <w:br/>
        <w:t>ТАРАҚТЫ. Қара (Қаракожа) деген кісіүш әйел алған алам екен. Бірінші әйелі-</w:t>
        <w:br/>
        <w:t>нен Нұржан деген қыз туған сон, ол Әйелі баладан тоқтап қалыпты. Содан, екінші</w:t>
        <w:br/>
        <w:t>әйеліне үйленіп, одан- Арғын, Найман, Қыпшақ. Қоңырат туыпты. Үшінші әйе-</w:t>
        <w:br/>
        <w:t>лінен. -- Керей мен Уақ туады.</w:t>
        <w:br/>
        <w:t>Қараның бірінші әйелінен туған қызы Нұржан бойжетіп ұзатылады. Алайла, көп</w:t>
        <w:br/>
        <w:t>кейикпей күйеуі жаугершілікте мерт болып, Нүржан өз үйіне қайтып келелі. Осы</w:t>
        <w:br/>
        <w:t>кезде Қараның коптен бала көтермей жүрген бәйбішесі жүкті болып, лүниеге</w:t>
        <w:br/>
        <w:t>Тарақты келеді. Сойтіп, Тарақтының тәрбиесін негізінен Нұржан әпкесі көтереді.</w:t>
        <w:br/>
        <w:t>Әлгі, «Тарақты қызлан туған» дейтін кауесет осы жағдайға байланысты айтылса</w:t>
        <w:br/>
        <w:t>керек.</w:t>
        <w:br/>
        <w:t>Күндерлін күнінде Қара картайып, дүние салар алдында балаларының үлкені</w:t>
        <w:br/>
        <w:t>Арғынды шақырып алып өсиет айтады: «Әкесінің күшін, анасының сүтін сарық-</w:t>
        <w:br/>
        <w:t>ҡан кенжем Тарактыны, балаларымнын үлкені деп, саған тапсырамын, Тәнірінің</w:t>
        <w:br/>
        <w:t>алдына барғанда тағдырын сенен сұраймын!» - депті: Арғын әке аманатына адал</w:t>
        <w:br/>
        <w:t>болыпты. Қазақтын кария сөзінде арғын мен тарақты тайпаларының етене болып</w:t>
        <w:br/>
        <w:t>айтылатыны содан.</w:t>
        <w:br/>
        <w:t>Кейін Тарақты ержеткенде, Қараның кенжесі ретінде, кара шаңыраққа иелік</w:t>
        <w:br/>
        <w:t>етіп, исі Орта жүзге ноқта ағасы болады.</w:t>
        <w:br/>
        <w:t>Шежірс бойынша Тарақтыдан - Айт (Ақдана), одан - Әлім (Әлімкожа), одан-</w:t>
        <w:br/>
        <w:t>Алда (Аллаберді), одан - Қармыс туады. Яғни, бес ата бойында ылғи бір баладан</w:t>
        <w:br/>
        <w:t>жалғасып отырыпты. Қармыстан -- Әлі, Сары, Әйтей; Қосанақ, Карашис (Көгедей),</w:t>
        <w:br/>
        <w:t>Келіс (Әлеуке), Алакөз, Шауке, Апай, Тоқтауыл, Қылыр, Жәші туған. Он екі ата</w:t>
        <w:br/>
        <w:t>тарақты дейтін осылар. Қармыс үшінші әйеліне үйленгенде іште келген балаға</w:t>
        <w:br/>
        <w:t>Бәгежін деп ат қойыпты. Оның да өсіп-өнген ұрпагы тарақты руының он үшінші</w:t>
        <w:br/>
        <w:t>атасы болып есептеледі. Кезінде жеті болыс ел болған Бөгежін ұрпағы негізінен</w:t>
        <w:br/>
        <w:t>Шығыс Түркістанда:</w:t>
        <w:br/>
        <w:t>Тарақтыдан әйгілі Наймантай, Байғозы сияқты батырлар, Тұяқ, Бек сияқты</w:t>
        <w:br/>
        <w:t>шешендер, Тышқанбай (Каркаралыда), Мәлелбек (Ташкентте), Шілмәмбет</w:t>
        <w:br/>
        <w:t>(Созакта) сиякты аға сүлтан, болыс, билер, Ыбырай Жақаев. Ұлбала Алтайбаева</w:t>
        <w:br/>
        <w:t>сияқты екі мәрте енбек ерлері, Әміре Қашаубаев, Рахия Қойшыбасва сияқты жез-</w:t>
        <w:br/>
        <w:t>таңдай әншілер, Спатай Сүлейменов сияқты Отан соғысының батыры, Балтабай</w:t>
        <w:br/>
        <w:t>Аламбаев, Бүркіт Ысқақов, Медеу Сәрсекеев, Өмір Кәріп, Яхуда Амандықов сияқ-</w:t>
        <w:br/>
        <w:t>ты ақын-жазушылар шықкан (Дерек беруші Балтабай Адамбаев ( 1919-1990), фоль-</w:t>
        <w:br/>
        <w:t>клоршы-ғалым, Жамбыл облысы, Сарысу ауданы; Х.Арғынбаев, М. Мұқанов, В. Востров.</w:t>
        <w:br/>
        <w:t>Қазақ шежіресі хақында. - Алматы, 2000. 153-бет).</w:t>
        <w:br/>
        <w:t>ТОБЫКТЫ ЖАПАЛ. Шежіре бойынша Орта жүз арғын тайпасының ішіндегі</w:t>
        <w:br/>
        <w:t>іргелі рулардын бірі - тобықты. Тобықтыдан - Мұсабай, Кокше, Дадан туды:</w:t>
        <w:br/>
        <w:t>Мұсабайдан - Толымкожа (Жамантобыкты), Сүйірбас, Құлық туған. Сүйірбастан -</w:t>
        <w:br/>
        <w:t>Әлі, Сары, Қожаберген туған. Осы Кожаберген қазақ пен қалмақ арасындағы со-</w:t>
        <w:br/>
        <w:t>ғыста калмақтың Ұлалы деғен батырының колынан мерт балып, әйелі Таңсұлу-</w:t>
      </w:r>
    </w:p>
    <w:p>
      <w:r>
        <w:t>ды қалмак батыры өлжалап кетеді.</w:t>
        <w:br/>
        <w:t>17.Орта жүз 22790</w:t>
        <w:br/>
        <w:t>ұрпақтарыңдатүрақты қаныс болмай, әр жаққа бытырап кететін болдыңдар-ау!» -</w:t>
        <w:br/>
        <w:t>деп өкініш білдірген екен. Төлегетайдын бұл жорамалы да айна-катесіз дәл келген.</w:t>
        <w:br/>
        <w:t>Әрілегі жонғар шапқыншылығы кезінде төртуылдар кан майданның бел ортасын-</w:t>
        <w:br/>
        <w:t>Даболды. Одан беріде төртуылдар кақ жарылып, Ресей мен Қытайға қарап. негізінен</w:t>
        <w:br/>
        <w:t>Зайсан, Шәуешек маңына шоғырланды. Шәуешектегі қазақ-дүңген көтерілісін</w:t>
        <w:br/>
        <w:t>басуға шыққан Маншынның жазалаушы әскері 1864 жылы Қатынсулың бойында</w:t>
        <w:br/>
        <w:t>тортуыллың үш мын шанырағын канға бектірін, кыналай қырып кетті. Ал, 1962</w:t>
        <w:br/>
        <w:t>жылы Қытай-Ресей шекарасының шебін бұзып өтіп, ата жұрты Қазақстанға лап</w:t>
        <w:br/>
        <w:t>қойған казактар негізінен осы төртуылдар болатын.</w:t>
        <w:br/>
        <w:t>Аңыз бен ақикат шежіре деректерінде осылай шендеседі (Дерек беруші Қабдеш</w:t>
        <w:br/>
        <w:t>Жұмаділаа (1936 ж.), Шығыс Түркістан. Шыңжан өлкесі, Тарбағатай аймағы;</w:t>
        <w:br/>
        <w:t>Қ. Жұмаділов. Ұрпағы ұлықтаған. - «Егемен Казақстан» газеті, 2003. 23 қыркүйек).</w:t>
        <w:br/>
        <w:t>ТОЛЕК БАТЫРДЫҢ БАТАСЫ. Орта жүз найман ішіндегі бағаналы руы нс-</w:t>
        <w:br/>
        <w:t>гізінен Ұлытау тонірегіне қоныстанған. Сол бағаналыларды ұйыстырып, ел етуге</w:t>
        <w:br/>
        <w:t>көп қажыр-қайрат жұмсаған төрт аламның ссімі ұрпақтарының арасында күні</w:t>
        <w:br/>
        <w:t>бүгінге дейін зор құрметпен аталып; «Бағаналынын төрт босағасы» деп отырады:</w:t>
        <w:br/>
        <w:t>Олар: Кәдір би, Сандыбай батыр. Бабыр әулие және Шегір шешен,</w:t>
        <w:br/>
        <w:t>Осылардың ішінде Сандыбай (1740-1815) ерекше батырлығымен аты шыққан</w:t>
        <w:br/>
        <w:t>адам. Оның әкесі Толек батырдың картайған шағы болса керек. Бағаналы Барлыбай</w:t>
        <w:br/>
        <w:t>елге иелік етіп түрған кезінде, қалмақтан кек кайтару үшін калып ко: жинап жо-</w:t>
        <w:br/>
        <w:t>рыққа аттаныпты. Осы коппен бірге он алты жасар Сандыбай ла жасырын аттанып</w:t>
        <w:br/>
        <w:t>кетіпті. Мұны естіген Төлек батырартынан қуып жетін, баласы Сандыбайға «Кайт,</w:t>
        <w:br/>
        <w:t>әлі жассын!» -- деп үш рет айтыпты. Сандыбай алған бетінен қайтпалты. Сонда ба-</w:t>
        <w:br/>
        <w:t>ласының тоқтамасын білген Төлек: «Балам, болмадың ғой, енді қолыңды жай, ба-</w:t>
        <w:br/>
        <w:t>тамды берейін», - депті. Тәлектін сандағы берген батасы мынау еді дейлі:</w:t>
        <w:br/>
        <w:t>«Балам, жауға бармас болар;</w:t>
        <w:br/>
        <w:t>Барса. жаудан кашпас болар.</w:t>
        <w:br/>
        <w:t>Балам, жау қолына түспес болар,</w:t>
        <w:br/>
        <w:t>Түссе делнынын айтпас балар.</w:t>
        <w:br/>
        <w:t>Балам, жаудан өлмес болар,</w:t>
        <w:br/>
        <w:t>Өлсе де адамшылық арын бермес болар,</w:t>
        <w:br/>
        <w:t>Балам, амандығыңды Тәңірге тапсырдым,</w:t>
        <w:br/>
        <w:t>Адамшылығынды өзіңе тапсырдым!»</w:t>
        <w:br/>
        <w:t>Сандыбайдың үш әйелі болған. Біріншісі -- Аппақ, екіншісі - Гуғанай, үшіншісі-</w:t>
        <w:br/>
        <w:t>туған ағасы Қоңырбай қайтыс болған соң алған әмеңгері Құндызай.</w:t>
        <w:br/>
        <w:t>Сандыбайдың балалары: Дүзенде - 6 ұл, Кенесбайда -- 2 үл, Шүртейде -- 5 ұл,</w:t>
        <w:br/>
        <w:t>Ерлденде - 7 үл, Берденде -- 3 ұл, Байұлында - 1 ұл, Кенбейілде - ТІ ұл болған.</w:t>
        <w:br/>
        <w:t>Барлығы 35 немере ұл. Сандыбай балаларынын ішіндегі ең даңқтысы Ерден болған.</w:t>
        <w:br/>
        <w:t>92 Үшінші тарау: ҚАЗАҚТЫҢ ҚАРИЯ СӨЗДЕРІ</w:t>
        <w:br/>
        <w:t>Ерден Екінші Александрдың такка отыру тойына барған. Шоқан Уәлихановден-</w:t>
        <w:br/>
        <w:t>саулығына байланысты Атбасар округіне аға сұлтан болудан бас тартқан сон,</w:t>
      </w:r>
    </w:p>
    <w:p>
      <w:r>
        <w:t>бұл орынға Ерден аға сұлтан болған (1862). Ерден өз кезінде Ықылас Дүкенұлы,</w:t>
        <w:br/>
        <w:t>Сайдалы Сары Тоқа Шоңманұлы, Шөже ақын, Жанақ ақын; Орынбай ақын,</w:t>
        <w:br/>
        <w:t>Шыңғыс Уәлиханов, Мұса Шорманов, Кенесары Қасымұлы, Тәттімбет</w:t>
        <w:br/>
        <w:t>Қазанғапұлы, Ақан-сері, Досбол шешен сияқты сахараның әйгілі адамдары-</w:t>
        <w:br/>
        <w:t>мен бастас, сыйлас болған.</w:t>
        <w:br/>
        <w:t>Ерден жас кезінде нағашысы қаржас Шорманның Мұсасына сәлем бере барып-</w:t>
        <w:br/>
        <w:t>ты. Қайтарда Мұса жиенін күрметтеп шығарып салып келе жатса, алдынан Шоқай</w:t>
        <w:br/>
        <w:t>би кездесіпті де, амандық-саулыктан кейіп Ерденді мензеп: «Мына сұмырай бөрік,</w:t>
        <w:br/>
        <w:t>сүп басың кім?» -- депті, Мұса мән-жайды айтып, Ерденді таныстырады.</w:t>
        <w:br/>
        <w:t>Қоштасар кезде Ерден Шокай биге жүзін бұрып: «Ағасы. осы ит калай жүзеді?» -</w:t>
        <w:br/>
        <w:t>деп сұрапты. Шоқай би бөгелместен: «Е, малтып жүзеді де», - дейді. Осы сөзді</w:t>
        <w:br/>
        <w:t>күткендей Ерден: «А-а, ендеше малти берініз»; - депті де жүріп кетінті.</w:t>
        <w:br/>
        <w:t>Сонла Шоқай би: «Апыр-ай, мен кателестім-ау, иттің калай жүзстінін өзінен</w:t>
        <w:br/>
        <w:t>сұра десемші. Мынаның аруағы кара бұлттай өсіп барады скен, түбі жай болмас!» -</w:t>
        <w:br/>
        <w:t>деген екен.</w:t>
        <w:br/>
        <w:t>Бағаналы Аймырза би Ерденнің үйіне кіріп келе жатса іргеден ит үріп, сүрініп.</w:t>
        <w:br/>
        <w:t>кетіпті. Сонда үйде отырғандардың бірі: «Апыр-ай, Айекеннін ле сүрінетін кезі бо-</w:t>
        <w:br/>
        <w:t>лады екен-ау!» -- депастарлай қағытса керек: Осы сөздіестуімүн екен, Аймырза би</w:t>
        <w:br/>
        <w:t>сол жерде:</w:t>
        <w:br/>
        <w:t>«Таң екенін кім білер,</w:t>
        <w:br/>
        <w:t>Ағара бастап атпаса.</w:t>
        <w:br/>
        <w:t>Қүн скенін кім білер,</w:t>
        <w:br/>
        <w:t>Қызарып барып батпаса.</w:t>
        <w:br/>
        <w:t>Ит екенін кім білер,</w:t>
        <w:br/>
        <w:t>Балағыннан тартпаса.</w:t>
        <w:br/>
        <w:t>Ерденнің босағасы екенін кім білер.</w:t>
        <w:br/>
        <w:t>Бірсу сүрініп, бірсу жығылып жатпаса!» -</w:t>
        <w:br/>
        <w:t>деген скен. Сәл жерде Аймырза би төрге шығып жайғасқанша, Ерденнің иек</w:t>
        <w:br/>
        <w:t>қағуымен. Айексинің иығына шапан жабылып; құрмет көрсетіліп еді дейді.</w:t>
        <w:br/>
        <w:t>Шауыпкел батырға 1880 жылы берілген аста Ақан-серінін Құлагері -- бірінші,</w:t>
        <w:br/>
        <w:t>Ерденнін Сағымсарысы -- екінші, Есенейлін Байшұбары - үшінші болып келіпті.</w:t>
        <w:br/>
        <w:t>Бәйіс аттары 60 шақырымға айдалған аламан жарыс болса керек.</w:t>
        <w:br/>
        <w:t>Сандыбай батырдың інілері делінетін Шоқай мен Салықбай жаугершілік кезін-</w:t>
        <w:br/>
        <w:t>де Жырықтынұрлағы еді дейді. Осы екі баланы Төлек батыр бауыры-</w:t>
        <w:br/>
        <w:t>на сал өз балаларымен еншілес етіп өсірген. Төлек батыр мен Жырық шоберс-</w:t>
        <w:br/>
        <w:t>дес болып кі ;</w:t>
        <w:br/>
        <w:t>Санлыбайдын кара шанырағы Каскабайлың Касенінде ҡалған. Сандыбайдың</w:t>
        <w:br/>
        <w:t>бір баласы-- Байұлы; одан-- Қасқабай,одан-- Қасентуады. Қасен Кеңесокіметінің</w:t>
        <w:br/>
        <w:t>294 Үшінші тарау. ҚАЗАҚТЫҢ ҚАРИЯ СӨЗДЕРІ</w:t>
        <w:br/>
        <w:t>Содан, Сарыжомарт жорықтан оралып, жағдайды білген соң, тоқалын бала-</w:t>
        <w:br/>
        <w:t>шағасымен көшіріп алу үшін жолға шығады. Сол жолда Сарыжомарт катты</w:t>
        <w:br/>
        <w:t>сырқаттанып, қайтыс болады. Өлерінде жанындағы серіктеріне аманат етіп, төрт</w:t>
        <w:br/>
        <w:t>баласына:«Менен туғандары рас болса ергенек танбасын ұмытпасын!» --деп, әсиет-</w:t>
      </w:r>
    </w:p>
    <w:p>
      <w:r>
        <w:t>сәлемін айтыпты.</w:t>
        <w:br/>
        <w:t>Уақ ішінде ергенек таңбалы аталар осылай пайла болған деп отыратын бұрын-</w:t>
        <w:br/>
        <w:t>тылар (Дерек беруші Ислам Зікібаев (1936-2002), көрнекті ақын, Солтүстік Казақстан</w:t>
        <w:br/>
        <w:t>облысы, Есіз ауданы, Өрнек ауылы; Мәшһүр-Жүсіп. Казақ шежіресі. Шығармалары.</w:t>
        <w:br/>
        <w:t>10-том. -- Павлодар, 2007. 209-бет).</w:t>
        <w:br/>
        <w:t>ҮКІ ДАРЫҒАН СӘМЕНБЕТ. Орта жүзлің бір арысы абақ керейлін ішіндегі ең.</w:t>
        <w:br/>
        <w:t>бір өсіп-өнген рулардың бірі - жәнтекей. Шежіре сөздің айтуында Жәнтекейден -</w:t>
        <w:br/>
        <w:t>Шүйіншәлі, Сүйінбай, Сүйіндік деп аталатын үш ұл туған. Бұлардан тараған ұрпақты</w:t>
        <w:br/>
        <w:t>«Үш Жәнтекей» дейді: Осылардың Сүйінбайынан -- Самұрат, Сәменбет, Құты,</w:t>
        <w:br/>
        <w:t>Бөкес, Төлеке леп аталатын бес ұл туған. Осы бес ұлдың ішінде ақылы мен дәулет-</w:t>
        <w:br/>
        <w:t>іне төнірегі тәнті болғаны Сәменбет екен.</w:t>
        <w:br/>
        <w:t>Сәменбет ұш әйел алып, олардан он бір ұл сүйінті. Бірінші әйелі Сұқсырдан -</w:t>
        <w:br/>
        <w:t>Есенбай; Есентай; Атантай туады. Екінші әйелі Тасбикеден- Ақша; Бөрте, Елбай,</w:t>
        <w:br/>
        <w:t>Жаман, Қаржау, Сары туады. Үшінші әйелі Баданнан - Байымбет, Қазыбек туған.</w:t>
        <w:br/>
        <w:t>Береке дарып өсіп-өнген Сәменбет әулеті туралы ел аузында «Үкі дарыған</w:t>
        <w:br/>
        <w:t>Сәменбет» деген сөз бар. Мұның мәнісі, Сәменбеттің үшінші әйелі Бадан босаға</w:t>
        <w:br/>
        <w:t>аттаған соң түс көрсе керек. Түсінде шанырағына сары үкі үя салып, ұядағы кос</w:t>
        <w:br/>
        <w:t>балапан кос анарын солқылдатып еміп жатыр скен дейді.</w:t>
        <w:br/>
        <w:t>Бадан осы түсін жақсы ырымға балап. ел ішіндегі дуалы ауыз тілеуқор біреуге</w:t>
        <w:br/>
        <w:t>жолын беріп, жорытқан екен: «Сәменбет әулетінін құты сары үкі болып, өзін ел</w:t>
        <w:br/>
        <w:t>жақтайтын екі үл көресін», -- депті. Айтқанындай Баданнан-- Байымбет, Казыбек</w:t>
        <w:br/>
        <w:t>атты екі ұл туған (Г.Н. Потанин дерегінде Байымбетті -&lt; Исағасы деп атаған).</w:t>
        <w:br/>
        <w:t>Байымбетел-жұртты ұйытқан дуалы ауыз, табиғатпен тілдес жорушы. айтканы кате</w:t>
        <w:br/>
        <w:t>кетпейтін есепші болыпты. Ал, Қазыбек болса ел шетін жауға бастырмаған батыр</w:t>
        <w:br/>
        <w:t>болған (4 Сейдімбек. Қазақтың күй өнері. -- Астана, 2002. 305-324-беттер;</w:t>
        <w:br/>
        <w:t>Г.Н.Потанин. Избранные сочинения в трех томах. -- Павлодар, 2005. 61-бет).</w:t>
        <w:br/>
        <w:t>ШАҚШАҚТЫҢ БАТАСЫ. Орта жүз арғын ішіндегі тоқал арғынның (кіші</w:t>
        <w:br/>
        <w:t>арғын) бір атасы шакшак деп аталады. Шақшақ өмірде болған адам. Сол Шакшақ.</w:t>
        <w:br/>
        <w:t>қартайған шағында батасын бермекші болып балаларын шакыралы. Сонда Дүзей</w:t>
        <w:br/>
        <w:t>деген бір баласы батыр, бетті екен, «Ей, сал алжыған шал не айтар дейсін»; - деп</w:t>
        <w:br/>
        <w:t>келмепті. Бұған Шақшақ назаланып: «Дүзей, күзге жетпе, күзге жетсең, жүзге жет-</w:t>
        <w:br/>
        <w:t>пе!» -- депті. «Ата қарғысы -- оқ» дегендей, сол жылы Дүзей күзге жетпей дүние</w:t>
        <w:br/>
        <w:t>салыпты: Ал; одан өрбіген ұрпақтың да өсіміазболды (Бұл аңыз арғын ішіндегі қара-</w:t>
        <w:br/>
        <w:t>кесектен тарайтын дүзей атасына қатысты да айтылады).</w:t>
        <w:br/>
        <w:t>ШҰБАРАЙҒЫР, Орта жүз абак керей тайпасынан тарайтын іргелі рулардың бірі -</w:t>
        <w:br/>
        <w:t>шұбарайғыр. Шежіре- дерегі бойынша абақ керейдің Жаната деген жігіті қалмақ-</w:t>
        <w:br/>
        <w:t>29% Үшінші тарлу. ҚАЗАКТЫҢ ҚАРИЯ СӨЗДЕРІ</w:t>
        <w:br/>
        <w:t>18. Кіші жүз</w:t>
        <w:br/>
        <w:t>АДАЙ. Қазақтың кария сөздерінің бірінде Кіші жүз Алшыннан - Нәдіркожа,</w:t>
        <w:br/>
        <w:t>Қылыркожа, Сәліркожа туғаны айтылалы. Осылардың Қыдыркожасынын Жәнби</w:t>
        <w:br/>
        <w:t>деген әйелінен - Сұлтансиық, Қылырсиык, Бақтысиық туады да, Тоған деген то-</w:t>
        <w:br/>
        <w:t>қалынан - Ысық, Мысық, Сасык және ертерек шетінеген екі баласы бар. бесеуі</w:t>
        <w:br/>
        <w:t>туыпты дейді. Осы екі әйелдің үстіне Қыдырқожа өзінің ауылындағы қайтыс</w:t>
        <w:br/>
        <w:t>болған Аманқожа дегеннің жесіріне үйленіп, ал әйелінен Тазтуады.</w:t>
        <w:br/>
        <w:t>Қылыркожа малды болған алам, соған орай былайғы жүрг «Байеке», «Бай» деп</w:t>
        <w:br/>
        <w:t>атап, ұрпағының «Байұлы» атанып жүргені содан:</w:t>
        <w:br/>
        <w:t>Қылыркожа (Бай) өзінің Қанбибі деген қызын Атакожа деген бастасынын</w:t>
        <w:br/>
        <w:t>Елтай деген баласына ұзатады. Елтай, Ештай - ағайынды скі жігіт, елге қорған</w:t>
        <w:br/>
        <w:t>болғандай қайратты ерлер болса керек. Жаугершілікте скеуіле мерт болыпты. Бұл</w:t>
      </w:r>
    </w:p>
    <w:p>
      <w:r>
        <w:t>кезде Қанбибі екіқабат елі дейлі. Ауыл-ел Елтайдың өлімін калай естіртеміз деп.</w:t>
        <w:br/>
        <w:t>тосылғанла, Орта жүзлін Еспенбет леген бір беделді адамы «Дүниеге нәресте келсін,</w:t>
        <w:br/>
        <w:t>сонан кейін естіртелік» депті. Мұны Қылырқожа мақүл көріпті.</w:t>
        <w:br/>
        <w:t>Айы-күні жеткен соң, Қанбибі босанып, ер бала табады. Оған Еспенбет би Алай</w:t>
        <w:br/>
        <w:t>деп ат кояды. Канбибі белін бекітіп, шираған сон, күйеуі Елтайдың жаудан каза</w:t>
        <w:br/>
        <w:t>болғанын естірткенде Қанбибінін жүрегіжарылып әліп кетіпті. Содан, қызылшақа</w:t>
        <w:br/>
        <w:t>кезінде тұлдыр жетім қалған Алайлы Таздың шешесі бауырына салып емізеді. Бір</w:t>
        <w:br/>
        <w:t>ананы тел емгендіктен. Байүлының басқаларына қарағанда Алай мен Таздың бір-</w:t>
        <w:br/>
        <w:t>біріне жақын болатына солан.</w:t>
        <w:br/>
        <w:t>Байұлының ішінде Адайды қыздан туған жиен деп келетін әнгіменін бір парасы</w:t>
        <w:br/>
        <w:t>осылан (Дерек беруші Алшын Меңдалыұлы (1894-1978), даңғайыр шежірені, Маңғыстау</w:t>
        <w:br/>
        <w:t>облысы; Шетпе кенті, Жыңғылды ауылы).</w:t>
        <w:br/>
        <w:t>АҚСЕРКЕНІҢ ТЕРІС БАТАСЫ. Кіші жүз он екі ата байұлы бірлестігінін кұра-</w:t>
        <w:br/>
        <w:t>мындағы тайпаларлын бірі -- таз. Шежіре бойынша Таздан - Абай, Қабай. Абай-</w:t>
        <w:br/>
        <w:t>дан - Жастабан, Шарға, «Сегіз арыс шарға» атанған Шарғанын сегіз баласының</w:t>
        <w:br/>
        <w:t>бірі-- Аксерке. Ақсеркеден - Жарас. Құлымбет туады.</w:t>
        <w:br/>
        <w:t>Кария сөзлін айтуында Ақсерке дәулетті, бай болған алам скен. Байлықтың өзі</w:t>
        <w:br/>
        <w:t>аламның ниетіне бітеді деген сөз рас болса керек. Аксерке мынғырған малын бағып-</w:t>
        <w:br/>
        <w:t>қағатын малшылардан «аттын майы» дегенді сұрамайтын мырза алам болыпты.</w:t>
        <w:br/>
        <w:t>Бірде; Аксеркенін баласы Жарасты біреулер козлырып; намысына тиіп; «Шы-</w:t>
        <w:br/>
        <w:t>нымен әулеттерін мырза болса, мына жалы жер сызып жүрген ақ жал қара айғырды</w:t>
        <w:br/>
        <w:t>қонақасыға сойшы, көрейік» деп койт-койттайды ғой. Жарас та қызуқанды жігіт</w:t>
        <w:br/>
        <w:t>болса керек, сол жерде айғырға бұғалық салдыртып, шыңғыртып отырып бауызда-</w:t>
        <w:br/>
        <w:t>тып тастайды. Ак жал кара айғыр Аксерке әулетінің кие-кұты. малының басы екен.</w:t>
        <w:br/>
        <w:t>Сондай касиетті жануарды пышаққа шалған баласы Жарасқа Ақсерке катты ренжіп,</w:t>
        <w:br/>
        <w:t>теріс батасын беріпті.</w:t>
        <w:br/>
        <w:t>«Ата қарғысы -- оқ» леген, сол Жарастың ұрнағы өсіп-онбеген. Кенес заманын-</w:t>
        <w:br/>
        <w:t>дағы аласапыранда Жарастан тарайтын аз ғана үрпак Ауғанстан ауып кеткен</w:t>
        <w:br/>
        <w:t>(Дерек беруші Түрікбен Сұлтанұлы, Ақтөбе қаласы).</w:t>
        <w:br/>
        <w:t>18. Кіші жүз %9</w:t>
        <w:br/>
        <w:t>-- Ал, Дәден би тыңда! Жантайларын тікейгенше, жастабандарын қартайғанша,</w:t>
        <w:br/>
        <w:t>бессарыларың алтыға толғанша, тазларынның басына шаш шыққаншабіздің бала-</w:t>
        <w:br/>
        <w:t>ларда жайлап жетпес пе екен, --депті;</w:t>
        <w:br/>
        <w:t>Жаналының жантай, жастабан, бессары деп отырғаны таз тайпасының ішіндегі</w:t>
        <w:br/>
        <w:t>рулар екені белгілі. Құрдасынын ұтқыр жауабына дан риза болған Дәден би</w:t>
        <w:br/>
        <w:t>жеңілгенін майындап, колын алыпты дейді /Дерек беруші Айнахан Есет, белгілі</w:t>
        <w:br/>
        <w:t>журналист, ақын; Маңғыстау облысы; Ядай ата. Екінші кітап. - Алматы, 2006.</w:t>
        <w:br/>
        <w:t>114-115-беттер).</w:t>
        <w:br/>
        <w:t>ЖАППАС. Кіші жүз байұлы тайпасының кұрамындағы он екіатаның бірі -- жашіас.</w:t>
        <w:br/>
        <w:t>Жаппастың шешесі Тобан бибі тоқал болып босаға аттаса керек. Келін болып</w:t>
        <w:br/>
        <w:t>түскен үйінін бәйбішесі алуын адам екен лейді. Тобан бибі Жаппасты табарда ауыл-</w:t>
        <w:br/>
        <w:t>ел көшіп жатыпты. Алуын бәйбіше жаппа тігіп беріпті де, Тобан бибіні жүртқа тас-</w:t>
        <w:br/>
        <w:t>тап кетіпті. Содан, жаппаның астында туған соң баланың атын Жаппас қойып еді</w:t>
        <w:br/>
        <w:t>дейді (Дерек беруші Шәміл Мәмбетов (1940 ж.); Ақтөбе облысы).</w:t>
        <w:br/>
        <w:t>ЖАРТЫАЙ ЖҰРТЫ. Кіші жүз жетіру ішінде бидас дейтін ата бар. Шежіре бой-</w:t>
        <w:br/>
        <w:t>ынша Бекарыс -- Маңғытай -- Алшын -- Алау батыр - Қылыуар -- Нәдіркожа -</w:t>
        <w:br/>
        <w:t>Жетіру - Керейт- Ақсақал -- Бозаншар -- Қоспанбет - Сандаулы -- Көнек- Дулат--</w:t>
        <w:br/>
        <w:t>Таз -- Бидас болып таратылады. Осы бидас жаугершілік заманда калмақтан кыз</w:t>
        <w:br/>
        <w:t>олжалап, оған үйленеді. Кептікпей-ақ әйелінін аяғы ауырлайды. Сол күндердің</w:t>
      </w:r>
    </w:p>
    <w:p>
      <w:r>
        <w:t>бірінде елішін кезген коріпкел бақсы Бидасқа жолығып: «Әйеліннің ішіндегі бала</w:t>
        <w:br/>
        <w:t>пә алып туар; иә шалып туар; түбінде атың аталмай, елің сонын аузына қарар», -</w:t>
        <w:br/>
        <w:t>депті.</w:t>
        <w:br/>
        <w:t>Десе дегенлей, кешікпей-ак ұл бала туады, Есімін Жартыай кояды. Ержете келе</w:t>
        <w:br/>
        <w:t>Жартыай батыр болады. ел аузына ілігеді.</w:t>
        <w:br/>
        <w:t>Көріпкел бақсы айткандай, кейінгі ұрпак Бидас есімін, эдетте ауызға алмайды.</w:t>
        <w:br/>
        <w:t>«Қай елсін?» деген сұраққа «Жартыай керейтпіз, онынгішінде қарасымыз» деген-</w:t>
        <w:br/>
        <w:t>дей жауап береді. Ауызекі сөзде «жарыаймын», «бес жарыаймын», «е, жартыаймы-</w:t>
        <w:br/>
        <w:t>сың», «жартыай елі»; «жартыай жұрты» деген сөз орамдары жиі айтылалы,</w:t>
        <w:br/>
        <w:t>ЖЕТІРУ БІРЛЕСТІГІ. Ел ішінде айтылатын шежіре деректерінің бір парасы</w:t>
        <w:br/>
        <w:t>бойынша Кіші жүз Ордаштан - Мөңке би, одан -- Сармырза, одан - Қоғам, одан-</w:t>
        <w:br/>
        <w:t>Алшын батыр, одан - Арғымак пен Алау батыр (шын аты Тұлпар болса керек) туып</w:t>
        <w:br/>
        <w:t>елі дейлі.</w:t>
        <w:br/>
        <w:t>Арғымақтан - Телеу мырза, Рамалан, Сәлір, Нәдір туалы.</w:t>
        <w:br/>
        <w:t>“Алау батырдан -- Қылуар (Қыдуыр) тентек, Құдияр, Сәду (Жағалбайлы) туады.</w:t>
        <w:br/>
        <w:t>Қария сөзлің айтуында, Құлияр жігіт болып қалған кезінде Алау батырға кез</w:t>
        <w:br/>
        <w:t>болып, «Құлдыс шаһарынан едім, пайғамбар әулетіненмін» деп жөнін айтыпты. Алау</w:t>
        <w:br/>
        <w:t>батыр бұл баланы таза тұқымнан екен» деп, өзіне бала етіп алалы. Кешікпей жақ-</w:t>
        <w:br/>
        <w:t>сы жердің қызын алып беріп, бір шаңырағы етіп ұстайды. Сөл Құлиярдан - Керейт</w:t>
        <w:br/>
        <w:t>туады.</w:t>
        <w:br/>
        <w:t>Сөйтіп жүргенде Алау батырға Салу леген бір бала тағы да кез болып, «тайым</w:t>
        <w:br/>
        <w:t>деген елден елім» деті бала болыпты. Сәду жігіт болып өсе келе байын түзеп, маса-</w:t>
        <w:br/>
        <w:t>18. Кіші жүз 303</w:t>
        <w:br/>
        <w:t>сол күдіреттің белгісі леп-ойға батады. Сол жерде: «Бір саусақ --бір күліретті үмыт-</w:t>
        <w:br/>
        <w:t>па. бес саусак - бес уақыт намазыңды қаза қылма, қырық саусак -- қырык пары-</w:t>
        <w:br/>
        <w:t>зыңды біл дегені-ау!» -- деп жориды ла. тәубаға келіп, бұлан былай түрмыс тап-</w:t>
        <w:br/>
        <w:t>шылығын көрсе де кісінің ала жібін аттамайтын болған екен (Дерек беруші Ілия</w:t>
        <w:br/>
        <w:t>Жақанов (1916), корнекті жазушы; композитор, Жамбыл облысы, Сарысу ауданы,</w:t>
        <w:br/>
        <w:t>Ақтоғай ауылы).</w:t>
        <w:br/>
        <w:t>БЕКПЕМБЕТТІҢ БИ КЕЛІНІ. Еліл-Жайык арасындағы Нарын құмының</w:t>
        <w:br/>
        <w:t>Сасықтау деген алабын ХІХ ғасырдың бас кезінде коныс-тұрақ еткен Бекпембет</w:t>
        <w:br/>
        <w:t>(Бекмұхамбет) би ақыл-парасатының молдығымен төнірегіне калірі артқан алам</w:t>
        <w:br/>
        <w:t>болыпты. Сол Бекпембет би: «Алып -- анадан туады. Болашақ келінімнін ата ланқы-</w:t>
        <w:br/>
        <w:t>на емес, адамдық калпына көнілім толсын», - деп, Шолтыр деген баласына өзі</w:t>
        <w:br/>
        <w:t>калыңдық таңдапты дейді. Бекпембет билін таңдағаны - қызылкүрт тайпасының</w:t>
        <w:br/>
        <w:t>беделді адамы, өзінің бастасы Сәрет бидін ақылына көркі сай Балым (кейбір де-</w:t>
        <w:br/>
        <w:t>ректерле Балжан леп те аталалы) леген қызы болса керек. Бір-бірінің кадірін білетін</w:t>
        <w:br/>
        <w:t>кос би ықыдас-пейілдерін жарастырып, кешікпей-ақ құдалықтың жол-жорасын</w:t>
        <w:br/>
        <w:t>бастап та жіберелі.</w:t>
        <w:br/>
        <w:t>Содан, мерзімді уақыты жетіп, Сәрет билің қызы Балым ұзатылады. Ұзатыла-</w:t>
        <w:br/>
        <w:t>рында Балым ел-жұртымен қоштасып жүріп: «Атағымшықпайтын жерге бара жа-</w:t>
        <w:br/>
        <w:t>тырмын!» -- деп сынсу айтыпты дейді. Кейін осы сөз Бекпембет бидің құлағына</w:t>
        <w:br/>
        <w:t>жетеді ғой. Сонда, ақылды би келінінің зердесіне көнілі толып: «Келінім ақыл-па-</w:t>
        <w:br/>
        <w:t>расаты сай би болады екен, «Атағым шықпайды» дегені, озаты аталмай; менің атым-</w:t>
        <w:br/>
        <w:t>ның шылауында калып, «Бекпсмбеттін би келіні» атанып өтетінін меңзеген болар.</w:t>
        <w:br/>
        <w:t>Тәнірім инетін қабыл етсін!» - депті. Дуалы ауыз билің айтқаны айдай келіп, Серет</w:t>
        <w:br/>
        <w:t>билің қызы кешікпей-ақ «Бекпембеттін би келіні» атанып, жасы ұлғайған кезінде</w:t>
        <w:br/>
        <w:t>де ел-жұрт «Бекпембет ауылындағы би бәйбіше» дейді екен.</w:t>
      </w:r>
    </w:p>
    <w:p>
      <w:r>
        <w:t>Бекпембеттің сол би келіні Балымнан әйгілі Мақаш (Мұхамеджан, 1830-1904)</w:t>
        <w:br/>
        <w:t>хакім (правитель) туған. Мақаш Шолтырұлы оз кезінде Орынбор қаласындағы</w:t>
        <w:br/>
        <w:t>Неплюев кадет корпусында оқып (1844-1851), Бөкей ханлығынан кейін құрылған</w:t>
        <w:br/>
        <w:t>Каспий жағалауындағы Бірінші және Екінші округтерде отыз жылдай хакім бол-</w:t>
        <w:br/>
        <w:t>ған. Жай қатарлағы хакім болып калмай, Ресей билеушілерінің алдына елі мен</w:t>
        <w:br/>
        <w:t>жерінін тағдырына қатысты мәселелер қойып, кайыр-шапағаты мол істерге мұрын-</w:t>
        <w:br/>
        <w:t>дықбола білген. М.Ш.Бекмұхамбетовтын жазба мұралары Санкт-Петербург қала-</w:t>
        <w:br/>
        <w:t>сындағы Салтыков-ІЦедрин кітапханасы мен Ресей ҒА Шығыстану институтының</w:t>
        <w:br/>
        <w:t>профессор И.Н.Березин қорында сақтаулы (Дерек беруші Рахмет Нманғалиеа (1933),</w:t>
        <w:br/>
        <w:t>Атырауоблысы, Теңіз ауданы. Дәшін ауылы, Қазақстан Республикасының еңбек сіңірген</w:t>
        <w:br/>
        <w:t>мәдениет қызметкері; Р.. Иманғалиев. Бекпембеттің би келіні. -- «Ана тілі» газеті,</w:t>
        <w:br/>
        <w:t>1994, 4 тамыз).</w:t>
        <w:br/>
        <w:t>БЕРШІ. Ел ішінде жиі айтылатын шежіренің бір үлгісінде беріш тайнасын бы-</w:t>
        <w:br/>
        <w:t>дай шығарады: Жанарыстан -- Алшын, олан - Алау батыр. одан -- Қыдуыр, олан -</w:t>
        <w:br/>
        <w:t>Сәліркожа, Нәліркожа, Қыдырқожа; Қалыркожа, Асанқожа, Алқожа. Осылардың</w:t>
        <w:br/>
        <w:t>Алқожасынан - Беріш.</w:t>
        <w:br/>
        <w:t>17. Орта жүз 295</w:t>
        <w:br/>
        <w:t>тардан шұбарайғыр бастаған бір үйір жылқы айдап қайтыпты. Сол шүбарайғырлың</w:t>
        <w:br/>
        <w:t>үйірі кұт болып. өсіп-өніп; Жаната бас құрап, елге танылған скен. Жанатадан тара-</w:t>
        <w:br/>
        <w:t>ған ұрпақ рулы елге айналып, олардың «Шұбарайғыр» атануы содан еді дейді.</w:t>
        <w:br/>
        <w:t>Г.Н.Потанин еңбегінде шүбарайғырдан - балта, кабыл, төлек. өгіз аталары</w:t>
        <w:br/>
        <w:t>өрбіген. Ал, Н.А. Аристонтың еңбегінде шұбарайғырдан -- балта, қанымбике, бөлек,</w:t>
        <w:br/>
        <w:t>құланшаш аталары тарайды (Г.Н. Потаяин: Очерки Северо-Западной Монголши:</w:t>
        <w:br/>
        <w:t>2-шығарылым. - СП6., 1881; Н.А. Аристов. Заметки... - «Живая старипа» журна-</w:t>
        <w:br/>
        <w:t>лы. 3-4-шығарылым. СИ6., 1896);</w:t>
        <w:br/>
        <w:t>Шұбарайғыр руы негізінен Қара Ертістің сол жағалауын қыстап, жазға карай</w:t>
        <w:br/>
        <w:t>Сауыр мен Коксүмбе (Көксүне) тауларының салкын сабат алқаптарын жайлаған.</w:t>
        <w:br/>
        <w:t>1886 жылғы Бүкілресейлік халық санағының мәліметі байынша шүбарайғыр руы</w:t>
        <w:br/>
        <w:t>1000 түтін болған.</w:t>
        <w:br/>
        <w:t>ШҰБАРАЙГЫР БАЛТА БАТЫР. Орта жүзабак керей 12 арыс ел болғанда, сонын</w:t>
        <w:br/>
        <w:t>бірі - шұбарайғыр. Сол шұбарайғыр руынын ішіндегі аталардың бірі -- балта.</w:t>
        <w:br/>
        <w:t>Балта батырадам болыпты. Кейбір шежіре дерегі Балтаны былай таратады: Абақ-</w:t>
        <w:br/>
        <w:t>тан--Күтберді, Аллаберді, Асанберді деген үш ұл туады. Осылардың Құтбердісінен -</w:t>
        <w:br/>
        <w:t>Жапиас, одан -- Кенел, одан - Жаната, Жәрке туады. Жанатадан - Шотпан, То-</w:t>
        <w:br/>
        <w:t>ғыз туады. Жәркеден -- Өтеқұл, Менлі, Балта туады:</w:t>
        <w:br/>
        <w:t>Балтаға мыңғырған мал, аста-төк байлык білсе де, бір кемшілігі -- жалғыз қызы</w:t>
        <w:br/>
        <w:t>Қарашаштан өзге өз кіндігінен баласы болмапты. Содан да бөлар, еркекшора бо-</w:t>
        <w:br/>
        <w:t>лып өскен Қарашаш үнемі ат үстінде, жылқышылар арасында, әкесінің малын ба-</w:t>
        <w:br/>
        <w:t>ғатын бакташыларды аралап, саят құрып жүйелі екен. Күндердің бір күнінде Балта</w:t>
        <w:br/>
        <w:t>батыр малын амандап келе жатса, анандайдан қалдарына бір-бір сайыл ұстаган бес</w:t>
        <w:br/>
        <w:t>жаяуаламды көрелі. «Иен түзде жаяу-жалпы жүрген бұлар кім болды скен?!» --деп,</w:t>
        <w:br/>
        <w:t>таңданып әрі сескенген Балта беліндегі күміс бауыр садағын алып, әлгілерге таяп</w:t>
        <w:br/>
        <w:t>келеліде: «Уай, жаумысын, елмісін?»- деп сұрайды. айғайлап. Сонда, әлгі бес жігіт:</w:t>
        <w:br/>
        <w:t>«Ойбай, батыр аға! Жау емеспіз, елміз. Жаулан корлык көріп, коп жылдан соң ел</w:t>
        <w:br/>
        <w:t>шетіне іліккен бейбақпыз!» - дейді. Сонан сон өз жайларын баяндайды.</w:t>
        <w:br/>
        <w:t>- Осыланбіралбұрын елімізді жау шауып, үш жүздей жігіт тұтқынға түскен едік:</w:t>
        <w:br/>
        <w:t>Содан, өле-але қалғаналпыс жігіт амалдап қашып шықтық. Жаудан құтылсақ Та,</w:t>
        <w:br/>
        <w:t>көп айларға созылған ұзак жол азабы мен аштықтан бәрі өлді де, қалғаны осы</w:t>
        <w:br/>
        <w:t>бесеуіміз. Тіріміз өлгеніміздің етін жеп, көктен торғайды, жерден-шегірткені көрек</w:t>
        <w:br/>
        <w:t>етіп, ел шетіне ілікенде әуелі өзінізге кезіктік, батыр! Құлайлың мұнысына да шүкір!</w:t>
        <w:br/>
        <w:t>--деп көз жастарын төгіп, қуанады. Сонда Балта;</w:t>
      </w:r>
    </w:p>
    <w:p>
      <w:r>
        <w:t>-- Енді, қайтпек ойларын бар? - деп сұрайды.</w:t>
        <w:br/>
        <w:t>- Біз енді, ұлы жоққа ұл, қызы жоққа қыз болмақпыз, --Дейді, алар. Сәл ойла-</w:t>
        <w:br/>
        <w:t>ный калған Балта:</w:t>
        <w:br/>
        <w:t>- Онда, маған бала болыңдар! - дейді. Бес жігіт те ризалық білдіріп, Балтаның</w:t>
        <w:br/>
        <w:t>сөзін құп алады.</w:t>
        <w:br/>
        <w:t>Сол жерде Балта: «Бұлар Тәңірімніңмаған киімшең берген баласы болар! Бірақ.</w:t>
        <w:br/>
        <w:t>Бірінің етін бірі жеп, көктен торғай; жерлен шегіртке теріп корек еткен бұларлын</w:t>
        <w:br/>
        <w:t>тора жар 9</w:t>
        <w:br/>
        <w:t>сұрасқан олар Қарашаштан Балта батырдың ауылына барар жолды көрсетіп жібс-</w:t>
        <w:br/>
        <w:t>руін сұрайды. Сонда Карашаш:</w:t>
        <w:br/>
        <w:t>-- Ауылда не шаруаларыңыз бар елі? -- деп жөн сұрайды. Жолаушыла)</w:t>
        <w:br/>
        <w:t>-- Балта батыр құдамызелі. Былтыр Қарашаш деген қызына кұда түскенбіз. Уағда-</w:t>
        <w:br/>
        <w:t>лы уақыты болды. Батырдың ұйғарымы бойынша күйеу бала ұрын келе жатыр; -</w:t>
        <w:br/>
        <w:t>леп, мән-жайды жасырмай баяндап береді.</w:t>
        <w:br/>
        <w:t>Мұны сетіп, сенер-сенбесін білмей есеңгіреп калған Қарашаш тез бойын жиын:</w:t>
        <w:br/>
        <w:t>- Жөн екен, оңынан болсын! -- леп, жол көрсетіп жібереді. Әке ұйғарымына</w:t>
        <w:br/>
        <w:t>қарсы келмегенімен, сол жерле Қарашаштың көніліне көлеңке түсін, «апыр-ай,</w:t>
        <w:br/>
        <w:t>әкемнің бір ауыз сөз айтыл. тым болмаса емеурін біллірмегені калай!» --деп, көңілі</w:t>
        <w:br/>
        <w:t>жабырқал калалы.</w:t>
        <w:br/>
        <w:t>Содан, «Уәде - Құдайдың аты» деген, Балта батыр «отыз күн ойын, қырық</w:t>
        <w:br/>
        <w:t>күн тойын жасап» дегендей, жалғыз қызы Қарашашты жәнтекей еліне ұзатады.</w:t>
        <w:br/>
        <w:t>Алпыс түйеге ақ отау, алтын-күміс жиһазын арттырып, шаңырағына құлы мен</w:t>
        <w:br/>
        <w:t>күнін мінгізіп, жылқылан Қарашаштың қалаған малын айдатып аттандырады.</w:t>
        <w:br/>
        <w:t>Көштің беті түзелген кезде Қарашаш аттың басын бұрып әкесіне қайырылып</w:t>
        <w:br/>
        <w:t>келеді де, көңіліндегі өкпесін айтады: «Әке, айтпасам көкірегімде өксік кететін</w:t>
        <w:br/>
        <w:t>сияқты, шешем екеуіңіз мені «қыз» леп айтып көрмеп едіңіздер. Мен де сіздер-</w:t>
        <w:br/>
        <w:t>ге ұл орнына ұл, қыз орнына қыз болып едім. Ақыры мені бес қашқын жігітке</w:t>
        <w:br/>
        <w:t>айырбастап. сыртымнан тон пішкен екенсіздер. Лақ кұрлы құным болмады.</w:t>
        <w:br/>
        <w:t>Жүрегіме шемен болып каткан өкінішім-де, өкпем лс осы. Айтарым - алдым</w:t>
        <w:br/>
        <w:t>өркені, артым әркенсіз болсын!» - деп, астындағы атын сарыала қамшымен</w:t>
        <w:br/>
        <w:t>бір тартып жүріп кетеді.</w:t>
        <w:br/>
        <w:t>Қарашаштың назалы тілегі бос кетпейді, жәнтекей еліне келіп болып түскен сон,</w:t>
        <w:br/>
        <w:t>сол елдін келін-кепшігі койдай козлап, өзінінле құрсағы күр болмай; ел-жұрттың</w:t>
        <w:br/>
        <w:t>іргесі кеңейіп сала берін еді дейді.</w:t>
        <w:br/>
        <w:t>Ал, Балта батырдың киімді балалары» атанған бес жігіт болса, Қарашаштың</w:t>
        <w:br/>
        <w:t>қарғысына ұшырады ма, жоқ әлде; басқа бір нәубет келді ме, әйтеуір, бірінен сон.</w:t>
        <w:br/>
        <w:t>бірі баудай түсіп, бесеуі де бақилық болады. Олардын бес катыны да жесір қалады.</w:t>
        <w:br/>
        <w:t>Солан, Балта батыр бұрынғы-сонғының жолы дей, калынмалын өзі өтеген бес</w:t>
        <w:br/>
        <w:t>жесірді бөтенге кіріптар етпеу үшін бесеуіне де етегін тигізін, әйелі болдырады.</w:t>
        <w:br/>
        <w:t>Осылайша, тағдырдың жазуымен Балта батыр бес тоқалдың бесеуінен де пер-</w:t>
        <w:br/>
        <w:t>зент көрген. Олардың өсіп-өнген ұрпақтары шешелерінін атымен Бәбіше. Байбура,</w:t>
        <w:br/>
        <w:t>Қанымбике, Мұрат, Жүзік деп аталады. Шұбарайғыр ішіндегі бұл аталарды жинак-</w:t>
        <w:br/>
        <w:t>тап «Бес жам шұбарайғыр» деп атайтын да дәстүр бар. Онысы «бес жамағайын»,</w:t>
        <w:br/>
        <w:t>яғни, «бес жамалған ағайын» деген мағынада. Бес жамнан әйгілі Қожаберген ба-</w:t>
        <w:br/>
        <w:t>тыр шығып, онын есімі исі шүбарайғырдынң үранына айналған.</w:t>
      </w:r>
    </w:p>
    <w:p>
      <w:r>
        <w:t>Сөз орайынла, Балта батырдың кыздай алған бәйбішесінен де балалар болға-</w:t>
        <w:br/>
        <w:t>нынайта кеткен жон. Олар - Баубек, Жирен, Коныс, Тышқан. Бұлардан ла оөсіп-</w:t>
        <w:br/>
        <w:t>әнгенұрпақ баршылық (Дерек беруші Рысбек Зұрғапбайұлы (1962), белгілі ақын; жур-</w:t>
        <w:br/>
        <w:t>налист, Монғолиядағы Баян-Өлгей аймағының Ноғон-нұр сұмынында туған).</w:t>
        <w:br/>
        <w:t>296 Үшінші тарау. ҚАЗАҚТЫҢ ҚАРИЯ СӨЗДЕРІ</w:t>
        <w:br/>
        <w:t>бойындағы арамдығын тазартайын. Бұрынғылар «алам бойындағы арамдық балық</w:t>
        <w:br/>
        <w:t>сорпасынаүш тойса жоғалады» деушіеді ғой деп ойлайды да, бес жіптті «Биттікөл»</w:t>
        <w:br/>
        <w:t>деғен көлге алып келеді. Бұл кол толқыган кезде балығы жағаға шығып, үйдей бо-</w:t>
        <w:br/>
        <w:t>лып үйіліп калады екен. Жігіттерге сол балықты көрсетіп:</w:t>
        <w:br/>
        <w:t>- Сендер осында, мына балықты корек етіп, тынығып жата беріңдер. Пәлен</w:t>
        <w:br/>
        <w:t>күннен кейін өзім келіп алып кетемін, - дейді де, үйіне қайтады.</w:t>
        <w:br/>
        <w:t>Содан, Балта батыр уәделі күнінде Биттікөлге келсе, бес жігіт жок. Көл жаға-</w:t>
        <w:br/>
        <w:t>сында жылқы малының сүйегі үйіліп жатыр,-анандай жерде құрақ шөппен бүрап</w:t>
        <w:br/>
        <w:t>ескен арқанмен тұсалған жалғыз шұбар сәурік тұр дейді. Аң-таң болған Балта</w:t>
        <w:br/>
        <w:t>манайлдан із шалып қараганда, жігіттерді сырттан келген аттылы адамлардың айдап</w:t>
        <w:br/>
        <w:t>кеткенін байқайлы. Сонан соң, үйіне келіп, қару-жарағын асынып, сепімді тұлпа-</w:t>
        <w:br/>
        <w:t>рына мінген Балта тірі жанға жөнін айтпастан аттанып, әлгі ізді бойлап, бес жігіттің</w:t>
        <w:br/>
        <w:t>артынан қуады.</w:t>
        <w:br/>
        <w:t>Балта батыр содан көп жүрлі ме, аз жүрлі мс, ол Тәңірге ғана аян, бір уақытта</w:t>
        <w:br/>
        <w:t>ақбоз үйлі үлкен ауылдың үстінен шығады: Ауыл сыртынан келіп сүрастырса-&gt; бұл</w:t>
        <w:br/>
        <w:t>жәнтекейлердің ауылы екен. Сол күндері мұнда алыс-жуықтағы елдің игі жақсы-</w:t>
        <w:br/>
        <w:t>лары бас косып отырса керек.</w:t>
        <w:br/>
        <w:t>Тағы ла байкастап тұрса -- конактардын ас-суын тасысып, қызмет істеп жүрген</w:t>
        <w:br/>
        <w:t>әлгібес жігіт көзіне шалынады. Сонсон, ауылдың басты аламларынатілдесіп:«Мына</w:t>
        <w:br/>
        <w:t>бес жігіт меніңтауып алған олжам еді. Жоғалтып алып, осы ауылдан таптым. Рұқсат</w:t>
        <w:br/>
        <w:t>болса - бес жігітімді ертіп қайтайын!» - дейді.</w:t>
        <w:br/>
        <w:t>Ауыл адамдары көнбей: «Біз бұл жігіттерді бере алмаймыз. Малымыздын басы-</w:t>
        <w:br/>
        <w:t>на балап жүрген шұбар айғырымыздын үйірін ұрлал сойып жеген айыбы бар. Сон-</w:t>
        <w:br/>
        <w:t>дықтан, бұл енді сіздің емес; біздін олжамыз болмақ!» -- деседі. Балтаның: «Сол</w:t>
        <w:br/>
        <w:t>жылқыларыңды екі-үш еселеп мен-ақ төлейін, жігіттерімдіберіңдер!» - деген сөзіне</w:t>
        <w:br/>
        <w:t>де көнбейді. Сонда, «мені бұлар жалғыз деп басына ма, жақ әлде, көптігіне маста-</w:t>
        <w:br/>
        <w:t>нып тасына ма?!» - деп ашуланған Балта:</w:t>
        <w:br/>
        <w:t>- Онда күшпен тартып аламын! Шығыңдар жекпе-жекке! -- дейді де; жалғыз өзі</w:t>
        <w:br/>
        <w:t>ұран шақырып, ауыл үстіне ат ойнатады. Сол жерде, керейдің жақсы-жайсаңдары</w:t>
        <w:br/>
        <w:t>Балта батырды сабырға шақырып:</w:t>
        <w:br/>
        <w:t>-- Балта, ел намысын қарғап жүрген батырсың. Бекер, босқа ағайынның қанын</w:t>
        <w:br/>
        <w:t>төгу жарамайды. Екі жақтың даайтқан уәжін тыңдап отырмыз. Осы жерле біріңлі-</w:t>
        <w:br/>
        <w:t>біріңе жығыл берсек, араларына жік түсіп, өмір бойы араздасып кетерсіңдер. Ежел-</w:t>
        <w:br/>
        <w:t>ден келе жатқан ата дәстүрі бар. Елмен-елдің бірлік-пәтуасын келтіретін қызекені</w:t>
        <w:br/>
        <w:t>аян. Ендеше, Балта батыр, жалғыз қызыңды осы ауылға беріп құда бол. Бес жігітті</w:t>
        <w:br/>
        <w:t>бала болдырып, сен ал! Сөйтіп, бәрін де татуласыңдар! -- деген бәтуалы сөзайтады.</w:t>
        <w:br/>
        <w:t>Балта бұл сөзге келісіп:</w:t>
        <w:br/>
        <w:t>- Мақұл, қисыңлы сөздін қиюын қашырмайын. Келесі жылы қызымды ұзатып</w:t>
        <w:br/>
        <w:t>алып қайтыңдар! - деп уақытын белгілеп, уағда байласады. Сөйтіп, құда болысып,</w:t>
        <w:br/>
        <w:t>бес жігітті үйіне әкелген Балта бұл хақында бәйбишесіне де, Қарашашқа даайтпай-</w:t>
        <w:br/>
        <w:t>ды. «Баска бас косылса құт» деген, әлгі бес жігітке Балта батыр бес жерден қыз айт-</w:t>
        <w:br/>
        <w:t>тырып алып берін, бес отау көтереді. Осылайша күн артынан күндер өте береді.</w:t>
        <w:br/>
        <w:t>Бірде, Қарашаш бозбалаша киініп, жылкылардын үйірлерін аралап, саят құрып,</w:t>
        <w:br/>
        <w:t>түзде сейілдеп келе жатса, бір төп аттылы жолаушылар кезігеді. Амандасып жөн</w:t>
      </w:r>
    </w:p>
    <w:p>
      <w:r>
        <w:t>17. Орта жүз 293</w:t>
        <w:br/>
        <w:t>қыспағы кезінде (жиырмасыншы жылдардағы тәркілеу кезінде) Қытайға өтіп кет-</w:t>
        <w:br/>
        <w:t>кен. А. Мин мен Р. Петровтын «Қара Ертіс» романындағы Жырық, Қасен -- осы</w:t>
        <w:br/>
        <w:t>Қасқабайлын Касені. «Жырық» -- арғы аталарының есімі. Жырықтың ұрпағы бұл</w:t>
        <w:br/>
        <w:t>күнде рулы елге ұласқан.</w:t>
        <w:br/>
        <w:t>Сандыбайдың тікелей ұрпағы -- әйгілі академик Айтмұхамед Абдуллин (Дерек</w:t>
        <w:br/>
        <w:t>беруші Шайхыбасар Кожбанулы (1905 ж. - белгісіз), Қарағанды облысы, Ұлытау ауданы).</w:t>
        <w:br/>
        <w:t>ТҰРСЫН ХАННЫҢ ТӨРТ ҚЫЗЫ. Еңсегей бойлы Ер Есімнің ел қамын ойлап</w:t>
        <w:br/>
        <w:t>атқа мінген кезі Қазак хандығының басындағы ен бір аланы коп, аласапыран шак</w:t>
        <w:br/>
        <w:t>болған. Казак даласының кос бүйірінен кұба калмақ пен кара калмактын найзасы</w:t>
        <w:br/>
        <w:t>шанінудай қалала бастаған кез. Онтүстіктегі Бұхара, Ферғана, Самарқанд билеу-</w:t>
        <w:br/>
        <w:t>шілері де достықтан гөрі жаулық жасауға бейім болатын. Ібір-Сібірдегі Көшім</w:t>
        <w:br/>
        <w:t>иелігіндегі жұртпен де жаз жайлауда жамырап табысып жататынгелдің арасы-ал-</w:t>
        <w:br/>
        <w:t>шактай бастаған заман.</w:t>
        <w:br/>
        <w:t>Осындай қиын-қыстау кезенде Есім хан сол кезде Ташкентті билеп түрған</w:t>
        <w:br/>
        <w:t>Тұрсын ханға сенім артып, уәде байласады. «Сен, Тұрсын хан, елдің Бұхара,</w:t>
        <w:br/>
        <w:t>Самарқанд жақ жапсарына айбар бол, менұзын аккан Ертіс суының басынан кіріп,</w:t>
        <w:br/>
        <w:t>аяғынан тпығайын. Сөйтіп, елдің іргесінорнықтырып қайтайын»; -- дейді Есім хан.</w:t>
        <w:br/>
        <w:t>Осы пәтуаға Есім хан мен Тұрсын хан антберісіп, бата қылысады.</w:t>
        <w:br/>
        <w:t>Марқасқа жырау айтқандай, Есім хан ашу үстінде Тұрсын ханды ант аттағаны</w:t>
        <w:br/>
        <w:t>үшін өлімге бұйырған. Бүкіл лүн-дүниесін боліске берген. Сол кезде Тұрсын хан-</w:t>
        <w:br/>
        <w:t>ның бойжетіп отырған Айбике, Нұрбике, Қоңырбике, Дәулетбиксесімді төрт қызы</w:t>
        <w:br/>
        <w:t>болады екен. Олардың күтуші нөкер кыздары да бірйз болса керек. Тұрсын ханның</w:t>
        <w:br/>
        <w:t>сол төрт қызын күтуші нөкерлерімен қосып Есім хан өзінін жорықтас серіктеріне</w:t>
        <w:br/>
        <w:t>олжастеді. Айбике мен Нұрбикс Орта жүз каракссек жігіттеріне, Коңырбикс нөкер-</w:t>
        <w:br/>
        <w:t>лерімен тобықты жігіттеріне, Дәулетбикеесімді қос қыз нөкерлерімен қыпшақжәне</w:t>
        <w:br/>
        <w:t>арғын ішіндегітоқа жігіттеріпе бұйырады. Уақыт өте келе Тұрсын ханнын осы төрт</w:t>
        <w:br/>
        <w:t>қызынан өрбіген ұрпақ төрт рулы елге ұласқан.</w:t>
        <w:br/>
        <w:t>Осы аныз дерегін тарихи құжаттар да растайды. Кайып хан (1716-1719) Казан-</w:t>
        <w:br/>
        <w:t>ның губернаторы Петр Салтыковқа 1718 жылдын 10 қаңтарында жазған хатында</w:t>
        <w:br/>
        <w:t>былай дейді: «Тәнірдін жазуымен Тұрсын хан дүние салды, мал-жаны талауға</w:t>
        <w:br/>
        <w:t>түсті...» (Жазахско-русские отношения в ХУІ-ХРІН веках. -- Аматы, 1961. 21-бет).</w:t>
        <w:br/>
        <w:t>Күні бүгінге дейін арғын мен кыпшақ ішіндегітүтас аталар Тұрсын ханнын қыз-</w:t>
        <w:br/>
        <w:t>дарының есімімен Нұрбике, Айбике. Қоңырбике, Дәулетбикс елі деп аталады.</w:t>
        <w:br/>
        <w:t>УАҚ ІШІНДЕГІ «ЕРГЕНЕК» ТАНБАЛЫЛАР. Орта жүз найман тайпасының</w:t>
        <w:br/>
        <w:t>ішінде қаракерей руынан ербіген аталардың бірі -- сарыжомарт. Сары бай-мырза</w:t>
        <w:br/>
        <w:t>болғандықтан «Сарыжомарт» атаныпты: Сарыжомарттын бәйбішесінен -- Қаратай,</w:t>
        <w:br/>
        <w:t>тоқалынан -- Байдалы, Жансары, Баржақсы; Шәйказтуған. Асыранды баласы - Бұра.</w:t>
        <w:br/>
        <w:t>Сарыжомарттын Торка детен тоқалы шұғылдау қимылдайтын кісі болса керек.</w:t>
        <w:br/>
        <w:t>Бірде Сарыжомарт батыр жорықта жүргенде «Осының-ақ жорык-жортуылы бітпеді-</w:t>
        <w:br/>
        <w:t>ау!» - деп, төрт ұлын ертіп, төркініне көшіп кетеді. Төркін жұрты уақ екен.</w:t>
        <w:br/>
        <w:t>18 Кіші жүз 307</w:t>
        <w:br/>
        <w:t>оң екінін бірі болып - Мынжасар батыр қосылады, Мәміле үстінде Кенесары</w:t>
        <w:br/>
        <w:t>Мыңжасарлың өрелі дітіне риза болып: «Батыр, не датың бар?» - дейлі.</w:t>
      </w:r>
    </w:p>
    <w:p>
      <w:r>
        <w:t>Мынжасар тұрып: «Еркін өскен ер едім, тілімді бағеме. Тіліме бостандық бер,</w:t>
        <w:br/>
        <w:t>хан нем!» - дейді;</w:t>
        <w:br/>
        <w:t>«Дегенін болсын, батыр!» -- дейлі Кенесары,</w:t>
        <w:br/>
        <w:t>Сонымен Саржан төре бастаған елшілерді Қокан ханы ерекіпе күтіп қарсы ала-</w:t>
        <w:br/>
        <w:t>ды. Ертең келіссөз болады деген түні бір себептермен Наурызбай мен Мынжасар</w:t>
        <w:br/>
        <w:t>бір болек үйге түнейді. Ал. Коқанның арамза бектері Саржан төрені жігіттерімен</w:t>
        <w:br/>
        <w:t>сол түні қырып салады. Содан, Наурызбай мен Мынжасарлы келіп бас салады.</w:t>
        <w:br/>
        <w:t>Тұлғасы зор Мынжасар Қоқанның жігіттерін түгел жайпап, жетітүнде жанталасып</w:t>
        <w:br/>
        <w:t>Наурызбайды аман алып шығады.</w:t>
        <w:br/>
        <w:t>Кенесары бұл сұмдық қайғыға катты күйзеледі. Келер жылы Саржан тарете-ас</w:t>
        <w:br/>
        <w:t>берелі. Сол аста Кенесары Мыңжасар батырға мойын бұрып тебірене сөйлегі: «Мына</w:t>
        <w:br/>
        <w:t>Наурызбай әрі інім, әрі балам еді, осыны аман жеткіздің маған. Осы сөздің мәнісін</w:t>
        <w:br/>
        <w:t>білдің де? Әкеміз Қасымның бәйбішесі Наурызбайдың шешесін өзінін үстіне өзі</w:t>
        <w:br/>
        <w:t>алып берді ғой. Нарызбай туасала шешесі кайтыс болып кетті. Шырылдаған шақа-</w:t>
        <w:br/>
        <w:t>лақ Наурызбайды біздін үйдегі бәйбіше шешеміз Күнімжан бауырына басып еді,</w:t>
        <w:br/>
        <w:t>емшегі иіп сүті шығып, емін-еркін емізіп, уызына жарытты. Наурызбай керек еді</w:t>
        <w:br/>
        <w:t>маған, Сүйенер найзам, қарыма ілер семсерім, алдымдағы айбарым емес пе, бүл!</w:t>
        <w:br/>
        <w:t>Сен маған Наурызбайымды сыйладың. Не десемекен, боқ дүние бұлсыйға тең келе</w:t>
        <w:br/>
        <w:t>ме? Әй, батыр, көніл үшін үш айғырдың үйірін бердім!» - дейді.</w:t>
        <w:br/>
        <w:t>«Жоқ, - дейді Мыңжасар батыр, - хан ием, мен әлі отау құрғаным жоқ. Қыз</w:t>
        <w:br/>
        <w:t>таңдап жүрмін. Таңдаған қызымды алып бересің!е</w:t>
        <w:br/>
        <w:t>«Бұл сөзің де жөн екен, батыр. Қыз таңда, Орындармын тілегіңді!» - деп</w:t>
        <w:br/>
        <w:t>Кенесары дән риза болады.</w:t>
        <w:br/>
        <w:t>Ал, бұл күндері Кенесары, Наурызбай Нұра, Құланөтпес бойындағы тінәлі, тс-</w:t>
        <w:br/>
        <w:t>меш елдерінен қол жиып, Ұлытауға карай өтетін болалы. Бұл елдердің ірісі Кейкіл</w:t>
        <w:br/>
        <w:t>бимен тілдеседі. Орыс патшасына карсы күресетін мәмілені айтады. Кейкіл өз</w:t>
        <w:br/>
        <w:t>жігіттерінен жасақ беремін деп уәде етеді. Кейін Кенесары, Наурызбай Ұлытауда</w:t>
        <w:br/>
        <w:t>үлкен жиын жасағанда Кейкіллің жасағы келмей қалалы: Кенесары бүлістен секем</w:t>
        <w:br/>
        <w:t>алып, Мынжасар батырды бас қылып екі жүз сарбазын жібереді. Олар барса</w:t>
        <w:br/>
        <w:t>Кейкілдің жігіттері Акмола дуанын қорғауға кетті деген жауап сетиді. Бұлопасыз-</w:t>
        <w:br/>
        <w:t>дықтын сырын білген сон Мыңжасар батыр елге тиіспей, тек қана Кейкіл байлың</w:t>
        <w:br/>
        <w:t>жер кайысқан жылқысын-қуып кетеді.</w:t>
        <w:br/>
        <w:t>Арала екі күн өткен сой бұларды бір топ жігіт куып жетеді. Бір ақбоз атты әлемі</w:t>
        <w:br/>
        <w:t>бозбала Мыңжасар батырдың аллына келіп: «Мен Кейкілдін он ұлының бірімін</w:t>
        <w:br/>
        <w:t>Міне, біз бәріміз тұрмыз: Малымызды кайтар. өліспей беріспейміз!» - дейді.</w:t>
        <w:br/>
        <w:t>Мынжасар батыр: «Әкен сатқын! Түп-тұқиянынмен ҡұртам!» - депақыралы.</w:t>
        <w:br/>
        <w:t>Әлгі бозбала: «Жекпе-жек!» - дейді.</w:t>
        <w:br/>
        <w:t>Сол кезде Мыңжасар батырлың бір жігіті алғаұмтылады да: «Маған кезек беріңіз!» -</w:t>
        <w:br/>
        <w:t>лейді.</w:t>
        <w:br/>
        <w:t>Сөйтіп, екі жігіт найзаласа кетеді. Екеуі біраз арпалысалы: Бір кезле Кейкілдің</w:t>
        <w:br/>
        <w:t>баласымын деген жігіттің дулығасы ұшып түседі. Қараса, найзаласып жүрген жігіт</w:t>
        <w:br/>
        <w:t>300 Үшінші тарау. ҚАЗАҚТЫҢ ҚАРИЯ СӨЗДЕРІ</w:t>
        <w:br/>
        <w:t>Атағозы батыр туалы. Шежірешілер жыл қайырып, бармақ бүгіп санап отырып</w:t>
        <w:br/>
        <w:t>Атағазының 1704 жылылуып, 1794жылы дүние салғанын айтады. Батырдың сүйегі</w:t>
        <w:br/>
        <w:t>Ескі Бейнеуде Бекет ата мешітінен батысқа қарай он шақты шақырым жүргенле</w:t>
        <w:br/>
        <w:t>кездесетін керей таңбалары түскен қорымға жерленген. Заманында «Қайтсем топ-</w:t>
        <w:br/>
        <w:t>тан торай шалдырмаймын деп, елімді жауға алдырмаймын деп, түн ұйқымды төрт</w:t>
      </w:r>
    </w:p>
    <w:p>
      <w:r>
        <w:t>бөліп, тоғыз оянып, тоқсан толғанып шыгамын» деген Атағозы батыр бастаған адай-</w:t>
        <w:br/>
        <w:t>дың Шотан, Есек, Берлібек. Тәңірберген сияқты қырык жігіті елге жайлы қоныс</w:t>
        <w:br/>
        <w:t>іздеп, Маңғыстаудың ойына алғаш тұяқ іліктіріпті лейді. Алайларды Үстіртке коныс-</w:t>
        <w:br/>
        <w:t>тандыруда Атагозы батырлын қажыр-қайраты мен ерлікістері туралы ел есінде сақ-</w:t>
        <w:br/>
        <w:t>талған аңыз-әнгіменің ұшы-қиыры жоқ.</w:t>
        <w:br/>
        <w:t>«Атағозы батыр көршілес Хорезм хандығының Құттыксейіт деген шонжары-</w:t>
        <w:br/>
        <w:t>мен біліш (лос) болған. Біржолы Құттықсейіт Атағозыны қонаққа шақырып сый-</w:t>
        <w:br/>
        <w:t>лайлы, бірақ арам ойын ішіне сақтап, батырды Өлтіруге пиеттенеді. «Атағозыны</w:t>
        <w:br/>
        <w:t>ауылынан қайтар жолда әлтіріндер»; -- деп, оң шақты адамына тапсырма береді.</w:t>
        <w:br/>
        <w:t>Солан, Атағозы батыр еліне қайтып келе жатканда алдынан қаптап шыға келген</w:t>
        <w:br/>
        <w:t>аламдарды көрін, қылышына кол салса, кылышы суырылмайды. Түркімен біліші</w:t>
        <w:br/>
        <w:t>түнде қынабына желім құйып тастаған екен. Батыр «Ер Қосай бабам қайдасын!» -</w:t>
        <w:br/>
        <w:t>деп ақырып жіберіп, жүлки тартқанда қылыш та қынабынан босанады. Сол жерде</w:t>
        <w:br/>
        <w:t>қылышын жалаңдатып, камалап келіп қалған қарақшыларға карсы шабады. Әлісі</w:t>
        <w:br/>
        <w:t>мен айласы, айбаты мен қайраты мысын басқан жаулары бұған ештеңе істей ал-</w:t>
        <w:br/>
        <w:t>майды. Қарсы келгендердің бірін жаралап, бірін мерт еткен сон, Атағозы батыр</w:t>
        <w:br/>
        <w:t>Құттыксейіттін ауылына кайтып оралып келеді де, ат ойнатып тұрып былай лейді:</w:t>
        <w:br/>
        <w:t>«ӘЙ, Құттыксейіт, анау кырлын астындасенін каракшыларыннын өлгені әліп. өлме-</w:t>
        <w:br/>
        <w:t>гені өлімші болып. қалды. Барып жинап ал. Сенің жауыздығына басқаларды</w:t>
        <w:br/>
        <w:t>күйдірмеймін. Бірак; екеуміз тағы да кездесеміз. Аллалан тілегім сол!» -- деп, жүріп</w:t>
        <w:br/>
        <w:t>кетеді.</w:t>
        <w:br/>
        <w:t>Айтқанындай; Атағозы батыр мен Құттыксейіт хан бастаған казак-түркімен жа-</w:t>
        <w:br/>
        <w:t>сақтарының келесі бір кақтығысынла Құттыксейіт мерт болған...</w:t>
        <w:br/>
        <w:t>Байбақты Сырым батыр мен алаша Байсал би құда болыпты. Байсал баласына</w:t>
        <w:br/>
        <w:t>Сырымның қызын айттырып, қалыңмалын төлеп, Байсалдың баласы Сырым</w:t>
        <w:br/>
        <w:t>ауылына ұрын барып жүреді де; жеме-жемге келгенде қызды алмайтын болып шы-</w:t>
        <w:br/>
        <w:t>ғады. Байсал: «Баламқызынды алмаймын дейді; қалыңға берген малымды қайтар»,</w:t>
        <w:br/>
        <w:t>-дейді. Сырым малды қайтармайды. Солдан, екеуі айтысып, Нұралы ханға жүгіндек-</w:t>
        <w:br/>
        <w:t>ке жолға шығады. Жолда келе жатып Сырым құдасына: «Екеуміздің хан алдына</w:t>
        <w:br/>
        <w:t>барып, дауласып жатқанымыз жарамас, хан сарайы келімді-кетімді жер ғай, елге</w:t>
        <w:br/>
        <w:t>дабыра қылып, осек-аяң тудырып қайтеміз. Одан да әділдігін ел мойындаған адай</w:t>
        <w:br/>
        <w:t>Атағозы батырға барып жүгінейік, ара ағайын әділдігіне өзіннің дс көзің жетер», -</w:t>
        <w:br/>
        <w:t>дейді. Байсал бұл сөзге келіседі, сойтіп, екеуі Атағозынын ауылына келіп түседі.</w:t>
        <w:br/>
        <w:t>Атағозы бұларды күтіп алады. Екі жакты датыңдап болған Атағозы: «Шырағым,</w:t>
        <w:br/>
        <w:t>Байсал, балаң үш жылдай қалыңдық айнаған болса, онла саған мал тимейді; қала-</w:t>
        <w:br/>
        <w:t>саң келініңді аласын, қаламасан жөніңді табасың», - депті. Екі би де Атағозының</w:t>
        <w:br/>
        <w:t>кесіміне ризаболып ауылдарына аттанып кетіпті.;.</w:t>
        <w:br/>
        <w:t>308 Үшінші тарау. ҚАЗАҚТЫҢ ҚАРИЯ СӨЗДЕРІ</w:t>
        <w:br/>
        <w:t>емес, қос бұрымы білектей-білектей бұланай ҡыз! Шайқас тоқтайды. Мыңжасар</w:t>
        <w:br/>
        <w:t>Батыр қыздың сұлулығына тәнті болып, не дерін білмей таң калып тұрып калады.</w:t>
        <w:br/>
        <w:t>Қызтіл катады: «Мен жеңілдім батыр, әкем Кейкілдің он ұлының ішіндегі жал-</w:t>
        <w:br/>
        <w:t>ғыз кызы мен едім, жария болдым. Ендігі шешімді азаматтық арыңызға тапсыр-</w:t>
        <w:br/>
        <w:t>дым!» - деп, қыз Мыңжасар батырға иіліп ізет көрсетеді.</w:t>
        <w:br/>
        <w:t>Мынжасар батыр да бұл сөзден кейін ойланбастан қалың жылқыны кайта ай-</w:t>
        <w:br/>
        <w:t>дап, Кейкілдің ауылына келеді. Сонда Мынжасар батырдың мәрттігіне риза бол-</w:t>
        <w:br/>
        <w:t>ған Кейкіл ағынан жарылып: «Аз казақ көп орыспен калай соғыса алады, боска</w:t>
        <w:br/>
        <w:t>қырылармыз леп, дуанға кашқанымыз рас елі. Енді, малым да, жаным да сенікі,</w:t>
        <w:br/>
        <w:t>батыр! Тінәлі, темештін жасағын бердім түгел!» - дейді.</w:t>
        <w:br/>
        <w:t>Мыңжасар батыр Ұлытауда жатқан Кенесары алдына үлкен олжамен оралалы.</w:t>
      </w:r>
    </w:p>
    <w:p>
      <w:r>
        <w:t>Бір көнілді отырыста Мынжасар батыр: «Хан ием, кыз таңлап жүрмін деп елім.</w:t>
        <w:br/>
        <w:t>Сол қызлы таптым!» - лейді.</w:t>
        <w:br/>
        <w:t>«О, батыр, кімнін кызы екен, ол?!» - деп сұрайды Кенесары.</w:t>
        <w:br/>
        <w:t>«Кейкіл бидін қызы, есімі Мөлдір, хан ием!» - дейлі Мынжасар.</w:t>
        <w:br/>
        <w:t>Солдан, Кенесары, Наурызбай Кейкіл биге құла түсін, Мынжасар батырға Мөллір</w:t>
        <w:br/>
        <w:t>сұлуды алып береді.</w:t>
        <w:br/>
        <w:t>Осы Мөлдірден -- Әділ, Ақкүшік туалы.</w:t>
        <w:br/>
        <w:t>Күндердің күнінде Мөлдір дүниелен кайталы- Бестау деген жерден топырақ бұйы-</w:t>
        <w:br/>
        <w:t>рып, басына күмбез орнатады. Сонда Мыңжасар батырдың көңілі босап: «Ә-ә,</w:t>
        <w:br/>
        <w:t>Мөллірім, мына опасыз жалған саған көптік, маған жоктык етті-ау!» -- деген екен.</w:t>
        <w:br/>
        <w:t>Ақыры, Кенесары, Наурызбайдың орыстармен бір шайқасында Мыңжасар ба-</w:t>
        <w:br/>
        <w:t>тыр Балқаштың жағасындағы Мынарал төнірегінде мерт болады. Сүйегі сол каны</w:t>
        <w:br/>
        <w:t>төгілген жерге қойылады. Соңында қалған Әлілден ұрпақ бар, Ақкүшіктен ұрлақ</w:t>
        <w:br/>
        <w:t>жок (Дерек беруші Ілия Жақанов (1936), көрнекті жазушы, композитор, Жамбыл облы-</w:t>
        <w:br/>
        <w:t>сы, Сарысу ауданы, Ақтағай ауылы; Қарабура. Құрастырған 1. Жақанов. -- Алматы,</w:t>
        <w:br/>
        <w:t>2007. 411-412-беттер).</w:t>
        <w:br/>
        <w:t>ЖАНАЛЫ БИ МЕН ДӘДЕН БИДІҢ ӘЗІЛІ. Алайдың келімбердісінен, аның</w:t>
        <w:br/>
        <w:t>ішінде хосайынан шыккан Жаналы би өз заманында елге сыйлы болған, әділ билігі-</w:t>
        <w:br/>
        <w:t>мен, тапқыршешендігімен танылған, діни сауаты кемел адам болыпты. Сол Жана-</w:t>
        <w:br/>
        <w:t>дыментазтайпасынан шықкан Дәден би құрдас; ілік-шатыс әзілдері жарасқан адам-</w:t>
        <w:br/>
        <w:t>дар екен. Бірде Дәден би соз бастапты:</w:t>
        <w:br/>
        <w:t>-- Жәке, Құлайкегеештеңе айтпаймын, келімберді жөнінде бір сұрағым бар. Осы</w:t>
        <w:br/>
        <w:t>құнанорыс қашан дөнен болады, ақбота кашан тайлақ болады, жарыларын қашан</w:t>
        <w:br/>
        <w:t>бүтін болады?! -- дейді.</w:t>
        <w:br/>
        <w:t>Дәден бидің әзілге бұрып меңзеп отырған құнанорысы да, акботасы да, жарысы</w:t>
        <w:br/>
        <w:t>да алай ішіндегі рулар екені мәлім. Мұны біліп отырған Жаналы би:</w:t>
        <w:br/>
        <w:t>же. Шамалап әзілдесенші, женіліп қалсан өзіне сын болады ғой, -- деген уәжге</w:t>
        <w:br/>
        <w:t>Дәден би тоқтамайды.</w:t>
        <w:br/>
        <w:t>-- Жауабың болса бере бер! -- деп, тіл мен жағын түгендеп, қайрап коймайды.</w:t>
        <w:br/>
        <w:t>Сонда Жаналы би енсесін тіктеп:</w:t>
        <w:br/>
        <w:t>206 Үшінші тарау. ҚАЗАҚТЫН, ҚАРИЯ СӨЗДЕРІ</w:t>
        <w:br/>
        <w:t>бай алам болмаған. Бетпаклала Жилелісінің жағарғы жағында Пинлежон дсген жер</w:t>
        <w:br/>
        <w:t>бар. Сол жерге көктемде көшіп келгеннен кейін Дүйсен бай біраз ерулеп алған сон,</w:t>
        <w:br/>
        <w:t>құнан мен лөнендерін піштіртеді екен. Көктем сайын 200-500 пішпені осы жерде</w:t>
        <w:br/>
        <w:t>бағып, шілде түсералдында жайлауғаайлапашығатын болған, Бұл жерлін күні бүгінге</w:t>
        <w:br/>
        <w:t>дейін «Пішпежан» деп аталуы солан қалған. Содан біраз жерде «Дүйсен құдығы»</w:t>
        <w:br/>
        <w:t>деген жер бар. Дүйсеннінтүйесі мен жылқысы бір какка келіп, бір-екікүн суішкенде</w:t>
        <w:br/>
        <w:t>қак орта түсіп қалатын көрінеді. Дүйсеннің малшылары да ауқатты тұрыпты.</w:t>
        <w:br/>
        <w:t>Оларға Дүйсен өз әулетінің аламындай еніші бөліп береді екен.</w:t>
        <w:br/>
        <w:t>Дүйсенде алты ұл болған. Елге қадірлібай жасы үлғайған кезде бала-шағасын ша-</w:t>
        <w:br/>
        <w:t>қырып алын: «Мен бүгін Алланың аманат жанын тапсырғалы отырмын. Менің ала-</w:t>
        <w:br/>
        <w:t>қанымды қайсың жалайсың?»-депті. Қарт кісінің алақанын жалауғаешкімнің зауқы</w:t>
        <w:br/>
        <w:t>соқпайлы. Солан Дүйсен келіндеріне карайды. Олар даұмтыла коймайлы. Балалары</w:t>
        <w:br/>
        <w:t>мен келіндерінің мұнысынажапа балған бай бәйбішесіне алақанын жаяды да: «Мы-</w:t>
        <w:br/>
        <w:t>наған күл сал!» - дейді. Сол жерле алақанынасалынған күллі жентектеп, жанып түрған</w:t>
        <w:br/>
        <w:t>отка салып жібергенде лау стіп жанған көк жалын аспанға көтеріліп. шаңыраққа же-</w:t>
        <w:br/>
        <w:t>телі. «Еңбекпен жиған даулет күлмен кетеді деген осы. - деп ренжіген Дүйсен. -</w:t>
      </w:r>
    </w:p>
    <w:p>
      <w:r>
        <w:t>Үлкен кара сабанын аузын ап та. катты-қатты ніс!» -- деп бәйбішесіне бұйырады.</w:t>
        <w:br/>
        <w:t>Бәйбинесі жақтырмай, орнынан інүйілігі түрып; сабаны піскен кезде. олан бір</w:t>
        <w:br/>
        <w:t>көкала тпүрегей ұшып, шаңырақтан шығып кетелі. «Үйрек қалай ҡарай үшқанын</w:t>
        <w:br/>
        <w:t>қараңдар!» -- лейлі Дүйсен жабыркаулы үнмен балаларына карап.</w:t>
        <w:br/>
        <w:t>«Батысқа карай кетті!» -- дейді далаға шығып келген бір баласы. Сонда Дүйсен:</w:t>
        <w:br/>
        <w:t>«Онда дұрыс болған... Ол үйрек менін қыдырымгеді. Шығысқа карай үшканла ал-</w:t>
        <w:br/>
        <w:t>сай Жаймаға баратын елі: Батысқа карай ұшқаны жән. Енлі ол Мамаға түстеніп;</w:t>
        <w:br/>
        <w:t>Жүндібайға қонақтағалы кетті. Өзімізден ұзамағанына Құдайға шүкір!» -- дет,</w:t>
        <w:br/>
        <w:t>көңілің демдегендей болады.</w:t>
        <w:br/>
        <w:t>Айта айтқандай. осыдан кейіп салт басты, сабау қамшылы Мама батырға аяҡ</w:t>
        <w:br/>
        <w:t>астынан мал құралын, дәулет біте бастайды. Мамалан -- Байкотан туады, одан -</w:t>
        <w:br/>
        <w:t>Арғынбай би, олан -- Өксікбай би туған, Арғынбай да, Өксікбай да үш жүзге белгілі</w:t>
        <w:br/>
        <w:t>аламдар болды. Ал көкала шүрегей конактаған алшын Жүнлібай, айтса айткандай,</w:t>
        <w:br/>
        <w:t>мейлінше дәулетті болған алам. Жүніібайдан - Отыншы, Өлке, Мақан туалы.</w:t>
        <w:br/>
        <w:t>Отыншы - ірі бай болды, Өлке -- аты аңызға айналған жомарт болды, Мақан -</w:t>
        <w:br/>
        <w:t>жауырыны жер иіскемеген палуан балды: Бұлардың ұрпақтары осы күнде Жамбыл</w:t>
        <w:br/>
        <w:t>облысының Сарысу-ауданын коныстанып атыр (Дерек беруші Пернебай Дүйсенбин</w:t>
        <w:br/>
        <w:t>(1943), белгілі жазушы, Жамйыл облысы, Сарысу ауданы, Жайызма ауылы; Пернебай</w:t>
        <w:br/>
        <w:t>ЖДүйсенбинге дерек беруші Дулат Шалқарбаев (1923), жазушы. Жамбыл облысы, Сарысу</w:t>
        <w:br/>
        <w:t>ауданы).</w:t>
        <w:br/>
        <w:t>ЖАҒАЛБАЙЛЫ МЫҢЖАСАР БАТЫР. Ел арасында Кенесары, Наурызбай коз-</w:t>
        <w:br/>
        <w:t>галысына қатыскан жағалбайлы Мыңжасар батырлын хикаясы көп айтылалы.</w:t>
        <w:br/>
        <w:t>Кенесары, Наурызбан бірле Сарысу бойын жайлаған Кіші жүз еліне келіп, ел</w:t>
        <w:br/>
        <w:t>билерімен ақылдасып. батырларын жиып. Коқанға елші жіберетіндігін айталы.</w:t>
        <w:br/>
        <w:t>Мақсаты -“Қақан ханлығын орыс патшасына қарсы көтеру. Билер бүл сөздімақүл</w:t>
        <w:br/>
        <w:t>көреді. Он-екі адамнан құралған елшіні Саржан торе бастап баратын болалы. Сол</w:t>
        <w:br/>
        <w:t>18. Кіші жүз 305</w:t>
        <w:br/>
        <w:t>гелісіп, үлкендерге сәлем береді. Жан сұраса келсе, бірі естек, бірі түркімен, бірі</w:t>
        <w:br/>
        <w:t>ноғай, екеуі қазақ, аласапыран заманда тағдырлас болып, Кіші жүздің ішінде</w:t>
        <w:br/>
        <w:t>жүргендерін айтады.</w:t>
        <w:br/>
        <w:t>Сол жерде луалы ауыз Әжібай би: «Елмен бірге от кешіп, оққа оранған сендерлі</w:t>
        <w:br/>
        <w:t>бұлай бөлектеуге болмас. Бүгіннен бастап бүкіл әулеттерінмен бесеуін де бас</w:t>
        <w:br/>
        <w:t>Біріктіріп, «Бес естек» деген ру болыңдар, қалаған жерлеріннен қоныс алындар», -</w:t>
        <w:br/>
        <w:t>деген екен.</w:t>
        <w:br/>
        <w:t>Әжібай бидін аузынан шыққан батасөз кабыл болып, бес жігіттің әулеті бас біріктіріп,</w:t>
        <w:br/>
        <w:t>«Бес естек» деғен ру кұрайды. Шежіре бойынша Кіші жүзәлім, оның ішінде--ак кете,</w:t>
        <w:br/>
        <w:t>онын ішінде -- бес естек болып келеді де, сол бес естек өз ішінде - аккоян. түрікпен,</w:t>
        <w:br/>
        <w:t>жамаң, балта (балтас), сары деген аталарға бөлінеді. Аққоянның негізі - естек,</w:t>
        <w:br/>
        <w:t>Түркіменнін негізі-- түркімен едідейді. Бүл екеуінің әулеттеріне Актөбе мен Орскінің</w:t>
        <w:br/>
        <w:t>арасынан қоныс беріледі. Ол жер күні бүгінге дейін «Косестек» деп аталады. Ал, Жа-</w:t>
        <w:br/>
        <w:t>манның негізі - ноғай, Балта мен Сарының негізі - Орта жүз ішіндегі қаракесек руы-</w:t>
        <w:br/>
        <w:t>нан еді дейді. Бүл үшеуіне Ойыл өзенінің алқабындағы «Төсағаш» деген жерден коныс</w:t>
        <w:br/>
        <w:t>тиеді. Олардың ұрпақтары күні бүгінге дейін Ойыл алқабын қоныс етеді.</w:t>
        <w:br/>
        <w:t>Осынау, шежіре сөзімен жеткен деректе бес естек руының ішіндегі балта мен</w:t>
        <w:br/>
        <w:t>сары аталары назар аударады. Кіші жүздегі бес сстек руынын ішіндегі балта мен</w:t>
        <w:br/>
        <w:t>сары аталары өздерін қаракесек руына жатқызып, шежіре сөзін «қаракесек, онын</w:t>
        <w:br/>
        <w:t>ішінде- әлім, оныңішінде --ақ кете, оның ішінде - бесестек» деп таратады.</w:t>
        <w:br/>
        <w:t>Орта жүз арғын, онын қүрамындағы қаракесек руының ішінде де балта, сары</w:t>
        <w:br/>
        <w:t>(сарым) деп аталатын аталар бар.</w:t>
      </w:r>
    </w:p>
    <w:p>
      <w:r>
        <w:t>Кіші жүздің де, Орта жүздің де ішіндегі балта мен сары аталары күні бүгінге дейін</w:t>
        <w:br/>
        <w:t>өзара қыз алыспайды. Ен таңқаларлығы, Кіші жүздің де, Орта жүздік дсініндегі бал-</w:t>
        <w:br/>
        <w:t>таменсары аталарының ұрпақтары өздерінің жүздерінің бөлектігіне қарамастан күні</w:t>
        <w:br/>
        <w:t>бүгінге дейін туысқандық сезімдерін суытпаған, қарым-қатынастарын үзбеген.</w:t>
        <w:br/>
        <w:t>Орта жүздің шежіресі бойынша Балтадан - Итқара, Қараша, Қаратай, Толыбай,</w:t>
        <w:br/>
        <w:t>Қазгеліі, Қазыбай, Мамырбай. Қотыр, Жамбы туған.</w:t>
        <w:br/>
        <w:t>Кіші жүздің шежіресінде Балтадан - Жақып, Жүсіп, Қармыс, Қарамырза.</w:t>
        <w:br/>
        <w:t>Қарамерген, Тағыберлді, Тәңірберді туған.</w:t>
        <w:br/>
        <w:t>Бұл дерекке қарағанда Балта батырдың бірнеше әйелі болған сияқты. Ол әйел-</w:t>
        <w:br/>
        <w:t>дерінің бір бөлігі бала-шағасымен Орта жүзде; келесі бір бөлігі бала-шағасымен</w:t>
        <w:br/>
        <w:t>Кіші жүзде өсіп-өнген деп болжам жасауға болады.</w:t>
        <w:br/>
        <w:t>Балта батырдың Ақтөбеден де, Қарағандыдағы да ұрпақтары бабаларының Сәмеке</w:t>
        <w:br/>
        <w:t>ханмен үзенгілес болғанын, содан қартайып дүние салғанда сүйегінің Түркістан-</w:t>
        <w:br/>
        <w:t>дағы Қожа Ахмет Иассауи кесенесіне жеткізілгенін айтады (Дерек берушілер: Серік</w:t>
        <w:br/>
        <w:t>Жакыпов (1941 ж.), Карағанды облысы, Шет ауданы, Орта жүз қаракесек руының</w:t>
        <w:br/>
        <w:t>ішіндегі балта атасынан; Сансызбай Қуатов (1949 ж.), Ақтөбе облысы. Ойыл ауда-</w:t>
        <w:br/>
        <w:t>ты, Кіші жүз, бес естек руының ішіндегі балта атасынан; В.И. Колесник. Последнге</w:t>
        <w:br/>
        <w:t>великбе кочевһе. -- Москва: РАН, 20032С. Жақыпов. --Астана: Атамұра, 2006).</w:t>
        <w:br/>
        <w:t>ДҮЙСЕН БАЙ. Жағалбайлы ішіндегі Мәлікжан деген атада Дүйсен деген бай</w:t>
        <w:br/>
        <w:t>болған. Сарысу мен Шу өзендерінін аралығында көшіп жүрген Кіші жүзде одан</w:t>
        <w:br/>
        <w:t>20-262</w:t>
        <w:br/>
        <w:t>310 Үшінші тарау. ҚАЗАҚТЫҢ ҚАРИЯ СӨЗДЕР!</w:t>
        <w:br/>
        <w:t>ты шұлғанып мәсі киін, мауыты шапанға елтірі жаға салдырып, бақсы-балгер бо-</w:t>
        <w:br/>
        <w:t>льтгел аралап кетіпті; Сөйтіп жүріп, ел сыйлаған малы көбейіп, бай болыпты. Бы-</w:t>
        <w:br/>
        <w:t>лайғы жұрт онын жағалы шапанын меңзеп «Жағалы бай» дейді екен. Бара-бара</w:t>
        <w:br/>
        <w:t>«Жағалбайлы» атанып кетеді.</w:t>
        <w:br/>
        <w:t>Алау батыр киімді балаларын қызықтағанымен, өз кіндігінен перзент жоқ сді</w:t>
        <w:br/>
        <w:t>дейді, Содан, күндердің бір күнінде Тәнір жарылқап, үлкейген шағында бір ұлды</w:t>
        <w:br/>
        <w:t>болыл, атын Қыдуар қояды: Жасы ұлғайғанда зарығып көрген Қылуарды Алау ба-</w:t>
        <w:br/>
        <w:t>тыр бетінен какпай өсіреді: Оның «Қыдуар тентек» атануы да осыған байланысты</w:t>
        <w:br/>
        <w:t>елідейді.</w:t>
        <w:br/>
        <w:t>Алау батырдың ағасы Арғымақтың бел баласы Телеу мырза болса, Рамалан,</w:t>
        <w:br/>
        <w:t>Сәлір, Нәдірүшеуі киімді балары болса керек. Арғымак өлгеннен кейін бұл үшеуін</w:t>
        <w:br/>
        <w:t>«ағамның ықыласына бөленлі ғой» леп, Алау батыр өз камқорлығына алалы. Бірақ,</w:t>
        <w:br/>
        <w:t>Қылуар тентек Рамадан. Сәлір. Нәлір үшеуіне күн көрсетпейді. Ақыры үшеуі дс</w:t>
        <w:br/>
        <w:t>шыдай алмай, Арғымақтантуған Телеу мырзаға барып, пана табалы. Кейін бұл үшеуі</w:t>
        <w:br/>
        <w:t>де бас құрап; үй болып, бір-бір әулетке ұласады. Сәдірден - Тама мен Табын туады:</w:t>
        <w:br/>
        <w:t>Нәдірден -- Кердері туалы.</w:t>
        <w:br/>
        <w:t>Заман өте келе Телеу, Рамадан, Тама, Табын, Керлері. Керейт, Жағалбайлы</w:t>
        <w:br/>
        <w:t>ұрпағы өсіп-өніп, әрқайсысы бір-бір рулы ел болалы; одан тайпаға ұласалы. Сөйтіп,</w:t>
        <w:br/>
        <w:t>бұлардан «Жетіру» бірлестігі құралады (Дерек беруші Теңізбай Үсенов, даңғайыр ше-</w:t>
        <w:br/>
        <w:t>жіреші, Кызылорда облысы. Арал ауданы).</w:t>
        <w:br/>
        <w:t>ЕСЕНТЕМІР. Қазақтың кария сөзінде Алшынның Сыр бойын коныстап кал-</w:t>
        <w:br/>
        <w:t>ған Байқожа леген немересі ауыл-аймағымен жаугершілікке ұшырайды. Сол жау-</w:t>
        <w:br/>
        <w:t>гершілікте Байкожаөзкіндігінен туған Ата, Калпак. Естай деген балаларымен бірге</w:t>
        <w:br/>
        <w:t>жау колынан каза табалы. Осылардын ішінде Атаның Темір деген баласы ғана тірі</w:t>
        <w:br/>
        <w:t>қалалы. Темір бүкіл әулеттегі жетім-жесір калғандарды ертіп, атасы Кыдыркожа-</w:t>
        <w:br/>
        <w:t>ның (Байұлы) қолына көшіп келеді. Малы көп болған соң «Бай» атанған</w:t>
        <w:br/>
        <w:t>Қыдыркожа Темірге жылқысын бақтырады.</w:t>
      </w:r>
    </w:p>
    <w:p>
      <w:r>
        <w:t>Бір жылы қыс қатты болып, Темір қалың жылқымен бірге ығып кетеді. Боран</w:t>
        <w:br/>
        <w:t>басылған сон Қылыркожанын жігіттері мал амандауға шығады. Алайла, Темірді де,</w:t>
        <w:br/>
        <w:t>Ол бағып жүрген қалың жылқыны да таба алмайды. Аяқ жетер жерге сұрау салады,</w:t>
        <w:br/>
        <w:t>бірак еш дерек болмайды. Ел-жұрт Темірден де, жылқыдан да күдер үзе бастайды.</w:t>
        <w:br/>
        <w:t>Солан, қар кетіп, жер көгеріп, ауыл-ел желпініп жайлауға шықкан күңлердің</w:t>
        <w:br/>
        <w:t>бірінде көкжиектен мұнартып шан көтеріделі. Жау ма, дос па деп үрпиіскен ауыл-</w:t>
        <w:br/>
        <w:t>үйдін аламларынан оқшаулау шығып Қыдырқажа да көзтігелі. Әлден уақытта белгілі.</w:t>
        <w:br/>
        <w:t>болады. жер қайысқан қалың жылқы ауылға беттеп келеді, қалын жылқыны бастап</w:t>
        <w:br/>
        <w:t>алпамсадай Темір ат үстінде келе жатса керек. Сонда, көнілі өскен Қыдыркожа</w:t>
        <w:br/>
        <w:t>«Темірім есен екен ғой!» -- деп дауыстап жіберіпті. Темірдің «Есентемір» атануы</w:t>
        <w:br/>
        <w:t>осыдан едідейлі (Дерек беруші Мереке Құлкенов, 1951 жылы туған, Атырау облысы,</w:t>
        <w:br/>
        <w:t>Қызыпқоға ауданы, Қарабау ауылы).</w:t>
        <w:br/>
        <w:t>КЕЛІНБЕРДІ. Адайдың әйелі бірінші перзенті Құдайкені тапқан сон көпкедейін</w:t>
        <w:br/>
        <w:t>бала көтермепті. Содан. Құлайке ержетіп, жігіт болып үйленеді. Сол кезде ғана</w:t>
        <w:br/>
        <w:t>Үшінші тарау. ҚАЗАҚТЫҢ ҚАРИЯ СӨЗДЕРІ</w:t>
        <w:br/>
        <w:t>БӘЙІМБЕТ МЕРГЕН. Шежіре бойынша Адайдан - Құдайке, Келімберді туа-</w:t>
        <w:br/>
        <w:t>ды. Құлайкелен - Тәзіке, Қосай, Келімберділен - Құнанорыс; Ақпан, Балықшы,</w:t>
        <w:br/>
        <w:t>Бұзау. Тобыш. Мұңал туған.</w:t>
        <w:br/>
        <w:t>Алай немерелерінің кенжесі Мұңалдан бес бала - Жаулы, Шоғы (Қырықмылтық),</w:t>
        <w:br/>
        <w:t>Әли, Бәйімбет, Алаоглан (Алакұнан). Осылардың ішіндегі Бәйімбеттің екі әйелі</w:t>
        <w:br/>
        <w:t>болыпты. Бәйбішесінің аты -&lt; Жауыз. Тоқалынын аты - Талшын скен. Күндердің</w:t>
        <w:br/>
        <w:t>бір күнінде Жауыз бәйбіше дертті болып, төсек тартып жатып калалы. Бәйімбет</w:t>
        <w:br/>
        <w:t>аңшы; мерген адам болса керек. Бірдеан атып, дамылдан отырса ысылдап, ышқын-</w:t>
        <w:br/>
        <w:t>ған ашы дауыс естіледі. Дыбыс шыққан жаққа қараса шпыршық атқан қара жылан</w:t>
        <w:br/>
        <w:t>басын көтеріп, зәрін шашкалы тұр дейді. Бәйімбет «жатып өлгенше, атып өлейін»</w:t>
        <w:br/>
        <w:t>деп, садағын тартып жібереді. Жылан құлап түседі.</w:t>
        <w:br/>
        <w:t>Солан Бәйімбет үйіне келгенде; өніндегі үрейлі сезген кіші әйелі Талшын мән-</w:t>
        <w:br/>
        <w:t>жайлы сұрайды. Бәйімбет болған жайды айтып берелі. Мұны сестіген сырқат</w:t>
        <w:br/>
        <w:t>бәйбішесі Жауыз Тәсектен басын көгеріп алып: «Мені тездетіп оққа ұшқан жыланға</w:t>
        <w:br/>
        <w:t>жеткіз, көрген түсім бар елі, дертіме сол жылан лауа балады!» -- дейді. Бәйімбет</w:t>
        <w:br/>
        <w:t>бәйбішесінің тілегін орындап, өлген жыланға алып келеді. Бәйбішесі сол жерде</w:t>
        <w:br/>
        <w:t>жылаңды жеп кояды.</w:t>
        <w:br/>
        <w:t>Осыдан кейін Жауыз бәйбіше ауруынан құлан-таза айығып кетеді. Сойтсе, әлгі</w:t>
        <w:br/>
        <w:t>жылан Жауызбәйбішенін жерік (талғак) асы екенғой; Коп кешікпей айы-күні жетіп;</w:t>
        <w:br/>
        <w:t>бір ер бала табалы: Атын Қарабатыр деп коялы: Келер жылында сүтімен көтеріп,</w:t>
        <w:br/>
        <w:t>тағы да бір бала табады. Онын атын Алтыбас кояды.</w:t>
        <w:br/>
        <w:t>Бәйімбеттін кіші әйелі Талшыншан -- Аллаберлі, Сабытай деген екі бала туған.</w:t>
        <w:br/>
        <w:t>Бәйімбет ұрпағының бәрі де кісіге есесін жібермейтін бахалүрлер болған (Дерек</w:t>
        <w:br/>
        <w:t>беруші Исабек Атаулы (І9ГІ ж.), Маңғыстау облысы; С. Көрлетегі. Сабытай ба-</w:t>
        <w:br/>
        <w:t>тыр. -&lt;«Маңғыстау» газеті, 1994. Әсауір).</w:t>
        <w:br/>
        <w:t>302</w:t>
        <w:br/>
        <w:t>БЕКЕТ АҒАНЫҢ ТӘУБЕГЕ КЕЛУІ. Әйгілі батыр; әулие, ағартушы; сәулеті</w:t>
        <w:br/>
        <w:t>Бекет ата Мырзағұлүлының (1750-1813)-іс-әрекеті мен қалір-касиеті туралы ел</w:t>
        <w:br/>
        <w:t>аузында күні бүгінге лейіп қилы-қилы әңгімелер айтылады.</w:t>
        <w:br/>
        <w:t>Бекет он торт-он бес жасына лейін жоқшылықтың тауқыметін тартады, Бір</w:t>
        <w:br/>
        <w:t>ауылға келсе, акбоз үйлердің манында жайылып тұрған ақбоз атты көреді. Еңбек-</w:t>
        <w:br/>
        <w:t>теп келіп, шідерін шешіп, атка жайдақ мініл, қаша жөнеледі. Мұны үй қасында</w:t>
        <w:br/>
        <w:t>жүрген балалар байқап қалса керек. Олар дереу үйдегілерге хабар беріп, екі атты</w:t>
      </w:r>
    </w:p>
    <w:p>
      <w:r>
        <w:t>кісі Бекетті іздетін қуа жонеледі ғой. Бұлардын жетсе жазым қылатыны белгілі.</w:t>
        <w:br/>
        <w:t>Бекетсасалы. Сонда: «Уа, жисаған, жоқшылық канша қысса да кия жүрісімнің соңы</w:t>
        <w:br/>
        <w:t>асы болсын, кұтқара көр!» -- ден, Аллага жалынып тілек етеді.</w:t>
        <w:br/>
        <w:t>Бір белден асыз Бекеттоктайды. Жігіттерде жетеді. Келсе караалааттың қасында</w:t>
        <w:br/>
        <w:t>бірбозбала тұр: Қуғыншылар әрі карайды, бері карайлы; атын танымайды. Содан:</w:t>
        <w:br/>
        <w:t>«Ізбіздікі. ат сіздікі болды. Бізжанылыс қуыппыз; кешір, інішек!» --депекі аттылы</w:t>
        <w:br/>
        <w:t>кейін қайталы. -</w:t>
        <w:br/>
        <w:t>Бекетатка мініп, жолдағы бір судан оте бергенде су ішінен әуелі бір саусақ. сон-</w:t>
        <w:br/>
        <w:t>соң бес саусақ, біраздан кейін ҡырық саусақ көрінеді. Бекет таң қалады. Бір</w:t>
        <w:br/>
        <w:t>күдіреттің куғыншыдан құтқарғанынғда сезіп, суішінен көрінген мына ғаламатты:</w:t>
        <w:br/>
        <w:t>ІҢ Кіші жүз 299</w:t>
        <w:br/>
        <w:t>АЛШЫН Кіші жүз ру-тайпаларын жинактап «Алшын» деп атау шежіре сөзінде</w:t>
        <w:br/>
        <w:t>жиі ұшырасады. Ауызекі шежіре сөзінін түпкі текке катысты дерей, Әдетте, көп</w:t>
        <w:br/>
        <w:t>нұсқалы (көп вариантты) болып келелі: Мұндай шежіре деректерінің ең жиі қайта-</w:t>
        <w:br/>
        <w:t>ланатын, яғни, ел ішіне ең кең тараған нұсқасын негізге алудан басқа амал жок.</w:t>
        <w:br/>
        <w:t>Шежіре дерегі каншалыкты көп нұсқалы болса да. сол коп нұсқалардың бәрінің</w:t>
        <w:br/>
        <w:t>түпкі идеясы бір жерден шығып жаталы. Ол -- ұлтты ұйыстыруға бағытталған ұлы</w:t>
        <w:br/>
        <w:t>бірлік идеясы. Сондай идеянын айқын бір айғағы - исі Кіші жүз ру-тайпаларын</w:t>
        <w:br/>
        <w:t>бірғана Алшыннан өрбітетін шежіре дерегі.</w:t>
        <w:br/>
        <w:t>Ел ішіне кең тараған шежірелік баян бойынша Кіші жүз Жанарыстан (Бекарыс</w:t>
        <w:br/>
        <w:t>деп те-атайдлы) -- Ораш, олан - Монке, одан - Шаншар; олан - Тұлпар, олан -</w:t>
        <w:br/>
        <w:t>Тоқпан. олан-- Алау,олан - Алшын туады. Алшыннан-- Нәлірқожа, Қыдырқожа,</w:t>
        <w:br/>
        <w:t>Сәліркожа туыпты-мыс.</w:t>
        <w:br/>
        <w:t>Алшынның бірінші баласы Нәлірқожадан - Каракесек туады. Сол Қаракесек-</w:t>
        <w:br/>
        <w:t>тен өрбіген ұрпак ішінде тайпа дәрежесіне көтерілгендері: шекті (жаманак), төртқара</w:t>
        <w:br/>
        <w:t>(қарамашақ), қарасақал (айнық, тегінболат), қаракесек (ұланақ), кете (бозаншар,</w:t>
        <w:br/>
        <w:t>тойқожа, түменкожа), шөмекей. Бұл алтауын жинақтап «Әлімұлы» дейді. («Ру-тай-</w:t>
        <w:br/>
        <w:t>та атауы мен ұранға шыққан аналар» тараушасындағы «Кетебике» тақырыпша-</w:t>
        <w:br/>
        <w:t>сын қараңыз).</w:t>
        <w:br/>
        <w:t>Алшынның екінші баласы Қыдырқожаға мал көп біткен адам екен, сонысына</w:t>
        <w:br/>
        <w:t>орай былайғы жұрт оны «Бай» деп атап. одан өрбіген ұрпағын да«Байұлы» деп кет-</w:t>
        <w:br/>
        <w:t>кен. Сол Қыдырқожадан -- Сұлтансиық; Қыдырсиық, Бақтысиык туған.</w:t>
        <w:br/>
        <w:t>Сұлтанснықтан - Байбақты, Алаша, Масқар. Тана, Қызылқұрт туады. Қыдырси-</w:t>
        <w:br/>
        <w:t>ықтан - Ысық, Жаппас, Беріш; Таз, Есентемір, Шерксіш туады. Осыларға қыздан</w:t>
        <w:br/>
        <w:t>туған Адай қосылып, «Он екі ата - байұлы» болады («Кіші жуз» тараушасындағы</w:t>
        <w:br/>
        <w:t>«Адай» тақырыпшасын қараңыз).</w:t>
        <w:br/>
        <w:t>Алшынның үшінші баласы Сәліркожадан -&lt; Арғымақ, одан -- Телеу, Рамадан,</w:t>
        <w:br/>
        <w:t>Табын, Тама, Кердері, Керейт, Жағалбайлы туған. Бұл жетеуін жинақтан «Жетіру»</w:t>
        <w:br/>
        <w:t>депатайды.</w:t>
        <w:br/>
        <w:t>Міне, «Алты ата - әлім»; «Онектата-- байұлы», «Жетіата-- жетіру» дейтініосы-</w:t>
        <w:br/>
        <w:t>лар (Дерек беруші Алшын Меңдалыұлы (1594-1978), даңғайыр шежіреші, Маңғыстау</w:t>
        <w:br/>
        <w:t>облысы, Шетпе кенті, Жыңғылды ауылы).</w:t>
        <w:br/>
        <w:t>Ел ішіне кең тараған келесі бір інежіре дерегінде сәл өзгешелік бар. Онда Кіші</w:t>
        <w:br/>
        <w:t>жүз Жанарыстан - Ораш, одан - Мәңке би туып елі деп келеді де, Моңкеден -</w:t>
        <w:br/>
        <w:t>Арғымақ пен Алаутуған лейлі. Арғымақтан - жетіата жетіруды өрбітеді. Алаудан -</w:t>
        <w:br/>
        <w:t>Алшын, Одан &gt;&lt; Қыдыуыртентек туған дейді. Қыдыуырдан -- Қыдырқожа. Қалыр-</w:t>
        <w:br/>
        <w:t>қожа туалы. Қыдыркожалан - он екіата байұлын өрбітсе, Қалыркожадан - байса-</w:t>
        <w:br/>
        <w:t>ры, әлім, шемен бұтақтары таратылады («Лақап немесе жанама этнонимдер»</w:t>
        <w:br/>
        <w:t>тараушасындағы «Қаракесек» тақырыпшасын қараңыз).</w:t>
        <w:br/>
        <w:t>АТАҒОЗЫ БАТЫР. Шежіре бойынша Кіші жүз Адайдан - Құдайке, Келімберді.</w:t>
      </w:r>
    </w:p>
    <w:p>
      <w:r>
        <w:t>Құдайкеден - Қосай, Тәзіке: Қасайдан -- Байбол, Әйтей, Бегей, Тіней, Бәли,</w:t>
        <w:br/>
        <w:t>Сүйіндік. Осылардың Байболынан -- Есембет, Есенғұл, Мәмбеткұл (Шалбар);</w:t>
        <w:br/>
        <w:t>Жұлдыз. Бұлардын Есенғұлынан -- Есек, Еміл, Өрөзек. Нұрбай, Қоныр. Бұл бесеудің</w:t>
        <w:br/>
        <w:t>Нұрбайынан - Айдарлы; Айтқұл, Бәйнеке. Осы үшеудің Айтқұлынан әйгілі</w:t>
        <w:br/>
        <w:t>18. Кіші жүз 30</w:t>
        <w:br/>
        <w:t>Бұл хабар Нұралы ханға жетін; «Алаша мен байбарақтың арасындағы дауғ;</w:t>
        <w:br/>
        <w:t>Атағозы калай кіріседі?! Атағозы алдыма келсін, жауабын берсін!» - деп бұйрык</w:t>
        <w:br/>
        <w:t>етеді.</w:t>
        <w:br/>
        <w:t>Ханның шақыруымен Атағозы ордаға келеді. Хан:</w:t>
        <w:br/>
        <w:t>- «Әй, Атағозы, ойда орысты, қырда қазақты қоймай олжалап жүрсен дс, өзің</w:t>
        <w:br/>
        <w:t>бойыңа шыр бітпеген катпа екенсің ғой, - деп кекетіпті. Сонда Атағозы:</w:t>
        <w:br/>
        <w:t>- Қаралы үйде қарасын жеген катын семіреді, әділетсіз елде қарашасын сорған</w:t>
        <w:br/>
        <w:t>хан семіреді дегенді білмеуші ме едініз? Мен - кайткенде топтан торай шалдырмай-</w:t>
        <w:br/>
        <w:t>мын, халқымды сырт дұшпанға алдырмаймын деп, түнімен тоғыз оянып, тоқсан тол-</w:t>
        <w:br/>
        <w:t>ғанып шығамын, мен арык болмағанда, кім арык болады, - деп жауап береді.</w:t>
        <w:br/>
        <w:t>Хан Атағозыға айбынды батыр, азулы биге лайық қонақасы бергізіп, астына ат</w:t>
        <w:br/>
        <w:t>мінгізіп. иығына шапан жауып, күрметтеп аттандырыпты дейді (Дерек беруші Сайын</w:t>
        <w:br/>
        <w:t>Назарбекұлы ( 1941), белгілі қаламгер, білікті сәулетші, Маңғыстау облысының Тиген</w:t>
        <w:br/>
        <w:t>ауылынан; С. Назарбекұлы, Ж. Жылқышыұлы. Казақ халқының шежіре тарихы: 1-том.</w:t>
        <w:br/>
        <w:t>дай тайпасы. - Алматы, 2006. 106-108-беттер).</w:t>
        <w:br/>
        <w:t>БАРАҚ БАТЫР МЕН ҚЫДЫР ҒАЛАЙССАЛАМ. Таманың ішінде барақ. бұзау,</w:t>
        <w:br/>
        <w:t>жалпак (бак), есенқарағай, дәулеткелді аталары күні бүгінге дейін бір-бірімен кыз</w:t>
        <w:br/>
        <w:t>алыспайды. Таманын бұ аталары алғашқыда Ақтөбе жағында түрып, алдымен</w:t>
        <w:br/>
        <w:t>Барак пен Бұзау, кейінірек туыстарын іздеп, артынан Жалпақ онтүстіктегі Сыр</w:t>
        <w:br/>
        <w:t>бойына келген екен. Бұл кезде Абылай үш жүзге хан сайланып, Қазақ елінің аста-</w:t>
        <w:br/>
        <w:t>насы Түркістанды қайтарып алу максатында жүреді. Қазақтың үш жүзінен жасақ</w:t>
        <w:br/>
        <w:t>жинайды. Абылай ханның Түркістан ман Сайрамға жасаған жорығы сәтті аяқтала-</w:t>
        <w:br/>
        <w:t>ды. Бұл жорыққа Кіші жүзден тама тайпасының жасақтары да қатысып ерлік корсс-</w:t>
        <w:br/>
        <w:t>теді. Осылардың қатарында Барак, Бұзау. Жалпақ батырдың ерлігіне Абылай хан</w:t>
        <w:br/>
        <w:t>риза болып, оларға «сүйерге алға» Сыр бойынан қыстау, Қаратаудың күнгейінен</w:t>
        <w:br/>
        <w:t>жайлау боліп береді.</w:t>
        <w:br/>
        <w:t>Қаратаудың Суындықасуынан асатын жерде «Бақтың бауы» деген алап бар. Басы</w:t>
        <w:br/>
        <w:t>таудан басталып, Сауранның түбінен өтіп, Сырға құятын өзенді Бақтын өзені дейді.</w:t>
        <w:br/>
        <w:t>Жалпақ сарғыш реңді, жалпақ жауырынды, аса қарулы, әсіресе, ат үстінен алдыр-</w:t>
        <w:br/>
        <w:t>майтын батыр адам болыпты. Оның шын аты Бак екен, жеңгелері денесіне қарап</w:t>
        <w:br/>
        <w:t>«Жалпақ» деп атап кеткен.</w:t>
        <w:br/>
        <w:t>Бірде Жалпакқа Қыдыр ғалайссалам кездесіп: «Қолыңды жай батамды берейін!»</w:t>
        <w:br/>
        <w:t>-- дейді. Абы. ханнын грекше күрметіне көңілі тасып. мастанып жүрген Жалпак</w:t>
        <w:br/>
        <w:t>оны елемей; «Жайыңа жүр, дуана!» - деп жүріп кетеді.</w:t>
        <w:br/>
        <w:t>Қыдыр ғалайссалам Жалпаққа екінші рет кезлесіп, тағы да «Қолыңды жай, ба-</w:t>
        <w:br/>
        <w:t>тамды берейін!» -- дегенле, ашуланған Жалпақ найзасын сілтемекші болады. Сол</w:t>
        <w:br/>
        <w:t>кезде өзінен-өзі найзасының күл-паршасы шығалы. Қылырүшінші рет кезлескен-</w:t>
        <w:br/>
        <w:t>де Жалпақ бұл жолы да он шырай бермейді. Сонда Қыдыр ғалайссаламды жетелеп</w:t>
        <w:br/>
        <w:t>жүретін Бақ (Бақыт) қолын теріс жайса, Қылыр ғалайссалам: «Ұрпағын аз болсын!»</w:t>
        <w:br/>
        <w:t>- деп, көзден ғайып болыпты дейш</w:t>
        <w:br/>
        <w:t>Бұл күнде Созак өңірін қоныстайтын Жалпак ұрпағы шынында да шағын әулет</w:t>
        <w:br/>
        <w:t>қана (Дерек беруші Пернебай Дүйсенбин (1943), белгіні жазушы, Жамбыл облысы,</w:t>
        <w:br/>
        <w:t>Сарысу ауданы, Жайылма ауылы; Пернебай Дуйсенбинге дерек беруші Сүлеймен</w:t>
        <w:br/>
        <w:t>Тәбірізулы, Оңтүстік Қазақстан облысы, Созақ ауданы).</w:t>
      </w:r>
    </w:p>
    <w:p>
      <w:r>
        <w:t>18; Кіші жүз і ЕШ!</w:t>
        <w:br/>
        <w:t>Алайдың әйелі келінімен бір мезгілде жүкті болып, екінші перзенті дүниеге келеді,</w:t>
        <w:br/>
        <w:t>Мұны «аяғы құтты келіннің ырзығы» деп ырым көріп, баланы Келінберді</w:t>
        <w:br/>
        <w:t>(Келімберді) депататеді дейді (Дерек беруші Сайын Назарбекұлы (1941 ж.), көрнекті</w:t>
        <w:br/>
        <w:t>сәулетші; белгілі қаламгер-ақын, Маңғыстау облысы, Тигетгауылы).</w:t>
        <w:br/>
        <w:t>КЕТЕ, Кіші жүзде шежіресі ең көп нұсқалы болып келетін тайпалардың бірі --</w:t>
        <w:br/>
        <w:t>кете, Сол шежірелердің бір нұсқасы Алаш -- Алау-- Алшын &gt;- Қылуыр тентек деп</w:t>
        <w:br/>
        <w:t>таратылады. Қылуырдан -- Кәлірқожа(Қадырқажа; Нәдірқожа деп те атайды), одан -</w:t>
        <w:br/>
        <w:t>Қаракссек туыпты дейді. Қаракесек ержеткенде әкесі Кәдірқожа өзімен бастас бір</w:t>
        <w:br/>
        <w:t>байдың Ханбибі деген қызына құда түседі. Бірақ, Қаракесек ұрын бармай тұрғанда,</w:t>
        <w:br/>
        <w:t>Ханбибі оң жақта отырып, басқа біреуден екіқабат болып қалады. Оған қараман,</w:t>
        <w:br/>
        <w:t>құдалардың сыйластығы мықты болғандықтан, Ханбибіні Қаракесекке алып бс-</w:t>
        <w:br/>
        <w:t>релі. Хапбибі келін болып түскен соң коп ұзамай бір ұл тауып, атын «Байсары» деп</w:t>
        <w:br/>
        <w:t>қояды. Елішінде «Атасыз туған Байсары» деген сөз асы жағдайға орай-айтыл-</w:t>
        <w:br/>
        <w:t>Байсары үш жаска толғанда Ханбибі кайтыс болады. Жылын берген соң,</w:t>
        <w:br/>
        <w:t>Ханбибінің әкесі «Марқұм қызымды ұятты күндерінде жерге қаратпан елі, құдам-</w:t>
        <w:br/>
        <w:t>Нан кіндік үзбеймін», - деп, кіші қызы Қағаз сұлуды Қаракесекке қалынсыз ұза-</w:t>
        <w:br/>
        <w:t>тыпты, Қағазсұлу мен Қаракесектің арасынан - Әлім, Шөмен туалы.</w:t>
        <w:br/>
        <w:t>Қаракесектің осы үш ұлы &gt;- Байсары, Әлім, Шомен ержетеді. Сол кезде үлкені</w:t>
        <w:br/>
        <w:t>Байсарыға жетіру ішіндегі кердерілен Кетебике деген сүлулы құда түсіп, алып бе-</w:t>
        <w:br/>
        <w:t>релі. Байсары мен Кетебикеден - Бозанша (Бозаншар леп те атайлы). Майлыбай</w:t>
        <w:br/>
        <w:t>батыр туады. Бұл балалар жігіт балып ержетеді. Сол кезде бір жауғершілікте Байсары</w:t>
        <w:br/>
        <w:t>мен Майлыбай батыр қалмақтармен арада болған соғыста мерт болады.</w:t>
        <w:br/>
        <w:t>Содан, жалғыз қалған Бозанша өзі талап қылып үйленіп, әйелінен Адамкажа</w:t>
        <w:br/>
        <w:t>деген бала көреді. Жаугершілік заман ғон, бірде елінен көз жазып қалған; түбі -</w:t>
        <w:br/>
        <w:t>байұлы, Сәлу деген бала Бозаншаны паналап, оған өкіл. бала болалы. Уақыт өте</w:t>
        <w:br/>
        <w:t>келе былайғы жүрт Аламқожа мен Сәлуді айырмай, екеуін де Бозайшаның балала-</w:t>
        <w:br/>
        <w:t>рыдепатайтын болады. Шежірешілер Бозаншалан өрбіген ұрпақты «Байсары кете»</w:t>
        <w:br/>
        <w:t>деп атайды.</w:t>
        <w:br/>
        <w:t>Шежіреде Бозанша үрпағы былай таратылады:</w:t>
        <w:br/>
        <w:t>Бозанішадан - Аламқажа, Сәлу;</w:t>
        <w:br/>
        <w:t>Адамкқожадан - Сары, Қара (Қарадан тұқым жок);</w:t>
        <w:br/>
        <w:t>Сарыдан -- Асан, Жанбақты; Құлсын (Құлыс);</w:t>
        <w:br/>
        <w:t>Сәлуден -- Сайлан (Сәблей). олан - Ожырай:</w:t>
        <w:br/>
        <w:t>Ожырайлан - Мырза, Бәйімбет, Бүлардан өрбіген ұрпақты «Ожырай кете» деп</w:t>
        <w:br/>
        <w:t>атайды.</w:t>
        <w:br/>
        <w:t>Шежіре дерегі айтады; Ожырай туған соң. оның әкесі Сайдан қайтыс болады.</w:t>
        <w:br/>
        <w:t>Содан, оңың жесір қалған әйеліне (Ожырайдың шешесіне) әмеңгерлік жолымен</w:t>
        <w:br/>
        <w:t>Сары үйленеді. Сары үйленген сон одан Асан мен Жанбақты туалы. Бірде Сары би</w:t>
        <w:br/>
        <w:t>жолаушылап келес жатып, көштентүсіп калған баланылауын алады. Оны үйінс алып</w:t>
        <w:br/>
        <w:t>келіп, қолына асықты жілік ұстатып, өзіне бала етіп алады. Атын «Құлсын» деп</w:t>
        <w:br/>
        <w:t>қояды. Шежіреге Сарының балалары деп Асанды, Жанбақтыны, Құлсынды енгі-</w:t>
        <w:br/>
        <w:t>зетіні содан. Кейін келе КҚұлсыннан өрбіген ұрпақ «Кұлыс кете» деп аталады.</w:t>
        <w:br/>
        <w:t>зм Үшінші тарау, ҚАЗАҚТЫҢ ҚАРИЯ СӨЗДЕРІ</w:t>
      </w:r>
    </w:p>
    <w:p>
      <w:r>
        <w:t>Кария сөздін айтуында, бірде Алкожа әулетіне жау шауып, сол соғыста Алқожа</w:t>
        <w:br/>
        <w:t>өліп, екіқабат әйелі жауға олжа болып кетеді. Солайел есебін тауып, жаудан қашып</w:t>
        <w:br/>
        <w:t>шығып, қайнағасы Қадырқожаға келіп паналайлы. Келген соң, ай-күні толып бо-</w:t>
        <w:br/>
        <w:t>санып, ұл бала табады. Осы баланы Қалыркожа «Менін бауырымның іште калған</w:t>
        <w:br/>
        <w:t>беріші ғой» деп жүріп, сол баланың аты «Беріш» болып кетеді.</w:t>
        <w:br/>
        <w:t>БЕС ЕСТЕК. Шежіре сөзінің айтуында Тәуке ханның баласы - Сәмеке</w:t>
        <w:br/>
        <w:t>(Шахмұхаммед) ханның (белгісіз- 1735 ж.) тұсы болса керек. Сәмеке ханның Орта</w:t>
        <w:br/>
        <w:t>жүзлегі іргелі тайпаларға билігін жүргізіп, орласын Түркістанда үстап тұрған кезі</w:t>
        <w:br/>
        <w:t>еді дейді. Ел іргесі тынышсыз болып тұрған заман. Еділдің құба қалмақтары орысқа</w:t>
        <w:br/>
        <w:t>арқа сүйеп. елдіңтынышын алып болмаған соң Әбілқайыр хан мен Сәмеке хан тізе</w:t>
        <w:br/>
        <w:t>косып, екі дүркін (1723, 1726 ж.ж.) жорық жасайды. Екінші жорықта Аюке ханның</w:t>
        <w:br/>
        <w:t>баласы Серен Дондық хан бітімге шақырып, содан екі жақ та «бесіктегі бала ат жа-</w:t>
        <w:br/>
        <w:t>дынтлартын мінгенше соғыспайык» деп келісіп, қанға кол батырып анттасалы. Осы</w:t>
        <w:br/>
        <w:t>бітімнен кейін Сәмеке хан бастап барған Орта жүзлін біраз шаңырағы «актабан</w:t>
        <w:br/>
        <w:t>шұбырындыдан сс жиғанша» деп, Кіші жүздің жерінде тұрып қалады.</w:t>
        <w:br/>
        <w:t>Сол тұрып қалғандардың ішінде Орта жүздің қаракесегінен шыққан Балта</w:t>
        <w:br/>
        <w:t>(Балтас) батырда бар едідейді. Кешікпей-ақ бұлар ағайын елмен қызалысып, қыз</w:t>
        <w:br/>
        <w:t>берісін, мидай араласып. кетеді. Тіптен, тілі мен ділі бір, тағдырлас-қонсылас ес-</w:t>
        <w:br/>
        <w:t>тектермен (башқұрттармен) дс құла-андалы болып, ауылы аралас, қойы қоралас</w:t>
        <w:br/>
        <w:t>дегендей заман болады.</w:t>
        <w:br/>
        <w:t>Содан, арада біраз уақыт өтеді. Балта батыр картаялы: Мұнда келген соң туған</w:t>
        <w:br/>
        <w:t>балаларынын өзі атка мініп, ел камын ойлайтын жаска келеді. Бұл кезде орыстар</w:t>
        <w:br/>
        <w:t>құрығын алыска сермеп, қалмакдемей, башқұрт демей, казақ демей өктемдігін үдете</w:t>
        <w:br/>
        <w:t>түседі. Ақыры сол октемдікке шыдамай, Еліл бойының құба қалмағы - қалың</w:t>
        <w:br/>
        <w:t>торғауыт қиянда жатқан Алтай сыртындағы ата қоныстарына түріле көшеді ғой.</w:t>
        <w:br/>
        <w:t>Шежіре сөзінде «шаңды жарык» деп аталатын бұл кош қалмақтарға қайырсыз бол-</w:t>
        <w:br/>
        <w:t>ған. Алтайға әрбір он қалмақтың бірі ғана ілікті деген сөз бар.</w:t>
        <w:br/>
        <w:t>Шаңды жорық кезінде қазак пен қалмақарасында жойқын ұрыстар болған. Сон-</w:t>
        <w:br/>
        <w:t>дай ұрыстардың бірінде калмак жағынан шыккан ак сауытты батырға карсы екі күн</w:t>
        <w:br/>
        <w:t>бойы казактар жағынан ешкім шықпай қойса керек. Соғыс шарты бойынша «ер</w:t>
        <w:br/>
        <w:t>кезен үшке дейін», жекпе-жекке қазак жағынан үшінші күнісешкім шықпаса, онда</w:t>
        <w:br/>
        <w:t>Кіші жүзлін Әжібай биі мен Арал батыры бастаған әскер қалмақ көшіне тиіспей,</w:t>
        <w:br/>
        <w:t>өткізіп жіберулері керек. Бүл, әрине, сүйекке таңба. Осындай сын сатте, баяғы Сәме-</w:t>
        <w:br/>
        <w:t>же ханмен келетін Балта батырдың баласы Қармыс батыр Әжібай бидің батасын</w:t>
        <w:br/>
        <w:t>алып; Арал батырдың қара сауытын киіп жекпе-жекке шығалы. Жекпе-жекте</w:t>
        <w:br/>
        <w:t>Қармыс қалмак батырын өлтіреді. Мұнан кейін қазақ әскерлері бел алып, қалмак-</w:t>
        <w:br/>
        <w:t>тарды көп шығынға ұшыраталы.</w:t>
        <w:br/>
        <w:t>Сол күннің кешінде қазақ косындары дамылдап жатқан алапты Әжібай би мен</w:t>
        <w:br/>
        <w:t>Аралбатыраралапн, соғыстан кейінгі жағдайды козбен көрмек болады: Содан, қалын</w:t>
        <w:br/>
        <w:t>қосынды аралап келе жатса. онашалау тігілген бес шатырды көреді. Орталарында</w:t>
        <w:br/>
        <w:t>жалғыз мосыға ілінген шөнкенің астында жалпылдап от жанып жатыр дейді. Жа-</w:t>
        <w:br/>
        <w:t>кындап келін жән сұраса; бүгінгі жекпе-жекте женіске жеткен Қармыс батыр бас-</w:t>
        <w:br/>
        <w:t>таған бес жігіт; Бесеуі де «сен тұр; мен атайын» дегендей атпал азаматтар, Өре түре-</w:t>
        <w:br/>
        <w:t>18. Кіші жүз 315</w:t>
        <w:br/>
        <w:t>Бұл кезде Байдың әйелі Ұлжанның Таздеген баласы емшекте екен. Ұлжан Алай-</w:t>
        <w:br/>
        <w:t>ды да бауырына алып, Таҙ екеуін бірге емізіп өсіреді. Әлгі, «Адай мен Газ емшек-</w:t>
        <w:br/>
        <w:t>тес» дейтін сөздің мәнісі осы (Дерек беруші Өскенбаев Мұрат ( 1904-1979), күйші-</w:t>
        <w:br/>
        <w:t>композитор, Маңғыстау облысы, Ерғалиев ауданы).</w:t>
        <w:br/>
        <w:t>Жалпы алай тайпасынын нұрлан жаралғаны жөніндегі аңыз-әнгімс көптеген.</w:t>
        <w:br/>
        <w:t>шежіреде кездеседі. Айтылу үлгілеріде алуан түрлі (К.Сыдықов. Ақын жыраулар.</w:t>
        <w:br/>
        <w:t>-- Алматы, 1974. 124-128-беттері.</w:t>
      </w:r>
    </w:p>
    <w:p>
      <w:r>
        <w:t>Келтірілген аңыз-әңгіменің желісі әйізііақын Қашаған Күржіманұлынын (1841-1929)</w:t>
        <w:br/>
        <w:t>«Адай тегі» атты жырымен үндес (УҒА. Ғылыми кітапхана. 398-папка, 79-87-бет-</w:t>
        <w:br/>
        <w:t>тер); Бүл жырда Каңбибінің нұрдан жүкті болуы былай суреттеледі:</w:t>
        <w:br/>
        <w:t>«..Ұйықғап көзі ілінсе,</w:t>
        <w:br/>
        <w:t>Шымырлаған бір нәрсе,</w:t>
        <w:br/>
        <w:t>Тұлабойға білінді.</w:t>
        <w:br/>
        <w:t>Төмен қарай жүгірді,</w:t>
        <w:br/>
        <w:t>Құрсағына кідірлі.</w:t>
        <w:br/>
        <w:t>Қанбибі шошып аянды,</w:t>
        <w:br/>
        <w:t>- Не болды? - деп. - Ой, Алла-ай!</w:t>
        <w:br/>
        <w:t>Жан-жағына карады.</w:t>
        <w:br/>
        <w:t>Қарап тұрса нәрсе жоқ,</w:t>
        <w:br/>
        <w:t>Коңілін-касірет қамады.</w:t>
        <w:br/>
        <w:t>Хазірет Қызыр пайғамдар,</w:t>
        <w:br/>
        <w:t>Қыдырып жүрген күнекен,</w:t>
        <w:br/>
        <w:t>Одан кәмила болынып,</w:t>
        <w:br/>
        <w:t>Күліретке жолығып,</w:t>
        <w:br/>
        <w:t>Біздің асылымыз солан жаралған»,</w:t>
        <w:br/>
        <w:t>ОТАРБАЙ ӘУЛИЕНІҢ ЖАЙ ТАСЫ. Тама ішіндегі жогі руынан шыққан Отарбай</w:t>
        <w:br/>
        <w:t>әулие жас кезінде мергендікпен айналысыпты. Бір жолы елдің бір шарапатты кария-</w:t>
        <w:br/>
        <w:t>сы: «Отарбай шырағым, осы қобыздағы бұлақтан үнемі құландар су ішеді, ішінде</w:t>
        <w:br/>
        <w:t>ерекше тарғыл құлан бар. Өте сезімтал, саққұлақтанып тұралы. Соны атсаң бауы-</w:t>
        <w:br/>
        <w:t>рында тығылған тасы бар. Сол тас саған киелі шарапат берелі»; -- детті.</w:t>
        <w:br/>
        <w:t>Отарбай құланды бірнеше күн аңдып, бұлақ басынан атып алынты. Ішін жарып,</w:t>
        <w:br/>
        <w:t>бауырын караса, шынындада тасбарекен: Отарбай тастың қасиетін бойынасініріп,</w:t>
        <w:br/>
        <w:t>шарапатын күшейтіп, құрғақшылық жылдары жаңбыр жаудырып, жаугершілік кез-</w:t>
        <w:br/>
        <w:t>ішде қарды борандатып, дұшпанын адастырып кететін көрінеді. Үлкендер Отарбай</w:t>
        <w:br/>
        <w:t>әулиенің күн жайлататын жай тасы деп атапты. Отарбай әулие өлгеннен кейін</w:t>
        <w:br/>
        <w:t>ұрпақтары жай тасты жібекпен тыстап, былғары калтада үстайды екен.</w:t>
        <w:br/>
        <w:t>Кеңес өкіметі қожа-молла,әулие-әмбилерді қудалай бастағанда, Отарбай әулиенін</w:t>
        <w:br/>
        <w:t>ұрпақтары жай тастан қалай айырылып қалғанын өздері де білмейді (Дерек беруші</w:t>
        <w:br/>
        <w:t>Пернебай Дүйсенбин (1943); белгіні жазушы, Жамбыл облысы, Сарысу ауданы, Жай-</w:t>
        <w:br/>
        <w:t>ылма ауылы; Пернебай Дүйсенбинге дерек беруші Талас Алтайбаев, Жамбыл облысы.</w:t>
        <w:br/>
        <w:t>Сарысу ауданы).</w:t>
        <w:br/>
        <w:t>322 Үшінші тарау. ҚАЗАҚТЫҢ ҚАРИЯ СӨЗДЕРІ</w:t>
        <w:br/>
        <w:t>кен көшке сүйсіне қарап тұрып калады. Сонда, ел ішінің жағдайына құлағы түрік</w:t>
        <w:br/>
        <w:t>жүретін Шабанбай Абылай ханды таныл, астындағы атын жүгіртіңкіреп келіп сәлем</w:t>
        <w:br/>
        <w:t>береді. Жай сәлем бермейді. жайылып жастық, кіліп төсек болып, сый-құрметінің</w:t>
        <w:br/>
        <w:t>дайын екенін айтады. Жорықтан қажып келе жаткан хан байлың ықыласын хәші</w:t>
        <w:br/>
        <w:t>көрелі. Сол жерле Шабанбай көшті доғарып, дереу үйлерді тіктіріп, сойыс малда-</w:t>
        <w:br/>
        <w:t>рын қамдатып, құдық каздыртыт, хан бастаған қалың әскерлі қапысыз күтеді.</w:t>
        <w:br/>
        <w:t>Мұныменлетынбайлы, Абылай хан аттанарда ханға лайық сый-сыяпатдеп, кырық.</w:t>
        <w:br/>
        <w:t>арғымақты тарту етелі: Онынсыртында «жарықта жүрсіңдер ғой» деп, 5009 жауын-</w:t>
        <w:br/>
        <w:t>керге біркелкі каракок ат жетектетеді.</w:t>
        <w:br/>
        <w:t>Абылай хан осы корген сый-күрметті көкейінде сактап жүріп, кейін бір жорықтағы</w:t>
      </w:r>
    </w:p>
    <w:p>
      <w:r>
        <w:t>дажаны бөліскен кезде Шабанбайды-арнайы атап; бір ұл, бір қыз бергізіп еді дейлі.</w:t>
        <w:br/>
        <w:t>Шабанбайлың Көтісбай леген баласы -- ұлды, Сүгір деген баласы- қызды алалы.</w:t>
        <w:br/>
        <w:t>Сойткен Шабанбайдың есілдәудеті кейінгі ұрпақтарына бұйырмады десе де бо-</w:t>
        <w:br/>
        <w:t>лады. Орыс отаршылары қазақ жеріне баса-кактеп кіріп. «касірет белдеулерін»</w:t>
        <w:br/>
        <w:t>(ггорькан линия») тарғып, ата жұртты өз меншігіндей бөліске салған кезде Шабанбай</w:t>
        <w:br/>
        <w:t>даөріс-қонысынан жұрдай болып шыға келеді, Қараойдың байтақ шұңқырын тол-</w:t>
        <w:br/>
        <w:t>тырып жататын мыңғырған малы қолға ұстаған мұзша еріп, аз уакытта тып-типыл</w:t>
        <w:br/>
        <w:t>болады.</w:t>
        <w:br/>
        <w:t>Бұл жөнінде бір мысал сске түседі: Шабанбайлың Қожаберген деген шөбересі</w:t>
        <w:br/>
        <w:t>Кортоғайды қоныстанып отырғанда әйгілі Шөже ақын сол үйге ат басын бұрып</w:t>
        <w:br/>
        <w:t>келіп, қонақ болыпты. Сонда, сояр малы жоқ Қожаберген сыйлы конакка кеспе-</w:t>
        <w:br/>
        <w:t>көже беріп елі дейді. Шөже сияқты ақын мұндайға үндемей қалмайтыны белгілі.</w:t>
        <w:br/>
        <w:t>Сол жерде:</w:t>
        <w:br/>
        <w:t>«Батыры Абылайлын ок шайнаған,</w:t>
        <w:br/>
        <w:t>Шабанбай жиырма екі кос жылқы айдаған:</w:t>
        <w:br/>
        <w:t>Бұл кезде дуа кетіп, дәулет бітіп.</w:t>
        <w:br/>
        <w:t>Ұрпағы артындағы боқ шайнаған.</w:t>
        <w:br/>
        <w:t>Арғы атан бай Шабанбай коше берген,</w:t>
        <w:br/>
        <w:t>Кош-жөнекей- Абылайға мүше берген.</w:t>
        <w:br/>
        <w:t>Үйіне мейман болып канып елім,</w:t>
        <w:br/>
        <w:t>Қонаққа Қожаберген көже берген», --</w:t>
        <w:br/>
        <w:t>деп өлен шығарып кетсе керек (Дерек беруші Зейтін Ақышев (1911-1981), белгігі</w:t>
        <w:br/>
        <w:t>жазушы, Павлодар облысы, Баянауылауданы).</w:t>
        <w:br/>
        <w:t>АБЫЛАЙ ХАННЫҢ ҰРПАҚТАРЫ. Шежіре және жазба деректер бойынша</w:t>
        <w:br/>
        <w:t>Абылай хан он екі әйелінен ҡырык қыз. отыз ұл сүйген (4.9. Валиханов. Собрание</w:t>
        <w:br/>
        <w:t>сочинений в пяти томах. ПШГтом, - Алматы, 1964: 486-бет); Атап айтқанда: қара-</w:t>
        <w:br/>
        <w:t>қалпақ бегі Сағындықұлы Шауқабайлың қызы Сайман ханымнан - Уәли, Шыңғыс,</w:t>
        <w:br/>
        <w:t>Әділ, Есім; Қашғар бегі Кенже сарттың кызы Бабақ ханымнан - Шеген, Рүстем,</w:t>
        <w:br/>
        <w:t>Оспан, Сыздық, Әбітай, Әбшлла; Калмак ханы Калдан Серепнін туысы Хошумер-</w:t>
        <w:br/>
        <w:t>ген ноянның қызы Топыш ханымнан - Қамбар. Қасым; Сарғалдақ қожанын</w:t>
        <w:br/>
        <w:t>19. Жүзге кірмейтін ру-тайпалар 32 1</w:t>
        <w:br/>
        <w:t>Әбілмәмбет ханның екінші баласы Әбілпейізден - Қанқожа, Жолшы (Жошы),</w:t>
        <w:br/>
        <w:t>Бонн, Ағалай. Ақтай, Қогедай, Жабағы; Сәмен есімді баладар туған. Осылардың</w:t>
        <w:br/>
        <w:t>ішінде Көгедай, Жабағы, Сәмен есімді: үш ұлы қырғыз қызы Тұмар ханымнан ту-</w:t>
        <w:br/>
        <w:t>ған.</w:t>
        <w:br/>
        <w:t>Абак керейдің атынан арнайы келген елшілердің созіне құлақ асқан Әбілпейіз</w:t>
        <w:br/>
        <w:t>Тұмар ханымнан туған үш ұлын кешіктірмей көшіртіп береді. Сол кезде Көгедай</w:t>
        <w:br/>
        <w:t>16 жаста, Сәмен 14 жаста, Жабағы 8 жаста болса керек.</w:t>
        <w:br/>
        <w:t>Солдан. болашакел иесі боларлық төре тұқымын калын абак керей құшақ жайып</w:t>
        <w:br/>
        <w:t>қарсы алып, 178% жылы Көкпектіде ұлы дүбір жиын өткізеді. Осы бас косуда</w:t>
        <w:br/>
        <w:t>Көгедайлды ак киізге отырғызып, иісізбақ керейдің ханы етіп көтереді. Ал, Сәменді</w:t>
        <w:br/>
        <w:t>- қарақас, молқы, Жабағыны - шұбарайғыр руларына төре етіп сайлайды.</w:t>
        <w:br/>
        <w:t>Бұл кезде абақ керей Қытай өкіметіне қарасты болған. Қытай өкіметі ел сайла»</w:t>
        <w:br/>
        <w:t>ған ханды ресми мақұлдауы қажет, Осындай талапқа байланысты 1790 жылы</w:t>
        <w:br/>
        <w:t>Көгедай хан абак керейлін жантекей Барлыбай, шеруші ІНубас. қарақас Бикан,</w:t>
        <w:br/>
        <w:t>молқы Жанторы сияқты атақты адамдарын ертіп Пекинге келеді лс. Қытайлын</w:t>
        <w:br/>
        <w:t>өкімет басшыларына жолығады. Қытай жағы елшілерлі жылы қабылдап. Көгсдайға</w:t>
      </w:r>
    </w:p>
    <w:p>
      <w:r>
        <w:t>туне дегеншен береді. Абақ керейлі озалдына хандық ретінде мойындағаны үшін,</w:t>
        <w:br/>
        <w:t>ол елге жыл сайын 81 ат салық төлеп тұруды міндеттейді. Сол үшін. Қытай жағы</w:t>
        <w:br/>
        <w:t>жыл сайын 81 атқа арнап сары қайыстан жасалған ноқта жіберіп тұралы. Сондық-</w:t>
        <w:br/>
        <w:t>тан да бүл салықты абак керейлер «сарноктанын аты» деп атаған.</w:t>
        <w:br/>
        <w:t>Әбілпейізден тараған ұрпақтың абақ керей ішінде төрелік құрғандары мыналар:</w:t>
        <w:br/>
        <w:t>Когедай Әбілпейізұлы 1788-1833 жылдар, Әжі (Жанқозы) Көгедайұлы 1833-1877</w:t>
        <w:br/>
        <w:t>жылдар. Қасымқан Әжіұлы 1877-1890 жылдар, Женісқан Қасымқанұлы 1890-1912</w:t>
        <w:br/>
        <w:t>жылдар, Әлен Жеңісқанұлы 1912-1934 жылдар.</w:t>
        <w:br/>
        <w:t>Бұл төрелердің бәріне ле Кытан өкіметі тарапынан «гун», «уан», «жұнуаң» дей</w:t>
        <w:br/>
        <w:t>аталатын атақ-лауазым беріліп отырған //. Тағанайулы: Тарихи дерек; келелі кеңес.</w:t>
        <w:br/>
        <w:t>-“ Үрімжі, 1987. 80-88-беттер).</w:t>
        <w:br/>
        <w:t>АБЫЛАЙ ХАН ЖӘНЕ БӘСЕНТИІН ШАБАНБАЙ. Орта жүз арғын тайпасы-</w:t>
        <w:br/>
        <w:t>пын құрамындағы «Жеті момын» атанған рулардың бірі - бәсентнін. Бәсентиін</w:t>
        <w:br/>
        <w:t>руынан Тоқтауылұлы: Малайсары, Өмірұлы Жасыбай, Сәмекұлы Сырымбет сияқ-</w:t>
        <w:br/>
        <w:t>ты исі қазаққа әйгілі батырлар шыққан. Орыстар ығыстырғанға дейін бәсентиін</w:t>
        <w:br/>
        <w:t>руынын жаз жайлауы Ертіс өзенінің шүйгін алкантары болса, кыс қыстауы казіргі</w:t>
        <w:br/>
        <w:t>Павлодар облысының Ақсу каласы мен Ақтағай ауданының арасындағы қорықты</w:t>
        <w:br/>
        <w:t>алап болған.</w:t>
        <w:br/>
        <w:t>Күні бүгінге дейін Павлолар облысына қарасты Май ауданының Бескол ауылы-</w:t>
        <w:br/>
        <w:t>нанон шақты шақырым жерде «Абылай» деп аталатын жер бар. Бұл жер. заманын-</w:t>
        <w:br/>
        <w:t>да бәсентиіннің сең әйгілі байы Шабанбайдың жайлауы болған, осы жайлауда</w:t>
        <w:br/>
        <w:t>Абылай ханшы 500 әскерімен қарсы алын, кұрмет көрсеткен:</w:t>
        <w:br/>
        <w:t>Абылай ханның қалмақтарды тықсырып, қытай әскерімен қақтығысып келе</w:t>
        <w:br/>
        <w:t>жатқан жорық сапары болса керек: Жанында жалын атқан 500 сарбазы бар, жолай</w:t>
        <w:br/>
        <w:t>бәсентиін руының ішіндегі күшік-кенжебай атасынан шыққан әйгілі бай, 12 мын</w:t>
        <w:br/>
        <w:t>жылқы біткен Шабанбайдың көшіне ұшырасады; Абылай хан сән-салтанаты келіс-</w:t>
        <w:br/>
        <w:t>21-262</w:t>
        <w:br/>
        <w:t>18. Кіші жүз і 313</w:t>
        <w:br/>
        <w:t>Шежіре дерегінде Қаратоқай Есет батырға келіп қосылып, ақылшысы болып:</w:t>
        <w:br/>
        <w:t>еді дейді. Данғайыр шежірешілер осы дерекке сүйене отырып, Қаратокайдың 1625</w:t>
        <w:br/>
        <w:t>жылы туғанын шамалайды. Ал, Каратоқайға топырак бұйырған жер леп Қарабала</w:t>
        <w:br/>
        <w:t>мешітінің төнірегін атайды («Лақап немесе жанама этнанимдер» тараушасындағы</w:t>
        <w:br/>
        <w:t>«Жеті баулы беріш» тақырыпшасын қараңыз).</w:t>
        <w:br/>
        <w:t>ҚЫДЫРДАРЫҒАН САНАЗАР Ел жалындағы шежіренің лерегінде алай ішіндегі</w:t>
        <w:br/>
        <w:t>Саназар бай былай тектеледі: Алайдан - Құлайке, одан -- Қосай, олан -- Бәли, одан --</w:t>
        <w:br/>
        <w:t>Есберді (Ескелді), олан -- Қайып. олан - Кожаберді, олан --Айсы. одан - Зор-</w:t>
        <w:br/>
        <w:t>бай, одан - Жаңай, одан -- Әлі, одан -- Саназар.</w:t>
        <w:br/>
        <w:t>Келесі бір шежіреде былай таратылады: Адай - Келімберді (Келінберлі) -</w:t>
        <w:br/>
        <w:t>Тобыш - Ораз - Жайык --Әлмембет - Зорбай - Жанай - Әлі(Ғали)- Саназар</w:t>
        <w:br/>
        <w:t>(Алшын Меңдалыұлы. Адай шежіресі. -- Алматы, 2002. 16-60-беттер).</w:t>
        <w:br/>
        <w:t>Әлінің бейіті Шетпеден он шақты шақырым жердегі Қамысбай қорымында.</w:t>
        <w:br/>
        <w:t>Әлінің тамын Дораүлы Жылқыбай леген шебер салып еді дейді.</w:t>
        <w:br/>
        <w:t>Қария сӛздік айтуында Әлінің баласы Саназар бірле Қаратаулын шүйгін Ішатқа-</w:t>
        <w:br/>
        <w:t>лымен келе жатып ағаш бұтағында ілулі тұрған көнекті көрелі. Көнекті алып қара-</w:t>
        <w:br/>
        <w:t>са, ішінде сүті бар екен, Саназар бір жағы тансык көріп, бір жағы таңдай жібіту</w:t>
        <w:br/>
        <w:t>үшін әлгі көнектегі сүттен ішеді. Сөйтсе, көнектегі сүт Қыдыр атаның құты екен</w:t>
        <w:br/>
        <w:t>ғай. Сол жерде Саназарға Қыдыр атаның қүты дарып, адай ішіндегі асқан бай бо-</w:t>
        <w:br/>
        <w:t>лыпедідейді(. Саймағамбетаа; Т. Отаралиев: Елдіктің сара жолына соқпақ тарт-</w:t>
        <w:br/>
        <w:t>қан. -- «Жаңа өмір» газеті; 1991. 5 қыркүйек).</w:t>
      </w:r>
    </w:p>
    <w:p>
      <w:r>
        <w:t>ҚЫДЫР ДАРЫҒАН ҚОЖАС. Таманын кошқарбай атасынан шыққан Қожас</w:t>
        <w:br/>
        <w:t>деген кісі өте бай екен. Көзі тірісінде «қарасуы қатық болған Қожас» атанған. Бір</w:t>
        <w:br/>
        <w:t>жылы ақсүйек жұт болып, тігерге тұяқ калмайлы. Сонда Қожас үйлің алдындағы</w:t>
        <w:br/>
        <w:t>бір төбеге шығып, батысқа қарап ойланып отырады екен. Бірде Тактарбай леген</w:t>
        <w:br/>
        <w:t>бәйбішесі жақындап келіп: «Ау, отағасы, істер шаран бар ма? Мына балалар нәр</w:t>
        <w:br/>
        <w:t>сызбағалы үші күн боллы. Не істейміз?» - депті. Сонда Кожас: «Онда қара қазанға</w:t>
        <w:br/>
        <w:t>сутолтырып, анау жатқан көгенді соған сал!» -- дейді. Бәйбіше отағасының айтқа-</w:t>
        <w:br/>
        <w:t>нын істейді. Танертең тұрып қазаннын қақпағын ашса, сулың бетінде кап-карабо-</w:t>
        <w:br/>
        <w:t>жыпекі елі май қатып қалған екен. Солан, үй-іші екі-үш күн бойы майлы талғажау</w:t>
        <w:br/>
        <w:t>етіпті,</w:t>
        <w:br/>
        <w:t>Мұнан соң тағы да аштық қыса бастайды. Кожас бұл жолы да бәйбішесіне ай-</w:t>
        <w:br/>
        <w:t>тып. келесі бір көгенді казанға салдырталы: Танертен караса, қазан іші айранға то-</w:t>
        <w:br/>
        <w:t>лып калыпты. Үй-іші мәре-сәре болып қалалы:</w:t>
        <w:br/>
        <w:t>Сол күні түс ауа үйге желмаямен үш жолаушы келіп түселі. Олар келгеннен-ақ,</w:t>
        <w:br/>
        <w:t>Қожастын жүрегі әлденені сезгендей алабұртады. Сонда Қожас балаларына дауыс-</w:t>
        <w:br/>
        <w:t>тап: «Шырақтарым, анау желіні жеткен жеріне дейін тартып қойындаршы»,- депті.</w:t>
        <w:br/>
        <w:t>Үйдегі үш конакка қатық ұсынып, коллан келгенше құрмет көрсетеді. Жатарда</w:t>
        <w:br/>
        <w:t>қонақтарға жайлы етіп төсек-салдыртады.</w:t>
        <w:br/>
        <w:t>Солан, ертеңінде таңертең тұрса қанақтарлын үшеуі де арынларында болмай-</w:t>
        <w:br/>
        <w:t>ды, Далаға шығып караса желітолы ыңыранған түйе дейлі. Сонда Қожас: «Е-с. үйіме</w:t>
        <w:br/>
        <w:t>314 Үшінші тарау. ҚАЗАҚТЫҢ ҚАРИЯ СӨЗДЕРІ</w:t>
        <w:br/>
        <w:t>келін конған қыдырларымекен ғой!» - депті (Дерек беруші Пернебай Дүйсенбиі</w:t>
        <w:br/>
        <w:t>(1943), белгілі жазушы, Жамбыл облысы, Сарысуғауданы, Жайылма ауылы: Пернебай</w:t>
        <w:br/>
        <w:t>Дүйсенбинге дерек берген М. Амангелдиев, Жамбыл-облысы, Сарысу ауданы).</w:t>
        <w:br/>
        <w:t>НОҒАЙЛАР. Алтын Орданың шаңырағы шайқалып, оның аясындағы ел-жұрт</w:t>
        <w:br/>
        <w:t>бірисіне хандыққа бөлінін кеткенде, сол жұрттан шанырақ котерген хандықтар-</w:t>
        <w:br/>
        <w:t>дыңененселісі Ноғай ордасы болған. Арад-Сыр атырабынан бастап, Қап (Кавказ)</w:t>
        <w:br/>
        <w:t>тауына дейініі байтак алапты жайлаған ноғайлардың сол кезде Жем мен Сырөзен-</w:t>
        <w:br/>
        <w:t>деріпің арасындағы ордасы «Алтуыль деп аталған. Кейбір шежірешілер оны Жем-</w:t>
        <w:br/>
        <w:t>бойлык ордасы деп те атайды. Қазақтармен қойындасып жаткан бұл орданы</w:t>
        <w:br/>
        <w:t>заманында Ноғай ордасының ұлды ханы Мамайдың алты ұлы билеген. Әлгі «Алту-</w:t>
        <w:br/>
        <w:t>ыл ордасы» деген атауы содан болса керек.</w:t>
        <w:br/>
        <w:t>«Аруақарты жын болар» дегендей. кейін сол Ноғай ордасы шілдіп қиындай ша-</w:t>
        <w:br/>
        <w:t>шырин кеткен. «Орманбет хан өлгенде, он сан ноғай бүлгенде» деген сөз сол ала-</w:t>
        <w:br/>
        <w:t>сапыран заманды меңзеген. Бұл аласапыранда қалың ноғай Қырым мен Қобан</w:t>
        <w:br/>
        <w:t>(Кубань) жағына ығысып, Есімханнықтұсында Алтуыл ардасы казактарға қасыл-</w:t>
        <w:br/>
        <w:t>ған. Ноғайлардың Қырым мен Қабан жағынан түрткі көрген бір жұқанасы Нұралы</w:t>
        <w:br/>
        <w:t>хан билік құрып тұрған тұста Кіші жұзғс келіп тағы да қосылады. Кіші жүз құра-</w:t>
        <w:br/>
        <w:t>мындағы: қазіргі ноғай-қазақ деп жүргеніміз солар. Егер сол ноғайларлын. ноғай</w:t>
        <w:br/>
        <w:t>аталғанға дейінгітегін тектесен, бүгінгі казакруларыменарасы одан сайын жақып-</w:t>
        <w:br/>
        <w:t>даса түседі. Ноғай-қазақтар өз ішінде - қояс, үйсін, қазанқұлақ, қостаңба деп ата-</w:t>
        <w:br/>
        <w:t>датынаталарға бөлінеді (Дерек беруші Алаын Меңдалыұлы (1894-1979), даңғайыр ше-</w:t>
        <w:br/>
        <w:t>жіреші, Маңғыстау облысы, Маңғыстау ауданы, Жыңғылды ауылы).</w:t>
        <w:br/>
        <w:t>НҰРДАН ЖАРАЛҒАН АДАЙ, Шежіре деректерінің бір парасы бойынша Кіші</w:t>
        <w:br/>
        <w:t>жүз Бекарыстан өрбіген ашпынның ішінде Қыдыр-деген бай болыпты. Қыдырдың</w:t>
        <w:br/>
        <w:t>байлығында қисап болмаған-соң жұрт-оны «Бай» деп атайды екен. Сол әдетпен</w:t>
        <w:br/>
        <w:t>Қыдырдан тараған ұрпақ «Байұлы» аталып елі дейді</w:t>
        <w:br/>
        <w:t>Байдын (Қылырдын) Жанби; Ұлжан есімді екі Әйелі болса керек. Жанбиінен</w:t>
        <w:br/>
        <w:t>туган Канбибі есімді қызы: болыпты.</w:t>
      </w:r>
    </w:p>
    <w:p>
      <w:r>
        <w:t>Бір күнібойжеткен Қанбибіжақын құрбыларымен сейіл құрып сыртқа шығалы.</w:t>
        <w:br/>
        <w:t>Табиғаттын толыса құлпырған кезі болса керек. Сейіл-серуен құрған қыз-келін-</w:t>
        <w:br/>
        <w:t>шек Бір түл-құрағы жайкалған бұлақ басына келіп дамыл алалы. Сол жерде Қан-</w:t>
        <w:br/>
        <w:t>бибінің көзі ілініп кеткен екен, әлденеден тұла бойы шымырлай балқып оянып</w:t>
        <w:br/>
        <w:t>кетеді. Көзін ашып байкаса, көктен саулап құйылған нүріші-бауырын елжіретіп,</w:t>
        <w:br/>
        <w:t>тұла бойын балқытып жатырекен дейді.</w:t>
        <w:br/>
        <w:t>Осы нұрдан Канбибінің бойына перзент бітіп, айы-күйгі толған сон босанады.</w:t>
        <w:br/>
        <w:t>Жай босанбайды. бойына әкесіз бала біткен сон, жасырын босанады да. баланы</w:t>
        <w:br/>
        <w:t>құндақтап қырастына аларып тастайды.</w:t>
        <w:br/>
        <w:t>Ертеніңе серуендей түзге шыққан Бай жылап жатқан құндақтаулы балаға тап</w:t>
        <w:br/>
        <w:t>болалы. Баланы үйгеалып келін, Әспенбет деген көріпкелдігнакырғады. Әспенбет</w:t>
        <w:br/>
        <w:t>баланы көрін, «Атыңды шығарар арысын осы болар» деп батасын берелі. Бүған куан-</w:t>
        <w:br/>
        <w:t>ған Бай ұлан-асыр той жасап, баланын атын Алай кояды.</w:t>
        <w:br/>
        <w:t>316 Үшінші тарау. ҚАЗАҚТЫҢ Рия | СӨЗДЕРІ</w:t>
        <w:br/>
        <w:t>СЕГІЗ АРЫС ЖАРЫ. Он екі ата - байұлы; онын ішінде - алай, онын ішінде -</w:t>
        <w:br/>
        <w:t>жары ең бір өсіп-өнген ру. Шежіре бойынша Адай - Келімберді-- Мүңал - Жаулы -</w:t>
        <w:br/>
        <w:t>Жары болып таралып келеді де, Жарының бәйбішесінен -- Дәулетәлі, Кеше, Же-</w:t>
        <w:br/>
        <w:t>тімек. Мете туса; тоқалынан -- Тоқтамыс, Бектеміс, Базар, Назар туалы. Алай руы-</w:t>
        <w:br/>
        <w:t>ның негізін құраған «Сегіз арыс жары» дейтініміз осылар. «Жарының түйе қараға-</w:t>
        <w:br/>
        <w:t>ны да үй толтырады», «Жары кол пе, тары көп пе» деп келетін мәтел сөз жарылар-</w:t>
        <w:br/>
        <w:t>дың өсіп-әнгендігін меңзегені.</w:t>
        <w:br/>
        <w:t>Әрине, сегіз ұл кімнен тумаған, сегіз ұлды кім таппаған. Осы орайда жарылар-</w:t>
        <w:br/>
        <w:t>дың өсіп-өнуіне кепіл болған олардың бірлік-пәтуасы еді дег келетін қария сөзбар.</w:t>
        <w:br/>
        <w:t>«Бірде Жары баба алыс жолға аттанса керек. Кешікпей-ақ, соңынан қуғыншы</w:t>
        <w:br/>
        <w:t>жетіп, «Ауылын бұзылып жатыр, тез жетпесеңіз болмас!» -- деген жайсыз хабар ай-</w:t>
        <w:br/>
        <w:t>тады. Жары амал жоқат басын кері бұрып, ауылына келсе, бәйбішесінен туған тен-</w:t>
        <w:br/>
        <w:t>тек-шора кенжесі Мете садақ тартып жүріп, тоқалдан туған бесінші кенже ұлды</w:t>
        <w:br/>
        <w:t>өлтіріп алыпты.</w:t>
        <w:br/>
        <w:t>Жары болған жайды көзі көрген соң, қатты ширығып; тоқалдан туған батырұлы</w:t>
        <w:br/>
        <w:t>Тоқтамысқа: «Тоқтамыс! Шап анау Метенің басын!» -- деп бұйырыпты. Әке сөзі --</w:t>
        <w:br/>
        <w:t>серт, Тоқтамыс ойланбастан қылышқа колын ұсына бергенде, шелпесі баласының</w:t>
        <w:br/>
        <w:t>қолынажабысын: «Отағасы; кешіс ғанаұлынтоғыз елі, жазым болып біріөлді. сегізі</w:t>
        <w:br/>
        <w:t>ҡалды. Енді-өзін біреуін жазым етсен жетеуі қалады. Олан әрі ұлдарың тумаласта-</w:t>
        <w:br/>
        <w:t>рын олтіртін қарап отыра ма? Оларда кек қайырады. Сөйте-сөйте тұқымың құриды.</w:t>
        <w:br/>
        <w:t>Сабыр ет; сабана түс! Ұрпағым өссін десең, енді бәйбіше ауылы, тоқал ауылы де-</w:t>
        <w:br/>
        <w:t>генді жоғалт. Бәйбішенің бір ұлы мен тоқалдын бір ұлын жұптап отырып, балала-</w:t>
        <w:br/>
        <w:t>рыңды бөлінбейтін сінішлес, айырылмайтын каонсыласет. Сонда; ұрпағың өсіп-өніп,</w:t>
        <w:br/>
        <w:t>артың абырой-атақтан кенде болмас!» - деген екен.</w:t>
        <w:br/>
        <w:t>Жары орынды айтылған уәжге тоқтап, Дәуітәлі мен Тоқтамысты, Ксіне мен</w:t>
        <w:br/>
        <w:t>Бектемісті, Жетімек пен Базарлы, Мете мен Назарды бөлінбейітін еншілес, айы-</w:t>
        <w:br/>
        <w:t>рылмайтын қоңсылас етіп еді дейді,</w:t>
        <w:br/>
        <w:t>«- Бақ, қайла барасын? -- Бірлік-пәтуасы жарасқан жерге барамын!» -- деген сөз</w:t>
        <w:br/>
        <w:t>рас.тағдырлың қызығы мен қиынын жұбы жазылмай қарсы алып келе жаткан жары-</w:t>
        <w:br/>
        <w:t>лардың өсіп-өнген ұрпағы мұнын айкын айғағы (Дерек беруші Сайын Назарбекулы</w:t>
        <w:br/>
        <w:t>(4941 ж.), көрнекті сәулетші, белгілі қаламгер-ақын, Маңғыстау облысы, Тиген</w:t>
        <w:br/>
        <w:t>ауылы).</w:t>
        <w:br/>
        <w:t>ТАЗДЫҢ АРЫСТАРЫ, Кіші жүз он екі ата байүлы бірлестігінің құрамындағы</w:t>
        <w:br/>
        <w:t>тазтайпасы өзішінлеүшеаталык (іргелі) арыстан құралған. Шежіре жүзінде ал бы-</w:t>
        <w:br/>
        <w:t>лай таратылалы: Таздан -- Абан, Қабай, Абайдан -- Жастабан, Шарға. Қабайдан -</w:t>
        <w:br/>
        <w:t>Абдал. Осы Жастабан, Шарға, Абдалүшеуін, бұрынғының даңғайыр шежірешілері</w:t>
      </w:r>
    </w:p>
    <w:p>
      <w:r>
        <w:t>«аталықүш-арыс» лгі даралап атап алады:</w:t>
        <w:br/>
        <w:t>Соңсоң, Жастабан үрпақтарын «Үш арыс жастабан» деп. Шарға ұрпақтарын</w:t>
        <w:br/>
        <w:t>«Сегіз арыс шарға» деп, Аблал ұрпақтарын «Алты арыс абдал» деп, шежіреші әрі</w:t>
        <w:br/>
        <w:t>қарай тарататын болған.</w:t>
        <w:br/>
        <w:t>Жастабанды үш арыс дейтіні. Жастабаннан - Байсары, Сүйірбас, Тілес деген</w:t>
        <w:br/>
        <w:t>үш бала туған, олардын өсіп-өнген ұрпағы үш рульгелге (арысқа) ұласқан.</w:t>
        <w:br/>
        <w:t>ЕШПЗ Үшінші тарау- ҚАЗАҚТЫҢ ҚАРИЯ СӨЗДЕРІ</w:t>
        <w:br/>
        <w:t>Түркімен адайдан қазақтың белгілі ақыны. Нұрым Шыршықұлы (1831-1908)</w:t>
        <w:br/>
        <w:t>шыққан (Дерек беруші Сырым Мұханбетұлы, Атырау облысы, Исатай ауданы,</w:t>
        <w:br/>
        <w:t>Чапасв ауылы).</w:t>
        <w:br/>
        <w:t>ҰРАНҒА ШЫҚҚАН БАЙБАРАҚ. Байбарақ Күлайксұлы ХУПІ ғасырдың бас</w:t>
        <w:br/>
        <w:t>кезінле өмір сүрген қазақтың әйгілі батыры. Шыққан тегі - Кіші жүздің алаша руы-</w:t>
        <w:br/>
        <w:t>нан.</w:t>
        <w:br/>
        <w:t>Ел жалында сақталған шежіре дерегінде Байбарақ батыр 14 жасында қалмақтар-</w:t>
        <w:br/>
        <w:t>дың қолына түсін, бес жылдай тұтқында болып еді дейді. Тұтқында жүріп бірнеше</w:t>
        <w:br/>
        <w:t>рет қашып шықпақшы болып, қолға түсіп, қатаң жазаға ұшырайды. Бірақ, туған</w:t>
        <w:br/>
        <w:t>еліне оралу ниетінен қайтпайды. Жас жігіттін әжеттігіне қызыққан қалмақтар «ба-</w:t>
        <w:br/>
        <w:t>сыңа үй тігіп, алдыңа малсалын, таңдаған қызыңа үйлендірейік, біздін адамымыз</w:t>
        <w:br/>
        <w:t>бол» деп үгіттейлі. Байбарак көнбейді. Сонда қалмақ батыры жас жігіттің ҡайсар-</w:t>
        <w:br/>
        <w:t>дығына сүйсіпіш: «Еліне жіберсем маған қанлай алғыс айтар едін?» --деп сұрапты</w:t>
        <w:br/>
        <w:t>Бұл сұраққа Байбарақ іркілместен: «Көрген қорлық. тарткан азабымнын есесін</w:t>
        <w:br/>
        <w:t>кайтару үшін, «Байбарақ!» -- деп ұрандап Келін, еліңді бір шауып кетер едім!» -</w:t>
        <w:br/>
        <w:t>леген екен.</w:t>
        <w:br/>
        <w:t>Қалмак батыры өзіне-өзі сенімді болса керек, «Ажалыңа асыккан ер болсан</w:t>
        <w:br/>
        <w:t>сөзіңде түр, берлім бостандық!» - деп, Байбаракты босатып қоя берген екен.</w:t>
        <w:br/>
        <w:t>Салан, Байбарақ батыр еліпе жетіп, ес жиған сон, кол жинап жауға аттанбақ</w:t>
        <w:br/>
        <w:t>болалы. Ол кезде алаша руының ұранға шыққан батыры Сейтімбет деген кісінің</w:t>
        <w:br/>
        <w:t>тірі кезі екен. Ата салтын аттамай, Байбарақ батыр арнайы ат басын бұрып келіп</w:t>
        <w:br/>
        <w:t>Сейтімбет батырға уәжін айталы: «Батыр: рұқсатынызды сұрай келдім, калмакка</w:t>
        <w:br/>
        <w:t>бергенуәлем бареді «еліңді«Байбарақтап» келіп бір шабармыне»деген. Санын қарты</w:t>
        <w:br/>
        <w:t>келіп тұрған сияқты. Сіздің ұранынызға бір марте тыным берсем ренжімес пе</w:t>
        <w:br/>
        <w:t>екенсіз», - дейті.</w:t>
        <w:br/>
        <w:t>Сейтімбет батыр Байбарақтың меселін қайтармай, батасын беріп шығарып са»</w:t>
        <w:br/>
        <w:t>лып еді дейді. Сол бетінде Байбарақ батырдың қолы қалмақ батырының ауылына</w:t>
        <w:br/>
        <w:t>жетіп, «Байбарақ! Байбарақ!» --депүран шақырып келіп шабуыл жасайлы ғой. Кан-</w:t>
        <w:br/>
        <w:t>нен-каперсіз жатқан қалмак ауылының шәт-шәлекейі шығады. Атқа мініп үлгер-</w:t>
        <w:br/>
        <w:t>ген қалмак батырын Байбарақ жекпе-жекке шақырады.</w:t>
        <w:br/>
        <w:t>Бір-біріне «не өлім, не өмір» ден ұмтылысқан қос батыр ұзақ қаржасады.</w:t>
        <w:br/>
        <w:t>Ақырында Байбарак батырдың күші-басым шығып, қалмак батырын аттан ауда-</w:t>
        <w:br/>
        <w:t>рып түсіреді. Сол жерде Байбарақ батыр найзасын жауының өнменіне тіреп тұрып</w:t>
        <w:br/>
        <w:t>тіл қаталы: «Ерге мәрттік жарасқан, сен мәрттік стіп, мені өлімнен құтқарып, ба-</w:t>
        <w:br/>
        <w:t>сыма азаттық беріп елің. Мен де қидым жаныңды. Бір ғана шартым бар, тұтқын-</w:t>
        <w:br/>
        <w:t>дағы бауырларымның жанына сауға, басына бостандык бересін!» - депті.</w:t>
        <w:br/>
        <w:t>Сол жерле кос батыр серттесіп, уәлелерінде тұрысқан екен.</w:t>
        <w:br/>
        <w:t>Осы оқиғалан кейін Байбарақ батырлын есімі алаша руынын ұранына шығып</w:t>
        <w:br/>
        <w:t>елі дейлі, «Жақсы копке ортак» деген, он екі ата байұлынын ішіндегі сұлтансиык.</w:t>
        <w:br/>
        <w:t>руынын үраны да «Байбарак» (Дерек беруші Аманғасов Смағұл (1914 ж.), Атырау</w:t>
      </w:r>
    </w:p>
    <w:p>
      <w:r>
        <w:t>қаласынан: Кенжалиев Исатай. «Байбарақ» үраны қалай пайда болды? -- «Ана тілі»</w:t>
        <w:br/>
        <w:t>гйзеті, 1997. 14 тамыз).</w:t>
        <w:br/>
        <w:t>18. Кіші жүз %7</w:t>
        <w:br/>
        <w:t>Шарға ұрпақтарын сегіз арыс дейтіні, Шарғалан-- Аксерке, Жақсыбай. Жолым.</w:t>
        <w:br/>
        <w:t>Асан, Сырлыбай, Күңбас, Жиеншарға, Жантайшарға туған. Бұлардың ла ұрпағы</w:t>
        <w:br/>
        <w:t>өсіп-өніп, сегіз рулы елге ұласқан.</w:t>
        <w:br/>
        <w:t>Абдал ұрпақтарын алты арыс дейтіні, Абдалдан - Ес, одан - Арғынияз</w:t>
        <w:br/>
        <w:t>(Арыкнияз деп те атайды), одан -- Шонтыкұл мен Құлай. Шонтұқұллан үш бала -</w:t>
        <w:br/>
        <w:t>Өтес, Жапақ, Мәмбетқұл. Құлайдан даүш бала -- Көшей, Келдібай, Нұрым (Кішкене</w:t>
        <w:br/>
        <w:t>депте атайды). Міне, осы Шонтыкұл мен Құлайдан туған алты баланын әсін-өнген</w:t>
        <w:br/>
        <w:t>ұрпағын «Алты арыс абдал» дейді.</w:t>
        <w:br/>
        <w:t>Таз шежіресінің мұнан баска да үлгілері бар. Біз ел ішіне кең тараған бір ғана</w:t>
        <w:br/>
        <w:t>үлгісін келтірдік.</w:t>
        <w:br/>
        <w:t>ТАМАНЫҢ ТҰҢҒЫШЫ БУРА. Тама жаугершілік заманда жұртта калған мылкау</w:t>
        <w:br/>
        <w:t>қызға үйленіп, ол қыздың есімін Жамалы деп атапты дейді. Жамалыдан - Бура.</w:t>
        <w:br/>
        <w:t>Құлай есімді екі ұл, Баян есімді бір қыз туыпты.</w:t>
        <w:br/>
        <w:t>Тұңғышы Бура ерекше кайратты, жүректі, ленелі болса керек. Бірле бес жасар</w:t>
        <w:br/>
        <w:t>Бура өзінен көп үлкен баламен күресіп, алып сокса, анасы Жамалынынң қуанған-</w:t>
        <w:br/>
        <w:t>нан тілі шығып, «Бурам! Бурам!» - деп дауыстап қоя беріпті дейді.</w:t>
        <w:br/>
        <w:t>ТҮРКІМЕН АДАЙ. Қазақта екі кісі Ер Қосай атанған, Бірі - Орта жүз уақ тай-</w:t>
        <w:br/>
        <w:t>пасынан шыккан Ер Көкшеұлы Ер Косай. Екіншісі - Кіші жүздін адайынан шық-</w:t>
        <w:br/>
        <w:t>қан Құлайкеұлы Ер Қосай.</w:t>
        <w:br/>
        <w:t>Шежіре қуалағанда Құдайксұлы Ер Қосайдың өмір сүрген заманы ХУ-ХУІ ғасыр-</w:t>
        <w:br/>
        <w:t>лардың жапсары болса керек. Осы кезде адайлар Сырдария мен Әмудария бойын-</w:t>
        <w:br/>
        <w:t>дакөшіл-қонып жүреді екен. Ауыл-елдің бас көтерер айбары да, ақылшысы да Қосай</w:t>
        <w:br/>
        <w:t>болыпты. Жұрт оны ақыл-парасаты мен қабілет-қайратының артықтығына бола</w:t>
        <w:br/>
        <w:t>«Ер Қасай», «Жалды Қосай», «Би Қосай», «Көреген Қасай» деп құрметтеген. Сол</w:t>
        <w:br/>
        <w:t>кезден жеткен «Қырық жігіт болып жолға шықсан, бір жолдасын Қасай болсын»</w:t>
        <w:br/>
        <w:t>деген сөз күні бүгінге дейін айтылады:</w:t>
        <w:br/>
        <w:t>Қосай ауылы жаз болса Сырға карай көшіп, кыс айларында Әмулін солтүстігін</w:t>
        <w:br/>
        <w:t>қыстап кайтып жүреліекен. Бір жылы көктемде Әмуден өтерде Қосайдың кеші мал-</w:t>
        <w:br/>
        <w:t>мүлкімен, үш баласы, алты немересімен ұйыққа тап болып суға кетеді. Жасы алпысқа</w:t>
        <w:br/>
        <w:t>келіп калса да қайраты кайтпаған Қосай жағаға жалғыз шығады.</w:t>
        <w:br/>
        <w:t>Сол кезде жапсар жаткан түркімен ішінде Сары деген батырмен Қосай кияметтік</w:t>
        <w:br/>
        <w:t>досекен дейді. Тағдырдың жазуымен кара басы сапайып қалған Қосай досына Сары</w:t>
        <w:br/>
        <w:t>батыр түркіменнің Оғылменді деген қызын айттырып алып береді. Сол түркімен</w:t>
        <w:br/>
        <w:t>қызына косылған соң косайдың кіндігінен Байбол, Бәлі, Тіней, Сүйіндік, Әйтен.</w:t>
        <w:br/>
        <w:t>Бегей атты алты бала туады. Осы алтауынан өрбіген ұрпақ «Түркімен адай» деп ата-</w:t>
        <w:br/>
        <w:t>лады. Адайлар өз ішінде бұл алты баладан өсіп-өнген ұрпақты айырып атау үшін</w:t>
        <w:br/>
        <w:t>«Алты Қосай» деп те атайды.</w:t>
        <w:br/>
        <w:t>Қосайдың алты баласының бірі Сүйіндіктен тараған ұрпак өз алдына бір ауыл</w:t>
        <w:br/>
        <w:t>болғанда көшіп-қонуға ерініп, бір орында сары жұрт болғанша ұзак отыралы екен.</w:t>
        <w:br/>
        <w:t>Содан, былайғы жұрт оларды «Жаман алай» деп атап кетіп еді дейді,</w:t>
        <w:br/>
        <w:t>Ер Қосайға Нүкіс қаласынан шығысқа қарай 24 шақырым жер жүргенде кез-</w:t>
        <w:br/>
        <w:t>десетін Бестөбе леген жерден топырақ бұйырған. Басына ұрпақтары көрнекті</w:t>
        <w:br/>
        <w:t>күмбез-белгі орнаткан.</w:t>
      </w:r>
    </w:p>
    <w:p>
      <w:r>
        <w:t>19; Жүзге кірмейтін ру-тайпалар 223</w:t>
        <w:br/>
        <w:t>қарындасынан-- Тоқ; Қасым. Арық: Атығай- Қарауылдың кызы Тоқта ханымнан -</w:t>
        <w:br/>
        <w:t>Сығай, Тоғай, Сүйік, Әли, Құлан, Тоғым; Өріс сұлудан (тұтқын қыз) -- Шама;</w:t>
        <w:br/>
        <w:t>басқа әйелдерінен -- Ғұмар. Байыр, Жәнгір, Сыпатай. тағы басқалары (Дерек бе-</w:t>
        <w:br/>
        <w:t>руші Уәлиханов Шота (1932 ж.), Абылай ханнық бесінші ұрпағы, көрнекті сәулетші,</w:t>
        <w:br/>
        <w:t>белгілі қаламгер. Көкшетау облысы, Айыртау ауданы, Сырымбет ауылы).</w:t>
        <w:br/>
        <w:t>Казакхалқыныңсаяси-әлеуметтік, мәдени-рухани өмірінде Абылай хан ұрпак-</w:t>
        <w:br/>
        <w:t>тары айрықша қызмет атқарған. Ел камы, халықтағдырына қатысты тағлырлы істер-</w:t>
        <w:br/>
        <w:t>ге мұрындық болып отырған. Олардын бірде-бірінін ғұмыр шежіресінде пендешілік</w:t>
        <w:br/>
        <w:t>күйкілікті танытатын шежіре дерегі кездеспейді. Абылай хан әулетінің рухының</w:t>
        <w:br/>
        <w:t>биіктін сонша, ұлт тағдыры сынға түскен шақтарда олар керек болса қандас-ем-</w:t>
        <w:br/>
        <w:t>шектес ағайындарының мүн-мүлдесін тәрк етіп, елдің камын ен киелі мұраты ете</w:t>
        <w:br/>
        <w:t>білген. Абылай хан кінлігінен өрбіген ұрпақтын ғұмыр шежіресіне ыждағатпен лен</w:t>
        <w:br/>
        <w:t>қойған адам олардың баршатағдыр-талайының ұлттағлырымен біте кайнасып жатка-</w:t>
        <w:br/>
        <w:t>нына куә болар елі: Егер тарихқа жеке тұлғаның емірі аркылы үңілер болсақ, онда,</w:t>
        <w:br/>
        <w:t>сөз жоқ, Абылай хан әулетін қазак халқына қалтқысыз қызмет еткен өншен жақ-</w:t>
        <w:br/>
        <w:t>сылар мен жайсанлар леп мойындауға тура келелі.</w:t>
        <w:br/>
        <w:t>БАБ-АТАНЫҢ ҚАБЫЛАНЫ. Шежіре деректерінде Исхак-бабты Баб-Ата деп</w:t>
        <w:br/>
        <w:t>те атайды. Исхақ-бабтан Аққорған қожалары орбіген деп айтылады. Сол</w:t>
        <w:br/>
        <w:t>Исхак-бабтын Баб-ата деп аталатын кесенесі Оңтүстік Казакстан аблысындағы</w:t>
        <w:br/>
        <w:t>Созак ауданына карасты Жартытөбе ауылынын маңында екені айтылады.</w:t>
        <w:br/>
        <w:t>Баб-ата кесенесі туралы күні бүгінге дейін ел аузында айтылатын аңыз бар.</w:t>
        <w:br/>
        <w:t>Қалмақшаплқыншылығы кезінде Баб-ата кесенесі әдейі киратылады. Тәнірегіндегі</w:t>
        <w:br/>
        <w:t>ел-жұрт та жаудың тегеурініне шыламай тоз-тазышығып босып кетеді. Солдан. арала</w:t>
        <w:br/>
        <w:t>біраз заман өтіп, жаудың беті қайтып, тыныштык орнап, ел-жұрттын басы қайта</w:t>
        <w:br/>
        <w:t>құралған кезде Баб-атанын басын жаңадан қарайтпақшы болады ғой. Сөйтсе,</w:t>
        <w:br/>
        <w:t>Баб-атаның қай жерге жерленгенін ешкім білмейді. Жұртшылықкесенені қай жер-</w:t>
        <w:br/>
        <w:t>ден көтерудің мәнісін білмей дал болады. Сонда көпті корген бір карт кісі: «Баб-</w:t>
        <w:br/>
        <w:t>атаның қай жерде жерленгенін білудің бір ғана жолы бар. Түнде сол жерге барып</w:t>
        <w:br/>
        <w:t>жасырынып жатып. бақылау керек. Таң таянған кезде. Шолпан жұлдызы туғанда,</w:t>
        <w:br/>
        <w:t>Исхак-бабтын кабірінін үстіне қабылан пайла болады. Қабылан тұрған жерлі бел-</w:t>
        <w:br/>
        <w:t>тілеп алса, сол жерле жерленген болып шығалы», - дейді,</w:t>
        <w:br/>
        <w:t>Жұртшылық мақұл көріп, ақсақалдың айтқанын істеп, түнде сол маңды бақы-</w:t>
        <w:br/>
        <w:t>дауға алады. Айтқанындай таң сыз бере қабылан пайда болады. Сол жерлі белгілеп</w:t>
        <w:br/>
        <w:t>алып, ертеңінде қабылан тұрған жерді қазса Баб-ата сағанасына кіретін есіктін</w:t>
        <w:br/>
        <w:t>үстінен түседі. Ішіне кірсе; жерленгенекі кісінің сүйегі мен Исхак-бабтын туы және</w:t>
        <w:br/>
        <w:t>найзасы түр дейді. Солан; кабірдіңанык Исхак-бабтікіекеніке көзі жеткен жұртшы-</w:t>
        <w:br/>
        <w:t>лық, кешікпей-ақ кесене тұрғызады /Дерек беруші Зікірия Жандарбек ( 195), белгілі</w:t>
        <w:br/>
        <w:t>түркітанушы, Оңтүстік Қазақстан облысы; 3. Жандарбек. «Насаб-нама» нұсқалары</w:t>
        <w:br/>
        <w:t>және түркі тарихы. -- Алматы, 2002. 66-67-беттер).</w:t>
        <w:br/>
        <w:t>ҚАЗАҚ ХАНДАРЫ. Жүздік құрылымға кірмейтін төрс тайпасына қатысты ішежі-</w:t>
        <w:br/>
        <w:t>пелік-айғақ-деректер негізінен казақ хандары туралы, олардың әрекет-тірліктері</w:t>
        <w:br/>
        <w:t>%6- Үшінші тарау. ҚАЗАҚТЫҢ ҚАРИЯ СӨЗДЕРІ</w:t>
        <w:br/>
        <w:t>Тарихи деректерде Жәнібек ханның туған жылы белгісіз. Белгілісі - әкесі Барак</w:t>
        <w:br/>
        <w:t>ханның 1428 жыды өлгені, Яғни, Жәнібек хан 1428-29 жылдардан бұрынырақ</w:t>
        <w:br/>
        <w:t>дүниеге келген. Хандық кұрған кезені 1473-1480 жыллар аралығы. Яғни: 1480 жылы</w:t>
        <w:br/>
        <w:t>дүние салған.</w:t>
        <w:br/>
        <w:t>Жәнібек хан казак жұртының басын косып, ордасын орнықктырғаны үшін,</w:t>
        <w:br/>
        <w:t>ежелден қалыптасқан ата дәстүріне адалдығы үшін, ең бастысы, жаңадан мемле-</w:t>
        <w:br/>
        <w:t>кет жасақтауда елді ұйыстыратын ұлағатты істер мен жөн-жобаларға ұйытқы бола</w:t>
      </w:r>
    </w:p>
    <w:p>
      <w:r>
        <w:t>білгені үшін халық оны Әз Жәнібек деп ардақ тұтты. Жәнібек ханның арты ла</w:t>
        <w:br/>
        <w:t>жақсы болды. Оның кіндігінен өрбіген ұрпағы да ата ланкын еселеп. аруак рухын</w:t>
        <w:br/>
        <w:t>асқақтата білді. Осындайда атап өткен жөн: Касым хан. Мамаш хан, Тайыр хан,</w:t>
        <w:br/>
        <w:t>Бұйдаш-хан, Қожаш хан, Тоғым хан. Хақназар хан, Шығай хан, Тәуекел хан,</w:t>
        <w:br/>
        <w:t>Болат хан. Әбілмәмбет хан, Әбілқайыр хан, Абылай хан. Кенесары хан, ғұлама</w:t>
        <w:br/>
        <w:t>ғалым Шоқан, Алаш көсемі Әлихан, дәулескер күйшілер Дәулеткерей, Жантәре,</w:t>
        <w:br/>
        <w:t>Арынғазы, ғажайып әнші-композитор Мүхит, ларынды саулеткер Шота. міне,</w:t>
        <w:br/>
        <w:t>мұның бәрі де Әз Жәнібектің бауырынан тараған үрпак. казақ халқының біртуар</w:t>
        <w:br/>
        <w:t>аяулы тұлғалары:</w:t>
        <w:br/>
        <w:t>МҰРЫНДЫҚ ХАН. Мырза Дулат Мұхаммед Хайдардың жазуында Керей хан-</w:t>
        <w:br/>
        <w:t>ныңбала-шағасы көп болған, Сол көп балаларының үлкені -- Мұрындық (Бұрынлық).</w:t>
        <w:br/>
        <w:t>Мұрындықтың туған-өлген жылдары белгісіз. Ханлыкқ құрған кезеңі 1480-1511 жыл-</w:t>
        <w:br/>
        <w:t>дар аралығы.</w:t>
        <w:br/>
        <w:t>Көнеден келе жатқан жөн-жоба, әлет (заң) бойынша Керей ханнан кейін хан-</w:t>
        <w:br/>
        <w:t>дық биліктің тізгіні аға баласы ретінде Мұрындыққа тиесілі болған. Солай деп</w:t>
        <w:br/>
        <w:t>Мырза Мұхаммед Хайдар да жазады (Мұхаммед Хайдар Дулати. Тарих-и Рашиди-</w:t>
        <w:br/>
        <w:t>- Алматы, 2003. 706-бет). Алайда. Қазақ хандығынын шаңырағын көтерісіп, туын</w:t>
        <w:br/>
        <w:t>қадасқан тұтқа ретінде жол Жәнібекке берілген. Мұрындық даланың жазылмаған</w:t>
        <w:br/>
        <w:t>заны - жөн-жобаға тоқтаған. «Әдет- Әлетемес, жөн - әдет» дейтін мақалсөзосын-</w:t>
        <w:br/>
        <w:t>дай қисында айтылған; Казақтын қария сөздері, шежіре деректері осылай дейді.</w:t>
        <w:br/>
        <w:t>Мұрындық ең бір күрделі кезеңде хандык құрды. Жаңадан ұйыса бастаған ел»</w:t>
        <w:br/>
        <w:t>жұрт. жаңадан қалыптаса бастаған коныс-тұрақ, осының бәрін бірде ақылмен бірде</w:t>
        <w:br/>
        <w:t>күшпен шешу, әрине, алдымен ханның кара басына катысты аса жауапты істер</w:t>
        <w:br/>
        <w:t>болғаны аян. Мүндай жауапкершілікті Мұрындық хан ойдағыдай аткара аллы деу-</w:t>
        <w:br/>
        <w:t>ге болады. Ол хандық кұрған кезде Созақ, Сығанақ. Сауран қалалары Қазақ ханды“</w:t>
        <w:br/>
        <w:t>ғынын иелігіне көшіп, ел іргесі бекемлене түсті.</w:t>
        <w:br/>
        <w:t>Осы орайда. Қазақ хандығының азуақыт аясындаенсе көтеруіндеслдік рухтын да</w:t>
        <w:br/>
        <w:t>мейлінше белсенділігі шешуіні факторлардың бірі болғанын айрықша атап өткен жөн,</w:t>
        <w:br/>
        <w:t>Тарихтан мәлім, Еуразия қос құрылығында мерей-мәртебесі өзгеден биік болған</w:t>
        <w:br/>
        <w:t>Алтын Орда сияқты Ұлы Ұлыс (Великая Держава) ХУ ғасырдың алғашқы ширегінде</w:t>
        <w:br/>
        <w:t>кожырай басталы. Нәтижесінде 20-жылдары - Сібір ханлығы, 30-жылдары -- Қазан</w:t>
        <w:br/>
        <w:t>хандығы мен Қырым ханғтыктары, 40-жылдары -- Ноғай орласы, одан-сон көп кешік-</w:t>
        <w:br/>
        <w:t>пей Қажытархан (Астрахань) ханлығы бөлініп шықты. Сөйтіп, Алтын Орданың ара-</w:t>
        <w:br/>
        <w:t>дара болған киелі жұртында: Еділдің шығыс алабындағы Ұлы Далала көшіп-қонып</w:t>
        <w:br/>
        <w:t>жүрген ел-жұртінаңырак несі болып қалды. Алтын Орланын асығы алшысынан түсіп</w:t>
        <w:br/>
        <w:t>тұрған салтанатты шағы әлі лг болса сол көшіп-қонып жүрген ел-жұрттың жалынан</w:t>
        <w:br/>
        <w:t>3І2 Үшінші тарау. ҚАЗАҚТЫҢ ҚАРИЯ СӨЗДЕРІ</w:t>
        <w:br/>
        <w:t>Еңді, Байсары өлген -сон-жесір калған Кетебикеге келейік. Байсары өлгенде</w:t>
        <w:br/>
        <w:t>Кетебике екікабат екен. Кешікпей бір ұл бала туады. Баланың атын «Тегіннен кел-</w:t>
        <w:br/>
        <w:t>ген бала ғой» деп, «Тегінболат» қояды;</w:t>
        <w:br/>
        <w:t>Содан, «жесір қатын, жетім: бала атандырмаймын» деп, әмеңгерлік жалымен</w:t>
        <w:br/>
        <w:t>Кетебикете Әлім үйленеді. Кетебике мен Әлімненбір ұл туып, онын атын «Тойқожа»</w:t>
        <w:br/>
        <w:t>қояды. Кейін Тойқожанын өсіп-онген ұрпақтары «Ақ кете» аталады.</w:t>
        <w:br/>
        <w:t>Жазмышқа дауа жоқ кой, бір күні Әлім-де қайтыс болып, тағы да әмеңгерлік</w:t>
        <w:br/>
        <w:t>жолымен Кетебикеге Шөмен үйленеді. Кетебике мен Шөменнің арасынан</w:t>
        <w:br/>
        <w:t>Түменқожа туалы. Түменқожа ұрпағы «Қара кете»; «Шомекей кете» деп катар ата-</w:t>
        <w:br/>
        <w:t>да берстін болады.</w:t>
        <w:br/>
        <w:t>Шежіре сөзінде «Сойырғас кете» туральы-даайтылалы. Оны былай таратады: Бай-</w:t>
        <w:br/>
        <w:t>сарыдан -- Адамқожа, одан - Сары, одан - Асан, одан -- Қарпық, одан - Құдайна-</w:t>
        <w:br/>
        <w:t>зар, одан - Сойырғас. Осы: Сойырғастың өсіп-өнген ұрпағы «Сойырғас кете» деп</w:t>
        <w:br/>
        <w:t>аталады.</w:t>
      </w:r>
    </w:p>
    <w:p>
      <w:r>
        <w:t>Міне кетсе тайпасы осылай қалыптасса керек. Бұлардың бәріп жинақтап</w:t>
        <w:br/>
        <w:t>«Алшынның кетесі» дейді (Дерек беруші Теңізбай Үсенбаев, даңғайыр шежіреші,</w:t>
        <w:br/>
        <w:t>Қызылорда облысы, Арал ауданы; Кете тайпасы туралы қосымша деректер білгіңіз</w:t>
        <w:br/>
        <w:t>келсе «Лақан- немесе жанама этнонимдер» тараушасындағы «Каракесек» тақырып-</w:t>
        <w:br/>
        <w:t>шасын, «Тектес-аттас ру-тайпалар» тараушасындағы «Каракесек» тақырыпшасын,</w:t>
        <w:br/>
        <w:t>«Кіші жүз» тараушасындағы «Бес естек» тақырыпшасын, «Ру-тайпа атауы менұпа-</w:t>
        <w:br/>
        <w:t>шына шыққан аналар» тараушасындағы «Кетебике» тақырытшасын қараңыз);</w:t>
        <w:br/>
        <w:t>ҚАРАТОҚАЙ. Кіші жүзберіш тайпасының ішіндегі іргелі рулардың бірі - қара-</w:t>
        <w:br/>
        <w:t>тоқай. Шежіре бойынша Беріштен -- Байбақты, Байсейіт. Байсейіттен - Қитас,</w:t>
        <w:br/>
        <w:t>Тілес. Тілестен - Қаратоқай, Бөкен туалы.</w:t>
        <w:br/>
        <w:t>Жаугершілік заман болса керек. Ағайынды Қаратокай мен Бөкен екеуі іргелес</w:t>
        <w:br/>
        <w:t>екіауыл болып отырады скен. Бірде, Бокен ауылына тұтқиылдан жау шауыпты дс-</w:t>
        <w:br/>
        <w:t>тен суық хабар жетеді. Хабарды ссти сала Қаратокай ла жігіттерін ертіп жетсе, ауыл</w:t>
        <w:br/>
        <w:t>ойрандалған, адам атаулы қырғын тапкан. Содан, олгендерді жер койнына тапсы-</w:t>
        <w:br/>
        <w:t>рып, қалған-құтқан дүние-мүліктіжинастырып жүргенде, қазан астынан Бөкеннің</w:t>
        <w:br/>
        <w:t>бес-алты айлық баласы Өтеғұл шығады. Қаратоқай інісі Бокеннен бір тұяқтың қал-</w:t>
        <w:br/>
        <w:t>ғанын дәтке куат етіп, ауылына қайтып келе жатса, тоғай арасынан бала арқалаған</w:t>
        <w:br/>
        <w:t>әйелді көргін. Ат басын бұрып, жақындап келсе, інісі Бакеннің әйелі болып шыға-</w:t>
        <w:br/>
        <w:t>ды. Жау тосын шабуыл жасағанда бес жасар баласы Аксарыны колынан жетелей</w:t>
        <w:br/>
        <w:t>қашып, Тоғайға сініп кетсе керек.</w:t>
        <w:br/>
        <w:t>Тағдырдың жазуына шара жок. Каратокай інісі Бөкеннен қалған Ақсары мен</w:t>
        <w:br/>
        <w:t>Өтеғұлды өзтәрбиесінс алып, келініне әменгерлік жолымен мұралық етеді. Одан-</w:t>
        <w:br/>
        <w:t>Саназар, Қашетер леген екі-бала көрді.</w:t>
        <w:br/>
        <w:t>Осылайша Қаратоқайдың бәйбішесінен- Андағұл. Байкожа, Айтқожатуса, то-</w:t>
        <w:br/>
        <w:t>қалынан - Саназар, Көшетер туған. Бұларға коса. інісі Бокеннен калған Ақсары</w:t>
        <w:br/>
        <w:t>мен Өтеғұл да Қаратокайлың бауырында оскендіктен, бұлардың бәрінің ле әсіп-</w:t>
        <w:br/>
        <w:t>анген үрпақтары оздерін «каратоқаймыз» дейді.</w:t>
        <w:br/>
        <w:t>22% Үшінші тарау. ҚАЗАҚТЫҢ ҚАРИЯ СӨЗДЕРІ</w:t>
        <w:br/>
        <w:t>шанырағы көтерілісімен аз уақыт аясында мемлекет жасақтаудың ұлы дәстүрі халық</w:t>
        <w:br/>
        <w:t>жадында жаңғырып сала бергенін пайымдатса керек.</w:t>
        <w:br/>
        <w:t>Осы тұрғыдан келгенде Қазақ хандығының ілкімділікпен еңсе көтеріп кетуі ен</w:t>
        <w:br/>
        <w:t>алдымен халықтын тарихи рухының оянуынан деп тұжырым жасаса, мүның әзі</w:t>
        <w:br/>
        <w:t>қазақ хандарынын кадір-қасиетіне еш көлеңке түсірмейлі.</w:t>
        <w:br/>
        <w:t>Соз жоқ, Мұрындық та елі үшін еніреп туған ұлы хандардың бірі. Алайда, хан</w:t>
        <w:br/>
        <w:t>тағында отыз жылдан астам уақытотырып, қартайған шағында босаңсығаны да рас.</w:t>
        <w:br/>
        <w:t>Көзінін тірі кезінде-ақсл билігінін тізгінін Қасым ханнын өз қолына алғаныла рас.</w:t>
        <w:br/>
        <w:t>Ең соңында, Мұрындық хан жат жерге ұзатылған қызының колына барып, дүние</w:t>
        <w:br/>
        <w:t>салғаны да рас.</w:t>
        <w:br/>
        <w:t>ҚАСЫМ ХАН. Әз Жәнібек ханның бауырынан тоғыз ұл өрген: Еренжі, Махмүл,,</w:t>
        <w:br/>
        <w:t>Қасым, Әдік, Жаныш, Камбар (Канар), Тыныш, Сөк (Өсекс. Ұсынақ, Үсен). Жәдік</w:t>
        <w:br/>
        <w:t>(Материалы 80 истории Казахскихханств ХУ-ХҮП веков (Изалечения из персидских</w:t>
        <w:br/>
        <w:t>тюркских сочинений). -- Алматы, 1969. 42-бет).</w:t>
        <w:br/>
        <w:t>Тарихи деректерлін қисыны бойынша Касым хан 1445-46 жылдар шамасында</w:t>
        <w:br/>
        <w:t>дүниеге келіп, 1518 жылы дүние салған: Хандық құрған кезі 1511-1518 жылдарара-</w:t>
        <w:br/>
        <w:t>лығы (Мұхаммед Хайдар Дулати. Тарих-и Рашили. - Алматы, 2003. 306, 208-бет-</w:t>
        <w:br/>
        <w:t>тер). Қасым ханға толырак Сарайшық каласынан бұйырған. Өкініштісі, 1580жылы</w:t>
        <w:br/>
        <w:t>Сарайшық қаласын орыстар басып алған сон, ондағы Алтын Орла кезінен бастап</w:t>
        <w:br/>
        <w:t>хандар жерленген киелі қорым (пантеон) талауғатүсті. Тіптен, орыс казактары хан-</w:t>
        <w:br/>
        <w:t>дардың сүйегін корден шығарып, қорлауға дейін барды (В. 8. Бартольд. Сочинения:</w:t>
        <w:br/>
        <w:t>- Москва, 1966. 4-том, 395-бет).</w:t>
      </w:r>
    </w:p>
    <w:p>
      <w:r>
        <w:t>Қазақ даласы деи аталатын байтақ мекен алғаш рет: Қасым ханның тұсында</w:t>
        <w:br/>
        <w:t>біртүгасҡазак халқыныңатамекені болып орнықты. Бүл -- Қасым ханныңұлы қаси-</w:t>
        <w:br/>
        <w:t>еттерінің аркасында мүмкін болған тарихи белесті окиға сді. Қасым хан бүкіл сана-</w:t>
        <w:br/>
        <w:t>лығұмырын үлтты ұйыстыруға, елдіорнықтыруға сарып етті. Әсіресе, Шайбан әулеті</w:t>
        <w:br/>
        <w:t>Шығыс Дешті Кыпшакқа билігін жүргізуді доғарған сон, көшпелі ру-тайпалар</w:t>
        <w:br/>
        <w:t>өздерінін түнкі қанына тартып, Казақ хандығына лек-легімен келіп қосылғаны</w:t>
        <w:br/>
        <w:t>белгілі. Мемлекеттің ішкі құрылымын жасақтау. ру-тайпаларды жаңалан жіктеп</w:t>
        <w:br/>
        <w:t>жарастыру. олардың мекен-түрағы мен кәш-конын белгілеу; мұның бәрі бір пәтуаға</w:t>
        <w:br/>
        <w:t>келу үшін еллік жон-жоба мен әдет-заң жүйесін орнықтыру сияқты келелі істер</w:t>
        <w:br/>
        <w:t>негізінен Қасым ханның тұсында жүзеге асты. Бұл ретте, онын аса тегеурінді ре-</w:t>
        <w:br/>
        <w:t>форматор болғаны еш күмәнсіз ден қойдырады. Сондықтан да оның ел үшін еткен</w:t>
        <w:br/>
        <w:t>еңбегі мен токкеті терін халқы қастерлеп, сол жолла ел-жұртты ұйыстыратын үлгі-</w:t>
        <w:br/>
        <w:t>өнегесін «Касымсалған қасқа жол» деп тәу етті. Сол жол, сол үлгі-өнеге, сол жон-</w:t>
        <w:br/>
        <w:t>жоба тарихтын небір зобаланында қазақтың қазақтық қалпын сақтап қалуына се-</w:t>
        <w:br/>
        <w:t>беліші болды. Бұл -- әсіре саз емсе.</w:t>
        <w:br/>
        <w:t>МАМАШ ХАН. Қасым хан лүние салған соң. онын бел баласы Мамаш сұлтан</w:t>
        <w:br/>
        <w:t>так иесі болды: Мамаштын туған жылы белгісіз. Өлген жылы 1521-22 жыллар деген</w:t>
        <w:br/>
        <w:t>дерек бар. Хандық күрған кезені 1518-1522 жылдараралығы болмак /7-И. Султанов.</w:t>
        <w:br/>
        <w:t>Подиятыг на белой көшме. Потомки Чиигиз-хана. - Алматы, 2001. 176-бет).</w:t>
        <w:br/>
        <w:t>Тарихи деректер бойынша ХУ ғасырдың 20-50-жылдараралығы Қазақ ханлығы</w:t>
        <w:br/>
        <w:t>үшін сыны мол, толқымалы кезен болды. Оның сыртқы және ішкі себептері бар:</w:t>
        <w:br/>
        <w:t>Үшінші тарау: ҚАЗАҚТЫҢ ҚАРИЯ СӨЗДЕРІ</w:t>
        <w:br/>
        <w:t>дейді. Айтқанындай, айы-күні жетіп, Шенештін келіні арыстай егізүл табады. Олар-</w:t>
        <w:br/>
        <w:t>дыңбірініңатын-- Қосым, екіншісініңатын - Досым қояды. Осыдан кейін Шеркеш</w:t>
        <w:br/>
        <w:t>басқа келіндеріне әмеңгерлеріне қосыла беруге рұқсатын береді.</w:t>
        <w:br/>
        <w:t>Қосым мен Досым ержеткен соң ІНеркеш: «Қосым мен Досым болек көс бол-</w:t>
        <w:br/>
        <w:t>сын!» -- деп, еншісін бөліп, бөлек ауыл етіп шығарады. Бөлек шығарарда дәстүр</w:t>
        <w:br/>
        <w:t>бойынша боз биенісойып, бірлік-пәтуа үшін бармақтарын канға батырғанда Шеркеш</w:t>
        <w:br/>
        <w:t>тұрып: «Қосым аға баласы, жолы үлкен. Бұлан былай менін алпыстағы ұрпағым</w:t>
        <w:br/>
        <w:t>Қосымнын алтыдағы ұрпағына сәлем беретін болсын! Бес Шеркештің ағасы Қосым</w:t>
        <w:br/>
        <w:t>болсын!» --депосиет етеді. Күні бүгінге дейін жөн білетін шеркеш баласы бүл өси-</w:t>
        <w:br/>
        <w:t>етті бұзған емес.</w:t>
        <w:br/>
        <w:t>Қосымнан-- Мырза, Шоратарайды. Ал, Досым інежіреге кірмей қалған, ол бала</w:t>
        <w:br/>
        <w:t>кезінде жаугершілікте коллы болып кетелі. Бірақ, Досымға қатысты мынанлай бір</w:t>
        <w:br/>
        <w:t>қария сөз бар. Шеркеш ішіндегі қылыш-кестен атасынан өрбіген Балпық деген</w:t>
        <w:br/>
        <w:t>кісінің алты бірдей баласы жау қолынан қаза табады. Балпық сол кезде сексенде</w:t>
        <w:br/>
        <w:t>екен. Бала күйігі оңай ма, өзі кол бастап барып, қалмақ елін шабады. Сонда жау</w:t>
        <w:br/>
        <w:t>еліңде тұтқын болып жүрген бір бала кезігелі де: «Ата, мен қазақпын, жау қолында</w:t>
        <w:br/>
        <w:t>қалдырмай, елге ала кетіңізіші!» --деп шырылдайды. Балпық баланы елге алып келіп,</w:t>
        <w:br/>
        <w:t>қолына асықты жілік ұстатып, бәйбішесінің омырауын иіскетіп, өзіне бала етіп</w:t>
        <w:br/>
        <w:t>алалы. Сонсоң, қылыш-кестен әулетіне тілекші болсыншы деп, атын «Тілекші»</w:t>
        <w:br/>
        <w:t>қояды. Шеркеш ішіндегі қылыш-кестен-тілекші аталарының жай-жапсары осын-</w:t>
        <w:br/>
        <w:t>дай. Қазір баяғы жау қолында кететін бала Досымның ұрпағы тілекшілер екеніне</w:t>
        <w:br/>
        <w:t>бірде-бір шеркеш күмәнданбайды.</w:t>
        <w:br/>
        <w:t>Қасымнан -- Мырза, Шора туалы. Шора туғанда көргендер таң қалыпты лейді:</w:t>
        <w:br/>
        <w:t>«Ана құрсағына-осындай ұзын бала да-сияды екен ғой!» -- деп. Бала құрсақта екі</w:t>
        <w:br/>
        <w:t>бүктетіліп емес, үш оралып жатқан ғой, Солан, оның ауелгі аты «Үшора» болады,</w:t>
        <w:br/>
        <w:t>жүре келе «Шора» болып кетеді.</w:t>
        <w:br/>
        <w:t>Шора өсе келе бойы мейлінше ұзын болып, жеңгелері оны «Қатынқы қара» дейді</w:t>
        <w:br/>
        <w:t>екен. Сол атау алдымен «Кәтеңке» болып, бара-бара «Кәтеней» атанып кетеді.</w:t>
        <w:br/>
        <w:t>Шеркеш ішіндегі кәтеней атанып жүрген ру сол Шораның ұрпақтары (Дерек бе-</w:t>
        <w:br/>
        <w:t>руші Пернебай Дүйсенбин (1943), белгілі жазушы, Жамбыл аблысы, Сарысу ауданы,</w:t>
      </w:r>
    </w:p>
    <w:p>
      <w:r>
        <w:t>Жайылма ауылы; Пернебай Дүйсенбинге дерек беруші Елтай Дүйісав, Атырау облысы,</w:t>
        <w:br/>
        <w:t>Мақат ауданы).</w:t>
        <w:br/>
        <w:t>19, Жүзге кірмейтін ру-тайналар</w:t>
        <w:br/>
        <w:t>АБАҚ КЕРЕЙДІҢ ТӨРЕЛЕРІ. Қазақ пен калмак арасындағы үзақ уақытқа со-</w:t>
        <w:br/>
        <w:t>зылған қанлы соғыс басылып, қазакөзінің елдікенсесін котере бастаған кезде, яғни,</w:t>
        <w:br/>
        <w:t>Хұт ышы» сексенінші жылдарында абак керейдің игі жақсылары бас косып,</w:t>
        <w:br/>
        <w:t>«төресі төбесіз жер болмас, төрелі жерге ел тоқтайды, төбелі жерге мал тоқтай-</w:t>
        <w:br/>
        <w:t>ды, исі казақть іңарыстарымен терезесі тең ел екеніміз рас болса, абақ керейге де өз</w:t>
        <w:br/>
        <w:t>төресі керек» деген тоқтамға келеді: Сөйтіп, Тауасар мен Шегетай билер бастаған</w:t>
        <w:br/>
        <w:t>өң жеті адамды Әбілпейіз төреге жұмсап, бір баласына қолқа салады.</w:t>
        <w:br/>
        <w:t>18. Кіші жүз 219</w:t>
        <w:br/>
        <w:t>ҮШКІЛ ТАҢБА. Он скі ата байұлынан тарайтын іргелі рулардың бірі -- алай. Бұл.</w:t>
        <w:br/>
        <w:t>рудың ұраны - Бекет. таңбасы -- садақ (оқ, тіл, таңба, масы, қазаяқ, құсаяқ деп те</w:t>
        <w:br/>
        <w:t>атайды). Жебенің ұшына ұқсаған таңбаны ел ішінде «ортасы тілік үшкіл танба» деп</w:t>
        <w:br/>
        <w:t>театайтын жағдайлар кездеселі, Осыған байланысты ел ішінде айтылатын әңгіме бар;</w:t>
        <w:br/>
        <w:t>Ергеде Бай (Байұлы, Қыдыр) леген кісінің балалары енші бөлісіттіленді. Еншіні</w:t>
        <w:br/>
        <w:t>Байдың алуын бәйбішесі бөліп, әр баласынын таңбасын қоса атап отырыпты. Осы</w:t>
        <w:br/>
        <w:t>кезде, өзгеден саяқтау жүретін, тентек мінезділеу бала Адай жүгіріп келін: «Аца,</w:t>
        <w:br/>
        <w:t>менің де танбамды аташы» дегенде, алуын бәйбіше үш саусағымен бұтының ара-</w:t>
        <w:br/>
        <w:t>сын сүйкей нұсқан «Міне, сенін таңбан!» - деген скен. Сол жерде бәйбішесінің</w:t>
        <w:br/>
        <w:t>қимылын көзізшалыл қалған Бай: «Әй, бәйбіше-ай, бүкіз ырыс-қүтың Алайға кетті-</w:t>
        <w:br/>
        <w:t>ау!» -- депті дейді.</w:t>
        <w:br/>
        <w:t>Десе дегендей, бір мүше айналғанда адайлар 600 шаңырақ болса керек. Шы-</w:t>
        <w:br/>
        <w:t>нында даон скі ата байұлынын ішіндегі ен бір өсіп-онген ата - адай. Ал, Байдын</w:t>
        <w:br/>
        <w:t>бәйбішесінің борбайын үш саусағымен нұсқаған ишарасы кейін ортасы тілікүшкіл</w:t>
        <w:br/>
        <w:t>танба болып белгіленетіні содан қалып еді дейлі. (Дерек беруші Есенғали Раушанов</w:t>
        <w:br/>
        <w:t>(1957), қазақтың корнекті ақыны, Карақалпақстан, Хожелі).</w:t>
        <w:br/>
        <w:t>ШЕКТІ. Әлім, оның баласы Жаманақ -- мал біткен адамдарболыпты. Үйір-үйір</w:t>
        <w:br/>
        <w:t>жылқыны бір-бірлет ұстап; оларға жеке-жеке таңба басуды қиынсынып, өтіп бара</w:t>
        <w:br/>
        <w:t>жатқан таңбасыз жылқының санына қайнап түрған май шашады екен. Ыстық май</w:t>
        <w:br/>
        <w:t>жылқының терісін күйдіріп. түгін сыдырып, сорғалай ағалы. Кейін, жылқының май</w:t>
        <w:br/>
        <w:t>күйдірген жеріне шектей шұбатылған тыртық таңба пайда болады. Жаманақтың</w:t>
        <w:br/>
        <w:t>«Шекті» аталуы осыдан едідейді.</w:t>
        <w:br/>
        <w:t>ШЕРКЕШ ҰРПАҚТАРЫ, Шағырай, Шенеш, Шерксіп үшеуі біргс туған</w:t>
        <w:br/>
        <w:t>ағайындар болса керек. Шағырай батыр болыпты, үйленбеген жас жігіт кезінде жа-</w:t>
        <w:br/>
        <w:t>угершілікте, елі мен жері үшін соғысып жүрін мерт болады. Артында тұқым жоқ</w:t>
        <w:br/>
        <w:t>болса да, аты ұмытылмасын деп, Шағырайлың атын ұранға шығарады. Исі шер-</w:t>
        <w:br/>
        <w:t>кештінұранының «Шағырай» болуы солан.</w:t>
        <w:br/>
        <w:t>Шенеш жасы жетіп қайтыс боларында, Шеркешті шақырып; «Менін бес балам</w:t>
        <w:br/>
        <w:t>сағанаманат, козболып жүр», - дептапсырыпты. Шенештің бес баласы именшек-</w:t>
        <w:br/>
        <w:t>теу болып өселі. Шеркештің балалары олардан жастау болса керек. Шеркешікс мал</w:t>
        <w:br/>
        <w:t>біткен. дәулетті адам болыпты. Батыр аңқау, ер әңгүдік деген бар емес пе, бірле</w:t>
        <w:br/>
        <w:t>Шеркештін ауылынын үстімен қүлан үйірі өтелі. Түзтағысы көз алдарында құллы-</w:t>
        <w:br/>
        <w:t>раңдап бара жатқанын көріп ішыдай алмай, ауылдың ат жалып тартып мінетіндері</w:t>
        <w:br/>
        <w:t>жапатармағай куа-жөнеледі: Сонда; Шенештін бір баласына-ат жетпей қалып;</w:t>
        <w:br/>
        <w:t>желіде тұрған биені міне шабалы ғой. Ол кок-бие Шеркештін малының басы скен.</w:t>
        <w:br/>
        <w:t>Құланды қуып жүргенде сол көк бие зорығып өледі. Санда, Шеркеш: «Әй,</w:t>
        <w:br/>
        <w:t>қырылгырлар-ай, он қос жылқылан мінетін аттаппалыңдарма, малымнын құты-</w:t>
        <w:br/>
        <w:t>нан айырдыңдар-ау!» -- дейеналыпты дейді. «Ата қарғысы -- оқ» деген, солан көп</w:t>
        <w:br/>
        <w:t>кешікпей елге жау шауып, соғыска аттанған Шенештің бес баласы бірлей опат бо-</w:t>
        <w:br/>
        <w:t>далы; Бұл хабарды естігенде Шеркеш: «Ағамның бес баласын өзім қарғап өлтірдім-</w:t>
        <w:br/>
        <w:t>ау, есіл бауырым-ай, тұқымсыз қалдың-ау!» --деп күйзелген екен дейді:</w:t>
      </w:r>
    </w:p>
    <w:p>
      <w:r>
        <w:t>Арала біраз уақыт өткенде Шеркештің бәйбішесі куанышты хабар айтады: «Тұр,</w:t>
        <w:br/>
        <w:t>басыңды көтер, қайғырма, ағаннан тұқым калды, бір келіннің аяғы ауыр скен!» --</w:t>
        <w:br/>
        <w:t>19. Жүзге кірмейтін ру-тайпалар КЕН</w:t>
        <w:br/>
        <w:t>ТОҒЫМ ХАН. Әз Жәнібек ханнан туған тоғызұлдын ен кенжесі -- Жәдік сұлтан.</w:t>
        <w:br/>
        <w:t>Осы Жәлік сұлтанның тұңғышы -- Тоғым хан. Тоғым ханның туған жылы белгісіз.</w:t>
        <w:br/>
        <w:t>Хандык құрған кезі- 1533-1537 жылдар.</w:t>
        <w:br/>
        <w:t>Қазакхандығынын аскакрухты айбынды кездерін калпына келтіру үшіп Тоғым</w:t>
        <w:br/>
        <w:t>хан жанын да, қанын дааямастан жалтақсыз әрекет етіп бақты. Бірак. «Жісііке ба-</w:t>
        <w:br/>
        <w:t>қытта оңай, дәулет те оңай, Болса гғер қабырғалы халқысоның» деп ақын айтқан-</w:t>
        <w:br/>
        <w:t>дай, хандықтың шырқы бұзылып, бірлік-патуасы қожырап тұрған шақта Тоғым</w:t>
        <w:br/>
        <w:t>ханның даәрекет-тірліктері оң нәтиже бере коймады. Бұл ретте, Тоғым ханның ең</w:t>
        <w:br/>
        <w:t>бір тегеурінді қимыл-әрекеті ретінде қазақ пен қырғыздың карулы қолын тойптас-</w:t>
        <w:br/>
        <w:t>тырып. өзбек пен моғолдың біріккен әскеріне қарсы тұруын айтуға болады. Шы-</w:t>
        <w:br/>
        <w:t>ғыны жойдасыз кәп сұрапыл шайқас 1527 жылы шілде айының 27-сі күні</w:t>
        <w:br/>
        <w:t>Ыстықкөлдің шығыс жағында Сан-Таш деген жерде болды. Осы соғыста Тоғым</w:t>
        <w:br/>
        <w:t>хан мен оның үзенгілес серігі болған 37 сұлтан кала тапты. Бұған коса Тоғым хан-</w:t>
        <w:br/>
        <w:t>ның «тоғыз сары» деп аталатын өндірдей тағыз ұлы да шейіт боллы. Казак-кырғыз</w:t>
        <w:br/>
        <w:t>бен өзбек-моғол арасындағы Сан-Таш шайқасының кандай қанды қырғынға ұлас-</w:t>
        <w:br/>
        <w:t>қанына осы деректің өзі-ақ айғақ болса керек.</w:t>
        <w:br/>
        <w:t>Сан-Гаштағы соғыста Тоғым хан бастаған кол женіліс тапқанымен, байтақ жат-</w:t>
        <w:br/>
        <w:t>қан Қазак даласындағы ел-жұрт үшін бұл соғыс өмірлік сабак болды. Елдің ендігі</w:t>
        <w:br/>
        <w:t>тағдыры тек қана тас-түйін бірлікте екені әр қазактың көкейіне өшпестей болын</w:t>
        <w:br/>
        <w:t>орнықты. Бұл соғыс казак халқынын мысын басып, меселін қайтара алған жок.</w:t>
        <w:br/>
        <w:t>керісінше ашу-ызасын шақырып, жігерін жанып, намысын оята түсті.</w:t>
        <w:br/>
        <w:t>ХАКНАЗАР ХАН. Әз Жәнібек ханнын немересі, Касым ханнын ұлы Хақпазар</w:t>
        <w:br/>
        <w:t>(Ақназар) ханның туған жылы белгісіз. Белгілісі -- әкесі Қасым ханның 1518 жылы</w:t>
        <w:br/>
        <w:t>Дүние салғаны. Демек, Хакназар хан 1518-19 жылдарға дейін дүниеге келген, Ел</w:t>
        <w:br/>
        <w:t>тағдырына қатысты істерге ергерек араласып, Бұйдаш, Ахмст, Тоғым хандардын</w:t>
        <w:br/>
        <w:t>тұсында-ақ Қазак хандығынын көрнекті тұлғасына айналып үлгерген.</w:t>
        <w:br/>
        <w:t>Сонғы кездердегі ғылыми-зерттеу еңбектердің тұжырымлары бойынша</w:t>
        <w:br/>
        <w:t>Хакназар хан Бұйдаш хан дүние салған сон таққа отырып, 1559-1580 жылдараралы-</w:t>
        <w:br/>
        <w:t>ғында хандық кұрған (М.Х Абусеитова. Казахстани Неютралығая Азия в ХУ-ХИН өв.2</w:t>
        <w:br/>
        <w:t>история, политика, дипломатия. -- Алматы, 2001. 198-бет).</w:t>
        <w:br/>
        <w:t>Хакназар ханның алысты болжағыш саяси көрегендігі туралы, мемлекет</w:t>
        <w:br/>
        <w:t>мүддесін нактылы емір талабымен үштастыра білетін іскерлігі жөнінде тарихи</w:t>
        <w:br/>
        <w:t>еңбектердің дерегі бірауызды болып отырады. Байтақ Қазақ даласы Хакназар хан</w:t>
        <w:br/>
        <w:t>тұсында саяси-әлеуметтік біртұтастыққа кол жеткізін, көрші мемлекеттермен мей-</w:t>
        <w:br/>
        <w:t>діпше ұтымды байланыс орналы. Қазақ хандығының батыс тпеқарасы Еділ меп</w:t>
        <w:br/>
        <w:t>Жайык өзендерін қамтып, Ноғайлы жұртындағы қалың маңғыт казак руларының</w:t>
        <w:br/>
        <w:t>қатарын толықтырды. Хакназар хан оңтүстіктегі қырғыздарға казакпен бірдей хан-</w:t>
        <w:br/>
        <w:t>дық өкімін жүргізсе, солүстігіндегі Сібір хандығы мен салтүстік-шығыстағы қал-</w:t>
        <w:br/>
        <w:t>мақтарға тегеурінді тайтарыс берді. Ал, шығыстағы Маголстан мемлекеті Казақ</w:t>
        <w:br/>
        <w:t>хандығына карсы екі-үш рет бас көтергеннен кейін быж-тыжы шығып. мүлде ел</w:t>
        <w:br/>
        <w:t>болудан калды. Елді ұйыстырып, еңсесін көтеру жолында Хақназар ханның ойы</w:t>
        <w:br/>
        <w:t>ауқымды, ісі тегеурінді болып отырды. Нәтижесінде әлі де болса байтақ Казак</w:t>
        <w:br/>
        <w:t>даласының шет-шалғайында шашырап жүрген туыстас ру-тайналарөз ордасына</w:t>
        <w:br/>
        <w:t>19, Жүзге кірмейтін ру-тайпалар 327</w:t>
        <w:br/>
        <w:t>өше қоймаған. Өшудің орнына өрши түсіп, күні кешегі даңқты күндер елесі әр</w:t>
      </w:r>
    </w:p>
    <w:p>
      <w:r>
        <w:t>шанырақтын астында эпикалық жырғаұласып, «Елайырылған» күйіболып күніреніп,</w:t>
        <w:br/>
        <w:t>әр жүректін шер-күйігін олан әрі қозған. әр көкіректің намысын одан әрі қоздыра.</w:t>
        <w:br/>
        <w:t>түскен. Әсіресе, шежіре көкірек қарттар күні кешегі Ұлы Ұлыстың даңқты хандарын</w:t>
        <w:br/>
        <w:t>бармак бүгіп отырып таратын, оның тікелей ұрнактарын өз орталарынан нұқып</w:t>
        <w:br/>
        <w:t>көрсеткенде; кеудесінде жаны бар-сахара жұртының қандай күйге түсетінін елесте-</w:t>
        <w:br/>
        <w:t>түлің өзі қиын шаруа. Мүнлайда, тарихтын жаңғырығы сияқты қасап деректерді су-</w:t>
        <w:br/>
        <w:t>дай сапыра бермей, тарихтың өз болмысынан туындайтын психология мен сол та-</w:t>
        <w:br/>
        <w:t>рихтын кейіпкері болған ұрпақтардың жан-жүрегіне лс үңілс білу кажет. Ендігі тарих</w:t>
        <w:br/>
        <w:t>ғылымы үшін бүл болатын аспектте осы болса керек.</w:t>
        <w:br/>
        <w:t>Міне, осындай шақта Керей мен Жәнібек шілдің қиындай шашыраған сл-</w:t>
        <w:br/>
        <w:t>жұрттын басын қосып, Ұлы Ұлыстың кисайған шанырағын қайта түзету үшін</w:t>
        <w:br/>
        <w:t>тәуекел деп Тәңірге сиынып, серпіліп атқа қонды. Халықтын да күткені сол бола-</w:t>
        <w:br/>
        <w:t>тып, Сахара төсі қазандай қайнап, құйындай үйытқып жәнелді. Азуақыт аясында</w:t>
        <w:br/>
        <w:t>түтас ру-тайпалар қотарыла козғалып, Ұлы Даланың кошпелілері он мыңдап; жүз</w:t>
        <w:br/>
        <w:t>мыңлан жанадан сңсс көтерген Қазақ хандығы шаңырағының астына топтаса бас-</w:t>
        <w:br/>
        <w:t>тайды. Олардың жан-жүрегін ру-тайпалық намыс смес, еллік рухбаурат алады. «Кез</w:t>
        <w:br/>
        <w:t>келген шақта; --деп жазды Ибін Рузбихан, -- Мұрынлык хан Казақ ұлысының әр</w:t>
        <w:br/>
        <w:t>тарабына «Атқа қоныңдар!» - деп бұйрық жолдаса болды, сол сәтте-ақ төрт жүз</w:t>
        <w:br/>
        <w:t>мың қорамсақты баһалүр самсап шыға келеді, олардын әркайсысы өндірдей ан жа-</w:t>
        <w:br/>
        <w:t>уынгерге татиды. Ал, мал-мүлкінің молдығы соншалық, қазақтардын басым</w:t>
        <w:br/>
        <w:t>көпшілігі Атымтай жомарттын өзін қайыршы санатына қосар елі», Мұндай дерек-</w:t>
        <w:br/>
        <w:t>ке айрықша ден қойып, сол кездегі алыс-жақын елдердің ахуалымен шендестіре</w:t>
        <w:br/>
        <w:t>зерделесе, онла сол деректің қалірі артып, ақиқат шындық айқындала түседі</w:t>
        <w:br/>
        <w:t>(Фазлаллах иби Рузбихан Исфахани. Михман-наме-йш Бухара (Залиски бухарского</w:t>
        <w:br/>
        <w:t>әдетя):-- Аударған, алғы сөзі ментүгініктемесін жазған Р-Н. Джалилова, Редакция-</w:t>
        <w:br/>
        <w:t>сын басқарған А.К. Ареиде. -- Москва, 1976. 92-97-беттер).</w:t>
        <w:br/>
        <w:t>Мә, мұндай деректін айтарынан аңғартары мол, Байыптап ден қойған жанға</w:t>
        <w:br/>
        <w:t>Алтын Орла ұлысының ата жұртындағы мүрагері Қазак ханлығы болғанын, сол</w:t>
        <w:br/>
        <w:t>Алтын Орда ұлысының ұлы рухы Қазақ ханлығын жасактаушыларға дем бергенін,</w:t>
        <w:br/>
        <w:t>сөйтіп елдің ұйысу үдерісі бүкілхалықтық құлшынысқа ұласқанын пайымдау қиын</w:t>
        <w:br/>
        <w:t>емес. Бірсәттарихи ақикатты ой көзімен коктей шолуға болалы. Санаулы-ак жыл-</w:t>
        <w:br/>
        <w:t>даәрішінде Орта Азияда Қазақ хандығынын ең куатты мемлекет болып шыға келуі,</w:t>
        <w:br/>
        <w:t>адам саны жағынан қазақтардың ең үлкен ұлт болып қалыптасып үлгеруі, мұнан</w:t>
        <w:br/>
        <w:t>әрі, алдында ғана Қытай мемлекетінің өзіне тізе бүктірін, Мин императоры Чжоу</w:t>
        <w:br/>
        <w:t>Пичжэнді: (1436-1450) тұтқындаған Жонғар хандығы сияқты қаһарлы мемлекетке</w:t>
        <w:br/>
        <w:t>қарсы тұруы; екі ғасырға созылған қанқасап соғыста Қазақ хандығының үстем</w:t>
        <w:br/>
        <w:t>шығуы, соғыс барысында Ресей мен Қытай тарапынан жүргізілген арам тиғылды</w:t>
        <w:br/>
        <w:t>аққаптал саясатқа тотеп беруі, сөйтін ұлттық үрдісі мен елдік салтын сақтап қалуы,</w:t>
        <w:br/>
        <w:t>ойлай білетіндер үшін Қазақ хандығының тақырдан пайда бола салған мемлекет</w:t>
        <w:br/>
        <w:t>еместігін, бұрынғы сак, ғұн, түркі заманынан; кейінгі Алтын Орда заманынан бер-</w:t>
        <w:br/>
        <w:t>мен карайғы ұлы дәстүрдің сабақтастығын үзбеген ел екенін, сандықтан дахандық</w:t>
        <w:br/>
        <w:t>19. Жүзге кірмейтін ру-тайпалар 325</w:t>
        <w:br/>
        <w:t>жіре деректері өзінін молдығымен де. аныз- әңгімелерінің қисынымен де көбірек</w:t>
        <w:br/>
        <w:t>назар аударалы.</w:t>
        <w:br/>
        <w:t>Жазбаша және ауызша жеткен деректер бойынша Өріс ханнан -- Тоқтакия мен</w:t>
        <w:br/>
        <w:t>Құйыршық туалы. Токтакиядан -- Болат (Әніке-Болат), одан - Керей хан туған.</w:t>
        <w:br/>
        <w:t>Ал, Құйыршықтан - Барақ. одан - Әз Жәнібек (Әбусағит) хантуған. Сонда, Қазак</w:t>
        <w:br/>
        <w:t>хандығының алғаш шанырағын көтерген Керей хан мен Жәнібек хан Өріс ханнын</w:t>
        <w:br/>
        <w:t>шөберелері болып келелі. Мұнан әрі казак хандарын және олардын хандық құрған</w:t>
        <w:br/>
        <w:t>уақыттарын көктей шолыйөтуге болады.</w:t>
        <w:br/>
        <w:t>Осы орайда, қазақ хандарының туған-әлген және хандық құрған жылдарының</w:t>
        <w:br/>
        <w:t>тарихи дерек көздеріндігалуан түрлі болып кездесетінін, бүл мәселеге катысты күні</w:t>
        <w:br/>
        <w:t>бүгінге дейін тарих ғылымында түбегейлі орныққан пікірдің жок екенін-атап өту</w:t>
        <w:br/>
        <w:t>қажст. Өйткені, Қазақ хандыгынын тарихын обьективті акикат қалпында жазу ба-</w:t>
        <w:br/>
        <w:t>рысында нақтылы хронологиялық деректердің мән-маңызы айрықша зор болаты-</w:t>
      </w:r>
    </w:p>
    <w:p>
      <w:r>
        <w:t>нығая; Әрине, бұл мәселе Әлі де болса зерттей түсуді қажет етеді.</w:t>
        <w:br/>
        <w:t>Демек, қазақ хандарынын туған-өлген және хандық құрған жылдарын корссту</w:t>
        <w:br/>
        <w:t>барысында обьективті себептерден туындайтын шарттылықтардың, тіптен даулы</w:t>
        <w:br/>
        <w:t>тұстардың да болуы заңды.</w:t>
        <w:br/>
        <w:t>КЕРЕЙ ХАН - әйгілі валтын ұрықты» Шыңғыс ханның тоғызыншы ұрпағы.</w:t>
        <w:br/>
        <w:t>Туған жылы белгісіз, өлген жылы тарихи дерсктерде 1473-74 жылдар леп шамала-</w:t>
        <w:br/>
        <w:t>налы (Т.И. Султанов. Подиятые на белой кошме: Потомки Чингис-хана. -- Алматы,</w:t>
        <w:br/>
        <w:t>2001. 145-бет).</w:t>
        <w:br/>
        <w:t>Әрісі Алтын Орла ұлысынын, берісі Ак Орда мен Көк Орда хандықтарының мем-</w:t>
        <w:br/>
        <w:t>лекет жасақтаудағы ұлы дәстүрін өнеге тұтқан, сөйтіп Қазақ хандығының аз уақыт</w:t>
        <w:br/>
        <w:t>аясында енсе көтеруіне тегеурінді ықпал сте білген аса дарынды мемлекет қайрат-</w:t>
        <w:br/>
        <w:t>кері осы Болатұлы Керей хан.</w:t>
        <w:br/>
        <w:t>Әйгілі тарихшы Дулат Мұхаммед Хайдар өз заманындағы, өзі ғұмыр кешкен әр-</w:t>
        <w:br/>
        <w:t>талағы саяси-әлеуметтік ахуалдың ең беделді білгірлерінің бірі екеніне күмән жок.</w:t>
        <w:br/>
        <w:t>Әсіресе, казак қоғамының жай-жайсарына канық болған алам. Дулат Мұхаммед</w:t>
        <w:br/>
        <w:t>Хайдарлын куәланлыруы бойынша Керей мен Жәнібектін Әбілкайып хан билігі-</w:t>
        <w:br/>
        <w:t>нен жырылып шығуы 1456 жыл. Бұл жырылып шығу Керей мен Жәнібектің кара</w:t>
        <w:br/>
        <w:t>бастарын сауғалап қашып шығуы смес, караормандай калын жұрттысоңынан ертіп,</w:t>
        <w:br/>
        <w:t>дербес ханлық құруға бел буған тарихи ұлы ҡалам болатын. Мұндай акикат уәжге</w:t>
        <w:br/>
        <w:t>тоқтау арқылы Керей ханнын билік құрған заманы 1456 жылдан басталады десе</w:t>
        <w:br/>
        <w:t>қисынды. Ал, ресми хандык құрған кезеніне катысты тарихи және шежірелік де-</w:t>
        <w:br/>
        <w:t>ректердін басым көпшілігі 1458-1473 жылдар аралығын сөз етеді.</w:t>
        <w:br/>
        <w:t>ЖӘНІБЕК ХАН. Ата дәстүрі бойынша Керей хан аға баласы ла, Жәнібек хан іні</w:t>
        <w:br/>
        <w:t>баласы. Демек, Жәнібек ханның жолы кіші. Оның хандық билік тізгініне Керей</w:t>
        <w:br/>
        <w:t>ханнан кейін ие болуында ең алдымен асынлай қисын бар. Қазак жұртының дер-</w:t>
        <w:br/>
        <w:t>бес ел болып, Қазақ хандығының енсе көтеруі жолында Керей хан мен Жәнібек</w:t>
        <w:br/>
        <w:t>хан есімдерінің үдайы ҡатар аталуында туыскандық жарасымнан да бұрын, дала-</w:t>
        <w:br/>
        <w:t>лық мемлекет басқару дәстүрінде орныққан аға жолы мен іні жолының ҡатан сак-</w:t>
        <w:br/>
        <w:t>талатын рәсімін-аңғаруға болады. Түркі Кағанатынан бастау алатын бұр рәсімнің</w:t>
        <w:br/>
        <w:t>Қазақ хандығындағы әдетке (заңғауайналуы мемлекеттіктің тарихи сабактастығын</w:t>
        <w:br/>
        <w:t>зерделетеді,</w:t>
        <w:br/>
        <w:t>19.Жүзге кірмейтін ру-тайпалар 329</w:t>
        <w:br/>
        <w:t>біріншіден. қазак пен ноғай арасына жарыкшақ түсін, іргелерінің сөгіле бастауы,</w:t>
        <w:br/>
        <w:t>екіпшіден, моғол, озбек хандықтарымен арадағы қанды шарпысулар, үшіншіден,</w:t>
        <w:br/>
        <w:t>шығыстан күзгі бұлттай түнеріп ызғары мен ызбарын таныта бастаған қалмақ-он-</w:t>
        <w:br/>
        <w:t>раттар (Жоңғар хандығы) тегеуріні, төртіншілен -- Казак даласына әр тараптан</w:t>
        <w:br/>
        <w:t>шоғырланған ру-тайпалардың әліде болса этникалық кірігуі мен жарасым табу үде-</w:t>
        <w:br/>
        <w:t>рісіндегі табиғи қиындықтар. міне, осының бәрі ел-жұртты алакөніл етіп, Қазақ</w:t>
        <w:br/>
        <w:t>хандығының шаңырағын шайқалтын-ақ жіберген. Аз уақыт аясында (1518-1528)</w:t>
        <w:br/>
        <w:t>бес хан бірін-бірі алмастыралы. Мамаш хан осындай сыны мол кезеңге тап болған</w:t>
        <w:br/>
        <w:t>алғашқы хан еді.</w:t>
        <w:br/>
        <w:t>Әрине, тарихтын бұйыртқан сыбағасынан кашып құтылу ешкімнің мандайына</w:t>
        <w:br/>
        <w:t>жазылмаған. Бұл ретте. Мамаш ханның да, одан кейінгі хандардың да жеке басы-</w:t>
        <w:br/>
        <w:t>ның қадір-қасиетіне бәлен деп баға беру киын шаруа. Уақыт зобаланын бір ғана</w:t>
        <w:br/>
        <w:t>пенденің қадір-қасиетімен парықтаудың да қисыны жоқ. Мамаш ханның жорық</w:t>
        <w:br/>
        <w:t>жолында, шайқас үстінде түтігіп өлуінің өзі біраз жайды аңғартса керек.</w:t>
        <w:br/>
        <w:t>ТАЙЫР ХАН. Әйгілі Әз Жәшбек ханнан туағын тоғызұлдың бірі -- Әдік сұлтан.</w:t>
        <w:br/>
        <w:t>Тайыр хан осы Әдік сұлтанның бел баласы, үлдардың ішіндеп ең үлкені. Тарихи</w:t>
        <w:br/>
        <w:t>дерек көздерінде Гахыр хан немесе Таһар хан деп те аталады;</w:t>
        <w:br/>
        <w:t>Ілгерідеәткен Керей, Жәнібек, Мұрындық, Қасым хандардың тегеурінді кимыл-</w:t>
        <w:br/>
        <w:t>дары, аз уақыт аясында Қазақ хандығының ширак еңсе көтеруі және байтак мс-</w:t>
      </w:r>
    </w:p>
    <w:p>
      <w:r>
        <w:t>кенді немденітүлгеруі төнірегіндегісл-жүұрттын қызғанышын ғана емес; корғаныс-</w:t>
        <w:br/>
        <w:t>қарсылығын да қоздырған. Мұнын сыртында Қазақ хандығының өз ішінде де ру-</w:t>
        <w:br/>
        <w:t>тайпаға билігін жүргізіп, әлденіп үлгерген сұлтандар арасында бәсеке-бақастық</w:t>
        <w:br/>
        <w:t>өрши бастаған. Тайыр хан болса мұндай ахуалла икемділіктің орнына тоңмойын-</w:t>
        <w:br/>
        <w:t>дықтанытып, ел-жұрттың бірлік-пәтуасын кожыратып алады. Нәтижесінде, қазақ</w:t>
        <w:br/>
        <w:t>пен шайбан әулетінің, казақ нен моғолдын, қазақпен қалмақтың арасында әртүрлі</w:t>
        <w:br/>
        <w:t>қақтығыстар болып, коп жағдайда қазақтар есе жіберіп, ұүтылыста қалып Отырды.</w:t>
        <w:br/>
        <w:t>Ханнан күдерүзген ел-жұрт бас сауғалап, төңірегіндегітілі мен ділі жақын хандық-</w:t>
        <w:br/>
        <w:t>тардан пана іздейтін болды: Ақырында Тайырханныңтоңірегінде тірек болар қазақ</w:t>
        <w:br/>
        <w:t>рулары сиреген кезде, Атбасы деген жерге көшіп барып, қырғыздарға билігін</w:t>
        <w:br/>
        <w:t>жүргізумен шектелген. Бұл жәшінде Мырза Мұхаммед Хайдар былай дейді: «Ал,</w:t>
        <w:br/>
        <w:t>Таһир (Тайыр) ханға келерболсақ. сол кездеоның аламы екі жүзмың болды. Оның</w:t>
        <w:br/>
        <w:t>бақытты күндері құрдымға кеткен еді, әріәскері он лектен (миллион) екі жүз мыңға</w:t>
        <w:br/>
        <w:t>дейін азайды. Оля өте катал әрі ашушаң болды... Содан аламдардың бәрі (Тайыр</w:t>
        <w:br/>
        <w:t>ханнан) жан-жаққа қашып кетті. Сөйтіп, оның жанында баласынан баска ешкім де</w:t>
        <w:br/>
        <w:t>қалмады. Бұл екеуі де қашын қырғыздарға барып қосылды / Мухаммед Хайдар</w:t>
        <w:br/>
        <w:t>Дулати. Тарих-и Рашиди. - Алматы, 2003. 418-бет).</w:t>
        <w:br/>
        <w:t>Тайыр ханнын туған жылы белгісіз. Тарихи деректерде 1532 жылы дүние салып;</w:t>
        <w:br/>
        <w:t>қырғыз жерінен топырақ бұйырғаны айтылады. Хандық күрған кезені 1523-1532</w:t>
        <w:br/>
        <w:t>жылдараралығы.</w:t>
        <w:br/>
        <w:t>БҰЙДАШ ХАН. Әз Жәнібек ханнан туған тоғыз ұлдың бірі - Әлік. Осы Әлік</w:t>
        <w:br/>
        <w:t>сұлтанның үлкен ұлы Тайыр хан болса, төртінші ұлы - Бұйдаш, Тайырханнан кейін</w:t>
        <w:br/>
        <w:t>билік тізгіні Бұйдашка тиеді. Хандык құрған кезеңі -- 1533-1559 жылдар аралығы.</w:t>
        <w:br/>
        <w:t>Туған жылы белгісіз, ал дүние салуы 1559 жылдын күзіскеніанық. Заманының аума-</w:t>
        <w:br/>
        <w:t>324 Үшінші тарау. ҚАЗАҚТЫҢ ҚАРИЯ СӨЗДЕРІ</w:t>
        <w:br/>
        <w:t>жайында болып келеді. Осы орайда қазақ хандарын және олардың хандық құрған</w:t>
        <w:br/>
        <w:t>уақыттарын хронологиялык реті бойынша көрсете отырып, кейбір пайымдаулар-</w:t>
        <w:br/>
        <w:t>ды атап өту қажет.</w:t>
        <w:br/>
        <w:t>Тарихтың нақтылы мағлұматтары да, шежірелеректеріде қазақ хандарыныңтүлкі</w:t>
        <w:br/>
        <w:t>тегін әйгілі Шыңғыс ханнан бастайды, Шыңғыс ханнан -- Жошы хан, одан -</w:t>
        <w:br/>
        <w:t>Тоқай-Темір. одан -- Өз-Темір. олан -- Қожа, одан - Бәдіғүл (Бәдікұлан). одан -</w:t>
        <w:br/>
        <w:t>Өріс (Орыс хан, Ұрыс хан). Казақтың хан-сұлтандары осы Өріс ханның кіндігінен</w:t>
        <w:br/>
        <w:t>өрбіген ұрпақ болып келеді.</w:t>
        <w:br/>
        <w:t>Осы арайда, Өріс ханды тек генеалогиялық айғақ тұрғысында ғана емес; қазақ</w:t>
        <w:br/>
        <w:t>мемлекеттігінің басында тұрған алғашкы тарихи тұлға ретінде тануға да болады. Ак</w:t>
        <w:br/>
        <w:t>Орлаға дейін Қазак даласындағы ру-тайпалар бір мемлекет аясына топтасып,</w:t>
        <w:br/>
        <w:t>біртутас саяси-әлеуметтік жаралым болып көрген емес. Әрідегі ғұн, сақ, түркі за-</w:t>
        <w:br/>
        <w:t>манының басын ауыртпай-ак қояйық. Одан берідегі Хазар, Бұлғар, Ауар, Түркеш.</w:t>
        <w:br/>
        <w:t>Қарлық, Оғыз, Қыпшақ, Қимақ, Қарахан, Салжұқ. Керей, Найман, Қарақытай.</w:t>
        <w:br/>
        <w:t>Моғол мемлекеттері Қазақ даласының әр шалғайынан бой көтеріп, сол даладағы</w:t>
        <w:br/>
        <w:t>өмір-салты мен тіл-ділі тектес ру-тайпалардың тұтастануын тежеп келген елі. Ал,</w:t>
        <w:br/>
        <w:t>Ақ Орда болса негізінен бүгінгі қазақ жерін түтастай қамтыған, сол жерді коныс</w:t>
        <w:br/>
        <w:t>еткен ру-тайпалардың басын біріктірген, сөйтіп олардың этникалық түтастануына</w:t>
        <w:br/>
        <w:t>негіз болған ең алғашкы ортағасырлық мемлекет боллы. Тарихи ақиқат шындық-</w:t>
        <w:br/>
        <w:t>тын қисыны солай. Өріс хан 1367 жылы Ак Орданын тағына отырды, Астанасы</w:t>
        <w:br/>
        <w:t>Сығайак болды. Хандық күрамындағы ру-тайпалар тегіс дерлік бүгінгі қазақ хал-</w:t>
        <w:br/>
        <w:t>қыңың құрамындағы ру-тайпалар еді. Ақ Орда хандығының аумағы да (территориясы</w:t>
        <w:br/>
        <w:t>да) негізінен бүгінгі Қазақстан жерін қамтылы. Тіптен, ХУ ғасырда Қазак ханды-</w:t>
        <w:br/>
        <w:t>ғының шанырағын көтерген Керей мен Жәнібек те сол Өріс ханның шөберелері</w:t>
        <w:br/>
        <w:t>болатын. Яғни, шежіре дерегінде Өріс-- Құйыршық - Барақ - Әз Жәнібек хан деп,</w:t>
        <w:br/>
        <w:t>сол сияқты Өріс - Тактакия-- Болат-- Керей хан деп таратылады. Сондай-ак, кейбір</w:t>
        <w:br/>
        <w:t>шежіре деректерінде Тоқтақиянын бір баласы Құтылығ-Бұкқаеді, одан - Құттужақ.</w:t>
        <w:br/>
        <w:t>одан &gt;- Барақ (кейбір деректерде Құйыршық), одан - Жәнібек деп те таратылады.</w:t>
        <w:br/>
        <w:t>Казак хандығының Ақ Ордалан бастау алатынын Жалайыр Қадырғали Қасымұлы</w:t>
      </w:r>
    </w:p>
    <w:p>
      <w:r>
        <w:t>даайқын жазып қалдырған: «Бү Жәнібек хан атасының ұлысын өзі биледі», - дейді</w:t>
        <w:br/>
        <w:t>(Р.Г. Сыздыкова. Язык «Жами ат-тауарих» Жалацри. -- Алматы, 1989. 229-бет).</w:t>
        <w:br/>
        <w:t>Тарихи деректердің біраз нұсқасы Өріс ханды Тоқай-Темірден емес. Орда-Ежен-</w:t>
        <w:br/>
        <w:t>нен өрбітетінін де айта кеткен жөн: Яғни, Шыңғыс ханнан -- Жошы хан, одан -</w:t>
        <w:br/>
        <w:t>Орда-Ежен; олан &gt;- Сартакай, олан -- Күйінші, олан - Баян, олан - Сасы-Бұқа.</w:t>
        <w:br/>
        <w:t>одан&gt;- Ерден, одан - Шымтай, одан - Өріс хан болып келеді.</w:t>
        <w:br/>
        <w:t>Яғни, бұл екі түрлі деректің бірі -- Өріс ханды Тоқай-Темірден орбітсе, екіншісі-</w:t>
        <w:br/>
        <w:t>Өріс ханды Орла-Еженнен өрбітелі. Екі деректің лс тоғысар жері -- Өріс ханнын</w:t>
        <w:br/>
        <w:t>Шыңғыс хан ұрпағы екендігі: Бұл екі түрлі деректі де орнықтыра түсетін тарихи</w:t>
        <w:br/>
        <w:t>мағлұматтар мейлінше мол және қисындары да әралуан. Демек, ақиқатын саралау</w:t>
        <w:br/>
        <w:t>арнайы зерттеу жұмыстарын қажететелі.</w:t>
        <w:br/>
        <w:t>Алайда, қазақтың қария сөздері ле, шежіре деректері де көп жағдайда Өріс хан-</w:t>
        <w:br/>
        <w:t>ды Орда-Еженнен емес, Тоқай- Гемірлен бермен қарай тарататынын атап өткен жон.</w:t>
        <w:br/>
        <w:t>Бұл ретте, жеке адамдардын жазба деректерінен горі халық жадына орныққан ше-</w:t>
        <w:br/>
        <w:t>330 Үшінші тарау. ҚАЗАҚТЫҢ ҚАРИЯ СӨЗДЕРІ</w:t>
        <w:br/>
        <w:t>лы-төкпелі қиындығына қарамастан, Бұйдаш хан бұрынғы өткен ұлы хандардың:</w:t>
        <w:br/>
        <w:t>үлгі-өнегесін берік ұстанып, жорык үстінде; қан майданда ұрыс салып жүріп шәйіт</w:t>
        <w:br/>
        <w:t>болған. Ол кезде Казақ хандығының коржыны ауып, шаңырағы шайқалып, байтак</w:t>
        <w:br/>
        <w:t>мекеннің әртпалғайынан басынған жау сес корсетіп, ел-жұрттың берекесі кетінкі-</w:t>
        <w:br/>
        <w:t>реп тұрған-ды. Әсіресе, оңтүстік өнірдің сауда жолдары мен сулы-нулы жерлері үшін</w:t>
        <w:br/>
        <w:t>қазак пен өзбек. казақ пен моғол арасындағы шарпысуларлын ушыққан кезі. Осын-</w:t>
        <w:br/>
        <w:t>дай шақта Бұйдаш хан қалың қолды бастап, жанына жиырмалан астам етжақын</w:t>
        <w:br/>
        <w:t>сұлтан бауырларын ертін, Мауереннахр (Сырдария мен Амударияның арасы)</w:t>
        <w:br/>
        <w:t>бойын тыныштандыру үшін атқақонады. Сайрам маңына жеткенде Наурыз Ахмет</w:t>
        <w:br/>
        <w:t>ханның баласы, Ташкенттің билеушісі Дәруйиханнын самсаған әскерімен беттесіп.</w:t>
        <w:br/>
        <w:t>қанды шайқас басталалы. Осы соғыста «Бесұлды» атанған Әдік сұлтанның кіндігінен</w:t>
        <w:br/>
        <w:t>өрбіген 24 сүлтан шейіт болады. Солардың ішінде кол бастап шыккан Бұйдаш хан</w:t>
        <w:br/>
        <w:t>даерлікпен-қазатабалы (РР, Сыздықова, М. Койгелдиев. Кадырғали би Қасымұлы және</w:t>
        <w:br/>
        <w:t>оның жылнамалар-жинағы: - Алматы, 1997. 240-бет).</w:t>
        <w:br/>
        <w:t>Қалырғалиби Қосымұлынынайтуында Бұйдашхан ұлы хандарсанатындағы алам.</w:t>
        <w:br/>
        <w:t>болған, Алайда, ел басынан бақ ауып тұрған аласаныран заманда көкейдегі копар-</w:t>
        <w:br/>
        <w:t>маның жүзеге асыра алмай шерменде болып ғұмырын тауысқан.</w:t>
        <w:br/>
        <w:t>АХМЕТ ХАН. Калырғали би Қосымұлы да, В.В.Вельяминов-Зернов та Қазақ</w:t>
        <w:br/>
        <w:t>хандығының бұлғақты жылдарында такка отырған хандарлың біразын «келте хан-</w:t>
        <w:br/>
        <w:t>дар» дейді. Бүл сөздің мағынасы таққа отырған ханлар билігінің қысқа мерзімін</w:t>
        <w:br/>
        <w:t>ғана білдіріп қоймайлы, сонымен бірге билік өресінің келтелігін дс аңғарталы</w:t>
        <w:br/>
        <w:t>(8-8. Вельяминов-Зериов. Исследование о Касимовскихцаряхи иаревичах. Екінші бөлім.</w:t>
        <w:br/>
        <w:t>--СИб., 1864. 275-бет); Осындай келте хандардың бірі Ахмет хан болған. Тарихи</w:t>
        <w:br/>
        <w:t>деректерде Ахмет хан есімінің Акмет, Өзбек (Қадырғали би Косымулы), Қожа Мах-</w:t>
        <w:br/>
        <w:t>мет (В.В.Вельяминов:Зернов) болып әр түрлі жазылатынын соз орайында айта кет-</w:t>
        <w:br/>
        <w:t>кен жон:</w:t>
        <w:br/>
        <w:t>«Алтау ала болса &gt;&lt; ауыздағы кетеді, тортеу түгел болса -- төбедегі-келеді».</w:t>
        <w:br/>
        <w:t>«Бөлінгенді бөрі алалы». «Бақыт кайда барасың? Бірлік-пәтуасы жарасқан жерге</w:t>
        <w:br/>
        <w:t>барамын!» Бұл -- тарихтын тағылымды сөзі, еңселі ел болудың бірде-бір жолы.</w:t>
        <w:br/>
        <w:t>Казак хандығы ХУІ ғасырдың 20-59-жылдарында ең алдымен оз ішіндегі бірлік-</w:t>
        <w:br/>
        <w:t>пәтуасын қожыратып алды. «Тентек өзін лауге балады, жантақ өзін бауға балады».</w:t>
        <w:br/>
        <w:t>Ел қамы, халық тағдырына қатысты ортак істерден гөрі, «бас-басына би болған</w:t>
        <w:br/>
        <w:t>оңшен кикымлар» (Абай) көбейді. Шаруасы калкайған сұлтан атаулы өздерін ханға</w:t>
        <w:br/>
        <w:t>балалы. «Сол кезде уалаятта оншен бір келте хандар болды. Олар ел-жұртқа</w:t>
        <w:br/>
        <w:t>маглұм-мәшһүр болмады», - деп жазды Қадырғали би Қосымұлы ҮР. Сыздыкова,</w:t>
        <w:br/>
        <w:t>АҒ. Қойгелдиев. Кадырғала би Қосымұлы және онық жылнамалар жинағы. - Алматы,</w:t>
        <w:br/>
        <w:t>1991, 240-бет), Бұл, сөз жоқ. Тайыр, Ахмет, Тоғым сияқты хандарға қатысты</w:t>
        <w:br/>
        <w:t>айтылған сөз.</w:t>
      </w:r>
    </w:p>
    <w:p>
      <w:r>
        <w:t>Шежіре дерегі бойыншша Ахмет хан --Жанысұлтанның бел баласы, Әз Жәнібек</w:t>
        <w:br/>
        <w:t>ханның немересі. Ахмет ханның туған жылы белгісіз, өлген жылы шамамен 1535 жыл.</w:t>
        <w:br/>
        <w:t>Хандық кұрған кезені 1524-1535 жыллар. Тарихи деректерле ноғай бегі Сейдақпен</w:t>
        <w:br/>
        <w:t>арала болған соғыста Орақ мырзаның колынан қаза тапқан (В.В. Вельяминов-Зернов.</w:t>
        <w:br/>
        <w:t>Исследование о Касимовсках царяхи царевичах. Екінші бөлім: --СПб., 1864. 275-бет).</w:t>
        <w:br/>
        <w:t>19. Жүзге кірмейтін ру-тайпалар 1</w:t>
        <w:br/>
        <w:t>Акыры; Ресей әскери күшінің лем беруімен болған Кекілік тауындағы қазак-</w:t>
        <w:br/>
        <w:t>қырғызарасындағы қактығыста Кенесары хан колға түсіп, каза табалы. Кенесары-</w:t>
        <w:br/>
        <w:t>ның тәуелсіздік жолындағы табанды күресі де және осы жолда тек кана туыстас</w:t>
        <w:br/>
        <w:t>түркі халықтарының күш біріктіруінен он нәтиже күтіп, әрекет етуі деоның көре-</w:t>
        <w:br/>
        <w:t>ген саясаткер, кең қарымды әскери қолбасшы екенін айқын аңғартады.</w:t>
        <w:br/>
        <w:t>Қазақ халқының соңғы ханы Кенесары туралы-ойдын орамын Мағжан ақын-</w:t>
        <w:br/>
        <w:t>ның лебізімен түйіндеудің кисыны бар:</w:t>
        <w:br/>
        <w:t>«Сол кеткеннен Кенекем кете барды,</w:t>
        <w:br/>
        <w:t>Жанына жас жолбарыс Науанлы алды.</w:t>
        <w:br/>
        <w:t>Алашты адып шығып ел қылмаққа,</w:t>
        <w:br/>
        <w:t>Жауына аш бөрідей ойран салды.</w:t>
        <w:br/>
        <w:t>Үйсін, Дулат, Қырғызбен кол ұстасып;</w:t>
        <w:br/>
        <w:t>Қытаймен қатынаспаққа ай ойланды.</w:t>
        <w:br/>
        <w:t>Біле алмай надандықпен ердің ойын,</w:t>
        <w:br/>
        <w:t>Сорлы кырғыз мерт қылды арыстанды.</w:t>
        <w:br/>
        <w:t>Арыстан Алатауда мерт болғанда,</w:t>
        <w:br/>
        <w:t>Окжетлесте тұрған карт тасқа айналды.</w:t>
        <w:br/>
        <w:t>Содан бері бірталай заман өтті,</w:t>
        <w:br/>
        <w:t>Алашты улай-улай жаман өтті.</w:t>
        <w:br/>
        <w:t>Тұлпар - тулақ, ел арып, аруак боп,</w:t>
        <w:br/>
        <w:t>Сарыарқа сайран жердің сәні кетті.</w:t>
        <w:br/>
        <w:t>Жолбарыстар жортатын сар далада,</w:t>
        <w:br/>
        <w:t>Қорсылдаған доңыздар мекен етті.</w:t>
        <w:br/>
        <w:t>Жалғыз-ақ Окжетнестін киясында,</w:t>
        <w:br/>
        <w:t>Шоккен қарт күн шығысқа түзеп бетті,</w:t>
        <w:br/>
        <w:t>Коп заман талмай-тозбай тау басында,</w:t>
        <w:br/>
        <w:t>Алаштан Кенекемдей бір ер күтті.</w:t>
        <w:br/>
        <w:t>Арқада Бурабайдай жер болмайды,</w:t>
        <w:br/>
        <w:t>Алашта Кенекемдей ер болмайды.</w:t>
        <w:br/>
        <w:t>Кене арыстан мезгілсіз мерт болды ғой,</w:t>
        <w:br/>
        <w:t>Алашқа бұдан да зор шер болмайды.</w:t>
        <w:br/>
        <w:t>Елазды, Арқа тозды. кайғы басты;</w:t>
        <w:br/>
        <w:t>Күніреніп біздей бейбақ жыр толғайды.</w:t>
        <w:br/>
        <w:t>Құлай-ау, мәңгілікке карғамасаң,</w:t>
        <w:br/>
        <w:t>Кенелей енлі неге ер тумайды?!</w:t>
        <w:br/>
        <w:t>Кене жоқ, ізін басар іні де жоқ,</w:t>
        <w:br/>
        <w:t>Дариға, жүрегімді лерт улайлы!»</w:t>
        <w:br/>
        <w:t>жж.</w:t>
        <w:br/>
        <w:t>Казақхандығының ұзына тарихы, түптеп келгенде, ел болужолындағы күрестің</w:t>
        <w:br/>
        <w:t>тарихы. Бірде шарықтап, бірле құлдырағанына карамастан, Қазак хандығы дәу-</w:t>
      </w:r>
    </w:p>
    <w:p>
      <w:r>
        <w:t>54 і Үшінші тарау. ҚАЗАҚТЫҢ ҚАРИЯ СӨЗДЕРІ</w:t>
        <w:br/>
        <w:t>кезінде түркі-монғол ру-тайпаларынын судай сапырылысқан аралас-күраластығы;</w:t>
        <w:br/>
        <w:t>екіғасырғасозылған (ХУІ-ХҰПІ ғғ.) казақ пен калмакарасындағы соғыс барысын-</w:t>
        <w:br/>
        <w:t>да тұтасауыл-аймақтың тұтқынға түсіп, елішне сіңісін кетуі; сондай-ақ, қазақ нен</w:t>
        <w:br/>
        <w:t>қалмақтың өмір-салтындағы, шаруашылық-мәденитипіндегі тектестік; тіптен; кыз</w:t>
        <w:br/>
        <w:t>алысып, қызберіскен қандастық, т.б. Казакарасындағы ру-тайпалар құрамындағы</w:t>
        <w:br/>
        <w:t>«қалмақ» деп келетін этнотүзілімдердің тарихи калыптасуының негізгісыр-ссбеп-</w:t>
        <w:br/>
        <w:t>тері осылар және бүл себептердің қай-қайсысы да этникалық жана түзілімдерге</w:t>
        <w:br/>
        <w:t>тұғыр болатындай тегеурінді факторлар.</w:t>
        <w:br/>
        <w:t>Кезінде Рашид-ад-Диннің «Ойрат тілі монғол тілі деп есептелгенімен, олардын</w:t>
        <w:br/>
        <w:t>тілі монғолдың басқа тайпаларының тілінен бөлек» дейтіні немесс қазақ фолькло-</w:t>
        <w:br/>
        <w:t>ры мен шежірелік аныз-әнгімелерінде қазақ-қалмақ тілдерінің бір-біріне түсінікті</w:t>
        <w:br/>
        <w:t>болып келетіні - қазақ пен қалмақтың этиомәдени жақын болғанын білдіреді</w:t>
        <w:br/>
        <w:t>(Жазыбек пен Қоқтажы // Шешендік сөздер. Құрастырып, алғы сөзін жазған</w:t>
        <w:br/>
        <w:t>Б. Адамбаев. -- Алматы, 1967, 101-109-беттер).</w:t>
        <w:br/>
        <w:t>Әрі-беріден сон, көптеген ғалым-зерттеушілердің найман, керей, меркіт,</w:t>
        <w:br/>
        <w:t>қоңырат, төленгіт, сақа, тараншы, алтай, т.б. көптеген ру-тайпаларды біресе</w:t>
        <w:br/>
        <w:t>түркіге, біресе монғолға теліп, енді бірде түркі-монғол деш шендестіріп, шешуі</w:t>
        <w:br/>
        <w:t>шие дау-дамайға ұрынуларының да бір себебі осында болар деп пайымдаудың</w:t>
        <w:br/>
        <w:t>қисыны бар.</w:t>
        <w:br/>
        <w:t>Қазақарасында «қалмак» этнониміне катысты фольклорлық-шежірелік дерек-</w:t>
        <w:br/>
        <w:t>тердің айтары да. аңғартары да мол.</w:t>
        <w:br/>
        <w:t>Бұқар жырау:</w:t>
        <w:br/>
        <w:t>«Қалмақ алсан мәһу бір зайып,</w:t>
        <w:br/>
        <w:t>Сүйегіңлі жоғалтпас», -- дейді (Бес ғасыр жырлайды. Бірінші</w:t>
        <w:br/>
        <w:t>том. - Азматы; 1984. 114-бет).</w:t>
        <w:br/>
        <w:t>Үмбетей жырау;</w:t>
        <w:br/>
        <w:t>«Баянаула, Қызылтау,</w:t>
        <w:br/>
        <w:t>Абыралы, Шыңғыстау,</w:t>
        <w:br/>
        <w:t>Қозыманырақ, Қоймаңырақ</w:t>
        <w:br/>
        <w:t>Арасы толған кой қалмақ», -- дейді (Бес ғасыр жырлайды.</w:t>
        <w:br/>
        <w:t>Бірііші том. -- Алматы, 1984. 85-бет).</w:t>
        <w:br/>
        <w:t>Мәшһүр-Жүсіп Көпейұлы:</w:t>
        <w:br/>
        <w:t>«Батырлар аттанысқа барған скен,</w:t>
        <w:br/>
        <w:t>Қалмақты олжа қылып алған скен.</w:t>
        <w:br/>
        <w:t>Сол қыздар мұйла келіп бала тапқан,</w:t>
        <w:br/>
        <w:t>Анабоп бәрімізге бөлек заттан.</w:t>
        <w:br/>
        <w:t>Шы Байлары біртін-біртін өлгенінде,</w:t>
        <w:br/>
        <w:t>ші езі ОӨзмирасын үйретті Тәңірі айтқан», --дейді/ М.Ж. Көлейұлы.</w:t>
        <w:br/>
        <w:t>Көп томдық шығармалар жинағы. Екінші том. -&lt; Алматы, 2003),</w:t>
        <w:br/>
        <w:t>2 Үшінші тарау: ҚАЗАҚТЫҢ ҚАРИЯ СӨЗДЕРІ</w:t>
        <w:br/>
        <w:t>рен сүрген заманда казак халқы өзінің ұлттык төлтумалығын біржолата орнық-</w:t>
        <w:br/>
        <w:t>тырып үлгерді. Қазақ хандығы кезінде қазак халқы үлт ретінде өзінің мәдени-ру-</w:t>
        <w:br/>
        <w:t>хани және моральлык-этикалык қалыптарын даралап алды. Дәл осы кезеңде</w:t>
        <w:br/>
        <w:t>Тәңірлің өзі тілеулес болғандай арқалы өнертүрдергасқақ рухты төлтума болмы-</w:t>
      </w:r>
    </w:p>
    <w:p>
      <w:r>
        <w:t>сын қалыптастырды. Бұл орайда. ҡазақ мәлениетінін дара болмысынағайғақ бо-</w:t>
        <w:br/>
        <w:t>латын сөзөнерін, музыка өнерін және қолөнерін айрықша атап өткен жон. Асан-</w:t>
        <w:br/>
        <w:t>қайғыдан бастап Махамбетке дейінгі, Жиреншелен бастап Сырымға дейінгі тау</w:t>
        <w:br/>
        <w:t>суындай тасқындап, танғы шықтай мөлдіреген сөз онері, архалы поэзиясы ұлт</w:t>
        <w:br/>
        <w:t>рухын аскактаткан рухани игілікке айналды. Қазақ хандығы тұсында бес мыңдай</w:t>
        <w:br/>
        <w:t>күй, он мыңдай ән өнері дүниеге келіпті. Ән мен күйдің тілін түсініп, аның ту-</w:t>
        <w:br/>
        <w:t>ындау себебіне құлақ Түрген жан ұлттың дыбысқа айналған шежірелі тарихына</w:t>
        <w:br/>
        <w:t>куә болар еді. Тағыда, сол Қазақ хандығы кезінде сақ, скиф, ғұн замандағы қол-</w:t>
        <w:br/>
        <w:t>өнері қайта жаңғырып, алтын үзікті, күміс құрсаулы киіз үйлер жасала бастады.</w:t>
        <w:br/>
        <w:t>Баяғы скифтердің даналық өрнегі (звериный стиль) деп жүрген ғажайып өнер</w:t>
        <w:br/>
        <w:t>ғасырлартұнғиығынан қайта оралғандай болып, көшпелі казактардың күнделікті</w:t>
        <w:br/>
        <w:t>тұтынатын заттарынан бастап, молалық құрылыстарына дейін жаңғырған сайа-</w:t>
        <w:br/>
        <w:t>сымен, төлтума болмысымен көріне бастады.</w:t>
        <w:br/>
        <w:t>Қазақтын дәстүрлі мәдениеті, ең-алдымен; коғамдық-әлеуметтік өмірді реттеуге</w:t>
        <w:br/>
        <w:t>қызмететті. Материалдык және рухани мәдениеттің қандай түрі болсын тек кана қоғам-</w:t>
        <w:br/>
        <w:t>дық-әлеуметтік өмірлік сұранымына орай дүниеге келіп отырды. Бұл ретте, дәстүрлі</w:t>
        <w:br/>
        <w:t>өмір-салттағы казақтар онер денгейінде өмір сүре аллы деуге ле болалы. Тарих талкы-</w:t>
        <w:br/>
        <w:t>сында«мынөліп; мың тірілген» (Жұбан Молбағалиев) қазақтын күні бүгінге дейін казак.</w:t>
        <w:br/>
        <w:t>болып жер басын жүргені асынау арқауы берік рухани мәдениетінін арқасы.</w:t>
        <w:br/>
        <w:t>КЕРЕЙТ КОЖА. Тәуке исі казакка хан болып сайланғаннан кейін біраз жыл</w:t>
        <w:br/>
        <w:t>өткенде «Күлтабс» деген жерде үш жүздің басын коскан әндінгер жиын болыпты.</w:t>
        <w:br/>
        <w:t>Осы жиында үш жүзлін баласына айтканы лауа болатын пірлі белгілемек екен. Сол</w:t>
        <w:br/>
        <w:t>үшін әр жүзден лайыкдеген бір-бір алам алып келіп, солардың інінен біреуін «пір»</w:t>
        <w:br/>
        <w:t>деп әйгілемек болса керек.</w:t>
        <w:br/>
        <w:t>Ұлы жүзден Тәле би - Мағзам деген қожаны, Орта жүзден каз дауысты Қазыбек</w:t>
        <w:br/>
        <w:t>би - Сайд (Сейтпенбет)-деген қожаны алып келіпті. Ал, Кіші жүзден Әйтеке би</w:t>
        <w:br/>
        <w:t>ешкімлі әкелмей, пір болуға лайық адамды Түркістан мешітінен кезіктірерміт де-</w:t>
        <w:br/>
        <w:t>тен ойда болыпты. Сол оймен Түркістан мешітінің бас имамы Ақтансолыға жолы-</w:t>
        <w:br/>
        <w:t>ғып: «Тақсыр, ментір болуға лайык адам іздеп жүредіме,- деп мән-жайынайтып-</w:t>
        <w:br/>
        <w:t>ты. Сондаимам Ақтансопы: «Менде оқып жүргендердің бәрі бала, саған кандай тір</w:t>
        <w:br/>
        <w:t>керек еді?» - дейді. Әйтеке: «Тақсыр, маған сакау емес, тілі бар, соқыр емес, көзі</w:t>
        <w:br/>
        <w:t>бар; ақсақемесаяғыбар Пір керек!»-- деп жауап беріпті. Бұл сөзді имам-Ақтансолы</w:t>
        <w:br/>
        <w:t>«Е,іздегеңі - аузы ауалы. көзі көреген. аяғы шалымды адам болды ғой» дей іштей</w:t>
        <w:br/>
        <w:t>жориды да, балаларды сыртқа шығарады.</w:t>
        <w:br/>
        <w:t>Далаға шыққан балаларды Әйтеке би біраз барлап тұрыпты да: «Маған анау ай-</w:t>
        <w:br/>
        <w:t>дары бар баланы берсеңіз болады», - деп, бір таңдаған баласын көрсетіпті. Бұл -</w:t>
        <w:br/>
        <w:t>Кіші жүз керейтішіндегіақсақалаталығынан шықкан Мүсірәлілеген бала едідейді.</w:t>
        <w:br/>
        <w:t>392 Үшінші тарау. ҚАЗАҚТЫҢ ҚАРИЯ СӨЗДЕРІ</w:t>
        <w:br/>
        <w:t>оралып, хандықтың қапым-куаты бұрынғыдан анағұрлым нығая түсті. Қазақ</w:t>
        <w:br/>
        <w:t>қауымы өзінің ұлттық-этиикалық болмысын біржолата даралап, Еділ мен</w:t>
        <w:br/>
        <w:t>Жайықты ендей жайлап, Қызылқүм мен Сыр байын көсіле қыстайтын болды.</w:t>
        <w:br/>
        <w:t>Ал, Түркістан мен Сауран сиякты акарлы-шақарлы қалаларға қайталан жан кіріп,</w:t>
        <w:br/>
        <w:t>сауда-саттығы мен қол кәсібі ел-жұрттың мұқтажын атей бастады. Осындай ахуал</w:t>
        <w:br/>
        <w:t>Қазақ даласында көшпелі омір-салт пен отырықшылықтың бірін-бірі толықты-</w:t>
        <w:br/>
        <w:t>ратын үйлесімді қалпын орнықтырып, ел-жұрттын еңсесін көтеріп, салтанат-</w:t>
        <w:br/>
        <w:t>шырайын келістірді. Ру-тайпалардың арасы туысқандық қарым-катынасқа не-</w:t>
        <w:br/>
        <w:t>гізделген салт-дәстүрмен, жон-жорамен реттелін, қазақ қоғамы парасаттана бас-</w:t>
        <w:br/>
        <w:t>тады. Осы орайда, айрықша лтап өтуді қажет ететін жағдай -- Хақпазархан түсында</w:t>
        <w:br/>
        <w:t>бір орталыққа бағынған саяси-әлеуметтік билік бұрынғыдан анағүрлым бекемде-</w:t>
        <w:br/>
        <w:t>не түсті; Байтақ жаткан Қазақ даласы үш әкімшілік-аумактық аймаққа бөлініп,</w:t>
        <w:br/>
        <w:t>ол аймақтар Ұлы жүз; Орта жүз, Кіші жүздеп аталды. Мұның өзі, түптеп келген-</w:t>
        <w:br/>
        <w:t>де, мемлекеттік билікті нығайтып қана қойған жоқ. сонымен бірге қазак ұлты-</w:t>
        <w:br/>
        <w:t>ның төлтума болмысын қалыптастыруға да айрыкша ықшал етті ( 8. В. Йельяминов-</w:t>
        <w:br/>
        <w:t>Зериов. Исследование ө Касимовских царях ш.шаревичах. Екінші бөлім, - СП6., 1864.</w:t>
        <w:br/>
        <w:t>34-бет; Ал. Нестеров. Прошлое Приаральских степей в преданиях киргиз Казалий-</w:t>
      </w:r>
    </w:p>
    <w:p>
      <w:r>
        <w:t>ского уезда // Записки Восточного отделения археологическаго обшества, 12-том.</w:t>
        <w:br/>
        <w:t>4- шығарылым. - СИб., 1900. 0104-0105-беттер; В.П-Юдиш, Айықтама-мақала -</w:t>
        <w:br/>
        <w:t>Статьи-справки // Материалы по исторши казахских ханства ХУ-ХУИИ веков (из-</w:t>
        <w:br/>
        <w:t>влечения из персидеких и эпоркских сочинений), -- Алматы, 1969, 243-бет).</w:t>
        <w:br/>
        <w:t>ШЫҒАЙ ХАН. Әз Жәнібек ханнан туған тоғыз ұлдың кенжесі Жәлік болса. сол</w:t>
        <w:br/>
        <w:t>Жәлік сұлтаннан Шығай хан туалы. Шығай ханның туған жылы белгісіз; өлген жылы</w:t>
        <w:br/>
        <w:t>тарихи деректердің басым көпшілігінде 1582 жыл деп көрсетіледі. Яғни, хандық</w:t>
        <w:br/>
        <w:t>құрған кезі 1580-1582 жылдар аралығы.</w:t>
        <w:br/>
        <w:t>Жасы ұлғайып; сексенді алқымдағандатакқа отырған Шығай хан халық жалын-</w:t>
        <w:br/>
        <w:t>да Баба сұлтаннан кек қайтарған ханретінде күрметнен аталады. Ол барлық сана-</w:t>
        <w:br/>
        <w:t>ан өмірін немерелес бауыры Хақназар ханмен бірге өткеріп, байтақ Қазақ даласы-</w:t>
        <w:br/>
        <w:t>ның әр шалғайында нелер рухты шақтарды бастан кешкен /Й.8. Вельялшиов-Зеріов.</w:t>
        <w:br/>
        <w:t>Исследования о Касимояских царяхи царевичах. Екінші бөлім. -&lt;СИФ., 1864. 123-бет),</w:t>
        <w:br/>
        <w:t>Сол Хакназар хан Ташкент билеушісі Баба сұлтанның қолынан қаза тапқаннан</w:t>
        <w:br/>
        <w:t>кейін, Шығай хан немерелес бауырының кетін қайтару үшін тегеурінді әрекетке</w:t>
        <w:br/>
        <w:t>кіріселі. Бұл-ниетін жүзеге асыру үшін баласы Тәуекелді жанына ертін, Бұхардың</w:t>
        <w:br/>
        <w:t>әйгілі ханы Абдоллаға келеді, Шығай ханның бұл қадамы оның талай қанды</w:t>
        <w:br/>
        <w:t>шайқастарды бастан кешкен қаһарман ғана емес, сонымен бірге тәжірибелі сая-</w:t>
        <w:br/>
        <w:t>саткер екенін дс аңғарталы. Шағатай әулетінен өрбіген Баба сұлтан өз әкесі Халел</w:t>
        <w:br/>
        <w:t>сұлтаннан, үлкен әкесі Наурыз Ахметтен бермен қарай Шайбан ұрпағымен</w:t>
        <w:br/>
        <w:t>қырқысуда болатын: Өз кезегінде Шайбанның немересі Абдолла хай да-Баба сұлтан-</w:t>
        <w:br/>
        <w:t>лы ата жауына балайтын. Міне, осындай ахуалда Шыған ханның келе қалуы, тегін</w:t>
        <w:br/>
        <w:t>келмей | әулетінін ата жауына қарсы одақтасуды ниет етін келуі Абдолла</w:t>
        <w:br/>
        <w:t>ханның көңілін көкке көтерелі. Шигай мен Тәуекелге Ходжентті сыйға тартады.</w:t>
        <w:br/>
        <w:t>Сойтіп, ата жауы Баба сұлтанға қарсы Шығай ханмен тізе қосын күресуге бел буа-</w:t>
        <w:br/>
        <w:t>ды: Хакназар ханды өлтірткен Баба сұлтанға қарсы Шығай ханның да атарға оғы</w:t>
        <w:br/>
        <w:t>болмайтын. Ниетбір болған сон. 1582жылы Аблоллаханмен Шығай хан тізе қосып,</w:t>
        <w:br/>
        <w:t>34 Үшінші тарау, ҚАЗАҚТЫҢ ҚАРИЯ СӨЗДЕРІ</w:t>
        <w:br/>
        <w:t>тын жабдықтан, оларды қайтсе Қазақ хандығымен арандатудың неше түрлі зы-</w:t>
        <w:br/>
        <w:t>миян шараларын жасалы. Ресей патшалығы ойластырған осы шаралардын ішінде</w:t>
        <w:br/>
        <w:t>Жоңғар мемлекетінің торғауыт, лүрбіт, хошауыт сиякты іргелі тайпаларына Еділ</w:t>
        <w:br/>
        <w:t>бойынан коныс беруі казак Пен қалмақ арасындағы жүз жылдык соғыстын отын</w:t>
        <w:br/>
        <w:t>тұтатуға себепші болды. Екіге бөлінген жонғар-калмақтың ортасында керіліп жат-</w:t>
        <w:br/>
        <w:t>қан Қазак даласы кешікпей-ак канды шайкастар алаңына айналды. Осынау ғасыр-</w:t>
        <w:br/>
        <w:t>дан астам уақыт аясындағы қантөгіс салдарынан салт атты көшпелілердің үш мың</w:t>
        <w:br/>
        <w:t>жылдық өркениеті біржола күйреп, сол өркениеттің сонғы тұяғы -- Қазақ хандығы-</w:t>
        <w:br/>
        <w:t>ның Ресей патшалығына болан болғаны; ал жонғарлардын ата жұртынан жойылып</w:t>
        <w:br/>
        <w:t>кеткені тарихтан аян.</w:t>
        <w:br/>
        <w:t>Міне. осы сияқты жойқын өзгерістін, катерлідауылдың алғашкы дүмпуімен Есім</w:t>
        <w:br/>
        <w:t>хан беттесті. Қазақтың жонғар басқыншыларына карсы алғашқы шайқастарының</w:t>
        <w:br/>
        <w:t>бірі Ыстықкөл үшін болған еді. Бұл соғыста әскерді Есім ханнын өзі басталы.</w:t>
        <w:br/>
        <w:t>Жонңғар-қалмақтын тегеурінін сезген Есім хан Бұхаралағы, Тұрфандағы,</w:t>
        <w:br/>
        <w:t>Қашғардағы, Қырғыздағы ел-жүртпен тіл табысуда икемділік көрсетті. Ташкент</w:t>
        <w:br/>
        <w:t>қаласында қырғыздың Көкімбиініткүрметіне әйдінгер күмбез сожтырлы: Есім хан</w:t>
        <w:br/>
        <w:t>өзінісі Күшік сұлтантың қызын Тұрфан билеушісі Абл ар-Рахимғе беріп; өзі оның</w:t>
        <w:br/>
        <w:t>қызына үйленді. Сөйтіп, жонғар-калмак шабуылына табанды қарсылық көрсетуге</w:t>
        <w:br/>
        <w:t>жағдай жасай білді. Ол батыстағы ноғайлармен, шығыстағы моғолдармен тіл табы-</w:t>
        <w:br/>
        <w:t>сын, 1618-1620 жылдары қалмақтардың «төрт ойрат» одағына күйрете соққы берді.</w:t>
        <w:br/>
        <w:t>Нәтижесінде, қалмақтың Шоқыр және Мергентемен тайшылары бастаған ру-тай-</w:t>
        <w:br/>
        <w:t>палары қазақтарға келіп косылды. Кейін қазақ билеушілері оларды шығыс ойрат-</w:t>
        <w:br/>
        <w:t>тарға карсы күресте ұрымтал пайдалана білді (4. Исин. Біз - қазақ, қалмақ және</w:t>
        <w:br/>
        <w:t>қарақалпақ. -- «Абай» журналы, 2006. Ж 1.36-41-беттер).</w:t>
      </w:r>
    </w:p>
    <w:p>
      <w:r>
        <w:t>Тек сыртқы саясатта ғанасмсс, елдін ішкі жағлайында да Есім хан орнықтырған</w:t>
        <w:br/>
        <w:t>жән-жоралар, тәртіп-талғамдар аз емес. Түптеп келгенде, «Есім салған сскі жол»</w:t>
        <w:br/>
        <w:t>деген сөздің мәні де Есім ханнын тұсында жасалған далалық заңдарға байланысты</w:t>
        <w:br/>
        <w:t>айтылған, Қоныс-тұраққа, мал-мүлікке, аламдар арасындағы карым-катынаска.</w:t>
        <w:br/>
        <w:t>катысты туындайтын дау-шардың шеінімдері осы кезде сараланды. Мұның өзі кейін</w:t>
        <w:br/>
        <w:t>Тәуке ханның әйгілі «Жеті жарғысына» негіз болып, казақ халқынын мәдени-ру-</w:t>
        <w:br/>
        <w:t>хани және салт-дәстүр қалыптарының толтумалығын ішыңдай түсуге ықпал етті.</w:t>
        <w:br/>
        <w:t>Әсіресе, жаугершілік заманда елдің қорғаныс кабілетін нығайтуға бағытталған зан-</w:t>
        <w:br/>
        <w:t>лары Есім ханның шын мәнінде ірі мемлекет қайраткері екенін көрсетеді.</w:t>
        <w:br/>
        <w:t>Қай кезде де ел бағына біткен-акылды басшы өз тұсындағы әрекет-тірліктің игі</w:t>
        <w:br/>
        <w:t>нәтижесін келер күндерге ұластыра білген ғой. Опасыз жалғанға ал күнгі қонак</w:t>
        <w:br/>
        <w:t>«кенін жақсы білген Есім хан даөзінен кейінгі тақтың мұрагерін от пен судан өткізіп.</w:t>
        <w:br/>
        <w:t>қапысыз дайынлағандай. Ол -&lt; Есім ханның өзкіндігінен тұған Жәнгір болатын.</w:t>
        <w:br/>
        <w:t>Есім ханнын хандық билік жүргізген уақыты туралы лерек әр тарапты. Ондай</w:t>
        <w:br/>
        <w:t>деректердің басым көпшілігінде Есім ханнын 1598-1645 жыллар аралығында хан-</w:t>
        <w:br/>
        <w:t>дық құрғаны айтылалы. Ал, кейбір жазба деректерде Түрсын ханды өлтірген сон</w:t>
        <w:br/>
        <w:t>коп кешікпей 1628 жылы Есім ханнын ла қайтыс болғаны атап корсетілген</w:t>
        <w:br/>
        <w:t>(Т. Султанов. История Казахскаго ханства. - Ламаты, 2003. 89-бет).</w:t>
        <w:br/>
        <w:t>238 Үшініші тарау. ҚАЗАҚТЫҢ ҚАРИЯ СӨЗДЕРІ</w:t>
        <w:br/>
        <w:t>Ауызша інежіре де; тарихи деректер де Барақ сұлтанның Әбілқайырды өлтіру се-</w:t>
        <w:br/>
        <w:t>бебін, өлтірген сон билер талқысында ақталып шығу себебін осылан деп айтады</w:t>
        <w:br/>
        <w:t>18.В. Вельяминав-Зернов: Исследеванше о Касимовских царях и царевичах. Застьято-</w:t>
        <w:br/>
        <w:t>рая. -СПб, 1864. 368-370-бетітер),</w:t>
        <w:br/>
        <w:t>Сол кезлегі төрг тұқымын біраламдай білетін Шокан Уалиханов Әбілқайырдың</w:t>
        <w:br/>
        <w:t>тегін басқаша таратады. Шокан бойынша: Барақ хан, олан -- Жәнібек, одан - Сүйік</w:t>
        <w:br/>
        <w:t>(ең кіші баласы), одан -- Бәлекей-Коян, олан -- Батыр, одан -- Айшуақ сұлтан, одан &gt;-</w:t>
        <w:br/>
        <w:t>Ырыс; одан-- Хажы сұлтан, одан -- Әбілқайыр хан. Әбілқайырдың тұсына Шо-</w:t>
        <w:br/>
        <w:t>қан: 41730 жылы ол Русияға табыс болған, 1748 жылы олген» деп жазған</w:t>
        <w:br/>
        <w:t>(Ч.Ч. Валиханов. Собрание сочинений, 3-том: -- Алматы, 1964. 185-бет).</w:t>
        <w:br/>
        <w:t>Ресейге бодандықты мойындап; Кіші жүзге хан болатын Әбілкайырды 1748 жылы</w:t>
        <w:br/>
        <w:t>Қабырға өзенінің бойында Бараксұлтан өлтірген сон. Әбілқайыр кіндігінен өрбіген</w:t>
        <w:br/>
        <w:t>Нүралы (1748-1786), Ералы (1791-1794), Есім (1795-1797), Айшуақ (1797-1805),</w:t>
        <w:br/>
        <w:t>Шерғазы (1805-1824) сияқты ұрпақтары бірінен соң бірі таққа отырып келіп, ақыры</w:t>
        <w:br/>
        <w:t>ХІХ ғасырдың бас кезінде хандық тізгіннен біржолата айырылды. Ресей патшалы-</w:t>
        <w:br/>
        <w:t>ғына Кіші жүздің болан болуы, әсіресе, ішкі Бокей ордасының құрылуы орыс</w:t>
        <w:br/>
        <w:t>отаршылдары үшін көшпелілерге билігін жүргізудің саяси-әлеуметтік сынақаланы</w:t>
        <w:br/>
        <w:t>сияқты болды. Бөкей ордасына Бөкей (1801-1815), Шығай (1815-1822), Жәңгір</w:t>
        <w:br/>
        <w:t>(1822-1845) хан болды.</w:t>
        <w:br/>
        <w:t>АБЫЛАЙ ХАН. Қазақ халқынын бағына ХҮІІ ғасырдың отызыншы жылдарында</w:t>
        <w:br/>
        <w:t>тарих сахнасына Абылай (Әбілмансүп) шықты. Әйгілі ақтабан шұбырындылан»</w:t>
        <w:br/>
        <w:t>кейін қазақтың хан-қара, би-төрс, бай-батырлары ел болудың жалғыз ғана жолы</w:t>
        <w:br/>
        <w:t>күшбіріктіруекеніне көз жеткізген. Көзжеткізіп қана қоймай, ашынылатка қонып,</w:t>
        <w:br/>
        <w:t>ақырып жауға аттанғандай болып бас коскан. Нәтижесінде, 1726. 1727, 1729, 1730</w:t>
        <w:br/>
        <w:t>жылдары үш жүздің де ішінен тілеңіп шыққан жауынгерлердің күшімен жоңгар-</w:t>
        <w:br/>
        <w:t>ларға есінен тандыра бірнеше дүркін саққы берілді. Қазақ халқының халықболып</w:t>
        <w:br/>
        <w:t>қалуына кепіл болған әйгілі шайқастар Бұланты, Сілеті өзенлерінін бойында, Қара-</w:t>
        <w:br/>
        <w:t>сире(Карасиыремес)алабында, Аныракай даласында өтті. Бұл женістерліңақырып</w:t>
        <w:br/>
        <w:t>қайырлы етуді ойлап, ел ұжымының баянды болуын көксеген казактын Төле,</w:t>
        <w:br/>
        <w:t>Қазыбек, Әйтеке сияқты дана билері осы жылдардың бірінле Қарасирс мен Сарысу</w:t>
        <w:br/>
        <w:t>өзейінің арасында тұрған киелі жартаска үш жүздін таңбасын бастыртты. «Таң-</w:t>
        <w:br/>
        <w:t>балы тас» аталып кеткен-осынау касиетті белгі Қарағанды облысындағы «Сары-</w:t>
        <w:br/>
        <w:t>су» кеңшарының орталығынан 35 шақырым, Қызылжар станциясынан 10 шакы-</w:t>
      </w:r>
    </w:p>
    <w:p>
      <w:r>
        <w:t>рым жерле түр. Танбалы тастан 4 шақырым жерде Кіші жүзден шыккан Қабанбай</w:t>
        <w:br/>
        <w:t>батырдын сүйегі жерленген сон «Қабанбай корымы» аталып кеткен калың зират бар-</w:t>
        <w:br/>
        <w:t>Таңбалы тастың онтүстік-батысынан Қалмаққырылған леп аталатын өзен ағалы.</w:t>
        <w:br/>
        <w:t>Жонғар-калмактын жүз жылға созылған канды жорығына біржолата тойтарыс</w:t>
        <w:br/>
        <w:t>берілген осынау сыны мол кезенде тарих сахнасынан Абылай хан (1711-1781)</w:t>
        <w:br/>
        <w:t>көріңді. Абылай ата Ланкын жамылып немесе мүрагерлік жалын бұлдап көрінген</w:t>
        <w:br/>
        <w:t>жоқ. Ол еліүшін кар жастанып, мүзтөсеніш жүріп, кан майданда қанды көбік жұтып</w:t>
        <w:br/>
        <w:t>жүріп ерен ерліпмен танылды. ақыл-парасатымен мойындалды. Орта жүздің ханы</w:t>
        <w:br/>
        <w:t>Әбілмәмбет 1739 жылы өз еркімен хан тағынан түсіп, Жасыбай көлінің жағасында</w:t>
        <w:br/>
        <w:t>ақ киіздің шетін ұстасып, Абылайды хан көтерді. Қазақтың ауызша тарихы-- ше-</w:t>
        <w:br/>
        <w:t>жіре дерегі осылай дейді. Дәл сол жылы Каллан Серен Қытаймен бітімге келіп. Казак</w:t>
        <w:br/>
        <w:t>216 Үшінші тарау. ҚАЗАҚТЫҢ ҚАРИЯ СӨЗДЕРІ</w:t>
        <w:br/>
        <w:t>мың жылдық тарихта хан мен кағанды Тәнірге балап келген халық өзі тап болатын</w:t>
        <w:br/>
        <w:t>бақты да, сорды да сол хан мен қағанның қылық-қасистінен көріп келсе, Тәукенің.</w:t>
        <w:br/>
        <w:t>«Жеті жарғысынан» кейін біртұтас қазақ халқы өз тағдырының тізгіні өз қолында</w:t>
        <w:br/>
        <w:t>екенін сезінді. Халық өз ішіндегі тәртіп пен сыртқы корғаныска ең алдымен өзі</w:t>
        <w:br/>
        <w:t>жауапты екеніне мойын ұсынды. Тәуке хан мұндай демократиялық үрдіске «Билер</w:t>
        <w:br/>
        <w:t>кеңесін» құру арқылы қол жеткізді. Тәукенің төңірегіндегі Төле, Қазыбек, Әйтеке</w:t>
        <w:br/>
        <w:t>сияқты әйгілі билер халық әкілі болғандықтан, ой-әрекеттерін өрелестіретін ше-</w:t>
        <w:br/>
        <w:t>шүші сәттерде ханға тегеурінді ықпал ете алды. Себебі, мемлекеттің заң шығара-</w:t>
        <w:br/>
        <w:t>тын, шешім кабылдайтын билігібилердің қолында болса, ханнын міндетісал шық-</w:t>
        <w:br/>
        <w:t>қан зан мен қабылданған шешімді мүлтіксіз жүзеғе асыру болды. Рас, бұл жерде заң</w:t>
        <w:br/>
        <w:t>шығару, шешім кабылдау ісіне хан мүлде араласпайды деген ұғым тумайды. Тәуке</w:t>
        <w:br/>
        <w:t>хан енгізген демократиялық биліктің икемділігі сонда, сл тағдырына қатысты істе</w:t>
        <w:br/>
        <w:t>тек қана ақыл мен қайратқа алдымен жоя беріліп отырды. Төле би, Қазыбек би,</w:t>
        <w:br/>
        <w:t>Әйтеке би, Бұкар жырау, Махамбет ақын, Сүйінбай ақын сияқты ұлы тұлғалардың</w:t>
        <w:br/>
        <w:t>тіреіг тұрған әскері балмаса да; шалқып жазан дәулеті болмаса да, қарсы келген</w:t>
        <w:br/>
        <w:t>ханға қасқайып тұрыпсын айтып, кемшілігін бетіне шыжғырып басқандай ететіні,</w:t>
        <w:br/>
        <w:t>ең алдымен, халқының сөзін сөйлеп; халқына арка сүйегендіктен. Даланың бұл</w:t>
        <w:br/>
        <w:t>сияқты демократиялық үрдісі сл ішінен шын мәнінде дана бидің, тапқыр шешеннің,</w:t>
        <w:br/>
        <w:t>көреғен қолбасшылардың сұрыпталып шығып отыруына себепші болды. Әрине,</w:t>
        <w:br/>
        <w:t>мұндай үрдістер көшпелілер қоғамы Тәуке ханға дейінгі өзінін ұзына тарихында</w:t>
        <w:br/>
        <w:t>мүлде құралақан болып еді ден, ауызды ку шөппен сүртудін қисыны жоқ. Тәуке</w:t>
        <w:br/>
        <w:t>ханның трихи енбегі, өзіне дейінгі сан ғасырдын өмір тәжірибесін; көшпелілердің</w:t>
        <w:br/>
        <w:t>демократиялық үрдістерін жинақтап қорыта келіп, елдің бірлік-пәтуасына қызмет</w:t>
        <w:br/>
        <w:t>стетін тетікті таба білуінде. Сондықтан да халық оның есімін «Әз Тәуке» деп кас-</w:t>
        <w:br/>
        <w:t>терлеп атады.</w:t>
        <w:br/>
        <w:t>БОЛАТ. СӘМЕКЕ, ӘБІЛМӘМБЕТ. ӘБІЛКАЙЫР ХАНДАР. Тәуке хан дүние</w:t>
        <w:br/>
        <w:t>салған соң Болат хан (1718-1726) таққа отырды. Бұл Тәуке ханның бел баласы еді.</w:t>
        <w:br/>
        <w:t>«Жакеыдан жаман туар бір аяқ асқа алғысыз, жаманнан жақсы туар адам айтса нанғы-</w:t>
        <w:br/>
        <w:t>сыз» деғендей, ханнын аты Болат болғанымен, заты болжыр болды. Дәл осы Болат</w:t>
        <w:br/>
        <w:t>ханнын түсында орталық хандык билік әлсіреп, әр жүздің өз ханы лербес билікті</w:t>
        <w:br/>
        <w:t>күйттеген жаман дәстүр бел алады. Дәл осы Болат ханнын тұсында Жоңғар хан-</w:t>
        <w:br/>
        <w:t>дығы өзінің ең жайқын шабуылын жүзеге асырып, казақ халқы «ақтабан шұбы-</w:t>
        <w:br/>
        <w:t>рынды. алқакол сұламаға» ұрынды. Бұл қазақ халқының басына қасірет бұлтын</w:t>
        <w:br/>
        <w:t>үйірген; ен бір жойқын қырғынға ұшыратқан, елді ата жұртынан бездірген сүралыл</w:t>
        <w:br/>
        <w:t>кезеңеді,</w:t>
        <w:br/>
        <w:t>1718 жылғы Аякөз түбінде казақ пен жоңғар итжығыс түскен қанды қырғыннан</w:t>
        <w:br/>
        <w:t>кейін Жонғар хандығы шешуші шайқасқа қапысыз дайындалады. 1723 жылы Қазақ</w:t>
        <w:br/>
        <w:t>даласын Әйгілі «ақ мешін» жұты шарпыды. Сол жылдың ерте көктемінде жұттан</w:t>
        <w:br/>
        <w:t>тұралап шыққан се жоңғардың 70 мың әскері тұтқиылдан лап қайды. Бұл</w:t>
        <w:br/>
        <w:t>шабуылдың жалпы аскери басшылығы жоңғар ханы Суан Рабданның інісі Шона</w:t>
        <w:br/>
        <w:t>Дабаға сені тапсырылды. Шона Даба Қазақ даласын тұтастай жайпап оту үшін</w:t>
        <w:br/>
        <w:t>70мың әскерін жетішенке бөліп, олардың бір мезгілде әрішширак, әріаяусызқимыл-</w:t>
        <w:br/>
        <w:t>дауына жарлық берді.</w:t>
      </w:r>
    </w:p>
    <w:p>
      <w:r>
        <w:t>340 Үшінші тарау; ҚАЗАҚТЫҢ ҚАРИЯ СӨЗДЕРІ</w:t>
        <w:br/>
        <w:t>1822 жылы: Ресей өкіметі Кіші жүз бен Орта жүздегі хандық билікті жойып, аға</w:t>
        <w:br/>
        <w:t>сұлтандық билік жүйесін енгізді. Сөйтіп, Ресей империясы казақ халқының саяси-</w:t>
        <w:br/>
        <w:t>әлеуметтік тұтастығын әлсіретуарқылы елдің ішкі өміріне сұғына араласып, өзүстем-</w:t>
        <w:br/>
        <w:t>діктерін ашық жүргізе бастайлы. Ресейдін отаршылдык өктемдігіне карсы шыққан</w:t>
        <w:br/>
        <w:t>Кенесары хандық басқару жүйесін қалпына келтіруге күш салады. Ол өз ойын</w:t>
        <w:br/>
        <w:t>Ресейдің жергілікті әкімшілігіне және Ресей патшасының тікелей өзіне де жеткізеді.</w:t>
        <w:br/>
        <w:t>Бірақ, патша әкіметі Кенесарынын талаптарын орындаулан бас тарталы. Сөйтіп,</w:t>
        <w:br/>
        <w:t>Кенесары алға қойған максатын күшпен жүзеге асыру үшін бел шеше кіріседі.</w:t>
        <w:br/>
        <w:t>Ел мүддесі жолында басын бәйгеге тіккен Кенесары көтерілісін жер-жерден</w:t>
        <w:br/>
        <w:t>қолдаушылар көп болған. Өйткені, патша әкімшілігі қазақтардың шұрайлы жерле-</w:t>
        <w:br/>
        <w:t>ріне ауыз салып, бекіністер орнатып, азуақыт аясында көшпелі елді дәстүрлі өмір-</w:t>
        <w:br/>
        <w:t>салтынан жаңылдырып, жергілікті халықты әлеуметтік ауыртпашылыққа ұрынта</w:t>
        <w:br/>
        <w:t>бастайды. Оның үстіне патша өкіметі енгізген алым-салықтың ауыртпашылығы да</w:t>
        <w:br/>
        <w:t>халықты діңкелетіп жібереді. Осының бәрі казак халқынын наразылығын күшейтіп,</w:t>
        <w:br/>
        <w:t>Кенесары бастаған көтерілісті жан-жақты қолдауға итермелейді. Копшіліктін кол-</w:t>
        <w:br/>
        <w:t>дауымен Кенесары 1841 жылы Қазак хандығынын ханы болып сайланады.</w:t>
        <w:br/>
        <w:t>Кенесары хан қазақ халқының саяси-әлеуметтік дербестігін сақтау үшін, әсірс-</w:t>
        <w:br/>
        <w:t>се, патша өкіметі зорлықпен тартып алған жерлерді занды иесіне кайтару жолын-</w:t>
        <w:br/>
        <w:t>дағы күресте әскери күш жасақтап, бұл жолда көшпелілердің тарихи тәжірибесіне</w:t>
        <w:br/>
        <w:t>сүйенеді. Сөйтіп, өз әскерлерін жүздікке, мыңдыққа бөліп, жұзбасылар мен мың-</w:t>
        <w:br/>
        <w:t>басыларды тағайындайды. Әскери жүйенін қатан тәртібін қалыптастырады.</w:t>
        <w:br/>
        <w:t>Кенесары хан жүргізген сырткы саясаттың басты максаты тәуелсіз Қазак хан-</w:t>
        <w:br/>
        <w:t>дығын калпына келтіру болды. Ол осы мақсатын жүзеге асыру үшін тарихи тағдыр-</w:t>
        <w:br/>
        <w:t>лары ортақ, мәдени-рухани болмыстары тектес Орта Азия халықтарынан өзіне қол-</w:t>
        <w:br/>
        <w:t>дау іздеп, ел басшыларын өз жағына тартуға күш салады. Хиуа мен Бұхар әмірле-</w:t>
        <w:br/>
        <w:t>рінеелшілер жіберіп, байланыс орнатады: Орта Азия мемлекеттерімен сауда көлемін</w:t>
        <w:br/>
        <w:t>ұлғайтып, олардан өздеріне кажетті қару-жарак, ок-дәрі алып тұрады.</w:t>
        <w:br/>
        <w:t>Кенесары хан ел ішінін жағдайын жақсарту максатында біраз әлеуметтік-саяси</w:t>
        <w:br/>
        <w:t>шараларды да қолға алады. Ол енгізген алым-салық саясаты шариғат жолына не-</w:t>
        <w:br/>
        <w:t>тізделіп, мал өсіретін аймақтардан зекет, егіншілікпен айналысатын аймақтардан</w:t>
        <w:br/>
        <w:t>ұшыр жинау тәртібін орнатады. Халықтан алым-салық жинауды арнайы тағайын-</w:t>
        <w:br/>
        <w:t>далған жасауылдар жүзеге асырады.</w:t>
        <w:br/>
        <w:t>Әрине, отты қарумен құрсанған патшалық Ресейдің әскеріне кошпелі әмір-салт-</w:t>
        <w:br/>
        <w:t>тағы халық жасақтарының төтеп беруі мейлінше қиын еді, Соған қарамастан,</w:t>
        <w:br/>
        <w:t>Кенссары өзінін асадарынды колбасшы скенін танытып, орыстын әскери күштер-</w:t>
        <w:br/>
        <w:t>іне бірнеше рет ойсырата соққы берді, олардың бекіністерін талқандады.</w:t>
        <w:br/>
        <w:t>Кап жылға созылған күрестен негізгі күші әлсіреген Кенесары хан Ресей</w:t>
        <w:br/>
        <w:t>әскерінің кысымымен 1846 жылы Орта жүзден Ұлы жүз қазақтарының жеріне</w:t>
        <w:br/>
        <w:t>ығысуға мәжбүр болалы. Мұнда келген соң қырғыз манаптарына ұсыныс жасап,</w:t>
        <w:br/>
        <w:t>оларды Қоқанға карсы бірігіп соғысуға шақыралы. Бірак, Орман мен Жантай бас-</w:t>
        <w:br/>
        <w:t>таған кырғыз манаптары орыстын тенерал-губернаторы Каппцевичтін ықпалынан</w:t>
        <w:br/>
        <w:t>шыға алмай, Кенесары ханның ұсынысын қолдамайды. Қолдау былай тұрсын,</w:t>
        <w:br/>
        <w:t>Капценичтің айдап салуымен Кенесарыға қарсы шығады,</w:t>
        <w:br/>
        <w:t>19. Жүзге кірмейтін ру-тайпалар 333</w:t>
        <w:br/>
        <w:t>Бабасұлтанға қарсы Ұлытау жорығына аттанады. Осы жорықта Шығай хан қайтыс</w:t>
        <w:br/>
        <w:t>болып, сүйегі Бұхара маңындағы Күміскент (Күмыішкент) деген жерге койылады.</w:t>
      </w:r>
    </w:p>
    <w:p>
      <w:r>
        <w:t>ТӘУЕКЕЛ ХАН. Қазақ хандығының Шығай ханнан кейінгі басиесі де, мұрагері</w:t>
        <w:br/>
        <w:t>де Тәуекел елі. Тауекел хан таққа отырысымен ата жауы Баба сұлтанды Сауранла</w:t>
        <w:br/>
        <w:t>қолға түсірін, басын кесіп, кесілген басты Абдолла ханға берін жібереді.</w:t>
        <w:br/>
        <w:t>Тәуекел хан билік құрған кезде-антүстіктегі қалалы өңірлердің есебінен Қазақ</w:t>
        <w:br/>
        <w:t>хандығының іргесі еләуір кеңейеді. Бірде липломатиялық икемділік көрсете жүрін,</w:t>
        <w:br/>
        <w:t>енді бірде әскери оралымдылықтың арқасында Тәшкент, Асы (Түркістан), Әндіжан,</w:t>
        <w:br/>
        <w:t>Акси; Самарканд сияқты калаларды Қазак хандығының иелігіне қаратады. Шығыс-</w:t>
        <w:br/>
        <w:t>тан бас көтере бастаған жонғар-қалмақтардын (ойраттардың) қомагай ындынына</w:t>
        <w:br/>
        <w:t>тегеурінлі тойтарыс беріп отырады. Тәуекел хан тұсында Ресеймен арала елшілік</w:t>
        <w:br/>
        <w:t>байланыс орнап, мемлекет аралық ресми хат-хабар алмасу қалыптасады.</w:t>
        <w:br/>
        <w:t>Осының бәріпде де бұрынғы откен еңселі хандар мен қағандардың дәстүріне ба-</w:t>
        <w:br/>
        <w:t>ғып, елдің шеті мен жаудын бетінде Тәуекел ханнын-өзі жүреді. Солан да болар.</w:t>
        <w:br/>
        <w:t>Тәуекел хан фәни жалғанмен тақ үстінде отырын қоштасқан жоқ, Самарқанд пен</w:t>
        <w:br/>
        <w:t>Бұхара қалалары үшін болған қанды шайқаста қатты жараланып, кеішіктей дүние</w:t>
        <w:br/>
        <w:t>салалы.</w:t>
        <w:br/>
        <w:t>Тәуекел ханның хандық билік құрған кезі 1583-1598 жылдар аралығы.</w:t>
        <w:br/>
        <w:t>ЕСІМ ХАН. Тәуекелхан дүнис салған соң, оның інісі Есім сұлтан Казак ханды-</w:t>
        <w:br/>
        <w:t>ғының тағына отырады.</w:t>
        <w:br/>
        <w:t>Есім ханнын хандык билікке ис болуы кездейсоқтық емес елі. Мұрагерлік жо-</w:t>
        <w:br/>
        <w:t>дымен келсе де. ақыл-қайратына жүгінсе де, сол кезге дейін қазақ халқы үшіп ет-</w:t>
        <w:br/>
        <w:t>кен енбегі мен төккен терін сараласа да, хан болуға бірлен-бір лайық алам Есім</w:t>
        <w:br/>
        <w:t>сұлтан болатын. Қазақтын «Еңсегей бойлы Ер Есім» деп ерлігіне сүйінетін аламы</w:t>
        <w:br/>
        <w:t>да, «Есім салған ескі жол» деп даналығын тәу ететін адамы ла осы Есім хан еді.</w:t>
        <w:br/>
        <w:t>Есім ханнын ханлық кұрған тұсында Жонғар хандығы қаһарлы күшке айналып</w:t>
        <w:br/>
        <w:t>үлгерген, Күні ксшслердүниені тітіреткен Шынғыс хан ордасынын сол қанаты осы</w:t>
        <w:br/>
        <w:t>жаңғарлар болатын. Әлемдік билікке ұмтылған ашкөздіктен кейіп Монгол-импе-</w:t>
        <w:br/>
        <w:t>риясы Шіллін қиындай шашырап, ата жұртының өзінен ле берекс-бірлік қашқан.</w:t>
        <w:br/>
        <w:t>Екі-үш ғасырға созылған осынау ара-лара аласапыраннан кейін тірліктің негізі</w:t>
        <w:br/>
        <w:t>бірлікте екеніне көздері жетіп. ХУІ-ХҰН ғасырлар жапсарында Монголиянын</w:t>
        <w:br/>
        <w:t>батысаймағынан Жоңғар мемлекетінің іргесі қаланды. Мұндай шешуші қаламға</w:t>
        <w:br/>
        <w:t>ұйытқы болған билеушілердің бірі Қара Құланың баласы Батыр қонтайшы (1635-1653)</w:t>
        <w:br/>
        <w:t>Жонғар хандығынын енсесін көтеріп кетті.</w:t>
        <w:br/>
        <w:t>Жонғар хандығының қазақтар үшін қаһарлы күні болатын себебі, олар даомір-</w:t>
        <w:br/>
        <w:t>салты бір салт атты көшпелілер елі. Сол кезге дейінгі мыңлаған жылдық тарихта</w:t>
        <w:br/>
        <w:t>шығысында Қытайды: батысында Еуропаны-ықтырып келген көшпелілер мекені-</w:t>
        <w:br/>
        <w:t>неніргелес екімемлекеттің - Қазақ хандығы мен Жоңғар хандығының тарих сах-</w:t>
        <w:br/>
        <w:t>насына шығуы; әсіресе, Ресей мен Қытайды бейтарап каллырмады, Олар қайтсе де</w:t>
        <w:br/>
        <w:t>осынау таусуындай екпінді екі мемлекетті бір-біріне айлап салып, ғасырлар бойы</w:t>
        <w:br/>
        <w:t>бүйірлеріне қадалған «наншудан» қүғылуды ойластырды. Бұл максатты жүзеге асы-</w:t>
        <w:br/>
        <w:t>ружолындағы қулық-сұмдықтары жөнінен Ресей мен Қытай бірінен-бірі асып түсті.</w:t>
        <w:br/>
        <w:t>Әсіресе, Ресей жоңғарлармен елшілік байланыс орнатып, отты қарулармен астыр-</w:t>
        <w:br/>
        <w:t>19. Жүзге кірмейтін ру-тайпалар: 345</w:t>
        <w:br/>
        <w:t>Құрбанғали Халит:</w:t>
        <w:br/>
        <w:t>«Алаш -- Алаш болғанда,</w:t>
        <w:br/>
        <w:t>Алаша хан болғанда</w:t>
        <w:br/>
        <w:t>Қазақ, қалмақ, ноғайлар,</w:t>
        <w:br/>
        <w:t>Бәрі сонла бір болған»; -</w:t>
        <w:br/>
        <w:t>деп келетін қария сөзді келтіреді (Ж. Халид. Тауариххамса. -- Алматы, 1992. 55-бет).</w:t>
        <w:br/>
        <w:t>Қазақта «Қатын алсаң -- қалмақ ал» деп келетін нақыл сөз бар.</w:t>
      </w:r>
    </w:p>
    <w:p>
      <w:r>
        <w:t>Фольклорлық айғақ осындай болғанда, тарихи дерек тіптен жойдасыз мол. Бас-</w:t>
        <w:br/>
        <w:t>қасын былай қойғанда, Қазақ даласына қалмактарлың Абылай-ҡит. Қызылкеніш</w:t>
        <w:br/>
        <w:t>сарайы сияқты буддалықғибадатханалар тұрғызуы, ол ғибалатханалардың тұсауке-</w:t>
        <w:br/>
        <w:t>сер рәсіміне Зая-Пандита сияқты ғұламаның келуі, Қазак даласының тау-тасында</w:t>
        <w:br/>
        <w:t>бұлда бейнелерінің, бұлдалық мінәжат жазуларының, таңбаларынын, оба-беліі-</w:t>
        <w:br/>
        <w:t>дерінің, жер-су атауларының мол ұшырасатыны да талай сырлы аңғартса керек.</w:t>
        <w:br/>
        <w:t>Түптеп келгенде, бүл -&lt; қазақтынтөлтарихына тікелей қатысы бар. арнайы зерттеуді</w:t>
        <w:br/>
        <w:t>кажетететіп бөлекше толымды тақырып.</w:t>
        <w:br/>
        <w:t>Демек, қазак ру-тайпаларынын құрамында «қалмак», «қара қалмақ», «құба</w:t>
        <w:br/>
        <w:t>қалмак», «қызыл қалмақ», «тоты қалмак», «қыз калмак», «бала қалмақ», т.б. леп</w:t>
        <w:br/>
        <w:t>келетін ру-ата түзілімдерінің ұшырасуын тарихи үдерістердің айғақ-нышаны ретінде</w:t>
        <w:br/>
        <w:t>зерделеген абзал.</w:t>
        <w:br/>
        <w:t>Қазак шежірелеріндегі калмак бұғағы ХХ ғасырдың сонына карай жеті-сегіз алаға</w:t>
        <w:br/>
        <w:t>ұласты. Мәселен. Тоты қалмақтан тараған қазақтың белгілі ғалымы Ақжан Машан</w:t>
        <w:br/>
        <w:t>шежіресі былай түзілген: Тоты-- Байтемір-- Машан -- Жақсыбек -- Ақжан - Ақжан-</w:t>
        <w:br/>
        <w:t>ның баласы -- Ақжаннын немересі -- Ақжанның шөбересі (Ж. Артықбаев. Сары-</w:t>
        <w:br/>
        <w:t>арқа шежіресі. -- «Орталық Казақстан» газеті, 2000: 1 қараша).</w:t>
        <w:br/>
        <w:t>ҚАРҚАРАЛЫ ТӨРЕЛЕРІ. Каркаралы алабын коныстанған төрелердің ұрпағы</w:t>
        <w:br/>
        <w:t>Боксиханнан басталады. Олзаман қаз дауысты Қазыбек атамыз бастап Сыр бойы-</w:t>
        <w:br/>
        <w:t>нан Арқаға көшкен калын каракесектін Қарқаралы өніріне коныстана бастаған кезі</w:t>
        <w:br/>
        <w:t>болса керек. Алғанқыда Қарқаралы сияқты оғы-суы мөл, орман-тоғайлы құтты</w:t>
        <w:br/>
        <w:t>қонысқа әулет-аталар таласып кала берелі. Жер дауы леген онай ма, ағайын арасы-</w:t>
        <w:br/>
        <w:t>насалқындык түсетіндей ахуал болады.</w:t>
        <w:br/>
        <w:t>Сол кезде, елге корған болып, жұрт қамын ойлап жүретін шекшек Нүралы деген</w:t>
        <w:br/>
        <w:t>батыр болады екен. Соя Нұралы батыр ел-жұрттын жай-жапсарын бақылап оты-</w:t>
        <w:br/>
        <w:t>рып, бір күні: «Кой, мұнымен көсегеміз көгермес, төбесіз жер болмас, төресіз ел</w:t>
        <w:br/>
        <w:t>болмас деген, бұларға төрелік етер бір төреші әкелмесе болмас!» -- деп, Жетісуға</w:t>
        <w:br/>
        <w:t>аттаналы. Содан, Жетісудағы Ондан сұлтанның ұрпағы Барак төреге барып: «Еліме</w:t>
        <w:br/>
        <w:t>бас ие болу үшін бір баланды бер!» - деп кодқа салады. Сол жолы Барақ төре калір-</w:t>
        <w:br/>
        <w:t>дес, бастасдосынынң тілегін орындап: «Бокейімді берейін, Тәнірдің аллына барған-</w:t>
        <w:br/>
        <w:t>дажай-күйінсенен сұраймын, өз балаңдай көр, ол да сесі жатсынбас!» - деп, бала-</w:t>
        <w:br/>
        <w:t>сы Бөкейді беріп жіберген екен. Ахаңның ( Байтұрсындатың - А. С.) есептеуі бой-</w:t>
        <w:br/>
        <w:t>ынша бұл окнға 1748 жылы болса керек. Сол Бөкей ел-жұртты сүттей ұйытын, көп</w:t>
        <w:br/>
        <w:t>еңбек сініргенін халық күні бүгінге дейін есінен шығарған жоқ. Халықоны «Бокей</w:t>
        <w:br/>
        <w:t>19. Жүзге кірмейтін ру-тайпалар 339</w:t>
        <w:br/>
        <w:t>даласына қайтадан шабуыл жасауға камданған кезде Абылай елдің амандығын ой-</w:t>
        <w:br/>
        <w:t>лап, Ресейге ант беру үшін 1740 жылы Орынбарға келеді.</w:t>
        <w:br/>
        <w:t>Рас, жазба деректерде, әсіресе; Ресейдін ресми құжаттарында Абылайдың хан</w:t>
        <w:br/>
        <w:t>болған мерзімін Әбілмәмбет өлетін 1771 жылдан бастайды. Бұл түсінікті де, Ресей</w:t>
        <w:br/>
        <w:t>отаршылары үшін Абылай сиякты ақылына қайраты сай аламды хан деп мойында-</w:t>
        <w:br/>
        <w:t>мау, соларқылы тақтан дәмелі төрелердің қолтығына су бүркіп, алауыздық тудыру</w:t>
        <w:br/>
        <w:t>негізгі мақсат болатын. Демек, аққаптал саясат ұстанған жат жұрттың саяси-дип-</w:t>
        <w:br/>
        <w:t>ломатиялық тәсіліне иланып, тарихи шыңдықты тәрк етудін еш қисыны жоқ.</w:t>
        <w:br/>
        <w:t>Тарихи шежірелік деректер бойынша Абылай хан - Шыңғыс ханның тікелей</w:t>
        <w:br/>
        <w:t>ұрпағы. Шыңғыс ханнын бір баласы - Жашы, одан - Токай-Темір, одан -</w:t>
        <w:br/>
        <w:t>Өз-Темір, олан - Қожа, одан - Балақ-Ұлан, одан - Өріс хан. одан - Құйыршык</w:t>
        <w:br/>
        <w:t>хан, одан -- Барак хан, одан - Әз Жәнібек хан, одан - Жәдік, олан - Шығай хан,</w:t>
        <w:br/>
        <w:t>одаң - Есім хан, одан - Жәңгір хан, одан -- Уәли сұлтан, одан -- канішер Абылай</w:t>
        <w:br/>
        <w:t>сұлтан, одан - Көркем Уәли, олан -- Абылай (Әбілмәнсұр) хан болып келелі( Әбілғазы</w:t>
        <w:br/>
        <w:t>Баһадүр хан бойынша).</w:t>
        <w:br/>
        <w:t>Абылай хан әзінің бүкіл саналы өмірін, ақыл-ойы мен қажыр-қайратын қазак</w:t>
      </w:r>
    </w:p>
    <w:p>
      <w:r>
        <w:t>халқынын ерлік мұратына сарқа жұмсады. Бұл жолда ол өзінің алдында өткен Мөде</w:t>
        <w:br/>
        <w:t>(Боғда), Бұмын (Елтеріс), Күлтегін, Керей, Жәнібек, Есім, Қасым. Тәуке қағандар</w:t>
        <w:br/>
        <w:t>мен хандар сиякты, алмағайып заманның қиын-қыстау сәттерінде ұдайы жеке ба-</w:t>
        <w:br/>
        <w:t>сымен үлгі-өнеге бола білді. Бұл ретте, оны көшпелілер көсемінінсоңғы тұяғы десе</w:t>
        <w:br/>
        <w:t>де болады. Казак халқының елдік тұтастығы мен дербестігін сактап қалуда сінірген</w:t>
        <w:br/>
        <w:t>енбегі жөнінен Абылай ханның алар орны айрыкша,</w:t>
        <w:br/>
        <w:t>Абылай заманы тек қана сырткы жаудың басқыншылық саясатының ҡабындап</w:t>
        <w:br/>
        <w:t>тұрған кезі емес елі. Елбасына түскен ауырлық-тауқыметтін олан да үлкен себебін</w:t>
        <w:br/>
        <w:t>жалпы аламзаттык дамудын шенберінде қарастырып, жүйелердін (системалардың)</w:t>
        <w:br/>
        <w:t>шарлысуынан іздеген жөн. Түптеп келгенде, Еуразияның Ұлы Даласында мында-</w:t>
        <w:br/>
        <w:t>ған жылдар бойы теке тірес күй кешкен отырықшылар мен көшпелілер арасын-</w:t>
        <w:br/>
        <w:t>дағы бәсеке-бакастық ХУ ПП ғасырда өзінін шырқау шынына жетеді. Нәтижесін-</w:t>
        <w:br/>
        <w:t>де, көшпелілер жеңілді. Жок, женілген көшпелілеремес, жеңілген көшпелілерұстан-</w:t>
        <w:br/>
        <w:t>ған жүйе болатын. Технократтык даму бел алды. Бейнелеп айтқанда, қалың жауға</w:t>
        <w:br/>
        <w:t>каймыкпай қарсы шабатын Алпамысты қолында тапаншасы бар шибұт самогоншы:</w:t>
        <w:br/>
        <w:t>тырс еткізіп атып тастайтын заман тулы. Бұл -- ерлік пен әділдіктің өлуі еді. Салт</w:t>
        <w:br/>
        <w:t>атты көшпелілер өркениетінін басынан бакыт құсы осылай ұшты. Олартарих сахна-</w:t>
        <w:br/>
        <w:t>сынаат ойнатып шығып, атүстінен түспеген калпында тарихтын еншісіне айналды.</w:t>
        <w:br/>
        <w:t>Абылай хан көз жұмған сон Казак ханлығы өзінің бір орталыққа бағынған билігі-</w:t>
        <w:br/>
        <w:t>ненайырылып, біртұтас қазақ халқын Ресей империясы бөлшектеп билеуге көшті.</w:t>
        <w:br/>
        <w:t>Абылайдан кейін таққа отырған Уәлидің (1781-1819) сөзі Орта жүздін өзіне бірде</w:t>
        <w:br/>
        <w:t>өтіп, бірде өтпейтін болды. Уәлилен сон ел тізгінін колына алған Айғаным хандық</w:t>
        <w:br/>
        <w:t>мөрге көз жасы тамып жатып дүниелен өтті.</w:t>
        <w:br/>
        <w:t>КЕНЕСАРЫ ХАН. Қасымұлы Кенесары хан (1802-1847) - Қазақ хандығынын</w:t>
        <w:br/>
        <w:t>соңғы ханы. ұлт азаттык көтерілістің әйтілі басшысы. Ол төре тұқымынан. Атасы -</w:t>
        <w:br/>
        <w:t>қазақтың атақты ханы Абылай: Арғы аталары Шыңғыс ханның үлкен ұлы Жошы-</w:t>
        <w:br/>
        <w:t>дан тарайды. Абылайдың бір әйелі -- қалмақтың Хочу-мерген ноянының қызы</w:t>
        <w:br/>
        <w:t>Топыштан Қасым сүлтан туады. Кенесары осы Қасым сұлтанның баласы.</w:t>
        <w:br/>
        <w:t>19: Жүзге кірмейтін ру-тайпалар 37</w:t>
        <w:br/>
        <w:t>Бірінші шепті Суан Рабданның озі бастап; Іле озенінін батысын бетке алды.</w:t>
        <w:br/>
        <w:t>Екінші шепті: Суан Рабланның баласы Калдан Серен бастап, Балқаш көліаркы-</w:t>
        <w:br/>
        <w:t>лы Қаратауға беттеді.</w:t>
        <w:br/>
        <w:t>Үшінші шепті Суан Рабданның інісі Қүлан Бату бастап, Алтай мен Еміларқылы</w:t>
        <w:br/>
        <w:t>Кокталға шүйлікті.</w:t>
        <w:br/>
        <w:t>Төртінші шенті Суан Рабданның немересі Әмірсана бастап, Нүра өзенінің</w:t>
        <w:br/>
        <w:t>алкабын сыдырып өтті.</w:t>
        <w:br/>
        <w:t>Бесініші шепті Қалдан Сереннің 18 жасар ұлы Серен Доржы бастап, Шелек</w:t>
        <w:br/>
        <w:t>өзеніне шеру тартты.</w:t>
        <w:br/>
        <w:t>Алтыншы шенті Қалдан Сереннін тағы бір ұлы Лама Доржы бастан, Ыстыккол</w:t>
        <w:br/>
        <w:t>өңіріне құдиды.</w:t>
        <w:br/>
        <w:t>Жетінші шепті Суан Рабданның ағайыны Даба Доржы бастап, Шу бойын қыс-</w:t>
        <w:br/>
        <w:t>тап шыққан калын елге қырғидай тиді.</w:t>
        <w:br/>
        <w:t>Жоңғарлардың осынау сүргін шабуылы қазақ халкының үштен екісін қырып.</w:t>
        <w:br/>
        <w:t>жіберді. Бұл сияқты үлы шығын қазақ халқынын мүнан кейінгі ғасырларда беттес-</w:t>
        <w:br/>
        <w:t>кен нәубеттеріне себенші болумен бірге, сол наубеттерге қарсы тұру кабілетін солғын-</w:t>
        <w:br/>
        <w:t>датты.</w:t>
        <w:br/>
        <w:t>Жоңғарлардың 1723 жылғы ірі жеңісінен кейін Казақ хандығының оңтүстік-</w:t>
      </w:r>
    </w:p>
    <w:p>
      <w:r>
        <w:t>шығыс өнірі жаудын иелігінде қалды. Орта жүз бен Кіші жүздің көшпелі</w:t>
        <w:br/>
        <w:t>өміріндегі аралас-кұралас үзілмегенімен, өз алдарына бөлек-бөлек хандарын</w:t>
        <w:br/>
        <w:t>көтеріп алды. Әз Жәнібектен туатын Жәлік сұлтанның ұрпағы Тәуке болғанда,</w:t>
        <w:br/>
        <w:t>сол Тәукенің бір баласы Сәмеке еді. Міне, осы Сәмеке Орта жүзге хан болып</w:t>
        <w:br/>
        <w:t>(1726-1734), Ордасын Түркістанда ұстады. Қазақ жауынгерлерінің басын қүрап,</w:t>
        <w:br/>
        <w:t>жоңғарлардың шабуылына қарсылық көрсете жүріп, сыртқы саясатта Ресейге</w:t>
        <w:br/>
        <w:t>арка сүйеуге пейіл болды.</w:t>
        <w:br/>
        <w:t>Сәмекелен кейін Орта жүзлін ханы Болаттың баласы Әбілмәмбет (1734-1771)</w:t>
        <w:br/>
        <w:t>болды. Тарих сахнасына Абылай (Әбілмансұр) сұлтан шыққанға дейін Әбілмәмбет</w:t>
        <w:br/>
        <w:t>айта қаларлықтай тегеурінді қимылдармен көзге түсе алмалы. Бүл кезде Әскен (Әжі)</w:t>
        <w:br/>
        <w:t>сұлтанның баласы Әбілкайыр Кіші жүзге хан болып (1731-1748), Ресей патшалы-</w:t>
        <w:br/>
        <w:t>ғының қол астына қарау жөнінде ант қабылдап (1731) үлгерген. Рас, ол кездегі қазақ.</w:t>
        <w:br/>
        <w:t>халқының тарихи тағдыры қыл үстінде тұрғаны акикатсді. «Ақтабан шұбырынды-</w:t>
        <w:br/>
        <w:t>да» тоз-тозы шыққан Қазақ хандығынын байтақ мекенін жоңғар-калмағы бар. Бұхар</w:t>
        <w:br/>
        <w:t>мен Хиуасы бар. Қытай мен Ресейі бар тұс-тұстан анталап, пышақ үстінен бөлісін</w:t>
        <w:br/>
        <w:t>алуға әзір еді. «Қашқан жауға қатын ер» дегендей, ең арғысы Еділ қалмақтары мен</w:t>
        <w:br/>
        <w:t>бішкүрттар да балақтан тартып, берекені кетіріп тұрған кез. Осындай қиын-қыс-</w:t>
        <w:br/>
        <w:t>тау кезенде Әбілқайыр ханның ықпал етуімен Орта жүзден он екі би мен сұлтан,</w:t>
        <w:br/>
        <w:t>Кіші жүзден он екі би мен сұлтан шығып, Ресей патшалығына болан болуға мойын</w:t>
        <w:br/>
        <w:t>ұсынды. Қазақ халқынын қон еті ойылғандай болып, байтақ жатқан Кіші жүз елі</w:t>
        <w:br/>
        <w:t>жат жұртка бодан болып кете барды.</w:t>
        <w:br/>
        <w:t>Әбілқайыр тарихи әдебиеттерде Қазақ хандығының негізін салған Әз Жәнібек-</w:t>
        <w:br/>
        <w:t>тентарайтын Осек сұлтанның ұрпағы Әскен (Әжі) сұлтанның баласы деп жазылып</w:t>
        <w:br/>
        <w:t>жүр. Қазақ хандығынын дәстүр-талабы бойынша Өсектің ұрпағы казак сұлтанда-</w:t>
        <w:br/>
        <w:t>рының кіші буыны деп есептеліп, оларға хан тағына мүрагер болу құқы берілмеген.</w:t>
        <w:br/>
        <w:t>19. Жүзге кірмейтін ру-тайпалар 59</w:t>
        <w:br/>
        <w:t>нақтылы айғақ-деректер бар (8.8. Бартольд. История культурной жизійі Туркестана</w:t>
        <w:br/>
        <w:t>Сочинения. 11 том, 1-бөлім: -- Москва, 1963. 276-бет; ПП. Иванов. Хозийство бжуй-</w:t>
        <w:br/>
        <w:t>барских шейхов. К истории феодального земдевладения в Средпей Азиа в ХУІ-ХИН вв.</w:t>
        <w:br/>
        <w:t>- Москва-Ленцйград, 1954. 48-49-беттер: М.Ж. Көпейулы. Қазақ шежіресі. -&lt; Алматы,</w:t>
        <w:br/>
        <w:t>1993. 10-бет);</w:t>
        <w:br/>
        <w:t>Соз орайында қожалар туралы шежіренің ел ішіне кең тараған үш-төрт үлгісін</w:t>
        <w:br/>
        <w:t>келтіре кетуге болады. Сол шежірелердің ең бірінші кезекте назар аударуға лайык</w:t>
        <w:br/>
        <w:t>нұсқасы кожа әулеттерінін өздері түзген «Насаб-нама» дсген атпен белгілі шежірелік</w:t>
        <w:br/>
        <w:t>деректер. Әзірше; кожалар түзген «Насаб-нама» нұсқаларын салғастыра зерделеген</w:t>
        <w:br/>
        <w:t>ғалым Зікірия Жандарбек екенін атап откен жон. Зікірия Жандарбектін пайымдауы</w:t>
        <w:br/>
        <w:t>бойынша Әлінің баласы Хұсайннан тараған сайидтар Орта Азияда зор беделге ие</w:t>
        <w:br/>
        <w:t>болып, олардан Қылышты қожалар, Сабылт қожаларәрбіген. Заманында сайид қожа-</w:t>
        <w:br/>
        <w:t>лар Алтын Орданың исламдануына елеулі ықпал еткен. Бұл әулет өкілдері халықара-</w:t>
        <w:br/>
        <w:t>сында «қоңырат қожалары» дег те аталады. Олар негізінен Өзбекстанның Тапкент</w:t>
        <w:br/>
        <w:t>каласында, Қазақстанның Сарыағаш. Арысаудандарында тұрады. Ал, қазак арасын-</w:t>
        <w:br/>
        <w:t>дағы «қырыксалақ» және «иқан» деп аталатын қожалар өздерін Омар ибн Хаттабтан</w:t>
        <w:br/>
        <w:t>таратады. Еліл бойы мен Кобанды (Кубаньлы) қоныс еткен қожалар өздерін әрісі</w:t>
        <w:br/>
        <w:t>Хакім-ата Сүлеймен Бақырғаниден, берісі Абу Бакр Сылдыктан таратады. Сондай-</w:t>
        <w:br/>
        <w:t>ақ, Орта Азиялағы түркіхалыктарының ішінде өздерін Мұхаммед ибн ал-Ханафийа-</w:t>
        <w:br/>
        <w:t>даң орбітетін қожалардың төрт әулеті айтылады. Олар: Аққорған қожалар, Қарахан</w:t>
        <w:br/>
        <w:t>қожалар, Дуана (Диуана) кожалар және Хорасан кожалар. Бүлар оздерін Мұхаммед</w:t>
        <w:br/>
        <w:t>иби ал-Ханафийа ұрпақтары Абд ар-Рахим-бабтан, Абл ал-Жалил-бабтан,</w:t>
        <w:br/>
        <w:t>Исхакқ-бабтан арбігенбіз деп есептейді. Атап айтқанда. Аққорған қожалар - Исхак-</w:t>
        <w:br/>
        <w:t>бабтан (Кожа Ахмет Иассауи осы әулеттен шыққан лейді), Қарахан қожалар --</w:t>
        <w:br/>
        <w:t>Исхак-бабтың ағасы Абд ар-Рахим-баб Сатүк Бұғра Кара ханнан (Карахан мемле-</w:t>
        <w:br/>
        <w:t>кетін билсуші әулеттер), Дуана кожалар-- Исхак-бабтынінісі Аблал-Жалил-бабтан,</w:t>
        <w:br/>
        <w:t>Хорасан қожалар - Абл ал-Жалил-бабтың баласы Сұлтан Хусейннен таратылады.</w:t>
        <w:br/>
        <w:t>Кезінде бұларлың ұрпақтары Қазакстанның Қызылорла, Онтүстік Қазакстан,</w:t>
        <w:br/>
        <w:t>Жамбыл аблыстарын, Өзбекстанның Ташкент, Қарши, Жизақ. Ферғана аблыста-</w:t>
        <w:br/>
        <w:t>рын, Қырғызстанның Ош облысын мекен еткен /3. Жандарбек. «Насаб-нама» нұсқа-</w:t>
      </w:r>
    </w:p>
    <w:p>
      <w:r>
        <w:t>лары және түркі тарихы. -- Алматы, 2002. 20-21-беттер);</w:t>
        <w:br/>
        <w:t>Кожаларға катысты шежірелердің екінші нұсқасы бойынша кожалардын біразы</w:t>
        <w:br/>
        <w:t>арғы тегін Аюби Жәміштен (Ямип) бастайды. Мүхаммед (с.ғ.с.) пайғамбардың не-</w:t>
        <w:br/>
        <w:t>мере інісі Әлінін баласы Хұсайыннан тараған сайд кожалардын аз ғанатобы Мекке</w:t>
        <w:br/>
        <w:t>мен Мединеде, ал басым көпшілігі Орта Азия-мен Қазақстанда деті есептелінеді.</w:t>
        <w:br/>
        <w:t>Қазак арасындағы кожалар негізінен Шәмші Ахмет және Шейх Бүзырық деп ата-</w:t>
        <w:br/>
        <w:t>латын үлкен екі тармаққа бөлінеді. Шәмші Ахметтен -- Қорасан қожа. Қырықсадақ</w:t>
        <w:br/>
        <w:t>кожа, Диуана кожа, Бақсайыс қожа, Ақ қожа, Жүсіп кожа, Сайид (Сейіт) кожа,</w:t>
        <w:br/>
        <w:t>Түркімен қожа, Қылышты қожа тарайды. Ал; Шейх Бұзырықтан -- Қожа Ахмед</w:t>
        <w:br/>
        <w:t>Иассауи, Арыстанбаб тараған (“Ислам» энциклопедиясы. - Алматы, 1995. 98-бет).</w:t>
        <w:br/>
        <w:t>Кожалар туралы ішежіренің ел ішіне кен тарған үшінші бір үлгісі ретінде білікті</w:t>
        <w:br/>
        <w:t>шежіреші Сайлақкожа Жүсіпүлының 1875 жылы Бұхарада жарық корген «Қазақ</w:t>
        <w:br/>
        <w:t>19.Жүзе кірмейтін ру-гайпалар, 335</w:t>
        <w:br/>
        <w:t>ЖӘНГІР ХАН. Есім хайнан соң Қазақ хандығының тағына Жәнгір хан</w:t>
        <w:br/>
        <w:t>(1645-1552) отырлы. Халыконыслүшін еніреп туған ерлігіне бола «Салқам Жәңгір»</w:t>
        <w:br/>
        <w:t>деп атаған. Таққа отырмай тұрып-ак онын ғажайып ерлігі жалпақ казақ арасы бы-</w:t>
        <w:br/>
        <w:t>лай тұрсын, көрші елдерге де аныз болып тараған: Бұл орайда Жәнгір ханнын 1044</w:t>
        <w:br/>
        <w:t>жылы 600 жанкешті сарбаздарымен жоңғардың 50 мың әскеріне карсы-тұрып, же-</w:t>
        <w:br/>
        <w:t>ніске жетуі жалпы соғыс тарихында сирек кездесетін оқиғаекенін айта кеткен жөн.</w:t>
        <w:br/>
        <w:t>Жер жағдайын сәтті пайдаланып, тау кезеніне үрымтал бекінген Жәнгірдің сайау-</w:t>
        <w:br/>
        <w:t>лы-ақ сарбазы жонғардың 50 мың әскеріне каскайып карсы тұралы. Аз қолды тап-</w:t>
        <w:br/>
        <w:t>тап өтпек болып, қиын қияға ұмтылған дұшпан әскері 10 мындай аламын шығын-</w:t>
        <w:br/>
        <w:t>дайды. Осы кезде. жорыққа аттанарда жаушы арқылы хабар салған Жәңгірдің сәлс-</w:t>
        <w:br/>
        <w:t>міне құлақ асып, ілсатка конған алшын Жалантөс батыр 20 мын әскерімен жонғар</w:t>
        <w:br/>
        <w:t>жауынгерлерінің ту сыртынантиеді. Бүлсоғыста күйрей женілген жоңғарлар көпке</w:t>
        <w:br/>
        <w:t>дейін үлкен қайрат көрсете алмайды.</w:t>
        <w:br/>
        <w:t>Қазақ пен жонғар-калмақ арасындағы жағдайды қапысыз бақылап отырган</w:t>
        <w:br/>
        <w:t>Ресей патшалығы көшпелі скі елдін арасындағы өшпенділік отынгосы кезде одан</w:t>
        <w:br/>
        <w:t>әрі үрлей түсіп, жонғарларға Сібір арқылы отты қару сата бастайды. Отты қарумен</w:t>
        <w:br/>
        <w:t>жарақтанған жоңғарлар 1652 жылы казактарды ойсырата женеді. Осы соғыста.</w:t>
        <w:br/>
        <w:t>Жәнгір хан қаза табалы.</w:t>
        <w:br/>
        <w:t>Хан ордасын Түркістан қаласында ұстау Жәңгір хан тұсында орныққан үрдіс.</w:t>
        <w:br/>
        <w:t>ТӘУКЕ ХАН, Жәнгір хан -әлгендеоның балалары Тәуке мен Алақ жастау бола-</w:t>
        <w:br/>
        <w:t>тын. Содан да болар. 1680 жылы Тәукс хан таққа осырғанға дейін Қазақ хандығы-</w:t>
        <w:br/>
        <w:t>ның тізгіні Жәнгірмен мүдделес сұлтандардың қолында болды. Ел билігіне жас-</w:t>
        <w:br/>
        <w:t>тайынан көзі қанып өскен Тәуке хан (1680-1718) таққа отырысымен сл бірлігіне</w:t>
        <w:br/>
        <w:t>тірек болатын шараларды батыл жүзеге асыра бастайды. Бұл орайда, Тәуке ханнын.</w:t>
        <w:br/>
        <w:t>елүшін сіңірген ерен енбегіскі қырымен айрықша назараударады: Бірі, еллік іргесін</w:t>
        <w:br/>
        <w:t>аман сақтаула сыртқы саясатты білгірлікпен жүргізіп, төнірегінде анталаған көн</w:t>
        <w:br/>
        <w:t>дүшпанға бел алдырмағаны. Екіншісі, елдін ішкі жағдайын реттеудегі саяси-</w:t>
        <w:br/>
        <w:t>қүқықтық тәртіпті орнықтыруы.</w:t>
        <w:br/>
        <w:t>Сыртқы саясатта тәуке хан қазақ елінің терезесін көрші елдермен тоң үстады.</w:t>
        <w:br/>
        <w:t>Ресей патшалығымен елішілік алмасын, екіжаккалапайдалы сауда істерін жүргізу-</w:t>
        <w:br/>
        <w:t>ге ден қойды. Түрік сүлтаны мен қызылбас (парсы) шахы туралы «оларлың менен</w:t>
        <w:br/>
        <w:t>несі арғық» деп, өзінің ақыл-парасаты мен хандығының күш-қуатын өрелестірлі.</w:t>
        <w:br/>
        <w:t>Тәуке ханның шын мәнінде сарабдал сл басшысы, ақылды реформатор ретінде</w:t>
        <w:br/>
        <w:t>танылғанын атап өткен жөн: Әсіресе; әскери стратегиясы мен тақтикасы жөнінен</w:t>
        <w:br/>
        <w:t>салт атты көшпелілердің сан ғасырлық соғыс және корғаныс тәжірибесін одан әрі</w:t>
        <w:br/>
        <w:t>шыңдай түсті деуге болады;</w:t>
        <w:br/>
        <w:t>Тәуке ханнынсел ішіндегі тәртіпті реттеуге катысты жүргізген саяси-құқықтық</w:t>
        <w:br/>
        <w:t>шаралары казак тарихында «Тәукенің Жеті жарғысы» леген атпен белгілі. Шын</w:t>
      </w:r>
    </w:p>
    <w:p>
      <w:r>
        <w:t>мәнінде Тәуке ханның «Жеті жарғысы» казак халқыйын этникалық болмысымен</w:t>
        <w:br/>
        <w:t>санасу арқылы; (наруашылық-мәдени типін ескеру арқылы және елдін география-</w:t>
        <w:br/>
        <w:t>лық орналасу ерекшелігіне орай жасалған мемлекеттін саяси-құқықтық заны бо-</w:t>
        <w:br/>
        <w:t>датын. «Жеті жарғы» арқылы далалык демократия. дәлірек айтқанда, көшпелілер</w:t>
        <w:br/>
        <w:t>демократиясы өзінін ұзына тарихында шырқау биікке көтерілді. Бұған дейінгі үні</w:t>
        <w:br/>
        <w:t>350 Үшінші тарау. ҚАЗАҚТЫҢ ҚАРИЯ СӨЗДЕРІ</w:t>
        <w:br/>
        <w:t>тайпаларының тарихы»атты енбегін жатқызуға болады. С.Жүсіпұлы бұл кітабында</w:t>
        <w:br/>
        <w:t>қожаларды арабтың сайд руынан шыққандар мен баска ла лін уағыздаушы әр түрлі</w:t>
        <w:br/>
        <w:t>рулардан қүралған тайпа дейді. Сайд руынан өрбігендер казак арасында Ақ қожа,</w:t>
        <w:br/>
        <w:t>Диуана кожа, Қылышты кожа, Қырықсадақтар деп аталалы. Ал, Мұхаммед (с.ғ.с.)</w:t>
        <w:br/>
        <w:t>пайғамбар әулетінен тараған қожалар -- карасан бұтағына жаталы. Қорасан бұта-</w:t>
        <w:br/>
        <w:t>ғынан - құрбан, жақын, қылауызрулары өрбіген. Қазакарасындағы бақсайыс кожа-</w:t>
        <w:br/>
        <w:t>лар болса, олар Шынғыс хан кіндігінен тарап, кейін-кожа тайпасына кірген. Сон-</w:t>
        <w:br/>
        <w:t>дай-ақ, жүсіп қожалардың түп тегі отырарлық түркі Жүсіп иби Ыскак дамолдадан</w:t>
        <w:br/>
        <w:t>бастау алып, олан - Ұлан кожа, Касым кожа, Құлтай қожа, Қарақан қожа, Көдей</w:t>
        <w:br/>
        <w:t>кожа өрбіген. Қожалардың тағы бір бұтағы -- түркеш руынан шыққан Әбілмұрад</w:t>
        <w:br/>
        <w:t>Түркімени сопылан өрбіген. Бұлар түркімен кожаларды құрайды.</w:t>
        <w:br/>
        <w:t>Мұнан әрі Сайдаққажа Жүсіпұлы өзінің шежірелік енбегінде Бұқар жыраулын</w:t>
        <w:br/>
        <w:t>қожалартуралы айтқан мынандай сөзін келтіреді: «Төрелердің Баксайысаталуы олар-</w:t>
        <w:br/>
        <w:t>дың Шайбани ұрпақтарымен бақталастығынан туған. Олардың қожа тайпасына енуі</w:t>
        <w:br/>
        <w:t>ХУИ ғасырда Тәуке хан кезінде қалыптасты. Шыңғыс ұрпақтары билікке таласытт,</w:t>
        <w:br/>
        <w:t>бақталастығын қоймаған соң, екі ұлысты татуластыру мақсатымен жаңадан кожа тай-</w:t>
        <w:br/>
        <w:t>пасын құрлы. Тәукенің бүл шешімі өте дұрыс болды. Екі ұлыстың көпшілік бөлігі</w:t>
        <w:br/>
        <w:t>жаңа құрылған қожатайпасының құрамына кірді. Кейін келе бұл тайпаның кұрамы-</w:t>
        <w:br/>
        <w:t>нажергілікті тайпалар арасында қажа аталып жүрген топтар кіріптолыға түсті... Жана</w:t>
        <w:br/>
        <w:t>тайпанын құрамына Жошының Орыс ханнан тарайтын ұрлақтары мен Моңке ұрпағы</w:t>
        <w:br/>
        <w:t>енген жақ, Оларөз алдына төре аталатын ұлыс құралы» (Сайдаққажа Жүсіпұлы. Қазақ</w:t>
        <w:br/>
        <w:t>тайпаларының тарихы. - «Ана тілі» газеті, 1993. 15-сәуір).</w:t>
        <w:br/>
        <w:t>Елішіне кен тараған шежіренің төртінші бір нүсқасы казақ арасындағы кожа-</w:t>
        <w:br/>
        <w:t>ларлы торт әулеттен тараталы: Олар: Ақкорған кожалар (Ысқақ баб әулеті), Диуана</w:t>
        <w:br/>
        <w:t>қожалар (Әблірахман баб әулеті). Қорасан кожалар (Әбдіжәліл баб әулеті). Сайил</w:t>
        <w:br/>
        <w:t>қожалар (Хұсайын Әулеті немесе Арыстан баб әулеті дегі те аталады).</w:t>
        <w:br/>
        <w:t>Осы төрт әулеттен тараған қожалардың бәрі ле өздерінін түп төркінін арабтың</w:t>
        <w:br/>
        <w:t>құрайыш тайпасынан бастайды. Тарата айтқанда: Құрайыштан - Мәлік, одан -</w:t>
        <w:br/>
        <w:t>Тахир. олан - Ғалыб, олан - Лауи; олан - Қағаб. олан -- Қалаб, одан - Құссы, одан -</w:t>
        <w:br/>
        <w:t>Ғаблұлманап болып орбиді.</w:t>
        <w:br/>
        <w:t>Ғабдұлманаптан - Хашим, Ғаблүлшамс есімді екі бала болған.</w:t>
        <w:br/>
        <w:t>Хашимнен --ҒаблүлмүтАллаб. одан - Ғаблолла, Әбутәліп, Апбас есімлі үш бала</w:t>
        <w:br/>
        <w:t>туған, Осылардың Ғабдолласынан - Мұхаммед (ғ.с.) пайғамбар туса, Әбутәліптен -</w:t>
        <w:br/>
        <w:t>Хазірет Әлі туған.</w:t>
        <w:br/>
        <w:t>Хазірет Әлілен -- Хасен. Хұсайын (Сайит кожа әулеті), Мұхаммел Ханафийа ту-</w:t>
        <w:br/>
        <w:t>ған (Хапифа леп ғс-аталалы).</w:t>
        <w:br/>
        <w:t>Жұсайыннан-- Бақсайыс (Хазірет Сайит Камаладдин) туған.</w:t>
        <w:br/>
        <w:t>Баксайыстан - Мұзафар, Абдулла, Абылхан, Өтеш. Тікеш есімді бес бала туған.</w:t>
        <w:br/>
        <w:t>Мұзафардан &gt;- Сейдүл Ғазин Балран (Бадрин), олан - Жамаладин, олан -</w:t>
        <w:br/>
        <w:t>Сейдул Хашим. Өлан -- Мырза шах, олан- Мирхалид шах,одан- Сейіт: ұлда шах,</w:t>
        <w:br/>
        <w:t>одан - Хазірет Мірхалил шах, олан - Халім Ғұлама Бұхари Шейхұл машайық, одан -</w:t>
        <w:br/>
        <w:t>Сейл Әулие кожа, олан - Құлмұхаммед кожа, олан - Әкірам кожа, олан - Абрар</w:t>
        <w:br/>
        <w:t>кожа; одан -- Мұхтар; одан - Сұлтан туған.</w:t>
      </w:r>
    </w:p>
    <w:p>
      <w:r>
        <w:t>392 Үшінші тарау. ҚАЗАҚТЫҢ ҚАРИЯ СӨЗДЕРІ.</w:t>
        <w:br/>
        <w:t>1. Орта ғасырдағы Египетте (Мысырда) бай парсылар-мен шетжұрттық көпес-</w:t>
        <w:br/>
        <w:t>терлі өқожа» деп атаған, Саманидтер (ІХ-Х ғғ.) және Ғазнауилер (Х-ХІ ғғ.) мемле-</w:t>
        <w:br/>
        <w:t>кеттерінде уәзірлерге ұлы (бұзырык) кожа лауазымы (титул) берілген. Осман им-</w:t>
        <w:br/>
        <w:t>периясында сұлтандардың тәрбиейлісін Де, сарай кітапханашысын да, әтектердіде</w:t>
        <w:br/>
        <w:t>«қожа» доп атаған. Үнді сұлтандығында кожа немесе жахан атаулары жоғары қыз-</w:t>
        <w:br/>
        <w:t>мет нелерінін лауазымы болған. Османгимпериясында (ХУІ-ХХ ғғ.) шенеуніктер</w:t>
        <w:br/>
        <w:t>тобынын (класының) атауы -- көптік жалғауда «хбалжаған» делінген. Қазіргі Түркияда</w:t>
        <w:br/>
        <w:t>кәсіпкой дин несіне де, сондай-ак ұстазды күрметтеп атағанда да «кожа» сөзіп қол-</w:t>
        <w:br/>
        <w:t>данады. Біркатар араб елдерінде ең алдымен мұсылман емес саулагерлерді, сол си-</w:t>
        <w:br/>
        <w:t>яқты жалпы мұсылман еместерді күрметтеп хабалжа (хубалжа) дейді.</w:t>
        <w:br/>
        <w:t>2. Орта Азияда ХХ ғасырдың бас кезіне дейін өздерін төрт халифтен, яғни,</w:t>
        <w:br/>
        <w:t>Әбубәкірден, Омардан (ен алдымен), Османнан және Әліден (Мұхаммға (ғ.с.) пай-</w:t>
        <w:br/>
        <w:t>тамбардың қызы Фатимадан баскаәйелдерінінтуғанұрпақтан) тарағанбыздей есеі-</w:t>
        <w:br/>
        <w:t>тейтіндерді құрметтен қожа дейтін болған.</w:t>
        <w:br/>
        <w:t>3.Аблал-Халик ал-Ғиджубани негізін салған сопылық ұжым мүшелері хбаджа-</w:t>
        <w:br/>
        <w:t>ған деп аталған. Кейін (ХІХ ғасырға дейін ғана) осы сопылық ұжымдағылармен</w:t>
        <w:br/>
        <w:t>тектес билеушілердің бірнегіе әулеті хХбаджаған деп аталған.</w:t>
        <w:br/>
        <w:t>4, Үнді имаилит-низариттерінін қауымдастығы қожа деп аталған. Сондай-ақ.</w:t>
        <w:br/>
        <w:t>бұл қауымдастықтың Занзибарла, Африканын шығыс жағалауында, Гиндикушта,</w:t>
        <w:br/>
        <w:t>Орта Азияның біраз аймақтарында, Шығыс Иранда және Парсы бұғазының</w:t>
        <w:br/>
        <w:t>маңында тұратын мүшелері де қожа деп аталған.</w:t>
        <w:br/>
        <w:t>5. Индия тұрғындарының арасында негізінен исмандит-назириттер тойына жа-</w:t>
        <w:br/>
        <w:t>Татын-сүнниттер. шиит-имамиттер қожа деп аталған (Ислам. Энциклойедиялық</w:t>
        <w:br/>
        <w:t>сөздік, -- Москва, 1901. 280-бет).</w:t>
        <w:br/>
        <w:t>Енді. «кожа» атауының түркі тілдеріндегі төл мән-мағынасы туралы айтылған</w:t>
        <w:br/>
        <w:t>деректерге назар аудару қажет:</w:t>
        <w:br/>
        <w:t>1. Ахмед Йүгінеки (ХИ-ХІП е өзінін «Ақикатсыйы» (аҺибатул-хақайық»)атты</w:t>
        <w:br/>
        <w:t>кітабында «кожа» сөзін «қарт»; «қария» мағынасында қолданады: «Йигит хожа блур.</w:t>
        <w:br/>
        <w:t>йаны сскирур» (Ахмед Йүгінеки. Ақиқат сыйы. -- Алматы, 1995. 70-бет). Бұл жыр</w:t>
        <w:br/>
        <w:t>жолын Берікбай Сағындықұлы: «Жас қартаяды; жаңа ескіреді». -- деп мағынасын</w:t>
        <w:br/>
        <w:t>сақтай отырып аударған (Ахмед Иүгінеки. Көрсетілген еңбек. 54-бет).</w:t>
        <w:br/>
        <w:t>2.Ортағасырлык парсы тарихшысы Рашид-ад-Динәзінің «Оғызнама» аттыенбе-</w:t>
        <w:br/>
        <w:t>гінде: «Түркі тілінде қарт адамды қожа деп атайды, Өйткені қожа сөзі арабтың да,</w:t>
        <w:br/>
        <w:t>парсының да сөзіемес, ақиқатында түркі сөзі», -- дейді(Рашид-ай-Дин. Огуз-нале.</w:t>
        <w:br/>
        <w:t>-“Баку, 1987. 32-бет).</w:t>
        <w:br/>
        <w:t>3. Білікті інежіреші Сайдақкожа Жүсіпұлы өзінін «Қазақ тайпаларынын тари-</w:t>
        <w:br/>
        <w:t>хызатты енбегінде былай дейлі: «Кожа тайпасы үш жүзге кірмейтін тайпаларішіндегі</w:t>
        <w:br/>
        <w:t>ірі топтардың бірі. Бұл тайпа ар түрлі құрама рулардан құралған. Қожа деген соз</w:t>
        <w:br/>
        <w:t>арабтіліненаударғанда вағартушығдеген мағынаны білдіреді. Ал, парсылар билеуші</w:t>
        <w:br/>
        <w:t>әмірлерді қожа деп атаған, Сондай-ак. ақыған оқымыстыларды жергілікті халық</w:t>
        <w:br/>
        <w:t>қожа деп құрметтеген. Ол оқымысты-ағартушылардың арасында жергілікті тайпа-</w:t>
        <w:br/>
        <w:t>ларлан шыққандар да болған» (С. Жүстулы. Казак тайлаларының тарихы; -- «Ана</w:t>
        <w:br/>
        <w:t>тіікгазеті, 1993. 15-сәуір).</w:t>
        <w:br/>
        <w:t>348 - Үшінші тарау. ҚАЗАҚТЫҢ ҚАРИЯ СӨЗДЕРІ</w:t>
      </w:r>
    </w:p>
    <w:p>
      <w:r>
        <w:t>кінлікті ұрпағы «сайд» («сайнд») деп аталып. олардын да қожалық құруына, тіптен,</w:t>
        <w:br/>
        <w:t>аксүйектер санатында болуына жол ашылған. Мұның өзі қазақ арасында билік-</w:t>
        <w:br/>
        <w:t>белелін орнықтырғысы келген қарасүйектердің ынтасын оятып, оларды кожалар-</w:t>
        <w:br/>
        <w:t>мен құда-андалы болуға мүдделі етіп отырған (В.В. Бартольд. Сочинения. ПІ том,</w:t>
        <w:br/>
        <w:t>1-бөлім. -- Москва, 1963: 284-бет). Кейбір деректерде Мұхаммед (с.Ғ.с.) пайғам-</w:t>
        <w:br/>
        <w:t>бардың қызы Фатима мен Әлінің арасынан Хасан мен Хұсайннын туғаны, Ха-</w:t>
        <w:br/>
        <w:t>саннан тараған ұрпақтын -- «шариф», Хусайннан тараған ұрпақтың -- «Сайид» деп</w:t>
        <w:br/>
        <w:t>аталғаны жазылган ( Ислам: Энциклопедический словарь, -- Москва, 1991. 294-бет),</w:t>
        <w:br/>
        <w:t>Сондай-ак, Әлінін бір баласы Мұхаммед ибн ал-Ханафийа мен өзге де үш халиф-</w:t>
        <w:br/>
        <w:t>тен тараған үрпақтың - «миан» деп аталатыны да айтылады (Қ. Халид. Тауарих</w:t>
        <w:br/>
        <w:t>хамса. Аударғандар Б. Төтенаев, А. Жолдасов. -- Алматы, 1992. 19-бет). Кожалар-</w:t>
        <w:br/>
        <w:t>ғақатысты шежіре деректерінде пайғамбардың көзін көргендердің -- «сахаба» деп</w:t>
        <w:br/>
        <w:t>аталатынын, сахабаны көргендердің - «таббе», таббені көргендердің - «таббе-</w:t>
        <w:br/>
        <w:t>ми», таббемиді көргендердің - «баб», бабтың козін көргендердің -- «ата» деп ата-</w:t>
        <w:br/>
        <w:t>латынын да сөз орайында айта кеткен жән.</w:t>
        <w:br/>
        <w:t>Алтын Орда ыдыраған соң, олан кейін Орта Азиялағы-сулай сапырылысқан ру-</w:t>
        <w:br/>
        <w:t>тайпаларұлттық-этникалык ларалықтарын орнықтыра бастаған аласапыран кезен-</w:t>
        <w:br/>
        <w:t>де, Қазақхайдығын жасақтасқан басқа дару-тайпалар сияқты, кожаларда өздерінің</w:t>
        <w:br/>
        <w:t>тенсалогиялық тек-тамырын жаңаша түзген. Дәлірск айтканда. жана шаңырақ</w:t>
        <w:br/>
        <w:t>көтерген Қазақ хандығының әкімшілік-саяси мүлдесіне сай ру-тайпалық жүйе жа-</w:t>
        <w:br/>
        <w:t>наша түзілген кезде бүл үрдістен қожалар да шет қалмаған.</w:t>
        <w:br/>
        <w:t>Казақлаласында Ресей отаршылдығының бел алуына байланысты әр жүзге жеке-</w:t>
        <w:br/>
        <w:t>жеке хандар билік жүргізе бастаған кезде төрелердің ле, қожалардың да генеалогия-</w:t>
        <w:br/>
        <w:t>лык тұтастығы бөлшектене басталы. Кешікпей-ак. қазак арасында «Ұлы жүзлін</w:t>
        <w:br/>
        <w:t>төресі мен кожасы», «Орта жүздін төресі мен кожасы», «Кіші жүздің төресі мен кожа-</w:t>
        <w:br/>
        <w:t>сы» деп келетін генейлагиялық ақпарат кеңістігі қалыптасыт үлгерлі.</w:t>
        <w:br/>
        <w:t>Кейін жүздік деңгейдегі ханлық билікте мүлде жойылған кезде төрелер мен кожа-</w:t>
        <w:br/>
        <w:t>лардың генсалогиялық тұтастығы одан әрі бөлшектеніп, енді «дулаттың төресі мен</w:t>
        <w:br/>
        <w:t>қожасы», «Албанның төресімен қожасы», «қоныраттың төресімен қожасы», «қып-</w:t>
        <w:br/>
        <w:t>шақтын төресі мен кожасы», «әлімнің төресі мен кожасы», «таманың төресі мен</w:t>
        <w:br/>
        <w:t>қожасы»; т.б.деп келетін үрдіс қалыптасты: Жай гана калыптасып койған жок, кожа-</w:t>
        <w:br/>
        <w:t>лар сол ру-тайпалармен қыз алысып, қыз берісіп. кан араластырып, еншілес бо-</w:t>
        <w:br/>
        <w:t>лып, тіптен үран-таңбасын қабылдан, біте-қайнасып кетті. Қазіргі қазак шежірсе-</w:t>
        <w:br/>
        <w:t>ерінін біразындағы ру-тайпалар атауына «қожа», «сопы», «сайл» атауларынын</w:t>
        <w:br/>
        <w:t>қосақтасып жүруінде осындай дасыр-себептер бар.</w:t>
        <w:br/>
        <w:t>Кенестік билік үстемдік құрған заманда би, бай, кожа, молда, төре атаулы ай-</w:t>
        <w:br/>
        <w:t>рықша саяси-идеологиялық қыспақты бастан кешті де, оларлын жергілікті ру-тай-</w:t>
        <w:br/>
        <w:t>па құрамынасінісіп кету үрдісін бұрынгыдан да жеделдете түсті:</w:t>
        <w:br/>
        <w:t>Осындай жағдайлардың нәтижесі болу керек, қожалардын бірізді шежіресі жок.</w:t>
        <w:br/>
        <w:t>Қолда бар шежірелерлін кай-қайсысында ла қожалар өзлерінін түп-тамырын</w:t>
        <w:br/>
        <w:t>Мұхаммед (с.ғ.с) пайғамбар мен оның халифтерінен таратқанымен, бұл шежіре-</w:t>
        <w:br/>
        <w:t>лердің Орта Азияға араб үстемдігі жүргізіле бастаған кезеннен көп кейін түзілгені</w:t>
        <w:br/>
        <w:t>жөнінде және ондай шежірелердің ән бойында жасандылықтын мол екені туралы</w:t>
        <w:br/>
        <w:t>19, Жүзге кірмейтін ру-тайпалар ) 247</w:t>
        <w:br/>
        <w:t>ментөрелер бір дәрежеде болып. оларға қарахалықпен салыстырғанда жеті ссе артық.</w:t>
        <w:br/>
        <w:t>құнбелгіленген. Ал, Қазақдаласында Ресейдің отаршылдық ықпалы бслгала баста-</w:t>
        <w:br/>
        <w:t>ған кезде дін өкілдерін саяси мақсат жолына да ұрымтал пайдаланды. Мұның ай-</w:t>
        <w:br/>
        <w:t>қынайғағын 1797 жылы Кіші жүздегі Аншуак хан басқарған хан кеңесінің құрамы-</w:t>
        <w:br/>
        <w:t>на патшалық әкімшіліктің ұсынуымен (О.А.Игельстром) Орынбор мүфтилігінің</w:t>
        <w:br/>
        <w:t>мүфтиі М.Хусейіновтың кіруінен аңғаруға болады («Ислам» энциклопедиясы.</w:t>
        <w:br/>
        <w:t>-- Алматы, 1995. 98-бет; Н.Г. Аполлоба. Экономические и политические свя-</w:t>
        <w:br/>
        <w:t>3и Казахстана с Россиейв ХУ - начале ХІХв. - Москва, 1960. 410-бет).</w:t>
      </w:r>
    </w:p>
    <w:p>
      <w:r>
        <w:t>Мұндай артықшылықтар жергілікті ру-тайпалардан шыққан билік иелері мен</w:t>
        <w:br/>
        <w:t>сауатты зиялылардың қожа санатына қосылу ынтасын оятты. Нәтижесінде; казак</w:t>
        <w:br/>
        <w:t>қоғамында ХУІ-ХУГ ғасырлардың өзінде-ақ қажалардың тектік құрамы әр түрлі</w:t>
        <w:br/>
        <w:t>болғанымен, алардың әлеуметтік-саяси статусы дараланып. үлгерді (Сайдаққажа</w:t>
        <w:br/>
        <w:t>Жүсіпулы. Казақ тайпаларынық тарихы. -- «Ана тіпі» газеті, 1993. 15-сәуір).</w:t>
        <w:br/>
        <w:t>ХУШ-ХІХ ғасырлар аясында қазақ арасындағы билік жүйесі Ресей нмпсриясы-</w:t>
        <w:br/>
        <w:t>ның ықпалында болды да, қожалардың бұрынғы әлеуметтік-саяси статусы солғын</w:t>
        <w:br/>
        <w:t>тартты. Енді бұрынғыдай халифтер мен Шынғыс хан кіндігінен тарағандар ғана</w:t>
        <w:br/>
        <w:t>«төре-кожа» деп аталып коймай, сонымен бірге Ресейимпериясынын мемлекеттік</w:t>
        <w:br/>
        <w:t>құрылымдарында қызметететіндерді де, саның ішінде орыс ұлықтарын да төре са-</w:t>
        <w:br/>
        <w:t>натына қосу дәстүрге айналды. Сөйтіп. қазақ қоғамындағы ақсүйектер әудстінін</w:t>
        <w:br/>
        <w:t>рулық-тектік құрамы алашабырлана басталы.</w:t>
        <w:br/>
        <w:t>Қожалар Қазақ хандығына дейінде, Қазақхандығы кұрылған сон дағақсүйектер</w:t>
        <w:br/>
        <w:t>санатында болып, негізінен діни-ағартушылық жолды ұстанды. Осы орайда; қазак-</w:t>
        <w:br/>
        <w:t>тың дәстүрлі тәніршілдік наным-сенімімен сопылык наным-сенімнің озара кірігуі</w:t>
        <w:br/>
        <w:t>барысында сахара төсінде Тәңірлік-исламдық діннің казактық нұсқасы қалыптас-</w:t>
        <w:br/>
        <w:t>қанын атап өткен жөн. Кошпеді өмір-салт жағдайындағы тіршілік мұқтаждығы:</w:t>
        <w:br/>
        <w:t>Тәнірлік және исламдық танымды өзара жарастырып (симбиоз) кана қойған жоқ.</w:t>
        <w:br/>
        <w:t>ең бастысы, казак коғамының ретті болуына он ыкпал стіп, қазақ халқын дегдар-</w:t>
        <w:br/>
        <w:t>ландыра түсті. Былайша айтқанда, Тәңірлік-исламдық жарасым қазақ халқының</w:t>
        <w:br/>
        <w:t>парасаттылық тұғырын одан әрі бекемдеп, Этнотөлтумалықты одан әрі орнықтыра</w:t>
        <w:br/>
        <w:t>түсті. Әрине; бұл мәселе өз алдына арнайы зерттеуді кажет ететін манызды тақы-</w:t>
        <w:br/>
        <w:t>рыптардын бірі.</w:t>
        <w:br/>
        <w:t>Шежіре леректерінін бірінде -- қожалар УІП ғасырда Орта Азияны жаулауға кел-</w:t>
        <w:br/>
        <w:t>генарабтардын ұрпақтары ретінде көріністапса, келесісінде -- Мұхаммед (ғ.с.) пай-</w:t>
        <w:br/>
        <w:t>ғамбардың төрт шарияры (халифтері) - Әбубакірлің, Омардың, Османның және</w:t>
        <w:br/>
        <w:t>Әлінің (Али ибн Абу Талибтін) ұрпақтары болып келелі. Тіптен кейбір шежірслер-</w:t>
        <w:br/>
        <w:t>де қожалардың әулеті төрелермен де, қазақтын жүздік құрамындағы ру-тайпалар-</w:t>
        <w:br/>
        <w:t>мен де сабақтасып жатады. Қожа шежірелерінің бұл сияқты әр үлгіде болуының</w:t>
        <w:br/>
        <w:t>бірнеіне себентері бар.</w:t>
        <w:br/>
        <w:t>Қожалар аксүйектер тобына жататын болғандықтан негізінен өз-араларында,</w:t>
        <w:br/>
        <w:t>сонсоң төрелермен қан араластырып отырған. Сондай-ақ, қожалар исі түркілік,</w:t>
        <w:br/>
        <w:t>соның ішінле казақ ру-тайпаларынын да бай-бағлан. білікті-белелді әулеттері-</w:t>
        <w:br/>
        <w:t>мен қыз алысын, кыз берісін, құда-андалы болуға тыйым салмаған. Керісінше,</w:t>
        <w:br/>
        <w:t>былайғы жұртқа, яғни, қарасүйеккс тұрмысқа шыққан қожа қызының еркек</w:t>
        <w:br/>
        <w:t>19. Жүзге кірмейтін ру-тайпалар 33</w:t>
        <w:br/>
        <w:t>Бұған Ақтансопы тан қалып: «Әйеке, бұл баланы қалай таңлал алдыңыз?!» -- деп</w:t>
        <w:br/>
        <w:t>сұрақ кояды. Сонда Әйтекс: «Тақсыр, бұл баланын басында шырақ жанып, екі</w:t>
        <w:br/>
        <w:t>нығында екі жолбарыс түр екен!» -- ден жауап беріпті.</w:t>
        <w:br/>
        <w:t>Ертеңінде үін жүзлің жақсы-жайсаңы пір тандайтын алқалы жиын басталады.</w:t>
        <w:br/>
        <w:t>Жиынды қарақалпақ Сасбұға деген би бастайды. Мән-жай айтылған сон, пір бо-</w:t>
        <w:br/>
        <w:t>дуға лайық-ау деғен адамдар сынға түседі. Оларға үш шарт койылады.</w:t>
        <w:br/>
        <w:t>Бірінші шарт бойынша, пір болады деген адам бір уыс мақтаны үрлеп жандыруы</w:t>
        <w:br/>
        <w:t>керек. Ұлы жүзден келген Мағзам-қожа мактаны үрлеген екен, шала жанып, кара</w:t>
        <w:br/>
        <w:t>күйе күйінде қалады; Орта жүзден келген Сайд-қожа үрлегенде мақташала жанып,</w:t>
        <w:br/>
        <w:t>шоқ күйінде қалады. Кезек Кіші жүзден келген Мүсірәліге тигенде, үрлеген мақта-</w:t>
        <w:br/>
        <w:t>сылап етіп, қүл болып ұшын кетеді.</w:t>
        <w:br/>
        <w:t>Екініці шарт бойынша, сынғатүскендердің алдына меңсіз карасмыралып келіп,</w:t>
        <w:br/>
        <w:t>оның ішіндегі бұзаудың түр-түсі мен еркек-ұрғашы екенін-анықтау керек болады.</w:t>
        <w:br/>
        <w:t>Ұлы жүзін Мағзам-кожасы: «Еркек қызыл қасқа бұзау», -- дейді. Орта жүздің Сайд-</w:t>
        <w:br/>
        <w:t>қожасы: «Ұрғашы қызыл каска бұзау» дейді. Ал, Кіші жүзден Мүсірәлі болса: «Си-</w:t>
      </w:r>
    </w:p>
    <w:p>
      <w:r>
        <w:t>ырдын ішінде ұрғашы шым қызыл бұзау бар, ұшында ағы бар құйрығы маңдайына</w:t>
        <w:br/>
        <w:t>түсіп жатыр екене, - депті. Сол жерде сиырды сойып қарағанда Мүсірәлінің</w:t>
        <w:br/>
        <w:t>айтқаны келсді.</w:t>
        <w:br/>
        <w:t>Үшінші шарт бойынша, лаулап жанып тұрған отка түсіп, бір дұға қайырып бол-</w:t>
        <w:br/>
        <w:t>ған сон, оттан күймей шығуы керек екен. Сонда, Мүсірәлі тілек айтып: «Отқа мен</w:t>
        <w:br/>
        <w:t>түсіп шығайын, егер мен күймей-жанбай шықсам, менін қожа ағаларым да түсіп</w:t>
        <w:br/>
        <w:t>шыққан есебінде болады. Өйткені, қожалардың отқа түскенде күймей-жанбай</w:t>
        <w:br/>
        <w:t>шығатын қасиеттерін білуші едім. Сондықтан, ағаларым сақалдарын күйелемей-</w:t>
        <w:br/>
        <w:t>ақ қойсын». - дейді. Бұл тілекті қарақалпақ Сасбұға би кабыл алып, Мүсірәлі отка</w:t>
        <w:br/>
        <w:t>түсіп шығады. Отка түсіп шықса еш жері күймеген. Тек, етегінің екі-үш: жеріне</w:t>
        <w:br/>
        <w:t>шоқтың лағы түсіпті дейді. Мұнын мәнісін сұрағанда, Мүсірәлі: «Қайсыбір күні</w:t>
        <w:br/>
        <w:t>түйенің ық жағынатөткенімде, зәрі шашырағандай болып елі. мына-шок қарыған</w:t>
        <w:br/>
        <w:t>дақтар сол зәр тиғен жерлер болу керек», - деген скен.</w:t>
        <w:br/>
        <w:t>Солан, үш шартты мүлтіксіз орындаған Мүсірәліні дүйім жүрт пір деп мойын-</w:t>
        <w:br/>
        <w:t>дайды. Сол жерле қарақалпақ Сасбұға ӛн: «Кіші жүздін Мүсірәлісіпірболуға лайық.</w:t>
        <w:br/>
        <w:t>екен: Енді пір болғанын дәлелдесін. Ол үшін жеті өлікке жан бітіріп. олармен бір-</w:t>
        <w:br/>
        <w:t>бір ауызтілге келсін». -- дейлі. Сонда Мүсірәлі: «Тапсырма сөлай болса, мен орын-</w:t>
        <w:br/>
        <w:t>дайын», - деп, қабірде жатқан жеті өлікке жан бітіріп, олармен бір-бір ауыз тілге</w:t>
        <w:br/>
        <w:t>келеді. Мүсірәлінің бұл хикметіне жиналған жұрт қайран қалып, оған қол беріп,</w:t>
        <w:br/>
        <w:t>Бір пәтуаға келіп, піртұткан екен. Солан бастал Мүсірәліні «Сопы-әзіз» деп қүрмет-</w:t>
        <w:br/>
        <w:t>теп, «Керейт-кожа» деп атап кетелі. Мүсірәлінін әсіп-өнген үрпағының «Ке-</w:t>
        <w:br/>
        <w:t>рейт-қожа» аталуының себебі осыдан елі дейлі (Дерек беруші Теңізбай Үсенбаев</w:t>
        <w:br/>
        <w:t>(1935), даңғайыр шежіреші, Қызылорда облысы, Арал ауданы; Т. Угенбаев. Қазак ше-</w:t>
        <w:br/>
        <w:t>жіресі. Бірінші том. - Яйматы, 2006. 48-50-беттер),</w:t>
        <w:br/>
        <w:t>ҚАЛМАҚ, Казақарасындағы ру-тайпалардың басым көпшілігінде «қалмак» дейі</w:t>
        <w:br/>
        <w:t>аталатын әулет-ата деңгейіндегі этнатүзілімдер кездеседі. Мұның тарихи сыр-сс-</w:t>
        <w:br/>
        <w:t>Бебі түсінікті: қазақ пен қалмақтың (ойраттың) түп тегіндегі этноаумақтық жапсар-</w:t>
        <w:br/>
        <w:t>дастық: әрісі Түркі Қағанаты (УІ-УШ тғ.), берісі Шыңғыс хан жарықтары (ХІІ ғ.)</w:t>
        <w:br/>
        <w:t>ж</w:t>
        <w:br/>
        <w:t>19, Жүзге кірмейтін ру-тайпалар 351</w:t>
        <w:br/>
        <w:t>Абылханнан (Бақсайыстың баласы) - Жүсіп, одан-- Түркімен, одан - Момын,</w:t>
        <w:br/>
        <w:t>Сарғаллак есімді екі бала туған;</w:t>
        <w:br/>
        <w:t>Момыннан--Саяқ(Саяқын)-одан-- Беккожа, одап-- Күнкожа, одан -- Берлкожа,</w:t>
        <w:br/>
        <w:t>одан-- Әуез, одан -- Омархан, Самархан есімді екі бала туған. Омарханнда - қазақ-</w:t>
        <w:br/>
        <w:t>тың әйгілі жазушысы Мұхтар Әуезов туған.</w:t>
        <w:br/>
        <w:t>Сарғалдақтан - Қожахмет, одан - Айғаным (Айнамгүл) туған. Бұл:Айғаным де-</w:t>
        <w:br/>
        <w:t>геніміз - әйгілі Абылай ханның келіні, Уәлидің кіші әйелі, Шоқан Шынғысұлы</w:t>
        <w:br/>
        <w:t>Уәлихановтың әжесі болмақ,</w:t>
        <w:br/>
        <w:t>Әтештен (Бақсайыстың баласы) -- Шәріп одан -- Мырзахан, одан -- Құлмұхаммел,,</w:t>
        <w:br/>
        <w:t>олан -- Имам хак(Ак қожа), адан - Иман,олан-- Сүгірәлі. олан -- Ескожа. олан --</w:t>
        <w:br/>
        <w:t>Ержан. одан -- Базарбай туған.</w:t>
        <w:br/>
        <w:t>МұхаммелХанафийадан (Хазірет Әлінің баласы)-&lt; Мұхаммед Баки;олан- Ғали</w:t>
        <w:br/>
        <w:t>Мұса Риза, олай - Имам хазірет, олан -- Садыр бабтуған.</w:t>
        <w:br/>
        <w:t>Салыр бабтан -- Ысқақ баб (Аққорған кожа), Әбдірахман (Диуана кожа),</w:t>
        <w:br/>
        <w:t>Әбдіжәлел баб (Корасан қожа) есімді үш бала туған. Сөз арасында айта кетукерек,</w:t>
        <w:br/>
        <w:t>Әбліжәлел бабтың төртінші ұрпағы; яғни, шөпшегі -- Нұрила(Домалақ ене) есімді</w:t>
        <w:br/>
        <w:t>қыз. Ұлы-жүз ішіндегі түпкі аталардың бірі болып саналатын Бәйлібекке тұрмысқа</w:t>
        <w:br/>
        <w:t>шыққан Мұрилаақыл-парасатымен ел-жұртка қалірі артып, Домалақ ене атанған</w:t>
        <w:br/>
        <w:t>дейді шежіре дерегі.</w:t>
      </w:r>
    </w:p>
    <w:p>
      <w:r>
        <w:t>Әблірахымнан (Салырбабтын баласы)-- Ғаблул баб, олан -- Ескожа баб, олан -</w:t>
        <w:br/>
        <w:t>Карға баб, олан -- Мәжін баб, одан - Хорасан баб, олан - Хасен баб(Кабаж). олан -</w:t>
        <w:br/>
        <w:t>Ыбырахым ата туған.</w:t>
        <w:br/>
        <w:t>Ыбрахым аталан -- Хазірет Қожа Ахмел Иассауи және Ысмайылғата туған.</w:t>
        <w:br/>
        <w:t>Ысмайыл аталан -- Мсқак қожа,одан -- Ғазиз қожа,олан -- Мүхаммелсейіт қожа,</w:t>
        <w:br/>
        <w:t>олан -- Хасан ата. одан - Уахата, олан - Уахит ата, одан - Қызғаныл ата. олан -</w:t>
        <w:br/>
        <w:t>Бақи шейх, одан -- Ғата шейх, олан -- Шейх баба, олан - Жармүхамбет, олан --</w:t>
        <w:br/>
        <w:t>Бозмұхамбет.олан- Күшік шейхтуған /Дерек беруші Толекұлы Тұрсынқұл (1915 ж.),</w:t>
        <w:br/>
        <w:t>Шығыс Қазақстан облысы, Мақатаы аудайы).</w:t>
        <w:br/>
        <w:t>Қожаларға қатысты шежірелік пүсқалардың осы төрт нұсқасымен шектелуге</w:t>
        <w:br/>
        <w:t>болады. Бұл нұсқалардан әр түрлі тарихи-әлеуметтік, когамлық-саяси ахуалдарға</w:t>
        <w:br/>
        <w:t>байланысты қазақ арасындағы қожалардың рулық-этникалық қүрамының үдайы</w:t>
        <w:br/>
        <w:t>алашабырланып отырғанын айқын аңғаруға болалы. Әсіресе; қазақ арасындағы</w:t>
        <w:br/>
        <w:t>басқа ру-тайлалармен қан араластыру, сіңісті болу үдерісі ұдайы жүріп отырғаның</w:t>
        <w:br/>
        <w:t>пайымлау қиын емес. Яғни, казақ арасындағы қожалардың тектік жаралымын</w:t>
        <w:br/>
        <w:t>бірыңғай арабтардан өрбіген еді деп қарастыру бір жақты тұжырым болмақ.</w:t>
        <w:br/>
        <w:t>Сол сиякты, «кожа» атауының мән-мағынасын бірыңғай дін уағыздаушылар</w:t>
        <w:br/>
        <w:t>тұрғысында қарастырудың да қисыны жоқ. Осы уақытқа дейін жинақталған тари-</w:t>
        <w:br/>
        <w:t>хи-этимологиялык деректер бойынша «кожа» сөзінің арабтық-парсылық- атау</w:t>
        <w:br/>
        <w:t>ретіндегі мән-мағыналарыңа қоса, түркі тіліндегі төл атау ретінде-де өзіндік мән-</w:t>
        <w:br/>
        <w:t>мағыналары айғақталып отыр:</w:t>
        <w:br/>
        <w:t>«Қажа» сөзінің ман-мағыналарын Масқвадан 1991 жылы жарық картен</w:t>
        <w:br/>
        <w:t>«Ислам» энциклопедиялық сөздігі былай саралайды:</w:t>
        <w:br/>
        <w:t>346 Үшінші тарау. ҚАЗАҚТЫҢ ҚАРИЯ СӨЗДЕРІ</w:t>
        <w:br/>
        <w:t>хан» ден атап кеткен. Осы түста бірайта кететін гәп, халық Бөкейлі хан деп мой-</w:t>
        <w:br/>
        <w:t>ындап, айтқанын екі етпегенімен. патша өкіметі сол Бокейді өлерінен үш-ақ:</w:t>
        <w:br/>
        <w:t>жылбұрын. яғни, 1816 жылы ғанахандығын мойындап, ресми бекіткен кағазын</w:t>
        <w:br/>
        <w:t>жібереді.</w:t>
        <w:br/>
        <w:t>Бөкей бес әйел алып, олардан он бір үл көрген скен. Олар: Кақсал, Шыңғыс,</w:t>
        <w:br/>
        <w:t>Батыр, Бөрі. Уәли, Есім; Тәуке, Сұлтанғазы. Әбілғазы, Әлеке, Әбет. Бөкей 1819жылы</w:t>
        <w:br/>
        <w:t>85 жасында дүние салынты. Бөкейден сон-халық оның скінші баласы Шыңғыс-</w:t>
        <w:br/>
        <w:t>тыхан көтереді. Арада бес жыл откенде жаңа мизам (ереже) болып, Қарқаралы ду-</w:t>
        <w:br/>
        <w:t>алына Шыңғыстың үлкен үлы Түрсын ағасұлтан болып сайланалы. Халыкол кісіні</w:t>
        <w:br/>
        <w:t>«Хан Жамантай» деп атап кеткен. Тәрізі «Жамантай» дегені женгелері қойған ла-</w:t>
        <w:br/>
        <w:t>қап аты болса керек. Хан Жамантай өзіне ақыл қосар казылыққа кара халықтан</w:t>
        <w:br/>
        <w:t>баяғы Нұралы батырдың баласы Жаманбай мен Ортау баласы Үрдебайды таңдаған.</w:t>
        <w:br/>
        <w:t>Хан Жамантандан кейін Бөкейдің тағы бір немересі -- Тәуке баласы Қүсбек торс</w:t>
        <w:br/>
        <w:t>аға сұлтан болды:</w:t>
        <w:br/>
        <w:t>Соз арайында айта кеткен жон, Бокейдің Батыр леген баласынан -- Мырзатай.</w:t>
        <w:br/>
        <w:t>одан-- Нұрмұханбет, олан -- алаштың ардақты көсемі Әлихан Бөкейханов туған</w:t>
        <w:br/>
        <w:t>(Лерек беруші Ахметбек Әрінулы (1914), даңғайыр шежіреші, Карағанды облысы,</w:t>
        <w:br/>
        <w:t>Қарқаралы аудаты, Нуркен атындағы кеңшар).</w:t>
        <w:br/>
        <w:t>ко; Қазақтың жүзлік құрылымына кірмейтін тайпалардың бірі -- қожа.</w:t>
        <w:br/>
        <w:t>Жүздік құрылымға кірмегенімен, сол жүздік құрылым ішіндегі рулардың бәрінін</w:t>
        <w:br/>
        <w:t>дерлік күрамында кожагәулеті бар: Мәселен, Ұлы жүзде --Інапыраштынин кожа-</w:t>
        <w:br/>
        <w:t>сы; албаннын қожасы, Орта жүзде -- алтайдың кожасы; тобықтының қожасы, та-</w:t>
        <w:br/>
        <w:t>рақтының кожасы, Кіші жүзде -- таманың кожасы. алайлың қожасы, жағалбайлы-</w:t>
        <w:br/>
        <w:t>ның қожасы, т.б. дегенлей.</w:t>
        <w:br/>
        <w:t>Қазақтын үй жүзінің кұрамындағы тайпалар ішіне кожаларлын (басқа ла жүзге</w:t>
      </w:r>
    </w:p>
    <w:p>
      <w:r>
        <w:t>кірмейтін ру-тайналар сияқты) шашырай сіңіп кетуінің алғышартын қазақ ұлты-</w:t>
        <w:br/>
        <w:t>мын үлт болып ұйысуына байланысты, сол ұлт аясындағы әлеуметтік топтарлың</w:t>
        <w:br/>
        <w:t>қалыптасуына байланысты, ең бастысы; казақ мемлекеттігінін жасақталу кезенін-</w:t>
        <w:br/>
        <w:t>легі саяси-әкімшілік реформаларға байланысты бел алған үрдістер тұрғысында</w:t>
        <w:br/>
        <w:t>қарастырған жон.</w:t>
        <w:br/>
        <w:t>Қазақ ханлығы еңсесін көтеріп, мемлекеттігін орнықтырып, казак ұлты өзінің</w:t>
        <w:br/>
        <w:t>этникалық даралығын қалыптастыру барысында билік жүйелерінін, зан қағидала-</w:t>
        <w:br/>
        <w:t>рының, салт-дастүрлердің; наным-сенімдердің, мәдени-рухани толтумалықтың,</w:t>
        <w:br/>
        <w:t>әсіресе; ортак тілліп қоғам өмірімен етене бірлікте тшындалғаны аян, Мұндай үрдіс</w:t>
        <w:br/>
        <w:t>өзкезегінде когам өміріндегізлеуметтік топтарлы да даралап, олардың міндет-мақ-</w:t>
        <w:br/>
        <w:t>саты менгөзіндік орнып айқындай түсетіні де белгілі. Бұл ретте, шежірелік және</w:t>
        <w:br/>
        <w:t>этнографиялық деректерлін қай-қайсысы да қазак арасындағы кожаларлып не</w:t>
        <w:br/>
        <w:t>тізінен діни-ағартушылық қызмет атқарғанын және олардың ақсүйектік статусы</w:t>
        <w:br/>
        <w:t>төрелермен тең дәрежеле болғанын айғақтайды. Өздерін халифтерден тараған ұрпак-</w:t>
        <w:br/>
        <w:t>шыз деп есептейтін қожалар өздерінің тек-тұқымын таза сақтау үшін қаралармен</w:t>
        <w:br/>
        <w:t>қан араластырмай, тіптен. өлім жазасы мен тән жазасынан. соғысқа қатысу мен</w:t>
        <w:br/>
        <w:t>салык төлеуден қалыс қалып отырған. Тәуке ханның «Жеті жарғысында» қожалар</w:t>
        <w:br/>
        <w:t>24-262</w:t>
        <w:br/>
        <w:t>Төртінші тарау. Шежірелік айғақтар</w:t>
        <w:br/>
        <w:t>Тектес-аттас ру-тайпалар</w:t>
        <w:br/>
        <w:t>Лақап немесе жанама этнонимдер</w:t>
        <w:br/>
        <w:t>Сіңісті аталар мен рулар</w:t>
        <w:br/>
        <w:t>Қазак этнотопонимдері</w:t>
        <w:br/>
        <w:t>Ру-тайпа атауы мен ұранына шыққан аналар</w:t>
        <w:br/>
        <w:t>Мақал-мәтелдер</w:t>
        <w:br/>
        <w:t>Ен-танбалар мен ұрандар</w:t>
        <w:br/>
        <w:t>368 Үшінші-тарау. ҚАЗАҚТЫҢ ҚАРИЯ СӨЗДЕРІ</w:t>
        <w:br/>
        <w:t>әудеттері осы Мұхаммед Ханафийалан өрбітілелі (Дерек беруші Зікірия Жандарбек”</w:t>
        <w:br/>
        <w:t>(1953), белгілі түркітанушы, Оңтүстік Казақстан облысы).</w:t>
        <w:br/>
        <w:t>ХҮСЕЙН ҚОЖАНЫҢ ҚҰДІРЕТІ. Шежіре деректерінде Абд ал-Жалил-бабты</w:t>
        <w:br/>
        <w:t>Хорасан-ата деп те атайды. Жұртшылық күні бүгінге дейін Қызылорда аблысын-</w:t>
        <w:br/>
        <w:t>дағы Жаңақорған ауданына қарасты Қожакент ауылының маңындағы қүм інінде</w:t>
        <w:br/>
        <w:t>тұрған мазарлы Хорасан-атанын мазары деп ссептейлі. Анызбайынша бүл мазарға</w:t>
        <w:br/>
        <w:t>Абд ал-Жалил-баб пен-оның баласы Хұсейн қожа жерленген. Күні бүгінге дейін</w:t>
        <w:br/>
        <w:t>мазарға келушілер алдымен Хұсейн кожаға, сонан соң оның әкесі Хорасан-атаға</w:t>
        <w:br/>
        <w:t>зиярат жасайды. Мұнын мәнісі, Хұсейн қожаның ілімі әкесі Хорасан-атанын</w:t>
        <w:br/>
        <w:t>ілімінен жоғары еді легенді айтады.</w:t>
        <w:br/>
        <w:t>Хұсейн кожа бірде әкесі Абд ал-Жалил-бабтың тан намазы қарызың Қағбаға</w:t>
        <w:br/>
        <w:t>барып оқып жүргенін байқайлы. Байқайлы ла. әкесіне: «Ау, Ата, Сізді күн сайып</w:t>
        <w:br/>
        <w:t>әуре кылмай, намазыңызды асында оқитын етін Қағбаны көшіріп алып келейін», -</w:t>
        <w:br/>
        <w:t>дейді. Сонда, Хорасан-ата баласының ілімінсынамакшы болып: «Ол болар маекен,</w:t>
        <w:br/>
        <w:t>шамаң жетсе байқап көр», - дейді. Сөл жерде, Хұсейн қожа: «Онда, қараңыз!» -</w:t>
        <w:br/>
        <w:t>дегенге караса, Қағбаның аспанда қалықтап тұрғанын көрелі: Хорасан-ата дереу</w:t>
        <w:br/>
        <w:t>Кагбанын жерге түскен көленкесінің кескінін сызып алып, кайталан орнына</w:t>
        <w:br/>
        <w:t>көшіріп алып баруын сұрайды.</w:t>
        <w:br/>
        <w:t>Содан, Хорасан-ата Қағбаның көленкесі түскен жерге Қағба кескініне ұқсатып</w:t>
      </w:r>
    </w:p>
    <w:p>
      <w:r>
        <w:t>мешіт салады. Сонсоң, баласынын ілімі өзінін шімінен жоғары екенін жұртшы-</w:t>
        <w:br/>
        <w:t>лыққа жария етін, аллымен баласы: Хүсейн қажыға, солан кейін ғана өзіне зиярат</w:t>
        <w:br/>
        <w:t>жасауды осиет еткен екен (Дерек беруші Зікірия Жандарбек (1953), белгілі түркіта-</w:t>
        <w:br/>
        <w:t>нушы, Оңтүстік Қазақстан аблысы; 3. Жандарбек. «Насаб-нама» нұсқалары және</w:t>
        <w:br/>
        <w:t>түркі тарихы. -- Алматы, 2002. 67-бет).</w:t>
        <w:br/>
        <w:t>Төртінші тарау</w:t>
        <w:br/>
        <w:t>Шежірелік айғақтар</w:t>
        <w:br/>
        <w:t>20. Тектес-аттас ру-тайпалар</w:t>
        <w:br/>
        <w:t>ПАЙЫМДАУЛАР;</w:t>
        <w:br/>
        <w:t>1. Казақ халқының ру-тайлалық құрылымында тектес-аттас ру-тайпалар мейлін-</w:t>
        <w:br/>
        <w:t>шежиіұшырасады: Яғни, белгілі бір ру-тайпаның бөлшегі басқа бірнешеру-тайпа</w:t>
        <w:br/>
        <w:t>құрамында да кездесе береді деген сөз. Дәл сол сияқты, белгілі бір ру-тайпа</w:t>
        <w:br/>
        <w:t>бөлшегінің мүлле баска ұлттын (халықтын) құрамынан ұшырасуы ла жиі байқала-</w:t>
        <w:br/>
        <w:t>тын құбылыс. Мұның айғақ-мысалдары осы тараушада алғаш рет кең көлемде</w:t>
        <w:br/>
        <w:t>түзіліп, мүмкіндігінше тарихи-тенеалогиялық түсініктеме беріліп отыр.</w:t>
        <w:br/>
        <w:t>2. Бірру-тайпаның бөлшектеніп; басқа бірнеше ру-тайпаның құрамына, тіптен,</w:t>
        <w:br/>
        <w:t>баска ұлттардың арасын а сініп кетуі, сөз жоқ, тарихи тегеурінді оқиғалардың сал-</w:t>
        <w:br/>
        <w:t>дарынан балатын құбылыс. Түркі тектес халықтардың ұзына тарихында болған</w:t>
        <w:br/>
        <w:t>мұндай тегеурінді оқиғаларды төрт кезеңге бөліп карастыруға болады. Бірінші --</w:t>
        <w:br/>
        <w:t>байырғы сак-ғүн заманынан бастап. Түркі қағанатына дейінгі кезең (б.з.л., ҰШ -</w:t>
        <w:br/>
        <w:t>б.з. МІғғ.). Екінші - Түркі Қағанатынан бастап, Шыңғыс хан шапқыншылығына</w:t>
        <w:br/>
        <w:t>дейінгі кезен (УІ-ХІШ ғғ). Үшінші -- Шынғыс хан шапқыншылығынан бастап,</w:t>
        <w:br/>
        <w:t>Алтын Орланыің ыдырауына дейінгі кезең (ХІП-ХУІ ғғ.). Төртінші -- Алтын Орда-</w:t>
        <w:br/>
        <w:t>ның ыдырауынан бастап, бүгінге дейінгі кезең (ХУІ-ХХ ғғ.). Бүл кезеңдерде түркі</w:t>
        <w:br/>
        <w:t>тектес ру-тайпалардың кай-кайсысы ла бірдеұйысып; енді бірле ылырап, бірде дер-</w:t>
        <w:br/>
        <w:t>бесел болып, енді бірде жаттың жетегіне ілесіп, жиырмағатарта мемлекеттік жара-</w:t>
        <w:br/>
        <w:t>лымдар (дәулет, ұлыс. кағанат, ел, хандық. сұлтандық. орда...) аясында күрделі эт-</w:t>
        <w:br/>
        <w:t>носұрыптауларды бастан өткерді. Мұның айқын айғақтары өрісі түркі тектес ха-</w:t>
        <w:br/>
        <w:t>лықтардың, берісі казақ халқының құрамындағы тектес-аттас ру-тайлаларға</w:t>
        <w:br/>
        <w:t>қатысты тарихи-шежірелік деректерде сайрап жатыр. Яғни, қазақ халқының тари-</w:t>
        <w:br/>
        <w:t>хы мен этногенезін-сөз еткенде тектес-аттас ру-тайпалардың тағдырын айналып</w:t>
        <w:br/>
        <w:t>өту мүмкін емес.</w:t>
        <w:br/>
        <w:t>2.Алтын Орла жұртында бөлініп-жарылып қалған ру-тайпалардың басын қосып,</w:t>
        <w:br/>
        <w:t>Қазақ хандығын жасақтау мейлінше күрделі этносаяси жағдайда өткені аян. Осы</w:t>
        <w:br/>
        <w:t>орайда, хандык басқару жүйесін калыптастыру үшін, ен алдымен, сулай сапыры-</w:t>
        <w:br/>
        <w:t>лысқан ру-тайпалардың кұрылымын ретке келтіріп, жанаша жіктеу обьективті</w:t>
        <w:br/>
        <w:t>қажеттілік болған. Тектес-аттас ру-тайпаларлың қалыптасуына қатысты тарихи</w:t>
        <w:br/>
        <w:t>алғышартты осындай қисындармен сабақтастырған жан. Бұл тұрғыдан келгенде,</w:t>
        <w:br/>
        <w:t>358 Үшінші тарау. ҚАЗАҚТНІҢ ҚАРИЯ СӨЗДЕРІ</w:t>
        <w:br/>
        <w:t>Қазақ арасындағы сунақтар өздерінің түп тегін Мұхаммед пайғамбардын(с:ғ.с.)</w:t>
        <w:br/>
        <w:t>әйелі Айшаның әкесі Әбу Бәкір есімімен байланыстырады. Әбу Бәкір күрейін</w:t>
        <w:br/>
        <w:t>(курайшит) тайпасының құрачындағы тайм руынан шыққан белгілі копес. Тегі</w:t>
        <w:br/>
        <w:t>жөнінен Мұхаммед пайғамбармен (с.ғ.с.) тайпалас: Ислам дініндегі орны жөнінен</w:t>
        <w:br/>
        <w:t>«Алланын елшісі (мұрагері)» атанған көрнекті тұлға. Мұсылмандарлын Медине-</w:t>
        <w:br/>
        <w:t>ден Меккеге баратын ең алғашкы кажылык сапарын бастап барушы да, Медине</w:t>
        <w:br/>
        <w:t>мешітінде намаз оқуға жетекшілік етуші де, асы Әбу Бәкір. Сол себепті де, на-</w:t>
        <w:br/>
        <w:t>мазғатұрғанда тәрлегі хлеуст орынға Әбу Бәкіртұрыл.олантоменгі орында күйеу</w:t>
        <w:br/>
        <w:t>баласы Мұхаммед (с..с.) тұрған. Казак арасында күні бүгінге дейін күйеу бала-</w:t>
        <w:br/>
        <w:t>ның қайын жұрт төріне шықпай, төмендеу отыратын дәстүрі осы рәсімнен</w:t>
        <w:br/>
        <w:t>жұғысты болған.</w:t>
      </w:r>
    </w:p>
    <w:p>
      <w:r>
        <w:t>Қазақ күрамындағы қожа тайпасы сияқты, сунак тайпасының арасында да ата-</w:t>
        <w:br/>
        <w:t>текті тарату дәстүрі ұрпақтан ұрпақка ауызша айтылып кана қоймаған. сонымен</w:t>
        <w:br/>
        <w:t>Бірге. айрықша ыжлағаттылыкпен жазбаша шежірелер де жүргізіліп отырған. Он-</w:t>
        <w:br/>
        <w:t>дай шежірелерді «насабиама» деп, сол шежірені жүргізушілерді «насабшы» деп</w:t>
        <w:br/>
        <w:t>атаған. «Насеб»--арабтілінде «туысқандық байланыс»; «тек», «тектіке деген мағы-</w:t>
        <w:br/>
        <w:t>на берсе; «наме» деген сөз парсы Тілінде «хат», «шыгарма» деген мағынада кол-</w:t>
        <w:br/>
        <w:t>данылған (Ислам Жеменей. Парсыша-қазақша сөздік. - Алматы, 2003. 408,</w:t>
        <w:br/>
        <w:t>412-беттер).</w:t>
        <w:br/>
        <w:t>Сунактарлын ауызша және жазбаша жеткен шежіресі бойынша Әбу Бәкір мен</w:t>
        <w:br/>
        <w:t>Сунақатаға (Хисамилдинге) дейін 16 ата, Атап айтканда: 1. Әбу Бәкір; 2. Әблілдә</w:t>
        <w:br/>
        <w:t>(ӘбліАлла -- Сұлтан Мұхаммад). Мұндағы «ӘбліАлла» сөзі «Құдайдың құлы» деген</w:t>
        <w:br/>
        <w:t>мағына берсе, «Саид» деп Мұхаммед пайғамбардын (с.ғ.с.) көзін көрген көсемді.</w:t>
        <w:br/>
        <w:t>билеушіні, «Сұлтан» деп Мұхаммед пайғамбардың (с.ғ.с.) көзін көрмеген, бірак</w:t>
        <w:br/>
        <w:t>ақсүйек тұқымнан шыққан билеушілерді атаған. Сұлтан Мұхаммад Әбу Бәкірұлы</w:t>
        <w:br/>
        <w:t>болса 637-638 жылдары Мысырда билеуші өкіл (наместник) болған (И.И. Трофи-</w:t>
        <w:br/>
        <w:t>мов. Хронологическая таблица мусульманскихдинастий. -- Ташкент, 1807);3. Әзірет -</w:t>
        <w:br/>
        <w:t>Ақсұлтан; 4. Сұлтан -- Қасым; 5. Сұлтан - Кап (Ҡәһп); 6. Сұлтан - Мәулүт-Шайык;</w:t>
        <w:br/>
        <w:t>7, Мүлкиша; 8. Шабур-- Мәлік;9, Сүлеймен-- Мәлік; 10. Мансур-- Мәлік; І.Піржан</w:t>
        <w:br/>
        <w:t>-- Мәлік; 12.Әбділ - Мәлік; 12. Қайсар -- Мәлік; 14. Қайым (Каюм) - Мәлік;</w:t>
        <w:br/>
        <w:t>15. Әбділдә - Мәлік; 16. Сунаката - Хысамидлин (Ясамиддия, Асамаддин, Үмей</w:t>
        <w:br/>
        <w:t>Жисамутдин Сахиби, Нихая, Талламан Сакнакия).</w:t>
        <w:br/>
        <w:t>Сөз орайында, араб тілінде «мәлік» сөзі «билеуші», «патша» деген, ал-«мәулен»</w:t>
        <w:br/>
        <w:t>(«маулану») сөзі «ие», «қожа», «жарылқаушы» деген мағына беретінін айта кеткен</w:t>
        <w:br/>
        <w:t>жөн (Н.Д.Оңдасынов. Арабша-қазақша түсіндірме сөздік. 2-том. -- Алматы, 1989.</w:t>
        <w:br/>
        <w:t>167, 176-беттер).</w:t>
        <w:br/>
        <w:t>Елішіне кен тараған шежіре дерегі байынша Сунакатадан - Мәулене Сүлеймен</w:t>
        <w:br/>
        <w:t>деген бір ұл және Бибі Мұслима деген бір қыз туған. Мәулене Сүлейменнен -</w:t>
        <w:br/>
        <w:t>Шайқы Әмір Карашкы (Шарнаката), Мәулене Зиадин, Әбіләзиз Шайык дегенүш</w:t>
        <w:br/>
        <w:t>ұл туған.</w:t>
        <w:br/>
        <w:t>Осы үшеуінін Шайқы Әмір Карашқысынан - Кайғак, Бүзіріката; Нұрбай туа-</w:t>
        <w:br/>
        <w:t>ды. Мәулене Зиадиннен -- Мәулүт Шайық, Әбіләзиз Шайықтан-- Піржан Шайық</w:t>
        <w:br/>
        <w:t>354 Үшінші тарау. ҚАЗАҚТЫҢ ҚАРИЯ СӨЗДЕРІ</w:t>
        <w:br/>
        <w:t>Бүкілресейлік санақ мәліметі бойынша Ташкент уезінде 1897 жылы 17 мын</w:t>
        <w:br/>
        <w:t>құрама балса, 1917 жылы құрамалардың саны 52 мың аламға жеткен. Тіптен,</w:t>
        <w:br/>
        <w:t>1939 жылғы санақ кезінде құрамалар өздерін өзбектен бөлек, жеке халық ретін-</w:t>
        <w:br/>
        <w:t>де тіркеткен. Алайда, 1959 жылғы санақта құрамалар өзбек ұлтының әкілі</w:t>
        <w:br/>
        <w:t>ретінде тіркеуге алынды.</w:t>
        <w:br/>
        <w:t>Тарихи деректерде «құрама» атауы ХУ ғасырдан белгілі болғанымен, құрама-</w:t>
        <w:br/>
        <w:t>лардың дербес ру болып ұйыса бастауы ХУПІ-ХУІП ғасырларда казақ пен қара-</w:t>
        <w:br/>
        <w:t>қалпақ халықтары тай болған жонғар шапқыншылығына және соның салдары-</w:t>
        <w:br/>
        <w:t>нан туындаған саяси-әлеуметтік ауыртпалыктарға байланысты екенін Н.А.Аристов</w:t>
        <w:br/>
        <w:t>атап көрсеткен. Әсіресе жоңғар әскерін басқарған Себан Рабданның (Цеван</w:t>
        <w:br/>
        <w:t>Рабтан) Онтүстік Қазақстан өңіріне жасаған қанды жорықтары, олан кейін</w:t>
        <w:br/>
        <w:t>Қалдан Серен мен Шона Лоузан әскерлерінін шанды жорықтары біраз қазактар-</w:t>
        <w:br/>
        <w:t>ды өзбек пен сарт жеріне ығысуға мәжбүр еткені белгілі. Осы сиякты тарихи нау-</w:t>
        <w:br/>
        <w:t>беттен шашыраған казақтар бас күрап, тіршілік кұру үшін жер-шаруашылығымен</w:t>
        <w:br/>
        <w:t>айналысып, өздерін әр түрлі рулардан құралғандықтан «құрамамыз» дей атаған.</w:t>
        <w:br/>
        <w:t>Құрамалардын-кұрамында Ұлы жүзден --үйсін, дулат, сиқым, қыбырай (дулат</w:t>
        <w:br/>
        <w:t>ішіндейі бір ата), жалайыр; балғалы (жалайыр ішіндегі бір ата), канлы, шаныш-</w:t>
        <w:br/>
        <w:t>қылы, сіргелі, тутанбалы (сіргелі), Орта жүзден -- найман; бағаналы (найман</w:t>
        <w:br/>
        <w:t>ішіндегі ру), арғын, қанжығалы (арғын ішіндегі ру), ашамайлы (керей), Кіші</w:t>
        <w:br/>
        <w:t>жүзден -- жаппас, шомекей, табың; тама, жағалбайлы, рамадан, жетіру сияқты</w:t>
      </w:r>
    </w:p>
    <w:p>
      <w:r>
        <w:t>ру-тайпа өкілдерінің болуы мұнынайкын айғағы / М. Тынышбаев. История казах-</w:t>
        <w:br/>
        <w:t>ского народа. - Алматы, 1993. 183-бет), ЭЙ</w:t>
        <w:br/>
        <w:t>Құрамалар негізінен қазақ руларынан құралғанымен; басым көпшілігінің өзбекке</w:t>
        <w:br/>
        <w:t>тән болып кетуі де тарихи жағдайларға байланысты. 1780 жылы Жүніс-қожа</w:t>
        <w:br/>
        <w:t>Ташкентке билігін жүргізе бастағанда құрамалар сонын қүзырында болды. Одан</w:t>
        <w:br/>
        <w:t>кейін құрамалар Қокан хандығына қаралы. Сонын бәрінде дс өздерін казак тектес</w:t>
        <w:br/>
        <w:t>субэтнос ретінде сактай білген құрамалар этнокірігудін ұлы заңдылығына бағынып,</w:t>
        <w:br/>
        <w:t>бірте-бірте озбектенуге мәжбүр болған жайы бар. Ал. Қазақстандағы құрамалар күні</w:t>
        <w:br/>
        <w:t>бүгініс дейін өздерін қазак ұлтынын дербес руы ретінде сезінеді,</w:t>
        <w:br/>
        <w:t>ҚЫРҒЫЗ. Қазак арасында кырғыз руы бар. Соның ішінде Сарыарка кырғыз-</w:t>
        <w:br/>
        <w:t>дарынын шежіре білетіндері «Қырғыздар арғын арасына келіп сіңгелі жеті ұрпақ</w:t>
        <w:br/>
        <w:t>дүйнеге келіпті» деп отырады. Арғын тайпасының ішіндегі қырғыздар өздерін</w:t>
        <w:br/>
        <w:t>«қаракесектің қырғыздары», «алтай-сайлалының қырғыздары». «атығайдын</w:t>
        <w:br/>
        <w:t>қырғыздары», «қарауылдың қырғыздары» деп айырыштатайтын ләстүр калыптаскан.</w:t>
        <w:br/>
        <w:t>Арғын қуандық ішіндегі алтай-сайлалы қырғыздары туралы айтылатын шежі-</w:t>
        <w:br/>
        <w:t>реліканыз-әнгімелер ла бар, Есімханнын заманы болса керек, Қырғыз елінін бай-</w:t>
        <w:br/>
        <w:t>манаптарынын бірін жазым еткен үш жігіт бойтасалап жүріп, Арқалағы алтай-сай-</w:t>
        <w:br/>
        <w:t>далыеліндегібір тойғатап болыпты. Сол төйда қырғыз жігіттерінің бірі балуан күре-</w:t>
        <w:br/>
        <w:t>сінде жығып; екіншісі көкпарда салым салып, үшіншісінің коныр аты бәйгеден</w:t>
        <w:br/>
        <w:t>келіп, көзге түселі. Солан ел ағалары назар аударып, жон сұраса, қырғыз жігіттері:</w:t>
        <w:br/>
        <w:t>«Шерік, Дейіт, Темір деген ағайындылар боламыз, түбіміз қырғыз, сіздермен туы-</w:t>
        <w:br/>
        <w:t>самызбадеп келіп едік» дейді.</w:t>
        <w:br/>
        <w:t>19,Жүзге кірмейтін ру-тайпалар 359</w:t>
        <w:br/>
        <w:t>туалы. Бұлардын өсіп-өнгенұрлақтарысунактайпасының іштіндегііргелі алғы руды</w:t>
        <w:br/>
        <w:t>қарайды. Олар: қайғақ. бессары. аташ, калмырза, тоқпан (токман), сиық дей ата-</w:t>
        <w:br/>
        <w:t>далы.</w:t>
        <w:br/>
        <w:t>Осы алты рулың ішіндегі Қайғақ леп отырғаны -- Шайкы Әмір Қарашқынынң</w:t>
        <w:br/>
        <w:t>(Шорнаката) баласы. Бессары - Мәулене Зиадиннің ұрпағы. Атап айтқанда:</w:t>
        <w:br/>
        <w:t>Мәулене Зиадин -- Мәулүт Шайық - Саид Әмәт Қошқы -- Саржан Шайық -</w:t>
        <w:br/>
        <w:t>Сүйіншіката (Мүйіздіпта) - Сұлтан Бақыр - Баянбай -- Найманбай -- Тәнірқұл --</w:t>
        <w:br/>
        <w:t>Қалырқұл - Құдайқұл - Нұрмұхаммед - Бессары болып тарайды. Аташ та</w:t>
        <w:br/>
        <w:t>Нұрмұхаммелтін екініші баласы. Қалмырза - Әбліләзиз Шайықтың үрпағы. Атап</w:t>
        <w:br/>
        <w:t>айтқанда: Әбділәзиз Шайық - Піржан -- Күнжаппар - Асан Шайық - Салуақас-</w:t>
        <w:br/>
        <w:t>Осман Шайык-- Қалмырза болып тарайды. Токпан да осы Осман Шайықтың ба-</w:t>
        <w:br/>
        <w:t>ласы.</w:t>
        <w:br/>
        <w:t>Сунак кұрамындағы сиық руын шежіре дерегі «жоғарыдан косылған ата» деп,</w:t>
        <w:br/>
        <w:t>бөлек тараталы.</w:t>
        <w:br/>
        <w:t>Шежіреіші-қарттардын айтуында, Қазақ хандығы еңсе көтеріп, оның кұрамын-</w:t>
        <w:br/>
        <w:t>дағы ру-тайпалар ретке келіп, еншілестік тәртібі (институты) енгізілген кезде, қалың</w:t>
        <w:br/>
        <w:t>сунақ бір тайпа ел ретінде жоғарыдағы-алты руға жіктелген дейді. Яғни, сунақтар.</w:t>
        <w:br/>
        <w:t>осы алты атамен еншілес болған (Дерек беруші Жамил Ержанов (1923), данғайыр</w:t>
        <w:br/>
        <w:t>шежіреші, ғалым-дәрігер. Қызылорда облысы. Жанакорған ауданы).</w:t>
        <w:br/>
        <w:t>ТАҒАНБАЙДЫН ТӨРТ ҰЛЫ. Ертеректе Кіші жүз төрелерінін ішінде Тағанбай</w:t>
        <w:br/>
        <w:t>сұлтанның Ешімбай, Сарыбай. Маканты. Селімбай есімді төрт ұлы болыпты.</w:t>
        <w:br/>
        <w:t>Тағанбайлын ауыл-елі башкұрттармен жапсар болса керек. Үлкен ұлы Ешімбай</w:t>
        <w:br/>
        <w:t>әкесінің қарсылығына көнбей, башкүрт қызына үйленетін болыпты. Бұған ашу-</w:t>
        <w:br/>
        <w:t>ланған Тағанбай: «Жетпей желкең қиылсын, халқың қаныңа карык болсын!» --</w:t>
        <w:br/>
        <w:t>деп теріс батасын берін, өз ұлысынан куып жібереді. «Ата қарғысы -- оқ» деғен,</w:t>
        <w:br/>
        <w:t>қайын жұртында жүрген Ешімбай бірле саятшылык кезінде аттан құлап мерт бо-</w:t>
        <w:br/>
        <w:t>лады. Сол кұлаған жерінен қан аралас жер майы (мұнай) атқылайды. Кейін бұл</w:t>
        <w:br/>
        <w:t>жер мұнай өндірісінің ошағына айналып, ол жерге қала орнап, сол кала Ешімбай</w:t>
        <w:br/>
        <w:t>деп аталалы. Башкұртстандағы әйтілі мұнайлы қала Ешімбайдың атауы осыдан</w:t>
      </w:r>
    </w:p>
    <w:p>
      <w:r>
        <w:t>шығып еді дейлі.</w:t>
        <w:br/>
        <w:t>Тағанбайлың екінші ұлы Сарыбай ержетін, енші алғанда Тобыл өзенінің</w:t>
        <w:br/>
        <w:t>шүйгін алқабын коныстайды. Онын ауылының көшіп-қонып жүретін жерлері</w:t>
        <w:br/>
        <w:t>«Сарыбай қонысы» деп аталалы. Қостанай облысындағы Соколов-Сарыбай кен</w:t>
        <w:br/>
        <w:t>өндірісінің атауы дасол бұрынғы Сарыбай қонысы деген атауға байланысты</w:t>
        <w:br/>
        <w:t>қойылыпты дейлі.</w:t>
        <w:br/>
        <w:t>Тағанбайлын үшінші ұлы Мақантының ауылы Жайық (Орал) өзенінің бой-</w:t>
        <w:br/>
        <w:t>ынлағы тау бөктерін коныстайлы екен. Содан, бұл таулы былайғы жұрт Мақанты</w:t>
        <w:br/>
        <w:t>тауы деп атап кетелі. Кейіп Мақанты тауынан коры мол темір кені табылып,</w:t>
        <w:br/>
        <w:t>кен көзін орыстар игере бастаған кезде Мақанты тауы Магнитная деп аталалы!</w:t>
        <w:br/>
        <w:t>да. бірте-бірте тау етегінен бой көтерген қалаға Мағнитоғар аты беріледі. Бұл</w:t>
        <w:br/>
        <w:t>қала казақтың қалын корым-Зиратынын үстіне салынған. Күні бүгінге дейін</w:t>
        <w:br/>
        <w:t>19, Жүзге кірмейтін ру-тайпалар 361</w:t>
        <w:br/>
        <w:t>шаруашылығын қарап. жаугершілікте ен сенімді жауынгерлерге айналады»; --</w:t>
        <w:br/>
        <w:t>дейді белгілі:этнолог Ж. Артықбаев (Ж. Яртықбаев: Этнос және қоғам. -- Қарағанды,</w:t>
        <w:br/>
        <w:t>1995, 79-бет).</w:t>
        <w:br/>
        <w:t>Шежіре деректері казақарасындағы алғашқы төлеңгіттердің жаугершілік кезін-</w:t>
        <w:br/>
        <w:t>де монғол-қалмақ руларынан колға түскен жауынгерлерекенін айтады. Қазақ хан-</w:t>
        <w:br/>
        <w:t>дығының кемелденуіне байланысты төлеңгіттер қатарын қазақ арасынан шыққан</w:t>
        <w:br/>
        <w:t>жалғыз-жарым адамдар ғана емес, тұтас әулет-аталар да толықтырып отырған.</w:t>
        <w:br/>
        <w:t>Шежірелерде «арғын төленгіт», «кыпшак төленгіт», «жалайыр төленгіт», «жаппас</w:t>
        <w:br/>
        <w:t>төлеңгіт», «қызылқұрт төлеңгіз», т.б. деп келетін таратымдарлың кездесетіні сон-</w:t>
        <w:br/>
        <w:t>дықтан.</w:t>
        <w:br/>
        <w:t>Тарихи-шежірелік деректерле қазақ арасындағы төленгіттердің пайда болуынын</w:t>
        <w:br/>
        <w:t>үштүрлісебебі айтылады. Бірінші- жаугершілік, жүт, індет сияқты нәубеттер сал-</w:t>
        <w:br/>
        <w:t>дарынан кожырап-шашыраған әулет-атаның әбден кедейленген жанұялары</w:t>
        <w:br/>
        <w:t>күнкөріс үшін әлдіхан-сұлтандарды сағалаған. Сөйтін; бірте-бірте сол хан-сүлтан-</w:t>
        <w:br/>
        <w:t>ның әулетіне сіңісіп кеткен, Екінші -- кейбір мал-жаны өсіп-өнген байлар хан-</w:t>
        <w:br/>
        <w:t>сұлтандарды пана тұтып; оларға өз еріктерімен қосылып отырған. Үшінші - сл</w:t>
        <w:br/>
        <w:t>ішінде айыпты болып, жазаға тартылатындар ла хан-сұлтандарды сағалап, бірте-</w:t>
        <w:br/>
        <w:t>бірте сінісіп кететін болған (Лоитический кризис и хозяйственный упадаок в Малой</w:t>
        <w:br/>
        <w:t>өрде аҡонце ХҰН --тач. ХІХа: // Материалы по-историн Казахской ССР (1785-1826 ғг.,</w:t>
        <w:br/>
        <w:t>ІҒ том). - Москва-Лепинград, 1940),</w:t>
        <w:br/>
        <w:t>С. Броненский Сібір қазақтарынын-төрелері туралы жазбасында тәленгіттенген</w:t>
        <w:br/>
        <w:t>бұқардықтарлы, ташкенттіктерді, қарақалпақтарлы, башқұрттарлы, қалмақтарды</w:t>
        <w:br/>
        <w:t>атан өтеді (Казахско-русские отпошсния ХУШІ-ХІХ агках. Сборник документов и</w:t>
        <w:br/>
        <w:t>материалов. - Алматы, 1964).</w:t>
        <w:br/>
        <w:t>А. Харузин төленгіттерді торе кол астындағы құллар мен оларлың ұрпақтары</w:t>
        <w:br/>
        <w:t>дейді. Бұл жерле. дәстүрлі казак коғамындағы кұл менотырықшы еллерлегі күлдын</w:t>
        <w:br/>
        <w:t>арасында әлеуметтк типретінде айтарлықтайайырмашылығыныңбарекені кӛлерді</w:t>
        <w:br/>
        <w:t>болуға тиіс. Көшпелі өмір-салттағы тірііліктін корпоративті үлгісі (әулеттік, ата-</w:t>
        <w:br/>
        <w:t>лық, рулық, тайпалық) байынша аламды толық бас еркінен айыратын құлдықтың</w:t>
        <w:br/>
        <w:t>болуы мүмкін емес, Өйткені; көншелі өмір-салттағы өмір-тіршіліктің негізі болып</w:t>
        <w:br/>
        <w:t>табылатын ру-тайпалық жүйе тек мақсат-мүлде ортақтастығы арқылы ғана пайда</w:t>
        <w:br/>
        <w:t>болатын Әлеуметтік кұбылыс. Бүл-- көшпелі өмір-салттағы ру-тайпалық жүйенін</w:t>
        <w:br/>
        <w:t>еңбасты ерекшелігі («Уішсен--руынмен»). Былайша айтканда, сол коғамдағы алам-</w:t>
        <w:br/>
        <w:t>дардың өмір сұру үлгісі; Дәстүрлі көшпелі өмір-салттағы ру-тайпалардың кез кел-</w:t>
        <w:br/>
        <w:t>ғен бөгде адамдарды; тіптен, әулеттер мен тұтас руларды өз құрамына сініріп ала</w:t>
        <w:br/>
        <w:t>қоюынын негізгі сыры да осында;</w:t>
        <w:br/>
        <w:t>Рас, ләстүрлі қазақ қоғамында «құлдарды», «күңлерлі» құнға толеу ету, бәйгеге</w:t>
        <w:br/>
        <w:t>тігу, жасауға қосып жіберу сияқты үрдістердің болғаны белгілі. Алайда, сөл «құлдар»</w:t>
      </w:r>
    </w:p>
    <w:p>
      <w:r>
        <w:t>мен «күндерлінә барған жерінде де әулет-ата, ру-тайпа мүшесі болын, онла дакел-</w:t>
        <w:br/>
        <w:t>гең елімен мақсат-мүддесін ортақтастырып, косылған руының таңбасы мен ұра-</w:t>
        <w:br/>
        <w:t>нын алып, тіптен сол рудын кәрнекті бір бұтағына ұласып кететін мысалдар қазақ</w:t>
        <w:br/>
        <w:t>шежіресінде мың-сан. Бұл ретте, ұзатылған қыздың жасауына қосып жіберген Кіші</w:t>
        <w:br/>
        <w:t>356 Үшінші тарау, ҚАЗАҚТЫҢ ҚАРИЯ СӨЗДЕРІ</w:t>
        <w:br/>
        <w:t>Сонда Сейдімбек тұғырдағы шәулі бүркіттей сілкіне бұрылып: «Ай, Қазылық;</w:t>
        <w:br/>
        <w:t>сеніңзкең -&lt; Қалыбайеді, оның әкесі -&lt; Алтай еді, оның әкесі -- Сағым еді, онын</w:t>
        <w:br/>
        <w:t>әкесі - Шерік скенін білесін ғой, Сол Шерік ала байталға мініп, ала шапанын</w:t>
        <w:br/>
        <w:t>киіп, Алатаудан шығын, Арқаға бас сауғалап келгенде ашытқылық қымызын</w:t>
        <w:br/>
        <w:t>қанжығасына бәктерін келіп пе еді! Оны бізден алмағанда, қайдан алдың!» &gt;-</w:t>
        <w:br/>
        <w:t>деген екен.</w:t>
        <w:br/>
        <w:t>Қазылықтың құткенідеосындай сөз болса керек. мәз бола күліп; орнынан тұрып:</w:t>
        <w:br/>
        <w:t>«Сейдеке, тілсіғалған аурудың емі жоқ; айып менен, әзілімнің ұшығы өзіме тиерін</w:t>
        <w:br/>
        <w:t>аңдамай қалдым!» -- деп келін, құндыз жаға інигін Сейдімбектің нығына жауыпты</w:t>
        <w:br/>
        <w:t>дейлі (Дерек беруші Жөлкен Дүйсенов, 1925жылы туған, руы қырғыз, Қарағанды об-</w:t>
        <w:br/>
        <w:t>лысы, Жаңаарқа ауданы; Д. Бокенайулы. Арқа қырғыздарының шежіресі. -- Астана,</w:t>
        <w:br/>
        <w:t>2004).</w:t>
        <w:br/>
        <w:t>ПАЙГАМБАРДЫҢ АМАНАТЫ. Бірде Мұхаммел (с.ғ.с.) пайғамбар сахабала-</w:t>
        <w:br/>
        <w:t>рының ортасында отырыш: «Бізден төрт жүз жыл кейін келетін ұрпағыма қалдыра-</w:t>
        <w:br/>
        <w:t>тын аманатым бар, соны жеткізіп берушілер бар ма?» - дейді. Көшшілік үндемей</w:t>
        <w:br/>
        <w:t>қалады. Тек Салмани Фарсы гана: «Мен жеткізуге уәде берейін. Бірак, оны кайдан</w:t>
        <w:br/>
        <w:t>және қалай табамын?» - дейді. Сонда Мұхаммед (с.ғ.с.) пайғамбар Салмани</w:t>
        <w:br/>
        <w:t>Фарсыға бір орамалға түйілген кітапшаны (кейбір аңыз үлгілерінде құрма дәні деп</w:t>
        <w:br/>
        <w:t>чеайтылады) берін: «Мына кітап онын қолына жеткізілуге тиіс. Ол бұл жерде смес,</w:t>
        <w:br/>
        <w:t>Шығыста Йасы деген шаһардан кезігеді. Аманатты бала өзі сұрайды, ссімі -</w:t>
        <w:br/>
        <w:t>Ахмет», -- дейді,</w:t>
        <w:br/>
        <w:t>Содан Салмани Фарсы кітапты алып, пайғамбардың аманаты екенін айтып; ба-</w:t>
        <w:br/>
        <w:t>лаларына тапсырады. Осылайша көзлін қарашығындай сақталып, баланың бала-</w:t>
        <w:br/>
        <w:t>сына ауыса келе, кезек Салмани Фарсының ұрнағы Арыстан-бабқа жетелі,</w:t>
        <w:br/>
        <w:t>Арыстан-баб амаңат тапсырылатын Ахметті іздеп Шығыстағы Йасы еліне ке-</w:t>
        <w:br/>
        <w:t>леді. Пайғамбарымызайтқандай, Арыстан-бабқа бір бала ұшырасып: «Ата, амана-</w:t>
        <w:br/>
        <w:t>тымды беріңіз!» - дейлі. Арыстан-баб қойнындағы кітапты алып, Ахметке табыс</w:t>
        <w:br/>
        <w:t>етеді. Кейбір аңыз нұсқасында тілінің астына сақтаған құрма дәтін алып, Ахметке</w:t>
        <w:br/>
        <w:t>береді. Сол Ахмет деген бала Алланын сүйген құлы: Кожа Ахмет Иассауи елі дейді</w:t>
        <w:br/>
        <w:t>(Лерек беруші Зікірия Жандарбек (1953), белгілі түркітанушы, Оңтүстік Казақстан</w:t>
        <w:br/>
        <w:t>облысы; 3.Жандарбек. «Насаб-нама» пусқалары және түркітарихы. --Ламаты, 2002,</w:t>
        <w:br/>
        <w:t>190-бет).</w:t>
        <w:br/>
        <w:t>СӘМЕН ЖАЙ ТАСЫ. Алтай, Тарбағатай, Сауыр өңіріндегі найман, керей</w:t>
        <w:br/>
        <w:t>тайпаларына ХУП ғасырдың соңғы ширегінен бастал Әбілмәмбет ханнан тарай-</w:t>
        <w:br/>
        <w:t>тын ұрпақ төрелік билігін жүргізген: Сол төрелердің бірі Сәмен Әбілпейізұлы</w:t>
        <w:br/>
        <w:t>Алтай, Тарбағатай өшіріндегі елге сөзін өткізген қадірлі адам болыпты.</w:t>
        <w:br/>
        <w:t>Әбілмәмбет ханнын екініні баласы Әбілпейіздің қырғыз әйелі Тұмар ханымнан</w:t>
        <w:br/>
        <w:t>Көгселай, Жабағы. Сәмен атты үш ұл туып, осы үшеуіне ел билету үшін абақ керей</w:t>
        <w:br/>
        <w:t>елі ХУІН ғасырдың сексенінші жылдарында көшіртіп алған,</w:t>
        <w:br/>
        <w:t>Когедай әулеті он екі ата абақ керейге билігін жүргізген. Бұл әулет Алтай айма-</w:t>
        <w:br/>
        <w:t>ғына, Жеменей ауданы мен Алтай қаласына тараған.</w:t>
        <w:br/>
        <w:t>34 Үшінші тарау. ҚАЗАҚТЫҢ ҚАРИЯ СӨЗДЕРІ</w:t>
      </w:r>
    </w:p>
    <w:p>
      <w:r>
        <w:t>Орта жүз торелерінін басым көшшілігі Әбілмәмбет ханның, Абылай ханнын,</w:t>
        <w:br/>
        <w:t>Сәмеке ҡанның және Барак пен Көшек сұлтанның ұрпақтары. Бұл хан-сұлтандар</w:t>
        <w:br/>
        <w:t>әулетінің ішінде әртүрлі нәубет салдарынан сіністі болған Шайбан тұқымы Ком</w:t>
        <w:br/>
        <w:t>мен:Тоқтамыс ұрпағы ла-кездеселі;</w:t>
        <w:br/>
        <w:t>Кіші жүзлің төрелері - Әбілқайыр ханның, Кайып ханның және Сәмеке хан-</w:t>
        <w:br/>
        <w:t>нынүрпактары. Бұлүшхан да казак төрелерінің кіші буынына жатады: Себебі, Казак</w:t>
        <w:br/>
        <w:t>хандығынын шаңырағын көтерген Әз Жәнібек (Әбусағит) ханның үлкен ұлы Қасым</w:t>
        <w:br/>
        <w:t>хан болса, ортаншы ұлы Соктін (Ұсынак, Үсен, Өсеке) ұрпағы - Әбілкайыр хан,</w:t>
        <w:br/>
        <w:t>кішіұлы Жәліктің ұрпағы &gt;- Қайып хан-мен Сәмеке хан.</w:t>
        <w:br/>
        <w:t>Қазақтын елдік дәстүрінде, әсіресе. ханлық-сұлтандық билік дәстүрінде ағаның,</w:t>
        <w:br/>
        <w:t>ағабаласының жолы қашанда жағары болып отырған. Мұнынозісл өміріндегібилік</w:t>
        <w:br/>
        <w:t>жүйесінін. белгілі дәрежеде. ретті болуына да ыкнал еткен. Әз Жәнібектің ортан-</w:t>
        <w:br/>
        <w:t>шы және кіші балаларынан өрбіген ұрпақтарын төрелердің кіші буынына жатқы-</w:t>
        <w:br/>
        <w:t>Затынысла сонлықтан.</w:t>
        <w:br/>
        <w:t>Жалпы, сандық жағынан келгенде қазақ құрамындағы тарелердигүлессалмағы</w:t>
        <w:br/>
        <w:t>1-1,8 пайыз мұғдарында (Ж. Артыкбаев. Казахскве абшествао: традиции иннова-</w:t>
        <w:br/>
        <w:t>шт.- Астана, 200). 40-бет). Алайда, казақ халқының ұлт болып ұйысып, сл болып</w:t>
        <w:br/>
        <w:t>еңсе көтеруі жолында төрелік билік жүйесінің негізінен жағымды рол атқарғаны</w:t>
        <w:br/>
        <w:t>аян. Тарихтың сындарлы сынынан өткен төрелік билік жүйесінің қалыптасқан</w:t>
        <w:br/>
        <w:t>дәстүріне казак ханлары да табан пірен, онын барша жетістігін өзелінің ерекшелік»</w:t>
        <w:br/>
        <w:t>теріне орай жерсіндірс пайлаланды.</w:t>
        <w:br/>
        <w:t>Қазак арасындағы төре әулетінің қазақтануы, яғни; өздерін казақ ұлтының</w:t>
        <w:br/>
        <w:t>өкілімін деу тану сезімі, түптел келгенде, қазақтын басқа да іргелі ру-тайпалары-</w:t>
        <w:br/>
        <w:t>мен бір мезіілде катар қалыптасты. Қазақ хандығы құрылған кезде Шыңғыс хан</w:t>
        <w:br/>
        <w:t>әулетінен өрбіген ұрпақ татүбегейлі қазақтанып, «төре» деп аталатын тұтас тайпа</w:t>
        <w:br/>
        <w:t>қалыптастырып үлгерген едіжәне олар Қазақ хандығын жасақтаскан үйытқы тай-</w:t>
        <w:br/>
        <w:t>цалардың бірі бола білі: Жалпы қазақ этносының ұзына тарихында төре тайпа-</w:t>
        <w:br/>
        <w:t>сыныңұлттық мүдде жолында ен алдынғылнептен табылған күрбаншыл, пассио-</w:t>
        <w:br/>
        <w:t>нартайлпа болғанына айрыкіна күрметпен қараған аблал. Арғы тарихты былай кой-</w:t>
        <w:br/>
        <w:t>жанда, қазақ халқынын дербес үлт ретінде тарих сахнасына шығуына мұрындық</w:t>
        <w:br/>
        <w:t>болған Керей мен Жәнібектен бастап, ен сонғы Кенесары ханға дейін, төрелер -</w:t>
        <w:br/>
        <w:t>мемлекеттіктің символы; елдіктің кепілі, үлттық қасиеттердің ұйытқысы болға-</w:t>
        <w:br/>
        <w:t>ны акикат. Соз жоқ, бүлай болуы төре тайпасының артықшылығы да. кемшілігі</w:t>
        <w:br/>
        <w:t>декмес, тіптен түпкі тегі Тәнірдің нұрынан жаралған деп келетін мифтік наным-</w:t>
        <w:br/>
        <w:t>ды кие тұтқандықтан да смес, керек десеніз, биліктің бал шырынына қызығып,</w:t>
        <w:br/>
        <w:t>астындағы тағы мен басындағы бағын қимағандықтан деулің ле кисыны жоқ. Торе</w:t>
        <w:br/>
        <w:t>тайпасынын пассионар (кұрбаншыл) болуындағы басты себеп -- байырғы заман-</w:t>
        <w:br/>
        <w:t>пан бастау алатын мемлекет жасактаушылық дәстүрдің халық жады мен-болмы-</w:t>
        <w:br/>
        <w:t>сында берік сақталғандығынан. Гәп-- казақ төрелерінің Шынғыс хан кіндігінен</w:t>
        <w:br/>
        <w:t>тараған ұрпақ болғандығында емес, мәселе - көшпелі өмір-салтпен көшпелілер</w:t>
        <w:br/>
        <w:t>қоғамының төрелік билік-минституғын қалыптастыруында, ол институттың Этно-</w:t>
        <w:br/>
        <w:t>кіріктірушілік және қоғамдық омірді реттеушілік сипатында. Осы орайда. Казак.</w:t>
        <w:br/>
        <w:t>19. Жүзге кірмейтін ру-тайпалар ЕЕ 257</w:t>
        <w:br/>
        <w:t>Жабағы әулеті Қаба, Жеменей. Тарбағатай аймағына, Еренқабырға, Боғда тау-</w:t>
        <w:br/>
        <w:t>дарынын өніріне тараған.</w:t>
        <w:br/>
        <w:t>Ал, Сәмен әулеті Алтай. Тарбағатай аймагына, Коқтоғай өңіріне, Баян Өлгий</w:t>
        <w:br/>
        <w:t>төңірегіне тараған.</w:t>
        <w:br/>
        <w:t>Көгедай, Жабағы; Сәмен торелерден тараған ұрнақ өсіл-өніп, ХХғасырдың со-</w:t>
        <w:br/>
        <w:t>нында оларлын жетінші, сегізінші буындары дүниеге келді.</w:t>
        <w:br/>
        <w:t>Осы төрелердің ішінде Сәменнің әулиелік касиетіел арасында әлі де аныз бо-</w:t>
        <w:br/>
        <w:t>жып айтылады. Ол кісінін кісесіндегі оқшантайында кок қайрақ жүреді екен дейді.</w:t>
        <w:br/>
        <w:t>Сәмен кок кайрағын шығарып, бәкісін жаныса болды, көк жүзіне бүлт ойнап шы-</w:t>
      </w:r>
    </w:p>
    <w:p>
      <w:r>
        <w:t>ғып, нәсер жауын жауады екен. Сондай-ақ, Сәмен сл ішін аралап жүріп қонақ</w:t>
        <w:br/>
        <w:t>болған үйіне ықыласы ауса да оқшантайынан кок кайрағын шығарып. бір сипап</w:t>
        <w:br/>
        <w:t>қоятын әдетіболыпты. Мұнан кейін ықыласы ауған шанырақкқа бак конып, береке</w:t>
        <w:br/>
        <w:t>дарып, ауру-сырқауы болса жазылып, балаға зар болып жүрсе бала көріп, сол әулет</w:t>
        <w:br/>
        <w:t>әсіп-әнедіекен. Мұндай қасиетіне тәнті болған былайғы жүрт Сәменнің көк қай-</w:t>
        <w:br/>
        <w:t>рағын «Сәменнің жай тасы» деп кие тұтатын болған.</w:t>
        <w:br/>
        <w:t>Сәменнен&gt;- Құлияр, Қожамжар (Өжеке), Жанияр, Данияр, Мәмексе, Әлдеке,</w:t>
        <w:br/>
        <w:t>Оспатай. Райымбек, Бактияр, Моллияр, Дәулетжар деген балалар туған.</w:t>
        <w:br/>
        <w:t>СУНАҚ. Қазак халқынын қүрамындағы жүзлік бөлікке кірмейтін тайпалардың</w:t>
        <w:br/>
        <w:t>бірі -- сунак.-Аталан балаға ауызша және жазбаша жеткен шежіре деректерінде</w:t>
        <w:br/>
        <w:t>«сунак» атауын «суннит» сөзімен байланыстырады. Ислам дінінін шариғат жолда-</w:t>
        <w:br/>
        <w:t>рый таратушы сунниттер «сунак» этнонимінің калыптасуына себетииі болған дейді.</w:t>
        <w:br/>
        <w:t>Сунниттер өздерінін діни ұстанымын «Құлай - бір, пайғамбар - хак. сунна- ак»</w:t>
        <w:br/>
        <w:t>дегенұран сөздермен бекемдеген, Содан, алғаш Сыр бойына келген исламныңсун-</w:t>
        <w:br/>
        <w:t>мит жолындағы миссионерлерін жергіліктіхалық «Нағыз сунналарекен!», «Сунна-</w:t>
        <w:br/>
        <w:t>ак екені» -- деп жүріп, «сунақ» атап кетсе керек. Ал, олардың қоныс-тұрағын</w:t>
        <w:br/>
        <w:t>«Сунакқарған» дез атап еді дейді /Ж. Ержанов. Сунаққарған. - «Парасат» журиа-</w:t>
        <w:br/>
        <w:t>лы, 1991. Хо6, 20-21-беттер).</w:t>
        <w:br/>
        <w:t>Тарихтан аян, УІ) ғасырдың алғашқы жартысында-ақ орнығып үлгерген йс-</w:t>
        <w:br/>
        <w:t>лам діні жәнеол дінге ұйытқы болған араб тайпалары кешікпей-ақ «Дін үшін каси-</w:t>
        <w:br/>
        <w:t>етті соғыс!» ұранын жариялап, салыстырмалы түрде аз ғана уақыт аясында, шы-</w:t>
        <w:br/>
        <w:t>жысында Қытай шекарасынан бастап, батысында Францияның оңтүстігіне дейінгі,</w:t>
        <w:br/>
        <w:t>сәлтүстігінде Орал тауларынан бастап, өңтүстігінде терістік Африкаға дейінгі бай-</w:t>
        <w:br/>
        <w:t>так аумакка ислам дінінің ыкпалын жүргізіп үлгерді. Араб халифатының әскер-</w:t>
        <w:br/>
        <w:t>дері ҮП ғасырдын екінші жартысында-ақ Орта Азияға дендей еніп, 650 жылы</w:t>
        <w:br/>
        <w:t>Хорасанда, 751 жылы Тараз қаласының іргесінде күш-куаттарының басымдығын</w:t>
        <w:br/>
        <w:t>айғақтай білді.</w:t>
        <w:br/>
        <w:t>Ислам дінінің аз уақыт аясында Африка, Азия. Еуропа сияқты үш құрлықты</w:t>
        <w:br/>
        <w:t>бірлей шарпыштүлгеруін тек қана әскери күштін тегеурініне телумен шектелуге бол-</w:t>
        <w:br/>
        <w:t>мас. Бүл жолда ислам миссионерлерінің кайраткерлігі, кабілеттілігі, тіптен, қиян</w:t>
        <w:br/>
        <w:t>шалғайларға лін тарату жалындағы құрбашнныл тақуалығы әскери күштін әрекеті-</w:t>
        <w:br/>
        <w:t>ненгартык болмаса, әсте, кем сокпаған (2.Г. Филимонов, Ислам ӨСЕР. -- Москва,</w:t>
        <w:br/>
        <w:t>1983. 3-4-беттер).</w:t>
        <w:br/>
        <w:t>19. Жұзе кірмейтін ру-тайпалар 263</w:t>
        <w:br/>
        <w:t>Ресей империясы қазақ арасындағы хандық билік жүйесін ыдыратқан соң, әлі</w:t>
        <w:br/>
        <w:t>де отаршылдық бұғауына түсе қоймаған Ұлы жүз бен Орта жүздін ру-тайпалары</w:t>
        <w:br/>
        <w:t>өздерін баскарту үшін торс-руынан шыққандарды арнайы ұлықтап шақырған мы-</w:t>
        <w:br/>
        <w:t>салдар шежіре дерегінде мол ұшырасалы. Кейін Ресей империясының отаршыл-</w:t>
        <w:br/>
        <w:t>лық саясаты казақ арасында толық бел алған кезле орыс ұлықтарын ла «төре» деп</w:t>
        <w:br/>
        <w:t>атайтын дәстүр қалыптасты. Яғни; халық жадында сакталған байырғы дәстұр</w:t>
        <w:br/>
        <w:t>бойынша, орыс болғандығына карамастан, саяси-әлеуметтік билік басындағылар</w:t>
        <w:br/>
        <w:t>«төре» деп аталды.</w:t>
        <w:br/>
        <w:t>«Торесіз ел болмас, төбесіз жер болмас»; «Қожаны көрсен Қыдыр түт, төрені</w:t>
        <w:br/>
        <w:t>көрсен калір түт», «Торелі жерге ел токтайды, тәбелі жерге мал токтайды»,</w:t>
        <w:br/>
        <w:t>«Тіріміздің билігі «Арқар» ұранды төреле, өліміздің билігі «Алдияр» ұранды кожа-</w:t>
        <w:br/>
        <w:t>да», «Төре--тор иесі»леп келетін қазақтың мақал-мәтелдері, біріншіден, торелермін</w:t>
        <w:br/>
        <w:t>саяси-әлеуметтікбилік мәртебесіне ие тайлаекенін білдірсе, екіншілен, «торе» ата-</w:t>
        <w:br/>
        <w:t>уының «билік иесі» леген мағынасын арнықтыра түседі.</w:t>
        <w:br/>
        <w:t>Орталық Азиялағы түркі тектес халықтар арасында саяси-әлеуметтік билік тізгіні</w:t>
        <w:br/>
        <w:t>Шыңғыс хан әулетінің қолына көшкен соң, байырғы дәстүр бойынша, бүл-әулет тс</w:t>
        <w:br/>
        <w:t>төрслер санатына жатқызылды. Сөйтіп, қазақ арасында жүзге жатпайтын; жүздік</w:t>
        <w:br/>
        <w:t>генеалогия құрылымынан тыс тайпалардың бірі төре болып қалыптасты. Казак торс-</w:t>
      </w:r>
    </w:p>
    <w:p>
      <w:r>
        <w:t>дері өздерінін түп тегін әйгілі «алтын ұрықты» Шынғыс ханнан өрбітеді. Өз алдына</w:t>
        <w:br/>
        <w:t>дербес ел болған біртүтас Қазақ хандығынын тізгіні төрелен сайланған ханның ғана</w:t>
        <w:br/>
        <w:t>колында болды. Қазақхандығынын мемлекеттік біргұтастығы және оған бір орталык-</w:t>
        <w:br/>
        <w:t>тан хандық биліктің жүргізілуі ХУП ғасырдың алғанқыширетіне дейін сақталып келлі,</w:t>
        <w:br/>
        <w:t>Елөміріндегі саяси-әлеуметтік өзгерістерге және Ресеймен Қытай сиякты ірге-</w:t>
        <w:br/>
        <w:t>дес елдерлін октем-ықпалына байланысты казак төрелері ХУІН ғасырлың екіші</w:t>
        <w:br/>
        <w:t>жартысынан бастап жүздік бөліктерге жіктеліп, олардың барша тағлыры белгілі бір</w:t>
        <w:br/>
        <w:t>жүздін аясындағы ахуалмен біте кайнасып жатты:</w:t>
        <w:br/>
        <w:t>Ұлы жүз төрелері, негізінен, Абылай хан мен Әбілмәмбет ханнын үриақтары</w:t>
        <w:br/>
        <w:t>болды.</w:t>
        <w:br/>
        <w:t>Тарихи деректерде Ұлы жүзге ХУН ғасырдың алғашқы шнрегінде Жолбарыс-</w:t>
        <w:br/>
        <w:t>тың хан болғаны айтылады (Жазахекб-русекие отношения в ХУЛ-ЖУИП веках, -- Ал-</w:t>
        <w:br/>
        <w:t>маты, 1961. 36, 62, 120, 128, 129-беттер).</w:t>
        <w:br/>
        <w:t>Шежірелік деректер бойынша Ақпазар ханның Ташкентке хан болатын немере</w:t>
        <w:br/>
        <w:t>інісі Тұрсын Мұхаммедтен Абдолла туады. ХУІІ ғасырдың бас кезінде жүздер</w:t>
        <w:br/>
        <w:t>бойынша хандыкбилік жүргізіле бастағанда Аблолла Ұлы жүзге хан болды. Аблол-</w:t>
        <w:br/>
        <w:t>ладан -- Әбілқайыр мен Жолбарыс туады. Ұлы жүзге Аблалладан кейін онын бала-</w:t>
        <w:br/>
        <w:t>сы Жолбарыс хан болды. Аблолланынң Әбілкайыры болса 1711 жылы Каракұмла</w:t>
        <w:br/>
        <w:t>өтетін құрылтайда бүкіл қазак әскерінін ханы -- мүкәддама дашкари болып сай-</w:t>
        <w:br/>
        <w:t>ланды. Оны М.Тынышбайұлы «карт Әбілкайыр» леп паралап атайлы (А7 Тыныш-</w:t>
        <w:br/>
        <w:t>баев. Киргиз-казакив ХУН ш ХҰН веках // Иетория казахекаго кардда. -- Алматы,</w:t>
        <w:br/>
        <w:t>1991: 167-бет).</w:t>
        <w:br/>
        <w:t>Ұлы жүзге ХУ ғасырдың екінші жартысынан бастай-Абылай-хантың балала-</w:t>
        <w:br/>
        <w:t>ры Әліл, Сүйік жане олардың балалары билік жүргізе бастады.</w:t>
        <w:br/>
        <w:t>19. Жүзге кірмейтін ру-тайпалар 355</w:t>
        <w:br/>
        <w:t>Сонда алтай-сайдалының үлкендері отырыш: «Елге ел косылса күт. елден ел</w:t>
        <w:br/>
        <w:t>айырылса жұт, сендер біздің елге Құдай айдап кедген болдындар. Енді біздің</w:t>
        <w:br/>
        <w:t>елден кетпендер, өлсек-тірілсек бірге болайык, сырттан жау келсе ұйымдасып</w:t>
        <w:br/>
        <w:t>бірге қарсы тұрайык. Сендер біздің ұрпағымыздан зәбір көрмейсіңдер» - деп,</w:t>
        <w:br/>
        <w:t>қырғыз жігіттерінің бастарына үй тігіп, алдарына мал салып, коныстануына жер</w:t>
        <w:br/>
        <w:t>берсе керек. Кейін осы үш жігіттің әсіп-өнген данкын естіп, артынан іздеп кел-</w:t>
        <w:br/>
        <w:t>ген Құсшы, Жүнді пеген бауырлары да ағаларының касынла қалып қойып слі</w:t>
        <w:br/>
        <w:t>дейлі. Қазақ арасында өз алдына бөлек ру болыл танылған қырғыздардын</w:t>
        <w:br/>
        <w:t>ішіндегі-шерік, дейіт, темір (конырат), құсшы және жүнді аталарының тарихы</w:t>
        <w:br/>
        <w:t>шежіре сөзінде осылай айтылады. Бұл аталар күні бүгінге дейін азара кыз алыс-</w:t>
        <w:br/>
        <w:t>пайды.</w:t>
        <w:br/>
        <w:t>Арка қырғыздары төңірегіне мейлінше сыйлы, арғынның кез келген руына</w:t>
        <w:br/>
        <w:t>күйсусініп, каліріп арттырып отыралы. Олардың арасынан псі-қазақтың мерей-</w:t>
        <w:br/>
        <w:t>мәртебесін көтерген бай да, батыр ба, би-шешен де; әнші-күйшіде, зергер-ұста ла.</w:t>
        <w:br/>
        <w:t>аңшы-мерген де шығып баққан.</w:t>
        <w:br/>
        <w:t>Осындайда қария сөзге айналған бір деректі келтіре кетуге болады.</w:t>
        <w:br/>
        <w:t>Аркалағы шерік қырғыздардан шыққан Казылык дсген атақты бай болған. Бір</w:t>
        <w:br/>
        <w:t>өзі 80 нар түйені қомдатып, Ақмола, Талкент, Піспек (Бішкек), Тоқпақ арасына</w:t>
        <w:br/>
        <w:t>керуен тарттыралы екен. Қазылык байдың мекені казіргі Қарағанды облысының</w:t>
        <w:br/>
        <w:t>Жандарка ауланына қарасты Қызылтау, Ақтау деп аталатын оты-суы мол кұнарлы</w:t>
        <w:br/>
        <w:t>өнір. Бұл өнірге Орта жүздің тарақты, каракесек, тоқа. сайлалы сияқты руларының</w:t>
        <w:br/>
        <w:t>қоныстары жапсарлас. Бірде Қазылық бай өзінің бастасы тарақты Мәтімүсаүлы</w:t>
        <w:br/>
        <w:t>Сейдімбек деген кісіні соғым басына шақырыпты. Сейдімбек өзінің сынына тола-</w:t>
        <w:br/>
        <w:t>тып серіктерімен келеді, Қазылық бай жайылып жастык, ніліп төсек болып, ай-</w:t>
        <w:br/>
        <w:t>рықша сый-құрметпен күтелі. Соз арасында өзінің Орта жүзге күйеулігін базына</w:t>
      </w:r>
    </w:p>
    <w:p>
      <w:r>
        <w:t>етіп, әзіл-қалжыңға да кезек беріп отыралы.</w:t>
        <w:br/>
        <w:t>Осындай жарастықты отырыс барысында Қазылық бай дауысын шығарыңқы-</w:t>
        <w:br/>
        <w:t>рап: «Конактар ансап жүрген болар, сарайлары ашылсын; енді қымызәкеліндер!»</w:t>
        <w:br/>
        <w:t>-едейді. Арқаның алты ай қысында қысырақ байлап, қымыз ішіп отыру; әрине,</w:t>
        <w:br/>
        <w:t>қолы ұзын байларда ғана болатын үлкен салтанат. Айтқанша болмайды, сарыала</w:t>
        <w:br/>
        <w:t>тегененің ернеуін сүйіп қымыз келелі. Байдын сылқым тоқалы білегіндегі топса-</w:t>
        <w:br/>
        <w:t>лы күміс білезігін жарқылдатып, мүйіз ожаумен қымызды құлаштап сапыра бас-</w:t>
        <w:br/>
        <w:t>тайды. Сол кезде Қазылик бай болар-болмас жымиып алалы да, жүзін Сейдімбек»</w:t>
        <w:br/>
        <w:t>кеқаратын: «Сейдеке; осы сіздер биелерінізді сауып отырсыздар ма?»-деп, елеусіз-</w:t>
        <w:br/>
        <w:t>деу сұрақ кояды. Ойында ештене жоқ Сейдімбек: «Жаок-ә, біздің ел-шоп буыны</w:t>
        <w:br/>
        <w:t>қатынт, қымыз шыңылтыр тартқан соң, биелерін ағытып жібереді. Жай сұрадын</w:t>
        <w:br/>
        <w:t>ба2» - дейді. Қазылық бай тағы да болар-болмас жымишп алыш: «Жай әншейін;</w:t>
        <w:br/>
        <w:t>биелеріңізді ағытып жіберсеңіздер, коктемде ашытқылық қымызды қайдан ала-</w:t>
        <w:br/>
        <w:t>дьгекендеп, ойлап атырғаным той», -- депті. Мұнысы, әрине, «мен болсам қоры</w:t>
        <w:br/>
        <w:t>үзілмейтін баймын, сен болсан, ашытқылық қымызды меш сияқты байлан ала-</w:t>
        <w:br/>
        <w:t>сың» дегендей емеурін әзілекенін отырғандар бірден түсініп, кейбіреуі мырс-мырс</w:t>
        <w:br/>
        <w:t>күйіп те жібереді.</w:t>
        <w:br/>
        <w:t>362 Үшініші тарау, ҚАЗАҚТЫҢ ҚАРИЯ СӨЗДЕРІ</w:t>
        <w:br/>
        <w:t>жүздің қызы Карқабаттан Орта жүздегі 26 болыс болған қаракесек руының тараға-</w:t>
        <w:br/>
        <w:t>нын, Каркабат есімі сол рудын үранына шыққанын. ол рудан Қазыбек би,</w:t>
        <w:br/>
        <w:t>Алшынбай би, Тәттімбет күйіш, Мәди әніні сияқты қазақтың әйгілі перзенттері</w:t>
        <w:br/>
        <w:t>дүниеге келгенін айтса ла болар.</w:t>
        <w:br/>
        <w:t>Казак хандығының ХУ ғасырдан бастап Ресей ыкпалына тап болуы. кешік-</w:t>
        <w:br/>
        <w:t>пей-ақхандық биліктін жойылуы; осыған байланысты хан-сұлтанықпалының солғын.</w:t>
        <w:br/>
        <w:t>тартуы тәлеңгіттердің дербес ру-тайла болып жіктелетүсуіне себепші болды. Сөйтіп.</w:t>
        <w:br/>
        <w:t>тәлеңгіттер өздерінің әлеуметтік-ұжымдык қалыптарын нығайта отырып, қазақ</w:t>
        <w:br/>
        <w:t>халқының жүзге жатпайтын тайпасы ретінде шежірелік ақпаратқа енді.</w:t>
        <w:br/>
        <w:t>ТӨРЕ. Түркі тектес халыктар арасынла ежеллен қалыптасқан дәстүр бойынша</w:t>
        <w:br/>
        <w:t>саяси-әлеуметтік билікке не болған ру-тайпаларды төрелер деп атап, оларды</w:t>
        <w:br/>
        <w:t>аксүйектер санатына қосқан. Төре сөзі байырғы түркі тілінде «төр иесі» (төр% ие),</w:t>
        <w:br/>
        <w:t>яғни, «билік иесі» деген мағынада колданылған (Древнетюоркский словарь. - Ленйн-</w:t>
        <w:br/>
        <w:t>ғрад, 1969, 580-бет);</w:t>
        <w:br/>
        <w:t>Түркі тектес көшпелілер қоғамында билік жүйесіне белгілі бір рудың сұрыпта-</w:t>
        <w:br/>
        <w:t>дып шығуы, ол ру пшінен таққа лайық адам таңдалғанда ағалық жолдың сақталуы-</w:t>
        <w:br/>
        <w:t>наалдымен мән берілуі-- ертеден калыптасқан дәстүр, айнымас әдет (заң), бұлжы-</w:t>
        <w:br/>
        <w:t>мас жон-жора. Түркі Қағанатынын тағына ис болу мәртебесі әйгілі қолбасшы</w:t>
        <w:br/>
        <w:t>Күлтегінге ұсынылғанда, Күлтегін өзінін жасының кішіекенін уәжетіп. жасы үлкен</w:t>
        <w:br/>
        <w:t>Білгені таққа отырғызады. Сол сияқты қытайдың әулеттік шежіресі «Суй кттабын-</w:t>
        <w:br/>
        <w:t>да» байырғы түркілердің салт-дәстүрі, жөн-жорасы жөнінде мынандай дерек бар:</w:t>
        <w:br/>
        <w:t>«Табо такта он жыл отырып, аурудан қайтыс болды. Ол өлерінің алдында ұлы</w:t>
        <w:br/>
        <w:t>Ианлоға былай леші: «Ең нағызтуыстыкәке мен баланын арасындағы туыстык екені</w:t>
        <w:br/>
        <w:t>белгілі. Бірак. менінағам осы жакындыктытәркетіп, тақты маған берлі; Мен өлген-</w:t>
        <w:br/>
        <w:t>нен кейін сен тақты аған Даболианға беруін керек» (Н.Я. Бичурин. Собрание сведе-</w:t>
        <w:br/>
        <w:t>ний о народах, обитавших в Средней Азии ө древние времена. -- Москва-Ленинград,</w:t>
        <w:br/>
        <w:t>1950. 1 том, 274-бет; Жугінім К. Салғараұлының аудармасы бойыншша беріліп отыр:</w:t>
        <w:br/>
        <w:t>Түріктер. Жыужандар. - Аматы, 1999. 39-бет).</w:t>
        <w:br/>
        <w:t>Солсияқты, оғыздар Кіші Азияға қонысаударған соң біразға дейін шариғат заңы-</w:t>
        <w:br/>
        <w:t>на қоса өздерінің төрелік құқықтарын қатар жүргізіп отырған. Мұның өзі азамат-</w:t>
        <w:br/>
        <w:t>тык сот істерінде, сарай рәсімдерінде, сұлтанды таққа отырғызу кезіндегі шүлен</w:t>
        <w:br/>
        <w:t>тарату дәстүрінде, ру-тайпа басшылары сұлтанның он тізесіне немесе сол тізесіне</w:t>
        <w:br/>
        <w:t>бөлініпотыруүрдісінде, ту мен таңба белгілерінде, еңарғысы мүшелітабақ тартып,</w:t>
        <w:br/>
        <w:t>дәм беру барысында лайықты сыбағаларының белгіленуіне дейін айқын көрініс</w:t>
        <w:br/>
        <w:t>тапқан(В-4. Гордлевский. Государство Сельжукидов Малой Азии. - Москва-Ленин-</w:t>
        <w:br/>
        <w:t>град, 1941:57-бет; Аға Каррыев, В.Т. Мошкова, А.Н. Насонов, 4.10. Якубовский. Өчер-</w:t>
      </w:r>
    </w:p>
    <w:p>
      <w:r>
        <w:t>каизистории туркменского народаи Туркменистана в ХИП-ХІХ вв. -- Ашхабад, 1954;</w:t>
        <w:br/>
        <w:t>155-бет).</w:t>
        <w:br/>
        <w:t>Байырғы-заманнан бастау алатын мұндай дәстүрді қазак халқы жалына берік</w:t>
        <w:br/>
        <w:t>сақтап, жазылмаған заңға айналлырған және оны қоғамдық өмірдің саяси тұрак-</w:t>
        <w:br/>
        <w:t>тылығы менәлеуметтік бірлік-берскесіне кепіл ете білген, Қазақхандығынынұзына</w:t>
        <w:br/>
        <w:t>тарихында сұлтаннан басқаның хан бөлған кезі жақ (С.З. Заманов. Өбшественный</w:t>
        <w:br/>
        <w:t>строй казахов первой половины ХІХ века: -- Азматы; 1958. 184-бет).</w:t>
        <w:br/>
        <w:t>19. Жүзге кірмейтін ру-тайпалар 353.</w:t>
        <w:br/>
        <w:t>4, Қырғыз халқының әйгілі «Манас» эпосында «кожа» сөзі рубасылардың</w:t>
        <w:br/>
        <w:t>құрметті атауы ретінде, сондай-ақ адамдар кие тұтатын антропонимдер түрғысын-</w:t>
        <w:br/>
        <w:t>Да қолланылады (Абдығаны Шериев- «Кожо» деген ким? - «Кыргыз маданияты» ға-</w:t>
        <w:br/>
        <w:t>зеті, 1991. 11 маусым).</w:t>
        <w:br/>
        <w:t>5. Тіл төркінін біліктілікпен зерттеуші, белгілі қын Байбота Серікбайұлы тари-</w:t>
        <w:br/>
        <w:t>хи және тілдік қыруардерекке сүйенеотырып мынандай тұжырым жасайды: «Қазіргі</w:t>
        <w:br/>
        <w:t>араб тілінде «қожа» (хавалжа, хувалжа) сөзінің мұсылман еместерге қарата айтыла-</w:t>
        <w:br/>
        <w:t>тынынан-ак біз бұл сөздің төркіні араб-сөзі емес екендігін аңғара аламыз. Яғни,</w:t>
        <w:br/>
        <w:t>түркінің «қожа» сөзі парсы тілі арқылы араб тіліне ауысқан дей болжам жасауға</w:t>
        <w:br/>
        <w:t>болады» (Б. Серікбайұлы. Тіл ұшындағы тарих, -- Алматы, 2003. 359-бет),</w:t>
        <w:br/>
        <w:t>Қазактілінде «қожа» сөзі лін өкілі тұрғысындағы мағынасына қоса, үй иесі, жанұя</w:t>
        <w:br/>
        <w:t>(семья) басы деген. сондай-ақ белгілі бір ұжымның, қауымның, қазіргіше айтқан-</w:t>
        <w:br/>
        <w:t>дабелгілі бір мекеменің, кәсіпорынның. шаруашылықтың баснесі (бастығы) леген.</w:t>
        <w:br/>
        <w:t>мағынаны да білліреді (Казақ тілінің түсіндірме сөздігі. 6-том. -- Алматы. 1982.</w:t>
        <w:br/>
        <w:t>246-бет).</w:t>
        <w:br/>
        <w:t>Казақ арасындағы қожалардың коғамдағы орны мек тегі жәнінде И.Г.Георти</w:t>
        <w:br/>
        <w:t>былай дейлі: «Олардың билеушілері (лворянства) көп, сол- билеушілердің томенгі</w:t>
        <w:br/>
        <w:t>сатысындағыларын қожалеп атайды, ал ортаңғы сатылағылар - би, жоғарғы саты-</w:t>
        <w:br/>
        <w:t>дағылар - сұлтан деп аталады. Олардып кожалары өздерін түркістандықтар немесе</w:t>
        <w:br/>
        <w:t>басқа халықтар сияқты Мұхаммед (ғ.с.) пайғамбардан орбітпейді, алайда жараты-</w:t>
        <w:br/>
        <w:t>лыс-болмыстары адал болып келелі (И.Г. Георги, Описание есехв Российском ғасу-</w:t>
        <w:br/>
        <w:t>дарстве обитаюцих народов, также их житейских обрядов, вер, обыкновений, жи-</w:t>
        <w:br/>
        <w:t>шш, одежд ипрочих достопамятиостей. 2-бөлім. --СП0., 1976. 121-бет).</w:t>
        <w:br/>
        <w:t>Казақ арасындағы кожалар туралы келесі бір дерек те назар ауларалы. «Казақ</w:t>
        <w:br/>
        <w:t>Даласында коршілес азиялық мемлекеттерден шыққан қожалар шұбырып жүреді», --</w:t>
        <w:br/>
        <w:t>дейлі Ш.Ибрагимов/Ш. Ибрагимов. О муллах в киргизской степи // Материалы дая</w:t>
        <w:br/>
        <w:t>статастики Туркестанскоға края. Н.А. Маевтің редакциялауымен шыққан жылдық</w:t>
        <w:br/>
        <w:t>басылым, ІП басылым. &gt; СП6., 1874. 353-бет).</w:t>
        <w:br/>
        <w:t>Бұл деректер қазақ арасындағы қожа руынын этникалық тек-тамыры жонінен</w:t>
        <w:br/>
        <w:t>алашабырлығын, коғамдағы орны жөнінен діни-ағартушылық қызмет аткарғанын</w:t>
        <w:br/>
        <w:t>және ақсүйектер санатында болғанын аңғартады: Яғни, Казақ хандығынын жасак-</w:t>
        <w:br/>
        <w:t>талуына орай ру-тайпаларлын жанаша жүйелену үдерісі («Ел-болудын алғышартта»</w:t>
        <w:br/>
        <w:t>ры» тараушасын қараныз) кожаларды да қазақтың дербес тайпасы рстінде тарих</w:t>
        <w:br/>
        <w:t>сахнасына шығарды. Бұл ретте, қазақ халқының этнотолтумалығы мен этнолілінін</w:t>
        <w:br/>
        <w:t>қалыптасуы барысында қожалар ұйытқы тайпалардың біріболғанын айрыкшаатап</w:t>
        <w:br/>
        <w:t>өткен абзал. Ал,«кожа» атауы болса түркілік және араб-нарсылық ұғымдардың то-</w:t>
        <w:br/>
        <w:t>ғысуы арқылы қазақ арасында лербес тайпалық жаралымды білдіретін мән-мағы-</w:t>
        <w:br/>
        <w:t>нағаие болған.</w:t>
        <w:br/>
        <w:t>ҚҰРАМА. Казак халқынын құрамындағы жүзге кірмейтін рулардын бірі -</w:t>
        <w:br/>
        <w:t>құрама. Қазақ құрамалары негізінен Қазақстанның оңтүстігін мекендеп, жер ша-</w:t>
        <w:br/>
        <w:t>руашылығымен айналысуға машықтанған отырықшылар; Құрамаларлың басым</w:t>
        <w:br/>
        <w:t>көпшілігі Өзбекстандағы Шыршық, Анғрен өзендерінің байына коныстанған.</w:t>
      </w:r>
    </w:p>
    <w:p>
      <w:r>
        <w:t>23-262</w:t>
        <w:br/>
        <w:t>20. Тектес-аттас ру-тайпалар 371</w:t>
        <w:br/>
        <w:t>қазак халқынын ру-тайпалық және жүздік құрылымдары этникалық даралықты</w:t>
        <w:br/>
        <w:t>емес, ен алдымен, әкімшілік-аумақтық және әлеуметтік-саяси бөліктерді айғак-</w:t>
        <w:br/>
        <w:t>тайтыпны айрықша ден қойдырады. Ал, Қазақ хандығынын аясында толып жаткан</w:t>
        <w:br/>
        <w:t>алашабыр ру-тайпалардың жарастықты өмір сүруі деген мәселеле --еніілес болу,</w:t>
        <w:br/>
        <w:t>би сайлау. нокта ағалар таңдау, қарашанырак иелерін белгілеу, рубасыларының</w:t>
        <w:br/>
        <w:t>балаларын алмастыру, ру араластыру, ұран-танбаларды айғақтау, көш жолдарын</w:t>
        <w:br/>
        <w:t>ортақ ету сияқты институттанған салт-дәстүрлер мен әлет-ғұрыптар, жол-жоралар</w:t>
        <w:br/>
        <w:t>мен жан-жобалар коғамдық өмірдің ретті болуын камтамасыз еткен.</w:t>
        <w:br/>
        <w:t>4. Казақтың ру-тайпалық кұрылымында тектес-аттас ру-тайпалардың жиі ұшы-</w:t>
        <w:br/>
        <w:t>расуы, сөз жок, кез келген ру-тайпалық жаралымның (образование) бірыңғай қан-</w:t>
        <w:br/>
        <w:t>дас-туыстастардан құралмағандығын айғақтайды. Яғни, қазақтың әрбір ру-тайпа-</w:t>
        <w:br/>
        <w:t>лық жаралымы; әсте, этникалык даралықты білдірмейді деген сөз. Қазақтың ру-</w:t>
        <w:br/>
        <w:t>тайпалық кұрылымы, ең алдымен. әкімшілік-аумақтык және әлеуметтік-саяси</w:t>
        <w:br/>
        <w:t>бөліктерді айғактауынын да, сондай-ак. ру-тайпа атауында этноларалықтан бұрын</w:t>
        <w:br/>
        <w:t>бағдар берушілік сипатынын басым болатындығынын да сыр-себебі осынла. Бұл--</w:t>
        <w:br/>
        <w:t>тарихи факт. бұлтартпайтын айғақ. Олай болса, рушылдық, жүзшілдік, жікшілдік</w:t>
        <w:br/>
        <w:t>деген едерттің»-де алдамшы сезім; аңғал түйсік екенін мойындауға тура келеді. Бұл</w:t>
        <w:br/>
        <w:t>ретте, қазақ халқының этнотұтастығын камтамасыз ететін тетіктерді қапысыз ой-</w:t>
        <w:br/>
        <w:t>дастырған Қазақ хандығын жасақтаушы қайраткерлердің акылмандығы ұдайы</w:t>
        <w:br/>
        <w:t>кұрметпен тағзым етіп отыруға лайық.</w:t>
        <w:br/>
        <w:t>Сонымен, тектес-аттас ру-тайпалар...</w:t>
        <w:br/>
        <w:t>АБАҚ, 1. Орта жүз кұрамындағы керей тайпасы Өз ішінде абак керей және аша-</w:t>
        <w:br/>
        <w:t>майлы керей болып екі тармаққа бөлінеді.</w:t>
        <w:br/>
        <w:t>2. Шежірелік деректерде Ұлы жүз өз ішінде Бақтияр - Қотан - Үйсін - Майқы</w:t>
        <w:br/>
        <w:t>болып тарап келеді ле, Майқылан Өйсыл мен Үйсіл есімді екі бала туады дейлі.</w:t>
        <w:br/>
        <w:t>Үйсілден - Сақал, олан -- Ақсакал мен Жансақал туалы. Өсы Ақсақалды «Абак»</w:t>
        <w:br/>
        <w:t>леп; Жансақалды «Тарак» деп атайтын дәстүр бар:</w:t>
        <w:br/>
        <w:t>3, Өзбек арасындағы конырат (уактанбалы) тайпасының құрамында абак (абақ-</w:t>
        <w:br/>
        <w:t>дыуруы бар,</w:t>
        <w:br/>
        <w:t>АБДАЛ. І. Кіші жүз таз тайпасының құрамындағы рулардың бірі абдал деп ата-</w:t>
        <w:br/>
        <w:t>дады.</w:t>
        <w:br/>
        <w:t>2. Түркімен халқының кұрамында абдал руы бар.</w:t>
        <w:br/>
        <w:t>3. Өзбек халқының құрамынлағы лоқай тайпасынын ішінде абдал руы бар.</w:t>
        <w:br/>
        <w:t>4. Қырғыз халқының құрамындағы сарыбағыш тайпасының ішіндегі бір ру аб-</w:t>
        <w:br/>
        <w:t>дал леп аталалы,</w:t>
        <w:br/>
        <w:t>5, Башқұрт құрамындағы таз(Тазлар) руы өзішінде аблал, шарғы және жастабан</w:t>
        <w:br/>
        <w:t>деген үш атаға бөлінеді.</w:t>
        <w:br/>
        <w:t>Абдал атауын байырғы эфталдармен (эфталиттер) сабактастыратын ғалымдар</w:t>
        <w:br/>
        <w:t>дабар/(А.10. Якубовский),</w:t>
        <w:br/>
        <w:t>Сөзорайында түркімен аблалдары ХІХ ғасырға лейін Манғыстау алабын, Үстірт</w:t>
        <w:br/>
        <w:t>үстін қоныстанып, казактын таз тайпасымен кансылас болғанын айта кеткен жон.</w:t>
      </w:r>
    </w:p>
    <w:p>
      <w:r>
        <w:t>360 Үшінші тарау. ҚАЗАҚТЫҢ ҚАРИЯ СӨЗДЕРІ</w:t>
        <w:br/>
        <w:t>Челябі (Челябинск) облысының қазақтары Магнитогорды бұрынғы әдетпен</w:t>
        <w:br/>
        <w:t>Мақанты деп атайды.</w:t>
        <w:br/>
        <w:t>Тағанбайдың төртінші, кенже ұлы: Селімбай да ел-жүртка калірі мол, көрнекті</w:t>
        <w:br/>
        <w:t>адам болыпты. Оның коныс &lt;ткен жері қазақтар мен башҡұрттардың арасын</w:t>
        <w:br/>
        <w:t>боліп ағатын Мияс деген өзеннің бойы еді-дейлі. Ол кезде қазақ пен башкұрт-</w:t>
        <w:br/>
        <w:t>тың арасында дау-дамай, барымта-сырымта, ұрыс-керіс жиіболып тұрса керек.</w:t>
        <w:br/>
        <w:t>“Алайда, Селімбайлың ақыл-парасатының арқасында түбі бір туыстас қазақ-</w:t>
        <w:br/>
        <w:t>башкұрт арасы бірте-бірте жарасым тауып, қызалысып, қызберісіп,екіслтату-</w:t>
        <w:br/>
        <w:t>тәтті өмір сүре бастайды. Қазағы да, башқұрты да Селімбайды кәлір тұтын</w:t>
        <w:br/>
        <w:t>Селеби деп атап кетеді. Тек өзін ғана-емес, ол қоныс еткен Мияс өзенінің бойы</w:t>
        <w:br/>
        <w:t>да «Селеби қонысы» деп аталады. Кейін орыстар осы жерге салған бекінісін де</w:t>
        <w:br/>
        <w:t>Селеби (Челяби) деп атап, ол атау бірте-бірте осы күнгі Челябинск қаласының</w:t>
        <w:br/>
        <w:t>атауына айналады.</w:t>
        <w:br/>
        <w:t>Күндердің күнінде төрт ұлдың әкесі Тағанбайдың да жасы жетіп, дүние салады.</w:t>
        <w:br/>
        <w:t>Балалары әкелерін арулап жер қойнына тапсырады. Содан, арада біраз уақыт өткен-</w:t>
        <w:br/>
        <w:t>де Тағанбай кабырының дене топырағы өзінен-өзі дүмпніп көтеріліп, жотаға ай-</w:t>
        <w:br/>
        <w:t>налады. Мұндай құдіретке қайран қалған былайғы жүрт әлгі жотаны Тағанбай</w:t>
        <w:br/>
        <w:t>(Тағанай) лепгатап кетеді. Қазіргі Тағанай жотасының атауыосыдан шығыпты дейді</w:t>
        <w:br/>
        <w:t>(Казахско-русские отношения в ХУПІ-ХІХ веках. Сборник документов и матери-</w:t>
        <w:br/>
        <w:t>ал08. - Алматы, 1964. 189-бет; Ю.Г. Бошияков. Ресей Федерациясы Челябі облы-</w:t>
        <w:br/>
        <w:t>сының жеріндегі қазақтардың ру-тайпалық құрамы мен орналасуы. - «Сарыарқа»</w:t>
        <w:br/>
        <w:t>журналы, 1992. % І).</w:t>
        <w:br/>
        <w:t>ТӨЛЕҢГІТ. Казак арасындағы жүзлен тыс тайпалардың бірі - төлеңгіт («Қазақ</w:t>
        <w:br/>
        <w:t>халқының ру-тайпалық құрылымы» тараушасын қараңыз).</w:t>
        <w:br/>
        <w:t>Әр кезде пікір білдірген ғалым-зерттеушілер (А.И. Летпин, Н.А, Аристов,</w:t>
        <w:br/>
        <w:t>А.Н. Харузин, А.П. Чулөшников, М.Н. Вяткин, О.Т. Молчанова, В.Ф. Шахматова.</w:t>
        <w:br/>
        <w:t>Х.М. Әділгерсен, Е. Қойшыбаев,т.б.) төлеңгіттердің этникалық атауы ментег Саян-</w:t>
        <w:br/>
        <w:t>Алтай тау алаптарын ертеден коныс еткен толонко (долоньге) тайпасынан бастау</w:t>
        <w:br/>
        <w:t>алатынын айтады. Төленгіттер ҰН ғасырда Орхонның батыс жағын; Қаңкай</w:t>
        <w:br/>
        <w:t>(Ханғай) тауының алабын қоныстанып, кейін қазақ, қырғыз, тыба, алтай халықта-</w:t>
        <w:br/>
        <w:t>рының кұрамына сіңісті болған. Қазір төлеңгіттердің үлкен шоғыры Ресейдің Тау-</w:t>
        <w:br/>
        <w:t>лы-Алтай автономиялық облысындағы Ұлыашан (Улачан) және Қосағаш</w:t>
        <w:br/>
        <w:t>(Кашагач) ауланларында тұралы.</w:t>
        <w:br/>
        <w:t>Қазак арасында төленііттердің этноәлеуметтік сипат алып, бірте-бірте өз ал-</w:t>
        <w:br/>
        <w:t>дына ру-тайпалық өреге көтерілуі Қазақ ханлығынын нығаюымен, қазак мемлс-</w:t>
        <w:br/>
        <w:t>кеттігініңарнығуымен байланысты. Хан-сұлтандар әлеуметтік-саяси биліктіши-</w:t>
        <w:br/>
        <w:t>ратып, ел тағдырының тізгінін бекемдей түскен сайын олардың төлеңгіттерге де-</w:t>
        <w:br/>
        <w:t>тен мұқтаждығы ла артып отырған. Бұл ретте, төлеңгіттер төрелік биліктің әлеу-</w:t>
        <w:br/>
        <w:t>меттік әлеуеті мен сән-салтанатын ұқсатар қызметші ғана емес, сонымен бірге</w:t>
        <w:br/>
        <w:t>хан-сұлтандар пәрменінін жүзеге асуын да калағалайтын болған. «Төленгіттер деп</w:t>
        <w:br/>
        <w:t>төре маңына жинақталатын, төренің қамқарлығындағы топты айтады. Олар мал-</w:t>
        <w:br/>
        <w:t>дарынатөрс таңбасын басады, төренінұранын шақырады, бейбіт уақытта төренің</w:t>
        <w:br/>
        <w:t>19, Жүзге кірмейтін ру-тайпалар 365</w:t>
        <w:br/>
        <w:t>даласында калыптасқан ру-тайпалық жүйеніңтотестардық биігіне ұдайы төрелік</w:t>
        <w:br/>
        <w:t>(хандық, сұлтандық) биліктің ұйытқы болып отырғанын; мұнын өзі төлтума сн-</w:t>
        <w:br/>
        <w:t>паттағы мемлекеттік жүйс калыптастырулың алғышарты болғанын аңғартады.</w:t>
        <w:br/>
        <w:t>Яғни, көшпелілер қоғамында белгілі бір ру-тайпа:төрелік статусқа ие болғысы</w:t>
        <w:br/>
        <w:t>келгендіктен торе болмайлы; қөғамлық сұраныстөрелік институтты саяси-әлеу-</w:t>
        <w:br/>
        <w:t>меттіксұрыптаулардан өткізіп барыпт-лүниеге келтірелі, Олан-да нақтыранкырап</w:t>
        <w:br/>
        <w:t>айтқанда --кағамның саяси-әлеуметтік толғағы белгілі бір-ру-тайпаны билік са-</w:t>
      </w:r>
    </w:p>
    <w:p>
      <w:r>
        <w:t>тысына сұрыптап шығарады. Бұл ретте, түркітектескешпелілердін үзына тарихы</w:t>
        <w:br/>
        <w:t>ру-тайпа аралық сұрыпталудап тұралы леуге болалы. Бұған қазақ тарихындағы елі</w:t>
        <w:br/>
        <w:t>мен жері үнгін басын бәйгеге тіккен хан-сұлтандардың әрекет-тірліктері мен</w:t>
        <w:br/>
        <w:t>ғажайып аламлыксапасы жарқын айғақ. Сондықтан ла «былайғы жүрт ханды так-</w:t>
        <w:br/>
        <w:t>сырхан нем пемесе тақсыртпатшамдеп, хан жұбайын ханымғдеп, алхан тұқымын</w:t>
        <w:br/>
        <w:t>сұлтан деп ұлықтаған» (И.Г. Теорги. Описание всех в Рогеийском государствв аби-</w:t>
        <w:br/>
        <w:t>таюших нарадов, также их житейских обрядов, вер, обыкновений, жил, одежд и</w:t>
        <w:br/>
        <w:t>прочих достопамятностей, 2-бөлім; -- СІб., 1776. 135-бет).</w:t>
        <w:br/>
        <w:t>Тарихи деректерге ден қойғанда Қазақ даласындағы қаңлы; үйсін, ашина; оғыз,</w:t>
        <w:br/>
        <w:t>дулат, қыпшақ, арғын; найман, керей, ағын, ноғай, жалайыр, қонырат, манғыз</w:t>
        <w:br/>
        <w:t>сияқты ру-тайпалардың Да Әр кез-кезеңде, әр аяда төрелік институттың тізгінін</w:t>
        <w:br/>
        <w:t>ұстап, олар да өз кезінде, оз ортасында ел-жұртты ұйыстыруға кызмететкенін, яғни,</w:t>
        <w:br/>
        <w:t>төрелік билік құрғанын атан өткен жон,</w:t>
        <w:br/>
        <w:t>Паниалык Ресей өзінің отаршылдык саясатын жүзегеасыру үшін алғашқы кез-</w:t>
        <w:br/>
        <w:t>дехан-сұлтандарды ұлықтаған сайсатұстанды. Н.Н.Крафгтьндерсіз бойынша, 1739</w:t>
        <w:br/>
        <w:t>жылы Үкіметсенаты қазақсұлтандарынып мерей-мәртебесі жопінде арнайы мәселе</w:t>
        <w:br/>
        <w:t>қарап, сұлтандардың - кнәздермен (князь), мырзалардың -- дворяндармен -өрелес</w:t>
        <w:br/>
        <w:t>екендігі жөнінде шешім қабылдаған (АВИР - Архив влешней полшапнки Рассии,</w:t>
        <w:br/>
        <w:t>ф. Киргиз-кайсацкие дела, 1756. 8, 8, 5.).</w:t>
        <w:br/>
        <w:t>Әрине, бұлалдамшы-саясат болатын. Кешікпей-ақ; Қазақ даласында Ресей-отар-</w:t>
        <w:br/>
        <w:t>шылдығыбелалып, хандық билік жүйесі біржола жойылды. Одансон, біртұтас қазак</w:t>
        <w:br/>
        <w:t>ұлты бөлшектеінп, ағасұлтандық билік жүйесі орналы. Аға сұлтандық биліктің ба-</w:t>
        <w:br/>
        <w:t>сына қарадан шыққандардасайланатын болды. Сойтип, төрелік билік жүйесі біртс-</w:t>
        <w:br/>
        <w:t>бірте тарих еншісіне айнала басталы. Ал, Кенестік тоталитарлы-репрессиялық за-</w:t>
        <w:br/>
        <w:t>майдатөрелер қоғамның ең зиянкес әлеуметтік типі ретінде аяусыз жаза мен куда-</w:t>
        <w:br/>
        <w:t>лауды бастан кешті,</w:t>
        <w:br/>
        <w:t>Отаршылдық деген; карайайым тілмен айтканда. бір еллін тағдырын баска бір</w:t>
        <w:br/>
        <w:t>елдің өз мүлдесі тұрғысынан шешуі. Демек, қазақ қоғамында Ресей отаршылдығы</w:t>
        <w:br/>
        <w:t>үстемдік құрған кезеңде төрелік билік институтының болуы мүмкін емес еді, Ал,</w:t>
        <w:br/>
        <w:t>Ресейлің Қазақстанды отарлау саясаты бір мезгілде жүзеге асқан жоқ, саяси және</w:t>
        <w:br/>
        <w:t>әскери әрекеттердің ен бір ішектен шыққан кісәнір тәсілдерін қолдану барысында</w:t>
        <w:br/>
        <w:t>бірте-бірте жүзеге асты. Нәтижесінде; бұл үрдістің бас қарсыласы болған төре тай-</w:t>
        <w:br/>
        <w:t>ласы репрессиялық саясаттын нысанасына айналды да. билік институты деңгейін-</w:t>
        <w:br/>
        <w:t>дегі төре тайпасының тұтастығы бірте-бірте ыдырауға мәжбүр болды. Бүл үрліс,</w:t>
        <w:br/>
        <w:t>әсіресе. ХІХғасырда бел аллы. Бұрынғы билік институтының басындағы төрелердің</w:t>
        <w:br/>
        <w:t>19. Жүзге кірмейтін ру-тайпалар 367</w:t>
        <w:br/>
        <w:t>Сағындықұлы деген бегінің қызы - Сайман ханым. Сайман ханымнан -- Уәли,</w:t>
        <w:br/>
        <w:t>Шынғыс, Әліл, Есім атты торт ұл туған.</w:t>
        <w:br/>
        <w:t>ХУПІ ғасырдың соңына карай Казақстанның шскҡаралық аймақтарында Ресей</w:t>
        <w:br/>
        <w:t>мен Қытайдың ықпалы күшейіп, бұл елдермен аралағы саяси-Әлеуметтік қарым-</w:t>
        <w:br/>
        <w:t>қатынас ел басшыларынан дипломатиялық іскерлік-көрегендікті кажет еткен. Міне;</w:t>
        <w:br/>
        <w:t>осындай -сын кезеңде Абылай-хан әзінің Әділ деген ұлын Қытайға аманат рстінде</w:t>
        <w:br/>
        <w:t>жіберген (4/4. Валиханов. Собрание сочинений, 1ілом, -- Алматы; 1961. 428-бет).</w:t>
        <w:br/>
        <w:t>Абылай ханның табанды әрекетімен ақыл-парасатына риза болған Қытай боғ-</w:t>
        <w:br/>
        <w:t>дыханы Әлілге сый-сыяпат көрсетіп, еліне қайтарады. Әділ осы сапарында Жетісу</w:t>
        <w:br/>
        <w:t>өңіріне тұрақтап, Ұлы жүздің сұлтаны атанады. Елге сыйлы болын, әділ төрелік</w:t>
        <w:br/>
        <w:t>жүргізіп, үрім-бұтағы өсіп-онген Әділ сұлтан 1815 жылы Ташкент маңында дүние</w:t>
        <w:br/>
        <w:t>салған,</w:t>
        <w:br/>
        <w:t>Әділ сұлтаннан -- Абылай (лақап аты Қүлан), Ғали, Ералы, Нұралы. Бсгалы.</w:t>
        <w:br/>
        <w:t>Тыналы, Төлек; Мамырхан, Тәуке, Қайып, Көшен, Сейілхан аттыұлдартуған. Әліл</w:t>
        <w:br/>
        <w:t>сұлтанның кіндігінен тараған ұрпак Ұлы жүздін дулат, албан, жалайыр. шапыраш-</w:t>
      </w:r>
    </w:p>
    <w:p>
      <w:r>
        <w:t>Ты, суансиякты ру-тайпаларынабилік жүргізіл, төрелік құрған. Ол кезде Ұлы жүздің</w:t>
        <w:br/>
        <w:t>шекаралық онірінде қытайдың әсер-ыкпалыгедәуір болып, ел билеуісінде төрелер</w:t>
        <w:br/>
        <w:t>Қытай мемлекетінің саясатымен сапасып отыруға мәжбүр болған. Әсіресе Текес</w:t>
        <w:br/>
        <w:t>өзенінің бас-аяғын көсіле қоныс етіп; Құлжа аймағымеігтіртінлік-тынысы кіндіктес</w:t>
        <w:br/>
        <w:t>болған албан тайпасы жыл сайын Кытай гліне 60 ат жіберіп тұрған. Қалыптасқан</w:t>
        <w:br/>
        <w:t>дәстүр бойынша Қытай слісалық атына арнап жыл сайын 6) қайыс ноқта жіберіп</w:t>
        <w:br/>
        <w:t>тұратын болған. Осыған байланысты қазахтарсалықаттарын «сарыноктанын аты»</w:t>
        <w:br/>
        <w:t>дең атаған. Мұндай салык түрлерін Қытай елі кезінде шекаралық өмірдегі абақ ке-</w:t>
        <w:br/>
        <w:t>рей. найман тайпаларына дасалып отырған.</w:t>
        <w:br/>
        <w:t>Ұлы жүз төрелерінің ішіндегі ен бір атақтысы, ақыл-парасатымен ел-жұртқа</w:t>
        <w:br/>
        <w:t>әйгілісі - Әділ сұлтанның Нұралы деген баласынан туған немересі Тезек торс бол-</w:t>
        <w:br/>
        <w:t>ған. Ұлы жүз Ресей бодандығына өткенге дейін Тезек төрс ел баскару ісінде Қытай-</w:t>
        <w:br/>
        <w:t>дын шен-шекленіне-не болып, штаб офицерінің кокшар шенін алған. Саяси-әлеу-</w:t>
        <w:br/>
        <w:t>меттік ахуалға жүйрік Тезек төре Ұлы жүздін Ресей кол астына өтуі кезінде бел-</w:t>
        <w:br/>
        <w:t>сенділік танытып, сөл үшін полковник шеніналған. Кейіп, 1850жылы Ұлы жүздік</w:t>
        <w:br/>
        <w:t>ағасұлтаны болма тағайындалды.</w:t>
        <w:br/>
        <w:t>ХАНАФИЙАНЫҢ ҮШ ШАРТЫ. Мұхаммед (с.ғ.с) пайғамбардың әрі немере</w:t>
        <w:br/>
        <w:t>ішісі, әрі күйеу-баласы Хазірет Әлі Рұм патшалығымен болған соғыста сөл елдін</w:t>
        <w:br/>
        <w:t>патшасының қызы Ханафийаменжекпе-жеккешнысын,белдесуінелтура келеші. Сол</w:t>
        <w:br/>
        <w:t>белдесуде Әзірет Әліпатша қызын женіі;шарт бойыншаөзіне пендеетіг-елге алып</w:t>
        <w:br/>
        <w:t>келеді. Елге келген сон пайғамбардың алдына жүгіндірелі, Сонда, Хапафийа қыз</w:t>
        <w:br/>
        <w:t>Мұхаммел (с4.с.) пайғамбарға мынандай үш шарт кояды: «Бірінші-- мейі казірлен</w:t>
        <w:br/>
        <w:t>бастай мұсылман дініне қабылдайсыз, екініш - мейі женген Хазірет Әліге некелен.</w:t>
        <w:br/>
        <w:t>қосасыз, үшінші &lt; менентуған үл бада Сіздін атыңызбен меніңатымды қатар алып</w:t>
        <w:br/>
        <w:t>жүретін болалы», -- дейді. Пайгамбар қыздың айткан шарттарының бәрін дс қабыл</w:t>
        <w:br/>
        <w:t>алады. Солан. Ханафийа Әліге қосылады. Олардан ұл бала туып, оның атының</w:t>
        <w:br/>
        <w:t>Мұхаммел Ханафийа атануы-сөдан еді дейді. Қазақ шежірелерінде көптеген қожа</w:t>
        <w:br/>
        <w:t>366 Үшінші тарау. ҚАЗАҚТЫҢ ҚАРИЯ СӨЗДЕРІ</w:t>
        <w:br/>
        <w:t>тайпалық біртұтастығы ылырап, алдымен «Ұлы жүздің төресі», «Орта жүзлің төресі»,</w:t>
        <w:br/>
        <w:t>«Кіші жүздің төресі» болып бблшектенсе, бара-бара «дулаттың төресі»; «албанның</w:t>
        <w:br/>
        <w:t>төресі», «арғынның төресі», «керейлің төресі»; «әлімніп төресі»; «таманың төрссі»</w:t>
        <w:br/>
        <w:t>болып одан әрі ыдырай түсті. Сөйтит. төрелердің ру-тайпалық күрылымы дәл осы</w:t>
        <w:br/>
        <w:t>қалпында қазақ халқының шежірелік жадына орнықты.</w:t>
        <w:br/>
        <w:t>Төрелік биліктін ыдырауына байланысты төредерлін нақтылы шежірелік де-</w:t>
        <w:br/>
        <w:t>ректерін мысалға келтіруге болады. Бұл ретге, Қазақ хандығына бірорталықтан</w:t>
        <w:br/>
        <w:t>билік жүргізу дәстүрі Тәуке ханнан кейін, яғни, Ресей отаршылдығынықықпа-</w:t>
        <w:br/>
        <w:t>лына байланысты, кожырай бастағанын атап өткен жон. Әйгілі Салкам</w:t>
        <w:br/>
        <w:t>Жәнгірден- Тәуке хан, Уәли сұлтан, Бақисұлтантуады. Тәуке ханнан-« Бөлат</w:t>
        <w:br/>
        <w:t>хан, одан - Әбілмәмбет хан, одан &gt; Әбілпейіз сұлтан, одан - Болы сұлтан ту-</w:t>
        <w:br/>
        <w:t>ған. Осы Бойы сұлтанның ұрпағы Семей усзіне төрелік етті- Ай, Әбілпейіздің</w:t>
        <w:br/>
        <w:t>ұрпағы (Когедай -&lt;Ажы- Қасымхан -&lt; Женісхан -- Әлен) болса. Монғолиядағы</w:t>
        <w:br/>
        <w:t>абак керейлеріс төрелік жүріізді. Әбілмәмбеттің бір баласы Болат болса, олан --</w:t>
        <w:br/>
        <w:t>Сәтемір, одан - Құдайменде, одан-- Әкім болып тарийді. Бүл ұрпақ Қарқара-</w:t>
        <w:br/>
        <w:t>лы уезініеторелері болды; Тәуксханның бір-баласы Сӛчеке хан болса, одан -</w:t>
        <w:br/>
        <w:t>Есімхан, олан -- Құдайменде, одан - Қоңырқұлжа. Төрелердің бұл буыны Ақмола</w:t>
        <w:br/>
        <w:t>Үсзіне төрелік етті.</w:t>
        <w:br/>
        <w:t>Солсияқты, Салқам Жәнгірдін бір баласы Бакисүлтанелі ғой: Бақидан--Ибак;</w:t>
        <w:br/>
        <w:t>олан -“Сұлтанбет туған; Сұлтанбеттен--- Орыс, Иман, Үкібай, Торган, Ботай,</w:t>
        <w:br/>
        <w:t>Ботакөз, Матай, Шанінар. Қүлтай. Құлшық; Караш деі-аталатын он бір ұл туған.</w:t>
        <w:br/>
        <w:t>Осыларлып ұрпағы Павлодар уезіндегі ру-тайналарға жеке-жекс билік жүргізген.</w:t>
        <w:br/>
        <w:t>Мәселен, күні бүгінге дейін орыс ұрпағын --&lt; Мараяды төрелері. Иман-ұрпағын --</w:t>
        <w:br/>
        <w:t>Күрлеуіт кыгинак төрелері, Үкібай ұрпағын -- Қызылқақ, Сілеті тәрелері, Тортан</w:t>
        <w:br/>
        <w:t>ұрпағын - Жарымбет қышпак төрелері. Матай ұрпағын - Актілес бәсентиін төре-</w:t>
        <w:br/>
        <w:t>дері. Құлтай ұрпағын -- Жолаба қыпшақ төрелері; Құлшықұрнағын-Сағал қыпшақ</w:t>
      </w:r>
    </w:p>
    <w:p>
      <w:r>
        <w:t>төрелері, Қараш ұрпағын -- Құлтай қыпипақ төрелері деп атырады (7.А. Еңсебаев.</w:t>
        <w:br/>
        <w:t>Қанжығалы лаежітесі. -- Павлодар, 2004, 16-бет).</w:t>
        <w:br/>
        <w:t>Мұнлаймысалдарлы исі казақтың ру-тайпалары мен оларға сінісіп кеткен төре-</w:t>
        <w:br/>
        <w:t>дерге және кожаларғакатысты келтірс беруге болалы. Алайла, ол шартемес. Мәсек</w:t>
        <w:br/>
        <w:t>асотаршылдыққа байланысты енгізілген билік жүйесінін төрелік билікті ыдыратуы-</w:t>
        <w:br/>
        <w:t>на және бірте-бірте ығыстыруына қатысты болып отыр. Ең ғажайы, төрс тайпасы</w:t>
        <w:br/>
        <w:t>биліктен ығысып, үш жүз аясындағы ру-тайпалардың арасына сіңісін кетес де.</w:t>
        <w:br/>
        <w:t>өздерінін торе тайпасынан ексіін бір-сәт ұмытқан на смес; каншалыкты:замана</w:t>
        <w:br/>
        <w:t>тауқыметй: тартса дашыққан тепненбастартқан емес. Бұлай болатыны, ру-тайна-</w:t>
        <w:br/>
        <w:t>лық жүйе қазак халқының ғұмыр-тарихы. үлттық болмысы. Оны ұмыту &gt; казак</w:t>
        <w:br/>
        <w:t>халқынын өзін-өзіұмызуы деген сөз. Яғни, ұлттың маңгүрттенуіарқылы жойылуы</w:t>
        <w:br/>
        <w:t>дегенге саяды.</w:t>
        <w:br/>
        <w:t>ҰЛЫ ЖҮЗДІҢ ТӨРЕЛЕРІ. Жалпы қазақ жүздерінің төре бөлісуі ХУІП-ХІХ</w:t>
        <w:br/>
        <w:t>ғасырларда -Ресен империясының біртүғас Қазақ хандығын бөлектеуге, ыдыра-</w:t>
        <w:br/>
        <w:t>туға орай жүргізген саясатымен тікелей байланысты,</w:t>
        <w:br/>
        <w:t>Ұлы жүз төрелері негізінен Абылай хан (1711-1781) кіндігінен тараған ұрпақтар</w:t>
        <w:br/>
        <w:t>болып келеді. Абылай ханның он екі әйелінің бірі қарақалпақтың Шуакбай</w:t>
        <w:br/>
        <w:t>372 Төртінші тарау. ШЕЖІРЕЛІК АЙҒАҚТАР</w:t>
        <w:br/>
        <w:t>6. Ұлы жүздегі жалайыр, ысты, албан, Орта жүздегі керей (ашамайлы) тайпала-</w:t>
        <w:br/>
        <w:t>рының кұрамында таз аталары бар.</w:t>
        <w:br/>
        <w:t>7. Тазруы тыба халқынын құрамында лабар.</w:t>
        <w:br/>
        <w:t>АДАЙ. І.Кіші жүз кұрамындағы он екіата байұлының бір атасы алай деп аталады;</w:t>
        <w:br/>
        <w:t>2. Бұхархандығы кезінде Корғантебе төңірегінде, сондай-ак Балжуан бектігінде</w:t>
        <w:br/>
        <w:t>қазақтың Кіші жүзінің алай, әлім; балықшы табын руларынан 800 шаңырақ болға-</w:t>
        <w:br/>
        <w:t>ны жөнінде дерек бар /Н. Февралев. Правобережная полоса Пянджа и-Аму-Дарьи от</w:t>
        <w:br/>
        <w:t>Калығанч9о Керки. - «Военный сборник», СИб., 1895, А610.427-бет). Бұл рулар Вахш</w:t>
        <w:br/>
        <w:t>алабы мен Таирсу өзенінін төменгі сағасын қыстаса, басқа маусымда Теректітау</w:t>
        <w:br/>
        <w:t>мен Әлімтай шатқалын қоныс еткен</w:t>
        <w:br/>
        <w:t>Негізінен қазақтын Кіші жүзіне жататын бүл рулардың біразы Кеңес өкіметі</w:t>
        <w:br/>
        <w:t>орнағаннан кейінгі аласапыранда Ауғанстанға карай ығысып, бұрынғы 4 мыңдай</w:t>
        <w:br/>
        <w:t>аламнан (800 шаңырак) не бары 490 шамасында адам калған (Материалы по райо-</w:t>
        <w:br/>
        <w:t>нированию Средней Азши, кн.1. Территория и населетие Бухары и Хорезма, ч.1. - Бу-</w:t>
        <w:br/>
        <w:t>хара, Ташкент, 1926. 247-бет).</w:t>
        <w:br/>
        <w:t>Тәжік, өзбек арасында адайларды «мұғал адай» деп атайтын дәстүр бар. Зерттеу-</w:t>
        <w:br/>
        <w:t>шілер мұның себебін алайлардың ХУ-ХУШІ ғасырлар аралығында Жетісудың ба-</w:t>
        <w:br/>
        <w:t>тыс өнірінде Моғолстанда болуымен байланыстыралы (8.В. Востров, М.С. Муканов.</w:t>
        <w:br/>
        <w:t>Робоялеменной состав и расселение казахов (конец ХІХ - начало ХХ в.). - Алматы,</w:t>
        <w:br/>
        <w:t>1968. 86-87-беттер).</w:t>
        <w:br/>
        <w:t>3. Саха (якут) құрамында алай руы бар (Б.О. Долгих. Родовой и племенной состав</w:t>
        <w:br/>
        <w:t>народов Сибири в ХУН веке. -- Москва, 1960, 365, 542-544-беттер).</w:t>
        <w:br/>
        <w:t>АЙТ. 1. Ұлы жұзалбан тайпасының ішінде айт руы бар. Шежіре дерегінде Албан</w:t>
        <w:br/>
        <w:t>--Сары -- Сүйменлі -- Айт бөлып тарайды:</w:t>
        <w:br/>
        <w:t>2. Ұлы жүз дулат тайпасының ішіндегі жаныс руынан әрбіген аталардың бірі -</w:t>
        <w:br/>
        <w:t>айт (Жаныс - Шегір - Құлпайыз - Айт):</w:t>
        <w:br/>
        <w:t>3. Кіші жүз әлім бірлестігінін жаманақ (шекті) тайласынан өрбіген айт атасы</w:t>
        <w:br/>
        <w:t>бар (Шекті - Орыс - Белек -- Айт).</w:t>
      </w:r>
    </w:p>
    <w:p>
      <w:r>
        <w:t>4. Кіші жүз әлім бірлестігінің кұрамындағы төрткара тайпасынын құрамыңда да</w:t>
        <w:br/>
        <w:t>айт атасы бар (Төртқара -- Жансүгір - Торым -- Айт).</w:t>
        <w:br/>
        <w:t>Шекті мен албан, дулат таңбаларындағы ұқсастықтың сыр-себебі айт руынын</w:t>
        <w:br/>
        <w:t>шекті, төртқара, албан, дулат тайпаларының құрамына шаінырай сінісіп кетуінен</w:t>
        <w:br/>
        <w:t>болу керек,</w:t>
        <w:br/>
        <w:t>АҚБУРА, 1. Орта жүздегі арғын тайпасының кұрамында акбұура руы бар.</w:t>
        <w:br/>
        <w:t>2: Мажарстан (Венгрия) қыпшақтарының арасында ақбура (ағбура) руы бар.</w:t>
        <w:br/>
        <w:t>АҚКЕРМЕН. 1. Ұлы жұзсуан тайпасының құрамындағы аталардың бірі--аккер-</w:t>
        <w:br/>
        <w:t>мен (Суан -- Досбағыс - Ақкермен).</w:t>
        <w:br/>
        <w:t>2. Кіші жүз жетіру бірлестігінің кұрамындағы жағалбайлы тайпасының ішінде</w:t>
        <w:br/>
        <w:t>де ақкермен атасы бар (Жағалбайлы - Таз - Аккермен).</w:t>
        <w:br/>
        <w:t>20 Тектес-аттас ру-тайпалар 275</w:t>
        <w:br/>
        <w:t>АҚҚОЙЛЫ. 1. Ұлы жүз дулат тайпасының Ішіндегі сиқым руынан жәнібек.</w:t>
        <w:br/>
        <w:t>әлібек, мақпал деп аталатын үш ата тарайды. Шежіре дерегі осылардың жәнібетін -</w:t>
        <w:br/>
        <w:t>қарақойлы, әлібегін - аққайлы деп атайды.</w:t>
        <w:br/>
        <w:t>2. Ұлы жүз ысты тайпасының ішіндегі тілік руынан өрбіген аталардың бірі -</w:t>
        <w:br/>
        <w:t>акқойлы.</w:t>
        <w:br/>
        <w:t>3, Орта жүз қоңырат тайпасының ішіндегі көктің ұлы (Тәңірберген) руынан</w:t>
        <w:br/>
        <w:t>өрбіген аталардың бірі --аққойлы.</w:t>
        <w:br/>
        <w:t>4.Аққойлыдеп аталатын ру-тайпалартүрік, түркімен. өзбек. қарақалпақ еллерін-</w:t>
        <w:br/>
        <w:t>де бар.</w:t>
        <w:br/>
        <w:t>5. Тарихи деректерде ХУ ғасырдағы Ирак әміршілерінің түркі тектес акқойлы</w:t>
        <w:br/>
        <w:t>тайпасынан болғаны баяндалады. Шығыстың ғұлама ойшылы, Батыс Иранның</w:t>
        <w:br/>
        <w:t>Казерун уалаятына қарасты Дауан қыстағында 1427 жылы дүниеге келін, 1502жылы</w:t>
        <w:br/>
        <w:t>Шираз қаласынан топырақ бұйырған Ғұламаһи Дауани өзінің «Жалали этикасы»</w:t>
        <w:br/>
        <w:t>атты еңбегін акқойлы руынан шыққан Ирак әміршісі Сұлтан Хасанбек баһадұрға</w:t>
        <w:br/>
        <w:t>арнаған. Ғұламаһи Дауани еңбектеріне ұлы Абайдың да ден қойғаны мәлім.</w:t>
        <w:br/>
        <w:t>АҚСАРЫ. 1. Орта жүз керей тайпасының құрамындағы ашамайлы керейлердің</w:t>
        <w:br/>
        <w:t>балта бұтағынан өрбіген бір ата ақсары деп аталады.</w:t>
        <w:br/>
        <w:t>2. Орта жүз арғын ішіндегі тобықтының бір бұтағы ақсары деп аталады.</w:t>
        <w:br/>
        <w:t>3. Өзбек ішіндегі лоқай тайпасының құрамында ақсары руы бар.</w:t>
        <w:br/>
        <w:t>АҚША. 1.Орта жүз арғын ішіндегі қаракесек руынан өрбіген бір ата - ақша.</w:t>
        <w:br/>
        <w:t>2. Орта жүз уакішіндегі бір ата ақша деп аталады.</w:t>
        <w:br/>
        <w:t>2. Ұлы жүз сіргелі тайпасының қаракөңірдек бұтағынан арбитін аталардын бірі -</w:t>
        <w:br/>
        <w:t>акша:</w:t>
        <w:br/>
        <w:t>4. Ұлы жұз дулат тайпасынын күрамындағы ботбай руының ішінде де ақша ата-</w:t>
        <w:br/>
        <w:t>сыбар (Ботбай - Шағай- Есенгелді - Ақша).</w:t>
        <w:br/>
        <w:t>5. Ұлы жұз суан тайпасынын ішіндегі тоқарыстан бұтағынан өрбіген аталардың.</w:t>
        <w:br/>
        <w:t>бірі --ақша.</w:t>
        <w:br/>
        <w:t>АҚЫНАЙ 1. Кіші жүз тама тайпасының кұрамындағы бір ата--ақынай,</w:t>
        <w:br/>
        <w:t>2. Қырғыз ішіндегі сару тайпасының құрамында ақынай атасы бар- Қырғыздың.</w:t>
        <w:br/>
        <w:t>шежірелік дерегі бойынша ақынайлар-қырғыз ішіне сіңісті болған қазақтар дейді;</w:t>
      </w:r>
    </w:p>
    <w:p>
      <w:r>
        <w:t>АЛАМАН, 1. Ұлы жұз дулат тайпасының кұрамында аламан атасы бар,</w:t>
        <w:br/>
        <w:t>2.Ұлы жүзсіргелі тайпасынын құрамында ла аламан атасы бар (Сіргелі - Батыр-</w:t>
        <w:br/>
        <w:t>Есболай --Дүкенай -- Аламан).</w:t>
        <w:br/>
        <w:t>АЛАТАУ. 1. Ұлы жүз жалайыр тайпасының кұрамында алатау атасы бар (Жалайыр -</w:t>
        <w:br/>
        <w:t>Сырманақ - Қайшылы -- Бейсембек -- Алатау).</w:t>
        <w:br/>
        <w:t>2. Орта жүзарғын тайпасының кұрамында да алатауатасы бар (Арғын-- Қуандық-</w:t>
        <w:br/>
        <w:t>Беріш - Алатау).</w:t>
        <w:br/>
        <w:t>3. Кіші жүз кұрамындағы төрткара. рамалан тайпаларының ішіндеде алатау ата-</w:t>
        <w:br/>
        <w:t>лары бар (Терткара - Ораз - Алатау; Рамадан -- Алдаркөсе - Алатау).</w:t>
        <w:br/>
        <w:t>20.Тектессаттас ру-тайпалар 381</w:t>
        <w:br/>
        <w:t>ЕРГЕНЕКТІ. 1. Найман тайпасының ішіндегісарыжомарт, бура, көкжарлы ата-</w:t>
        <w:br/>
        <w:t>ларынан өрбіген ұрпақты жинақтап ергенекті деп атайды. Бұл аталардың таңбала-</w:t>
        <w:br/>
        <w:t>ры «ергенек» таңба деп аталады.</w:t>
        <w:br/>
        <w:t>2. Орта жүз уақ тайпасының ішіндегі іргелі рулардың бірі «Ергенекті» (жусан)</w:t>
        <w:br/>
        <w:t>деп аталады.</w:t>
        <w:br/>
        <w:t>3. Нағай халқының қүрамында (қара ноғай ішінде) ергенекті руы бар.</w:t>
        <w:br/>
        <w:t>ЕРСАРЫ, 1. Орта жүз керей тайпасының ашамайлы бұтағынан өрбитін сибан</w:t>
        <w:br/>
        <w:t>руының ішінде ерсары атасы бар.</w:t>
        <w:br/>
        <w:t>2. Ортажұз найман тайпасының құрамында даерсары атасыбар(Найман-- Төлс-</w:t>
        <w:br/>
        <w:t>гетай - Қаракерей - Ерторы -- Ерсары).</w:t>
        <w:br/>
        <w:t>ЕСІМ. 1. Ұлы жүз сіргелі тайпасының көңірдек бұтағынан өрбіген аталардың</w:t>
        <w:br/>
        <w:t>бірі-- есім.</w:t>
        <w:br/>
        <w:t>2. Ұлы жұз ысты тайпасының құрамында да есім атасы бар (Ысты - Ойық -</w:t>
        <w:br/>
        <w:t>Ауызүсіген - Есім);</w:t>
        <w:br/>
        <w:t>3. Кіші жүз жетіру бірлестігінің құрамындағы жағалбайлы тайпасының ішінде</w:t>
        <w:br/>
        <w:t>де есім атасы бар (Жағалбайлы -- Мырза - Манатау- Есім).</w:t>
        <w:br/>
        <w:t>ЖАБАҒЫ. 1. Кіші жұз жетіру бірлестігінің ішіндегі тама тайпасының құрамын-</w:t>
        <w:br/>
        <w:t>да жабағы атасы бар.</w:t>
        <w:br/>
        <w:t>2.Жетіру бірлестігінін ішіндегі кердерітайпасынын құрамында да жабағы атасы</w:t>
        <w:br/>
        <w:t>бар.</w:t>
        <w:br/>
        <w:t>ЖАҒАЛБАЙЛЫ. 1. Кіші жүз жетіру бірлестігінің кұрамындағы тайпа жағалбай-</w:t>
        <w:br/>
        <w:t>лы депаталады.</w:t>
        <w:br/>
        <w:t>2. Орта жұз арғын ішіндегі сүйіндіктен өрбіген айдабол руының кұрамында жа-</w:t>
        <w:br/>
        <w:t>ғалбайлы бұтағы бар.</w:t>
        <w:br/>
        <w:t>3. Жағалбайлы этнонимі башкұрттарда - ягалбай, өзбектерде - ягалбай, қара-</w:t>
        <w:br/>
        <w:t>қалпақтарда-- жағалбай. қырғыздарда -- жағалбай (жағалмай). түркімендерде- яғал-</w:t>
        <w:br/>
        <w:t>тай деп аталады (Р.Г. Кузеев. Происхождение башкирского народа. Этнический</w:t>
        <w:br/>
        <w:t>состав, история, расселение. -&lt; Москва, 1974. 143-бет).</w:t>
        <w:br/>
        <w:t>Қырғыз ішіндегі жағалбайлылар мүнгүш тайпасының құрамында;</w:t>
        <w:br/>
        <w:t>3. Жағалбайлылар құрама руының да құрамында бар.</w:t>
      </w:r>
    </w:p>
    <w:p>
      <w:r>
        <w:t>ЖАЙЫЛМЫС. 1. Ұлы жұздулат, сіргелі тайпаларының кұрамында «Жайылмыс»</w:t>
        <w:br/>
        <w:t>депаталатын аталар бар (Дулат -- Жаныс -- Жанту - Жайылмыс; Сіргелі-- Байжігіт --</w:t>
        <w:br/>
        <w:t>Тілеуқабыл - Көшімбет -- Жайылмыс).</w:t>
        <w:br/>
        <w:t>2. Орта жүз найман тайпасының ішінде де жайылмыс атасы бар (Найман -</w:t>
        <w:br/>
        <w:t>Төлегетай - Кетбұқа - Есіркея - Жайылмыс).</w:t>
        <w:br/>
        <w:t>ЖАҚА. 1. Орта жүз арғын тайпасының күрамындағы қаракесек руының ішінде</w:t>
        <w:br/>
        <w:t>жақа атасы бар.</w:t>
        <w:br/>
        <w:t>2. Өзбек ішіндегі лөқай тайпасының құрамында да жака руы бар.</w:t>
        <w:br/>
        <w:t>350 Тәргінші тарау. ШЕЖІРЕЛІК АЙҒАҚТАР</w:t>
        <w:br/>
        <w:t>2. Кіші жүз жетіру бірлестігінің күрамындағы табын тайпасының ішінде де бо-</w:t>
        <w:br/>
        <w:t>дат атасы бар (Табын -- Шомішті-- Қайыркожа -- Қаражан -- Балық - Болат;</w:t>
        <w:br/>
        <w:t>Табын -- Тарақты - Ақләулет-- Дәулетай -- Болат).</w:t>
        <w:br/>
        <w:t>3. Кіші жүз әлім бірлестігінің кұрамындағы іиөмекей тайпасының ішінделе бо-</w:t>
        <w:br/>
        <w:t>лат атасы бар(Шомекей- Бозғыл -- Қайқы -- Болат).</w:t>
        <w:br/>
        <w:t>БОРАНШЫ. 1. Ұлы жүзсіргелі тайпасының құрамындағы елібай руынан өрбіген</w:t>
        <w:br/>
        <w:t>аталардың бірі -- бораншы.</w:t>
        <w:br/>
        <w:t>2. Орта жүз найман тайнасынын кқұрамынла да бораншы: атасы бар (Найман -</w:t>
        <w:br/>
        <w:t>Саржомарт - Каратай -- Бораншы).</w:t>
        <w:br/>
        <w:t>БҰЗАУ. 1. Ұлы жүз сіргелі таййасының күрамындағы аталардың бірі - бұзау.</w:t>
        <w:br/>
        <w:t>2:Ұлы жүз каңиы тайпасының кұрамында да бұзауатасы бар(Қанлы -- Қарақан-</w:t>
        <w:br/>
        <w:t>лы-- Омбай - Бұзау).</w:t>
        <w:br/>
        <w:t>3. Кіші жүзбайұлы бірлестігінін кұрамындағы алай тайпасының ішінде де бұзау</w:t>
        <w:br/>
        <w:t>атасы бар (Алай - Келімберді - Бұзау).</w:t>
        <w:br/>
        <w:t>ДУЛАТ. 1. Ұлы жүз құрамындағы іргелі тайпаларлың бірі -- дулат.</w:t>
        <w:br/>
        <w:t>2.Қалмак күрамында доғлуг(дулат)руыбар( И.А. Жи/лецкий. Астраханекие кал-</w:t>
        <w:br/>
        <w:t>мықи, - Астрахань, 1892. 114-122-беттер).</w:t>
        <w:br/>
        <w:t>3.Түркімендер күрамында дуйлат (дулат) руы бар /47.Н. Галкин. Этнографичес-</w:t>
        <w:br/>
        <w:t>кие материалы по Средней Азин и Оренбургскому краю. -- ЗИРГО, этнография. Том 1.</w:t>
        <w:br/>
        <w:t>СПб., 1867. 6-7-беттер).</w:t>
        <w:br/>
        <w:t>4. Тұңғыс-манжүр халыктарының құрамында дз аулар (дулат) руы бар.</w:t>
        <w:br/>
        <w:t>5. Дудаттар құрачаруынын да күрамында бар.</w:t>
        <w:br/>
        <w:t>ДҮЗЕЙ. 1. Орта жүзарғын ішіндегітоқал арғынның (кішіарғын) бір бұтағы шак-</w:t>
        <w:br/>
        <w:t>шақтан тарайтын дүзен атасы бар.</w:t>
        <w:br/>
        <w:t>2. Орта жүз арғын ішіндегі харакесек руының бір бұтағы карсеннен тарайтын</w:t>
        <w:br/>
        <w:t>ата дүзей депаталады.</w:t>
        <w:br/>
        <w:t>ЕЛАМАН: 1. Ұлы жүз кұрамындағы дулат: сіргелі тайпаларының құрамында.</w:t>
        <w:br/>
        <w:t>«Еламан» деп-аталатын аталар бар (Дулат -- Жаныс - Жайылмыс - Қыбырай -</w:t>
        <w:br/>
        <w:t>Еламан; Дулат-- Жаныс -- Жантен-- Еламан; Сіргелі -- Жайдақ - Өтеміс - Елібай -</w:t>
        <w:br/>
        <w:t>Еламан; Сіргелі -- Қарабатыр - Жаксыкелді-- Еламан).</w:t>
        <w:br/>
        <w:t>2. Кіші жүзлнеркеш, жаппас тайпаларынын құрамында да еламан аталары бар</w:t>
        <w:br/>
        <w:t>(Шеркезші- Қояс -- Еламан; Жаппас -- Қаракөз - Қалқаман -- Еламан).</w:t>
      </w:r>
    </w:p>
    <w:p>
      <w:r>
        <w:t>ЕЛТЫНДЫ. 1.Ұлы жүзсуан тайпасының құрамындағы аталардын бірі - елтын-</w:t>
        <w:br/>
        <w:t>ды (Суан -- Бекарыстан - Елтынды).</w:t>
        <w:br/>
        <w:t>2. Орта жүз найман тайпасының құрамында да елтынды атасы бар (Найман -</w:t>
        <w:br/>
        <w:t>Терістаңбалы - Бағаналы - Қызылтаз -- Елтынды).</w:t>
        <w:br/>
        <w:t>20.Тектес-аттас ру-тайпалар 387</w:t>
        <w:br/>
        <w:t>2, Өзбек, тәжік халықтарының арасында марка руынын кұрамындағы он алты</w:t>
        <w:br/>
        <w:t>атанын бір атасы көпсары деп аталалы,</w:t>
        <w:br/>
        <w:t>КӨТЕН. 1. Ұлы жүз албан тайпасынын ішінде көтен руы бар.</w:t>
        <w:br/>
        <w:t>2.Орта жүз коңырат тайпасынын-ішінде де көтенші руы бар.</w:t>
        <w:br/>
        <w:t>2.Орта жұзтобықты руының ішіндегі бір ата -- көтен.</w:t>
        <w:br/>
        <w:t>3. Кіші жүзберіш ішіндегі бір ру көтен деп аталады.</w:t>
        <w:br/>
        <w:t>5.Сөзторкінінзерттеуші, белгіліақын Байбота Серікбайұлы Монғолиядағы түркі</w:t>
        <w:br/>
        <w:t>тайпасы қотан (хотон) мен қазақ арасындағы котен руының арасында сабақтастық</w:t>
        <w:br/>
        <w:t>бар екенін айтады (Б. Серікбайұлы. Тіл ұшындағы тарих. - Алматы, 2003. 328-329-бет-</w:t>
        <w:br/>
        <w:t>тер),</w:t>
        <w:br/>
        <w:t>КОШЕЙ. І. Ұлы жүз сіргелі тайпасының кұрамындағы ру -- көшей. Шежіре</w:t>
        <w:br/>
        <w:t>бойынша көшей руынан өте, тілеу; жанай аталары тарайды.</w:t>
        <w:br/>
        <w:t>2. Ұлы жүз шапырашты тайпасынын ішінде де кешей атасы бар. Шежіре</w:t>
        <w:br/>
        <w:t>бойынша: Шалырашты-&gt;- Есқожа - Қарасай - Кошей болып тарайды.</w:t>
        <w:br/>
        <w:t>3.Ұлы жүз жалайыр тайпасының кұрамындағы көшей атасы Жалайыр- Шұманак-</w:t>
        <w:br/>
        <w:t>Орақты - Көшей болып тарайды.</w:t>
        <w:br/>
        <w:t>4, Орта жүз арғын тайласының кіші арғын (тоқал арғын) бұтағы Тәнбісоты</w:t>
        <w:br/>
        <w:t>(Өткірсопы) - Елемес - Есенбай - Ермен - Шағыр - Аманжол -- Шақшақ дегі</w:t>
        <w:br/>
        <w:t>таратылады. Осы Шақшақтан өрбіген аталардың бірі - көшей.</w:t>
        <w:br/>
        <w:t>5. Кіші жүз байұлы бірдестігінін ішінде таз тайпасынан өрбіген аталардың бірі -</w:t>
        <w:br/>
        <w:t>көшей (Таз -- Қабай -- Абдал - Құли -- Көшей).</w:t>
        <w:br/>
        <w:t>6. Кіші жүз жетіру бірлестігінің кұрамындағы рамалан және керейт тайпалары-</w:t>
        <w:br/>
        <w:t>ныңішінде де көшей аталары бар(Рамалан-- Көркаба - Көшей; Керейт-- Сужайлы -</w:t>
        <w:br/>
        <w:t>Көне -- Дулат -“ Таз -&lt; Кошей).</w:t>
        <w:br/>
        <w:t>КӨШЕК. 1. Ұлы жүзсіргелі тайпасының кұрамындағыаталардың бірі - көшек.</w:t>
        <w:br/>
        <w:t>2. Ұлы жүз катаған тайпасынын кұрамындағы шанышқылы руының ішінде де</w:t>
        <w:br/>
        <w:t>кошек атасы бар (Шанышқылы - Бектау -- Күртік - Көшек).</w:t>
        <w:br/>
        <w:t>ҚАБАҚ. 1. Ұлы жүз сіргелі тайпасының кұрамындағы аталардың бірі -- қабақ</w:t>
        <w:br/>
        <w:t>(Сіргелі - Байұлы - Жайлақ - Жылысай - Итемген -- Кабак: Сіргелі - Байұлы -</w:t>
        <w:br/>
        <w:t>Қарабатыр - Бура - ІНокан -- Кабак).</w:t>
        <w:br/>
        <w:t>2. Кіші жүзәлім бірлестігінін ішінде де кабакатасы бар(Әлім-- Шекті-- Орыс -</w:t>
        <w:br/>
        <w:t>Бөлек --Айт- Қабак).</w:t>
        <w:br/>
        <w:t>3. Кіші жүз жетіру бірлестігінің құрамындағы жағалбайлы тайпасының ішінде</w:t>
        <w:br/>
        <w:t>де кабақ атасы бар (Жағалбайлы -- Мырза-- Болатқожа - Қабақ).</w:t>
        <w:br/>
        <w:t>ҚАЗАҚ. 1. Ноғай халқынын құрамында (ақ ноғай ішінде) қазақ руы бар</w:t>
        <w:br/>
        <w:t>(А.Н. Баскаков. Ноғайский язык й его диалекты. -- Москаа-Ленинград, 1940.</w:t>
        <w:br/>
        <w:t>132-142-беттер).</w:t>
      </w:r>
    </w:p>
    <w:p>
      <w:r>
        <w:t>20.Тектес-аттас ру-тайпалар 383</w:t>
        <w:br/>
        <w:t>6, Түркімен халқының кұрамындағы түркімен-жүз руының ішінде жастабан атасы</w:t>
        <w:br/>
        <w:t>бар.</w:t>
        <w:br/>
        <w:t>7. Башқұрт кұрамындағы таз(тазлар) руы өз ішінде абдал, шарғы және жастабан</w:t>
        <w:br/>
        <w:t>деген үш атаға бөлінеді.</w:t>
        <w:br/>
        <w:t>ЖӘДІГЕР. 1. Ұлы жүзсіргелі тайпасының құрамындағы жайдақ руынан өрбіген</w:t>
        <w:br/>
        <w:t>аталардың бірі -- жәдігер.</w:t>
        <w:br/>
        <w:t>2. Кіші жүз әлім бірлестігінің құрамындағы қаракесек (ұланақ) тайпасының</w:t>
        <w:br/>
        <w:t>ішінде де жәдігер атасы бар (Қаракесек -- Пұсырман -- Жәдігер).</w:t>
        <w:br/>
        <w:t>ЖӘДІК. 1. Орта жұз ішіндегі он екі ата абақ керейдің бір атасы -- жәдік.</w:t>
        <w:br/>
        <w:t>2. Орта жүзашамайлы керейдің ішінде де жәлік атасы бар(Ашамайлы - Балта -</w:t>
        <w:br/>
        <w:t>Жәлік).</w:t>
        <w:br/>
        <w:t>3. Орта жүз қоңырат тайпасының көтенші бұтағынан өрбитін аталардың бірі -</w:t>
        <w:br/>
        <w:t>жәдік (Көтеніні-&lt; Жетімдер-- Сұркиік -- Жәдік):</w:t>
        <w:br/>
        <w:t>4. Орта жүз кыпшақ тайпасының құлан қыпшак руынан орбитін аталардын бірі -</w:t>
        <w:br/>
        <w:t>жәлік.</w:t>
        <w:br/>
        <w:t>5. Кіші жүзішіндегі шөмекей тайпасы азішінде аспан - баршы - боқай -анда-</w:t>
        <w:br/>
        <w:t>сейіт болып өрбиді. Осылардың ішіндегі андасейіт құрамындағы аталардың бірі</w:t>
        <w:br/>
        <w:t>жәдік деп аталалы.</w:t>
        <w:br/>
        <w:t>6. Кіші жүз шомекей тайпасының бозғыл руынан өрбіген аталарлың бірі жәдік</w:t>
        <w:br/>
        <w:t>деп аталады. Атап айтқанда: бозғыл -- қаратамыр -- жолақай -- ойым - жәдік деп</w:t>
        <w:br/>
        <w:t>таратылады.</w:t>
        <w:br/>
        <w:t>7. Кіші жүз маскар тайпасының масак бұтағынан өрбіген аталардың бірі - жәдік.</w:t>
        <w:br/>
        <w:t>8. Кіші жұз жағалбайлы тайпасынан өрбіген аталарлын бірі -- жәдік (Жағалбай-</w:t>
        <w:br/>
        <w:t>лы- Таз - Бескүрек - Жәдік).</w:t>
        <w:br/>
        <w:t>9. Ұлы жүзішіндегі ботбай руының бйуатасы - жәдік.</w:t>
        <w:br/>
        <w:t>10. Ұлы жүз шапырашты тайпасынын шыбыл бұтағынан өрбіген аталардың бірі --</w:t>
        <w:br/>
        <w:t>жәлік-</w:t>
        <w:br/>
        <w:t>Қазак ханлығының негізін салушы: Жәнібек ханнын бір баласының есімі де</w:t>
        <w:br/>
        <w:t>Жәдік.</w:t>
        <w:br/>
        <w:t>ЖЕМЕНЕЙ. 1. Орта жүз найман тайпасының ішінде жеменей руы бар.</w:t>
        <w:br/>
        <w:t>2. Кіші жүзадай тайпасынын кұрамында да жеменей руы бар.</w:t>
        <w:br/>
        <w:t>ЖЕТІРУ 1. Кіші жүз ішіндегі тайпалар бірлестігі жетіру деп аталады.</w:t>
        <w:br/>
        <w:t>2. Орта жүз құрамындағы арғын тайлясының ішінде жетіру атасы бар.</w:t>
        <w:br/>
        <w:t>3. Өзбек халқының құрамындағы құрамалар ішінде жетіру бұтағы бар.</w:t>
        <w:br/>
        <w:t>4. Башкүрт ішіндегі іргелі тайпалардың бірі жетіру деп аталалы. Башкүрт жеті-</w:t>
        <w:br/>
        <w:t>руы да казақ жетіруы сияқты тама, табын, рамалан, керейт, кердері, жағалбайлы,</w:t>
        <w:br/>
        <w:t>телеудепаталатын руларбірлестігін қамтиды (Р.Г. Кузеев. Происхождение башкирского</w:t>
        <w:br/>
        <w:t>жарада. -- Москва, 1974. 116-бет).</w:t>
      </w:r>
    </w:p>
    <w:p>
      <w:r>
        <w:t>5. Сондай-ақ, карақалпақ, түркімен, кырғыз халықтарының қүрамында ла</w:t>
        <w:br/>
        <w:t>жетіру рулары бар.</w:t>
        <w:br/>
        <w:t>20. Тектес-аттас ру-тайпалар 379</w:t>
        <w:br/>
        <w:t>алқабына жалайырлар иелік етіп, Холжент бас каласы болалы. Ал. барластар Қашка-</w:t>
        <w:br/>
        <w:t>дария алқабын иемденіп, Шахрисябзлі бас каласысткен/В.8. Бартольд. История куль-</w:t>
        <w:br/>
        <w:t>турной жизни Туркестана. -- Сочинения. Т.Ш, ч.1, -&lt; Мосхва, 1963. 236-204-беттері.</w:t>
        <w:br/>
        <w:t>Кейін өзбек үстемдігі бел алған тұста. бір кездері Темірдін кұзырында болған</w:t>
        <w:br/>
        <w:t>барластар ығысып барып Үндістандағы Агра және Деликалаларының маңына тұрақ-</w:t>
        <w:br/>
        <w:t>таған (Н.Г. Малаицкий, Учебное пособие по географии Таджикстана (күре радинове-</w:t>
        <w:br/>
        <w:t>дение), ч:1. - Ташкент-Самарканд, 1929. 63-бет).</w:t>
        <w:br/>
        <w:t>БЕГЕНДІК. 1, Орта жүз арғын тайпасынын құрамында бегендік руы бар;</w:t>
        <w:br/>
        <w:t>2. Түркіменнін теке тайпасының құрамындағы бір ру бегенлік (бегендык) деп</w:t>
        <w:br/>
        <w:t>аталалы (Н.А. Аристов. Заметкі... - СПб. 1897. 141-бет).</w:t>
        <w:br/>
        <w:t>БЕРІШ. 1. Кіші жүз байұлының ішіндегі бір тайпа беріш деп аталалы.</w:t>
        <w:br/>
        <w:t>2. Мажарстан қыпшақтарының арасында береш (беріш) леп аталатын ру бар:</w:t>
        <w:br/>
        <w:t>БЕССАРЫ. 1. Кіші жүз беріш тайпасының кұрамындағы аталардың бірі - бес-</w:t>
        <w:br/>
        <w:t>сары.</w:t>
        <w:br/>
        <w:t>2. Кіші жүз есентемір, шеркеш тайпаларының кұрамында да бессары аталары</w:t>
        <w:br/>
        <w:t>бар (Есентемір -- Тағаберді -- Бессары; Шеркеш -- Шуман -- Бессары).</w:t>
        <w:br/>
        <w:t>3. Ұлы жүз шапырашты тайпасының құрамындағы еміл руынын ішінде де бес-</w:t>
        <w:br/>
        <w:t>сары атасы: бар.</w:t>
        <w:br/>
        <w:t>4; Каракалпак құрамындағы кытай руының ішінде бессары атасы бар.</w:t>
        <w:br/>
        <w:t>БИДАЙШЫ. 1. Ұлы жүз кұрамындағы албан, канлы тайпаларының күрамында</w:t>
        <w:br/>
        <w:t>билайшы аталары бар (Албан - Сары - Сүйменді- Айт- Бидайшы; Қанлы-- Кара-</w:t>
        <w:br/>
        <w:t>қаңлы - Қараманас -- Билайшы).</w:t>
        <w:br/>
        <w:t>БОЗЫМ. 1. Ұлы жүз албан тайпасының кұрамындағы руларлын бірі бозым леп</w:t>
        <w:br/>
        <w:t>аталады (Албан -- Сары - Сүйменді - Бозым). Шежіре дерегі бойынша бозымнан</w:t>
        <w:br/>
        <w:t>--сары, шобал (олжай), жаншык аталары өрбіген.</w:t>
        <w:br/>
        <w:t>2. Кіші жүз кұрамындағы табын тайпасының ішінде бозым деп аталатын ру бар.</w:t>
        <w:br/>
        <w:t>Шежіре деректерінің бір үлгісінде бұл бозымнан - айдар, кожантай, қожабай, тау-</w:t>
        <w:br/>
        <w:t>шан, қараманке аталары өрбіген.</w:t>
        <w:br/>
        <w:t>Кіші жүз жетіру құрамындағы табын тайпасы өз ішінде ағым және бозым деп</w:t>
        <w:br/>
        <w:t>аталатын екі тармаққа бөлінеді, Осылардын ағымын-- көсеулі, бозымын -- шөмішті</w:t>
        <w:br/>
        <w:t>деп те атайлы. Бұл - табын еліне түскен келіндердің дәстүр бойынша иба сақтап</w:t>
        <w:br/>
        <w:t>койған жанама атаулары болуы мүмкін. Немесе, осы-аталарлың енші алып шык-</w:t>
        <w:br/>
        <w:t>канда таңдаған таңбалары «көсеу», «шөміш» деп аталуы ла ғажап емес.</w:t>
        <w:br/>
        <w:t>3. Орта жүз арғын, найман, керей тайпаларының кұрамында да бозым аталары</w:t>
        <w:br/>
        <w:t>бар.</w:t>
        <w:br/>
        <w:t>БОЛАТ. 1. Ұлы жүз-сіргелі тайпасының құрамындағы қарабатыр руынын ішінде</w:t>
        <w:br/>
        <w:t>болат атасы бар (Қарабатыр -- Ақбан -- Болат):</w:t>
        <w:br/>
        <w:t>20.Тектес-аттас ру-тайпалар 385</w:t>
      </w:r>
    </w:p>
    <w:p>
      <w:r>
        <w:t>«Ескікөз қариялардың аузынан: «Қазақтар -- Ұлы жүз. өзбектер - Орта жұз: ал қыр-</w:t>
        <w:br/>
        <w:t>ғыздар -- Кіші жүз» деген сөзді жиі естиміз» (Б.Х. Карамышева; Очерки этнической</w:t>
        <w:br/>
        <w:t>историч южиых районов Таджикстана и Узбекистана. -- Москва, 1976. 227-бет).</w:t>
        <w:br/>
        <w:t>ЖЫЛКЕЛДІ. 1. Ұлы жүз сіргелі тайнасының құрамындағы аталардың бірі --</w:t>
        <w:br/>
        <w:t>жылкелді.</w:t>
        <w:br/>
        <w:t>2. Ұлы жүзсуан тайпасының ҡұрамында жылкелді атасы бар (Суан -- Байтүгей &gt;&lt;</w:t>
        <w:br/>
        <w:t>Жылкелді).</w:t>
        <w:br/>
        <w:t>3. Кіші жүз байұлы бірлестігінің құрамындағы жаппас тайпасынан өрбіген ата-</w:t>
        <w:br/>
        <w:t>дардың бірі - жылкелді(Жаппас-- Қалқаман - Жылкеллі);</w:t>
        <w:br/>
        <w:t>ИТЕМГЕН. 1. Он екіатз абақ керейдің ішіндегі бір ата -- итемген.</w:t>
        <w:br/>
        <w:t>2. Найман ішіндегі бір ата -- итемген.</w:t>
        <w:br/>
        <w:t>2.Ұлы жүзсіргелі тайпасының кұрамындағы жайдақ руынын ішінде ле итемген</w:t>
        <w:br/>
        <w:t>атасы бар.</w:t>
        <w:br/>
        <w:t>4, Кіші жүз байұлы бірлестігінін құрамындағы байбақты тайпасынын ішіндегі</w:t>
        <w:br/>
        <w:t>бір ата итемген Деп аталады (Байбақты -- Батак- Итемген).</w:t>
        <w:br/>
        <w:t>КЕЛІМБЕТ. 1. Ұлы жүз құрамындағы дулат, сіргелі тайпаларының ішінде</w:t>
        <w:br/>
        <w:t>«Келімбет» леп аталатын аталар бар (Дулат -- Ботбай - Құдайқұл -- Келімбет;</w:t>
        <w:br/>
        <w:t>Дулат - Жаныс - Оймауыт -- Қаракелімбет, Сарыкелімбет; Сіргелі - Байжігіт -</w:t>
        <w:br/>
        <w:t>Көшімбет - Келімбет; Сіргелі -- Тутаңбалы - Жоламан - Келімбет).</w:t>
        <w:br/>
        <w:t>КЕРДЕРІ. 1: Кіші жүз жетіру бірлестігінің құрамындағы тайпалардың бірі-&lt;кер-</w:t>
        <w:br/>
        <w:t>дері. Кердерілер өз ішінде -- смайыл, шағыр деп аталатын іргелі екі руға бөлінеді.</w:t>
        <w:br/>
        <w:t>2. Қарақалпақ ішіндегі мүйтен тайпасының құрамыңда да кердері руы бар.</w:t>
        <w:br/>
        <w:t>5 Кердерілер құрама руының да құрамында кездеседі.</w:t>
        <w:br/>
        <w:t>КЕРЕЙ, КЕРЕЙТ. 1. Орта жұз құрамындағы алты арыс елдің бірі-- керей.</w:t>
        <w:br/>
        <w:t>2. Кіші жүз жетіру бірлестігінің құрамындағы іргелі тайпалардың бірі -- керейт;</w:t>
        <w:br/>
        <w:t>3, Орта жүз арғын ішіндегі сүйіндіктен өрбіген айлабол руынын құрамында ке-</w:t>
        <w:br/>
        <w:t>рей ағасы бар.</w:t>
        <w:br/>
        <w:t>4, Орта жүз арғын ішінлегі каракесектен өрбіген шанашар атасының Ішінде де</w:t>
        <w:br/>
        <w:t>керейлер бар.</w:t>
        <w:br/>
        <w:t>8. Ұлы жүз канлынын ішінде керей деп аталатын бір ата бар.</w:t>
        <w:br/>
        <w:t>6. Орта жүз ҡұрамындағы уак тайласының ішінде керей руы бар (И.И. Крафія,</w:t>
        <w:br/>
        <w:t>Сборник узаконений о киргизах степных областей, - Өренбүрг, 1898, 14-16-беттег).</w:t>
        <w:br/>
        <w:t>7. Кіші жүз жетіру бірлестігіне жататын табын тайпасынын ішінде жаманкерей</w:t>
        <w:br/>
        <w:t>руы бар.</w:t>
        <w:br/>
        <w:t>8. Орта жұз найман тайпасының ҡұрамынлағы іргелі рулардың бірі қаракерей</w:t>
        <w:br/>
        <w:t>деп аталады.</w:t>
        <w:br/>
        <w:t>9. Қырғыз, өзбек, тәжік, түркімен. башкұрт, алтай, ноғай, Қырым татары. ғағауыз,</w:t>
        <w:br/>
        <w:t>моңғол, калмак, саха, каракалпак, тыба, тұңғұс, манжұр. хақас халықтарының күра-</w:t>
        <w:br/>
        <w:t>мында да керей, керейт дет аталатын рулар бар.</w:t>
        <w:br/>
        <w:t>25-262</w:t>
      </w:r>
    </w:p>
    <w:p>
      <w:r>
        <w:t>374 Төртінші тарау. ШЕЖІРЕЛІК АЙҒАҚТАР</w:t>
        <w:br/>
        <w:t>АЛАША. 1. Кіші жүз құрамындағы он екі ата байұлының ішіндегі іргелі рулар-</w:t>
        <w:br/>
        <w:t>дың бірі - сұлтансиық. Шежіре деректері байынша: Сұлтансиықтан - Аскар,</w:t>
        <w:br/>
        <w:t>Масқар, Алаша, Тана деп аталатын төрт ата өрбіген.</w:t>
        <w:br/>
        <w:t>2. Түркімен ру-тайпаларының ішінде аға баласы болып саналатын салыр (са-</w:t>
        <w:br/>
        <w:t>лор) тайпасының құрамында қараман, сарық деп аталатын рулар бар. Осы қара-</w:t>
        <w:br/>
        <w:t>ман; сарық руларының ішінде алаша атасы бар.</w:t>
        <w:br/>
        <w:t>3. Анатолиядағы (Кіші Азия) түріктер арасында ХУ1 ғасырда алаша (халачлу)</w:t>
        <w:br/>
        <w:t>руының көшіп жүргейі жөнінде дерек бар (Д.Е. Еремгев. Этногенез турак. -- Москва,</w:t>
        <w:br/>
        <w:t>1971, 88-бет).</w:t>
        <w:br/>
        <w:t>4. Мажарстан қыпшақтарының арасындағы рулардың бірі алаша деп аталады.</w:t>
        <w:br/>
        <w:t>Бату ханнын тегеурінінен ығысқан Котан-(Котян) ханға ілесіп; 1239 жылы</w:t>
        <w:br/>
        <w:t>Мажарстанға келген 60 мыңдай қыпшақ жасағынынрулықатаулары мен қазақ эпос-</w:t>
        <w:br/>
        <w:t>тарындағы ру-атаатауларының арасындағы сәйкестіктер назар аударады: таш-- таз,</w:t>
        <w:br/>
        <w:t>елед--алат,он%-- ындыс, қонд--қондыкер; тайтен-- отан; т.б. (С. Қондыбай. Есен-</w:t>
        <w:br/>
        <w:t>қазақ. -- Алматы, 2002. 280-бет),</w:t>
        <w:br/>
        <w:t>5. Қырым татарларының құрамында да алаша рун бар.</w:t>
        <w:br/>
        <w:t>АЛБАН. 1. Ұлы жүз кұрамындағы тайпалардың бірі -- албан.</w:t>
        <w:br/>
        <w:t>2. Албандар өзбек. қырғыз, каракалпақ халықтарының да құрамынла бар.</w:t>
        <w:br/>
        <w:t>АЛТАЙ. 1. Орта жүз арғын ішіндегі куандық тайпасының бір тармағы алтай ден</w:t>
        <w:br/>
        <w:t>аталады. Шежіре дерегі байынша Қуандықтан -- Алтай, Қарпық; Есен; Қарт, Бөрі.</w:t>
        <w:br/>
        <w:t>Темеш туады. Бұл аталар негізінен Қарағанды, Ақмола облыстарының жерін мс-</w:t>
        <w:br/>
        <w:t>кен етеді.</w:t>
        <w:br/>
        <w:t>2. Орта жүз арғын құрамындағы сүйіндіктен өрбіген айдабол атасының ішінде</w:t>
        <w:br/>
        <w:t>де. алтай-қарпық бұтағы бар.</w:t>
        <w:br/>
        <w:t>2. Орта жүз қыпшақ тайласының көлденең бұтағынан тарайтын аталардың бірі -</w:t>
        <w:br/>
        <w:t>алтай,</w:t>
        <w:br/>
        <w:t>4. Ұлы жүз құрамындағы қанлы тайпасынан орбіген алтай атасы бар. Шежіре</w:t>
        <w:br/>
        <w:t>дерегі бойынша Қанлыдан - Бұлақ, одан - Қожай, олан - Алтай тарайды.</w:t>
        <w:br/>
        <w:t>5. Кіші жүз байұлының құрамындағы алай тайпасынын тінейінен тараған ата-</w:t>
        <w:br/>
        <w:t>лардың бірі алтай деп аталалы.</w:t>
        <w:br/>
        <w:t>АЛШЫН. 1. Кіші жүз руларының жиынтық атауы -- алшын. Шежірс дерегінде</w:t>
        <w:br/>
        <w:t>Кіші жұз Бекарыс - Ордаш -- Мөңке - Шаншар - Тоқпан - Түлпар - Алау -</w:t>
        <w:br/>
        <w:t>Алшын болып таратылалы.</w:t>
        <w:br/>
        <w:t>2. Орта жүз арғын ішінде он екі атаатығай руының бір атасы бағыстың әйтімбет</w:t>
        <w:br/>
        <w:t>әулетіне ертеден сіңісіп кеткен Кіші жүздің алшындары бар. Шежіре дерегі бойын-</w:t>
        <w:br/>
        <w:t>ша бағыс ішіндегі алшындар өздерін әлімұлынан өрбіген Малтабар, Жанақ атайа-</w:t>
        <w:br/>
        <w:t>рынан бері қарай таратады. Жапактан -- Жазық, олан - Күсеміс, Толсміс, Ханты</w:t>
        <w:br/>
        <w:t>болып өрбіген.</w:t>
        <w:br/>
        <w:t>Атығай-бағыс ішіндегі алшындар Абылай ханның төнірегінде болып, ХУІП-ХІХ</w:t>
        <w:br/>
        <w:t>ғасырларда Қызылағаш деген жерді коныс еткен.</w:t>
        <w:br/>
        <w:t>37% Төртінші тарау; ШЕЖІРЕЛІК АЙҒАҚТАР</w:t>
      </w:r>
    </w:p>
    <w:p>
      <w:r>
        <w:t>3. Ноғайлар ҡұрамында байұлы леп аталатын ру бар (Яогайско-русский словарь,</w:t>
        <w:br/>
        <w:t>- Москва, 1963, 490-бет),</w:t>
        <w:br/>
        <w:t>4, Саха (якут) кұрамында байаға (байаға, байұлы) леп аталатын ру бар (Э.К. / ж-</w:t>
        <w:br/>
        <w:t>карский. Словарь якутскогд языка. 1-төм. &lt;&lt; Москва, 1958. 341-бет).</w:t>
        <w:br/>
        <w:t>БАЙЫС. 1. Ұлы жүз шапырашты; лулат тайпаларының құрамында «Байыс» деп</w:t>
        <w:br/>
        <w:t>аталатын яталар бар (Шапырашты -- Шыбыл - Байыс; Дулат - Жаныс -- Жанту -</w:t>
        <w:br/>
        <w:t>Байыс).</w:t>
        <w:br/>
        <w:t>БАҚАЙ. 1. Кіші жүз таз тайпасының кұрамында бакай руы бар.</w:t>
        <w:br/>
        <w:t>2. Қырғыздардың кұрамында да бакай руы бар. Қырғызстандағы бір ауыл</w:t>
        <w:br/>
        <w:t>«Бақай» деп аталады.</w:t>
        <w:br/>
        <w:t>БАЛҒАЛЫ. 1. Ұлы жүз жалайыр тайпасының құрамындағыгіргелі рулардың бірі</w:t>
        <w:br/>
        <w:t>-балғалы. Шежіре дереп бойынша жалайыр ішіндегі Сырманақтан-- Ерғазы. олан</w:t>
        <w:br/>
        <w:t>- Балғалы болы өрбиді, Балғалы руынын ұраны - Қабылан, танбасы - тарак.,</w:t>
        <w:br/>
        <w:t>9. Кіші жүз жетіру бірлестігінің ішінде рамаданнан өрбіген аталардың бірі</w:t>
        <w:br/>
        <w:t>балғалы деп аталады.</w:t>
        <w:br/>
        <w:t>3. Өзбек халкынын кұрамында да балғалы руы бар.</w:t>
        <w:br/>
        <w:t>БАЛТАЛЫ. 1. Орта жүз найман тайпасының терістаңбалы бұтағынан өрбіген</w:t>
        <w:br/>
        <w:t>рулардың бірі -- балталы,</w:t>
        <w:br/>
        <w:t>2. Ұлы жүз құрамындағы жалайыр тайпасының ішінде балталы атасы бар</w:t>
        <w:br/>
        <w:t>(Жалайыр- Сырманақ - Балғалы- Құлымбет- Тоқырауық - Балталы).</w:t>
        <w:br/>
        <w:t>БАРҚЫ. 1.Орта жүз арғын, оның ішінде - қуандық, оның ішінде - сайдалы,</w:t>
        <w:br/>
        <w:t>онын ішінде --барқы деп аталатын ата бар. Сайдалылар негізінен Қарағанды облы-</w:t>
        <w:br/>
        <w:t>сының Жаңаарқа ауданына шоғырланған. Абылай ханнын үзенгілес серігі әйгілі</w:t>
        <w:br/>
        <w:t>Нияз батыр; ләулескер күйші-композитор Тоқа Шоңманұлы асы сайдалы руынан.</w:t>
        <w:br/>
        <w:t>2. Меркіт руына берілген деректі (4) караныз.</w:t>
        <w:br/>
        <w:t>БАРЛАС. 1. Қазақ арасында жүзге кірмейтін барлас руы бар: Шежіре дерегінде</w:t>
        <w:br/>
        <w:t>барластар ХІН ғасырдағы монғол жорығына дейін наймдаігішіндегі бағаналы руы-</w:t>
        <w:br/>
        <w:t>мен аталас болып, Ұлытау төнірегін қонысеткен. Монғол шапқыншылығы кезінде</w:t>
        <w:br/>
        <w:t>барластар Сырдария бойына қоныс аударған. Кейін бұлар дүрмен-барлас атанды.</w:t>
        <w:br/>
        <w:t>Әйгілі Әмір Темір осы дүрмен-барластан шықкан алам (Хазак шежіресі. Түсінікте-</w:t>
        <w:br/>
        <w:t>ме жазып, шежірені түзген Жарылғап Бейсенбайұлы. -- Алматы, 1994, 103-бет).</w:t>
        <w:br/>
        <w:t>2. Өзбек халқынын арасында да барлас руы бар. Бұхар хандығы кезінде бардас-</w:t>
        <w:br/>
        <w:t>тар негізінен Хисар бектігіне шоғырланған. Соның ішінде Каінкадария алкабын-</w:t>
        <w:br/>
        <w:t>дағы ІШНахрисябзде барластар кәп болған.</w:t>
        <w:br/>
        <w:t>В.В. Бартольдтін айтуы-бойынша, ХІУ ғасырла Мауереннахрда (Косөзен -</w:t>
        <w:br/>
        <w:t>Амудария мен Сырдария алаптары) билік жүйесі кайта құрылып, мемлекеттің әске-</w:t>
        <w:br/>
        <w:t>ри күші түркі-монғол тайпаларының қолыңа көше бастайды. Осы кезде Сырдария</w:t>
        <w:br/>
        <w:t>20.Тектес-аттас ру-тайпалар 275</w:t>
        <w:br/>
        <w:t>3. Қырғызхалқынын кұрамында алақшын (алашпың, алшын) руы бар.</w:t>
        <w:br/>
        <w:t>4. Ноғай халқының құрамындағы іргелі бір ру алшын-деп аталады.</w:t>
        <w:br/>
        <w:t>5. Өзбек халқынын ішінде-де алшын руы бар. Олар темас руының құрамындағы</w:t>
        <w:br/>
        <w:t>ата болып есептеледі.</w:t>
        <w:br/>
        <w:t>6, Қазан татарларынынң-жүрамында да алшын руы бар.</w:t>
      </w:r>
    </w:p>
    <w:p>
      <w:r>
        <w:t>АРҒЫН: 1. Орта жүз құрамындағы іргелі тайпалардың бірі - арғын.</w:t>
        <w:br/>
        <w:t>2. Ұлы жүз құрамындағы қаңлы тайпасының ішінде арғын деп аталатын ата бар,</w:t>
        <w:br/>
        <w:t>Шежіре деректері бойынша Қаңлы - Бұлак - Кожай - Алтай - Канкөжек -</w:t>
        <w:br/>
        <w:t>Байкоңыр -- Келдібек деп таратылып келеді ле, Келдібектен- Ербота (Сарықанлы)</w:t>
        <w:br/>
        <w:t>мен Сарбота (Қарақанлы) туған. осылардын Сарботасынан -- Бәйдек, одан - Арғын</w:t>
        <w:br/>
        <w:t>туған дейді.</w:t>
        <w:br/>
        <w:t>3. Монғол халқынын құрамында арғын руы бар.</w:t>
        <w:br/>
        <w:t>4, Саха (яқут) халҡының құрамында арғын тайпасымен, сондай-ақ арғын тай-</w:t>
        <w:br/>
        <w:t>пасының ішіндегі сүйіндік, бегендік, шегендік руларымен аттас рулар бар</w:t>
        <w:br/>
        <w:t>(3.К. Пекарский. Словарьякутского языка: 1-І том. -- Москва, 1958),</w:t>
        <w:br/>
        <w:t>5. Ноғай халқының құрамында да арғын руы бар.</w:t>
        <w:br/>
        <w:t>6, Өзбек-локайларлын да құрамында арғын руы бар,</w:t>
        <w:br/>
        <w:t>7.Хақас халқынын құрамындағы қызыл тайнасынын ішіндеарғын руы бар. Олар</w:t>
        <w:br/>
        <w:t>ұлы арғын жӘне кішіарғын болып екіге бөлінеді (В.Я. Бутанаев. Этническая исто-</w:t>
        <w:br/>
        <w:t>фия хакасов ХУП-ХІХ вв. -- Москва, 1990);</w:t>
        <w:br/>
        <w:t>%. Арғындар кұрама руының да құрамында бар.</w:t>
        <w:br/>
        <w:t>АСАН. 1. Ұлы жүз құрамындағы дулат, сіргелі тайпаларының кұрамында «Асан»</w:t>
        <w:br/>
        <w:t>деп аталатын аталар бар (Дулат -- Ботбай - Шағай - Байкүшік -- Асан; Дулат -</w:t>
        <w:br/>
        <w:t>Сикым- Карақойлы.- Тоғатай- Мұрат - Асан: Сіргелі - Туганбалы - Жоламан -</w:t>
        <w:br/>
        <w:t>Малай - Асан). 2. Орта жүз керей тайпасының құрамында да асан атасы бар (Ке-</w:t>
        <w:br/>
        <w:t>рей - Ашамайлы - Танаш -- Сақал - Асан). 3. Кіші жүз құрамындағы таз, ысық,</w:t>
        <w:br/>
        <w:t>кете, керейт, табын тайпаларының ішінде де-асан аталары бар (Таз - Абай -</w:t>
        <w:br/>
        <w:t>Шарғы- Асан; Ысық-- Ақсары-- Асан; Кете - Қаракете- Сары - Асан: Керейт-</w:t>
        <w:br/>
        <w:t>Саужайлы -- Көне - Дулат - Асан; Табын - Шөмішті (Базым) - Асан).</w:t>
        <w:br/>
        <w:t>АТАҚАРА, 1. Ұлы жүзсіргелітайласынын кұрамындағы аталарлын бірі --атака-</w:t>
        <w:br/>
        <w:t>ра (көнірлек руының ішіндегі аккөнірдек бұтағынан өрбиді).</w:t>
        <w:br/>
        <w:t>2. Ұлы жүз албан тайпасының кұрамында даатақара атасы бар (Албан -- Қыстық-</w:t>
        <w:br/>
        <w:t>Аққыстық - Атакара).</w:t>
        <w:br/>
        <w:t>АШАМАЙЛЫ. 1. Орта жүз құрамындағы керей тайпасы өз ішінде абақ керей</w:t>
        <w:br/>
        <w:t>және ашамайлы керей болып екі тармакка бөлінеді.</w:t>
        <w:br/>
        <w:t>2:ӨӚзбек халқынын арасындағы конырат (уактанбалы) тайпасының құрамында</w:t>
        <w:br/>
        <w:t>ашамайлы руы бар. Сондай-ақ марқа руының кұрамында да ашамайлы атасы бар.</w:t>
        <w:br/>
        <w:t>Марқа руы өзішінде мынандай 16атадан тұрады: карақыпшақ, сарықыпшық, үяс,</w:t>
        <w:br/>
        <w:t>салын, ашамайлы, көпсары, кыпшак, қайсопы, найман, костаңбалы, ішал, азпат-</w:t>
        <w:br/>
        <w:t>ша, елік. каратанбалы. т.б.</w:t>
        <w:br/>
        <w:t>20.Тектес-аттас ру-тайпалар 377</w:t>
        <w:br/>
        <w:t>Бұл мысалдар қазақру-тайпаларынын көш жолдарын, қоныс-тұрақтарын ангар-</w:t>
        <w:br/>
        <w:t>тып қана коймайды, сонымен бірге жүздік бөліктердің эсте этникалық бөлік емес,</w:t>
        <w:br/>
        <w:t>алдымен әкімшілік-аймақтық бөлік екенін аңғартады.</w:t>
        <w:br/>
        <w:t>ӘЛІМБЕТ, БӘЙІМБЕТ, ҚЫРЫҚМЫЛТЫҚ. 1: Кіші жүз байұлы кұрамындағы</w:t>
        <w:br/>
        <w:t>адай тайпасының ішінде әлімбет, бәйімбет, қырықмылтық аталары бар.</w:t>
        <w:br/>
        <w:t>2. Кіші жүз әлім бірлестігінін кұрамындағы төменгі шекті руының ішінде-де</w:t>
        <w:br/>
        <w:t>әлімбет, бәйімбет, қырықмылтық аталары бар.</w:t>
      </w:r>
    </w:p>
    <w:p>
      <w:r>
        <w:t>ӘЛІМҰЛЫ. 1. Кіші жүз құрамындағы тайпалықолактын бірі әлімұлы деп аталады;</w:t>
        <w:br/>
        <w:t>2. Өзбек арасында әлімұлы деп-аталатын рулар бірлестігі бар (адай тайпасына</w:t>
        <w:br/>
        <w:t>берілген түсініктемені қараңыз).</w:t>
        <w:br/>
        <w:t>3. Мажарстандағы кыпшақтар құрамындағы бір ру Әлімұлы дет аталады.</w:t>
        <w:br/>
        <w:t>БАҒАНАЛЫ. 1. Орта жүз найман тайпасының ішінде бағаналы руы бар. Олар</w:t>
        <w:br/>
        <w:t>негізінен Ұлытау төнірегін қоныс етеді.</w:t>
        <w:br/>
        <w:t>2, Өҙбек арасындағы жүз тайпасынын құрамында бағаналы руы бар. Олар не-</w:t>
        <w:br/>
        <w:t>пізінен Сурхан. Гиссар алқаптарына қоныстанған.</w:t>
        <w:br/>
        <w:t>БАҒЫС. 1. Орта жүз уақ тайпасының құрамындағы рулардың бірі - бағыс.</w:t>
        <w:br/>
        <w:t>2Өрта жүзарғын ішіндегі он екі ата атығай руының бір атасы - бағыс.</w:t>
        <w:br/>
        <w:t>3. Қырғыз халқының құрамынлағыгіргелі руларлын бірі - бағыс.</w:t>
        <w:br/>
        <w:t>БАЙБАҚТЫ. 1. Кіші жүз байұлының сұлтансиығынан тарайтын тайпалардың</w:t>
        <w:br/>
        <w:t>бірі -- байбақты.</w:t>
        <w:br/>
        <w:t>2. Кіші жүз он екі ата байұлының ішіндегі бір тайна беріш болса, сол беріш тай-</w:t>
        <w:br/>
        <w:t>пасы өз ішінде байбақты, байсейіт болып бөлінеді;</w:t>
        <w:br/>
        <w:t>БАЙЖІГІТ. 1. Ұлы жүздін сіргелі тайпасынан өрбіген рулы еллің бірі байжігіт</w:t>
        <w:br/>
        <w:t>деп аталалы. Шежіре деректерінде Байжігіттен -- Амалдық, Көшімбет; Келімбет,</w:t>
        <w:br/>
        <w:t>Оразымбет аталары тарайды: Байжігіт руы негізінен Шымкентоблысын мекендейді.</w:t>
        <w:br/>
        <w:t>2. Орта жүз найман тайпасының құрамындағы қаракерей руынан өрбіген ата-</w:t>
        <w:br/>
        <w:t>лардың бірі байжігіт деп аталады (Қаракерей -- Байторы - Байжігіт). Шежіре де-</w:t>
        <w:br/>
        <w:t>ректері бойынша Байжігіттен -- Жұмық. Тоғас, Мамбет болып тарайлы. Абылай</w:t>
        <w:br/>
        <w:t>заманында (ХУІІ ғ.) калмакка қарсы соғыста қол бастаған әйгілі Қабанбай батыр</w:t>
        <w:br/>
        <w:t>мәмбет атасының ұрпағы.</w:t>
        <w:br/>
        <w:t>2. Оң екі-ата абақ керейдің ішіндегі жастабан руынан өрбіген аталардың бірі</w:t>
        <w:br/>
        <w:t>байжігіт деп аталады.</w:t>
        <w:br/>
        <w:t>БАЙҰЛЫ. 1. Кіші жүз кұрамындағы ру-тайпалар бірлестігінің бірі он екі ата бай-</w:t>
        <w:br/>
        <w:t>ұлы деп аталады.</w:t>
        <w:br/>
        <w:t>2. Башҡұрт кұрамында байұлы беп аталатын ру бар (Н.А. Аристов. Заметка....</w:t>
        <w:br/>
        <w:t>-“СИб., 1897. 132-бет).</w:t>
        <w:br/>
        <w:t>20.Тектес-аттас ру-тайпалар 392</w:t>
        <w:br/>
        <w:t>Қыпшак- Сүлім алып - Аккебік - Мүйізді Сары абыз деп келеді де, сол Сары</w:t>
        <w:br/>
        <w:t>абыздан - Қарақыпшақ, Сарықыпшақ; Қытайқыпшақ, Тарықыпшак,</w:t>
        <w:br/>
        <w:t>Құланқыпшак аталарын өрбітеді. Қарақыпшақтан -- Тойбастар, Тоқтар би.</w:t>
        <w:br/>
        <w:t>Ойбас батыр туалы. Осылардың Тоқтар биінен - Көлденен, Қарабалық. Торайғыр;</w:t>
        <w:br/>
        <w:t>Бұлтың, Ұзын туып еді дейді. Қарақыпшақ рулар бірлестігін қүрайтын аталар осы-</w:t>
        <w:br/>
        <w:t>лар. Ойбас исі Орта жүз қығинақтарының ұранына шыққан.</w:t>
        <w:br/>
        <w:t>2. Башқұрттардың құрамында қарақышпақ руы бар.</w:t>
        <w:br/>
        <w:t>4. Қырым татарларынын қүрамында да каракыншақ руының болғаны жөнінде</w:t>
        <w:br/>
        <w:t>дерек бар (Я.И. Маркеяич. Географическая номенклатура Крыма как исторический</w:t>
        <w:br/>
        <w:t>материал. -&lt; Симферополь, 1928. 1-бет),</w:t>
        <w:br/>
        <w:t>5. Шыңжан (Шығыс Түркістан) қырғыздарының кұрамында ла қарақалпақ руы.</w:t>
        <w:br/>
        <w:t>бар.</w:t>
        <w:br/>
        <w:t>ҚАРАСИРАҚ. 1. Ұлы жүз ошақты тайпасының құрамындағы аталык руының</w:t>
      </w:r>
    </w:p>
    <w:p>
      <w:r>
        <w:t>ішінде карасирак атасы бар.</w:t>
        <w:br/>
        <w:t>2. Орта жүз конырат тайпасының құрамында да карасирак атасы бар (Қонырат -</w:t>
        <w:br/>
        <w:t>Көктіңұлы - Кара -- Қарасирак).</w:t>
        <w:br/>
        <w:t>ҚАРАТОҚА. 1. Орта жүз арғын ішіндегі куандык тайпасынан - қарпык, одан --</w:t>
        <w:br/>
        <w:t>мәмбет; көзей, тінэлі рулары өрбісе, осылардын көзейінен тараған рулы ел кара-</w:t>
        <w:br/>
        <w:t>тоқа (тоқа) деп аталады.</w:t>
        <w:br/>
        <w:t>2. Кіші жүз байұлының құрамындағы беріш тайпасының бір атасы каратокай</w:t>
        <w:br/>
        <w:t>Деп аталады.</w:t>
        <w:br/>
        <w:t>ҚАРАШ. 1. Ұлы жүз дулат тайпасының құрамында қараш руы бар.</w:t>
        <w:br/>
        <w:t>2. Кіші жұз алай тайнасының құрамында тобыштан тарайтын бір ата караш деп</w:t>
        <w:br/>
        <w:t>аталады.</w:t>
        <w:br/>
        <w:t>ҚАРАШОР. 1. Орта жүз арғын ішіндегі қаракесек (болаткожа) тайпасынан</w:t>
        <w:br/>
        <w:t>өрбіген түйте атасының бір бұтағы қарашор деп аталады.</w:t>
        <w:br/>
        <w:t>2. Көршілес кырғыз елінде карашора руы бар.</w:t>
        <w:br/>
        <w:t>ҚАРҚАРА. 1. Ұлы жүз сіргелі тайласының құрамындағы аталардың бірі -</w:t>
        <w:br/>
        <w:t>каркара (Сіргелі -- Каракөнірдек - Сәмен - Каркара).</w:t>
        <w:br/>
        <w:t>2. Ұлы жұздулаттайпасынын құрамындағы сиқым; жаныс руларының ішінде де</w:t>
        <w:br/>
        <w:t>қарқара аталары бар (Сиқым - Шуылдак- Қарқара; Жаныс-- Шегір-- Кедейабыз-</w:t>
        <w:br/>
        <w:t>Назар -- Қарқара).</w:t>
        <w:br/>
        <w:t>3. Кіші жүз жетіру бірлестігінін кұрамындағы рамалан тайпасының ішінде ле</w:t>
        <w:br/>
        <w:t>қарқара атасы бар (Рамадан -- Алатау -- Қарқара).</w:t>
        <w:br/>
        <w:t>ҚАРПЫҚ 1. Орта жұзарғын кұрамындағы куандық тайпасынын бір руы карпык.</w:t>
        <w:br/>
        <w:t>деп аталады.</w:t>
        <w:br/>
        <w:t>2. Кіші жүз байұлынын ішіндегі адай тайпасының тінейінен өрбіген аталардың</w:t>
        <w:br/>
        <w:t>бірі қарпықк деп аталады.</w:t>
        <w:br/>
        <w:t>384 Төртініші тарау. ШЕЖІРЕЛІК АЙҒАҚТАР</w:t>
        <w:br/>
        <w:t>Сөз орайында, Түркі Қағанаты заманында: жетекіні тайпалардың бірі ретінде</w:t>
        <w:br/>
        <w:t>сйеянта(сір, кыпшак) тайпасының датарих сахнасына көтерілгенін (627 ж.), «сйе-</w:t>
        <w:br/>
        <w:t>янто» атауы қытай тілінде «жетіру» (сйе -- жеті. янто-- ру. тайпа) деген мағына бе-</w:t>
        <w:br/>
        <w:t>ретінін де айта кеткен жөн (Ж. Сартқожаулы).</w:t>
        <w:br/>
        <w:t>ЖИЕНБЕТ. 1. Кіші жүз жетіру бірлестігінің құрамындағы тана, табын тайпала-</w:t>
        <w:br/>
        <w:t>рының құрамында жиенбет руы бар (Тана - Біртоған -- Жиенбет; Табын -- Ағым</w:t>
        <w:br/>
        <w:t>(Тарақты) -- Амандәулет -- Жиенбет).</w:t>
        <w:br/>
        <w:t>2. Орта жұз коңырат тайпасының көтешші бұтағынан тарайтын рулардың бірі</w:t>
        <w:br/>
        <w:t>жиенбет деп аталалы (Көтенші -- Мақы - Байқошқар -- Жиенбет).</w:t>
        <w:br/>
        <w:t>3. Ұлы жүз дулат тайпасының кұрамындағы жаныс, шымыр руларының ішінде</w:t>
        <w:br/>
        <w:t>же жиенбет аталары бар(Жаныс-- Жарылқамыс-- Жиенбет; Шымыр-- Бекболат-</w:t>
        <w:br/>
        <w:t>Жиенбет (Боққайнат).</w:t>
        <w:br/>
        <w:t>4, Ұлы жүз жалайыр тайпасының құрамында да жиенбет-атасы бар (Жалайыр -</w:t>
        <w:br/>
        <w:t>Сырманақ - Байінегір - Жиенбет).</w:t>
        <w:br/>
        <w:t>5, Ноғай, башқұрт, ғағауыз халықтарының кұрамында ла жиенбет руы бар,</w:t>
        <w:br/>
        <w:t>ЖҮЗ. Жүзлеп аталатын рулык топтар қазақ, өзбек, түркімен халықтарының ара-</w:t>
      </w:r>
    </w:p>
    <w:p>
      <w:r>
        <w:t>сында кездеселі. Мәселен. қазақ жүздері, түркімен жүзі, озбек жүзі, қытай жүзі, хисар</w:t>
        <w:br/>
        <w:t>жүзі, т.б. деп аталатын рулық топтар бар. Қазақ үш жүздік ру-тайпалық топтарға</w:t>
        <w:br/>
        <w:t>бөлінген. Түркімен жүздер он алты руды құрайды. Олар өз ішінде сегіз-сегіз рудан</w:t>
        <w:br/>
        <w:t>бақтаңбалылар және жылантанбалылар леп бөлінеді. Бактанбалыларға -- казаяқ-</w:t>
        <w:br/>
        <w:t>ты, көзтаңбалы; қазақ, жарықбас; көсеулі, балғалы, әліпті, балташ рулары жатады:</w:t>
        <w:br/>
        <w:t>Ал, жылантанбалыларға -- балакүр. коса, патас, карға, жорға, жас, таракты, ерші</w:t>
        <w:br/>
        <w:t>рулары жаталы;</w:t>
        <w:br/>
        <w:t>Тәжікстан мен Өзбекстандағы жүздер негізінен Гиссар мен Сурхан алабын</w:t>
        <w:br/>
        <w:t>қоныстанған, ұлайы қаныраттармен қоңсылас болған. Сондай-ақ, Зарабшан мен</w:t>
        <w:br/>
        <w:t>Сырдария өзендерінің арасында да жүз рулары жиі кездеседі (Х. Дойнерав. Узбек</w:t>
        <w:br/>
        <w:t>халкинингшажара ва шевалари. -- Тошкент, 1968. 83-84-беттер).</w:t>
        <w:br/>
        <w:t>Хисардағы жүзәулетінін негізін салған Күлік бидің шөбересі Фазыл би 1749 жылы</w:t>
        <w:br/>
        <w:t>Ұратобенін хакімі болған /Я. Мухтаров. Өнерки истории Уратюбинского владения 8</w:t>
        <w:br/>
        <w:t>ХІХв: &gt; Душанбе, 1964. 18-бет).</w:t>
        <w:br/>
        <w:t>Жалпы өзбектер мен тәжіктер арасындағы жүзрулары Х-ХІ ғасырлардың өзінде-</w:t>
        <w:br/>
        <w:t>ақ Қазақстанның оңтүстігінен (Сығанақ, Қаратау) бөлініп, салжұқ бірлестігіне</w:t>
        <w:br/>
        <w:t>қосылғанын, кейін 1723 жылғы қазақ арасындағы «Ақтабан шұбырынды, алқакөл</w:t>
        <w:br/>
        <w:t>сұлама» деп аталатын ауыр жылдары Сырдариядан өтіп бас сауғалаған рулардың</w:t>
        <w:br/>
        <w:t>бірлестігі екенін қоптеген деректер орнықтыра түседі. Күні бүгінге лейін жүзрула-</w:t>
        <w:br/>
        <w:t>рының ескі көз қарттары «Біздің арғы тегіміз Арка жұрты» депотыралы. Олар Арқа</w:t>
        <w:br/>
        <w:t>деп Сырдариянын солтүстік алабын атайды.</w:t>
        <w:br/>
        <w:t>Осы орайда айрықша атап өтерлік мәселе; күні бүгінге дейін өзбек, қырғыз ара-</w:t>
        <w:br/>
        <w:t>сында Ұлы жүз, Орта жүз; Кіші жүз деп жекеру-тайпалар бірлестігін емес, қазақ -</w:t>
        <w:br/>
        <w:t>өзбек -- қырғызхалықтарын атайды (Х. Доннерав. Узбек халкининг шажара ва шева-</w:t>
        <w:br/>
        <w:t>лары. -- Тошкент, 1969. 86-бет). Біліктізтнолос ғалым Б.Х. Карамышева былай дейді:</w:t>
        <w:br/>
        <w:t>392 Төргінші тарау. ШЕЖІРЕЛІК АЙҒАҚТАР</w:t>
        <w:br/>
        <w:t>М.С.Муканов. Родоплеменнай состав и расселение казахав (конец ХІХ - начала ХХ в.)</w:t>
        <w:br/>
        <w:t>-&lt;Жаматы, 1968. 69-бет). Нәтижесінде, көшпелі ру-тайпалар сандық кұрамы жа-</w:t>
        <w:br/>
        <w:t>ғынан молайғанда дербес руларлың түпкі тайпалан бөлініп шығатын. ал сандық</w:t>
        <w:br/>
        <w:t>құрамы селлірегенле түпкі тайпаға қайта кірігетін дәстүрі бойынша жана ортаға</w:t>
        <w:br/>
        <w:t>келген қазақтың ру-тайпалары да бастарын біріктіріп, өзара кірігіп, жаңа этника-</w:t>
        <w:br/>
        <w:t>лық топ құраған. Мұнын айқын бір айғағы-- ХУП-ХУШ ғасырлардан жеткен жаз-</w:t>
        <w:br/>
        <w:t>ба деректердің бәрінде лоқай тайпасының құрамындағы қазақ рулары өздерінің түп</w:t>
        <w:br/>
        <w:t>тегін қатағандар еді деп атап көрсеткен (Ханотво Кундуз. Из донесения д-ра Лорда,</w:t>
        <w:br/>
        <w:t>члена экспедиции капитана Бернса, от 25 июля 1838 г. - Сборник географических и</w:t>
        <w:br/>
        <w:t>статистических материалов пө Азии. Вып. ХУ. - СПб, 1885. 273-бет)..</w:t>
        <w:br/>
        <w:t>ҚАРАҚАЛПАҚ. 1. Орта жүз арғын құрамындағы қанжығалы руының ішінде кара-</w:t>
        <w:br/>
        <w:t>қалпақ атасы бар (М.Ж. Көпейұлы).</w:t>
        <w:br/>
        <w:t>2.Түркі тілдес халықтардың бірі --қарақалпақ,</w:t>
        <w:br/>
        <w:t>ҚАРАҚАС. 1. Орта жүздегі он екі ата абақ керейлер құрамында қарақас руы бар.</w:t>
        <w:br/>
        <w:t>2. Мажарстандағы қыпшақтар құрамында да қарақас (қарақаш) руы бар:</w:t>
        <w:br/>
        <w:t>2.Тыбахалқынын құрамындағы іргелі тайпаларлың бірі - каракас (Н-Ф. Катанов).</w:t>
        <w:br/>
        <w:t>ҚАРАҚОЙЛЫ. 1. Ұлы жүз лулагішінде каракойлы руы бар. Шежіре дерегі бой-</w:t>
        <w:br/>
        <w:t>ынша дулаттың бір бұтағы Ботбай болса, одан -- Қоралас, одан -- Қаракойлы орбиді.</w:t>
        <w:br/>
        <w:t>2. Ұлы жүз лулаттын бір бұтағы Сикымнан -- Жәнібек, Әлібек; Макпал есімді</w:t>
        <w:br/>
        <w:t>үш ата тараса, шежіре дерегінде осылардың Жәнібегін ---қарақайлы, Әлібегін -</w:t>
        <w:br/>
        <w:t>аққойлы деп те атайды.</w:t>
        <w:br/>
        <w:t>3.Ұлыжүзыстытайпасынын ішіндегітілік руынан өрбіген аталардың бірі -- қара-</w:t>
        <w:br/>
        <w:t>қойлы.</w:t>
      </w:r>
    </w:p>
    <w:p>
      <w:r>
        <w:t>4. Орта жүз қыпшақ құрамында да қарақойлы атасы бар.</w:t>
        <w:br/>
        <w:t>5: Кіші жүз жетіру ішіндегі табын тайпасынын кұрамында бозым деп аталатын</w:t>
        <w:br/>
        <w:t>ру бар. Шежіре деректерінің бірінде базым руынан -- қайырқожа, тоқсиық, асан,</w:t>
        <w:br/>
        <w:t>қарақойлы Леп аталатын төрт атаның өрбитіні айтылалы. Бүл аталарды жинактап</w:t>
        <w:br/>
        <w:t>«Тартуыл» леп те атайды;</w:t>
        <w:br/>
        <w:t>6. Кіші жүзжетіру бірлестігінің құрамындағы керейттайпасынынң ішінде де кара-</w:t>
        <w:br/>
        <w:t>қойлы атасы бар (Керейт-- Саужайлы -- Көне -- Дулат -- Асан -- Каракойлы).</w:t>
        <w:br/>
        <w:t>7. Қаракойлылар ру-тайлалык деңгейде түрік, түркімен. өзбек, қарақалпақ елінде</w:t>
        <w:br/>
        <w:t>8. Шығыс Хорасан мен Хисарлан бастап Балахшанға лейін ХУ ғасырда 4-5 мың</w:t>
        <w:br/>
        <w:t>шанырақ карақойлылар көшіп-қонып жүрген. Бабырдың айтуында билік басына</w:t>
        <w:br/>
        <w:t>акқойлылардың шығуына байланысты бұл қарақойлылар Ирак пен Әзірбайжан-</w:t>
        <w:br/>
        <w:t>нан ығысып келген /(Бабур-наме. Затиски Бабура. М. Сальенің аудармасы. - Таш-</w:t>
        <w:br/>
        <w:t>кент, 1958: 40-бет).</w:t>
        <w:br/>
        <w:t>ҚАРАҚЫПШАҚ. 1. Орта ғасырдағы кыпшак тайпалық бірлестігінің біртармағы.</w:t>
        <w:br/>
        <w:t>2.Қазақтың.Орта жүзінің құрамындағы қыпшақ тайпасынын бір бұтағы. яғни,</w:t>
        <w:br/>
        <w:t>рулар бірлестігі яқарақыпшақ» деп аталалы. Ел ішіне кең тараған шежіре дерегі</w:t>
        <w:br/>
        <w:t>20.Тектес-аттас ру-тайпалар 389</w:t>
        <w:br/>
        <w:t>ҚАҢЛЫ. 1. Ұлы жүз құрамындағы байырғы тайпа -- қаңлы.</w:t>
        <w:br/>
        <w:t>2; Орта жұз найман тайпасының құрамында қанлы атасы бар. Шежіре дерегі</w:t>
        <w:br/>
        <w:t>бойынша Сарыжомарт (Ергенекті) -- Бура (Бақанас) -- Шеге &gt;- Дүрбеуіл -- Бөге -</w:t>
        <w:br/>
        <w:t>Қаңлы болып таратылады.</w:t>
        <w:br/>
        <w:t>3. Қаңлылар өзбек, қырғыз, башкұрт; каракалпақ, түркімен. алтай, саха, ноғай,</w:t>
        <w:br/>
        <w:t>Қырым татары, ғағауыз халықтарының құрамында бар. Өзбек халқынын арасын-</w:t>
        <w:br/>
        <w:t>дағы қаңлылар қатаған тайпасының құрамындағы ру болып есептеледі. Қырғыз</w:t>
        <w:br/>
        <w:t>шежіресінде Манасты хан сайлауға қатысқан рулардың бірі қаңлы (қаңқай) екені</w:t>
        <w:br/>
        <w:t>айтылалы (С.Закиров. Қырғыз санжарасы. -- Бишкек, 1996. 256-бет), Қаракалпак</w:t>
        <w:br/>
        <w:t>арасындағы қаңлылар өздерін қыпшақтың бір бұтағы ретінде тараталы. М.Қаткари</w:t>
        <w:br/>
        <w:t>еңбегінде де қаңлылар қыпшақтың қүрамындағы ру ретінде көрсетілген. Қырым-</w:t>
        <w:br/>
        <w:t>дағы ноғайлардың бір бұтағы болып есептелетін қаңлылар -- кангли-аргакли. ир-</w:t>
        <w:br/>
        <w:t>хан-қаңгли (юхан-кангли).деп- аталады: Саха халқының күрамындағы қаңлылар</w:t>
        <w:br/>
        <w:t>өздерін «қанғалас» деп атап, түркі бабаларынын Сырдария бойынан келгенін айта-</w:t>
        <w:br/>
        <w:t>ды ҰН-А: Аристов. Заметки:.. --СПФ., 1897. 339-бет).</w:t>
        <w:br/>
        <w:t>4; Тарихи еңбектерде қаңғар этнонимінің печенек (бесене) тайпасына балама</w:t>
        <w:br/>
        <w:t>атау екені; бұлар қазіргі канлылар екені айтылады (С.П. Толстов. Древиий Хорелм.</w:t>
        <w:br/>
        <w:t>- Москва: ММУ баспасы, 1948. 23-бет; К.М. Байпаков. Взаимодействие оседлогд и</w:t>
        <w:br/>
        <w:t>кочевого населения как фактор развития зтнических процессов. - Вестник АН</w:t>
        <w:br/>
        <w:t>КазССР, 1987. Х%8. 21-бет).</w:t>
        <w:br/>
        <w:t>5. Тарихшы К. 1 Доссон Сыр бойы қаңлыларының (қайықанды)ХШПІ-ХІУ ғасыр-</w:t>
        <w:br/>
        <w:t>ларда монғол шапқыншылығынан ығысып барып, Кіші Азияда Осман империя-</w:t>
        <w:br/>
        <w:t>сыныніргесін кялағанынайтады (Ж. Ә“Доссон. От. Чингизхана да Тамерлана.--&lt; Алматы,</w:t>
        <w:br/>
        <w:t>1996. 147-бет).</w:t>
        <w:br/>
        <w:t>6. Сырлариянын төменгі сағасында ІХ-Х ғасырларда күрылған оғыз конфеде-</w:t>
        <w:br/>
        <w:t>рациясының құрамында енген жергілікті ру-тайпалардың бірі қаңғар (каңлы) лей</w:t>
        <w:br/>
        <w:t>аталған (С.Г. Ағажанов. Оғузская проблема и задачи ее изучения // Тюркологический</w:t>
        <w:br/>
        <w:t>«борник. - Москва, 1975. 10-11-беттер);</w:t>
        <w:br/>
        <w:t>7. Канлы этнонимі әртүрлі этникалық топтармен сабақтаса аталуы мейлініпе жиі</w:t>
        <w:br/>
        <w:t>ұшырасады. Мәселен, ақ қанды;ал қанлы, алпыс қаңлы; алтыорақ қаңлы, акыл кожа</w:t>
      </w:r>
    </w:p>
    <w:p>
      <w:r>
        <w:t>қаңлы, ашамайлы каңлы, әлпіне ҡанлы, әлсейіт канлы, баба канлы. балырак канлы.</w:t>
        <w:br/>
        <w:t>бажанақ каңлы. бака қаңлы, балғалы каңлы, бобак қаңлы, бой канлы, бордақ қанлы,</w:t>
        <w:br/>
        <w:t>бошмак қаңлы, бұзаушы қаңлы: дип каңды, еліл қаңлы, еңке қаңлы; ерезен канлы,</w:t>
        <w:br/>
        <w:t>жайтаңбалы қаңлы, жаңабай қанлы. жарыкбас қанды, жуансан қаңлы, жүректау</w:t>
        <w:br/>
        <w:t>қаңлы, жылқаш қаңлы, жылқышы қанлы, ирхан қаңлы. йухан қаңлы; катта каңлы.</w:t>
        <w:br/>
        <w:t>кичик каңлы; көк қаңлы, кектүнлі қаңлы, қайы қаңлы; қантекті қаңлы, қаңлы-қата-</w:t>
        <w:br/>
        <w:t>ған, қаңлы-қыпшақ, қаңлы-найман, қараша-қанды, қанлы-оғыз, қара қаңлы, қара-</w:t>
        <w:br/>
        <w:t>манас қаңлы, қаспан қаңлы, қат қаңлы, қашуларканлы, каялты қанлы. каясты канлы,</w:t>
        <w:br/>
        <w:t>кимақ қаңлы, кожа қаңлы; кос таңбалы каңлы. ҡуакай канлы, кұйысқанды қанлы,</w:t>
        <w:br/>
        <w:t>құмырска каңлы; құрғалы каңлы, құстанбалы қаңлы, қызыл қаңлы, қыпшак қанды,</w:t>
        <w:br/>
        <w:t>қыр қаңлы, миям каңлы, ноғай қаңлы, оғыз канлы, омак канлы, омыртқа каңлы,</w:t>
        <w:br/>
        <w:t>орманшы қаңлы, пышақты қаңлы, сайыскан қанлы, сары қанды, таза қаңлы, тайыт</w:t>
        <w:br/>
        <w:t>канлы, тапа канлы, тарақты канлы, тоғанай қаңлы, тортүлы қаңлы. шанышқылы</w:t>
        <w:br/>
        <w:t>376 2. Төргінші тарау. ШЕЖІРЕЛІК АЙҒАҚТАР</w:t>
        <w:br/>
        <w:t>Осылардың ішіндегі қыпшақ пен найман казақ халқының Орта жүзіндегі іргелі</w:t>
        <w:br/>
        <w:t>тайпалар болса, ашамайлы -- керей тайпасының бір тармағы. Ал каракытшақ пен</w:t>
        <w:br/>
        <w:t>сарықышшақ - қыпшақ тайпасының, көпсары -- тарақты тайпасының құрамын-</w:t>
        <w:br/>
        <w:t>дағы рулар.</w:t>
        <w:br/>
        <w:t>3. Қарақалпақ халқының арасында даашшамайлы руы бар.</w:t>
        <w:br/>
        <w:t>4, Ноғай халқының құрамында (қара ноғай ішінде) ашамайлы-руы бар.</w:t>
        <w:br/>
        <w:t>ӘЖІКЕ. 1. Орта жүз арғын ішінде куандыктан тарайтын темесі, тінәлі рулары-</w:t>
        <w:br/>
        <w:t>ның құрамында әжіке атасы бар.</w:t>
        <w:br/>
        <w:t>2, Ұлы жүзіиапырашты руының ішінде әжіке атасы бар. Шежіре лерегі бойын-</w:t>
        <w:br/>
        <w:t>ша Шапырашты - Ыстық - Құрт -- Абадан -- Ұран - Тұранбай -- Бөрлі - Бес -</w:t>
        <w:br/>
        <w:t>Шам- Желді- Асыл- Батыр - Өмір - Әжіке болын -орбиді.</w:t>
        <w:br/>
        <w:t>Орта жүз қуандық руы мен Ұлы жүз шапырашты руынын жаз жайлауы Сарыарқа-</w:t>
        <w:br/>
        <w:t>нын анайтәсінлдегі Есіл, Нұра өзендерінің алқабы. Қарғайжын көлінің шүратты</w:t>
        <w:br/>
        <w:t>жағалауы, Кокшетаулың қарағайлы алабы болғаны туралы тарихи жазба деректер</w:t>
        <w:br/>
        <w:t>бар (КР ОМА, 245-қор, 1803-іс, 1862-жыл, 456-бет), Бұл жөнінде орыстын тарих-</w:t>
        <w:br/>
        <w:t>шығэтнографы И.Г.Андргев (1743-1801) былай деп жазған: «Үйсін-шапырашты</w:t>
        <w:br/>
        <w:t>болысының басшысы Қойсоймас Караша. Онын қол астында 1500 шаңырақ бар.</w:t>
        <w:br/>
        <w:t>малға бай, жылқысы жетерлік» (И.Г. Андреев. Описание Средней Орды киргиз-кайса-</w:t>
        <w:br/>
        <w:t>ков. -&lt; Алматы, 1998. 77-бет). Мұндағы Қойсаймас Қараша дегені ағайынды екі</w:t>
        <w:br/>
        <w:t>алам болған. Қазак дәстүрінде ат-атағықатар шыққан ағайынды аламдардың ауыл-</w:t>
        <w:br/>
        <w:t>елі осыдай қатар атала береді. Кейде әкелі-балалылардын да қатар аталатын әдеті</w:t>
        <w:br/>
        <w:t>бар. Шежіре дерегі бойынша шапырашты Карасай батырдан -- Түркімен, одан &gt;&lt;</w:t>
        <w:br/>
        <w:t>Жарылғап, олан -- Қойсоймас пен Қараша би өрбилі. Абылай ханның бел баласы</w:t>
        <w:br/>
        <w:t>Әділді Ұлы жүзге төрелік сткізту үшін қалап алатын (1774) Қараша би осы. Тағыда</w:t>
        <w:br/>
        <w:t>бір құнды дерек орыс зерттеушісі Г.П. Румянцевтің енбегінде кездеседі: «Батыс</w:t>
        <w:br/>
        <w:t>Кәстек өнірінің жұрты Шапырашты руынан шыққан Қарасай батырдың ұрнақта-</w:t>
        <w:br/>
        <w:t>рын қүрайды. Қазір Карасай руы Ақмола облысынын жерін қоныс етеді. Қарасай-</w:t>
        <w:br/>
        <w:t>дың бсінті Көкшетау уезінің Айыртау леп аталатын өнірінде (1/7. Румянцев. Ма-</w:t>
        <w:br/>
        <w:t>териалы Семиреченской области. Верненский уезд. -- СІ. 7913. 122-бет),</w:t>
        <w:br/>
        <w:t>Яғни, әжіке атасының Ұлы жүз бен Орта жүз құрамында ұшырасуы бертін кел-</w:t>
        <w:br/>
        <w:t>генше шанырашты мен қуандық тайпаларының жапсар қоныстануынан деп жора-</w:t>
        <w:br/>
        <w:t>малдауға болалы. Олай дейтініміз, тек қана әжіке атасы емес, сонымен бірге аты-</w:t>
        <w:br/>
        <w:t>тай-қарауыл іініндегі караша, көшек, өтеп, түрікпен, Құдайберді, танатар, жарыл-</w:t>
        <w:br/>
        <w:t>қап, шонай, жайық, қанай аталары сол қалпында шапырашты Қарасай батыр ұрлақ-</w:t>
        <w:br/>
        <w:t>тарының да арасында кездеседі.</w:t>
        <w:br/>
        <w:t>Осы орайда. Сарыарқала Саурыккескен( Бұландыда), Ыстышалкан, Шаңканай;</w:t>
        <w:br/>
        <w:t>Шабан-Қарасай, |Шапыра, Төлеміс-шоқ, Түркімен-камыс, Қоныс бейіті, Көшек,</w:t>
        <w:br/>
        <w:t>Қалқаман-Мамыр. Қараша. Қарасай (Бурабайда). Дәулет (Зеренліле), Мапыраш</w:t>
      </w:r>
    </w:p>
    <w:p>
      <w:r>
        <w:t>(Көкшеде), Асыл-карағай. Тілеу-карағай, Болпаш-көл, Болай-қарағай. Үйсін-шап-</w:t>
        <w:br/>
        <w:t>қан, Айлар-шоқ (ІНортандыда), Жаныс-көл, Жаныс-қарағай, Айдар-қамыс деп</w:t>
        <w:br/>
        <w:t>аталатын жератаулары кездессе, бұлардың көбісі Ұлы жүзішіндегі, әсіресе, шапы-</w:t>
        <w:br/>
        <w:t>рашты тайпасының ішіндегі аталардың немесе белгілі тарихи тұлғалардың атаула-</w:t>
        <w:br/>
        <w:t>ры мен есімдері екені айрықша назар ауларады.</w:t>
        <w:br/>
        <w:t>386 Төртінші тарау. ШЕЖІРЕЛІК АЙҒАҚТАР</w:t>
        <w:br/>
        <w:t>Өзбекстан мен Тәжікстандағы керейлер өздерін семіз тайпасының құрамына.</w:t>
        <w:br/>
        <w:t>жатқызады: Ал, казақ арасында Орта жүз найман тайпасынын құрамында семіз</w:t>
        <w:br/>
        <w:t>руы бар. Өзбек пен тәжік арасындағы семіздер ХУ ғасырдайнайбан аулетімен бірге</w:t>
        <w:br/>
        <w:t>көшіп барғаны жөнінде дерек бар. Өзбек керейлеріавхалитайпасының құрамында</w:t>
        <w:br/>
        <w:t>кезлеселі (Л.Я. Куна. Өчерки Шахрисебскоғо бекства. - ЗИРГО. Т./1:-СПб.; 1880.</w:t>
        <w:br/>
        <w:t>2147-218-беттер)..</w:t>
        <w:br/>
        <w:t>Сондай-ақ, өзбектің кенегес тайпасының кұрамында абақлы және ашамайлы</w:t>
        <w:br/>
        <w:t>деп аталатын екі ата бар. Казақ керейлерінін абақ және ашамайлы деген екі тар-</w:t>
        <w:br/>
        <w:t>маққа бөлінетіні мәлім.</w:t>
        <w:br/>
        <w:t>Ноғай халқынын құрамындағы керейттер ақ ноғайлар інінде кездеседі.</w:t>
        <w:br/>
        <w:t>Түркімен керейлері (герейлі) болса Сумбара және Чанлыра алқаптарын ертелен</w:t>
        <w:br/>
        <w:t>қоныс еткені тарихи деректерде келтіріледі (С./7. Поляков. .Этиическаж история Се-</w:t>
        <w:br/>
        <w:t>веро-Западной Туркменин-в середине века. -- Масхва, 1973. 39-бет).</w:t>
        <w:br/>
        <w:t>10. Түркімендердің жәуміт тайпасына карайтын огурлжалы руының ішінде қс-</w:t>
        <w:br/>
        <w:t>рей (ғирей) бұтағы бар. Сондай-ақ; ноғай арасындағы керейлер - керейт, башкүрт</w:t>
        <w:br/>
        <w:t>кұрамында-- тирей, алтай қүрамында - кэргит, сахалар кұрамында -- киркей, хара,</w:t>
        <w:br/>
        <w:t>монғол қалмақтарының құрамында--керет.остектер (остяк) құрамында --киргсеп</w:t>
        <w:br/>
        <w:t>депаталады.</w:t>
        <w:br/>
        <w:t>11. Хакас-Минусин аймағындағы хонгор және хонгорай этносаяси бірлестігінің</w:t>
        <w:br/>
        <w:t>хұрамындада керей руы бар /2.Я. Бутанаев, И.И. Бутанаева. Эне-Сай қырғыздары:</w:t>
        <w:br/>
        <w:t>фольклор және тарых. -- Бишкек, 2002, 134-бет).</w:t>
        <w:br/>
        <w:t>Енесай қырғыздарының Исар ұлысындағы керейлер 1703 жылы Жоңғарияға</w:t>
        <w:br/>
        <w:t>қотарыла көшіп кеткен (8.Я. Бутанаев: Хакасско-русскийисторико-этнографичес-</w:t>
        <w:br/>
        <w:t>кий словарь. -- Абакан, 1999. 44-бет).</w:t>
        <w:br/>
        <w:t>12. Меркіт руына берілген деректі ( 4) караныз.</w:t>
        <w:br/>
        <w:t>13. Керейттер күрама руынын да құрамында кездеседі.</w:t>
        <w:br/>
        <w:t>КЕТЕ. 1. Кіші жүз кұрамындағы тайпалардың бірі - кете (ақ кете) деп аталады;</w:t>
        <w:br/>
        <w:t>2. Кете руы астрахандық ноғайлар мен түркімендердің де кұрамында бар.</w:t>
        <w:br/>
        <w:t>КӨБЕК. 1. Кіші жүзәлім бірлестігінің ішінде телеутайпасынан өрбіген аталар-</w:t>
        <w:br/>
        <w:t>лың бірі қобеқ дегі аталалы.</w:t>
        <w:br/>
        <w:t>2. Арғын--бегендік ішінде де көбек деп аталатын ата бар.</w:t>
        <w:br/>
        <w:t>КӨКІРЕК. 1. Ұлы жұз дулат тайпасының құрамындағы іргелірулардың бірі бот-</w:t>
        <w:br/>
        <w:t>бай балса, ботбай ішіндегі аталардың бірі - көкірек.</w:t>
        <w:br/>
        <w:t>2. Дулат тайпасының құрамындағы іргелі рулардың бірі шымырдың ішінде де</w:t>
        <w:br/>
        <w:t>көкірек атасы бар.</w:t>
        <w:br/>
        <w:t>КӨПСАРЫ 1. Орта жүз он екі ата тарақты тайпасының күрамындағы бір ру -</w:t>
        <w:br/>
        <w:t>көпсары. Шежіре дерегі бойынша «көпсары» Сары деген кісінің лақапаты. Ұрпағы</w:t>
        <w:br/>
        <w:t>өсіп-өнген сон көпсары аталып кеткен.</w:t>
      </w:r>
    </w:p>
    <w:p>
      <w:r>
        <w:t>20 Тсктссеттас ру-тайпалар 391</w:t>
        <w:br/>
        <w:t>4. Өзбек және тәжік халықтарының құрамында кӛракесек руы бар. Шежірс де-</w:t>
        <w:br/>
        <w:t>пенібойынша қаракесек руы лоқай тайпасының қүрамындағы бір ру болып есепте-</w:t>
        <w:br/>
        <w:t>делі. Аа, лоқай тайнасынын тек-тамыры жөнінде: ғалым-Ззерттеушілер әр түрлі</w:t>
        <w:br/>
        <w:t>тікірле,</w:t>
        <w:br/>
        <w:t>Ғалымдардың бір парасы локайлар Амударияның оң қанатынан ығысып,</w:t>
        <w:br/>
        <w:t>ХУІ ғасырда Шайбанаханмен бірге Тәжікстанның оңтүстігіне қоныстанған Депті</w:t>
        <w:br/>
        <w:t>қыпшақ рулары елідейді (Борис. Пүтешествиев Бұхару; 4.2. -- Москва, 1849. 367-бет;</w:t>
        <w:br/>
        <w:t>8. Лоғофет. На границах Средһей Азаы, НІ кітіп. - Сб: 1909,5-бет; А. Нанков.</w:t>
        <w:br/>
        <w:t>Население Таджикстана // Таджикстан; сборникстатей. - Ташкент, 1925, 90-бет;</w:t>
        <w:br/>
        <w:t>А.П. Хорошшн. Сборник статей, касакицихся 90 Түркестинского края. -- СІІб., 1826.</w:t>
        <w:br/>
        <w:t>512-бет).</w:t>
        <w:br/>
        <w:t>Доқайлардың Тек-тамыры туралы келесібір ой-тұжырым - доқайлар ХІ П тасыр</w:t>
        <w:br/>
        <w:t>басында Шыңғысхан әскерімен бірге Орта Азияға келін елі, сондағы-әскербасыла-</w:t>
        <w:br/>
        <w:t>рыныпн бірінінесімі Лоқай-слі дегенге саялы ҮС.Ғ. Азаров, О.И. Бригс. Овиеводство</w:t>
        <w:br/>
        <w:t>Таджикистанй. -&lt; Москва, 1930. 62-бет; Ф.Н. Намотеико. Басмачество Локпе-</w:t>
        <w:br/>
        <w:t>--&lt;Мбеква-Летшерад; 1929, 28-бет: Ғ.Г. Хатепков. Локайская лошадь // Койские па-</w:t>
        <w:br/>
        <w:t>роды Средней Аян -- Москва, 1927.222-бет).</w:t>
        <w:br/>
        <w:t>Ғалым-зертеушілердің тағы дабірлабы лоқайлардың шығу тегиғқарлұқтармен</w:t>
        <w:br/>
        <w:t>байланыстыралы және Орта Азияны арабтар жаулап алғанға дейін лоқайлар</w:t>
        <w:br/>
        <w:t>Амударияның он канатын қоныстануны елілейлі (Мағериалы по райанировапию</w:t>
        <w:br/>
        <w:t>Средней Аза, Ки. 1. Терршппория и население Бухары и Хорелма, ч.1. -- Бұхара. Таш-</w:t>
        <w:br/>
        <w:t>кент, 1928. 198-бет; М.Ғ. Массан. К истөрии прансхомедения локайской лошади //</w:t>
        <w:br/>
        <w:t>«Известия Тадж«ФАН СССР», - 1949, Ме 15, 52-беті.</w:t>
        <w:br/>
        <w:t>Нақтылыайғакқ-деректерге жүгінген зерттеуендектердік басым көпійлігі лоқай-</w:t>
        <w:br/>
        <w:t>лар Дешті қышпнақтынру-тайпаларыментамырласекетін. әсіресе, мәлейи-рухани</w:t>
        <w:br/>
        <w:t>болмыстары қазақтарға мейліние жақып екенін атап көрсеткен: Мәселен; лоқай</w:t>
        <w:br/>
        <w:t>тайпасының құрамындағы-тіркеуге алыңған 185 рудың 69-ы түркі тілдес кошпелі-</w:t>
        <w:br/>
        <w:t>дерболса.сонын 38-іжалны қазақ кұрамындағырулармен аттас кені; ал28руОрта</w:t>
        <w:br/>
        <w:t>жүздің арғын, найман, керей, қыпшақ тайналарының құрамында барекені аңық-</w:t>
        <w:br/>
        <w:t>талған (Н.4. Аристда, Заметки об этцическом составе таркских племен и-йа-</w:t>
        <w:br/>
        <w:t>родпостей и сөедения обах числетности, -- «Живая старипта», вып 1 1Р, 1898,</w:t>
        <w:br/>
        <w:t>358-368-беттер; Б.Х. Карамышева. К вопросу о пронсхождетии локайцей; -- «Совет-</w:t>
        <w:br/>
        <w:t>скаяэтиография», 1952. ХӘ4.11-29-беттер; Б.Х. Карамышева; Узбека-аокайшы Юж-</w:t>
        <w:br/>
        <w:t>жоғо Таджикстана, вып:1. Историка«эзпиографический очерк животповодетва 8</w:t>
        <w:br/>
        <w:t>дореаолоционный период. - Груды Инстияпута историн, археологаси этно-</w:t>
        <w:br/>
        <w:t>график АН Таджикской ССР. ТҒ.28 - Душалде, 1954. 121-159-беттер).</w:t>
        <w:br/>
        <w:t>Жонғаршайқыншылығы заманында Орта жұз арғындардың Сырдария бойын-</w:t>
        <w:br/>
        <w:t>да, Нұрата мен Самаркандқа дейін көшіп-қонып жүлгені, дәл-осы кезенде Кіші</w:t>
        <w:br/>
        <w:t>жүз рулары да Бұхара және Хиуа хандықтарының шекарасына дейін ығысқаны та-</w:t>
        <w:br/>
        <w:t>рихтан аян; Әсіресе, 1723 жылғы аласаныраннан кейін Орта жүз руларының біраз</w:t>
        <w:br/>
        <w:t>бөлігі Сырдарияның солтүстігіне сернілее, енлі бір бөлігі оңтүстіктегі Самарканд</w:t>
        <w:br/>
        <w:t>атырабына қарай ығысуға мәжбүр болған (А.И. Левшин. Описание киргиз-казачьнх,</w:t>
        <w:br/>
        <w:t>иликиргиз-кадсацких, орда степей, ч.11, -СІб., 1822, 69-70-беттер; В.В. Востров,</w:t>
        <w:br/>
        <w:t>КІ ) Төртінші тарау, ШЕЖІРЕЛІК АЙҒАҚТАР</w:t>
        <w:br/>
        <w:t>ҚАЙҚЫ. 1. Ұлы жүз кұрамындағы дулат; Сарыүйсін тайпаларының ішінде «Қайқы»</w:t>
        <w:br/>
        <w:t>деп аталатын аталар бар (Дулат -- Аққойлы -- Қайқы; Сарыүйсін -- Жақып -- Қайқы);</w:t>
        <w:br/>
        <w:t>2. Кіші жүз әлім бірлестігінін құрамындағы шөмекей тайпасының ішінде де</w:t>
        <w:br/>
        <w:t>қайқы атасы бар (Шөмекей -- Бозғыл -- Қайқы).</w:t>
      </w:r>
    </w:p>
    <w:p>
      <w:r>
        <w:t>ҚАЙШЫЛЫ. 1. Ұлы жүз үйсін кұрамындағы өйсылдан тарайтын сіргелі тайпа-</w:t>
        <w:br/>
        <w:t>сының ішінде-үш танбалы қайшылы атасы бар.</w:t>
        <w:br/>
        <w:t>2. Ұлы жұз жалайыр тайпасынан тарайтын сырманақ бұтағының ішінде қайшы-</w:t>
        <w:br/>
        <w:t>лы атасы бар.</w:t>
        <w:br/>
        <w:t>2. Өзбек халқының құрамында да қайшылы руы бар.</w:t>
        <w:br/>
        <w:t>ҚАҚСАЛ. 1. Орта жүз арғын кұрамындағы шегендіктен өрбіген рулардың бірі -</w:t>
        <w:br/>
        <w:t>қақсйл,</w:t>
        <w:br/>
        <w:t>2. Орта жүз сүйіндік тайпасының құрамындағы айдабол руының ішінде қақсал</w:t>
        <w:br/>
        <w:t>атасы бар.</w:t>
        <w:br/>
        <w:t>ҚАЛҚАМАН. 1. Ұлы жүз шапырашты. албан, дулат тайпаларының күрамында</w:t>
        <w:br/>
        <w:t>«Қалқаман» деп аталатын аталар бар(Шапырашты -- Каллы-- Айқым -- Қалқаман:</w:t>
        <w:br/>
        <w:t>Албан -- Шыбыл -- Қонырборік -- Қалқаман; Дулат - Жаныс - Жанту-- Жайылмас -</w:t>
        <w:br/>
        <w:t>Қыбырай - Қалқаман).</w:t>
        <w:br/>
        <w:t>3. Кіші жүз тана. жаппас, кете тайпаларынын кұрамында да қалқаман аталары</w:t>
        <w:br/>
        <w:t>бар(Тана-- Шаңқан -- Қалкаман; Жаппас-- Қаракоз-- Қалқаман; Ксте- Тайқажа-</w:t>
        <w:br/>
        <w:t>Караш - Қалқаман).</w:t>
        <w:br/>
        <w:t>4. Қаракалпактын коллаулы. кытай тайлаларының кұрамында да калкаманруы бар.</w:t>
        <w:br/>
        <w:t>ҚАНЖЫҒАЛЫ. 1. Орта жұзарғын тайпасының ішіндегі іргелі ру - канжығалы.</w:t>
        <w:br/>
        <w:t>Қанжығалылар негізінен Акмола облысының Ерейментау ауланының жерін мекен-</w:t>
        <w:br/>
        <w:t>дейді, ХУП-ХУІН ғасырлардың әйгілі батыры Бөгенбай Ақшаұлы осы-рудан.</w:t>
        <w:br/>
        <w:t>2, Орта жүз арғын құрамындағы сүйіндіктен өрбіген айдабол атасының ішіңде</w:t>
        <w:br/>
        <w:t>канжығалылар бар.</w:t>
        <w:br/>
        <w:t>3.Ортажүзарғын құрамындағы каракссектен өрбігеншаншар атасының ішінде</w:t>
        <w:br/>
        <w:t>де қанжығалылар бар.</w:t>
        <w:br/>
        <w:t>4; Өзбек халқының құрамындағы қоңырат тайпасы өз ішінде бсс тармакка</w:t>
        <w:br/>
        <w:t>бөлініп, олар &gt;- костанбалы, уақтанбалы, қанжығалы, айылды (айынлы); тартулы</w:t>
        <w:br/>
        <w:t>деп аталалы. Бұлардың барлығы бірігіп 66 ата қоңыратты құрайды. Солардын</w:t>
        <w:br/>
        <w:t>ішіндегіқанжығалы руынан 14 ата тарайды; Оларды «Он торт ата қанжығалы» деп</w:t>
        <w:br/>
        <w:t>атайды («Орта жуз» тараушасында келтірілген “Алпыс айты ата қоңыратғ атты</w:t>
        <w:br/>
        <w:t>шежірелік дерекке қараңыз).</w:t>
        <w:br/>
        <w:t>5.Тәжікхалкынын күрамындағы қоныратруының ішінде де қанжығалыларбар.</w:t>
        <w:br/>
        <w:t>6. Қырғыз ініндегі сары қыпшақ кұрамында қанжығалы руы бар. Олар кезінде</w:t>
        <w:br/>
        <w:t>Ферғана, Әндіжан аймағын қоныс сткен (Ж.Ш. Шаниязов. К этнической истории</w:t>
        <w:br/>
        <w:t>эзбекскоғо нарада. -- Ташкент, 1974. 132-бет).</w:t>
        <w:br/>
        <w:t>7. Канжығалы руы карақалпақ құрамында да бар.</w:t>
        <w:br/>
        <w:t>390 Төртінші тарау. ШЕЖІРЕЛІК АЙҒАҚТАР</w:t>
        <w:br/>
        <w:t>қаңлы, шоқпар қаңлы, шөмішті қанды, шүнек қаңлы; ырғакты қаңды. іргенекті</w:t>
        <w:br/>
        <w:t>ҡанлы, т.б. (Ә. Хайдар. Қаңлы. - Алматы, 2004. 61-62-беттер).</w:t>
        <w:br/>
        <w:t>Қаңлы этнонимінің бұл сияқты әр түрлі ру-тайпалармен, мекен-тұрақтармен</w:t>
        <w:br/>
        <w:t>сабақтаса ұшырасуы, сөзжок, қанлылардың байырғы заманда-ак дараланып шык-</w:t>
        <w:br/>
        <w:t>қан іргелі де ыкпалды этникалык жаралым екенін білдіреді. Сонымен бірге түркі</w:t>
        <w:br/>
        <w:t>тектес (баска да) этностардың тарихи калыптасуы жолында каңдылардың әсер-</w:t>
        <w:br/>
        <w:t>ықпалынын айрықша болғанын да аңғартады. М. Кашкаридін «Қыпшақ тайпасы-</w:t>
        <w:br/>
        <w:t>ның жақсы-жайсан ұлықтары қаңлылар елі» деуінде осындай ман болса керек</w:t>
      </w:r>
    </w:p>
    <w:p>
      <w:r>
        <w:t>(М; Қашқари. Түрік сөздігі. Үшінші том. -- Алматы, 1998),</w:t>
        <w:br/>
        <w:t>ҚАРА. 1. Орта жүз найман, конырат тайпаларының құрамында «Карав деп ата-</w:t>
        <w:br/>
        <w:t>латын атабар (Найман--Саржомарт- Көкжарлы-- Кара; Қонырат -- Көктінұлы&gt;-</w:t>
        <w:br/>
        <w:t>Қара).</w:t>
        <w:br/>
        <w:t>2, Кіші жүз құрамындағы байбақты, шеркеш тайпаларының ішінде де қара ата-</w:t>
        <w:br/>
        <w:t>сы бар (Байбақты -- Батак - Итемген -&lt; Карз; Шеркеш - Жауқашты -- Қара).</w:t>
        <w:br/>
        <w:t>ҚАРАБАС. 1. Ұлы жүз суан, сіргелі тайпаларының құрамында қарабас аталары</w:t>
        <w:br/>
        <w:t>бар (Суан &gt;- Бағыс - Қарабас; Сіргелі -- Батыр - Есназар -- Шорман -- Қарабас;</w:t>
        <w:br/>
        <w:t>Сіргелі - Аккөнірдек -- Жантоқ - Қожамберді -&lt; Қарабас).</w:t>
        <w:br/>
        <w:t>2.Кішіжүзжетірубірлестігінін құрамындағы кердері тайпасының інінде деҡара-</w:t>
        <w:br/>
        <w:t>бас атасы бар (Кердері -- Смайыл -- Құлтай -- Қарабас):</w:t>
        <w:br/>
        <w:t>ҚАРАКЕМПІР. 1.Ұлы жүз сіргелі тайпасының құрамындағы аталардың бірі -</w:t>
        <w:br/>
        <w:t>қаракемпір (жақсыкелді).</w:t>
        <w:br/>
        <w:t>2. Кішіжүзәлімбірлестігінің құрамындағы төрткара тайпасыныңішінде декара-</w:t>
        <w:br/>
        <w:t>кемтір атасы бар (Әлім -- Төртқара -- Оразкелді -- Қаракемпір).</w:t>
        <w:br/>
        <w:t>ҚАРАКЕСЕК. 1. Орта жүзарғын құрамындағы іргелі рулардың бірі - қаракесек</w:t>
        <w:br/>
        <w:t>2.Кішіжұзалтыатаәлім ішінде каракесек тайпасы бар: Шежіре дерегі бойынша</w:t>
        <w:br/>
        <w:t>Әлім«Қалырқожа», «Қаракесек» деп те аталады. Әліхтүш әйел алып олардан өрбіген</w:t>
        <w:br/>
        <w:t>ұрпак алты тайпаға ұласкан. Атап айтканда: Әлімнің Токсүлу (Құба леп те атайлы)</w:t>
        <w:br/>
        <w:t>деген бәйбішесінен -- Жаманақ (Шекті), Карамашак (Төрткара), Айнық (Тепнболат)</w:t>
        <w:br/>
        <w:t>туған; Тоқсұлу қайтыс болған сон Әлім Құттыбике (Кағаз деп те атайды) деген бал-</w:t>
        <w:br/>
        <w:t>дызына үйленін, олан - Ұланақ (Сасықбай, кейін Қаракесек атанған) туған; ал</w:t>
        <w:br/>
        <w:t>Кетебике деген жеңгедей алған әйелінен -- Тегінболат, Төйқожа туған. Бұл еке-</w:t>
        <w:br/>
        <w:t>уінің өсіп-өнген ұрпағы шешелерінің атымен «Кете» атанып кеткен (Әлім-қара-</w:t>
        <w:br/>
        <w:t>кесекке қатысты алуан түрлі шежіренің келесі бір үлгілерін «Лақап немесе жанама</w:t>
        <w:br/>
        <w:t>этнонимдер» тараушасындағы «Қаракесек»: тақырыпшасынан және «Ру-тайпа</w:t>
        <w:br/>
        <w:t>атауы мен ұранына шыққан аналар» тараушасындағы «Кетебике» тақырыпшасы-</w:t>
        <w:br/>
        <w:t>нан қараңыз)»</w:t>
        <w:br/>
        <w:t>3: Қырғыз халқының құрамындағы солты тайпасының бір тармағы «Қаракесек»</w:t>
        <w:br/>
        <w:t>және «Дөйт» деп аталады. Осы орайла әлім-каракесек ішіндегішөмекейлердін ұраны</w:t>
        <w:br/>
        <w:t>да «Дөйт» екенін айта кеткен жон.</w:t>
        <w:br/>
        <w:t>382 Төртінші тарау. ШЕЖІРЕЛІК АЙҒАҚТАР</w:t>
        <w:br/>
        <w:t>ЖАҚАЙЫМ./1. Кіші жүз әлім тайпасының қүрамында жақайым руы бар.</w:t>
        <w:br/>
        <w:t>2. Орта жұз арғын тайпасынын кұрамындағы қаракесек руының ішінде жақайым</w:t>
        <w:br/>
        <w:t>(жакай) атасы бар (Н.А. Аристов).</w:t>
        <w:br/>
        <w:t>2. Өзбек халқынын күрамындағы лоқай руынын ішінде жақайым (жақай) атасы</w:t>
        <w:br/>
        <w:t>бар.</w:t>
        <w:br/>
        <w:t>ЖАЛАЙЫР. 1. Ұлы жұз құрамындағы іргелі тайпаларлын бірі - жалайыр.</w:t>
        <w:br/>
        <w:t>2. Орта жүз керей тайпасының ашамайлы тармағына жататын көшебе руынын</w:t>
        <w:br/>
        <w:t>бір атасы жалайыр деп аталалы.</w:t>
        <w:br/>
        <w:t>3. Орта жүз арғын ішіндегі каракесектен өрбіген шаншар руынын күрамындада</w:t>
        <w:br/>
        <w:t>жалайыр бұтағы бар.</w:t>
        <w:br/>
        <w:t>4. Өзбек. монғол, қарақалпақ (балғалы руынын күрамында), башқұрт, ноғай,</w:t>
        <w:br/>
        <w:t>құмық,татар, қырғыз, Бұйрат(бурят) халықтарының күрамында да жалайырларбар.</w:t>
      </w:r>
    </w:p>
    <w:p>
      <w:r>
        <w:t>5. Меркіт руына берілген деректі ( 4) караңыз.</w:t>
        <w:br/>
        <w:t>6. Жалайырлар құрама руынын ла кұрамында бар.</w:t>
        <w:br/>
        <w:t>Жалайырлар Бұхар сарайындағы тақтың сол канатына отыратын болған</w:t>
        <w:br/>
        <w:t>(Т.И. Султанов. Опыт анализа традиционных списков 92 еплемен илатийа» // Сред-</w:t>
        <w:br/>
        <w:t>мая Азия в Әревностии средневековье. - Москва, 1977. 168-бет).</w:t>
        <w:br/>
        <w:t>ЖАМАНАҚ. |. Кіші жүз Әлім тайпалық олағынын ішіндегі әулетті аталардың</w:t>
        <w:br/>
        <w:t>бірі жаманак (шуманак) деп аталады.</w:t>
        <w:br/>
        <w:t>2. Орта жүз арғын шінде де жаманақ (шуманак) атасы бар.</w:t>
        <w:br/>
        <w:t>ЖАНЫС. 1. Ұлы жұз дулат тайпасының құрамындағы бірру жаныс депаталады.</w:t>
        <w:br/>
        <w:t>2. Орта жүз арғын, онын ішінде қаракесек, оның ішінде түйтеден өрбіген бір ата</w:t>
        <w:br/>
        <w:t>жаныс деп аталады.</w:t>
        <w:br/>
        <w:t>3.Кіші жүз шөмекей тайпасының құрамындағы бірата жаныс деп аталады. Атап</w:t>
        <w:br/>
        <w:t>айтқанда: Шөмекей - Көнек - Қылырымбет -- Алшағыр - Көпсек -- Бегісай -</w:t>
        <w:br/>
        <w:t>Болысай -- Жаныс болып өрбиді.</w:t>
        <w:br/>
        <w:t>ЖАРЫҚШАҚ. 1. Ұлы жүз Бәйлібектен өрбіген бір ата жарыкшак деп аталалы</w:t>
        <w:br/>
        <w:t>Шежірс деректерінің бірінде Бәйдібектен -- Байтақты, Жалмамбет, Жарыкшақ</w:t>
        <w:br/>
        <w:t>туалы. Байтоқтыдан - Сарыүйсін, Жалмамбеттен -- Шапырашты; Ошақты, Ысты,</w:t>
        <w:br/>
        <w:t>Жарықшактан - Албан. Суан, Дулат туып елі дейді;</w:t>
        <w:br/>
        <w:t>2. Өзбек халқының арасындағы он алты рудан түратын түркімен-жүз тайпасы-</w:t>
        <w:br/>
        <w:t>нын уақтаңбалы бұтағына жататын бір ру жарықбас деп аталады.</w:t>
        <w:br/>
        <w:t>ЖАСТАБАН. 1. Орта жүз он екі ата абақ керейлін бір атасы -- жастабан.</w:t>
        <w:br/>
        <w:t>2. Орта жүз найман тайпасының ішіндегі төлегетайлан тарайтын бір ата - жас-</w:t>
        <w:br/>
        <w:t>табан.</w:t>
        <w:br/>
        <w:t>3.Кіші жұз байұлының ішіндегі таздан тарайтын бірата-жастабан.</w:t>
        <w:br/>
        <w:t>4. Кіші жүз ішіндегі жетіру құрамындағы бір ру - жастабан.</w:t>
        <w:br/>
        <w:t>5. Өзбек, тәжік халықтарының арасындағы коныраттайпасынын бір бұтағы тар-</w:t>
        <w:br/>
        <w:t>лулыдан (тартпалылан) тарайтын аталардын бірі -- жастабан леп аталады.</w:t>
        <w:br/>
        <w:t>39% Төртінші тарау. ШЕЖІРЕЛІК АЙҒАҚТАР</w:t>
        <w:br/>
        <w:t>ҚОҢЫРБӨРІК. 1. Ұлы жүз албан өзішінде сары, шыбыл дегенекіатаға бөлінсе,</w:t>
        <w:br/>
        <w:t>осылардың шыбылынан -- кызылберік (батей), конырберік (өтей), бойлақ атала-</w:t>
        <w:br/>
        <w:t>ры өрбіген.</w:t>
        <w:br/>
        <w:t>2. Кіші жүзбайұлынын қүрамындағы он екіатанынбірі Сұлтансиық болса, одан -</w:t>
        <w:br/>
        <w:t>Алаша, олан -- Токберлі, одан -- Қөнырбөрік өрбіген деп тараталы шежіре дерегі.</w:t>
        <w:br/>
        <w:t>ҚОСАЙ. 1.Ұлы жүзіпапырашты тайтасының құрамындағы екей руынан өрбіген</w:t>
        <w:br/>
        <w:t>аталардың бірі -- қосай.</w:t>
        <w:br/>
        <w:t>2. Ұлы жүз канлы тайпасының құрамында да қкөсай атасы бар (Қаңлы -- Сары-</w:t>
        <w:br/>
        <w:t>қаңлы - Сыбаным (Ешкілі) -- Қосай).</w:t>
        <w:br/>
        <w:t>3. Орта жүз қонырат тайпасының кетенші бұтағынан өрбіген аталардың бірі -</w:t>
        <w:br/>
        <w:t>косай (Котенші - Жетімдер - Сұркиік -- Қосай).</w:t>
        <w:br/>
        <w:t>4. Кіші жүз байұлы бірлестігінін қүрамындағы адай тайпасыныңішіндеде касай</w:t>
      </w:r>
    </w:p>
    <w:p>
      <w:r>
        <w:t>атасы бар (Алай -- Құлайқұл -- Қосай).</w:t>
        <w:br/>
        <w:t>ҚОСТАҢБАЛЫ. 1. Кіші жүз онекі ата байұлынын құрамындағы беріш тайпа-</w:t>
        <w:br/>
        <w:t>сынан өрбіген аталарлың бірі кастанбалы деп аталалы; Шежіре дерегі бойынша</w:t>
        <w:br/>
        <w:t>Беріш - Байсейіт - Қитас- Жайык - Есенкүл - Ноғай болып тарайды. Ноғайдан -</w:t>
        <w:br/>
        <w:t>Кояс., Үйсін, Қостаңбалы; Қазанқұлақ есімді төрт ата өсіп-өнген.</w:t>
        <w:br/>
        <w:t>2. Өзбек, тәжік халыктарынын кұрамынлағы конырат тайпасынын бір тармағы</w:t>
        <w:br/>
        <w:t>костаңбалы леп аталалы.</w:t>
        <w:br/>
        <w:t>2. Нөғай халқының кұрамында да (кара ноғай ішінде) костанбалы руы бар.</w:t>
        <w:br/>
        <w:t>ҚОТАН, !. Шежіре деректерінде арғыннан өрбіген түпкі аталарлың бірі Котан</w:t>
        <w:br/>
        <w:t>екені айтылады. Жанақақын:</w:t>
        <w:br/>
        <w:t>жАрғынның түп атасы -- ақын Қотан,</w:t>
        <w:br/>
        <w:t>Әлеңге бізден ұста болса керек», - дейді. Бұл сөзді Көтеш ақын айтыпты деген</w:t>
        <w:br/>
        <w:t>десоз бар, Әйгілі Бұқар жыраудан:</w:t>
        <w:br/>
        <w:t>«Бәрімізді сұрасан</w:t>
        <w:br/>
        <w:t>Қотанбайдың баласы,</w:t>
        <w:br/>
        <w:t>Арғынлардың сабасы.</w:t>
        <w:br/>
        <w:t>Қарақожа бас болып,</w:t>
        <w:br/>
        <w:t>Қабыл да болған дауасы», -</w:t>
        <w:br/>
        <w:t>леген сөз жеткен (МЖ. Копейұлы. Казақ шежіресі. -- Алматы, 1993. 14-бет)..</w:t>
        <w:br/>
        <w:t>Тарихи еңбектерде Қотаннын ХІУ ғасырда ғұмыр кешкен ақын-екені атап</w:t>
        <w:br/>
        <w:t>көрсетілген / Қазақстан тарихы. ИН. том. -- Апматы, 1998, 237-бет).</w:t>
        <w:br/>
        <w:t>Мәшһүр Жүсіп Көпейұлы жазбасындағы:</w:t>
        <w:br/>
        <w:t>«Сұрасан арғы атамлы. ер Қотан-ды;</w:t>
        <w:br/>
        <w:t>Сұлтанбек Әзілен ол бата алды», -</w:t>
        <w:br/>
        <w:t>деп келетін өлең жолдарына ден қайсақ, онла Ахмет Иассауидін көзін көрген, ба-</w:t>
        <w:br/>
        <w:t>тасын алған Қотан ХІІ ғасыраясында ғүмыр кешкен алам болып шығалы. Бұл кез-</w:t>
        <w:br/>
        <w:t>3 Төргінші тарау. ШЕЖІРЕЛІК АЙҒАҚТАР</w:t>
        <w:br/>
        <w:t>дең, салыстыру тұрғысында котандар меһ қазақтар арасында «Саусақтар тәжікесі»</w:t>
        <w:br/>
        <w:t>депайтылатын фольклорлық-этнографиялық бір ғана мысалды келтіре кетуге бо-</w:t>
        <w:br/>
        <w:t>жады.</w:t>
        <w:br/>
        <w:t>Қотанлар былай дейді:</w:t>
        <w:br/>
        <w:t>«Бас бармақ айтыпты: үрұү алалы (ұрлық қылалық).</w:t>
        <w:br/>
        <w:t>Сұқсаусақ айтыпты: мал алыб кэлэр (мал алып келейік).</w:t>
        <w:br/>
        <w:t>Өртан қол айтыпты: қайлан алыб кэлзлы (қайдан алып келеміз?)</w:t>
        <w:br/>
        <w:t>Аты жоқ кол-айтыпты: эсы чикса, қаптат (несі шыкса кайтелі?)</w:t>
        <w:br/>
        <w:t>Шынашақ айтынтыганғт ышиб кутлалы (ант ішіп қүтылайық)» (Б:4. Йладимириев-</w:t>
        <w:br/>
        <w:t>Көрсетілген еңбек. 116-бет).</w:t>
        <w:br/>
        <w:t>Қазақтар былай дейді</w:t>
        <w:br/>
        <w:t>«Бас бармақ айтыпты: ұрлық қылайык.</w:t>
        <w:br/>
        <w:t>Сүк саусақ айтыпты: кылсак кылайык.</w:t>
      </w:r>
    </w:p>
    <w:p>
      <w:r>
        <w:t>Ортан кол айтыпты: Құдайлы қайтеміз?</w:t>
        <w:br/>
        <w:t>Аты жоқ кол айтыпты: Құдай не істер дейсін?</w:t>
        <w:br/>
        <w:t>Шынашақайтыпты: Кара қойлы сояйық, кан-жынина тояйық».</w:t>
        <w:br/>
        <w:t>Белнлғақын Байбота Серікбайұлы мчонғалданған қотан (хотон) мен қазақ ара-</w:t>
        <w:br/>
        <w:t>сындағы көтен руларынынғарасындасабақтастық барекенін айталы /В. Серікбайулы.</w:t>
        <w:br/>
        <w:t>Ті ұшындағы тарих. -- Алматы, 2003. 328-129-беттер).</w:t>
        <w:br/>
        <w:t>ҠОШТАР: 1. Орта жүллегі арғып тайпасының кұрамында кошкар руы бар.</w:t>
        <w:br/>
        <w:t>2. Орта жүздегі қыпшақ тайпасының құрамында кошкар руы бар.</w:t>
        <w:br/>
        <w:t>2. Мажарстандағы қыпшақтарлын күрамында да қошкар (кочкар) руы бар.</w:t>
        <w:br/>
        <w:t>ҚУАНДЫҚ. 1. Орта жүз арғын күрамындағы іргелі ру қуандық леп аталалы.</w:t>
        <w:br/>
        <w:t>2. Өзбек ішінде лоқай тайпасының құрамындағы іргелі ру куандык деп аталалы</w:t>
        <w:br/>
        <w:t>ТАЛЫ. Яристав).</w:t>
        <w:br/>
        <w:t>Білікті Эғнолог Б.Х.Кармьииева локай руларының 155 атауын келтіре отырып,</w:t>
        <w:br/>
        <w:t>онын 69-ы өзге түркі тілдес халыктар кұрамында кездесетінін жазса. белгіліғалым-</w:t>
        <w:br/>
        <w:t>этнолог Ж.Артықбаев «осы 69-дың 38-і казақ руларынын атауларына келеді, онын</w:t>
        <w:br/>
        <w:t>ішінде 28-і Орта жүз атанған руларға, асіресе, арғынға сәйкес келелі» дейді</w:t>
        <w:br/>
        <w:t>(Ж. Артықбаев. Лақай -- қазақы бәйтеректің бір бұтағы. -- «Ақиқат» журналы, 1999.</w:t>
        <w:br/>
        <w:t>А95). Мүндай дерек қазак ру-тайпаларының көршілес түркі-тілдес халықтармен</w:t>
        <w:br/>
        <w:t>Этногенстикалык байланыстарын бажайлауға бағдаршы болуға тиіс.</w:t>
        <w:br/>
        <w:t>Докайлар негізінен Бұхаранын шығыс алабын коныс еткен;</w:t>
        <w:br/>
        <w:t>ҚҰБА. 1. Орта жүз найман ішінде үшкүба бүтағы бар.</w:t>
        <w:br/>
        <w:t>2. Орта жүз кыпшак шінде құба кыпшақ дейтін бұтағы бар.</w:t>
        <w:br/>
        <w:t>3. Кіші жүз ішіндегі шөмекей руы Бозғыл, одан -- Келлібай, одан - Әлдерлі.</w:t>
        <w:br/>
        <w:t>одан -- Келімбет. олан -- Өтебай, одан - Құба болып тарайды.</w:t>
        <w:br/>
        <w:t>4. Башқұрт ішіңде құбакан руы бар.</w:t>
        <w:br/>
        <w:t>5: Өзбекішінде қобан руы бар.</w:t>
        <w:br/>
        <w:t>6. «Қозы көрпеш -- Баян сұлу» жырында:</w:t>
        <w:br/>
        <w:t>408 Төртінші тарау. ШЕЖІРЕЛІК АЙҒАҚТАР</w:t>
        <w:br/>
        <w:t>ал үлыс аты Нағай болып қалыптасқан сияқты. Мұнын тағы бір-дәлелі Шыңғыс</w:t>
        <w:br/>
        <w:t>хан дәуірі мен онын шежіресіне қатысты дерек көздерінде «ноғай» леген ру, тайпа</w:t>
        <w:br/>
        <w:t>атауы мүлде кездеспейді. Бұлұлыс аты Ноғай хан заманынан кейін ғана хатқа түсе</w:t>
        <w:br/>
        <w:t>бастаған» (М. Құл-Мұхаммед. Мөңкеби. Аңызбен ақиқат; -- «Егемен Қазақстан» ға-</w:t>
        <w:br/>
        <w:t>зеті, 2003. 18 қараша).</w:t>
        <w:br/>
        <w:t>ОЙБАС. 1. Орта жүз қыпшақ тайпасының құрамында ойбас атасы бар.</w:t>
        <w:br/>
        <w:t>2. Өзбек, тәжік халыктарынын күрамындағы қонырат тайпасының бір тармағы</w:t>
        <w:br/>
        <w:t>айылданың (айынны) ішінде ойбас атасы бар.</w:t>
        <w:br/>
        <w:t>ОЙМАУЫТ. 1. Ұлы жүз ішінде жаныс руының құрамында оймауыгруы бар.</w:t>
        <w:br/>
        <w:t>2. Карақалнақ ішіндегі кенегес тайпасының кұрамындағы сегіз рудың бірі ой-</w:t>
        <w:br/>
        <w:t>мауыт деп аталады;</w:t>
        <w:br/>
        <w:t>ОРМАН. 1. Ұлы жүз сіргелі тайпасының жайпақ руынан тарайтын аталардың</w:t>
        <w:br/>
        <w:t>бірі - орман.</w:t>
      </w:r>
    </w:p>
    <w:p>
      <w:r>
        <w:t>2; Орта жүз арғын тайпасынын құрамындағы сүйініік руының ішінде де орман</w:t>
        <w:br/>
        <w:t>атасы бар (Сүйіндік - Оразкелді -- Мамық -- Орман).</w:t>
        <w:br/>
        <w:t>3. Кіші жүз байұлы бірлестігінің құрамындағы шеркеш тайпасынын ішінде де</w:t>
        <w:br/>
        <w:t>орман атасы бар (Шеркеш - Қыран - Орман).</w:t>
        <w:br/>
        <w:t>ОРЫС. 1. Ұлы жүз шапырашты тайпасының құрамынлағы шшыбыл руынын</w:t>
        <w:br/>
        <w:t>інінде орыс-атасы бар.</w:t>
        <w:br/>
        <w:t>2. Ұлы жүзсіргелітайнасыпын құрамында да арыс атасы бап (Сіргелі -- Батыр--</w:t>
        <w:br/>
        <w:t>Есболай - Маса -- Орыс).</w:t>
        <w:br/>
        <w:t>ОШАҚТЫ. 1. Ұлы жүз құрамындағы іргелі тайпа - ошақты.</w:t>
        <w:br/>
        <w:t>2. Өзбек халқынын құрамында ошақты руы: бар. Шежіре деректерінде өзбек</w:t>
        <w:br/>
        <w:t>ішіндегі үйсін тайпасынан ошакты, көзтанбалы. ергенекті, қатаған, көнші тарайды.</w:t>
        <w:br/>
        <w:t>ӨТЕМІС. 1. Ұлы жұзалбан, сіргелі, лулаттайпаларынын кұрамында өтеміс атала-</w:t>
        <w:br/>
        <w:t>ры бар (Албан -- Құртқамай -- Өтеміс; Сіргелі -- Жайдақ - Өтеміс; Дулат -</w:t>
        <w:br/>
        <w:t>Жаныс - Жанту-- Өтеміс).</w:t>
        <w:br/>
        <w:t>РАМАДАН: 1. Кіші жүзішіндегі жетіру құрамындағы рулардың бірі рамадан деп</w:t>
        <w:br/>
        <w:t>аталады:</w:t>
        <w:br/>
        <w:t>2. Орта жүз ішіндегі найман тайпасынан өрбіген руларлын бірі бағаналы болса,</w:t>
        <w:br/>
        <w:t>сол бағаналы ішіндегі: Сарғалдақ атасынан - Рысай, одан - Қарымсақ. одан -</w:t>
        <w:br/>
        <w:t>Түктібай, олан - Баянсары, Әдан -- Рамадан болып өрбиді;</w:t>
        <w:br/>
        <w:t>3. Орта жүз арғын ішіндегі сүйіндіктен өрйіген айдабол руының құрамында да</w:t>
        <w:br/>
        <w:t>рамадан атасы бар.</w:t>
        <w:br/>
        <w:t>4. Орта жұзапғын ішіндегі қаракесектен өрбіген шаншар руынын құрамында да</w:t>
        <w:br/>
        <w:t>рамадан атасы бар.</w:t>
        <w:br/>
        <w:t>5; Өзбек құрамында да рамадан руы бар,</w:t>
        <w:br/>
        <w:t>394 Төртінші тарау, ШЕЖІРЕЛІК АЙҒАҚТАР</w:t>
        <w:br/>
        <w:t>ҚАТАҒАН. 1. Ұлы жүз құрамындағы іргелі руларлыңн бірі - қатаған («Қазақ эт-</w:t>
        <w:br/>
        <w:t>нотопоцимдері» тараушасындағы Қатаған төпокиміне берілген түсітктемені қара-</w:t>
        <w:br/>
        <w:t>ңыз);</w:t>
        <w:br/>
        <w:t>2. Орта жүз конырат тайпасының кұрамында да қатаған атасы бар (Қонырат -</w:t>
        <w:br/>
        <w:t>Көтенші - Досымкүл - Есқара -- Шүйіліш - Жетімлер - Мәметек - Қатаған).</w:t>
        <w:br/>
        <w:t>2. Өзбекстанның Ташкент, Холжент, Самарқана төңірегінде тұратын іргелі тай-</w:t>
        <w:br/>
        <w:t>па-- қаузаған.</w:t>
        <w:br/>
        <w:t>4. Өзбек пен тәжік халықтарының арасындағы іргелі тайпа - лоқай өздерінің</w:t>
        <w:br/>
        <w:t>түш тегін қатаған деп есептейді;</w:t>
        <w:br/>
        <w:t>5. Қырғыз халқының қүрамында да қатаған руы бар. Шежіре дерегі бойынша</w:t>
        <w:br/>
        <w:t>қатаған руы арқалық қырғыздарының ішіндегі он қанағқырғыздарынын құрамында:</w:t>
        <w:br/>
        <w:t>«Манас» жырында катаған руы туралы-былай дейш:</w:t>
        <w:br/>
        <w:t>«Башкы уругу катаган,</w:t>
        <w:br/>
        <w:t>Қырғыздан чыгып уінулед,</w:t>
        <w:br/>
        <w:t>Баары ла-бир аталан» (Манас. Бірінші бөлім, 2-кітап.</w:t>
        <w:br/>
        <w:t>- Фрунзе, 1958. 104-бет).</w:t>
      </w:r>
    </w:p>
    <w:p>
      <w:r>
        <w:t>8. Ноғай халқынын кұрамында да қатаған руы бар.</w:t>
        <w:br/>
        <w:t>7; Ауғанстанның солтүсігіндегі Құндыз; Таскорған аймағында да катағанлар бар:</w:t>
        <w:br/>
        <w:t>8. Қатағандар қүрама руының да құрамында бар.</w:t>
        <w:br/>
        <w:t>ҚИЯТ. 1. Шежіре дерегі бойынша қазақарасында жүзге кірмейтін қиятруының</w:t>
        <w:br/>
        <w:t>болғаны және оларлың іргелі ру-тайпалар күрамына сіністіболып кеткені айтыла-</w:t>
        <w:br/>
        <w:t>ды. Әсіресе қият пен қоңырат тайпаларының ертелен қалыптасқан құда-андалық</w:t>
        <w:br/>
        <w:t>(фратриялық) дәстүріне катысты дерек мөл. Әлішер Науан өз еңбектерінде қият</w:t>
        <w:br/>
        <w:t>пей қопырат тайналарының арасында кұла-андалық дәстүрдің ертеден қалыптасқа-</w:t>
        <w:br/>
        <w:t>нын, ал хан тұқымынын әдетте кият пен қоңырат тайпаларынан қыз алуды мәртсе-</w:t>
        <w:br/>
        <w:t>бе санайтынын жазалы.</w:t>
        <w:br/>
        <w:t>2. Ұлы жүз құрамындағы қатаған (шанышқылы) руларынын құрамында кият</w:t>
        <w:br/>
        <w:t>атасы бар, Шежіре дерегі бойынша Қатағаннан -- Айырылмас, одан - Бектау, одан --</w:t>
        <w:br/>
        <w:t>Балық. олан - Қият балын өрбиді.</w:t>
        <w:br/>
        <w:t>3. Өзбек; қарақалпақ, қырғыз, ноғай, башкұрт халықтарының кұрамында қият</w:t>
        <w:br/>
        <w:t>руы бар.</w:t>
        <w:br/>
        <w:t>4. Монғоллың тайджұт тайпасы өзішінде қият-үркін және қият-боржігін деп.</w:t>
        <w:br/>
        <w:t>аталатынекі руға бөлінеді( Рашад-ад-Дин, Сборник летотисей. (том. Бірінші кітап, -</w:t>
        <w:br/>
        <w:t>Москва-Ленинград, 1952. 79, 105, 153, 172-беттер); Әйтілі Шыңғыс хан қият-</w:t>
        <w:br/>
        <w:t>бөржінін руынан шыққан.</w:t>
        <w:br/>
        <w:t>ҚОЖА.!. Казактын жүзлік кұрачмиа кірмейтін тайпалардың бірі - кожа. Жүздік</w:t>
        <w:br/>
        <w:t>құрамға кірмейтініне қарамастан, қазақ руларынын бәрінің дерлік құрамында кожа:</w:t>
        <w:br/>
        <w:t>әулеті бар.</w:t>
        <w:br/>
        <w:t>490 Төргінші тарау. ШЕЖІРЕЛІК АЙҒАҚТАР</w:t>
        <w:br/>
        <w:t>2. Ұлы жұз шанышқылы, албан, ошақты тайпаларының құрамыңда ла құрман</w:t>
        <w:br/>
        <w:t>аталары бар (Шанышқылы-- Бектау-- Құрман; Албан -- Сары -- Сүйменді - Бозым-</w:t>
        <w:br/>
        <w:t>Жаншық-- Әлмерек - Құрман; Ошақты -- Аталық - Құрман).</w:t>
        <w:br/>
        <w:t>3. Кіші жүз байұлы бірлестігінің құрамындағы масқар; шеркеш-тайпаларының</w:t>
        <w:br/>
        <w:t>ішінде ле-құрман аталары бар (Масқар - Құттықадам - Құрман; Шеркеш -</w:t>
        <w:br/>
        <w:t>Жауқашты- Құрман).</w:t>
        <w:br/>
        <w:t>ҚЫДЫРӘЛІ. 1. Орта жүз арғын ішіндегі каракссск руынан өрбіген аталардың.</w:t>
        <w:br/>
        <w:t>Бірі-- қыдырәлі.</w:t>
        <w:br/>
        <w:t>2. Орта жүз найман ішіндегі каптағай руынан өрбіген аталарлын бірі қылырәлі</w:t>
        <w:br/>
        <w:t>депаталады.</w:t>
        <w:br/>
        <w:t>ҚЫЗЫЛБӨРІК. 1. Ұлы жүз албан тайпасының шыбыл бұтағынан өрбіген жол-</w:t>
        <w:br/>
        <w:t>бөлды. молболды руларын жинақтап «Қызылбөрік» («Боти») деп атайды,</w:t>
        <w:br/>
        <w:t>2. Кіші жүз байұлы тайпалар бірлестігінің құрамындағы алаша тайпасының</w:t>
        <w:br/>
        <w:t>ішінде ҡызылберік атасы бар.</w:t>
        <w:br/>
        <w:t>3. Өзбек арасындағы қатаған тайпасының құрамында қызылбөрік руы бар.</w:t>
        <w:br/>
        <w:t>ҚЫЗЫЛҚҮРТ. 1. Ұлы жүзішіндегі Ыстылан -- Жауатар, одан - Ойық, Тілік;</w:t>
        <w:br/>
        <w:t>Сызықтуалы: Осы аталардың ішінде Ойықтан - Қызылқұрт, Ауызүсіген (Зорбай),</w:t>
        <w:br/>
        <w:t>Кокшекәз(Орбай) туған.</w:t>
        <w:br/>
        <w:t>2. Ұлы жүз лулат тайпасының құрамындағы жаныс руының ішінде қызылқүрт</w:t>
        <w:br/>
        <w:t>атасы бар.</w:t>
        <w:br/>
        <w:t>2.Орта жүздегі он екі:ата абақ керейдің бір атасы шұбарайғыр болғанда; одан --</w:t>
      </w:r>
    </w:p>
    <w:p>
      <w:r>
        <w:t>Шотбан (Толым., Тоғыз), Қалпе, Өтекұл аттыүш бала туған. Осы үш атаныңұрпақ-</w:t>
        <w:br/>
        <w:t>тары Балта. Қалпе, Тоғызақ, Қабыл, Бәйбіше, Байбура, Қанымбике, Түзік. Сарыкоз</w:t>
        <w:br/>
        <w:t>(Есімбет); Қызылқұрт (Досымбет), Бөлек, Мұрат деп аталатын рулар қалыптас-</w:t>
        <w:br/>
        <w:t>тырған. Яғни, інұбарайғыр ішіндегі он екі рудың бірі қызылкүрт деп аталалы.</w:t>
        <w:br/>
        <w:t>4. Кіші жүздің байұлы өзішінде он екі атаға бөлінсе, соның ішінде сұлтансиык-</w:t>
        <w:br/>
        <w:t>деп аталатын бір бұтағынан байбақты, тана, масқар; алаша, қызылкүрт тайналары</w:t>
        <w:br/>
        <w:t>тарайлы. Дәулескер күйші Құрманғазы Сағырбайұлы осы кызылқүрттан.</w:t>
        <w:br/>
        <w:t>5. Кіші жүз ішіндегі жетірудан тарайтын тама тайпасы өз ішінде әліп, жөгідеп</w:t>
        <w:br/>
        <w:t>аталатын скі атаға болінеді. Осылардың әлібінен өрбіген аталардың бірі қызылкүрт</w:t>
        <w:br/>
        <w:t>деп аталады.</w:t>
        <w:br/>
        <w:t>6. Қырғыз халқының қүрамындағы сару тайпасында жетізру руы бар. Сол жеті-</w:t>
        <w:br/>
        <w:t>ару руынын күрамындағы аталардың бірі қызылкүрт деп аталады,</w:t>
        <w:br/>
        <w:t>ҚЫПШАҚК. 1 Орта жүз кұрамындағы іргелі тайпа - кыпшак.</w:t>
        <w:br/>
        <w:t>2:Ұлы жұз албан ішіндегі бір ата кыпшақ деп аталалы.</w:t>
        <w:br/>
        <w:t>3. Орта жүз арғын ішінде қарақесектен өрбіген шаншар руының құрамында да</w:t>
        <w:br/>
        <w:t>қыпшақ бұтағы бар.</w:t>
        <w:br/>
        <w:t>4. Орта жүз арғын ішінде сүйіндіктен өрбіген айдабол руының құрамында да</w:t>
        <w:br/>
        <w:t>қыпшақ бұтағы бар.</w:t>
        <w:br/>
        <w:t>20, Тектес-аттас ру-тайпалар 399</w:t>
        <w:br/>
        <w:t>«Нәсілі Сарыбайдың ноғай емес,</w:t>
        <w:br/>
        <w:t>Оның тегі Күндікер құбан жүрт дене, - деген жолдар бар (Жаз. фолыстар в содр.</w:t>
        <w:br/>
        <w:t>Ғ.Н. Потапшна, -- Алматы, 1972. 229, 242-беттер).</w:t>
        <w:br/>
        <w:t>7, Орыс деректеріндегі Куман, Кубаньатаулары да құба этнонимімен-тамырлас</w:t>
        <w:br/>
        <w:t>болу керек.</w:t>
        <w:br/>
        <w:t>Байырғы түркізілінде «қабушақ» дегенсоз қуыс ағаш деген мағына берсді (рев</w:t>
        <w:br/>
        <w:t>нетюркский словарь. -- Ленинграй, 1969. 199-бет!).</w:t>
        <w:br/>
        <w:t>Зерттеушілер кабушақ, -- қытшпық - құба -- кубань - куманьатауларының ара-</w:t>
        <w:br/>
        <w:t>сынла тектестік барын айтады. Аңыз бойынша жанағы қауашақ (қабушақ, қобы-</w:t>
        <w:br/>
        <w:t>шак)-- қуысағашты жаугершілік кезінде Оғыз бегінің бір әйелі паналап, сол ағаш</w:t>
        <w:br/>
        <w:t>куысында босанса керек. Қауашақ ағашта туғаны үшін баланың атын Қыпшақ.</w:t>
        <w:br/>
        <w:t>қойыпты. Қыпшақты Оғыз кағанныңөзітәрбиелеп, есейген соң Еліл мен Допара-</w:t>
        <w:br/>
        <w:t>сын билеткен скен (Рашид-ад-Дин. Сбарник летописей. -- Мосқва-Летшіеград, 1952.</w:t>
        <w:br/>
        <w:t>4-том, 1-кітап. 84-бет).</w:t>
        <w:br/>
        <w:t>Орыстың еполый» деген сөзі «йі қуыс» деген мағына береді (СИ. Өжегев. Сло-</w:t>
        <w:br/>
        <w:t>варьрусскога языка; &lt;&gt; Масква, 1953. 507-бет), Яғни, арыстың «нполовпы» деген сөзі</w:t>
        <w:br/>
        <w:t>«қыпшақ» этнонимімен мәндес екені назар ауларалы. Бұл скі сөздеіші куыс ағаш-</w:t>
        <w:br/>
        <w:t>ты білдіреді.</w:t>
        <w:br/>
        <w:t>Сондан-ак, «куман» сөзі де қу ағаш деген мағынаны білдіретінін В.В. Радлонта</w:t>
        <w:br/>
        <w:t>айтады. «Ман» сөзі «алам» деген мағынаны білдіреді дейді.</w:t>
        <w:br/>
        <w:t>ҚҰЛБОЛДЫ. 1. Орта жұзарғын ішіндегісүйіндік тайпасынан - токшора, ораз-</w:t>
        <w:br/>
        <w:t>геаш, қаржас аталары өрбіген. Осылардынаразгелдісінен - маймақ, олан -- құлбол-</w:t>
        <w:br/>
        <w:t>ды аталары тарайды.</w:t>
        <w:br/>
        <w:t>2. Орта жүз арғын құрамындағы бәсентиін руынын ішінде ле қүлболды атасы</w:t>
        <w:br/>
        <w:t>бар.</w:t>
      </w:r>
    </w:p>
    <w:p>
      <w:r>
        <w:t>5. Ұлы жүз дулаттың бір тармағы Жаныстан --Жарылқамыс, олан - Бәйімбет</w:t>
        <w:br/>
        <w:t>(Қасқарау), одан - Бұқар, одан - Құлболды өрбіп, рулы ел болып отыр.</w:t>
        <w:br/>
        <w:t>Құлболды аталарының қазақ арасындағы әр жүзішінде кездесуіолардың қандас:</w:t>
        <w:br/>
        <w:t>туыстастығынан да бұрын, ислам дініне майын ұсына бастаған кезеңді басымырақ</w:t>
        <w:br/>
        <w:t>аңғартады. Яғни; «Бір Аллаға құл болды» деген сенімге берілуден туындаған есім</w:t>
        <w:br/>
        <w:t>Фолса-керек.</w:t>
        <w:br/>
        <w:t>ҚҰРАМАС Т. Казақарасындағы жүзге жатпайтын рулардан бірі - құрама,</w:t>
        <w:br/>
        <w:t>2. Өзбек, тәжік халықтарынын құрамында да кұрама рулары бар.</w:t>
        <w:br/>
        <w:t>ҚҰРБАН. 1. Ұлы жүз сіргелі танпасынын құрамындағы батыр руынын ішіндегі</w:t>
        <w:br/>
        <w:t>аталардың бірі -- құрбан:</w:t>
        <w:br/>
        <w:t>2. Орта жүз конырат тайпасының көтенші бұтағынан орбитін аталардың бірі -</w:t>
        <w:br/>
        <w:t>құрбан (Көтенші -- Мақы - Жаманбай - Құрбан).</w:t>
        <w:br/>
        <w:t>ҚҰРМАН. 1. Ұлы жүз сіргелі тайпасының үкібай бұтағынан өрбіген аталардың</w:t>
        <w:br/>
        <w:t>бірі - құрман,</w:t>
        <w:br/>
        <w:t>20. Тектес-аттас ру-тайпалар ап</w:t>
        <w:br/>
        <w:t>СҮЙІНДІК. 1. Орта жүзарғынтайпасының ішіндегііргелі рулардың бірі сүйіндік</w:t>
        <w:br/>
        <w:t>деп аталады.</w:t>
        <w:br/>
        <w:t>2. Орта жүз қыпшақ тайпасының ішіндігі қытай бұғағынын құрамында сүйіндік</w:t>
        <w:br/>
        <w:t>атасы бар.</w:t>
        <w:br/>
        <w:t>3. Ұлы жүз албан ішіндегі айттан өрбіген бір ата сүйіндік деп аталады.</w:t>
        <w:br/>
        <w:t>4. Кіші жүзбайұлы тайпасының ішіндегі алай руының бір атасы - сүйіндік (жа-</w:t>
        <w:br/>
        <w:t>ман адай).</w:t>
        <w:br/>
        <w:t>5. Сондай-ак, каракалпак, ноғай, өзбек, түркімен. башкұрт, сақахалықтары-</w:t>
        <w:br/>
        <w:t>ның қүрамында ла сүйіндік рулары кездеселі. Мәселен.түркіменнін текс тайпасы-</w:t>
        <w:br/>
        <w:t>мын кұрамында суюнлжик(сүйінлік)руыбар(Ж.4: Аристов. Заметки... - СІб., 1897,</w:t>
        <w:br/>
        <w:t>142-бет). Өзбек ішіндегісүйіндік руы локай тайпасынын құрамында кездеседі. Ал,</w:t>
        <w:br/>
        <w:t>башқүрт ішіндегі сүйіндік руы табын бірлестігіне жатады.</w:t>
        <w:br/>
        <w:t>СІРГЕЛІ. 1, Ұлы жүз ойсылдан өрбіген тайпа сіргелі деп аталалы. («Казақтың</w:t>
        <w:br/>
        <w:t>қария сөздері» тарауындағы «Ұлы жүз» тараушасына берілген сіргелі туралы аңызды</w:t>
        <w:br/>
        <w:t>қараңыз).</w:t>
        <w:br/>
        <w:t>2, Орта жүз ергенекті найман, қыпшак, қоңырат, ашамайлы керей, уақ тайпала-</w:t>
        <w:br/>
        <w:t>рының кұрамынла ла сіргелі руы бар.</w:t>
        <w:br/>
        <w:t>3. Кіші жүз телеу тайпасының да құрамында сіргелі атасы бар.</w:t>
        <w:br/>
        <w:t>4. Ноғай халқының құрамында ла үштанбалы сіргелі руы бар. Қазак тиежіресін-</w:t>
        <w:br/>
        <w:t>деон сегіз ата сіргелінің бір атасы«Ұштанбалы» лен аталатыны мәлім.</w:t>
        <w:br/>
        <w:t>СЫРЛЫБАЙ. 1. Ұлы жүз сіргелі тайпасының құрамындағы аталардың бірі -</w:t>
        <w:br/>
        <w:t>сырлыбай (каралар);</w:t>
        <w:br/>
        <w:t>2.Ұлы жүз ысты тайпасының құрамында да сырлыбай атасы бар(Ысты--Ойық-</w:t>
        <w:br/>
        <w:t>Кокшекәз- Сырлыбай).</w:t>
        <w:br/>
        <w:t>3. Ұлы жүз дулат тайпасынын құрамындағы жаныс руынан өрбіген аталардың</w:t>
        <w:br/>
        <w:t>бірісырлыбай-деп аталады (Жаныс - Оймауыт-- Қаракелімбет - Сырлыбай).</w:t>
      </w:r>
    </w:p>
    <w:p>
      <w:r>
        <w:t>4. Кішіжүзбайүлыбірлестігінің құрамындағы тазтайпасынын інінде десырлы-</w:t>
        <w:br/>
        <w:t>бай атасы бар (Таз - Алай - Шарғы - Сырлыбай).</w:t>
        <w:br/>
        <w:t>СЫРЫМБЕТ. |. Ұлві жүз кұрамындағы аналырашты, жалайыр тайпаларынын</w:t>
        <w:br/>
        <w:t>ішінде «Сырымбет» депгаталатын аталар бар (Шапырашты -- Айқым - Күдайқұл -</w:t>
        <w:br/>
        <w:t>Сырымбет; Жалайыр - Сырманақ - Сиыршы - Сырымбет).</w:t>
        <w:br/>
        <w:t>2. Кіші жүз байұлы бірлестігінің құрамындағы байбақты тайпасының Ішінде ле</w:t>
        <w:br/>
        <w:t>сырымбет атасы бар (Байбакты -- Батак-- Сырымбет).</w:t>
        <w:br/>
        <w:t>ТАБЫН. 1. Кіші жүз жетіру бірлестігінің ішіндегі тайпалардың бірі -- табын.</w:t>
        <w:br/>
        <w:t>2. Өзбек, тәжік, башкұрт халықтарының күрамында да табын руы бар.</w:t>
        <w:br/>
        <w:t>ТАЗ. 1. Ұлы жүз шілдегі албан тайпасының базым тармағынан өрбіген бір ата-</w:t>
        <w:br/>
        <w:t>сы таз(шобал) йеп аталады.</w:t>
        <w:br/>
        <w:t>20.Тектес-аттас ру-тайпалар 2 493</w:t>
        <w:br/>
        <w:t>6. Башҡұрт, қарақалпақ, Қырым татары; ғағауыз халықтарынын кұрамында ла</w:t>
        <w:br/>
        <w:t>қытай руы бар.</w:t>
        <w:br/>
        <w:t>7; Қазақстанның шығысындағы ұлы халық қытай (ханьжэнь) деп аталалы.</w:t>
        <w:br/>
        <w:t>Орхонның жазба ескерткіштерінде қытайды «табғаш» деп атаған.</w:t>
        <w:br/>
        <w:t>8. Махмұт Кашкаридін «Түрік сөздігі» (:Диуани лұғат-дт-түріке) атты еңбегінде:</w:t>
        <w:br/>
        <w:t>қытай тайпасын атайды.</w:t>
        <w:br/>
        <w:t>ЛАҚ 1. Қыпшак ішіндегі бір ру лак деп аталады. Қыпшак тармақтарының бірі</w:t>
        <w:br/>
        <w:t>Қазакстанда торы қыпшақ деп аталады. Шежіре бойынша Торылан - Әлпейіс пен</w:t>
        <w:br/>
        <w:t>Құлпейіс туған. Әлпейістен -- Китабан мен Түйішке туған. Түйішкеден -</w:t>
        <w:br/>
        <w:t>Қарамойын мен Лак туған.</w:t>
        <w:br/>
        <w:t>2. Кавказда лақ деп аталатын халық бар.</w:t>
        <w:br/>
        <w:t>МАДИЯР.1. Кіші жүзішіндегі он екі ата байұлынын ішіндегі бірата малиярдеп</w:t>
        <w:br/>
        <w:t>аталады.</w:t>
        <w:br/>
        <w:t>2. Орта жүз кұрамындағы қыпшақ тайпасының ішінде «бес таңбалы қыпшақ»</w:t>
        <w:br/>
        <w:t>атанған ұзын, торы, бұлтын, көлденең, қарабалық деп аталатын аталар бар. Солар-</w:t>
        <w:br/>
        <w:t>дың ішіндегі бұлтың атасынан Биболат, одан -- Ағыс, олан -- Шуақ, олан - Өріс</w:t>
        <w:br/>
        <w:t>(Орыс), олан -- Төбет, олан -- Малияр болып өрбиді. Келесі бір шежіре дерегі бой-</w:t>
        <w:br/>
        <w:t>ынша Бұлтыннан -- Өріс; Бегіс туалы. Өрістен -- Төбет, Құлатай, Малияр туалы.</w:t>
        <w:br/>
        <w:t>Ал, Бегістен- Жоламан, одан -- Есенгелді, Әбілқасым туған,</w:t>
        <w:br/>
        <w:t>3.Орта жүзарғынның бір бұтағы -- екіші арғын» немесе «тоқал арғын» ішінде де</w:t>
        <w:br/>
        <w:t>мадияр атасы бар. Бұлар негізінен Торғай өңіріндегі Коңыраулы өзенінін бойын</w:t>
        <w:br/>
        <w:t>қоныстанған.</w:t>
        <w:br/>
        <w:t>4. Венгрлер өздерін-мадияр (мажар) деп атайды:</w:t>
        <w:br/>
        <w:t>5. Ноғай халқынын кұрамында да малияр (мажар) руы бар:</w:t>
        <w:br/>
        <w:t>МАЙҚЫ, 1. Орта жұзарғыннын мейрамынан өрбіген каракесекруынынішіндегі</w:t>
        <w:br/>
        <w:t>бір ата майқы деп аталады.</w:t>
        <w:br/>
        <w:t>2.Онекі ата абак керейлін Құттыкожасынан Майқы туған.</w:t>
        <w:br/>
        <w:t>3. Шыңғыс ханның замандасы Майкы би.</w:t>
        <w:br/>
        <w:t>МАЛАЙ.1. Ұлы жүзсіргелітайласының құрамындағы тутанбалы руының ішінде</w:t>
        <w:br/>
        <w:t>малай атасы бар:</w:t>
      </w:r>
    </w:p>
    <w:p>
      <w:r>
        <w:t>2. Ұлы жүз дулат және Сарыүйсін тайпаларының құрамында да малай аталары</w:t>
        <w:br/>
        <w:t>бар (Дулат - Шымыр - Бекбалат - Шілмәмбет - Ноғай -- Малай; Сармүйсін -</w:t>
        <w:br/>
        <w:t>Жақып - Қайқы - Жанберді- Малай):</w:t>
        <w:br/>
        <w:t>3, Орта жүз арғын тайпасының құрамындағы сүйіндік руынан өрбіген аталар-</w:t>
        <w:br/>
        <w:t>дың бірі - малай (Сүйіндік -- Оразкелді - Мәжік -- Малай).</w:t>
        <w:br/>
        <w:t>МАҢҒЫТАЙ. 1. Орта жүз конырат тайпасының кұрамындағы көтенші тарма-</w:t>
        <w:br/>
        <w:t>ғынан тарайтын бір ру маңғытай деп аталады. Шежіре дерегі бойынша Қоңырат -</w:t>
        <w:br/>
        <w:t>Нағанай - Мелдеби -- Көтенші - Сұлы - Мұлкаман -- Қаба (Бәйімбет) -</w:t>
        <w:br/>
        <w:t>Маңғытай болып өрбиді.</w:t>
        <w:br/>
        <w:t>20. Тектес-аттас ру-тайпалар 405</w:t>
        <w:br/>
        <w:t>Махмұт Қашқари түркі тайпаларынын катарында хытай (кытай) тайпасын да</w:t>
        <w:br/>
        <w:t>атап өтеді (М. Қашқари. Түбі бір түркі тілі. -- Алматы, 1993. 10-бет),</w:t>
        <w:br/>
        <w:t>МАСҚАР. 1. Кіші жүз байұлы бірлестігінін ішіндегі сұлтансиыктан өрбіген ру-</w:t>
        <w:br/>
        <w:t>дарлың бірі-- масқар,</w:t>
        <w:br/>
        <w:t>2. Маскар руы башқұрт, монғал халықтарының құрамында да бар. Шығыс</w:t>
        <w:br/>
        <w:t>Түркістандағы (Батыс Монғолия) Қотан қаласында қотан (қотын, хотон) деп ата-</w:t>
        <w:br/>
        <w:t>латын монғолданған түркілер бар. Олардын құрамындағы жеті атанын бірі «Маскар»</w:t>
        <w:br/>
        <w:t>деп аталады:</w:t>
        <w:br/>
        <w:t>МАТАЙ. 1. Найман тайпасының ішіндегі іргелі ру матай деп аталады.</w:t>
        <w:br/>
        <w:t>2. Арғын - бәсентиін ішінде де матай атасы бар.</w:t>
        <w:br/>
        <w:t>МӘМБЕТ. 1. Ұлы жүзсіргеліжәне албан тайпаларының құрамында мәмбет ата-</w:t>
        <w:br/>
        <w:t>лары бар (Сіргелі -- Жайдақ - Жәдігер - Тәте -- Мәмбет; Албан -- Шыбыл -</w:t>
        <w:br/>
        <w:t>Қызылбөрік -- Жолболды - Керейқұл - Мәмбет).</w:t>
        <w:br/>
        <w:t>2. Кіші жүз жетіру бірлестігінің күрамындағы кердері тайпасынын ішінде де</w:t>
        <w:br/>
        <w:t>мәмбет атасы бар (Кердері -- Жабағы- Құсбек - Мәмбет).</w:t>
        <w:br/>
        <w:t>МЕРКІТ. 1. Орта жүз абақ керейлер кұрамындағы Бір ру -- меркіт.</w:t>
        <w:br/>
        <w:t>2. Қырғыз халқының құрамында меркіт руы бар.</w:t>
        <w:br/>
        <w:t>3. Өзбек халкынын құрамындағы коңырат (уактаңбалы) тайпасының бір бұтағы</w:t>
        <w:br/>
        <w:t>болып саналатын балғалы руының ішінде меркіт атасы бар.</w:t>
        <w:br/>
        <w:t>4. Ішкі Монғолияда Шыңғыс ханның ордасын күзетіп, тағлым ету рәсімін</w:t>
        <w:br/>
        <w:t>ХІП ғасырдан бері бұлжытпай орындап келе жатқан ларқыт деп аталатын ру бар,</w:t>
        <w:br/>
        <w:t>Жалпы саны бес жүздей жанұя. Тәнірдінін ұстаналы. Жеті-тоғыз атаға дейін өзара</w:t>
        <w:br/>
        <w:t>қызалыспайды: Бұйрат (бурят) ғалымы: Пебен Жамсырынавтын айтуында сөйлеу</w:t>
        <w:br/>
        <w:t>тілі қазіргі монғол тілінен бөлек. Ұрпақтан-ұрпаққа ауызша жеткен дерек бойын-</w:t>
        <w:br/>
        <w:t>ша дарқыт руы кезінде Шыңғыс ханлы ҡорғаған кішікті әскерлерінің ұрпақтары</w:t>
        <w:br/>
        <w:t>көрінеді.</w:t>
        <w:br/>
        <w:t>Осы дарқыт руының кұрамында барқы, жалайыр, қоңырат, маңғыт, меркіт ата-</w:t>
        <w:br/>
        <w:t>лары бар.</w:t>
        <w:br/>
        <w:t>МҰЛКАМАН, 1. Ұлы жүз сіргелі тайпасынын құрамындағы аталардың бірі -</w:t>
        <w:br/>
        <w:t>мұлкаман (Қаракөнірдек - Сақ-- Ноғайшора - Мүлкаман).</w:t>
        <w:br/>
        <w:t>2.Орта жұз конырат тайпасының құрамында да мүлкаман атасы бар (Қоңырат -</w:t>
        <w:br/>
        <w:t>Көтенші&gt;- Сопы -- Мүлкаман).</w:t>
      </w:r>
    </w:p>
    <w:p>
      <w:r>
        <w:t>МЫН.1. Ноғай, озбек халықтарының құрамында мың руы бар.</w:t>
        <w:br/>
        <w:t>2: Қазақтын кейбіршежірелерінде түпкітектерлің бірі ретінде мың атасы аталады:</w:t>
        <w:br/>
        <w:t>НАЗАР. 1. Ұлы жүз дулат тайпасының құрамындағы жаныс, шымырруларынын</w:t>
        <w:br/>
        <w:t>құрамында «Назар» деп аталатын аталар бар (Жаныс -- Байыс -- Назар; Жаныс -</w:t>
        <w:br/>
        <w:t>Шегір - Келейабыз - Назар; Шымыр - Темір - Арыкжігіт - Назар).</w:t>
        <w:br/>
        <w:t>20. Тектес-аттас ру-тайпалар 97</w:t>
        <w:br/>
        <w:t>ле арғын, қыпшақ, ноғай, маңғыт сияқты тайпалық бірлестіктерге Қотанныңсхан</w:t>
        <w:br/>
        <w:t>болғаны тарихи деректерден белгілі. Монғол астанасы Қарақорымда 1235 жылы</w:t>
        <w:br/>
        <w:t>құрылтай болып, онда «Батыс жорығына» аттанужотндешеникі қабылданады. Осы</w:t>
        <w:br/>
        <w:t>шешімбайынша 1236 жылы жойқын шайқастардың бірі Еділ-Ақтобе жайылмасын-</w:t>
        <w:br/>
        <w:t>ла болып; кыпшақ көсемі Бачман күйрей жеңіледі де, Қотан хан 44мынңшшанырақ</w:t>
        <w:br/>
        <w:t>болатын орласын бастап Мажарстанға өтіп кетеді. Мажарстанда Төртінші Беламен</w:t>
        <w:br/>
        <w:t>тіл табысып, католик дінін қабылдаған Котан хан мажар (ненгр) магнаттарының</w:t>
        <w:br/>
        <w:t>арасындағы күнлестіктің құрбаны боладығ (Л.Н. Гумилев. Древнян Русь и Всликан</w:t>
        <w:br/>
        <w:t>Степь. ПІ том. -- Москва, 1997. 64-63-беттер).</w:t>
        <w:br/>
        <w:t>Орыс жылнамаларында айтылатын Қотан (Котян) ханның ғұмыр кешкен</w:t>
        <w:br/>
        <w:t>уақытына қатысты деректерге сын көзімен қараған абзал (7.0. Насовский,</w:t>
        <w:br/>
        <w:t>А.Т. Фоменко. Введение н новую хронолагаю, Какой сейчас век? -- Москва, 2001;</w:t>
        <w:br/>
        <w:t>Солардікі: Русьш Рам. Правильно ли мы понимаем исторша? НІ және / томдар.</w:t>
        <w:br/>
        <w:t>-- Москва, 2001).</w:t>
        <w:br/>
        <w:t>Қазақ арасында айтылатын Қотан мен орыс жылнамаларындағы Котян; қытай</w:t>
        <w:br/>
        <w:t>шежірелеріндегі Юитань, монғол жазбаларындағы Удан, араб-парсы деректерін-</w:t>
        <w:br/>
        <w:t>деп Хотан атауларын тарихи-этнологиялық тұрғыла шендестіре карастырып кору-</w:t>
        <w:br/>
        <w:t>болады;</w:t>
        <w:br/>
        <w:t>2. Араб тарихшылары Ибн-Халдун мен Ан-Новари орта гасырдағы Батыс</w:t>
        <w:br/>
        <w:t>Қыпшак бірлестігіндегі Өн бір тайпаның бірі қотан екенін; олар нспрдің шығыс</w:t>
        <w:br/>
        <w:t>бстін қоныс ететінін айтады.</w:t>
        <w:br/>
        <w:t>3. Кіші Бұхарада қотан (хатын) деп аталатын рулы ел бар.</w:t>
        <w:br/>
        <w:t>4. Шығыс Түркістандағы (Батыс Монғолия) Қотан қаласында қотан (қотын.</w:t>
        <w:br/>
        <w:t>хотон) ден аталатын монғолданған түркілер бар. Оларлын кұрамындағы жеті ата"</w:t>
        <w:br/>
        <w:t>ның бірі масқар деп аталалы. Қазақ шежіресінде: Кіші жүздін байұлы оз ішінде</w:t>
        <w:br/>
        <w:t>қыдырснық. байсиық, сұлтансиық дгген үшн тармаққа бөлінсе, осылардың сұлтан-</w:t>
        <w:br/>
        <w:t>сиығынан өрбіген аталардың бірі -- масқар.</w:t>
        <w:br/>
        <w:t>5. Монголияның солтүстік-батысындағы Усужәне Кабдааймактарынлатүркінін</w:t>
        <w:br/>
        <w:t>монғолданған бір руы қотын (катан, хотон) деп аталады. Бұлар негізінен монғол-</w:t>
        <w:br/>
        <w:t>дың дүрбіт (дэрбэт) тайпасының құрамына сіністі болған. Бұл қотындардың күра-</w:t>
        <w:br/>
        <w:t>мындағы сүйек-аталарлың құрман, өзбек, жас, казак, құдайберлі, жүпар, жалпақ.</w:t>
        <w:br/>
        <w:t>шабай деп аталатынын. кезінде Г.Н. Потанин, Б.Я. Влалимирцев, А.Н. Самойла-</w:t>
        <w:br/>
        <w:t>вич, С; Бадымқатын сиякты ғалым-зерттеуипилер-атап көрсеткен:</w:t>
        <w:br/>
        <w:t>В.В. Радлон, А. Вамбери, Н.А. Аристов, Г.Н; Потанин, Б.Я. Владимирйов сияк-</w:t>
        <w:br/>
        <w:t>ты белгілі ғалымлардың зерттеу енбектерінде қотандар (хотондар) туралы біраз мағ-</w:t>
        <w:br/>
        <w:t>дұмат берілген (В.В.Радлая. Письмо из Сибири - Москва, 1989. 100-101-беттер;</w:t>
        <w:br/>
        <w:t>А. Вамбери. Путешествие по Средней Азии. - СИ6., 1874: Н.А. Аристов. Заметки...</w:t>
        <w:br/>
        <w:t>-““СИ6, 1896; 349-бет; Г.Н, Потанин, Очерки сенеро-западпой Монголиа. --СПб., 1881,</w:t>
        <w:br/>
        <w:t>99-бет; Б.Я. Владимирцев. Работы по истории и этнографив монгольских народов,</w:t>
        <w:br/>
        <w:t>-- Москва, 2002. 99-124-беттер). Бұл ғалымдардың деректері бойыніна котанлардың</w:t>
        <w:br/>
        <w:t>(хотондарлын) саны ХХ ғасырлың бас кезінде 300-400 шаңырақ болғаны айтылады.</w:t>
        <w:br/>
        <w:t>Қотандардын тіліне, наным-сеніміне және фольклорына ден қойғанда, түркі</w:t>
        <w:br/>
        <w:t>тілдес халықтардың арасында қазақтармен етене жақын екені аңғарылады. Мәсе-</w:t>
      </w:r>
    </w:p>
    <w:p>
      <w:r>
        <w:t>402 Төртінші тарау. ШЕЖІРЕЛІК АЙҒАҚТАР</w:t>
        <w:br/>
        <w:t>Т.А. Жданко: Очерки цсторической этнографии каракалтаков. Родөплеменнаяструк-</w:t>
        <w:br/>
        <w:t>тура и расселение в ХІХ - начале ХХвека. - Москва-Ленинграй, 1950. 39, 45-беттер;</w:t>
        <w:br/>
        <w:t>Т.И. Султанов. Опыт анализа традиционных списков 92 «племен иалатийа» // Сред-</w:t>
        <w:br/>
        <w:t>няя Азия в древндсти и средиевековье. -- Москва, 1977. 165-176-беттер).</w:t>
        <w:br/>
        <w:t>Тарихи деректерде мың, жүз, қырық руларының өзара туыстас екені. оларды</w:t>
        <w:br/>
        <w:t>жинақтап «марқа» деп атайтыны, ХІХ ғасырда Зарабшаннын онтүстік-шығысын,,</w:t>
        <w:br/>
        <w:t>Гиссар мен Балх тұсындағы Амудария бойын, сондай-ақ Хиуа хандығымен Қоқанды</w:t>
        <w:br/>
        <w:t>қоныстанғаны айтылалы /7Т.И. Султанов. Көрсетілген еңбек).</w:t>
        <w:br/>
        <w:t>2. Қырыкруы ноғай, түркімен, қарақалпақ жӘне Анадолы күрдтерінін құрамында</w:t>
        <w:br/>
        <w:t>дабар.</w:t>
        <w:br/>
        <w:t>ҚЫРЫҚМЫЛТЫҚ 1. Кіші жүз ішіндегі он екі ата байұлының кұрамындағы</w:t>
        <w:br/>
        <w:t>іргелі тайпалардың бірі адай болса, одан өрбіген мұнал атасынан - шоғы, олан</w:t>
        <w:br/>
        <w:t>ҡырықмылтық бүтағы тарайлы.</w:t>
        <w:br/>
        <w:t>2. Орта жұз арғын-ішінлдегі бір ру қырықмылтық деп аталады. Қырықмылтық</w:t>
        <w:br/>
        <w:t>руынан баймақара, жаманқұл, олжақұл, бұқты аталары өрбіген (Н.А. Аристов. За-</w:t>
        <w:br/>
        <w:t>метки. - СИ6., 1896. 362-бет).</w:t>
        <w:br/>
        <w:t>3. Орта жүз найман ішіндегі бір ата қырықмылтык деп аталалы.</w:t>
        <w:br/>
        <w:t>ҚЫРЫҚСАДАҚ. 1. Кіші жүз масқар тайпасының құрамында қырықсалақ руы</w:t>
        <w:br/>
        <w:t>бар.</w:t>
        <w:br/>
        <w:t>2. Ұлы жүз шанышқылы руының құрамында қырықсалақ атасы бар:</w:t>
        <w:br/>
        <w:t>3. Карақалпактар арасындағы кендеклі руының ішінде бір ата кырыксадақ деп</w:t>
        <w:br/>
        <w:t>аталалы,</w:t>
        <w:br/>
        <w:t>4. Өзбек ішіндегі лоқай тайпасының құрамында да қырықсадақ атасы бар.</w:t>
        <w:br/>
        <w:t>ҚЫТАЙ. 1. Орта жүз құрамындағы қыпшақ тайласынын ішіндегі бір ру қытай</w:t>
        <w:br/>
        <w:t>деп аталалы. Қазақ шежіресі бойынша кыпшак тайпасы өз ішінде қара қыпшақ,</w:t>
        <w:br/>
        <w:t>сары қыпшақ, кытай қыпшақ, құлан қыпшақ болып бөлінеді. Г.Ф. Миллерөзінің</w:t>
        <w:br/>
        <w:t>«Сібір тарихы» атты енбегінде кыпшакты өз ішінде құлан кыпшақ; кытай кыпшақ;</w:t>
        <w:br/>
        <w:t>сағал қыпшак, торайғыр қыпшақ, мажар (мальяр) кыпшақ деп боледі.</w:t>
        <w:br/>
        <w:t>2. Орта -жүз құрамындағы найман тайпасының ішінде де кытай руы кездеседі</w:t>
        <w:br/>
        <w:t>(Материалы по киргизскому землепользованию, ІХ том. 1905. 56, 156-беттер);</w:t>
        <w:br/>
        <w:t>3. Қырғыз халқының кұрамындағы сөл канат руларының бірі кытай деп аталады.</w:t>
        <w:br/>
        <w:t>4. Өзбек. тәжік халықтарының қүрамындағы жүзтайпасының іргелі бір тармағы</w:t>
        <w:br/>
        <w:t>қытай-жүзлеп аталады. Олар негізінен Санзар мен Сырдария өзенлерінін алқабын</w:t>
        <w:br/>
        <w:t>қоныстанған (Б.Х. Карамышева). Осы орайда, өзбек пен тәжік құрамындағы қытай</w:t>
        <w:br/>
        <w:t>руын мекен-тұрақтарына және басқа рулармен бірігуіне байланысты мәнжулі қытай.</w:t>
        <w:br/>
        <w:t>шеруші қытай, кайшылы қытай, аралбай қытай, казаяқты:қытай, екішейх қытай,</w:t>
        <w:br/>
        <w:t>қайын қытай. т.б. леп айырып атайтын дәстүрдің барыін да айта кеткен жөн.</w:t>
        <w:br/>
        <w:t>5. Солтүстік Кавказдағы ноғайлардын құрамында (ак ноғай ішінде) қытай руы</w:t>
        <w:br/>
        <w:t>бар (Н.А. Баскаков).</w:t>
        <w:br/>
        <w:t>20, Тектес-аттас ру-тайпалар ж”</w:t>
      </w:r>
    </w:p>
    <w:p>
      <w:r>
        <w:t>бәйбішесі Қарқаралан -- Садырбай, Жақас, Пұсырман туған. Жакаска мынғырған</w:t>
        <w:br/>
        <w:t>мал біткен. Әсетақын: «Ол жеті мың жылқы бар Жақас байда», -- дейді. Осы Жакас-</w:t>
        <w:br/>
        <w:t>тың Алқардеген қызына Қарқара жәрменкесінен шыққан ноғай саудагері үйленеді</w:t>
        <w:br/>
        <w:t>Де;солелде тұрып қалалы. Олардын үрім-бұтағы өсіп-айін, «ноғай ауылы» атанып,</w:t>
        <w:br/>
        <w:t>қаракерей қожағұл ішінесініп кеткен (3. Сәнік; Б. Садықан. Қаракерей Кабанбай.</w:t>
        <w:br/>
        <w:t>- Алматы; 1991).</w:t>
        <w:br/>
        <w:t>6. Кіші жүз дн екі ата байұлының ішіндегі берші тайпасының құрамында ноғай</w:t>
        <w:br/>
        <w:t>деп аталатын ру бар. Кейбір шежіре дерегі ноғай-қазақ деп он екі ата байұлының</w:t>
        <w:br/>
        <w:t>бір атасын атайлы,</w:t>
        <w:br/>
        <w:t>Үлкен Ноғайлының ХУ ғасырда Жем мен Сырдария аралығынан құрылған бір</w:t>
        <w:br/>
        <w:t>ордасы Алтуыл (Жембойлық) деп аталған. Кеіни Ноғай ордасы ыдыраған кезде</w:t>
        <w:br/>
        <w:t>Алтуыл ордасының халқы толық дерлік қазақ халҡынын құрамына кірді. Қазак</w:t>
        <w:br/>
        <w:t>шежіресіндегі ноғай-казақтар осылар. Тарихи деректерде ішкі орда (Бокей орда-</w:t>
        <w:br/>
        <w:t>сы) құрылғанда (1801) аның құрамындағыру-тайпалар ішінде 620 шаңырақ ноғай-</w:t>
        <w:br/>
        <w:t>лар (ноғайлылар) болғаны айтылады.</w:t>
        <w:br/>
        <w:t>7. Кіші жүз әлімішінде де ноғай атасы бар. Шежіре дерегі бойынша Әлімнен --</w:t>
        <w:br/>
        <w:t>Ұланақ; одан - Есіл; одан - Үңгіт,одан - Жақау тарайды: Жақаудың төртініш әйе-</w:t>
        <w:br/>
        <w:t>жінен Ноғай туып еді дейді (Ж. Дәуренбекұлы, С. Құттыбайұлы. Алты ата әлім.</w:t>
        <w:br/>
        <w:t>-- Алматы, 1902. 15-16-беттер).</w:t>
        <w:br/>
        <w:t>8. Ноғай -: Кавказдағы халық атауы. Қармнай, шеркеш, дағыстан, шешен, ин-</w:t>
        <w:br/>
        <w:t>туш халықтарының арасында шашырап тұрады. Тарихи тағдырдың жазуы солай</w:t>
        <w:br/>
        <w:t>болды. 1985 жылғы санак бойынша ноғайлар 65 мың. Ноғайлар өздерінін этнонимін</w:t>
        <w:br/>
        <w:t>Алтын Орда билеуінісі Ноғай ханның есімшен алған,</w:t>
        <w:br/>
        <w:t>9. Өзбек, тәжік халықтарының арасындағы қоңырат тайласының бір тармағы</w:t>
        <w:br/>
        <w:t>болып саналатын ҡанжығалынынң ішінде нағай руы бар.</w:t>
        <w:br/>
        <w:t>Ноғайлар туралы Сайлаккожа Жүсілұлының 1875 жылы Бұхарада жарық көрген</w:t>
        <w:br/>
        <w:t>«Қазак тайпаларының тарихы» атты кітабынан лерек келтіре кеткен жан: «Ноғай-</w:t>
        <w:br/>
        <w:t>лар ХУН ғасырда Ноғай ұлысынын сонғы ордасы Аштархан хандығы құлаған сон</w:t>
        <w:br/>
        <w:t>қазақ жеріне келген. Діні. тілі үксас олар казақ тайпаларымен араласып кетті. Но-</w:t>
        <w:br/>
        <w:t>ғайларлың Ширбан аталған тобы Орта жүздің конырат тайпасының, Мамай-</w:t>
        <w:br/>
        <w:t>Герлик-деп аталатын бөлігі жағалбайлы тайпасының құрамына енген. Ол сол тай-</w:t>
        <w:br/>
        <w:t>палар қүрамында ноғай, поғайлы атымен аталып жүр» /еЯна тілі» газеті, 1991,</w:t>
        <w:br/>
        <w:t>15 сәуір).</w:t>
        <w:br/>
        <w:t>Ноғайлар туралы С.А,.Плетнева былай дейді «Түптеп келгенде Ноғай ордасы</w:t>
        <w:br/>
        <w:t>негізінен ХІШ ғасырдың орта тұсында Алтын Орла құрамына косылған половецк</w:t>
        <w:br/>
        <w:t>жұртының ұрпақтары болатын» (С.А. Плетнева: Кочевники Средневековья: поцски</w:t>
        <w:br/>
        <w:t>исторических закономерностей. -- Москва, 1982. 140-бет).</w:t>
        <w:br/>
        <w:t>Бұл мәселе жәніндекадемик В.М. Жирмунский былай дейді: «Нағай ұлысының</w:t>
        <w:br/>
        <w:t>шығыс канаты... тәрізі, қазақтың «Кіші жүз» леп аталатын күрамына сіністі болып</w:t>
        <w:br/>
        <w:t>кеткен» (В.М. Жирмунский. Тюркский героический эпос. - Ленияград, 1974, 489-бет).</w:t>
        <w:br/>
        <w:t>Ноғай орласы және нағай этнонимі туралы түйінді (кірлі профессор Мұхтар</w:t>
        <w:br/>
        <w:t>Құл-Мұхаммед айтқан: «Біздіңше Шыңғыс хан заманынан келе: Жошы ұлысы.</w:t>
        <w:br/>
        <w:t>Шағатай ұлысы; Өзбек ұлысы, Хулагу әулеті депұлыс атын билеушілер атына қарата</w:t>
        <w:br/>
        <w:t>коюүрдісі бойынша Ноғай хан негізін салған мемлекетатауы Ноғай орласы делініп.</w:t>
        <w:br/>
        <w:t>20. Тектес-аттас ру-тайпалар 401</w:t>
        <w:br/>
        <w:t>5, Қыпшақрулары түрік. өзбек. әзірбайжан, қырғыз, карақалпақ, татар, блшқұрт,</w:t>
        <w:br/>
        <w:t>алтай, хакас, Қырым татары. тыба, монғол, түркімен. құмық, нағай, қарашай.</w:t>
        <w:br/>
        <w:t>карайым, балқар, т.б.халықтарлын ҡұрамында бар (//.А. Баскаков, Торкские языки,</w:t>
        <w:br/>
        <w:t>- Москяа, 1960. 124, 136, 188-беттер; 3-ШІ. Навширванов. Предварительные заметки</w:t>
        <w:br/>
        <w:t>9 паеменном саставе тюркских народностей; пребывавших на югеРуси-и-а Крыму //</w:t>
      </w:r>
    </w:p>
    <w:p>
      <w:r>
        <w:t>«Известия Таврического өбшества истории, археозвгини этнографии». ПІтом. -&lt;Сим-</w:t>
        <w:br/>
        <w:t>феропаіһ, 1929: У3-бет; С.М. Абрамзон. Киргизы а их этноденетические и чсторика-күль-</w:t>
        <w:br/>
        <w:t>түртме связи. &lt;&lt; Фрунзе, 1990. 47-бет; Т.А. Жданко. Очерки истарическай этнографии</w:t>
        <w:br/>
        <w:t>каракалпаков (родо-племенная структура ирассслениев ХІХ--пачале ХХв.). ТИЭ, жаңа</w:t>
        <w:br/>
        <w:t>серия. 1Халом. --Москва, 1950. 37-бет: А.Л) Гребенкіш Узбеки//«Русскай Туркестан,</w:t>
        <w:br/>
        <w:t>ЙІ шығарылым. &gt;-- Москва, 1872. 59, 100-беттер; Л.ІТ. Потапов, Этнический состав и</w:t>
        <w:br/>
        <w:t>происхожденигалтайцев. - Ленинград, 1969. 23-24-беттер., т.0.).</w:t>
        <w:br/>
        <w:t>%. Мажарлар (венгрлер) күрамындағы іргелі тайпа қыпшақ ден аталады.</w:t>
        <w:br/>
        <w:t>А.Н.Бернштам жаңаша жыл санауға дейінгі | ғасырда Қытай дерегінде кезде-</w:t>
        <w:br/>
        <w:t>селін «ізюсше» немесе «Шэюйшс» тайпаларын қыпшақтар дейді (4-Н. Бернштам.</w:t>
        <w:br/>
        <w:t>Древнейшие тюркские элементы 6-этногенезе Средией Азии. -&lt; Советская этиогра-</w:t>
        <w:br/>
        <w:t>фия. М256-7. 1947. 154-бет). Бұл пікірге С.Г. Каяштарный қарсы (С.І. Каяшаторный.</w:t>
        <w:br/>
        <w:t>Кипчакив рунических памятниках. &gt;&lt; Тюркология.-- Ленинград, 1986). Ал:С.М. Ақынжа-</w:t>
        <w:br/>
        <w:t>нов болса, қытай деректерінде қыпшақтардың «се» немесе «сир» деп аталғанын</w:t>
        <w:br/>
        <w:t>айтады (С.М. Яхынжанов, Кипчаки в истории средневекового Казахстана. -- Ялма-</w:t>
        <w:br/>
        <w:t>ты, 1989). Татарғалымы «қыпшақ» этнонимін «құйа сақ» Өзімен шендестірелі(ЛЕк-</w:t>
        <w:br/>
        <w:t>семы агадир (ағафирс); акацир и-мишар в системе тюркских этпонимов. -&lt; Тюрколо-</w:t>
        <w:br/>
        <w:t>гия, 2004, Х95, 97-бет).</w:t>
        <w:br/>
        <w:t>ҚЫРҒЫЗ. 1. Түркі тілдес ұлттардың бірі қырғыздар.</w:t>
        <w:br/>
        <w:t>2. Қазақарасында қырғыз деп аталатын рулар бар. Оларлың көбірек шоғырлан-</w:t>
        <w:br/>
        <w:t>ған өңірлері - Қарағанды, Жезқазған, Ақмала, Көкшетау аймағы. Бұл өңірлердегі</w:t>
        <w:br/>
        <w:t>қырғыздарлын көпшілігі Орта жүз арғын тайпасының құрамындағы рулар ішіне</w:t>
        <w:br/>
        <w:t>дербес аталар бөлыпсінісін кеткен. Атап айтқанда; жаңа қырғыз, бай қырғыз бұтак-</w:t>
        <w:br/>
        <w:t>тары --карауыл, атығай ішіне. естек қырғыздар -- қаракесек ішінесіністі болған.</w:t>
        <w:br/>
        <w:t>3-Орта жүз уақ тайпасының күрамында қырғыздың сарыбағыш тайпасынан та-</w:t>
        <w:br/>
        <w:t>раған ұрпақтар кездеселі.</w:t>
        <w:br/>
        <w:t>4. Кині жүзәлім інгіндеде қырғыз руы бар.</w:t>
        <w:br/>
        <w:t>5. Қазақ арасындағы төлеңгіттер ішінде қырғыздың құсшы атасы бар.</w:t>
        <w:br/>
        <w:t>6. Өзбек, тәжік, ноғай; хакас халықтарының арасында кырғыз рулары кездеседі.</w:t>
        <w:br/>
        <w:t>7. Монғол елінін Көнсукөл аймағын мекендейтін түркілермен туыс тайпалар</w:t>
        <w:br/>
        <w:t>лың бірідарқыт деп аталалы. Сол дарқыт тайпасының құрамында қырғыз руы бар.</w:t>
        <w:br/>
        <w:t>ҚЫРЫҚ. 1. Казақ ру-тайпаларының құрамына біністі болған рулардың бірі --</w:t>
        <w:br/>
        <w:t>қырмқ(/ҒА. Баскаков. Ногайский язык и его диалекты: Грамматика, тексты и сло-</w:t>
        <w:br/>
        <w:t>варь. -- Москва-Лепинграй, 1940. 132-140-бертер; Ғ.П. Васильева. Этнографичгекие</w:t>
        <w:br/>
        <w:t>данныса праисхаждении туркменекого народа: -- Москей, 1964. 2-бет; Д.Е. Еремега.</w:t>
        <w:br/>
        <w:t>Ксемантике тюркской этнонимии // «Этнонимы» жинағы. -- Москва, 1970. 140-бет:</w:t>
        <w:br/>
        <w:t>26:262</w:t>
        <w:br/>
        <w:t>406 Төртінші тарау. ШЕЖІРЕЛІК АЙҒАҚТАР</w:t>
        <w:br/>
        <w:t>2. Кіші жүзәлімбірлестігінің құрамындағы інекті, кете тайпаларының ішінделе</w:t>
        <w:br/>
        <w:t>назар атасы бар (Шекті -- Орыс -- Бөлек -- Бұжыр -- Назар; Кете - Аламқожа-</w:t>
        <w:br/>
        <w:t>Назар);</w:t>
        <w:br/>
        <w:t>НАЙМАН. 1. Орта жүз кұрамындағы іргелі тайпа -- найман.</w:t>
        <w:br/>
        <w:t>2.Орта жүзарғын құрамындағы сүйінліктен өрбіген айлабол руынын ішінде най-</w:t>
        <w:br/>
        <w:t>ман (кызай, бағаналы, бура) бүтағы бар:</w:t>
        <w:br/>
        <w:t>3. Орта жүзарғын ішіндегі қаракесектен өрбіген шаншар руының құрамында да</w:t>
      </w:r>
    </w:p>
    <w:p>
      <w:r>
        <w:t>найман (бура) бұтағы бар.</w:t>
        <w:br/>
        <w:t>4-Наймандар өзбек, тәжік; башқұрт, ноғай, қарақалпақ, қырғыз, алтай; Қырым</w:t>
        <w:br/>
        <w:t>татары, ғағауыз, монғол сияқты халықтардың да құрамында бар.</w:t>
        <w:br/>
        <w:t>Найманлардынң біраз бөлігі ХУІІ ғасырға лейін Термез төнірегін қоныраттар-</w:t>
        <w:br/>
        <w:t>мен қатар қоныстанған. Алайда, сол кездегі саяси-әлеуметтік аласапыранға байла-</w:t>
        <w:br/>
        <w:t>нысты наймандар аллымен Балх. сонсоң Зарабшан аймағына ығысуға мәжбүр бол-</w:t>
        <w:br/>
        <w:t>ған (4,Д. Гребенкин. Узбеки, -- Русский Туркестан. Сбормик, издаяный по паваду по-</w:t>
        <w:br/>
        <w:t>дитехнической выстаеки: Вып. ПІ. - Москва, 1872. 81-бет; Абдурахман-ы Тали. Ис-</w:t>
        <w:br/>
        <w:t>тория Абулфейз-хана. А.А. Семеновтың аудармасы. -- Ташкент, 1959. 42-43-беттер).</w:t>
        <w:br/>
        <w:t>Өзбек арасындағы наймандарөздерін маркаруының ішіндегі бір ата ретінде та-</w:t>
        <w:br/>
        <w:t>ратады.</w:t>
        <w:br/>
        <w:t>5. Монғол, бұйрат халықтарының құрамында ла найман руы бар (Ц.Б.Пьбен-</w:t>
        <w:br/>
        <w:t>дамбасв, Бурятские исторические хроникии родословные. -- Улан-Удз, 1972. 189-бет).</w:t>
        <w:br/>
        <w:t>НАУРЫЗ. 1. Ұлы жүзсіргелітайпасының құрамындағы қайшылы руынан әрбіген</w:t>
        <w:br/>
        <w:t>аталарлын бірі-- наурыз.</w:t>
        <w:br/>
        <w:t>2. Кіші жұз байұлы бірлестігінің кұрамындағы беріш және жаппас тайпалары-</w:t>
        <w:br/>
        <w:t>ның құрамында да наурыз аталары бар (Беріш -- Байсейіт -- Жайық -- Нарыз;</w:t>
        <w:br/>
        <w:t>Жаппас - Қаракөз -- Қалқаман -- Наурыз).</w:t>
        <w:br/>
        <w:t>НОҒАЙ. 1. Ұлы жүз дулат ішіндегі шымыр руының құрамында ноғай атасы бар.</w:t>
        <w:br/>
        <w:t>Шымыр рун өз ішінде бекболат, шынкожа, темір деген үш бұтаққа бөлінеді. Осы-</w:t>
        <w:br/>
        <w:t>дардың Бекболатынан - Шілмәмбет, одан -- Қырғызалы, Құли, Ноғай тараған.</w:t>
        <w:br/>
        <w:t>Келесі бір шежіре дерегі Шілмәмбет -- Шілман, Жаулыбай, Анлақұл, Құдайкүл,</w:t>
        <w:br/>
        <w:t>Сәлік, Құли, Ноғай деп тетаратылылы.</w:t>
        <w:br/>
        <w:t>2. Ұлы жүзалбан ішінде де ноғай атасы бар. Албан ез ішінде айт, бозым болып</w:t>
        <w:br/>
        <w:t>екі атаға бөлінсе, осылардын Бозымынан - Жаншық, Таз (Шабал). Сарыбай та-</w:t>
        <w:br/>
        <w:t>райлы. Мұнан әрі Таздан -- Бозак, Нағай атты екі ата өрбіген</w:t>
        <w:br/>
        <w:t>3. Орта жүз қойырат тайпасының ішінде көтенші бұтағының құрамындағы бір</w:t>
        <w:br/>
        <w:t>ата ноғай деп аталалы.</w:t>
        <w:br/>
        <w:t>4:Орта жүзарғын тайпасының ішінде кылды-ноғай деп-аталатын бірата бар.</w:t>
        <w:br/>
        <w:t>5. Орта жұз найман тайпасынан тарайтын қаракерей руының ішінде «ноғай</w:t>
        <w:br/>
        <w:t>ауылы» деп аталатын бір әулет бар. Шежіре дерегі бойынша қаракерей Кабанбай</w:t>
        <w:br/>
        <w:t>батырдан - Үмбетей, Кішікентай. Сырымбет. Еліге. Байток, Дойнак, Әлі есімлі жеті</w:t>
        <w:br/>
        <w:t>ұл туса керек. Кабанбайдын кенжесі Әлі өсіп-өнген ауыл болған. Сол Әлінін</w:t>
        <w:br/>
        <w:t>410 Тәргінші тарау, ШЕЖІРЕЛІК АЙҒАҚТАР</w:t>
        <w:br/>
        <w:t>кесәмір, қатаған, дүрмен сиякты руларымен бірге семіздер де ХУ ғасырдан бас-</w:t>
        <w:br/>
        <w:t>тап Мауереннахрға қарай ығыса бастаған. Шежіре дерегі бұл ру-тайпалардың</w:t>
        <w:br/>
        <w:t>коныс аударуын Шайбани ханмен байланыстырады.</w:t>
        <w:br/>
        <w:t>СИҚЫМ. !. Ұлы жүз дулат ішіндегі іргелі руларлың бірі сикым деп аталады.</w:t>
        <w:br/>
        <w:t>2. Орта жүзарғын, онын ішінде қаракесек. онын ішінде түйтеден өрбіген бір ата</w:t>
        <w:br/>
        <w:t>сиқым деггаталады.</w:t>
        <w:br/>
        <w:t>СИЫҚ.Сиыкатауымен қазақ арасындару-тайпа кездеспегенімен, «сиык» фор-</w:t>
        <w:br/>
        <w:t>манты жалғану арқылы аталатын ру-аталар жиі кездеседі. Мәселен:</w:t>
        <w:br/>
        <w:t>1; Орта жүзде қыпшақ тайпасынын ұзын деп аталатын тармағынан өрбіген ата-</w:t>
        <w:br/>
        <w:t>дардың бірі ақырсиық деп аталады.</w:t>
      </w:r>
    </w:p>
    <w:p>
      <w:r>
        <w:t>2. Орта жүз пайман тайпасының ішіндегі сарыжомарт руынан өрбіген аталар-</w:t>
        <w:br/>
        <w:t>дыңбіріалсиық депаталады. Сондай-ақ. байсиық ру даосы найман тайпасының</w:t>
        <w:br/>
        <w:t>құрамына кіреді.</w:t>
        <w:br/>
        <w:t>3. Орта жұз уак тайпасының ішіндегі тоқтамыс руының кұрамында да байсиық</w:t>
        <w:br/>
        <w:t>деп аталатын ата бар.</w:t>
        <w:br/>
        <w:t>4 Кіші жүздің он екі ата байұлына ұйытқы болған үш сиык - сұлтансиық, калір-</w:t>
        <w:br/>
        <w:t>сиык, бақсиык депаталады. Бұлүш сиыққа шеркеш, шенеш, ысық. масқар, алаша,</w:t>
        <w:br/>
        <w:t>тана, асқар-байбақты, әлке-қызылқұрт деп аталатын сегіз ру жатады. Осы байүлы-</w:t>
        <w:br/>
        <w:t>ның құрамында сарысиық атасының да барскенің айта кеткен жөн.</w:t>
        <w:br/>
        <w:t>5. Кіші жүз жеті ауа -- жетіру тайпалар бірлестігінің құрамындағы табын тайпа-</w:t>
        <w:br/>
        <w:t>сынан тарайтын бозым-тармағынын ішінде токсиық деп аталатын ата бар.</w:t>
        <w:br/>
        <w:t>6. Ұлы жүздік ойсыл бұтағынан өрбіген рулардың ішінде ақсиык, кожасиықала-</w:t>
        <w:br/>
        <w:t>лары бар;</w:t>
        <w:br/>
        <w:t>7. Ұлы жүз дулат тайпасының құрамындағы сиқым руы да «сиық» атауымен та-</w:t>
        <w:br/>
        <w:t>мырлас-екені назар аударады. Егер ондай тамырластық тарихи-генсалогиялық</w:t>
        <w:br/>
        <w:t>тұрғыда дәлелденер болса, онла қазақ ру-тайпаларының ұлт болып ұйысу үрдісі</w:t>
        <w:br/>
        <w:t>Түркі Қағанаты заманынан бастау алатынына ден коюға болар елі.</w:t>
        <w:br/>
        <w:t>8. Жүзден тыс құрылымдардың бірі сунақ тайпасының құрамында да сиык руы</w:t>
        <w:br/>
        <w:t>бар.</w:t>
        <w:br/>
        <w:t>Қысқасы «сиық» атауы қазакелінің қалыптасу үлерісімен сабақтас. күлия сыры</w:t>
        <w:br/>
        <w:t>мол атау екейі құмәнсіз.</w:t>
        <w:br/>
        <w:t>СИЫРШЫ. 1. Ұлы жүз жалайыртайпасының құрамындағы іргелірулардың бірі</w:t>
        <w:br/>
        <w:t>--сиыршы, Бұл ру жалайырдың карашанырақ иесі болып саналады.</w:t>
        <w:br/>
        <w:t>2. Ұлы жұзалбан тайпасының кұрамындасырымбетатасы бар. Шежіре дерегін-</w:t>
        <w:br/>
        <w:t>лесырымбет сиыршы руынан өрбіген бір ата ретінде таратылады.</w:t>
        <w:br/>
        <w:t>3. Ұлы жүз лулат тайпасының құрамындағы іргелі руларлың бірі ботбай болса.</w:t>
        <w:br/>
        <w:t>сол ботбай ішіндегі аталардың бірі - сиыршы.</w:t>
        <w:br/>
        <w:t>СОҚЫР. 1. Орта жүзлегі кыпшақ тайпасының кұрамында соқыр руы бар.</w:t>
        <w:br/>
        <w:t>2. Мажарстандағы кыпшақтардың құрамында да сақыр (сокор) руы бар.</w:t>
        <w:br/>
        <w:t>20. Тектес-аттас ру-тайпалар 395</w:t>
        <w:br/>
        <w:t>2. Түркі тілдес халыктардың біразының кұрамында кожалар бар. Олар «кожд»</w:t>
        <w:br/>
        <w:t>этнонимін сақтағанымен, тұрғылықты халықпен біте кайнасыт; тілі мен дәстүрін</w:t>
        <w:br/>
        <w:t>қабылдап, сінісін кеткен. Мәселен, Орта: Азияны-ауданластыру комиссиясы 1924</w:t>
        <w:br/>
        <w:t>жылы өзбек Тілді қажалардын Пашхурл алқабында -- 1100 алам екенін, Сурхан мен</w:t>
        <w:br/>
        <w:t>Құмқорған өзендерінің бойында -- 220 адам екенің есепке алған (Материалы па</w:t>
        <w:br/>
        <w:t>районированию Средней Азиш. Кн. 1. Территория и население Бүхары и Хорезма, ч. 1.</w:t>
        <w:br/>
        <w:t>--Бухара, Ташкент, 1926. 267-бет):</w:t>
        <w:br/>
        <w:t>Өзбек. тәжік халықтарының арасынлағы іргелі тайпалардың бірі конырат. Сол</w:t>
        <w:br/>
        <w:t>қонырат тайпасының біртармағы - қостанбалы құрамындағы бәнлікүшік руының</w:t>
        <w:br/>
        <w:t>ішінде кожа атасы бар:</w:t>
        <w:br/>
        <w:t>Түркімен-шайкылары (шейх) өздерін бірінші халиф -- Абу-Бәкірлен өрбіген</w:t>
        <w:br/>
        <w:t>қожаларлынбір бұтағымыз депссептейлі /Ж. Атаев. Некоторые данные па этногра-</w:t>
        <w:br/>
        <w:t>фаш туркмен-шейхон // Труды института истории, археология и этиографии АН</w:t>
        <w:br/>
        <w:t>Туркменской ССР. Т.ҰП, сер. этивгр. - Ашхабад, 1963. 75-26-беттер).</w:t>
        <w:br/>
        <w:t>Өзбек, тәжік халықтарының арасындағы сейіл руы өздерін Әлі мен Фатималан</w:t>
      </w:r>
    </w:p>
    <w:p>
      <w:r>
        <w:t>(Мұхаммеле.ғ.с.) пайғамбардың қызы) өрбіген қожаларлын бір бұтағымыз ден са»</w:t>
        <w:br/>
        <w:t>найды.</w:t>
        <w:br/>
        <w:t>ҚОЖАМБЕРДІ. 1. Ұлы жүзсіргелі, дулат тайпаларының құрамында кожамберді</w:t>
        <w:br/>
        <w:t>аталары бар (Сіргелі - Қарабатыр - Жақсыкелді - Қожамберді: Дулат - Жаныс -</w:t>
        <w:br/>
        <w:t>Жанту -- Жайылмыс - Қожамберлі).</w:t>
        <w:br/>
        <w:t>2. Кіші жүз байұлы бірлестігінің кұрамындағы жаппас (алтын) тайпасының құра-</w:t>
        <w:br/>
        <w:t>мыңдада қожамберді атасы бар(Жаппас(Алтын)-- Шұнғыр--Бұйра-- Қожамберлі).</w:t>
        <w:br/>
        <w:t>ҚОҢЫР. 1. Ұлы жұзысты тайпасынан екііргеліру-ойық, тілік тарайлы. Тіліктен</w:t>
        <w:br/>
        <w:t>тарайтын аталардың бірі -- қоңыр.</w:t>
        <w:br/>
        <w:t>2. Ұлы-жүз ошақты тайпасының күрамында да коныр (қойназар) атасы бар.</w:t>
        <w:br/>
        <w:t>3. Ұлы жүз сіргелі тайласының кұрамында да қоныр атасы бар (Сіргелі -</w:t>
        <w:br/>
        <w:t>Шалдар -- Жандос -- Коныр).</w:t>
        <w:br/>
        <w:t>4. Кіші жүз құрамындағы табын, кете тайпаларының кұрамында да коныр ата-</w:t>
        <w:br/>
        <w:t>лары бар (Табын -- Шөмішті (Бозым) - Каракойлы -- Қоныр; Кете - Ақкете -</w:t>
        <w:br/>
        <w:t>Тұрсынбай - Коныр).</w:t>
        <w:br/>
        <w:t>ҚОҢЫРАТ. 1. Орта жүз күрамындағы іргелі тайпа -- қоңырат.</w:t>
        <w:br/>
        <w:t>2. Қӛныраттар өзбек, қаракалпак, түркімен, кырғыз, Қырым татары, ноғай. т.б:</w:t>
        <w:br/>
        <w:t>халықтардың құрамында бар (Н.И. Веселовский, Н.А. Аристов, 4.П. Чулошников,</w:t>
        <w:br/>
        <w:t>ВВ. Решетов, Н.А. Баскаков, т.б.).</w:t>
        <w:br/>
        <w:t>3. Меркіт руына берілген деректі ( 4 ) қараңыз.</w:t>
        <w:br/>
        <w:t>Кейбір тарихи деректер қоныратты Ұлы жүзге жатқызады (И.И. Крафт).</w:t>
        <w:br/>
        <w:t>А.И.Левшиннің жазуында қоңырат тайпасының қомақты бөлігі Орта жүздің</w:t>
        <w:br/>
        <w:t>құрамынан бөлініп шығып, Ұлы жүзге қасылған (Я.И..Левшин. Описание каргиз-</w:t>
        <w:br/>
        <w:t>казачвих, или киргиз-кайсацких, орд и степей, -- Алматы, 1996. 290-бет). Ал, казақ-</w:t>
        <w:br/>
        <w:t>тың шежірелік деректерінде керісінше қоңырат тайпасының бір кездері Ұлы жүз</w:t>
        <w:br/>
        <w:t>құрамында болғаны айтылады.</w:t>
        <w:br/>
        <w:t>20. Тектес-аттас ру-тайпалар 413</w:t>
        <w:br/>
        <w:t>20, Үлегей (улэгей) ішінде таз деп аталатын субэтникалық тап бар. 1979 жылғы</w:t>
        <w:br/>
        <w:t>&lt;аңак бойынша Регейлің Приморьг әлкесінде -- 191 алам, Олығай ауданында--174</w:t>
        <w:br/>
        <w:t>алам, Михайловка кентінде (село) - 115 алам өздерін таздар санатына жатқызған</w:t>
        <w:br/>
        <w:t>(Р.А. Ағвев. Какогомы роду-лаемена?-- Москва, 2000. 287-бет).</w:t>
        <w:br/>
        <w:t>Заманында Уссури өзенінін бойын ен жайлаған қытайлар мен манжүрларлың</w:t>
        <w:br/>
        <w:t>(маньчжурларлын) ыкпалын көп көрген: таздардың тілі қытай тілінің солтүстік лиа-</w:t>
        <w:br/>
        <w:t>лектісіне жуық. Алайла, таздардынң этнографиялық болмысында түркілік белгілер.</w:t>
        <w:br/>
        <w:t>басым. В.К. Арсеньен тазатауы қытай тілінде «та-изы»- «тұрғылықты», «жатжүрт-</w:t>
        <w:br/>
        <w:t>тық», «бөтен» деген мағына берелі лейлі (Й.К. Ярсеньев. Сочинения. Т.5. -- Владивастак,</w:t>
        <w:br/>
        <w:t>1948. 215-бет).</w:t>
        <w:br/>
        <w:t>Дерек орайында: түркі халықтарының ішінде тыбалар (туналар) күннгенді «таз»</w:t>
        <w:br/>
        <w:t>(етас») деп атап, оны кие тұтатынын, алтайлар өздерінін байырғы сеіимлері бой-</w:t>
        <w:br/>
        <w:t>ынша бас құдай Үлгеннің шешесін Тазқаан (Тазкаған) леп атайтынын айта кетуге</w:t>
        <w:br/>
        <w:t>болады. Қазақтар күшігенді тазқара деп театайлы. Байырғы түркілік наным-сенім-</w:t>
        <w:br/>
        <w:t>Деқарақұс(яғни-киелікұс)--аспан нышаны. Ал, Геролотбайырғы сақ.скиф-жұртын</w:t>
        <w:br/>
        <w:t>«алтын қорыған қарақұс Елі» леген! белгілі.</w:t>
        <w:br/>
        <w:t>ТАЙЛАҚ. 1. Ұлы жүзсіргелі тайпасының құрамында тайлакатасы бар (Сіргелі -</w:t>
        <w:br/>
        <w:t>Байұлы - Жайлақ - Жылысай - Тусынай-- Тайлақ).</w:t>
      </w:r>
    </w:p>
    <w:p>
      <w:r>
        <w:t>2. Кіші жүз жетіру бірлестігінің құрамындағы телеу тайпасының ішінде де тай-</w:t>
        <w:br/>
        <w:t>лақатасы бар(Телеу-- Самат - Тайлақ).</w:t>
        <w:br/>
        <w:t>ТАМА: 1. Кіші жүз жетіру бірлестігінің ішіндегі тайпалардың бірі тама дей ата-</w:t>
        <w:br/>
        <w:t>жалы.</w:t>
        <w:br/>
        <w:t>2.Ұлы жүзішіндегі албан тайпасының бір бұтағы қопырберік болса. сол коныр-</w:t>
        <w:br/>
        <w:t>бөріктен өрбіген бірата тама деп аталады:</w:t>
        <w:br/>
        <w:t>3.Ортажүзішіндегі найман тайпасынан өрбіген рулын бірі бағаналы. Осы баға-</w:t>
        <w:br/>
        <w:t>налыдан бері жалғасын тапқан буындар Ақбай - Сабыл -- Бектас - Иманәлі -</w:t>
        <w:br/>
        <w:t>Шүрешек -- Тоқболат -- Мұқыш -- Сарғалдак --Рысай - Қарымсақ - Түктібай --</w:t>
        <w:br/>
        <w:t>Баянсары болып келелі. Баянсары екізйелалған. Бірінші Әйелійен--Дамыр, Дәнлір.</w:t>
        <w:br/>
        <w:t>екінші әйелінен - Рамалан; Таматуалы. Ұрпақтары өсіп-өнген,</w:t>
        <w:br/>
        <w:t>4. Орта жүғарғын ішіндегі сүйіндіктен әрбіген айдабол руының құрамында да</w:t>
        <w:br/>
        <w:t>тама бүтағы бар.</w:t>
        <w:br/>
        <w:t>5. Орта жүзарғын ішіндегі қаракесектен өрбіген шаншар руының кұрамында да</w:t>
        <w:br/>
        <w:t>тама бұтағы бар.</w:t>
        <w:br/>
        <w:t>6. Ноғай халқының кұрамында ла тама руы бар.</w:t>
        <w:br/>
        <w:t>7, Башқұрттар арасында да тама (тамиян) руы бар.</w:t>
        <w:br/>
        <w:t>8. Тамалар-құрама руының дақұрамында бар.</w:t>
        <w:br/>
        <w:t>ТАНА. 1. Орта жүз уақ. оның-ішінде сибанқазы -- бәймен -- ереніі бұтағынан</w:t>
        <w:br/>
        <w:t>өрбіген бір ата тана деп аталады.</w:t>
        <w:br/>
        <w:t>2.Кіші жүздін байұлы өзішіндеонекіатаға бөлінсе; сонын ішінде сұлтансиык деп</w:t>
        <w:br/>
        <w:t>аталатын бір бұтағы алты атадан кұралалы. Сол алты атаның бірі тана деп аталады.</w:t>
        <w:br/>
        <w:t>20.Тектес-аттас ру-тайпалар 409</w:t>
        <w:br/>
        <w:t>САҚАУ. 1. Ұлы жүз албан тайпасының құрамында сақау атасы бар (Албан --</w:t>
        <w:br/>
        <w:t>Шыбыл - Қызылбөрік - Жолболды - Сақау).</w:t>
        <w:br/>
        <w:t>2, Орға жүз арғын, керей тайпаларының құрамында ла сакау аталары бар (Арғын -</w:t>
        <w:br/>
        <w:t>Сүйіндік - Оразкелді -- Мамық - Орманшы -- Сақау; Керей -- Абақ керей - Меркіт</w:t>
        <w:br/>
        <w:t>- Сақау).</w:t>
        <w:br/>
        <w:t>3. Кіші жүз байұлы бірлестігінің күрамындағы шеркеіш тайпасының шінде де</w:t>
        <w:br/>
        <w:t>сақау атасы бар (Шеркеш -- Қоныс (Қояс) - Сақау).</w:t>
        <w:br/>
        <w:t>САРЖЕЛІМ. 1. Орта жүз арғын тайпасының «Кіп арғын» («Тақаларғын»)деп</w:t>
        <w:br/>
        <w:t>аталатын бұтағынан өрбіген аталардын бірі - саржетім. Шежіре бойынша Арғын -</w:t>
        <w:br/>
        <w:t>Тәнбісоны (Өткірсойы) - Елемес - Есенбай -- Ермен - Шағыр- Саржетім болып</w:t>
        <w:br/>
        <w:t>таратылалы.</w:t>
        <w:br/>
        <w:t>2. Орта жүз қонырат тайпасының орынби бұтағынан өрбіген аталардың бірі --</w:t>
        <w:br/>
        <w:t>&lt;аржетім: Шежіре бойынша Қоңырат -- Нағанай - Орынби - Досымқұл- Есқара -</w:t>
        <w:br/>
        <w:t>Шүйкеш -- Сүркиік- Саржетім (Жетімдер) болып таратылады.</w:t>
        <w:br/>
        <w:t>Арғын саржетімнің де. қоңырат саржетімнін де 12 атадан құралуы назар аулара-</w:t>
        <w:br/>
        <w:t>ды(АҒС. Мукалов. Этническан терршпория ҡазахавв ХР начале &gt;- ХХвеков.&gt;-&lt; Алматы,</w:t>
        <w:br/>
        <w:t>1991, 14-бет; Ж. Бейсенбайұлы. Казақ шежіресі. - Алматы, 1994, 129-бет).</w:t>
        <w:br/>
        <w:t>САРЫ. 1. Казак арасындағы албан, кыпшақ, конырат, арғын, байұлы, жетіру,</w:t>
        <w:br/>
        <w:t>найман сияқты тайпалар мен тайпалық одақтар арасында «сары» дей аталатын ру</w:t>
      </w:r>
    </w:p>
    <w:p>
      <w:r>
        <w:t>жиі кездеселі.</w:t>
        <w:br/>
        <w:t>2. Мажарстандағы қыпшақтардың құрамында сары-(шары) руы бар.</w:t>
        <w:br/>
        <w:t>3. Ұлы жүз шапырашты, албан тайпаларының құрамында сары аталары бар</w:t>
        <w:br/>
        <w:t>(Шайырашты-- Шыбыл --Сары; Албан - Сары).</w:t>
        <w:br/>
        <w:t>4 Орға жүз конырат және тарақты тайпаларының кұрамында ла сары аталары</w:t>
        <w:br/>
        <w:t>бар(Қонырат -- Көтенші - Досымкұл -- Ескара -- Шүйіліш - Жетімдер - Сүркиік-</w:t>
        <w:br/>
        <w:t>Сары: Тарақты - Айт - Әлім - Алда - Қармыс - Сары).</w:t>
        <w:br/>
        <w:t>САРМАНТАЙ.: 1. Орта жүз арғын ішінде қуандықтан өрбіген рулардың бірі -</w:t>
        <w:br/>
        <w:t>сармантай,</w:t>
        <w:br/>
        <w:t>2. Өзбек. тәжік халықтарының арасындағы катаған тайпасының шешке руынан</w:t>
        <w:br/>
        <w:t>өрбіген аталардың бірі сармантай леп аталады.</w:t>
        <w:br/>
        <w:t>САРЫБАҒЫС. 1. Орта жүз уак тайпасынын құрамындағы іргелі ру-- сарыбағыс.</w:t>
        <w:br/>
        <w:t>2. Қырғыз халқынын құрамындағы іргеліру ласарыбағыш деп аталалы.</w:t>
        <w:br/>
        <w:t>САРЫҮЙСІН. 1. Ұлы жүз құрамындағы тайпалардың бірі - Сармүйсін.</w:t>
        <w:br/>
        <w:t>2. Сармүйсін руы өзбек, кырғыз халыктарынын кұрамынла ла бар.</w:t>
        <w:br/>
        <w:t>СЕМІЗ. 1. Орта жүз найман тайпасының бір тармағы семіз найман деп аталады.</w:t>
        <w:br/>
        <w:t>2. Өзбек, тәжік халықтарының қүрамында семіз рулары бар. Семіздер не-</w:t>
        <w:br/>
        <w:t>гізінен Күләбаймағына қоныстанған. Қазақ даласындағы конырат. жүз. локай,</w:t>
        <w:br/>
        <w:t>412 о Төргіпші тарау, ШЕЖІРЕЛІК АЙҒАҚТАР</w:t>
        <w:br/>
        <w:t>2. Ұлы жүзішінде Ошақтылай - Атшабар, олан -- Байдалы (Байыл), Тасжүрек</w:t>
        <w:br/>
        <w:t>(Ақиазар). Аталық. Ҡопыр аталары орбікен, Осылардың ішіндегі Тасжүректен -</w:t>
        <w:br/>
        <w:t>Солақай, Сейіг, Тоқтауыл, Қарсақ. Бөлек, Төлеу. Қараман, Қайқы; Ғаз, Тилеуқабыл,</w:t>
        <w:br/>
        <w:t>Кенже. Өшат туған. Кейбір шежірелерде Тасжүректен - Қосақ, Солақай, Сейіт,</w:t>
        <w:br/>
        <w:t>“Ғоқтауыл, Қараман. Келмембет, Бөлек, Тілеу. Қайқы, Тас, Ғаз. Кенже туған деп</w:t>
        <w:br/>
        <w:t>тарағылады.</w:t>
        <w:br/>
        <w:t>3 Шежірелерегінес Ұлы жүз Меуылан -- Жауағар, олан -&lt;Ойық. Тілік, Көкішскөз,</w:t>
        <w:br/>
        <w:t>Жұзыүсінеін, Сөйлек, Осылардың ішінілегі Аудмүсіпеннен - Есім, Малай. Таз,</w:t>
        <w:br/>
        <w:t>Құланшылуған. Газдан --Әлмембет, сарыкехнац ағалары өрбіген. Сондай-ақ, Ысты-</w:t>
        <w:br/>
        <w:t>Жауатар --Ойық-Ауызүстен (Здрбай) - Таздеп келетін де шежіре дерегі бар:</w:t>
        <w:br/>
        <w:t>4. Ұлы жүз жалайыр таййасының құрамындағы күшік руыниц ішінде таз деп</w:t>
        <w:br/>
        <w:t>ағалатын бір ата бар.</w:t>
        <w:br/>
        <w:t>5.Ұлы жүз сірген тайпасының қүрамында да тазатасы бар (Сіргелі - Шалдар--</w:t>
        <w:br/>
        <w:t>Шақамаін-- Таз).</w:t>
        <w:br/>
        <w:t>6. Орға жүғашамайлы керей ініндетазруы бар (Ашамайлы-- Шабай - Танаш -</w:t>
        <w:br/>
        <w:t>Таз)</w:t>
        <w:br/>
        <w:t>7. Орта жүғарғын, онынішінде Қаракесектен (Болатқожалан) -- Ақша, одан -</w:t>
        <w:br/>
        <w:t>Бошан туалы. Бошаннан туған бос-ұлдың бірі Таз деп аталып; оз-алдына бір ата</w:t>
        <w:br/>
        <w:t>больш кеткен.</w:t>
        <w:br/>
        <w:t>8. Орта жүзнайман ішінде ақтазруы бар; Шежіре лерегі бойыншша ергенекті(сары-</w:t>
        <w:br/>
        <w:t>жомарт) найманнанорбичін аталардың бірі бағаналы болса, олан - іпегелек, олан -</w:t>
        <w:br/>
        <w:t>ақтазатасы Тарайды. Сончай-ак, Пайман - Төлегетай - Тортуыл -- Тазден келетін</w:t>
        <w:br/>
        <w:t>делнежірелерен бар,</w:t>
        <w:br/>
        <w:t>9. Кіші жүзінінде он скіатл байұлының бір атасы тазлеітгаталалы.</w:t>
      </w:r>
    </w:p>
    <w:p>
      <w:r>
        <w:t>1Ю; Кіші жүз жетірубірдестігінің құрамандағытаматайиясы оз інішсіс әліп, жоғ</w:t>
        <w:br/>
        <w:t>болып бөлінелі, Әліптен өрбіген аталарлып бірі кенжебай. Сол кенжебай ішіндегі</w:t>
        <w:br/>
        <w:t>аталардың бірілаз (ақпан) лгіғаталалы-</w:t>
        <w:br/>
        <w:t>1, Кіні жүз женрубірлестігінің құрамындағы керейт, жағалбайлы тайпалары-</w:t>
        <w:br/>
        <w:t>ның ішінделе таз аталары бар(Керейт- Саужайлы -- Көне - Дулат-- Таз).</w:t>
        <w:br/>
        <w:t>12. Қырғыз еліндегі іргелі тайналарлың бірі сарыбағыш болса, сөл сарыбағыш</w:t>
        <w:br/>
        <w:t>тайпасының кұраммилағы руларлық бірі тазлар лот аталалы.</w:t>
        <w:br/>
        <w:t>15. Тазлар ат аталатын ру бошқұрттарлыңа құрамында бар.</w:t>
        <w:br/>
        <w:t>14. Өзбек ішінде кесәмір тайнасынын кұрамындағы рулардың бірі таз деп атала-</w:t>
        <w:br/>
        <w:t>ды.</w:t>
        <w:br/>
        <w:t>15. Мажарстанда кіші қыпшақтар құрамында таздар ден аталатын ру бар.</w:t>
        <w:br/>
        <w:t>16: Мошол шінде Ғоби шөлін мекендейтін таз руы бар (7. Вамбери. История</w:t>
        <w:br/>
        <w:t>Бохары или Трансоксотии с древпейшик аремен до настояшего; - СІ18., 1873. 2-бет).</w:t>
        <w:br/>
        <w:t>17, Алтайлықтар арасында Бий өзенінін бойын ХІХ ғасырда таз тайпасы қоныс</w:t>
        <w:br/>
        <w:t>еткен (В.Й.Радзов. Опыт словаря тюркских паречий, - СИб., 1888. І-том, 922-бет).</w:t>
        <w:br/>
        <w:t>18. Түркімен ішіндегі жәуміг тайпасының күраминха ғаз руы бар (//.Н. Галкин.</w:t>
        <w:br/>
        <w:t>Этпографические мейлеріненіе па Средней Азии и Өренбургекому краю. - ЗИРТО, эт-</w:t>
        <w:br/>
        <w:t>чвграфия. Төмгі- СН0.; 1867. 3:9-бет).</w:t>
        <w:br/>
        <w:t>19. Башқұрт халқының кұрамындағы табын бірлестігінің ішінде де таз руы бар.</w:t>
        <w:br/>
        <w:t>404 Төртінші тарау. ШЕЖІРЕЛІК АЙҒАҚТАР</w:t>
        <w:br/>
        <w:t>Қаракалпақстандық шежіреші Ақбала Әмірканұлының жазуында Едіге мен</w:t>
        <w:br/>
        <w:t>Ақсақ Темірдің соғысынан кейін шашыраған маңғыт және қытай рулары бірігіп</w:t>
        <w:br/>
        <w:t>маңғытай болып, каныраттайпасынын құрамындағы саңғылдарға қосылған дейді</w:t>
        <w:br/>
        <w:t>(“Яна тіліз газеті, 1992. Хв.49. (0желтақсан).</w:t>
        <w:br/>
        <w:t>2. Кіші жүз шөмекей руынын ішіндегі бір-ата манғытай деп- аталады. Шежіре</w:t>
        <w:br/>
        <w:t>дерегі бойынша Шәмекей - Көнек -- Қыдырымбет--Алшағыр-- Көпсек-- Меңісай-</w:t>
        <w:br/>
        <w:t>Сапақ -- Кашкаралы - Маңғытай болып өрбиді.</w:t>
        <w:br/>
        <w:t>3.Кіші жүзәлімтайпалар бірлестігінің құрамындала маңғытай атасы бар. Шеж-</w:t>
        <w:br/>
        <w:t>іре дерегі бойынша Әлім &gt; Айнық -&lt; Сарбас -- Бақтыберлі -&lt; Медет-- Маңғытай</w:t>
        <w:br/>
        <w:t>болып өрбиді.</w:t>
        <w:br/>
        <w:t>4. Шежіреші Сайлақожа Жүсілұлы: 1875 жылы Бұхарада жарық харген «Қазак</w:t>
        <w:br/>
        <w:t>тайпаларының тарихы» атғы кітабында Ноғайлы ұлысының құрамында маңғытай</w:t>
        <w:br/>
        <w:t>руының болғанын, сондай-ак маңғытай атауының маңғыт және қытай руларынан</w:t>
        <w:br/>
        <w:t>құралғанын жазған («Яна тілі» газеті, 1992. Х% 31, б тамыз).</w:t>
        <w:br/>
        <w:t>5. Ұлы жүз жалайыр тайпасының шуманақ бұтағынан өрбіген руларлың бірі -</w:t>
        <w:br/>
        <w:t>манғытай.</w:t>
        <w:br/>
        <w:t>6. Енесай тыбаларының ішінде де маңғытай (минғаты) руы бар.</w:t>
        <w:br/>
        <w:t>7. Өзбек, тәжік, ноғай халықтарының құрамында маңғыт руы бар.</w:t>
        <w:br/>
        <w:t>8. Меркіт руына берілген деректі (4) караңыз.</w:t>
        <w:br/>
        <w:t>В.В.Бартольдтың жазуы бойынша «маңғыттар бір кездері Шығыс Азияны ме-</w:t>
        <w:br/>
        <w:t>кендеген монғол тектес халык» (В.В. Бартольд. Сочинения. / том. -&lt; Москва, 1968.</w:t>
      </w:r>
    </w:p>
    <w:p>
      <w:r>
        <w:t>212-бет). Манғыттарлын Алтай мен Қырым арасындағы түркітілдес халықтар құра-</w:t>
        <w:br/>
        <w:t>мында ұшырасуы монғол үстемдігінің салдары болса керек.</w:t>
        <w:br/>
        <w:t>Тарихи деректерде қытай руы қыпшақ және найман тайпаларынын құрамында,</w:t>
        <w:br/>
        <w:t>сондай-ак қырғыз халқының құрамында кездеседі. Зерттеуші В;Я.Сидихменов</w:t>
        <w:br/>
        <w:t>«Қытай: өткеннің баяны» деген еңбегінде «қытай» сөзінің қазіргі ғылыми енбек-</w:t>
        <w:br/>
        <w:t>терде қолданылып жүрген қидандар екенін және Манжұрия (Маньчжурия) мен.</w:t>
        <w:br/>
        <w:t>Еренқабырға (Тянь- Шань) ортасындағы байтақ алапта 916-1125 жылдары жасаған</w:t>
        <w:br/>
        <w:t>Дяв мемлекетінін кұрамында килан жұртының болғанын жазалы (В.Я. Сидихменов:</w:t>
        <w:br/>
        <w:t>Китай: Страницы прошлого; -- Москва, 1987. 261-бет).</w:t>
        <w:br/>
        <w:t>Бұл деректі Әбілез Шәрілұлы олан әрі дамытып, Х ғасырдын бас кезінде кара</w:t>
        <w:br/>
        <w:t>қидандардың Қытайда Ляу патшалығын құрғанын, олардың парсы деректерінде</w:t>
        <w:br/>
        <w:t>«қара қытай»; араб-деректерінде «қара қидан», қытай леректерінде «хи чидан» деп</w:t>
        <w:br/>
        <w:t>аталатынын, кейін осы кара кидандар Қарахан мемлекетіне өктемдігін жүргізіл</w:t>
        <w:br/>
        <w:t>Батыс Ляу мемлекетін кұрғанын, сөйтіп астанасын Самарқанл еткенін жазалы</w:t>
        <w:br/>
        <w:t>(Ә. Шарітұлы. іле. - «Шалқар» ғазеті, 1992. А9 29. 7 тамыз).</w:t>
        <w:br/>
        <w:t>Кезінде профессор Сәрсен Аманжолов та әр түрлі рулар олағынан құралған</w:t>
        <w:br/>
        <w:t>қонырат тайпасының құрамына ноғайлың маңғыт және саңғыл руларының касы-</w:t>
        <w:br/>
        <w:t>Лып, таңбасын алғанын жазған болатын (С, Аманжолов. Вопросы диалектологии и:</w:t>
        <w:br/>
        <w:t>историиказахского народа. - Алматы, 1959. 15-бет).</w:t>
        <w:br/>
        <w:t>Сөз төркінін зерттеуші акын Байбота Серікбайұлы «Монғолдың құпия шежіре-</w:t>
        <w:br/>
        <w:t>сіндегі» «манғуд» атауының қазақша «маңғыт» екенін, ал «-ууд» монғол тілінде</w:t>
        <w:br/>
        <w:t>көптік жалғауы екенін жазалы (Б. Серікбайулы. Тіл ұшындағы тарих. -- Алматы, 2003.</w:t>
        <w:br/>
        <w:t>220-бет).</w:t>
        <w:br/>
        <w:t>20. Тектес-аттас ру-тайпалар 415</w:t>
        <w:br/>
        <w:t>3. Қарақалпақ халқының құрамында телі руы бар. Шежіре дерегі бойынша</w:t>
        <w:br/>
        <w:t>Ақшолпан ханшайым мүйтен тайпасының Барша, Байлар деген екі баласын тәрдие-</w:t>
        <w:br/>
        <w:t>леген. Мүйтен тайпасы осы екі баладан өрбіп, Ақшолпан есімін ұран еткен дейді:</w:t>
        <w:br/>
        <w:t>Байлар ішіндегіекіатасамат және телі депаталады. Осы орайда, қазақ арасындағы</w:t>
        <w:br/>
        <w:t>шежіреде телеуден тарайтын аталарлын бірі де самат леп аталатынын атап өткен</w:t>
        <w:br/>
        <w:t>жөн (Т.А. Жданко. Очерки исторической этнаграфиц каракалпаков. - Москва-</w:t>
        <w:br/>
        <w:t>Ленинград, 1950; 54-55-беттер).</w:t>
        <w:br/>
        <w:t>5. Өзбек құрамаларының ішінде де телеу руы бар.</w:t>
        <w:br/>
        <w:t>6. Таулы алтайлар (ойраттар) құрамында теле, телес, телеут деп аталатын рулар</w:t>
        <w:br/>
        <w:t>бар.</w:t>
        <w:br/>
        <w:t>2. Қырғыз халқының құрамындағы шекді бірлестігінің бір тарияғы төлес деп</w:t>
        <w:br/>
        <w:t>аталады;</w:t>
        <w:br/>
        <w:t>8. Тыба халқының құрамында да теле руы бар.</w:t>
        <w:br/>
        <w:t>9 Телеулер құрама руының-да құрамында кездеседі.</w:t>
        <w:br/>
        <w:t>Теле тайпасын байырғы теле тайпасымен сабақтастыратын ғалымдар да бар</w:t>
        <w:br/>
        <w:t>(Т.А. Жданко; К. Сартқожаұлы).</w:t>
        <w:br/>
        <w:t>ТЕМЕШ. 1. Орта жұз арғын құрамындағы қуандык ішіндегі рулардың бірі --те-</w:t>
        <w:br/>
        <w:t>мен;</w:t>
        <w:br/>
        <w:t>2 Орта жүз сүйіндік тайпасының құрамындағы айдабол руының ішінде темеш-</w:t>
        <w:br/>
        <w:t>тер бар.</w:t>
        <w:br/>
        <w:t>ТОБЫТ. 1. Ұлы жүзсіргелі (ойсыл) тайпасының құрамында тобыт атасы бар.</w:t>
        <w:br/>
        <w:t>2. Кіші жүз әлім бірлестігінін құрамындағы шөмекей тайпасының ішінде де то-</w:t>
      </w:r>
    </w:p>
    <w:p>
      <w:r>
        <w:t>быт атасы бар (Шомекей - Асан -- Табыт).</w:t>
        <w:br/>
        <w:t>ТІЛЕУ. 1. Ұлы жүз кұрамындағы ошақты, сіргелі тайпаларының құрамында тілеу</w:t>
        <w:br/>
        <w:t>аталары бар (Ошакты -- Тасжүрек - Тілеу; Сіргелі -- Шалдар -- Тілеу; Сіргелі -</w:t>
        <w:br/>
        <w:t>Жайдақ -- Өтеміс &lt;&lt; Тілеу).</w:t>
        <w:br/>
        <w:t>2.Кіші жүзәлім бірлестігінің құрамындағы шекті(жаманақ) тайпасының ішінде</w:t>
        <w:br/>
        <w:t>тілеу атасы бар (Шекті --Мәку-- Бөлек --Айт- Тілеу).</w:t>
        <w:br/>
        <w:t>ТІНЕЙ. 1. Орта жүз найман тайпасының қүрамында тіней руы бар. Шежіре</w:t>
        <w:br/>
        <w:t>бойынша бағаналы -- шегелек -- ақтаз- тіней деп таратылады.</w:t>
        <w:br/>
        <w:t>2. Орта жүз қоңырат тайпасының құрамындағы бір ата тіней деп аталады.</w:t>
        <w:br/>
        <w:t>Шежіре бойынша нағанай - орынби - мақы - қарақұдайберді - жаулыбай -</w:t>
        <w:br/>
        <w:t>жаманбай -- құрбан -- тіней болып тарайды.</w:t>
        <w:br/>
        <w:t>3.Орта жүз кыпшактайпасының құрамында датіней атасы бар(Қыпшақ-- Қара-</w:t>
        <w:br/>
        <w:t>қыпшақ - Ұзын - Алтыбас - Тіней).</w:t>
        <w:br/>
        <w:t>3. Кіші жұз адай таййасынын кұрамында да тіней атасы бар (Адай -- Құлайке --</w:t>
        <w:br/>
        <w:t>Қосай- Тіней).</w:t>
        <w:br/>
        <w:t>ТОҚА. 1.Орта жүз арғыннан тарайтын қуандық ішіндегі бір ата тоқа (харатоқа)</w:t>
        <w:br/>
        <w:t>деп аталады. Тоқалар Ұлы жүзде -- жалайыр, Орта жүзде -- арғын; найман, Кіші</w:t>
        <w:br/>
        <w:t>29. Тектес-аттас ру-тайпалар 417</w:t>
        <w:br/>
        <w:t>рының бар екенін Ан-Нувайри жазып кеткен. Осы деректі мұсылман зерттеуші-</w:t>
        <w:br/>
        <w:t>лері Ибн Халдун мен Абу Хайан да қайталайды. Ибн Халдунның «тоқсоба тайпасы</w:t>
        <w:br/>
        <w:t>татарлардан шықкан» деген дерегі назар ауларалы / В.Г. Тизенгаузен. Сборник ма-</w:t>
        <w:br/>
        <w:t>териалов, отпасяшцихся к истории Золотой Орды, собранных В.Г. Тизенгаузеном. Т.1.</w:t>
        <w:br/>
        <w:t>--СЛб., 1884. 540-542-беттер).</w:t>
        <w:br/>
        <w:t>Қазақ арасында байбақты тайпасының да; оның кұрамындағы тоқсобалардын</w:t>
        <w:br/>
        <w:t>даұраны -- Дәуқара; Бұл тоқсобалар кезінде Боксй хандығының құрамында болды.</w:t>
        <w:br/>
        <w:t>Мекені- Еліл мен Жайык бойы; қыстаулары -- Аккапа, Кемпірсай алабына орна-</w:t>
        <w:br/>
        <w:t>ласкан, Орыс жылнамасында тоқсобалар мекені Еліл мен Днепр арасы скені айты-</w:t>
        <w:br/>
        <w:t>далы (Московский летаписный свой конца ХУ в, -- Москва, 1949. 56-бет).</w:t>
        <w:br/>
        <w:t>М.Кайшғаридік «Диуани лұғат-ат-түрік» кітабында қыпшақ Одағына қаңлы, суан</w:t>
        <w:br/>
        <w:t>(сувар), карабәрік, токсоба (тухси); жеміс (жалайырдың бір бұтағы); бөрлі, т.б. ру-</w:t>
        <w:br/>
        <w:t>тайпалардың енгені айтылады.</w:t>
        <w:br/>
        <w:t>Орыс кінәздеріне қарсы күрескен половшыларға (қыпшақтар; құмандар) ток»</w:t>
        <w:br/>
        <w:t>сабалар басшылык еткен (Л.Я. Дмитриев. История первогосиздания «Слово б .полку</w:t>
        <w:br/>
        <w:t>Игореве» ( Материалы и исследования). -- Москва-Ленинград, 1960. 195-бет).</w:t>
        <w:br/>
        <w:t>Тарихи деректерде «токсоба» ағауынын ар түрлі үлгіде жазылып келгенін-айта</w:t>
        <w:br/>
        <w:t>кеткен жөн. Орыс деректерінде -- токсобич, тусконич. мұсылман деректерінде -</w:t>
        <w:br/>
        <w:t>тугсоба, токсоба, Түркештер кұрамындағы тайпа ретінде -- тухси, тухс, қазақтар</w:t>
        <w:br/>
        <w:t>мен башқұрттардың шежіресінде -- тоқсаба түрінде кездеседі. «Тоқсаба» атауын</w:t>
        <w:br/>
        <w:t>«тоғызру» деген мағынамен шендестірген Н-А.Басқаковтын пікіріден қойдырады.</w:t>
        <w:br/>
        <w:t>Сондай-ақ. юзчжи-кушан патшаларының теңгелеріндегі таңбалардың, түркі-аш-</w:t>
        <w:br/>
        <w:t>тақтар (катын әулеті) танбасынын, түркеш-тухси теңгесіндегі таңбалардың, едіз</w:t>
        <w:br/>
        <w:t>тайпасы таңбасының, Киев Русінің негізін қалаған рюриктер әулеті танбасының.</w:t>
        <w:br/>
        <w:t>сондай-ак қазак ханлары таңбасының өзара ұксастықтарыда назар ауларалы.</w:t>
        <w:br/>
        <w:t>ТОРЫ. 1. Кыпшак тайпасының кұрамындағы іргелі рулардың бірі&gt;- торы.</w:t>
        <w:br/>
        <w:t>2. Жалайыр тайпасының құрамында да торы (тури) руының бар екенін Рашид-</w:t>
        <w:br/>
        <w:t>ад-Дин жазады (Рашид-ад-Дин. Сборник детописей, -- Москва, 1952. 1 том. Бірінші</w:t>
      </w:r>
    </w:p>
    <w:p>
      <w:r>
        <w:t>кітап. 93-бет).</w:t>
        <w:br/>
        <w:t>ТӨЛЕНГІТ. 1. Казак халқының кұрамындағы жүзге жатпайтын ру (бірлестік) -</w:t>
        <w:br/>
        <w:t>төленгіт;</w:t>
        <w:br/>
        <w:t>2. Таулы алтайлар (ойраттар) құрамында ла толенгіт руы бар.</w:t>
        <w:br/>
        <w:t>ТОРТҚАРА. І.Кінгі жүзішіндегі әлімүлының бір тармағы тартқара деп аталады.</w:t>
        <w:br/>
        <w:t>2: Орта жүз найман ішіндегі матай руынын бір тармағы қаптағай болса, сол қап-</w:t>
        <w:br/>
        <w:t>тағайдан өрбіген бір ататорткара-деп аталады;</w:t>
        <w:br/>
        <w:t>3. Орта жүз найман ішіндегі елата бұтағынан өрбіген аталардың бірі тортқара</w:t>
        <w:br/>
        <w:t>деп аталады. Шежіре дерегі бойынша Елата -- Серікбай -- Кетбұға - Ақтана -</w:t>
        <w:br/>
        <w:t>Бокбасар - Шоқай - Көшпес - Тортқара болып тарайды,</w:t>
        <w:br/>
        <w:t>Кішіжүзішіндегі төртқара Орта жүздін керейтайпасымен таңбалас, Таңбалары -</w:t>
        <w:br/>
        <w:t>айқыш (Й. Гродеков, Э. Мейер, С. Аманжолов).</w:t>
        <w:br/>
        <w:t>25-262</w:t>
        <w:br/>
        <w:t>21. Лақап немесе жанама Этнонимдер 429</w:t>
        <w:br/>
        <w:t>(Қаракесек), Тегінболат (Қарасақал), Тойкожа (Аккете) дей аталатын алты ата та-</w:t>
        <w:br/>
        <w:t>райды. Осылардың Жаманағынан &gt;- Шыңғыс, Өріс (Уәріс), Баубек туған. Өрістен --</w:t>
        <w:br/>
        <w:t>Есенәлі. Айдарбек, Бөлек туған. Есенәліден - Палуан, Кішкене туған. Кішкененің</w:t>
        <w:br/>
        <w:t>бәйбішесі Қоңырдан -- Жиеней, Жолшора, Асан, Үсен, тоқалы: Құланбикеден -</w:t>
        <w:br/>
        <w:t>Құрманай, Құттык туған. Осы Кішкенеден туған алты баланың әсіп-Әнген ұрпак-</w:t>
        <w:br/>
        <w:t>тарын жинактап «Алты Кішкене» деп атайды.</w:t>
        <w:br/>
        <w:t>АЛТЫ ҚОСАЙ. Ел ішіне кең тараған шежіре дерегі бойынша Кіші жүздің алай</w:t>
        <w:br/>
        <w:t>тайпасынан құдайке, келімберлі лен аталатын іргелі (аталық) екі ру тарайды. Осы-</w:t>
        <w:br/>
        <w:t>дардың Құдайкесінен екі бала - Қосай, Тәзіке туалы. Косайдан - Байбол, Әйтей,</w:t>
        <w:br/>
        <w:t>Беғей, Тіней, Бәли, Сүйіндік есімді алты ұл туған. Осығалтауының өсіп-өнгенұрпа-</w:t>
        <w:br/>
        <w:t>ғын жинақтап; «Алты қосай» лей атайтын дәстүр бар.</w:t>
        <w:br/>
        <w:t>Алты қосайдың үлкені. Байболдан - Есембет, Есенғүл, Мәмбеткүл (Шалбар),</w:t>
        <w:br/>
        <w:t>Жұлдызесімді төрт бала туған. Бұл төртеуінен өсіп-өнген ұрпақ «Төрт байбол» деп</w:t>
        <w:br/>
        <w:t>аталады.</w:t>
        <w:br/>
        <w:t>АЛТЫ ШЕРУШІ. Орта жүз абак керей ішіндегі шеруші руына қатысты шежіре</w:t>
        <w:br/>
        <w:t>дерегі бойынша Шерушінін әменгерлік жолымен үйленген әйелінен (Жәліктін</w:t>
        <w:br/>
        <w:t>бәйбішесі) - Күнтуған, Айтуған есімді екі бала туған. Айтуғаннан - Ожық,</w:t>
        <w:br/>
        <w:t>Жаппас. Тұл, Тұлға туған. Шерушінін осы ұрпағы алты ауыл болып өсін-өнін, Кобла</w:t>
        <w:br/>
        <w:t>бетін қоныс еткен. Содан, былайғы жұрт оларды «Алты шеруші» деп атап кеткен.</w:t>
        <w:br/>
        <w:t>АШАМАЙЛЫ КЕРЕЙ. Орта жүз керей тайпасы оз ішінде «Абақ керей» және</w:t>
        <w:br/>
        <w:t>«Ашамайлы керей» деп аталатын екі тармаққа бөлінеді. Ел ішіне кен тараған</w:t>
        <w:br/>
        <w:t>шежіре дерегі бойынша ашамайлы керейге мына рулар жатады: көшісбе, Сибан, та-</w:t>
        <w:br/>
        <w:t>рышы;, аббас, хансадақ, балта, балға.</w:t>
        <w:br/>
        <w:t>ӘЖІБАЙ, Орта жүзарғын тайпасының құрамындағы іргелі рулардың бірі--қан-</w:t>
        <w:br/>
        <w:t>жығалы. Шежіре бойынша Қанжығалыдан -&lt; Есен. Абыз, Шомақ. Құлияр, Қара,</w:t>
        <w:br/>
        <w:t>Амаллық, Сары, Карабұжыр, Каратілес туған. Осы тоғызының өсіп-өнген ұрпағын</w:t>
        <w:br/>
        <w:t>«Әжібай» немесе «Сары әжібай» деп атайтын дәстүр бар,</w:t>
        <w:br/>
        <w:t>ӘЛІМҰЛЫ. Кіші жүз құрамындағы шомекей, каракесек. кете, шекті. төртқара.</w:t>
        <w:br/>
        <w:t>қарасақал тайпаларын жинақтап «Әлімұлы» ден атайды.</w:t>
        <w:br/>
        <w:t>БАЙТҮГЕЛ. Ұлы жұзсуан тайпасының құрамындағы слтынды. жылкелді рула-</w:t>
        <w:br/>
        <w:t>рын жинактап «Байтүгел бұтағы» деп атайды.</w:t>
      </w:r>
    </w:p>
    <w:p>
      <w:r>
        <w:t>БАЙҰЛЫ. Кіші жүз құрамындағы адай, жаппас (алтын), беріш; таз. есентемір,</w:t>
        <w:br/>
        <w:t>тана, байбақты, масқар. шеркеш, ысық, алаша, қызылқұрт тайпаларын жинақтап</w:t>
        <w:br/>
        <w:t>«Байұлы» деп атайды,</w:t>
        <w:br/>
        <w:t>БАУЫР БОШАН. Орта жүз арғын тайпасының құрамындағы іргелі рулардың.</w:t>
        <w:br/>
        <w:t>бірі - каракесек: Шежіре бойынша Қаракесектен (Болатқожадан)- Акша, Түйте,</w:t>
        <w:br/>
        <w:t>4% Төртінші тарау. ШЕЖІРЕЛІК АЙҒАҚТАР</w:t>
        <w:br/>
        <w:t>Осытарихи басқосуда Ұлы жүзатынан үйсінге «Жалау», Орта жүзатынан арғынға</w:t>
        <w:br/>
        <w:t>«Коз», Кіші жұзатынан алшынға «Найза» таңбасы беріліп. тасқа кашалалы. («Ялаш»</w:t>
        <w:br/>
        <w:t>атауына қатысты «Ел болудың алғышарттары» тараушасын қараңыз).</w:t>
        <w:br/>
        <w:t>АЛТЫ АРЫС ШАҒАЙ. Ұлы жүз дулат тайпасының құрамындағы іргелі рулар-</w:t>
        <w:br/>
        <w:t>дың бірі ботбай болса. сол ботбай руы өз Ішінде Құлайқұл, шағай, бидас, көралас,</w:t>
        <w:br/>
        <w:t>кокірек деп аталатын бес атаға бөлінеді: Осылардың Шағайынан -- Байкүшік,</w:t>
        <w:br/>
        <w:t>Есенгелді, Кицкентай деген үшүл туған. Бүл үшеуінің әркайсысынан екіден--алты</w:t>
        <w:br/>
        <w:t>бала болған. Олар: Байкүшіктен -- Асан мен Тайлақ, Есенгелдіден -- Ақша мен</w:t>
        <w:br/>
        <w:t>Кожай, Кішкентайдан -- Жанкойлык пен Есенбай. Міне, Шағайлын осыалты не-</w:t>
        <w:br/>
        <w:t>мересінен өрбіген ұрпақты «Алты арыс шағай» дегатайтын дастүр бар:</w:t>
        <w:br/>
        <w:t>Ботбай руынын ішағай атасынан Сәмен; Сыпатай сияқты әйгілі батырлар шык-</w:t>
        <w:br/>
        <w:t>қан,</w:t>
        <w:br/>
        <w:t>АЛТЫ АСПАН: Ел ішіне кен тараған шежіре дерегі бойынша Кіші жүз Шоме-</w:t>
        <w:br/>
        <w:t>кейден -&lt; Тоқа. Конек. Аспан. Бозғыл есімдітөртұл туған. Осылардың Аспанынан &lt;&lt;</w:t>
        <w:br/>
        <w:t>Еспенбет, Күліпар, Құйыт, Бактияр, Мәмбет, Қият есімді алты-ұл туып, олардың</w:t>
        <w:br/>
        <w:t>әсіп-өнген ұрпақтары бір-бір атаға ұласқан. Шежіре сөзде бүл аталарды жинақтап</w:t>
        <w:br/>
        <w:t>«Алты-Аспан»-ден атайтын дәстүр бар.</w:t>
        <w:br/>
        <w:t>АЛТЫ АТА ҚУАНДЫҚ. ІНежіре лерегі бойынша Орта жүз Арғыннан -</w:t>
        <w:br/>
        <w:t>Мейрамсопы, одан тұңғышы &gt;- Қуандық туып еді дейді. Қуандықтан - Алтай,</w:t>
        <w:br/>
        <w:t>Қарпық, Бөріні, Темеш, Ағыс, Қалқаман деген алты балатуып, бұлардың әрқайсы-</w:t>
        <w:br/>
        <w:t>сы рулы елге ұласқан. Қуандык кіндігінен тараған асы ұрпақты жинақтап «Алты</w:t>
        <w:br/>
        <w:t>ата Куандык» деп атайлы-</w:t>
        <w:br/>
        <w:t>АЛТЫ АТАНОҒАЙ-ҚАРАУЫЛ, Орта жүзарғын тайпасының кұрамындағы іргелі</w:t>
        <w:br/>
        <w:t>рулардың бірі - қарауыл. Қарауыл ішіндегі өсін-өнген аталардың бірі -- ноғай.</w:t>
        <w:br/>
        <w:t>Шежіре бойынша Қарауыл - Бөлекей -- Құлымбет - Бектауыл - Ногай болып та-</w:t>
        <w:br/>
        <w:t>ратылады. Ноғайдан -- Аман, Қарсақ, Сайыс, Саспак, Есенгелді, Жиенбек туған.</w:t>
        <w:br/>
        <w:t>Осы алтауынан тараған ұрпак «Алты ата ноғай-карауыл» деп аталған.</w:t>
        <w:br/>
        <w:t>АЛТЫ АТА ТӨЛЕМІС. Ұлы жүз шапырашты өз ішінде малдыыстық, желдікс-</w:t>
        <w:br/>
        <w:t>тық, қылдыыстық депгаталатын үшгрулар бірлестігіне бөлінсе, осылардың желді-</w:t>
        <w:br/>
        <w:t>ыстығы өзізінен асыл және шыбыл руларына бөлінеді. Шежіре дерегінде Асыл-</w:t>
        <w:br/>
        <w:t>дан - Орынбет, Әжіке, Түнқатар (Таңатар) туады. Осылардын Түнқатарынан -</w:t>
        <w:br/>
        <w:t>Өмір, одан - Бұзаушы, Тобет, Құлан, Жанай, Теке, Төлеміс туған. Бұлардың Төле-</w:t>
        <w:br/>
        <w:t>місінен - Бәйет, одан - Келдімұрат, Бардымүұрат, Байсенгір, Қарасенгір, Наурыз-</w:t>
        <w:br/>
        <w:t>бай деген бес бала туған. Ел аузынла Бәйет пен одан туған бес баласын қосып «Алты</w:t>
        <w:br/>
        <w:t>ата төлемісе деп атайтын дәстүр калыптасқан.</w:t>
        <w:br/>
        <w:t>АЛТЫ КІШКЕНЕ: Ел ішіне кен тараған шежіре дерегі бойынша Кіші жүз</w:t>
        <w:br/>
        <w:t>Әлімнен -- Жаманақ (Шекті), Карамашак (Тортқара), Айнық (Капасақал), Ұланақ.</w:t>
        <w:br/>
        <w:t>414 Төртінші тарау. ШЕЖІРЕЛІК АЙҒАҚТАР</w:t>
        <w:br/>
        <w:t>ТАНАТАР. 1. Ұлы жүз ошақты, сіргелі, лулат, албан тайпаларынын күрамында</w:t>
        <w:br/>
        <w:t>«Танатар» деп аталатын аталар бар (Ошақты -- Қоңыр-- Таңатар; Сіргеді- Елібай -</w:t>
      </w:r>
    </w:p>
    <w:p>
      <w:r>
        <w:t>Бораншы - Таңатар; Дулат - Сиқым - Кусирак - Таңатар; Албан - Сары -</w:t>
        <w:br/>
        <w:t>Сүйменлі --Айт-- Таңатар).</w:t>
        <w:br/>
        <w:t>ТАРАҚТЫ. 1. Орта жүздін-ноқтаағасы -- тарақты тайпасы. Шежіре деректерінің</w:t>
        <w:br/>
        <w:t>бірі тарақты тайпасын арғынмен туыстыралы. Келесі бір деректерде тарақтыны өз</w:t>
        <w:br/>
        <w:t>алдына Орта жүздің бір арыс елі лейді (/М.Ж. Көпейулы). Енлі бір деректе тарақты</w:t>
        <w:br/>
        <w:t>тайпасы жүзге кірмейтін тайпалар санатына косылады.</w:t>
        <w:br/>
        <w:t>Орта жүзлің ноқта ағасы тарақты болса, Ұлы жүздің ноқта ағасы -- жалайыр,</w:t>
        <w:br/>
        <w:t>Кіші жүздің нокта ағасы - табын. Осы үш жүздін нокта ағаларының таңбалары</w:t>
        <w:br/>
        <w:t>бірдей -- «тарак» танб2: Яғни үш жүздін де ноктаағаларының әлеуметтік-саяси орын-</w:t>
        <w:br/>
        <w:t>дарынын бірдейлігі анғарылады.</w:t>
        <w:br/>
        <w:t>2.Орта жүз кұрамындағыуақ тайпасының ішінде тарақты атасы бар/И.И. Крафт.</w:t>
        <w:br/>
        <w:t>Сборник узаконений о киргизах степных областей, - Оренбург, 1898. 14-16-беттер).</w:t>
        <w:br/>
        <w:t>3. Орта жүз арғын құрамындағы сүйіндіктен өрбиен айдабол атасының ішінле</w:t>
        <w:br/>
        <w:t>тарақты атасы бар.</w:t>
        <w:br/>
        <w:t>4. Ұлы жүз туралы шежірелерлін бірі Бақтияр - Котан-- Үйсін - Майқы балып</w:t>
        <w:br/>
        <w:t>тарап келедіде, Майқыдан Ойсыл мен Үйсіл есімді екі балатуалы дейді. Үйсілден -</w:t>
        <w:br/>
        <w:t>Сақал. одан -- Ақсақал мен Жансақал туалы. Осы Ақсақалды -- «Абақ» деп; Жан-</w:t>
        <w:br/>
        <w:t>сақалды -- «тарақ» леп атайтын дәстүр бар.</w:t>
        <w:br/>
        <w:t>5, Өзбекстанның Суханлария облысында «жүз түркімендер» деп аталатын бір</w:t>
        <w:br/>
        <w:t>рулы ел тұрады. Жүз түркімендері өз ішінде уақтаңбалы, жылантанбалы балып екі</w:t>
        <w:br/>
        <w:t>атаға бөлінелі. Уактанбалылан - казаяқты, көзтаңбалы, көсеуді, балғалы, қазақ,</w:t>
        <w:br/>
        <w:t>жарықбас, әліпті, батаін аталары тарайды. Жылантанбалылан - патас. қарға, жорға,</w:t>
        <w:br/>
        <w:t>ерші (егарчи). балақұр, құса. жас және тарақты аталары тарайды.</w:t>
        <w:br/>
        <w:t>6. Өзбек ішіндегі қоңырат (уактанбалы) тайпасының құрамындада тарақты ата-</w:t>
        <w:br/>
        <w:t>сыбар,</w:t>
        <w:br/>
        <w:t>7. Қарақалпақ елінің күрамындағы кият, кенегес руларының ішінде де тарақты</w:t>
        <w:br/>
        <w:t>аталары бар.</w:t>
        <w:br/>
        <w:t>ТЕКЕ. 1. Ұлы жүз жалайыр, шапырашты, қанлы тайпаларының құрамында</w:t>
        <w:br/>
        <w:t>«Теке» депгаталатын аталар бар (Жалайыр - Орақты - Теке; Шапырашты - Асыл-</w:t>
        <w:br/>
        <w:t>Өмір - Теке; Қаңлы -- Қарақаңлы - Тоғызбай -- Теке).</w:t>
        <w:br/>
        <w:t>2. Кіші жұз жетіру бірлестігінің құрамындағы табын тайпасынын ішіндеде теке</w:t>
        <w:br/>
        <w:t>атасы бар (Табын -- Көсеулі (Бегім) - Теке).</w:t>
        <w:br/>
        <w:t>3. Түркімен Халқын жасақтаған іргелі тайпалардың бірі - теке.</w:t>
        <w:br/>
        <w:t>ТЕЛЕУ. 1. Кіші жүз жетіру бірлестігінің құрамындағы тайпалардың бірі--телеу.</w:t>
        <w:br/>
        <w:t>2. Башқұрт халқынын құрамындағы табын тобының ішінде телеу руы бар.</w:t>
        <w:br/>
        <w:t>3. Ноғай халқының кұрамында ла телеу руы бар;</w:t>
        <w:br/>
        <w:t>Қазақ, башкұрт, ноғай халықтарынын құрамындағы телеу руларының таңбала-</w:t>
        <w:br/>
        <w:t>ры бір.</w:t>
        <w:br/>
        <w:t>42 22 Төргінші тарау. ШЕЖІРЕЛІК АЙҒАҚТАР</w:t>
        <w:br/>
        <w:t>екі-тармақтан тұралы: Сарылан -- Сүйеркұл, Сүйменді туған. Сүйеркұлдан -</w:t>
        <w:br/>
        <w:t>Шоған, Досалы, Қожамбет, Жарты есімді төрг бала және кызы Әлжаннан - Сы-</w:t>
        <w:br/>
        <w:t>рымбет, Шағыр, Алман (Аламан), Хангелдіесімлітөрт бала туып, бұлар «Сегізсары»</w:t>
        <w:br/>
        <w:t>деп аталатын рулар шоғырын құраған;</w:t>
      </w:r>
    </w:p>
    <w:p>
      <w:r>
        <w:t>2. Қырғыздың мұндыз, шерік тайпаларының құрамындағы жолболлы. күшчі</w:t>
        <w:br/>
        <w:t>руларының шіінде-хангелді атасы бар.</w:t>
        <w:br/>
        <w:t>ШАҚА. 1. Ұлы жүзсуантайпасынын құрамындағы аталардың бірі --шақа(Суан-</w:t>
        <w:br/>
        <w:t>Қанбағыс -- Төрелік - Қасаболат - Шақа).</w:t>
        <w:br/>
        <w:t>2. Кіші жүз жетіру бірлестігінің құрамындағы тама тайпасының ішінде дс-шақа</w:t>
        <w:br/>
        <w:t>атасы бап (Тама -- Жоп - Назымабыз - Шақа),</w:t>
        <w:br/>
        <w:t>ШАҚАМАН. 1. Ұлы жүзсіргелітайпасының құрамындағы шалдарруынан өрбіген</w:t>
        <w:br/>
        <w:t>аталардың ірі --шақаман.</w:t>
        <w:br/>
        <w:t>2. Ұлы жүзалдан және шапырашты тайпаларының ішінде дешақаман атасы бар</w:t>
        <w:br/>
        <w:t>(Албан - Қызылбөрік -- Молболды -- Шақаман (Шағаман); Шапырашты -- Еміл -</w:t>
        <w:br/>
        <w:t>Шақаман (Шағаман).</w:t>
        <w:br/>
        <w:t>ШАҚІНАҚ. 1. Орта жүз арғын (кіші арғын) ішіндегі белгілі аталардың бірі -</w:t>
        <w:br/>
        <w:t>шакшақ. Қазақтың әйгілі батыры Қошқарұлы Жәнібек тарханның (1693-1782) үлкен</w:t>
        <w:br/>
        <w:t>әкесі -- Шакшақ,</w:t>
        <w:br/>
        <w:t>2. Орта жүзсүйінлік тайпасынын кұрамындағы айдабол руының ішінде детпақ-</w:t>
        <w:br/>
        <w:t>шак атасы бар,</w:t>
        <w:br/>
        <w:t>ШАНЫШҚЫЛЫ. 1. Ұлы жүз кұрамындағы іргелі рулардың бірі -- шанышкы-</w:t>
        <w:br/>
        <w:t>лы. Шежіре деректерінің бірінде Ұлы жүз Ақарыстан тараған ұрпақтардың бірі --</w:t>
        <w:br/>
        <w:t>Кейкіби, одан--- Төбей тарайлы, Тәбейден -- Майқы, Қоғам, Мекіре, Құйылдыр</w:t>
        <w:br/>
        <w:t>туған, осылардың Қоғамынан - Қанды мен Шанышқылы туып еді дейді.</w:t>
        <w:br/>
        <w:t>2. Шанышқылы деп аталатын аталар қырғыздың -- чекір, саяқ, қарақалпақтың -</w:t>
        <w:br/>
        <w:t>қанлықты. өзбектің -- лақай және каңырат леп аталатын руларының құрамында</w:t>
        <w:br/>
        <w:t>кездеседі.</w:t>
        <w:br/>
        <w:t>ШӘЙКӨЗ. 1. Орта жүз конырат, найман, уак тайпаларының құрамында</w:t>
        <w:br/>
        <w:t>«Шайқказ» дей аталатын аталар бар (Қоңырат - Көктіңұлы - Шәйкөз; Найман -</w:t>
        <w:br/>
        <w:t>Саржомарт-- Шәйкөз; Уак - Ергенекті-- Шәйкөз).</w:t>
        <w:br/>
        <w:t>2.Кіші жүз жетірубірлестігінін құрамындағы керейт тайпасының ішінде шәйкез</w:t>
        <w:br/>
        <w:t>атасы бар (Керейт - Саужайлы -- Көне - Дулат - Таз- Байлос - Шәйкөз).</w:t>
        <w:br/>
        <w:t>ШЕКТІ. 1. Кіші жүз алты ата әлімнің ішіндегі жаманақ тайпасынан өрбіген ру-</w:t>
        <w:br/>
        <w:t>дарды жинактап ішекті деп-атайды:</w:t>
        <w:br/>
        <w:t>2. Орта жүз арғын тайпасынын бір бұтағы жетімомын деп аталады. Жетімомын</w:t>
        <w:br/>
        <w:t>ішінде «жоғары шекті» және «төменгі шекті» тармақтары бар //М. Муқанов).</w:t>
        <w:br/>
        <w:t>3. Нәғай халқының құрамында (қара ноғай ішінде) шекті(шеклі) руы бар:</w:t>
        <w:br/>
        <w:t>20. Тектес-аттас ру-тайпалар 419</w:t>
        <w:br/>
        <w:t>ҰЗЫН. 1. Орта жүз кыпшак тайпасының бір тармағы ұзын деп аталады.</w:t>
        <w:br/>
        <w:t>2. Өзбек. тәжік халықтарынын арасындағы қонырат тайпасының бір бұтағы бо-</w:t>
        <w:br/>
        <w:t>лып есептелетін костанбалы руының ішінде ұзын атасы бар.</w:t>
        <w:br/>
        <w:t>ҮЙСІН, 1. Казак халқынын калыптасуына негіз болған байырғы тайпалардың</w:t>
        <w:br/>
        <w:t>бірі үйсін леп аталады. Ауылекі сөзде үйсін-атауы Ұлы жүздің ру-тайпаларыныін</w:t>
        <w:br/>
        <w:t>жиыңтық атауы ретінде де колланылалы,</w:t>
        <w:br/>
        <w:t>2. Орта жұз арғын тайпасынын кұрамындағы он екі ата атығай және карауыл</w:t>
        <w:br/>
        <w:t>руларының ішінле үйсін дел аталатын аталар бар; Шежіре дере бойынша он екі</w:t>
        <w:br/>
        <w:t>атаатығайлар мыналар: құлайберді, бәйімбет. баба. маныс, бабасан. бағыс. аккиік.</w:t>
        <w:br/>
        <w:t>жұлансу, қойлы, есентанырыҡ., майлыбалта. жауғдін. Осылардың ішіндегі бабасан,</w:t>
      </w:r>
    </w:p>
    <w:p>
      <w:r>
        <w:t>бағыс руларының күрамында үйсін атасы бар. Бұлар ХІХ ғасырда Бабасан-Бағыс</w:t>
        <w:br/>
        <w:t>болысы атанып, Көкшетау төңірегін коныс еткен (КРОММ - Орталық Мемле-</w:t>
        <w:br/>
        <w:t>кеттік мұрағат. 345-қор, 1-түзім, 1436-іс; Т. Садуақасав. Елмен жер. -- Алматы,</w:t>
        <w:br/>
        <w:t>2003, 180-бет).</w:t>
        <w:br/>
        <w:t>«Батыс Кастек өнірінін жұрты Шапыраштыруынан шыққан Қарасай батырлың</w:t>
        <w:br/>
        <w:t>ұрпақтарын құрайлы. Қазір карасай руы Ақмола облысының жерін қоныс етеді.</w:t>
        <w:br/>
        <w:t>Қарасайлың бейіті Көкіпетау уезінің Айыртау деп аталатын өңірінде» (Л.П. Румян-</w:t>
        <w:br/>
        <w:t>шев. Материалы Семиреченекой абтасти. -СИ6., 1913. 17-бет).</w:t>
        <w:br/>
        <w:t>«Аталас үш ру: саурық, баспан және құдайберді... (Көшек пеп Танатар) бұрынғы</w:t>
        <w:br/>
        <w:t>көшіп-қонып жүрген Қараоткел (Ақмола уезі) және Арқа( Қарқаралы усзі) сиякты</w:t>
        <w:br/>
        <w:t>жерлерлі ұмытпаған... Х%:145 қауымға (обшина) басне болған саңғы рубасылардың</w:t>
        <w:br/>
        <w:t>бірі - Атығай, Карасайлың немересі... Қарасай руы ерте кезлен-ак казіргі Акмола</w:t>
        <w:br/>
        <w:t>облысынын төңірегін қоныс еткен, аныз бойынша Караясайлын бейіті Кокшетау</w:t>
        <w:br/>
        <w:t>уезінің Айырлауалқабында» //7-Л. Румяниев, Верненскийуезд. - СПб. 104. 120, 122-бет-</w:t>
        <w:br/>
        <w:t>тер).</w:t>
        <w:br/>
        <w:t>«Шапырашты Қарасай батырлан - Түркімен. олан -- Жарылғап, одан - Қой-</w:t>
        <w:br/>
        <w:t>соймас пен Қараш туалы. Абылай ханнан баласы Әділ сұлтанды Ұлы жүзді билету</w:t>
        <w:br/>
        <w:t>үшін қалап алатын (1774 ж.) осы Қараш батыр. Күні бүгінге дейін Орта жүз арғын</w:t>
        <w:br/>
        <w:t>тайпасынан тарайтын атығай, карауыл руларының ішінде шапырашты Қарасай</w:t>
        <w:br/>
        <w:t>батырдың ұрпағы - Қараша, Көшек, Өтеп. Түркімен, Кұлайберді, Таңатар.</w:t>
        <w:br/>
        <w:t>Жарылғап, Шонай, Жайық, Қанай аталарының ұрпаҡтары бар» (Шежіре дерегін</w:t>
        <w:br/>
        <w:t>берушілер -- Абай Байкенжип, Дәурен Асқарав, Көкшетау төңірегінен, 1974),</w:t>
        <w:br/>
        <w:t>Көкіпетау төнірегіндегі Шабан-Қарасай, Саурыккескен. Ыстыппалқан.,</w:t>
        <w:br/>
        <w:t>Шанканай леп аталатын коныстар; Мапырашты. Шапыра деп аталатын жайлау-</w:t>
        <w:br/>
        <w:t>лар. Қарасай, Дәулет. Асылқарағай, Тілеуқарағай; Болайқарағай. Түркіменқамыс,</w:t>
        <w:br/>
        <w:t>Үйсіншалкан, Төлемісшок, Айдаршок, Көшек леп аталатын жұрттар; сөз жоқ, осы</w:t>
        <w:br/>
        <w:t>атығай Ішіндегі үйсін руының тарихына тікелей қатысы бар этнотопонимдер.</w:t>
        <w:br/>
        <w:t>3. Орта жүз арғын ішіндегі рулардың бірі каржас (олжакеллі) деп аталады. Осы</w:t>
        <w:br/>
        <w:t>қаржас руынын ішінде үйсін атасы бар. Шежіре деректерінде үйсінге ұзатылған</w:t>
        <w:br/>
        <w:t>қаржас кызы жаугершілік заманда үйсін күйеуінен туған Нарынбай, Түгелбай де-</w:t>
        <w:br/>
        <w:t>ген екі баласымен төркіндеп келіпҡалып қойыпты дейлі. Нарынбайлан -- Қаржас-</w:t>
        <w:br/>
        <w:t>бай, одан - Омар, олан -- Имаммәлік туған / М.Ж. Көлейулы. Қазақ шежіресі.</w:t>
        <w:br/>
        <w:t>- Алматы, 1993: 23-бет).</w:t>
        <w:br/>
        <w:t>49. Төртінші тарау. ШЕЖІРЕЛІК АЙҒАҚТАР</w:t>
        <w:br/>
        <w:t>4. Кіші жүзон екі ата байұлының ішіндегі беріш тайпасының құрамындағы но-</w:t>
        <w:br/>
        <w:t>тай бұтағынан (ноғай-қазақ) өрбіген аталардың бірі үйсін деп аталалы. Шежіре де-</w:t>
        <w:br/>
        <w:t>регі бойынша Беріш- Байсейіт- Қитас- Жайық- Есенкұл- Ноғай болып келеді</w:t>
        <w:br/>
        <w:t>де, Ноғайлан- Қояс, Үйсін, Қостанбалы, Қазанқұлақ есімді тәртата өрбиді.</w:t>
        <w:br/>
        <w:t>5. Ақтөбе облысынын Ойыл ауданында өздерін ертеден бері Кіші жүз кұрамын-</w:t>
        <w:br/>
        <w:t>дағы румыз деп есептейтін үйсіндер бар (Н.И. Веселовский. Очерк истарико-геогра&lt;</w:t>
        <w:br/>
        <w:t>фических сведениіғо Хивияскомханствеоведревиейших времен до настояшего.-- СИб.;</w:t>
        <w:br/>
        <w:t>1877. 94-бет),</w:t>
        <w:br/>
        <w:t>6. Өзбек, түркімен, қырғыз, қарақалпақ, башқұрт, Қырым татарлары; ұйғыр(Каш-</w:t>
        <w:br/>
        <w:t>ғар), ноғай, ауған халықтарынын құрамында да үйсін руы мен аталары бар. Ноғай</w:t>
        <w:br/>
        <w:t>халқынын ХУ! ғасырда өмір сүрген әйгілтақыны Мүсеке Мақайбиұлы үйсін руынан</w:t>
        <w:br/>
        <w:t>шыккан. Ноғай халқынын кұрамындағы үйсіндерөзішінде алтынкожаүйсін, балықты</w:t>
        <w:br/>
        <w:t>үйсін, караторы үйсін, емчсиыкүйсін деп аталатын төртатаға бөлінеді Н.А. Баскаков.</w:t>
        <w:br/>
        <w:t>Ногайский язык и его дивлекты», -- Москва-Ленинград, 1940, 132-142-беттер).</w:t>
        <w:br/>
        <w:t>7. Қырғыз халқының құрамындағы солты тайпасының біртармағы үйсін (усон)</w:t>
        <w:br/>
        <w:t>деп аталалы: Солты тайпасының келесі бір тармағы болын саналатын қаракесек</w:t>
        <w:br/>
        <w:t>руының ішінде Сарыүйсін атасы бар. Сондай-ақ, Бағышындағы қалша атасынан</w:t>
        <w:br/>
        <w:t>өрбіген әулетті де жинақтап үйсін деп атайды.</w:t>
      </w:r>
    </w:p>
    <w:p>
      <w:r>
        <w:t>8.Тарихи деректерде орыс халқынын қалыптасуына даүйсін тайласынын ықпалы</w:t>
        <w:br/>
        <w:t>болғаны айтылады. Белгілітарихшы, білікті қытайтанушы Н.З.Кюнер былай дейді</w:t>
        <w:br/>
        <w:t>«Байырғы Усуньмемлекетігалғашқыда Цинлян мен Дуньхуан арасында болды. Ер-</w:t>
        <w:br/>
        <w:t>теректе Олос тұрғындары өздерін лаоиян (байырғы ияндар немесе тибеттіктер) деп</w:t>
        <w:br/>
        <w:t>атаған. Осы жерден (олар) коныс аударып, Чигуге жеткен. Олан сон Цинлунге</w:t>
        <w:br/>
        <w:t>(Луковоес тауы немесе Памир) коныс ауларған,</w:t>
        <w:br/>
        <w:t>Сол кезден бастап Цинлундеүйсіндердің болғаны жөнінде дерек жақ.оныңесе-</w:t>
        <w:br/>
        <w:t>сінеолостаралғаш рет-Ула жотасының (Уда-лин немесе Орал жатасы) батысынан</w:t>
        <w:br/>
        <w:t>көріне бастайды. Демек, Ула-лин дегеніміз - Цинлунның Солтүстік батыс сілемі</w:t>
        <w:br/>
        <w:t>болғандықтан, олостар өзінен-өзі қоныс аударған үйсін тайпасы болып інығады.</w:t>
        <w:br/>
        <w:t>Мұнын дәлелі айқын» (Н.В. Кюлер. Китайские известия о народах Южной Сибири,</w:t>
        <w:br/>
        <w:t>Шентральной Азии и Дальнего Востока. --Москва, 1961. 69-бет).</w:t>
        <w:br/>
        <w:t>«Олостар Касакэлердің (қазақтардың, Қазақстанның) батыс аймағында пайда</w:t>
        <w:br/>
        <w:t>болды» (Н.В. Кюнер. Көрсетілген еңбек. 96-бет).</w:t>
        <w:br/>
        <w:t>Қытайдың әйгілі тарихшысы Сыма Иянь (Сы ма Чиан) Қытайдың солтүстігін-</w:t>
        <w:br/>
        <w:t>дегіхалықтарды сюнну; дунху және сушэньдепүш этникалықтопқа бөледі, Мұнысы</w:t>
        <w:br/>
        <w:t>бүгінгі ғылыми -пайымдағы түркі тілдес, манғал тілдес және тұнғыс тілдес Деп ке-</w:t>
        <w:br/>
        <w:t>летін бөліктермен үндес; Қытайлардың сюннуларды, кидандарлы, кумонейлерді;</w:t>
        <w:br/>
        <w:t>усундерлі. хундарды түркі-тайпалары ретінде танитыны тарихтан аян. Осы түркі</w:t>
        <w:br/>
        <w:t>тайпалары әрбір тарихи кезенде сяньюни, сюньюй, сюнну, шань-жун, шуньнэй,</w:t>
        <w:br/>
        <w:t>гуйфан, сяньюонһь ден әртүрлі аталып отырған. Бұл жөнінде Тан заманынын тарих-</w:t>
        <w:br/>
        <w:t>шысы:Сыма Чжэяь (713-742) сюннулердің Тан және Ой императорлары тұсында</w:t>
        <w:br/>
        <w:t>шаньжун немесе сзоньюй деп аталғанын, Инь әулеті тұсында гуйфан деп аталға-</w:t>
        <w:br/>
        <w:t>нын, Чжоу Әулеті тұсында сяньюнь деп аталғанын, ал Хань әулеті тұсында сюнну</w:t>
        <w:br/>
        <w:t>деп аталғанын жазалы;</w:t>
        <w:br/>
        <w:t>9. Мажарстанның Қарсак аймағындағы мадиярлар кұрамында да үйсіндер бар.</w:t>
        <w:br/>
        <w:t>4% Төртінші тарау, ШЕЖІРЕЛІК АЙҒАҚТАР</w:t>
        <w:br/>
        <w:t>ТОРТУЫЛ. 1.Орта жүз арғын тайпасының құрамындағы іргелі рулардың бірі</w:t>
        <w:br/>
        <w:t>сүйіндік болса йсжіре деректерінің бірі Сүйіндіктен -- Суғатшны, дап - Шоманақ,</w:t>
        <w:br/>
        <w:t>Мәжіккксімді екібала туғандейні. Мәжіктің Малай және Жәлігерден аталатын Өкі</w:t>
        <w:br/>
        <w:t>баласынан өрбіген ұрнақты жинақтан торғуыл дей атайлан,</w:t>
        <w:br/>
        <w:t>2, Орта жүз Найманнан - Белгібай, олан - Төлеістай, одан -&lt; Қытай, одан -</w:t>
        <w:br/>
        <w:t>Қаракерей, Салыр. Матай. Төріуыл есімді торт перзент дүннеге келіп, төрс рулы</w:t>
        <w:br/>
        <w:t>елғсайналынеді дейді шежірелерегі; Осы Толоғстайдап өрбіген ұрпақты жинақтап</w:t>
        <w:br/>
        <w:t>«Төрт толеғетай» пемесе «тортуыле Деп Те атаңды.</w:t>
        <w:br/>
        <w:t>3. Шежірс бойынша Кіші жүз жетіру ішіндегі табығтайнасынын құрамындағы</w:t>
        <w:br/>
        <w:t>бозым румнан --қайыркожа, тоқспык, асан. қарақойлы деп аталатын төрі атаның</w:t>
        <w:br/>
        <w:t>өрбитіні айтылалы. Осы аталарды жинактан торғуыл дейрте атайды.</w:t>
        <w:br/>
        <w:t>4. Мажарстанда кіші қыншақ құрамында ла тортуылдар бар.</w:t>
        <w:br/>
        <w:t>5. Өзбек йніндегі локай чайнасынын құрамында кездесетін руларлың бірі де</w:t>
        <w:br/>
        <w:t>төртуыл ден аталады (00. Аристов).</w:t>
        <w:br/>
        <w:t>УАҚ. 1. Орға жүз құрамындағы бірарысосуақ ден аталады;</w:t>
        <w:br/>
        <w:t>2. Кіні жүз шөмскейлердіг ішіндегі бір ата уақ деп аталады. Атап айтқанда:</w:t>
        <w:br/>
        <w:t>Шөмекей -&lt; Көнек - Қылырымбет -- Алшағыр - Көпсек - Менісай - Сапак-</w:t>
        <w:br/>
        <w:t>Қошқаралы - Манғытай - Бүкарбай - Уақ болып өрбиді.</w:t>
        <w:br/>
        <w:t>3. Орта жүз арғын-құраммилағы сүйіндіктен өрбіген айдабол атасының ішінде</w:t>
        <w:br/>
        <w:t>уақ деп аталатын бұтақ бар.</w:t>
      </w:r>
    </w:p>
    <w:p>
      <w:r>
        <w:t>4 Орта жүзарғын құрамындағы қаракесектенгарбігенінаншар атасынынішінде</w:t>
        <w:br/>
        <w:t>уақтар бар.</w:t>
        <w:br/>
        <w:t>5, Түркіменнін срсары тайпасының құрамында уақ руы бар (ЖҒҰН. Галкин.</w:t>
        <w:br/>
        <w:t>Этлографическиемитеравлы то Средней-Азаа и Өрепбургекдму краю». -- ЗИВГО,</w:t>
        <w:br/>
        <w:t>этнография: І-том: СІНб., 1567. 6-10-беттер).</w:t>
        <w:br/>
        <w:t>Шежірелеректерінделүркіменнін Гозаатасы казақ кызына үйленінті-міс. Кейбір</w:t>
        <w:br/>
        <w:t>шежіре нұсқаларында Әз-Жәнібектің қызына үйленін елі делінеді, Осы Гөзлі-ата-</w:t>
        <w:br/>
        <w:t>лап Омар ата. Мұр ата. Уақ (Убак) ата туалы ҮС.1/. Поляков. Этпическая история</w:t>
        <w:br/>
        <w:t>Северо-Запайной Туркметисв срейте века: - Москва: ММУбаспасы. 1973, 78:бет);</w:t>
        <w:br/>
        <w:t>Осысорайда, мынандай Деректі де келгіре кету қажет: пісжіре леректері бойын-</w:t>
        <w:br/>
        <w:t>шауақ тайпасының құрамында сархнит, сарыбағыс, жауншиты, байназар. әлімбет,</w:t>
        <w:br/>
        <w:t>билалы, жансары, баржаксы.нәйкез сіргелі. «.б.аталардын бары белгілі: Осы ата-</w:t>
        <w:br/>
        <w:t>тар қазақтың баска ру-тайпалары чен көршілес түркі халықтарының құрамында да</w:t>
        <w:br/>
        <w:t>кездесетіні-назар аударады. Мәселігі, Кіші жүз шеркеш тайпасының кұрамында --</w:t>
        <w:br/>
        <w:t>жауғашты: Орта жүз арғын тайпасының құрамында - байназар; әшімбет: наймаш</w:t>
        <w:br/>
        <w:t>тайнасынын күрамында --бидалы, жансары. бапжақсы.шпәйкез(сгенекті найман-</w:t>
        <w:br/>
        <w:t>дар): Ұлы жүзде сіргелісқырғыздың құрамында --сарыбағыс: татарлың құрамын-</w:t>
        <w:br/>
        <w:t>да--сарман, өзбектін құрамында --уақ таңбалы, т.б.лепаталатынру-тайналар-мен</w:t>
        <w:br/>
        <w:t>аталарбар. Шәкәрім қажынынуактайнасы-уралы «ұғаката жиылған болар» деген</w:t>
        <w:br/>
        <w:t>пікірінде тарихи қисьіболу керек. Сондай-ақ, уақ тайнасының құрамына қарап,</w:t>
        <w:br/>
        <w:t>Қазақ хандығы жасақталу барысында ру-тайпалардың жаналан жіктеліп, жаңаша</w:t>
        <w:br/>
        <w:t>жүйсленгенін айқын анғаруға болады, Бүл ретге: уак тайпасының ішкі құрылымы</w:t>
        <w:br/>
        <w:t>ең бір орныкты дәлел бола алалы;</w:t>
        <w:br/>
        <w:t>432 Төртінші тарау. ШЕЖІРЕЛІК АЙҒАҚТАР</w:t>
        <w:br/>
        <w:t>«Қартайғанда Құлай берген Шүретей,</w:t>
        <w:br/>
        <w:t>Шүрсгейім уызем де күлсе ғой:</w:t>
        <w:br/>
        <w:t>Құлағыңа бесік жырын құяйын,</w:t>
        <w:br/>
        <w:t>Ҡыраным бог ержеткенде түлегей,</w:t>
        <w:br/>
        <w:t>Көз сұғынан, тіл дертінен сақтанып,</w:t>
        <w:br/>
        <w:t>Елеусіз ғып қойдым әдейғат тауып,</w:t>
        <w:br/>
        <w:t>Шүрегейім түйедей боп ержетер,</w:t>
        <w:br/>
        <w:t>Ықыласым бір Тәңірден ақталып.</w:t>
        <w:br/>
        <w:t>Кіндікті елдін баласы да боларсын,</w:t>
        <w:br/>
        <w:t>Көш созылтып, ен жайлауға қонарсың.</w:t>
        <w:br/>
        <w:t>Ел шетіне жер қайысқан қол келсе,</w:t>
        <w:br/>
        <w:t>Ту көтеріл, тұлпар мініп шабарсың,</w:t>
        <w:br/>
        <w:t>Талай-талай ер. ланышпан ұл туып,</w:t>
        <w:br/>
        <w:t>Төрт құбылан кени берер құлпырып,</w:t>
        <w:br/>
        <w:t>Әлди-әлди, Шүрегейім - бірегей,</w:t>
        <w:br/>
        <w:t>Ну орманның басы болар бір шыбык!»</w:t>
        <w:br/>
        <w:t>Бесікжырдыңсонғыҡайырымын жақсылыққа жорын, «Ну орманның басы бо-</w:t>
        <w:br/>
        <w:t>лар бір шыбык» деген сөзді іштей қайталаған калпы үйге кірген Байыс: «Ау, бәйбіше.</w:t>
        <w:br/>
        <w:t>қартайғанда кәрі бөз жорға шыққан ба? Туманнынң бауы берік болсын!» - дейді</w:t>
        <w:br/>
        <w:t>қуанышын жасыра алмай, Сонда Жүзбике бәйбіше: «Бала танпақ-- бізден, талайы -</w:t>
        <w:br/>
        <w:t>Тәнірден, бак сыйлау- сізден болсын!» -- дегенекен. Сол жерде екеуі де «Аумин!» -</w:t>
        <w:br/>
        <w:t>лесіп тілек қосады.</w:t>
        <w:br/>
        <w:t>Сөйтсе, «Шүрегейім!» - деп бесік жырына қосып отырған баланың жайы былай</w:t>
        <w:br/>
        <w:t>екең. Жұзбике бәйбіше екінді намазын оку үшін ауыл іргесіндегі қарағайлы құлдап</w:t>
        <w:br/>
        <w:t>барын, қарасу жағасында дәрет алып отырса, қамыс арасынан ораулы жөргек</w:t>
        <w:br/>
        <w:t>көрінеді, Ашып қараса қызылшақа нәресте. Сол жерде аузын үріп, аяғын сыпы-</w:t>
        <w:br/>
        <w:t>рып. камзолына орап, ұйғссалып келеді ле, абысын-ажындары мен келіндерін жи-</w:t>
      </w:r>
    </w:p>
    <w:p>
      <w:r>
        <w:t>нап, жарысқазан ырымнін жасайды. Шүрегейгелеген Жүзбикенін аналык ыкылас-</w:t>
        <w:br/>
        <w:t>мейірімі ерекше болалы. Оны «Қамыстан тапқан Шүрггейім, Шүрентайым!» -- деп</w:t>
        <w:br/>
        <w:t>еркелетіп жүріп, есейе келе «Шүрентай» атанып кетеді,</w:t>
        <w:br/>
        <w:t>Сонда, «Бес байыс» дегеніміз: Байыстың бәйбішесі Жүзбикедентуған Сарымырза</w:t>
        <w:br/>
        <w:t>(Сары) - бір, әмеңгер тоқалынан туған Мәмбеткұл (Қыржы) --екі, өзбек тақалы-</w:t>
        <w:br/>
        <w:t>нан туған Байғана мен Болатшы - үш, төрт, Қамыс арасынан тауып алған Шүрегей</w:t>
        <w:br/>
        <w:t>(Шүрентай) --бес болады. Байыс әулетінің құты болған Жүзбике бәйбішенің ыхыла-</w:t>
        <w:br/>
        <w:t>сына бөленін, ҡанатынын астын паналаған баска да ұрпақтар бар. Оларды қосса</w:t>
        <w:br/>
        <w:t>«Бес байыс» дегеніңіз -&lt;сыбан, кыржы, ақымбет, болатшы, шүрентай; байғана бо-</w:t>
        <w:br/>
        <w:t>дып, оған Мақта (Мақпал деп те атайды) қыздың ұрнағы (Мақта байжігіт) қосы-</w:t>
        <w:br/>
        <w:t>лып, жеті-сегіз болып кетеді. Қалай болғанда-да; қазақ басқа бастың қосыла бер-</w:t>
        <w:br/>
        <w:t>ғенін теріс көрмеген халық кой (Дерек беруші Жақыпдек Кәріпбайұлы (1863-1972),</w:t>
        <w:br/>
        <w:t>жуз тоғыз жас жасаған даңғайырлаежіреші, Лбайдық 100 жылдығында өткен шежі</w:t>
        <w:br/>
        <w:t>решізер байқауының жүлдегері, Шығыс Казақстан облысы, Аякөз ауданы, Тарбағатай</w:t>
        <w:br/>
        <w:t>ауылы; Сапар Өзбекұлы. Мұра. - Алматы, 1992. 18-23-беттер).</w:t>
        <w:br/>
        <w:t>Байысруы ноғай халқынын құрамында да бар.</w:t>
        <w:br/>
        <w:t>424 Төргінші тарау. ШЕЖІРЕЛІК АЙҒАҚТАР</w:t>
        <w:br/>
        <w:t>2. Оңтүстік Сібірлегі түркі тектес халыктардың бірі -- шорлар. Олар өз ійінле -</w:t>
        <w:br/>
        <w:t>қарашор. сарышор, ұзыншор руларына (сүйек) бөлінеді.</w:t>
        <w:br/>
        <w:t>Назар ауларарлықбірлерек: казакарасындағы каракесектер туралы «Қазан теп-</w:t>
        <w:br/>
        <w:t>кен каракссектер» деген сөз айтылса, шорлар арасындағы карашорлар туралы</w:t>
        <w:br/>
        <w:t>«Қазан төңкерген қарашорлар» леген сөз айтылалы (/Ғ.Н: Потанин. Өчерки северо-</w:t>
        <w:br/>
        <w:t>западной Монғалиш, - Горно-Аптайск, 2005, 937-бет).</w:t>
        <w:br/>
        <w:t>ШУМАНАҚ. 1. Ұлы жүзлін ноқта ағасы жалайыр тайпасы өз ішінде шуманақ,</w:t>
        <w:br/>
        <w:t>сырманақ. бірманақ дегі аталатын үні тармаққа бөлінелі,</w:t>
        <w:br/>
        <w:t>2.Орта жұзқыпшақтайпасының ішінде «бестаңбалы қыпшақ» депаталған ұзын,</w:t>
        <w:br/>
        <w:t>тары, көлденең, бұлтың; қарабалық рулары бар. Осылардың ішінде көлденен руы-</w:t>
        <w:br/>
        <w:t>нан-өрбіген аталар караспан. шуманак деп аталалы (М.Тынышбаев).</w:t>
        <w:br/>
        <w:t>3. Орта жүз арғын тайпасынын күрамында да шуманак атасы:бар (Арғын -</w:t>
        <w:br/>
        <w:t>Сүйіндік- Оразкелді-- Мамык-- Шуманак),</w:t>
        <w:br/>
        <w:t>ШЫБЫЗ, 1; Ұлы жүз албан тайпасы өз ішінде сары және шыбыл деп аталатын</w:t>
        <w:br/>
        <w:t>екі атаға бөлінеді.</w:t>
        <w:br/>
        <w:t>2. Ұлы жүз жалайыр тайласының күрамындағы іргелі аталардың бірі шыбыл деп</w:t>
        <w:br/>
        <w:t>аталады.</w:t>
        <w:br/>
        <w:t>3. Ұлы жұз шапырашты тайпасының құрамында да шыбыл атасы бар.</w:t>
        <w:br/>
        <w:t>4. Қырғыз ішіндегі басыз руының құрамында шыбыл руы бар.</w:t>
        <w:br/>
        <w:t>ЫРҒАҚТЫ. 1. Орта жүзарғын қүрамындағы қаракесек руынын ішінде ырғақты</w:t>
        <w:br/>
        <w:t>бұтағы бар.</w:t>
        <w:br/>
        <w:t>2. Орта жүз қаңырат құрамында да ырғақты руы бар.</w:t>
        <w:br/>
        <w:t>3, Қарақалпак ішіндегі іргелі рулардың бірі ырғақты депгаталалы.</w:t>
        <w:br/>
        <w:t>3, Өзбек ішіндегі қонырат тайпасының кұрамында тартулы (тартпалы) руынан</w:t>
        <w:br/>
        <w:t>тарайтын ырғақты атасы бар,</w:t>
        <w:br/>
        <w:t>5. Ноғай халқының құрамында (ак ноғай ішінде) ырғақты руы бар (/Н-4. Баскаков.</w:t>
      </w:r>
    </w:p>
    <w:p>
      <w:r>
        <w:t>Ноғайский языки его диалекты. -- Москва-Ленинград, 1940. 132-142-беттер).</w:t>
        <w:br/>
        <w:t>ЫСТЫҚ. 1. Ұлы жұз ысты тайпасының құрамындағы аталардың бірі -- ыстық</w:t>
        <w:br/>
        <w:t>(Ысты - Жауатар -- Тілік-- Ыстық).</w:t>
        <w:br/>
        <w:t>2. Кіші жүз құрамындағы жаппас, табын тайпаларының ішінде де ыстық атала-</w:t>
        <w:br/>
        <w:t>ры бар.</w:t>
        <w:br/>
        <w:t>21. Лакап немесе жанама этнонимдер</w:t>
        <w:br/>
        <w:t>ПАЙЫМДАУЛАР:</w:t>
        <w:br/>
        <w:t>1. Казақ шежіресіндегі ру-тайпалар мен жүздер атауының бәрі де белгілі бір адам-</w:t>
        <w:br/>
        <w:t>нан бастауалып, сол адамнын егімітұрғысында таратылып отырады. Бұл--зиежіре</w:t>
        <w:br/>
        <w:t>біткеннің төл табиғатынан туындайтын қасиет. Өйткені, қалыптасқан дәстүр</w:t>
        <w:br/>
        <w:t>бойынша шежіре атаулыда ұрпак сабактастығы сақтала отырып таратылуы шарт;</w:t>
        <w:br/>
        <w:t>430 ы 2 Төртінші тарау. ШЕЖІРЕЛІК АЙҒАҚТАР</w:t>
        <w:br/>
        <w:t>Үкібай туыпты дейлі. Ақшадан - Бошан. одан - Жанту, Таз, Байбөрі. Машай, Манат</w:t>
        <w:br/>
        <w:t>туалы. Осылардын ішіндегі Жанту. Таз, Байбөрі, Манат төртеуінін өсіп-өнген үрпак-</w:t>
        <w:br/>
        <w:t>тарын жинактап «Бауырбошан» деп атайды (Осы тараушадағы «Бес бошан», «Сырт</w:t>
        <w:br/>
        <w:t>бошан» тақырыпшалары караңыз).</w:t>
        <w:br/>
        <w:t>БӘЙБІШЕ. Кіші жүз алты ата - әлім бірлестігінің ішіндегі тайпалардың бірі --</w:t>
        <w:br/>
        <w:t>айнык(қарасақал). Айнықтан--Сарыбас жекетуған. Айнық дүниесалған соң оның</w:t>
        <w:br/>
        <w:t>Ырысты леген әйеліне әмеңгерлік жолымен Тегінболат (қарасақал) үйленген.</w:t>
        <w:br/>
        <w:t>Тегінболаттан- Шінгір, Пұсырман туған. Шіңгірдіңк бәйбішесінен -- Қүлайменде,</w:t>
        <w:br/>
        <w:t>тоқалынан - Жарболлы, Батан, Бүли туалы. Осылардың ішінде, бәйбішеден ту</w:t>
        <w:br/>
        <w:t>ғандықтан, Құдайменденін ұрпағын «Бәйбіше» ден атайды; Құдаймендеден --</w:t>
        <w:br/>
        <w:t>Анаабай, Қазым, Ырсай-туған.</w:t>
        <w:br/>
        <w:t>БӘЙБИНЕАРҒЫН. Орта жүз Арғыннын скіәйелі болыпты (кейбір шежіре де-</w:t>
        <w:br/>
        <w:t>ректерінде үш әйелінін болғаны айтылады). Бәйбішесі - Ергүл, тоқалы -- Момын:</w:t>
        <w:br/>
        <w:t>Ергүлдені &lt;&lt; Мейрам, одан -&lt; Қуандық, Сүйіндік, Бегендік, Шегендік; Болатқожа</w:t>
        <w:br/>
        <w:t>(Каракесек) туалы. Арғыннын бәйбішесі Ергүлден туған осы бес баланын өсіл-өнген</w:t>
        <w:br/>
        <w:t>ұрпағын жинақтап «Бәйбине арғын» деп атайтын да дәстүр бар (Осы тараушалағы</w:t>
        <w:br/>
        <w:t>«Жеті момын» тақырыпшасын және «Ру-тайпа атауы мен ұранына шыққан ана-</w:t>
        <w:br/>
        <w:t>лар» тараушасындағы «Момын» тақырыпшасын караныз).</w:t>
        <w:br/>
        <w:t>БЕЙІСТІҢ БЕСЕУІ. Орта жүз арғын тайпасының жеті момын тармағынан</w:t>
        <w:br/>
        <w:t>өрбіген рулардың бірі-- бәсентиін. Шежіре дерегі бойынша бәсентиінруы өз мінде</w:t>
        <w:br/>
        <w:t>акмайдан, бекмайлан, токмайлан, актілес, күшік, харабүжыр, апай, бөрі; сырым</w:t>
        <w:br/>
        <w:t>деп аталатын аталарға бөлінеді. Осылардын Ақмаңдайынан -- Көкшекөз, одан -</w:t>
        <w:br/>
        <w:t>Бәйімбет,олан -&lt; Бейіс туған, Бейістен -- Таз. Бәкі, Шокай, Өтен, Матай леп атала-</w:t>
        <w:br/>
        <w:t>тын бес бала. Бейістіңосы бес баласынан өсіп-өнген үрпақты «Бейістің бесеуі» деп</w:t>
        <w:br/>
        <w:t>атайды.</w:t>
        <w:br/>
        <w:t>БЕС АТАНПЫН БАЛАСЫ. Орта жүз конырат тайпасының ішіндегі сары, сапар,</w:t>
        <w:br/>
        <w:t>божбан, санғыл, маңғытай аталары еншілес болғандыктан, бұларды жинақтап «Бес</w:t>
        <w:br/>
        <w:t>атайын баласы» деп атайды. Бұл Қазак хандыгы жана жасақтала бастаған кездегі</w:t>
        <w:br/>
        <w:t>құрылым (еншілестік) болу керек. Кейінру іргесі кенейген кезде (шамамен ХУП-</w:t>
        <w:br/>
        <w:t>ХУ ғғ.) әрқайсысы өз алдына еншісі болек жеке ру болып шығып. өз ұрандары</w:t>
        <w:br/>
        <w:t>мен ен-таңбаларын белгілеп алғаны байқалады.</w:t>
        <w:br/>
        <w:t>БЕСАУЫЛ: Ұлы жүз шанышқылы руынын йінде әБесауыл» деп аталатын ата</w:t>
        <w:br/>
        <w:t>бар. Шежірг бойынша Шанышқылы - Бектау - Күрпік -- Мықтай - Қармыс -</w:t>
        <w:br/>
        <w:t>Бәймен болып тарап келеді де, Бәйменнен -- Қанай, Жиекбай, Құдайкүл,</w:t>
        <w:br/>
        <w:t>Көшек, Малай туалы. Бәйменнің осы бес баласынан тараған ұрпақты «Бесауыл»</w:t>
        <w:br/>
        <w:t>депатайлы.</w:t>
      </w:r>
    </w:p>
    <w:p>
      <w:r>
        <w:t>БЕС БАЙЫС. Найман тайласынын бір бұтағы Қаракерейден - Байторы, олан -&lt;</w:t>
        <w:br/>
        <w:t>Мейрам, олан -- Байыс өрбіген. Шежіре лерегі сол Байыска -- сыбан, шүрентай.</w:t>
        <w:br/>
        <w:t>426 Төртінші тарау. ШЕЖІРЕЛІК АЙҒАҚТАР</w:t>
        <w:br/>
        <w:t>бойынша он екі ата абак керейге мына рулар -жаталы; жәнтекей, жәлік, жастабан,</w:t>
        <w:br/>
        <w:t>шұбарайғыр. шеруші. ителі. итемген, молқы. меркіт, сарыбас, каракас, консалак.</w:t>
        <w:br/>
        <w:t>АҚНАЙМАН. Шежіре лерегінде Найманның қартайғанда көрген баласы</w:t>
        <w:br/>
        <w:t>Белгібай мет-әулие келіні Ақсұлудың арасынан Сүйініш туған. Сүйіншіштен -</w:t>
        <w:br/>
        <w:t>Төлегетай, одан - Қатай (Қытай), олан -- Тортуыл, Қаракерей, Салыр, Матай тұл-</w:t>
        <w:br/>
        <w:t>ды. Осылардың Қаракерейінен - Айрам, Мейрам, Тұзақшы туса. Мейрамынан -</w:t>
        <w:br/>
        <w:t>Байторы, Ерторы туған. Байторылан - Байыс, Балқыбек. Жалқыбек туалы.</w:t>
        <w:br/>
        <w:t>Байыстан Сары, оның бәйбішесінен -- Жолымбет, Бәйімбет, Жолболат туған.</w:t>
        <w:br/>
        <w:t>Жолымбеттен -- Ажы, Назар. Ажыкұл, Рақ. Қылыр, Құсмұрат(Алырқүл), Арызбак</w:t>
        <w:br/>
        <w:t>(Арызқұл) есімді жеті ұл тарайды. Бұлардың өсіп-өнген-ұрпағын жинақтап «Жеті</w:t>
        <w:br/>
        <w:t>жолымбет» дейді.</w:t>
        <w:br/>
        <w:t>Міне, осы жеті. жолымбеттің-Арызбағы жас кезінде жоғалып кетіп. Арғынның</w:t>
        <w:br/>
        <w:t>қолына тап болады. Арала біраз жыл откенде ұзынқұлақтан жеткен сөз бойынша</w:t>
        <w:br/>
        <w:t>Жолымбет жоғалткан баласын Арғыннан тауып, қазыға жүгінсе, Арғын: «Өзімнің</w:t>
        <w:br/>
        <w:t>аппақ Найманым!» -- деп, бауыр басып қалған баланы біразға дейін бермей әурс-</w:t>
        <w:br/>
        <w:t>лепті. Арызбақтан өрбіген ұрпақтың Ақнайман атануы содан еді дейді. (Дерек бе-</w:t>
        <w:br/>
        <w:t>руші, Тұрлыдаев Елтай, 1921-жылы туған, Өскемен қаласы).</w:t>
        <w:br/>
        <w:t>Шежіре дерегінің келесі бір нұсқасында Жолымбеттің бойына батырлық пен</w:t>
        <w:br/>
        <w:t>әулиелік қатар дарыған екен дейді. Ол кез кокандардың қоқаңдап тұрған заманы</w:t>
        <w:br/>
        <w:t>болса керек. Бір жаугерінілікте. Жолымбе?тін жеті ұлының Бірі -- Қуансейіғ леген</w:t>
        <w:br/>
        <w:t>екі-үш жасар кенже баласы қоқандардың колында кетелі; Арала біраз уақытөткен-</w:t>
        <w:br/>
        <w:t>ле Жолымбет капысыз дайындалып, баласын алып: қайту үшін қоқанларға салма-</w:t>
        <w:br/>
        <w:t>ғын сала барады ғой. Барса. коқандар Куансейітке бауыр басып қалса керек. «бұл</w:t>
        <w:br/>
        <w:t>өз баламыз, сендер жақтан бала алғанымыз жок» деп сырғақтаталы лейді. Сонда,</w:t>
        <w:br/>
        <w:t>Жолымбет екі жактин билігін ұстағандарды жинап; соларлын-аллында белуарына</w:t>
        <w:br/>
        <w:t>дейін ішешініп жіберіп, жонындағы менін санатыпты дейді. Сонсон, «менің балам-</w:t>
        <w:br/>
        <w:t>нын даарқасында дәл осындай мең болмаса, сөзімді қойдым» деген екен. Сөл жер-</w:t>
        <w:br/>
        <w:t>де баланың көйлегін түріп карағандар әкелі-балалының меңдерінің ұқсастығын</w:t>
        <w:br/>
        <w:t>көріп,амалсыздан баланы қайтаруға мойын ұсынады. Баласымен сағынып табыс-</w:t>
        <w:br/>
        <w:t>қан Жолымбет Қуансейітті «Бұл менін ақ найманым емес ие!» -деп көтеріп алып-</w:t>
        <w:br/>
        <w:t>ты. Қуансейітке «Акнайман» леген лақан аттың жамалу себебі осылан еді дейді,</w:t>
        <w:br/>
        <w:t>Ақнайманнан он үл туған. Олардың әсіп-өнген ұрпағы: рулы ел-(Ж. Миясұлы..</w:t>
        <w:br/>
        <w:t>Ақнайман. -- «Әдебиет айдыны» газетті, Ж 12, 2008),</w:t>
        <w:br/>
        <w:t>АҚСАҚТЫҢ АЛТАУЫ. Ел ініне кең тараған шежіре лерегі бойынша Орта жүз</w:t>
        <w:br/>
        <w:t>арғын ішіндегі Қаракесектен (Болаткожалан) өрбіген аталарлын бірі -- Шаншар.</w:t>
        <w:br/>
        <w:t>Шаншар абыздын Қызданбике, Айбике, Нұрбике есімді үш әйелі болған екен («Ру-</w:t>
        <w:br/>
        <w:t>тайпасатауы мен ұранына шыққан апалар» тараушасындағы «Нүрбике» тақырып-</w:t>
        <w:br/>
        <w:t>шасын қараңыз). Осылардың Айбикесінен -- Келлібек, Тыныбек. Есіркеп, Жәнібек</w:t>
        <w:br/>
        <w:t>туалы. Бұл төртеуінін ініндегі Келдібегіне кезінде Бетімысык (Бегімсиық дей те</w:t>
        <w:br/>
        <w:t>атайлыулеген әулие сәуегейлік айтып: «Екі бетітолған мең, екісмшегісүйретпелей</w:t>
        <w:br/>
        <w:t>толык. бір аяғы ақсак кызға үйленсен, тұқым-тұяғыннан құтты да туады; сүтті де</w:t>
        <w:br/>
        <w:t>20, Тектес-аттас ру-тайпалар</w:t>
        <w:br/>
        <w:t>Ю, Үйсін --б.з.д. ШІ -- б.з. УІ ғасырлар аралығында көшпелі тайпалар 0</w:t>
        <w:br/>
        <w:t>құрылған мемлекет атауы. «Үйсіндер Ферғананың шығыс-солтүстігінде</w:t>
        <w:br/>
        <w:t>(шақырым) жерде тұралы. Көшпелі мемлекет, мал жайып көшіп жүреді.</w:t>
        <w:br/>
        <w:t>дәстүрлері хундарға ұқсас. Садактартатын бірнеше түмен әскері бар, олар шқ</w:t>
      </w:r>
    </w:p>
    <w:p>
      <w:r>
        <w:t>інен жаужүрек келеді», --лейлі қытай тарихшысы Сыма Иянь(Сы ма Чиань.</w:t>
        <w:br/>
        <w:t>145 немесе 135- 86 жылдар арасында өмір сүрген) өзінің «Тарихи жазбалар» атты.</w:t>
        <w:br/>
        <w:t>еңбегінің хундарға арналған тарауында. Үйсін мемлекетінін қанат жайған мекені</w:t>
        <w:br/>
        <w:t>Қазақстанның Жетісу өнірі, Балқаш көлі, Шу мен Талас өзендерінің бойы,</w:t>
        <w:br/>
        <w:t>Қырғызстанның солтүстік-шығысы, Ыстыккал төңірегі, сондай-ақ Қытайдың іле</w:t>
        <w:br/>
        <w:t>аймағы болғаны, Чигу (Қызыл аңғар) каласын астана етіп, жазғы ордасын Өрте-</w:t>
        <w:br/>
        <w:t>кеске (Қытайдың Текес, Монғолкүре ауланы) тігетіні, түтін саны - 120 мың, жан</w:t>
        <w:br/>
        <w:t>саны--630 мын, әскер саны --188 мың 800 салт аттылар болғаны тарихи деректерде:</w:t>
        <w:br/>
        <w:t>келтірілген (Бань Гу. Ханьнама -- Хань шу. Пі том. - Пекин, 1997; Жуңға тарихнама-</w:t>
        <w:br/>
        <w:t>дарындағы қазаққа қатысты деректер: 1 кітап. -- Шиижақ ұлттық баспасы, 1998;</w:t>
        <w:br/>
        <w:t>Үйсін туралы зерттеу. - Үрімжі, 1987),</w:t>
        <w:br/>
        <w:t>Орталық Азия тарихында алғаш рст Хун империясымен иықтас бой көтеріп,</w:t>
        <w:br/>
        <w:t>мемлекеттік жүйе қалыптастырған -- осы Үйсін мемлекеті.</w:t>
        <w:br/>
        <w:t>Үйсін мемлекетін жасақтауға катыскан тайпалық одақтарды сөзеткенде, бүгінгі</w:t>
        <w:br/>
        <w:t>казақхалқынын кұрамындағы бірғана үйсін тайпасымен шектелуге болмайды. Олай</w:t>
        <w:br/>
        <w:t>болған жағдайда ежелгі үйсіндердін мемлекеттік жүйе қалыптастырғаны өзінен-өзі</w:t>
        <w:br/>
        <w:t>даулы болар еді. Бұл ретте. үйсін тайпасы мемлекеттік жүйе калыптастыруда ұйытқы.</w:t>
        <w:br/>
        <w:t>тайпа болды десе қисынға келеді. Жалпы түркі әлемінін тарихы дегеніміз--түптеп кел-</w:t>
        <w:br/>
        <w:t>генде, тайпалар арасындағыүстемліктін өзараалмасу тарихы болып шықпақ. Көшпелі</w:t>
        <w:br/>
        <w:t>өмір-салтта әр түрлі нәубетке байланысты (шабатын жау, келетін індет, болатын жұт)</w:t>
        <w:br/>
        <w:t>тайпалар арасындағы әлеуеттіліктің бірде дәуірлеп. бірде әлсіреп отыруы табиғи -құбы-</w:t>
        <w:br/>
        <w:t>лыс. Осыған байланысты мемлекеттік биліктің басына әр кезде әр түрлі ру-тайпалар</w:t>
        <w:br/>
        <w:t>шығып отырған. Бұл --түркі көшпелілерінің ұзына тарихын танып-түсінудегі қаперде</w:t>
        <w:br/>
        <w:t>болатын әдіснамалық алғышарт болса керек. Мәселенің бұлайша парықталуы өткен</w:t>
        <w:br/>
        <w:t>өмірлін обьективті жорылуына ғана себепші болып каймайлы, сонымен бірге түркі</w:t>
        <w:br/>
        <w:t>әлемінің бүгінгі және болашақтағы тағдырына да шапағатын тигізуге тиіс,</w:t>
        <w:br/>
        <w:t>ҰШТАҢБАЛЫ. 1. Ұлы жүз сіргелі тайласының құрамындағы байырғы рулар-</w:t>
        <w:br/>
        <w:t>лың бірі «Үштанбалы» деп аталады. Әбу-д-Хайр Фазлаллаһ иби Рузбеханның де-</w:t>
        <w:br/>
        <w:t>регі бойынша ұштаңбалылар бұрын Ноғай орласының құрамында болып, кейін</w:t>
        <w:br/>
        <w:t>Найман, қылшақ, үйсін, сіргелі сияқты ру-тайпалар Кавказдың солтүстігіне қоныс</w:t>
        <w:br/>
        <w:t>ауларғанда олардын қатарында үштанбалылар ла болған (С.К. Ибрагимов. «Михман</w:t>
        <w:br/>
        <w:t>каме-и Бухара» Рузбехан как источник по истории Казахстана ХУ-ЖҮІ вв. &lt;&lt; Алматы,</w:t>
        <w:br/>
        <w:t>1960. 144-бет).</w:t>
        <w:br/>
        <w:t>2. Қарақалпакішіндегі қият тайласының құрамында үштаңбалы руы бар</w:t>
        <w:br/>
        <w:t>2-Өзбекішіндегілокай тайпасының кұрамында даүштанбалы руы бар жәнетан-</w:t>
        <w:br/>
        <w:t>басы қазақ кұрамындағы үштанбалы руынын таңбасына ұқсас.</w:t>
        <w:br/>
        <w:t>ХАНГЕЛДІ. 1. Ұлы жүз албан тайпасының құрамындағы рулардын бірі - хан-</w:t>
        <w:br/>
        <w:t>телді. Шежіре дерегінде албан тайпасы негізінен сары және шыбыл деп аталатын</w:t>
        <w:br/>
        <w:t>21. Лақап немесе жанама этнонимдер 425</w:t>
        <w:br/>
        <w:t>Яғни, шежірелік түзілімдер менаныз-әңгімелерлін (кария сөздерлін) бәрінде дерлік</w:t>
        <w:br/>
        <w:t>Этноним атаулыны (автоэтнаним, аллозэтноним) белгілі бір аламнын есімі тұрғы-</w:t>
        <w:br/>
        <w:t>сында баяндау, былайша айтқанда, аламдандыра баянлау-- шежіре атаулынын тал</w:t>
        <w:br/>
        <w:t>сипаты. Мұндай ерекшелік, шежірелік аңыз-әңгімелерді фольклорлық жанр ретінде</w:t>
        <w:br/>
        <w:t>даралап көрсете алар белгілердің бірі болуға тиіс:</w:t>
        <w:br/>
        <w:t>2.Ру-тайпалар мен жүздердің атаулары шежірелік деректерде адам есімі тұрғы-</w:t>
        <w:br/>
        <w:t>сында көріністапкан сон, мұндай үрдіс сол ру-тайпалар мен жүздердің лакан неме-</w:t>
        <w:br/>
        <w:t>се жанама атауларына да жұғысты болуы заңды. Осы орайда, казақ шежірелерінде</w:t>
        <w:br/>
        <w:t>эулет-атаға, ру-тайпаға қатысты жиі ұшырасатын лақап немесе жанама атаулар-</w:t>
        <w:br/>
        <w:t>дын (этнонимдер деуге де болады), негізінен, Казакхандығы жасақталғаннан кейінгі</w:t>
        <w:br/>
        <w:t>кезендерге айғак болуы назар аударалы. Яғни, лақап иемесе жанама атаулар,</w:t>
        <w:br/>
        <w:t>біріншіден, Казақ хандығының аясына топтасқан ел-жұрттын жанаша жүйеленіп.</w:t>
      </w:r>
    </w:p>
    <w:p>
      <w:r>
        <w:t>жанаша жіктелген ру-тайпалық құрылымының іштей реттеле бастағандығына айғақ.</w:t>
        <w:br/>
        <w:t>Екіншіден. ру-тайпалар мен жүздердің қандас-туыстас даралықтарынан төрі,</w:t>
        <w:br/>
        <w:t>әкімшілік-аумақтық және әлеуметтік-саяси бөліктерді білдіретін сипатының ба-</w:t>
        <w:br/>
        <w:t>сым болып келетіні сияқты, лақап немесе жанама атауларда да бағдар берушілік;</w:t>
        <w:br/>
        <w:t>айғақтаушылық сипаттын басым екені айқын байқалалы. Мәселен, «абақ керей»,</w:t>
        <w:br/>
        <w:t>«ашамайлы керей», «алтыата қуандық», «Ән екіата байұлы», «бәйбіше арғын»; «то-</w:t>
        <w:br/>
        <w:t>қаларғын», «бес мейрам», «бестанбалы қыпшақ», «ергенектінайман», «қызай най-</w:t>
        <w:br/>
        <w:t>ман», «сегізарыс адай», «Сырлын қара қаңлысы», «Сырдың сары қанлысы», «Сыр</w:t>
        <w:br/>
        <w:t>және қыр шектілері», «Тоғызтанбалы-найман»; «Үш қарасақал» деген сияқты. Бұл</w:t>
        <w:br/>
        <w:t>ретте, ру-тайпалардың лақап немесе жанама атаулары; ең.аллымен, Қазақ ханлы-</w:t>
        <w:br/>
        <w:t>ғының аясындағы этноқұрылымдық және әкімшілік-баскару-жүйесінін үйлесім-</w:t>
        <w:br/>
        <w:t>ретке келуінгайғақтайтын мәнді фактор ретінде лен койдыруға тиіс,</w:t>
        <w:br/>
        <w:t>3. Казак ру-тайпаларына катысты лақап немесе жанама атауларлың пайла бо-</w:t>
        <w:br/>
        <w:t>луы жөнінде айтылатын шежірелік әңілмелер мейлінше мол, Ондан аңыз-әнгіме-</w:t>
        <w:br/>
        <w:t>лер,әдетте, халықтық этимология тұрғысында баяндалып, себел-салдарлықсипатта</w:t>
        <w:br/>
        <w:t>болып келеді. Маселен, «ағаш қуысында (қобысында) туғаны үшін баланын атын</w:t>
        <w:br/>
        <w:t>Қыйшак койыпты» немесе «жаудан қанжығасы бос қайтпайтын болған соң, бы-</w:t>
        <w:br/>
        <w:t>лайғы жүрт батырды Қанжығалысатап кетіпті» деген сияқты.</w:t>
        <w:br/>
        <w:t>Осы орайда, «ты», «Ті», «ЛЫ», «Лі» сияқты жұрнақтарлың жалғануы арқылы жа-</w:t>
        <w:br/>
        <w:t>салған ру-тайпа атауларының басым көйшілігілақап немесе жанамаатаулар болып</w:t>
        <w:br/>
        <w:t>келетіні назар аударады. Мәселен, тобықты, қанжығалы, балталы; бағаналы, та-</w:t>
        <w:br/>
        <w:t>пақты, ошақты, т.б.</w:t>
        <w:br/>
        <w:t>4.Лақап немесе жанамаатаулар; әдетте; белгілібір ру-тайнанынішкізтноқүрығ</w:t>
        <w:br/>
        <w:t>лымың, мекен-тұрағын, кәсіп-харекетін, ұрандарын, ен-танбаларын. мінез-құлық-</w:t>
        <w:br/>
        <w:t>тарын айғақтайды. Яғни,лақал немесе жанама атауларда, міндетті түрде, дерек бе-</w:t>
        <w:br/>
        <w:t>рушілік сипат болады деген сөз. Оған шежірелік айғак ретінде мән берілудің десыр-</w:t>
        <w:br/>
        <w:t>себебі осында.</w:t>
        <w:br/>
        <w:t>Сонымен, лақап немесе жанама этнонимдер...</w:t>
        <w:br/>
        <w:t>АБАҚ КЕРЕЙ, Орта-жүз керей тайпасы өз ішінде «Абақ керей» және «Ашамай-</w:t>
        <w:br/>
        <w:t>лы керей» деп аталатын екі тармаққа бөлінеді. Ел ішіне кең тараған шежіре дерен</w:t>
        <w:br/>
        <w:t>20.Тектес-аттас ру-тайпалар 423</w:t>
        <w:br/>
        <w:t>ШЕРКЕШ. 1. Кіші:жүз байұлының ішіндегі бір тайналкеркеш деп аталады.</w:t>
        <w:br/>
        <w:t>2; Мажарстан кыпшақтарынын арасында черкес (Шеркеш) деп аталатын ру бап,</w:t>
        <w:br/>
        <w:t>3. Черкес (шеркеш) деғен атауы бар халык Кавказда, Түркияда, Сирияда,</w:t>
        <w:br/>
        <w:t>Иорданияда өмір сүреді. Кавказ ішеркетнтері өздерін алыге лен те атайды. Бұлар-</w:t>
        <w:br/>
        <w:t>дың тілі мен мәдениеті қабарлаларға жуық. Казак шеркештерінің құрамындағы</w:t>
        <w:br/>
        <w:t>қылыптруы Кавказ шеркештерінінде құрамында барекенін Семенов-Тянь-Шань-</w:t>
        <w:br/>
        <w:t>ский жазалы.</w:t>
        <w:br/>
        <w:t>4. Саха құрамында сергечч (шеркеш) деп аталатыт ру бар (9. К.Пекарский. Сло-</w:t>
        <w:br/>
        <w:t>варь якутского языка. Т.2.-- Москва, 1958. 274-бет).</w:t>
        <w:br/>
        <w:t>5. Өзбек ішіндегі лоқайлар құрамында да шеркетп (серкеш)атасы бар.</w:t>
        <w:br/>
        <w:t>ШЕРУІНІ. 1. Орта жүз конырат тайпасының құрамындағы жаманбай тармағы-</w:t>
        <w:br/>
        <w:t>нанөрбіген бір ру ноғай деп аталалы, Шежіре дерегі бойынша Ноғайдың үлкен ба&lt;</w:t>
        <w:br/>
        <w:t>ласы Шерушінін ұрпағы өз аллыңа бір ата болып өрбіген.</w:t>
        <w:br/>
        <w:t>2.Орта жүз керейдің бір тармағы он скі ата абақ керейлер болса; сол он екі ата»</w:t>
        <w:br/>
        <w:t>ның бірілперуіші деп аталады.</w:t>
      </w:r>
    </w:p>
    <w:p>
      <w:r>
        <w:t>ШИКІЛ. 1. Ұлы жүзішіндегі албан тайпасының күрамындағы бір ру-- шикіл.</w:t>
        <w:br/>
        <w:t>2. Қарлық (760-940) этникалық кауымластығының күрамындағы бір ру шикіл</w:t>
        <w:br/>
        <w:t>депаталған. Батыс Түркі Қағанаты-ыдыраған соң оның жұртында Қарлық (Солтүстік</w:t>
        <w:br/>
        <w:t>Тянь-Шань; Жетісу), Оғыз (Сырдария аяғы, Арал маны), Кимак-Қытшак (Ертіс</w:t>
        <w:br/>
        <w:t>бойы; Орталық Казакстан), Хазар (Еліл аяғы мен Солтүстік Кавказ). Ұйғыр кағана-</w:t>
        <w:br/>
        <w:t>ты (Орталық және Солтүстік Азия). Қырғыз кағанаты (Онтүстік Сібір) мемлекеттері</w:t>
        <w:br/>
        <w:t>құрылды. Осылардың ішінде қарлұқтар үш тайпадан құралды: бұлақ, шикіл, тастық.</w:t>
        <w:br/>
        <w:t>3.Қарахан мемлекетінін (942-1137) құрамында да шикіл тайпасы болды. Қарахан мем-</w:t>
        <w:br/>
        <w:t>декетінің негізін қалаған Сатұқ абд ал Керім Боғра хан (Бура хан) шикіл тайпасынан</w:t>
        <w:br/>
        <w:t>шыққан. Осы Боғра ханның тұсында (915-955) исламдіні ресми түрде қабылданды.</w:t>
        <w:br/>
        <w:t>4. Кіші Азиядағы түрік халқын жасақтасқан оғыз, қыпшақ, қарлық, ұйғыр, құман,</w:t>
        <w:br/>
        <w:t>хазар; ағашері сияқты ру-тайпалармен бірге шикіл (чигиль) руы да болды</w:t>
        <w:br/>
        <w:t>(СЕ. Еремгев. Этногенез турок. -- Москва, 1971. 94-бет).</w:t>
        <w:br/>
        <w:t>Махмұт Қашқари түркі тайпаларының ішінде «жігіл» (өшикіл») тайпасының.</w:t>
        <w:br/>
        <w:t>болғаның да атап өтеді (М. Қашқари: Түбі бір түркі тілі. -- Алматы: «Ана тілі» гй-</w:t>
        <w:br/>
        <w:t>зеті, 1993. 10-бет).</w:t>
        <w:br/>
        <w:t>Тарихи деректерде аталатын чигл, жігіл, шикіл, шыбыл этнонимдерінің өзара</w:t>
        <w:br/>
        <w:t>байланысы мен сабақтастығы арнайы зерттеуді кажет етелі.</w:t>
        <w:br/>
        <w:t>ШОҚАН. 1. Ұлы жүзсіргелі тайпасының кұрамындағы аталардың бірі-шоқан.</w:t>
        <w:br/>
        <w:t>2. Ұлы жүз дулат тайпасыныің. құрамындағы шымыр руынын ннінде ле шокан</w:t>
        <w:br/>
        <w:t>атасы бар (Шымыр -- Бекболат -- Жисш -- Жәнкебай (Жаңабай) -- Шоқан).</w:t>
        <w:br/>
        <w:t>3. Орта жүз конырат тайпасының бір бұтағы көтенінішін ішінлелде шоқан атасы</w:t>
        <w:br/>
        <w:t>бар (Көтенші -- Мақы -- Жаманбай - Ноғайлы - Шоқан).</w:t>
        <w:br/>
        <w:t>ШОР. 1. Орта жүз арғын: құрамындағы қаракесек ішінде шор атасы бар.</w:t>
        <w:br/>
        <w:t>«Қаракесек карашормыз. Күлайлан да зормыз» дейтін мәтел сөз осы шор атасына</w:t>
        <w:br/>
        <w:t>қатысты айтылған.</w:t>
        <w:br/>
        <w:t>21. Лақап немесе жанама этнонимдер 433</w:t>
        <w:br/>
        <w:t>БЕСБАЛА, Орта жүз найманның сарыжомарт (ергенекті) бұтағынан тарайтын</w:t>
        <w:br/>
        <w:t>аталарлын бірі - бағаналы. Шежіре бойынша Бағаналыдан -- Ақтаз, Қызылтаз,</w:t>
        <w:br/>
        <w:t>Шегедек. Осылардың Шегедегінен - Әлібек, Куандық. Қуандықтан - Сүйіндік</w:t>
        <w:br/>
        <w:t>(Бесбала), Шоштан. Сүйіндіктен - Билалы, Қара, Салақ, Сарман. Ағайынды</w:t>
        <w:br/>
        <w:t>Сүйіндік пен Шоштаннынң жас айырмашылығы алшак болса керек. Солан,</w:t>
        <w:br/>
        <w:t>Сүйіндіктің тарт баласы мен Шотан бір-біріне тете, қарайлас балын өседі де,</w:t>
        <w:br/>
        <w:t>былайғы жұрт оларлы жинактап «Бесбала» легі атап кетеді. Бұлардың өсіп-өнген</w:t>
        <w:br/>
        <w:t>ұрпағы «Бесбала» деген атпен інегедек ішінлегі бір атаны күрайды.</w:t>
        <w:br/>
        <w:t>Келесі бір шежіре лерегі бойынша найман ішіндегі Бағаналыдан - Ақбай, одан --</w:t>
        <w:br/>
        <w:t>Сабыл,олан-- Бақтөс, одан -- Иманәлі, одан -- Шегелек туған. Шегедектен -- Шош-</w:t>
        <w:br/>
        <w:t>тан. Куандық. Сүйіндік есімді үш бала туалы: Осылардың Сүйіндігінен - Би-</w:t>
        <w:br/>
        <w:t>далы. Сапақ, Қараман; Сарман, Шорман (Ерман) есімді бес бала туған.</w:t>
        <w:br/>
        <w:t>Сүйіндіктің асы бес баласынан өрбіген үрпақты жинактап «Бесбала» лей тс атай-</w:t>
        <w:br/>
        <w:t>тын дәстүр бар.</w:t>
        <w:br/>
        <w:t>БЕС БЕТТІҢ БАЛАЛАРЫ. Ұлы жүздің ішіндегі он екі ата жалайырдан өрбіген</w:t>
        <w:br/>
        <w:t>аталардың бірі - Сиыршы. Шежіре деректері бойынша Сиыршынынң азан шақы-</w:t>
        <w:br/>
        <w:t>рып койған есімі Байкобен болса керек. Сиыршылан бес ұл туған. Өлар -</w:t>
        <w:br/>
        <w:t>Жақсымбет, Тоқымбет, Сырымбет, Жолымбет, Шәлімбет; Есімдері бірынғай «бет»</w:t>
        <w:br/>
        <w:t>болып аякталғандыктан, Сиыршғынын бес баласынан өрбіген ұрлақты «Бес беттің</w:t>
        <w:br/>
        <w:t>балалары» деп атайтын үрдіс калыптасқан:</w:t>
      </w:r>
    </w:p>
    <w:p>
      <w:r>
        <w:t>БЕС БОЗҒЫЛ. Шежіре бойынша Кішпіжүз Шөмекейлен- Тоқа, Көнек, Аспан,</w:t>
        <w:br/>
        <w:t>Бозғыл есімді тарт бала туған. Осылардын Бозғылынан - Каракожа (Қаратамыр),</w:t>
        <w:br/>
        <w:t>Қайқы, Келлібай, Сарыбай. Тарыбай туған. Базғылдың осы бес баласынан өсіп-</w:t>
        <w:br/>
        <w:t>өңген ұрпақты «Бес Бозғыл» леп атайды.</w:t>
        <w:br/>
        <w:t>БЕС БОШАН. Орта -жүз арғын ішіндегі каракесек тайпасынан өрбіген аталар-</w:t>
        <w:br/>
        <w:t>дын бірі - Ақша болса, одан -- Бошан, одан -- Таз, Бәйбөрі, Жанту. Манат, Машай</w:t>
        <w:br/>
        <w:t>деген бес бала туып, олардың ұрпақтары әсіп-өнген. Міне, осы Бошанның бес ба-</w:t>
        <w:br/>
        <w:t>лабынан өрбіген ұрпақты жинақтап «Бес Бошан» деп те атайлы /Осы тараушадағы</w:t>
        <w:br/>
        <w:t>«Бауыр бошан», «Сырт башан» тақырыпиаларын қараңыз).</w:t>
        <w:br/>
        <w:t>БЕС БӨКЕЙ. Орта жүзге хан болған Барақұлы Бөкей бес қатын алып, олардан</w:t>
        <w:br/>
        <w:t>он ұл көрген. Осы бес анадан өрген он ұлдын ұрпағы «Бес Бөкей» дсп аталады.</w:t>
        <w:br/>
        <w:t>Бөкей ханның бес әйелінен туған балаларының дерегі былай таратылады:</w:t>
        <w:br/>
        <w:t>Бірінші әйелін қалмақты шапкандаалып келіпті. Олан --Көксал. Шыңғыс;</w:t>
        <w:br/>
        <w:t>Екінші әйелі -- карақалпақ қызы екен. Одан -- Тәуке; Уәли, Есім;</w:t>
        <w:br/>
        <w:t>Үшінші әйелі -- төре кызы. Олан - Әлекбай;</w:t>
        <w:br/>
        <w:t>Төртінілі әйелі - Сәмеке ханның қызы екен. Одан - Батырхан, Бөріхан.</w:t>
        <w:br/>
        <w:t>Батырханнан -- Мырзатай, олан -- Нұрмұхамед (Мықан); одан -- алты алаштың</w:t>
        <w:br/>
        <w:t>ардақтысы Әлихан Бөкейханов туған;</w:t>
        <w:br/>
        <w:t>28-262</w:t>
        <w:br/>
        <w:t>416 Төртінші тарау, ШЕЖІРЕЛІК АЙҒАҚТАР</w:t>
        <w:br/>
        <w:t>жүзде --алай, шөмекей тайпаларының құрамында кездеседі («Қазақ этнотопоним-</w:t>
        <w:br/>
        <w:t>лері» тараушасындағы «Қарнақ» топонимін қараңыз).</w:t>
        <w:br/>
        <w:t>2. Кіші жүзәлімұлынын ішінде шөмекейден тарайтын бір ататоқа депаталады.</w:t>
        <w:br/>
        <w:t>Бұл Тоқалан - Бескем, Естен (Есқара), Қармыс ұрпактары өрбіген. Негізінен</w:t>
        <w:br/>
        <w:t>Ырғыз бойын коныс етелі,</w:t>
        <w:br/>
        <w:t>3. Тоқа руы өзбек, қырғыз, башқүрт, каракалпак, ноғай халықтарының ла құра-</w:t>
        <w:br/>
        <w:t>мында кездеседі.</w:t>
        <w:br/>
        <w:t>ТОҚСОБА. 1. Кіші жүзішіндегіонекіата байұлының біратасы сүлтансиықболса.</w:t>
        <w:br/>
        <w:t>сол сұлтанснық ішіндегі Әліксден --Саба туалы. Келесі бір шежіреде Сұлтансиық --</w:t>
        <w:br/>
        <w:t>Жакар -- Байбақты - Байжен -- Тоқсоба болып өрбилі. Енді бір шежіре дерегінде</w:t>
        <w:br/>
        <w:t>зоқсобаны байбақты бірлестігіне жатқызады ла, Тоқсобалан - Сапы, Сапар,</w:t>
        <w:br/>
        <w:t>Сопалақ, Топан, Көзімбет туады лейді. Тағы ла бір шежіреде Тоқсабалан - Сапар,</w:t>
        <w:br/>
        <w:t>Салалақ. Топан, Көзімбет, Сабыршы, Шыбалак (Шосбалак). Жақсымбет тарайды.</w:t>
        <w:br/>
        <w:t>Ал, М.Тынышбаев келтіретін леректе Байбақтылан -- Батақ, Жанбақты.</w:t>
        <w:br/>
        <w:t>Тынбақты туалы. Бұлардың Батағынан - Әйтімбет, Қара туалы. Әйтімбеттен -</w:t>
        <w:br/>
        <w:t>Шолан, Ақберді. Қаралан-&lt; Тоқсоба, Сүгір, Бұғанай, Жаманбайбақты, Жарас: Сөз</w:t>
        <w:br/>
        <w:t>орайында, Әйтімбеттін Шоланынан - Дат, олан - әйгілі Сырым батырлың туға-</w:t>
        <w:br/>
        <w:t>Пынайта кетке! жон.</w:t>
        <w:br/>
        <w:t>2. Орта жүз қыпшақ тайпасынын кұрамындағы іргелі рулардың бірі - тоқсоба.</w:t>
        <w:br/>
        <w:t>Шежіре деректері бойыншша Орта жүз қыпшактайпасы мен Кініжүзтайатайна-</w:t>
        <w:br/>
        <w:t>сының-арасында генеалогиялық байланыстың барып байқауға болалы. Мәселен,</w:t>
        <w:br/>
        <w:t>М.Тынышбаев чиежіресіндегі Байбақтыдан туды делінетін Тыныбақ ел ішіндегі</w:t>
        <w:br/>
        <w:t>шежіренін бір нұсқасында Тананын әкесі деп айтылады. Яғни, Байбақты -- Тыныбақ &gt;</w:t>
        <w:br/>
        <w:t>Танаболып келелі де, Таналан--Асан, Бессары. Сүгір туған лейді. Осылардың Аса-</w:t>
      </w:r>
    </w:p>
    <w:p>
      <w:r>
        <w:t>ны-- кұбакыпшакқа. Сүлірі--карақьишиакқахан болғаны, ал Бессарысы- қыпшақ</w:t>
        <w:br/>
        <w:t>ішінде өсіп-өнген бірата екені де мәлім. Сондай-ак, орыстың жылнамалық дерек-</w:t>
        <w:br/>
        <w:t>терінде ҡыпшақтың әйгілі ханы Канчак(Қонжақ, Құлыншақ, Қонжық) болса, Сол</w:t>
        <w:br/>
        <w:t>Кончактын атасы Сарханның (Сарыхантын) туған інісі --Сүгір. Сархан мен Сүгір</w:t>
        <w:br/>
        <w:t>өзкезіндеелдіп отырыкшы болуына, қаласалуына коп күш жұмсаған тарихи тұлға-</w:t>
        <w:br/>
        <w:t>лар. Мұнлай деректер қыпшақ нен тана тайпаларының арасындағы тапихи-гене-</w:t>
        <w:br/>
        <w:t>алогиялық байланыстын барекенінғайқын айғақтайлы.</w:t>
        <w:br/>
        <w:t>3. Қарақалпақ ішінлегі кыпшақтарлын күрамында да тоқсоба атасы бар.</w:t>
        <w:br/>
        <w:t>«Токсоба» атауы қарақалпақ қыпшақтарының ұранына шыққан.</w:t>
        <w:br/>
        <w:t>4. Башкүрт құрамындағы карақышшпактарлың ла ұраны &gt;&lt; «Тоқсоба» (Р./. Кузеея:</w:t>
        <w:br/>
        <w:t>Происхождение башкирскоғо народа. -- Москва, 1974. 178-бет).</w:t>
        <w:br/>
        <w:t>5. Мажарстан ҡыпшактарынын арасында тоқсоба (токсобо) руы бар.</w:t>
        <w:br/>
        <w:t>6. Ноғай мен Сібір татарларының кұрамында да тоқсоба руы бар,</w:t>
        <w:br/>
        <w:t>7, Америка зерттеушісі Н.Б. Голден Түркештер құрамында тухс (тухси) тайпа-</w:t>
        <w:br/>
        <w:t>сынын болғанын айталы / Ю.А. Зуев. Ранние тюрки: очерки истории и идеологиц;</w:t>
        <w:br/>
        <w:t>- Алматы; 2002. 156-бет).</w:t>
        <w:br/>
        <w:t>8. Мәмлүк әмірі Бибарыстың (Байбарыстың) тұсында (ХІПІ ғ.) қыпшақ тайпа-</w:t>
        <w:br/>
        <w:t>сының шежіресі жазылғанын. онын кұрамында токсоба, иета, бурджағлы. бурлы;</w:t>
        <w:br/>
        <w:t>кангуағлы, анлжоғлы. дурут, карабароғлы. джуэнан, карабиркли, котян, т.б. рула-</w:t>
        <w:br/>
        <w:t>21.Лақап немесе жанама этнонимдер 41</w:t>
        <w:br/>
        <w:t>сары, байжіпт (мақта); мәмбеткүл (қыржы) аталарын жатқызып, «Бес байыс» деп</w:t>
        <w:br/>
        <w:t>атайды. Келесібір шежіре дерегінде бес байысқа-мұрын;сыбан,ақымбет; байжігіт;</w:t>
        <w:br/>
        <w:t>қыржы аталарын жатқызалы. Тағы бір шежіре дерегінде бес байыс санатында -</w:t>
        <w:br/>
        <w:t>сарымырҙа, ақымбет; сыбан, мәмбеткүл, шүрентай аталары аталалы. Шежіре де-</w:t>
        <w:br/>
        <w:t>ректеріндебайжінтатасының Байысқа жиен болып келетіні, оныңұрнағы «Мұрын</w:t>
        <w:br/>
        <w:t>байжігі» деп аталатыны ла айтылады. Қалай болғанда да, Байыс үрпағын жинақ-</w:t>
        <w:br/>
        <w:t>тан «Бес Байыс» деп атайтын дәстүрлін бары рас.</w:t>
        <w:br/>
        <w:t>Осысорайла, ел ішіне кең тараған қария сөзді келтіре кеткен жөн, Найманның</w:t>
        <w:br/>
        <w:t>бір бұғағы қаракерей болғанда, сөл Қаракерейден -- Байторы, Ерторы. Байтарылан --</w:t>
        <w:br/>
        <w:t>Мейрам, Айрам, Мейрамнан - Байыс. Балкыбек туған.</w:t>
        <w:br/>
        <w:t>Еңді. «Бес байыс» атанудын жайына келейік. Байыс үш әйел алғанадам; Бірінші</w:t>
        <w:br/>
        <w:t>әйелі - Жүзбике (Акбике детте-атайды); Ерлі-зайыптылар бірін-бірі атымен аға-</w:t>
        <w:br/>
        <w:t>майтын дастұр бойынша Байыс бәйбішесі Жүзбикені мұрындылау болғаны үшін</w:t>
        <w:br/>
        <w:t>«Мұрын» деті атап кетсе керек, Байыс осы Жүзбике бәйбішесінен -- Сарымырза</w:t>
        <w:br/>
        <w:t>«Сары), Мақта ссімдігекі перзент көрген. Сарымырҙа ұрлағының «Мұрын» аталуы</w:t>
        <w:br/>
        <w:t>солан дейді,</w:t>
        <w:br/>
        <w:t>Байыс екінші әйеліне әмеңгерлік жолымен үйленеді. Інісі Балқыбек ертерек</w:t>
        <w:br/>
        <w:t>қайтыс болып, келінін әмеңгерлікке алалы. Одан-- Мәмбеткұл (Қыржы) есімлі бір</w:t>
        <w:br/>
        <w:t>ұл туалы (Осы тараушадагы «Кыржы» тақырыпшасын қараңыз).</w:t>
        <w:br/>
        <w:t>Байыс атка мініп жүрген кезінде Бұхара қаласында біраз жыл бек болса керек.</w:t>
        <w:br/>
        <w:t>Сол кезде бірозбек қызына үйленеді. Солан.елішінін жағдайына байланысты Байыс</w:t>
        <w:br/>
        <w:t>Қаратауға қайтатын болады. Сонда, өзбек қызынын ата-анасы «сахарада көшпелі</w:t>
        <w:br/>
        <w:t>өмірге көнлігеалмайсынғай» деп, қызыналып қалады. Байыс аттанарда өзбек қызы</w:t>
        <w:br/>
        <w:t>аяғының ауыр-скенін емеурін етін: «Мырза, ата-ананың талабын аттай алмалым,</w:t>
        <w:br/>
        <w:t>Жазу осылай болды; енді мағанғне айтасыз?» - дейді. Сонда Байыс тұрын: «Неай-</w:t>
        <w:br/>
        <w:t>тайын, ұл тансаң атын Байғана кой. Азамат болсын десен, тегін ұмыттырма. Қыз</w:t>
        <w:br/>
        <w:t>тапсаноның жәнін өзің біл», - деп жүріп кетеді.</w:t>
        <w:br/>
        <w:t>Солозбек ҡызынан ұл туып, атын Байғана қойып, бозбала болған шағында әкесі</w:t>
      </w:r>
    </w:p>
    <w:p>
      <w:r>
        <w:t>Байысқа жібереді. Жалғыз жібермейді, өзбек қызы екінші күйеуінен тапкан</w:t>
        <w:br/>
        <w:t>Әмірсана деген ұлын: «Не көрсеңдер де бірге болындар», -- деп қосып жібереді.</w:t>
        <w:br/>
        <w:t>«Әкеннің көзі елі» дей, кезінде Байыс киген такияны белгі-айғак ретінде Байғана-</w:t>
        <w:br/>
        <w:t>нын қоржынына салады.</w:t>
        <w:br/>
        <w:t>Байыс Байғананы ерекше қуанышпен ҡарсығалып; ұлан-асыр той жасайды. Ал,</w:t>
        <w:br/>
        <w:t>Байғананың жанына еріп келген інісі Әмірсанаға да ықылас көрсетіп. «Сені де жат-</w:t>
        <w:br/>
        <w:t>сынбаймын, Байғанаға атшы бол, сол үшін бұлан былай есімін «Болатшы» бол-</w:t>
        <w:br/>
        <w:t>сын!» --дегенекен. Кейін Байыс лүнне салғанда шанырағы Байғанала калған. Күні</w:t>
        <w:br/>
        <w:t>бүгінге денін «Бес байыс» балалары Байғана үрпағын «Қарашаңырақ иесі» дет;</w:t>
        <w:br/>
        <w:t>құрмет тұтады.</w:t>
        <w:br/>
        <w:t>«Бес байысқа» қатысты қария сөз әрі қарай жалғасалы. Байыстып тоқтаса бас-</w:t>
        <w:br/>
        <w:t>таған кезі болса керек. Бірде, жолаушылап:келіп, үйінің іргесіне жақындаса</w:t>
        <w:br/>
        <w:t>бәйбинесі Жүзбике бесік жырын айтып отыр лейді. Байыс қалт тұра қалып кулак</w:t>
        <w:br/>
        <w:t>түреді. Сондагы Жүзбике бәйбішенің айтып отырғаны:</w:t>
        <w:br/>
        <w:t>21, Лақап немесе жанама этнонимдер 427</w:t>
        <w:br/>
        <w:t>туады. ханға бергісіз би ле туалы». -- лепті, Ол кез жаугершілік заман болса керек.</w:t>
        <w:br/>
        <w:t>Бірде жаудан үркіп келе жаткан керей Ақымбеттін көшіне ілескен қызды көреді</w:t>
        <w:br/>
        <w:t>(Кейбір шежіреде Кіші жуз елінің көшіекені айтылады): Ел есіндегі қария сөздің ай-</w:t>
        <w:br/>
        <w:t>туында бүл қыздын тегі тарақты руынан елі лейді. Есімі Тоқмейіл болса керек.</w:t>
        <w:br/>
        <w:t>Қыздың түр-тұлғасы Бегімысық әулненінайтқанына дөп келеді. Келлібек сол қызға</w:t>
        <w:br/>
        <w:t>үйленіп, олан -- Асан, Үсен, Балана (Балапан ле те атайлы), Бөдене, Сәлібек,</w:t>
        <w:br/>
        <w:t>Қазыбек есімдігалты ұл көреді; Міне, бсы алты ұлдың өсіп-өнгетгүрпактарын ше-</w:t>
        <w:br/>
        <w:t>шелерінің кемшін аяғын мегзеп «Ақсақтын алтауы» дейді.</w:t>
        <w:br/>
        <w:t>Бегімысық әулиенің айтқаны: келіп, Келдібектен туған Қазыбек “е, одан туған</w:t>
        <w:br/>
        <w:t>Бекболат та, одан туған Тіленші ле, одан туған Алшынбай да. олан туған Бәпи де.</w:t>
        <w:br/>
        <w:t>одан туған Мәди ле исі қазаққа белгілі айтулы тұлғалар болды / Дерек беруші Ахмет</w:t>
        <w:br/>
        <w:t>Әбдікұлы (1881-1976), даңғайыр шежіреші, Карағанды облысы. Карқаралы ауданы)</w:t>
        <w:br/>
        <w:t>Мәшһүр-Жүсіп. Қазақ шежіресі. Шығармалары: 10-том. - Павлодар, 2002. 23-беті.</w:t>
        <w:br/>
        <w:t>АЛТЫАЛАШ. Казакхалқын хұраған тайпалық олактын жиынтықатауын Алты</w:t>
        <w:br/>
        <w:t>Алаш» дейлі. Тарихи деректер бойынша «Алты- Алаш» атауы «қазақ» этнонимінің</w:t>
        <w:br/>
        <w:t>жанама атауы ретінде Казақхандығы құрылған кезеңде орныға басталы. Одан бұрын</w:t>
        <w:br/>
        <w:t>«Алты Алаш» атауы жалпы түркілік ру-тайпалар бірлестігін білдіретін болған.</w:t>
        <w:br/>
        <w:t>Қазакхалқының ел болып еңсекотеруіне айғақ болатын белгі --Сарысуөзенінін</w:t>
        <w:br/>
        <w:t>Телікөлге құяр тұсында түрған Таңбалы тас. Бұл таска Қазақ хандығына ұйытқы</w:t>
        <w:br/>
        <w:t>болған ру-тайпалардың таңбасы басылған. «Бетбақдалада «Таңбалы шұбар» деген</w:t>
        <w:br/>
        <w:t>жер бар, - деп жазалы Мәшһүр-Жүсіп Көпейұлы; &gt;&gt; Сонда тасқа басылған таңба-</w:t>
        <w:br/>
        <w:t>лар бар. Қазақтын танбалары талас болса, үш жүзлін баласы сол тастан барып қара-</w:t>
        <w:br/>
        <w:t>салы. Алашаханның тұсында басылған таңба деседі. Мүнанбұрын сағымнан пайда</w:t>
        <w:br/>
        <w:t>болған Шыңғыс хан да тоқсан екі баулы қыпшаққа таңба үлестіріп, ұран қойып</w:t>
        <w:br/>
        <w:t>берген екен деседі» (Бұланты шайқасы. --Жауапты редакторы -- Ж.О, Артықбаев:</w:t>
        <w:br/>
        <w:t>“Қарағанды, 1998, 23-бет);</w:t>
        <w:br/>
        <w:t>Таңбалы таска 1895 жылы дәрігер Л.Кузнеповпен тілмәш Қ.Бекхожин Ақмола-</w:t>
        <w:br/>
        <w:t>дан арнайы келіп, таңбаларды хатка түсірген. Таңбалы тасқа «Қара Найман. Ал-</w:t>
        <w:br/>
        <w:t>шын, Арғын. Қарақесек. Қойсын, Табын; Молла.Каршыға Әмір: Құлайым күрмет</w:t>
        <w:br/>
        <w:t>қылайын алтауына» деп жазылған. Ә.Х.Марғұлан бүл жазуда аталған ру-тайпалар-</w:t>
        <w:br/>
        <w:t>ды-«Алты Алаш» тайпалық одағымен байланыстыра карастыралы, Атап айтқанда,</w:t>
        <w:br/>
        <w:t>Қойсыннын (Үйсіннің) Ұлы жұз атынан. Табыннын Кінгі жүз атынан, Арғынның.</w:t>
        <w:br/>
        <w:t>Орта жүз атынан екенін, сондай-ак Қаракесек тобымен косылғанда Алты Алаш</w:t>
        <w:br/>
        <w:t>елінін іргелі тайпалары болып шығатынын жазады (А.Х. Марғулан. Мир казаха:</w:t>
        <w:br/>
        <w:t>“Алматы, 4972. 32-бет)</w:t>
        <w:br/>
        <w:t>Таңбалы тас туралы Қ.И.Сәтпаев былай леп жазалы: «Жезқазған ауланында,</w:t>
        <w:br/>
        <w:t>Сарысудың төменгі ағысында, Таңбалы Нұра деген жерде, Тасбұлақ дсген қайнар</w:t>
      </w:r>
    </w:p>
    <w:p>
      <w:r>
        <w:t>басында, өзеннен шығысқа қарай 20 шақырым жерде құлама жартас бар, соның</w:t>
        <w:br/>
        <w:t>бетінде казақ халқының кұрамына енген түгелге жуық ру мен тайпалардың таңба-</w:t>
        <w:br/>
        <w:t>лары салынған. Халықтын аңызы бойынша дәл асы жерде, Тасбұлақ кайнарында</w:t>
        <w:br/>
        <w:t>рулардың қазақ деген жана елді құрамыз деген алғашқы тарихи жиналысы болған.</w:t>
        <w:br/>
        <w:t>Сол кеңестің шешімі бойынша жартас бетінде кенеске қатысқан ру-тайпалар рулык</w:t>
        <w:br/>
        <w:t>танбаларын салған (Ж.И. Сатпаев. Избранные труды. 7.5, - Алматы, 1970. 46-бет),</w:t>
        <w:br/>
        <w:t>436 Төртінші тарау. ШЕЖІРЕЛІК АЙҒАҚТАР</w:t>
        <w:br/>
        <w:t>лады. Бұл бесеуінен өрбіген ұрпақты «Қосым шеркеш» деп айырып атайтын дәстүр.</w:t>
        <w:br/>
        <w:t>бар. Кейбір шежіре дерегінде Қосымнан - Кәтеней, Мырзамбет, Жайымбеттуып-</w:t>
        <w:br/>
        <w:t>ты немесе Қосымнан -- Мырза, Шора туыпты депте айтылалы,</w:t>
        <w:br/>
        <w:t>БУРАҚЫП!ШНАҚ. Шежіре дерегінде қарақыпшақ ішіндегі Көлденен атасынан -</w:t>
        <w:br/>
        <w:t>Қара, олан -- Каткен, олан - Саптық, олан -- Бикашты, Мимыктуалы. Бикашты»</w:t>
        <w:br/>
        <w:t>дан жеті бала - Ақбура, Науша, Жалаңтөс, Шоңка, Берді, Тінібек, Тасқор</w:t>
        <w:br/>
        <w:t>(Стамғазы). Осылардың Ақбурасы туралы бұрыннан айтылып келе жатқан сөз бар.</w:t>
        <w:br/>
        <w:t>Бикаштының бәйбішесінің бойына Ақбура біткенде түйс етіне жерік болыпты;</w:t>
        <w:br/>
        <w:t>Сол кезле көрші ауылда екі өркеші баладай ақ бура болалы екен. Жерік бәйбішенін</w:t>
        <w:br/>
        <w:t>көзі соған түседі. Бура иесіне Биқашты сұрағаныңды берейін деп сөз салса, бура</w:t>
        <w:br/>
        <w:t>месі «малымның айбары» леп бермепті. Бәйбішенің ансары ак бураға ауып, жерігі</w:t>
        <w:br/>
        <w:t>қозып Мазасы кетелі. Содан, шарасы таусылған Бикашты бір түнде ақ бураны үрлап</w:t>
        <w:br/>
        <w:t>сойып, сүйегі мен терісін жым-жылас етеді. Іле жоқшылар шығып, ауыл-үйлі ара-</w:t>
        <w:br/>
        <w:t>дап жүріп, ақ бураның жілік етінде кеткен тобығын тауып алыпты: Мал-несітобық-</w:t>
        <w:br/>
        <w:t>тыайғақ етіп. мойындатпақ болғанда, Бикашты: «Кәне, айғағынлы көрсетші» деп,</w:t>
        <w:br/>
        <w:t>колына алған тобықты әрі-бері аударыл-төңкерін қарап отырыпты да, аузына са-</w:t>
        <w:br/>
        <w:t>лып жұтып жіберіпті дейді.</w:t>
        <w:br/>
        <w:t>Жоқшылар биге жүгініп, болғай гәпті айталы: Сонда Биқашты: «Осыны да сөз</w:t>
        <w:br/>
        <w:t>депайтальыгекен-ау, түйе тобығы былай тұрсын; кай тобығын жұтып көрсінші, ұрлық:</w:t>
        <w:br/>
        <w:t>жасадым деп мен-ак мойныма алайын» деғен екен. Бұған айтар уәж болмай қалалы.</w:t>
        <w:br/>
        <w:t>Солан, Бикаштының бәйбішесі айы-күні жетіп босанғанда; баланың атын Ақбура</w:t>
        <w:br/>
        <w:t>қойып еді дейді.</w:t>
        <w:br/>
        <w:t>Бұл күнде Ақбура ұрпағы «Бура қыпшақ» деген атпен рулы елге айналған</w:t>
        <w:br/>
        <w:t>(Ахметжан Әбіқаев (1903-1986), дерек беруші, Торғай өңірінің-тумасы; Ақылбек</w:t>
        <w:br/>
        <w:t>Шаяхмет. Есте қалар ел тарихы. -- Қостанай, 2005. 30-31-беттер).</w:t>
        <w:br/>
        <w:t>БҰЙДАЛЫ. Ұлы жүз шапырашты тайласынын ішіндегі бір ата Екей деп атала-</w:t>
        <w:br/>
        <w:t>ды. Екей - Жамбыл Жабаевтың тоғызыншы атасы. Екейдін бәйбішесінен Жарым-</w:t>
        <w:br/>
        <w:t>бет, Бәйімбет туса. токалы Алтынай деген кісіден Әнет; Жиет туған.</w:t>
        <w:br/>
        <w:t>Алтынай сылқым, сұлуболса керек, мұрынына зере (алтын сакина) салып жүрелі</w:t>
        <w:br/>
        <w:t>скен. Осындай сылкым-серілігіне бола Алтынайды абысындары «бұйдалы келіп-</w:t>
        <w:br/>
        <w:t>шек» деп атайтын болған. Алтынайдың балалары -- Әнет пен Жиеттен өсіп-өнген</w:t>
        <w:br/>
        <w:t>ұрпақтын «Бұйдалы» аталуы осылан-елі дейді.</w:t>
        <w:br/>
        <w:t>БІРМАНАҚ. Ұлы жүз жалайыр тайпасының құрамындағы сиыршы (байкәбен)</w:t>
        <w:br/>
        <w:t>руын «Бірманак» деп те атайды.</w:t>
        <w:br/>
        <w:t>ЕРГЕНЕКТІ НАЙМАН. Орта жүз найман ішінлегі саржомарт, бура, көкжарлы</w:t>
        <w:br/>
        <w:t>аталарынан өрбіген ұрпақты таңба белгісіне орай «Ергенекті найман» немесе «Үш</w:t>
        <w:br/>
        <w:t>ергенектіе дейді. Ергенекті найманның таңбасы «ергенек» деп аталалы, ұраны --</w:t>
        <w:br/>
        <w:t>Каптағай.</w:t>
      </w:r>
    </w:p>
    <w:p>
      <w:r>
        <w:t>2.Лақан немесе жанама этнонимдер һы)</w:t>
        <w:br/>
        <w:t>мын» деп атайлы. Шежіре дерегі бойынша бүл жетеуінің анасы Момын леген кісі</w:t>
        <w:br/>
        <w:t>болса керек.</w:t>
        <w:br/>
        <w:t>Елішіне кен тараған шежіренің келесі бір нұсқалары байынша Арғын - Қолан -</w:t>
        <w:br/>
        <w:t>Акжол (Дайыркожа) -- Қарақожа деп келеді де. Каракожаның бәйбішесі Ергүлден</w:t>
        <w:br/>
        <w:t>- Мейрам, токалы Момыннан - Қарасопы, Бәсентиін, Ақсопы (Кенжесопы)туып</w:t>
        <w:br/>
        <w:t>едідейді. Қарасопыдан -- Атығай, Қарауыл, Бәсентиіннен - Әйти, Байымбет, Жа-</w:t>
        <w:br/>
        <w:t>най, Аксопыдан - Қанжығалы, Тобықтытуса керек. Момынның бауырынан өрбіген</w:t>
        <w:br/>
        <w:t>соң осы жетеуінің ұрпағы «Жеті момын» деп аталып кеткен дейді.</w:t>
        <w:br/>
        <w:t>ЖЕТІРУ. Кіші жүз құрамындағы тама, табын, жағалбайлы, телеу, кердері, кс-</w:t>
        <w:br/>
        <w:t>рейт. рамалан тайпаларын жинақтап «Жетіру» деп атайлы.</w:t>
        <w:br/>
        <w:t>ЖЕТІСУДЫҢ ҚАРА КАНЛЫСЫ. Ұлы жүз қанлы тайпасының құрамындағы</w:t>
        <w:br/>
        <w:t>ерзен, каспан, енке, танта, оразымбет, бака руларын жинақтап «Жетісудың кара</w:t>
        <w:br/>
        <w:t>қаңдысы» деп атайды,</w:t>
        <w:br/>
        <w:t>ЖЕТІ ШЕРУНІН, Абак керейдін он екі атасынын бірі шеруші болғанда. 9л өз</w:t>
        <w:br/>
        <w:t>ішінде -- ожык, шапбас, ұзынмылтық, құрман, бақат, санырау, олырай деп атала-</w:t>
        <w:br/>
        <w:t>тын жетіатаға бөлінеді. Бұлардың бәрідеөсіп-өніп бір-бір руды елге айналған. Ата</w:t>
        <w:br/>
        <w:t>таратушылар шерушіні сөз еткенде «Жеті шеруші» деп отыратыны содан.</w:t>
        <w:br/>
        <w:t>ЖУАНТАЯҚ. Орта жүз арғын тайпасынын кұрамындағы іргелі рулардың бірі -</w:t>
        <w:br/>
        <w:t>тобықты: Шежіре бойынша Тобықтыдан -- Рыспетек, Дәулетек(Жуантаяқ) атала-</w:t>
        <w:br/>
        <w:t>ры тарайлы. Дәулетектін мінезі шадыр, ұрыншақ алам болыпты. Бір тойда Дәулетек</w:t>
        <w:br/>
        <w:t>әдеттегілей-лау шығарып, карсыластарының бірін жуан таякпен ұрып жықса ке-</w:t>
        <w:br/>
        <w:t>рек. Осыдан кейін былайғы жұрт Дәулетекті «Жуантаяқ» деп атап, бұл атау жүре</w:t>
        <w:br/>
        <w:t>келсе одан өсіп-өнген бүкіл әулет-атаға телініп кетеді, Тоңірегіндегі әулет-аталарға:</w:t>
        <w:br/>
        <w:t>жуантаяқ атасының жасаған өктемдік-зорлығы жөнінде шежірелік аңыз-әңгіме-</w:t>
        <w:br/>
        <w:t>лер көп. Сондайаныз-әнгімелердің бірі далан тобыктыларға қатысты. Абылай хан-</w:t>
        <w:br/>
        <w:t>ның кіші ұлы Шама сұлтанды жуантаяк атасы «елімізге басие болсын» леп, қалап</w:t>
        <w:br/>
        <w:t>алған, Осыдан кейін жуантаяқтар Шама сұлтанды бетке ұстап, шұрайлы жай-</w:t>
        <w:br/>
        <w:t>ылымдарды ен жайлау үшін, ладан тобыктыларды Балкаштын солтүстігіндегі</w:t>
        <w:br/>
        <w:t>Котанбұлақ өніріне карай ығыстырып жіберіп елі дейді.</w:t>
        <w:br/>
        <w:t>ЖУСАН УАҚ. Орта жүз уақ-тайпасының құрамындағы бидалы, жансары, бар-</w:t>
        <w:br/>
        <w:t>жақсы, шайкөз руларын жинақтап «Жусан уақ» деп атайды.</w:t>
        <w:br/>
        <w:t>КОКБҰЛАҚ-- ИТЕЛІ. Абак керейлін бір атасы Ителінін шынаты Көкбұлак болса</w:t>
        <w:br/>
        <w:t>керек. Сол заманда Ұлы жүз елінде үш жүлге сауын айткан әйдінгергас беріліпті.</w:t>
        <w:br/>
        <w:t>Бұл асқа Көкбұлак та өзіндік-жөн-жоралғысымен лайындалып, қырықтүйгге саба</w:t>
        <w:br/>
        <w:t>теңдеп жетсеас таркап кетіпті лейді, Батырлығы бар Көкбұлақ сол жерде «менітос-</w:t>
        <w:br/>
        <w:t>пайтындарын бар, аска несін шақырдыңлар» депренжіг; кырық түйеге тендеп алып:</w:t>
        <w:br/>
        <w:t>келген қымызды көлге тәгіпті. Мұны көрген жүрт «мынау бір-ит қой, ақты суға</w:t>
        <w:br/>
        <w:t>21.Лақап немесе жанама этнонимдер 435</w:t>
        <w:br/>
        <w:t>БЕСТӨЛЕК. Шежіре бойынша Орта жүз абақ керей ішіндегі Шерушіден -</w:t>
        <w:br/>
        <w:t>Айтуған мен Сарт туалы. Сарттан өрбіген аталардын ішіндегі Төлектен -- Қарабас,</w:t>
        <w:br/>
        <w:t>Қалыр. Жолжақсы, Бисары, Жанжақсы туған. Осы бесеуінің өсін-әнген ұрпағы</w:t>
        <w:br/>
        <w:t>«Бестөлек» депаталады.</w:t>
        <w:br/>
        <w:t>БЕС ШАМ ШАПЫРАШТЫ. Ұлы жұз Бәйлібек билен әрбіл, тайпаға ұласқан</w:t>
        <w:br/>
        <w:t>елдерлін бірі - шапырашты: Шежіре дерегі бойынша Шапыраштылан - Шам</w:t>
        <w:br/>
        <w:t>(Ыстык) туған. Шамнан -- Малды, Желді, Қылды (Қалды) деген үшұлтуыпты. Бұл</w:t>
        <w:br/>
        <w:t>үшеуін Малдыыстык, Желдіыстық, Қылдыыстық (Қалдыыстык) деп те атайды.</w:t>
        <w:br/>
        <w:t>Малдыдан -- Екей, Еміл (Есқожа) туған. Желдіден -- Асыл, Шыбыл туған. Ал;</w:t>
        <w:br/>
        <w:t>Кылдыдан - Айқымтуған. Яғни, Шамның немерелері -- Екей, Еміл, Асыл, Шыбыл,</w:t>
      </w:r>
    </w:p>
    <w:p>
      <w:r>
        <w:t>Айқым бесеуінен өрбіген ұрпақты «Бес Шам Шапырашты» лейлі. Шежіре дерек-</w:t>
        <w:br/>
        <w:t>терінде бұл бес ата «Бес асыл» немесе «Бес танбалы шапырашты» деп Те аталады.</w:t>
        <w:br/>
        <w:t>БЕС ШАМ ШҰБАРАЙҒЫР. Уақыт өткен сайын ұрпақ өседі, ел іргесі кеңейеді,</w:t>
        <w:br/>
        <w:t>бір кездегі аталастарлын арасы алшақтай береді. Мұндайда ел-жұрттың пәтуа-</w:t>
        <w:br/>
        <w:t>бірлігін сақтап қалу үшін көреген рубасылары «аталарды араластыру» рәсімін жа-</w:t>
        <w:br/>
        <w:t>сап отырған. Мұндай рәсім әрбірру-тайпаішіндесиректе болса қажеттілігіне орай</w:t>
        <w:br/>
        <w:t>жасалып отырған.</w:t>
        <w:br/>
        <w:t>Осындай «аталарды араластыру» рәсімін ХІХ ғасырдың орта шенінде шұбарай-</w:t>
        <w:br/>
        <w:t>ғыр руынын Өсер Қабыланұлы леген биі өткізген.</w:t>
        <w:br/>
        <w:t>Бұрын Орта жұз абақ керей тайпасының ішіндегі шұбарайғыр руы «Бескаска»</w:t>
        <w:br/>
        <w:t>атанған аталас бес бөліктен құралады екен. Олар: 1. Балта, қалпе; 2. Сарыкөз,</w:t>
        <w:br/>
        <w:t>қызылкұрт, бөлек. 3. Қабыл. 4. Байбура, бәйбіше, түзік, канымбике, 5. Мұрат, та-</w:t>
        <w:br/>
        <w:t>ғызак. Міне, осы аталардың рулык тұтастығын бекемдеу үшін Өсер би «аталарды</w:t>
        <w:br/>
        <w:t>араластыру» рәсімін өткізіп, жаңадан бес топка жіктейді. Олар: 1. Балта, бәйбіше.</w:t>
        <w:br/>
        <w:t>2. Калпе, мұрат; сарыкөз. 3. Байбура. түзік, қызылқұрт 4. Қанымбике, бөлек. 5. Қабыл.</w:t>
        <w:br/>
        <w:t>Өсер билің ақылымен тынған істен соң ел ішінің береке-бірлігі жарасады, оған</w:t>
        <w:br/>
        <w:t>ел-жұрт риза болып, солан былай шұбарайғыр руын «Бес шам» («Бес жам) деп</w:t>
        <w:br/>
        <w:t>атайтын болған дейді (Дерек беруші Қаржаубай Сартқожаұлы ( 1942), белгілі тарих-</w:t>
        <w:br/>
        <w:t>шы, Монғолияның Баян-Өлгей аймағында туған).</w:t>
        <w:br/>
        <w:t>БЕС ШЕРКЕШ. Кішгі жүз Байұлынан (Қыдырқожа) - Сұлтансиық, Қыдырсиық,</w:t>
        <w:br/>
        <w:t>Бақтысиық болғанда, осылардын Қылырсиығынан өрбіген балаларлың бірі -</w:t>
        <w:br/>
        <w:t>Шеркеш. Шеркештен - Қосым, Қойыс, Жауғашты, Шумақ, Досым (Қылыш.</w:t>
        <w:br/>
        <w:t>Кескен, Тілес). Осы бесеуінен тараған ұрпақты жинактап «Бес шеркеш» леп атай-</w:t>
        <w:br/>
        <w:t>ды. Бұлардын ішіндегі Қосымы Шеркештін асырап алған киімді-баласы болса ке-</w:t>
        <w:br/>
        <w:t>рек. Алайда, Шеркештің ықыласы ауып, еншілесеткендіктен исішеркештер Қосым</w:t>
        <w:br/>
        <w:t>ұрпағын аға тұтып, төрге отырғызады. Ел аузында «Қосым шеркеш емес, кәтеней</w:t>
        <w:br/>
        <w:t>қосым емес» деп айтылатын мәтел сөз де Қосымның- Шеркешке асыранды бала</w:t>
        <w:br/>
        <w:t>балғанын айғақтай түселі. Осы мәтелдегі Кәтеней деп отырғаны да асыранды бала.</w:t>
        <w:br/>
        <w:t>Шежіре бойынша Қосымнан -- Бекбасар, Марас туған. Марастан -- Мырзамбет ту-</w:t>
        <w:br/>
        <w:t>ған. Мырзамбеттен - Жанғабыл. Сатыбалды, Сары, Қоңыр. Кәтеней леп тараты-</w:t>
        <w:br/>
        <w:t>21.Лақап немесе жанама этнонимдер 443</w:t>
        <w:br/>
        <w:t>қазақ, өзбек жұртына билігін жүргізіп тұрғанда. осы Толыбай сыншыханнын сенімді</w:t>
        <w:br/>
        <w:t>серігі болыпты. Бейбіт күндерде Әбілқайыр хан кадірлес-сыйластығының белгісі</w:t>
        <w:br/>
        <w:t>ретінде мойын жабар жыға сауытын Толыбай сыншыға кигізеді екен. Үргеніш ша-</w:t>
        <w:br/>
        <w:t>һарында болған бір ірі тойға барғанда жинаған жамиғат қайсысының хан-екенін</w:t>
        <w:br/>
        <w:t>ажырата алмай, Әбілқайырға да, Толыбайға ла қошемет көрсетіп, тағзым тіпті. Сон-</w:t>
        <w:br/>
        <w:t>да; ханнын бас уәзірі дулығалы тәж киген Әбілқайыр ханскенін, ая ханның жыға-</w:t>
        <w:br/>
        <w:t>сын киген Толыбай сыншы -- ханның кеңесші бегі екенін айтады. Мұны естіген</w:t>
        <w:br/>
        <w:t>жамиғат: «Е-е, мына ханжығалысы ханнын кенесші бегі екен ғой», -- деп, солан</w:t>
        <w:br/>
        <w:t>Толыбай сыншыны «Ханжығалы -&lt; Қанжығалы» десіп кетелі.</w:t>
        <w:br/>
        <w:t>Толыбай сыншыдан -- Ішбекбай, одан -- Есен, Бозым туып, олардын ұрпағы:</w:t>
        <w:br/>
        <w:t>өсіп-өркендеп, іргелі елге айналып. олардың «қанжығалы» аталуы содан болса ке-</w:t>
        <w:br/>
        <w:t>рек (Дерек беруші: Ғалымжан Мұқатұлы (1905-1976); Ақмола облысы, Ерейментау</w:t>
        <w:br/>
        <w:t>ауданы).</w:t>
        <w:br/>
        <w:t>ҚАНЖЫҒАЛЫ ЖЕТІРУ. Орта жүз арғын ішіндегі қанжығалы руында Шишк,</w:t>
        <w:br/>
        <w:t>Піспек есімді екі бай болған. Ұрпағы өсіп-өнген. Ішпек балаларынын бірі -- Қар-</w:t>
        <w:br/>
        <w:t>мыс болса, одан - Бозым; одан - Есен туған. Есеннен ер бала болмай, оның</w:t>
        <w:br/>
        <w:t>есесіне жетіқыз керген. Жеті кызын жеті жерге ұзатып, әрқайсысынан бір-бір бала</w:t>
        <w:br/>
        <w:t>асырап алған. Сол жеті жиеннен өрбіген ұрпак қанжығалы ішінде «Қанжығалы же-</w:t>
        <w:br/>
        <w:t>тіру» деп аталады.</w:t>
        <w:br/>
        <w:t>ҚАРАКЕМПІР, Шежіре бойынша Орға жүз арғын ішіндегі Болатқожалан</w:t>
      </w:r>
    </w:p>
    <w:p>
      <w:r>
        <w:t>(Қаракесек) -- Ақша, одан &gt;- Бошан, олан &gt;&lt; Таз, одан -- Бұлбүл туған. Былайғы</w:t>
        <w:br/>
        <w:t>жүрт Бұлбұлдың бәйбішесін-- Кұбакемпір, тоқалын - Қаракеміірдеп атаса керек.</w:t>
        <w:br/>
        <w:t>Қаракемпірден -- Тәңірберді, Кожамжар, Ағым, Кенже; Кетік. Кенжесағыл туған.</w:t>
        <w:br/>
        <w:t>Бұлардан тараған ұрпақты жинактап «Каракемпір» деп атайды.</w:t>
        <w:br/>
        <w:t>ҚАРАКЕСЕК. Шежіре деректерінде Орта жұз арғыннан -- Мейрамсопы, ддап -</w:t>
        <w:br/>
        <w:t>Қуандық, Сүйіндік, Бегендік, Шегенлік, Болатқожа (Қаракесек) тарайды дейді.</w:t>
        <w:br/>
        <w:t>Мейрамсопы қайтыс болғаннан кейін артында калған балалары ата жолымен</w:t>
        <w:br/>
        <w:t>енші бөліспекші болса керек. Соңда Куандық үлкендігін бетке ұстат: «Өзіме бір</w:t>
        <w:br/>
        <w:t>сыбаға, алты балама алты сыбаға, қалған төртеуіне бір сыбаға», -- дейді. Мүндай</w:t>
        <w:br/>
        <w:t>енші бөліске Сүйіндік, Бегендік, Шегендік іштей ризаболмаса да; аға сөзіне карсы</w:t>
        <w:br/>
        <w:t>келмей, үнсіз қалыпты. Сөйтсе, еркеөскен кенже Болатқожа: «Жоқ, мұндай боліске</w:t>
        <w:br/>
        <w:t>ризасмеспін,әке ортақ; әкелен калған дәулет ортақ,сондықтан мал-жан мен қоныс-</w:t>
        <w:br/>
        <w:t>тұрақты қылдай етіп бөліп, ол бөліктерді ата дәстүрі бойынша асық иіріп отырып</w:t>
        <w:br/>
        <w:t>еншілейміз», -- депті. Куандық бұл жолы да кеудеге салып: «Олай болса, бүк түссе</w:t>
        <w:br/>
        <w:t>де, шік түссе де, тәуке түссе де, алшы түссе де менін айтқаным болсын»; - Ден құлжа</w:t>
        <w:br/>
        <w:t>сақаны иіріп кеп жібергенде, сақаомпасынан түсін еділейші. Бірак, Қуандықбүған</w:t>
        <w:br/>
        <w:t>да тоқтамай, оз қалауын қайталап отырып алыпты. Санда Болатқожа ашуланын:</w:t>
        <w:br/>
        <w:t>«Құлай саған күшімді түсірмесін, несібемді өз жолыммен табамын!» -- деп керме-</w:t>
        <w:br/>
        <w:t>дегіатының құйрығын шорт кесіп Қуандықтың үйінің босағасына тастапты да. беті</w:t>
        <w:br/>
        <w:t>ауған жағына жүріп кетіпті.</w:t>
        <w:br/>
        <w:t>440 Төртінші тарау. ШЕЖІРЕЛІК АЙҒАҚТАР</w:t>
        <w:br/>
        <w:t>Осы: жағдайды табиғатынан адуын жаратылған Сарықыз бәйбіше қызғанып,</w:t>
        <w:br/>
        <w:t>мінез көрсетіп, бірде ашу үстінде қолындағы пышақты сермеп қалғанда Тілеу-</w:t>
        <w:br/>
        <w:t>берлінің шекесін тіліп кетсе керек. Жас баланын жаралы інекесі тез жазылғаны-</w:t>
        <w:br/>
        <w:t>мен, пьшшақ ізі жарық сияқты ағарып, тыртық болып бітеді. Осыған байланысты</w:t>
        <w:br/>
        <w:t>Тілеубердінітөнірегі Жарықшақ деп атап кетіп едідейді.</w:t>
        <w:br/>
        <w:t>ЖЕЛДІ ЫСТЫҚ. Ұлы жүз шапырашты тайпасының құрамындағы асыл, шы-</w:t>
        <w:br/>
        <w:t>был руларынын өрбіген ұрпақты жинактап «Желді ыстык» деп атайды,</w:t>
        <w:br/>
        <w:t>ЖЕТІ БАУЛЫ БЕРШІ. Кіші жүз он екі-.ата байұлынын бір атасы - беріш. Ше-</w:t>
        <w:br/>
        <w:t>жіре бойынша Беріштен - Байбақты, Байсейіт. Байбақтылан - Асылбас, Шақай;</w:t>
        <w:br/>
        <w:t>Құсылбае. Байсейіттен -- Китас, Тілеб.</w:t>
        <w:br/>
        <w:t>Осы ұрпақтардың Асылбасынан -- Себек, Жаңбыршы. Шақайлан - Есен,</w:t>
        <w:br/>
        <w:t>Женет. Құсылбастан -- Жанай, Жанбике. Жанайдан -- Күлсіп. Жанбикеден-- Бегіс.</w:t>
        <w:br/>
        <w:t>Китастан - Жайық. Есенғұл. Тілестен -- Қаратоқай, Бокен.</w:t>
        <w:br/>
        <w:t>Осы ұрпақтардың өсіп-өшіп, енші алып шығып, оз алдарына ата болғанлары:</w:t>
        <w:br/>
        <w:t>Себек, Есен, Күлкеш, Бегіс, Жайық, Есенғұл, Каратокай: Бұларды жинактап «Жеті</w:t>
        <w:br/>
        <w:t>баулы беріш» деп атайды.</w:t>
        <w:br/>
        <w:t>ЖЕТІ БАУЛЫ ТАНА, Кіші жүзбайұлы тайпаларбірлестігінің күрамындағы тана</w:t>
        <w:br/>
        <w:t>тайпасынан -- шаңқан, біртоғаш деп аталатын екі іргелі ру тараса. сол екеуінен</w:t>
        <w:br/>
        <w:t>өрбіген жиембет, қараман, қалқаман. қаракұнан. асан. бессары, әліке (әлік) деп</w:t>
        <w:br/>
        <w:t>аталатын жеті кіші руды жинақтап «Жеті баулы тана» дей атайды,</w:t>
        <w:br/>
        <w:t>ЖЕТІ КӨКЖАРЛЫ. Казактын кария сөзінін айтуында Найманнын картайған-</w:t>
        <w:br/>
        <w:t>да корген баласы Белгібай балса, Сол Белгібайдын екінші әйелі Тоқсұлудан -</w:t>
        <w:br/>
        <w:t>Сүгірше, одан -- Қарабек, Талымбек туады. Қарабектен -- Бағанас (Бақы), Тоғанас</w:t>
        <w:br/>
        <w:t>(Тоқы) туған. Осылардың Тоғанасынан -- Жәрке, Жарімбет. Жарты. Қаршыға,</w:t>
        <w:br/>
        <w:t>Қаратай, Андағұл, Андабек есімді жеті бала туады. Бұлардың әсш-өнген ұрпақта-</w:t>
        <w:br/>
        <w:t>рын жинақтап «Жеті Көкжарлы»лепатайлы. Жеті Көкжарлылар кезінде Алтай ала-</w:t>
        <w:br/>
        <w:t>бы мен Ертіс бойын қоныс етіп, сегіз болыс ел болған (Дерек беруші Тұрлыбаев</w:t>
        <w:br/>
        <w:t>Елтай, 1929жылы туған, Өскемен қаласынан).</w:t>
      </w:r>
    </w:p>
    <w:p>
      <w:r>
        <w:t>Келесі бір шежіре дерегі жеті қақжарлыны Тоғанастан (Тоқылан) емес. Баканас-</w:t>
        <w:br/>
        <w:t>там (Бақыдан) өрбітеді. Бакыдан (Бақанастан) - Тілеуберді, Тәнірберді, Қайқы-</w:t>
        <w:br/>
        <w:t>берліүшеуі туыпты дейлі. Тілеуберділен екеу - Өтеміс, Баба, Тәнірберділен төртеу -</w:t>
        <w:br/>
        <w:t>Мұнайтпас, Андағұл, Жәрке, Жәрімбет, Кайкыберлілен біреу -- Қаратай. Міне,</w:t>
        <w:br/>
        <w:t>Бақының осы жеті немересінен өрбіген ұрпақты жинақтап «Жеті көкжарлы» деп</w:t>
        <w:br/>
        <w:t>атайды. Сөз орайында, осы нұсқалағы шежіре үлгілерінін көбірек кездесетінін атап</w:t>
        <w:br/>
        <w:t>өткен жөн (Осы-тараушадағы «Сары. Бура. Какжарлы. Ергенекті уақ» деген тақы-</w:t>
        <w:br/>
        <w:t>рыпшаны қараңыз):</w:t>
        <w:br/>
        <w:t>ЖЕТІ МОМЫН. Орта жүз арғын тайпасынын құрамындағы атығай, карауыл,</w:t>
        <w:br/>
        <w:t>қанжығалы; тобықты, бәсентиін. саржетім, шакшак руларын жинактап «Жеті мо-</w:t>
        <w:br/>
        <w:t>446 Төртінші тарау. ШЕЖІРЕЛІК АЙҒАҚТАР</w:t>
        <w:br/>
        <w:t>Амалы таусылған Шоманақ тағы да Шеген досына салмақ салып, мән-жайды ай-</w:t>
        <w:br/>
        <w:t>тады. Сонда Шеген: «Ак батаны бұзғанға мен ризаемеспін; жігіт жиып әкеліп, кызды.</w:t>
        <w:br/>
        <w:t>алып қашсын; мен козғалмасам; ешкімнің жұмысы болмайлы», --деп ақыл берелі.</w:t>
        <w:br/>
        <w:t>Шоманак досы Шегеннің айтканын істейді. Үйсін Бегеннің кызы келін болып</w:t>
        <w:br/>
        <w:t>Шоманактың босағасын аттайды.</w:t>
        <w:br/>
        <w:t>Кейін ауыл-үйдің аламдары Шаманактын келінін реніне қарап Қарақыз атап</w:t>
        <w:br/>
        <w:t>кетеді. Сол Карақыздың бауырынан өрбіген ұрпак бұл күнде рулы ел - Қарақыз</w:t>
        <w:br/>
        <w:t>ҡыпшак деп аталады (Дерек беруші Койаығара Салғараулы (1939), Костанай облысы,</w:t>
        <w:br/>
        <w:t>Торғай өңірі, Кокалат ауылы).</w:t>
        <w:br/>
        <w:t>ҚАРАСАҚАЛ. Шежіре дерегі бойынша Кіші жүз Алшыннан өрбіген ұрпақтың</w:t>
        <w:br/>
        <w:t>бірі-- Қаракесек (Нәліркожа). Каракесектен - Байсары, Әлім, Шемен туалы. Осы-</w:t>
        <w:br/>
        <w:t>дарлың Әлімінен - Жаманақ (Шекті), Қараманақ (Төртқара), Қарасақал (Айнық,</w:t>
        <w:br/>
        <w:t>Тегінболат), Ұланақ (Каракесек), Кете (Базаншар, Тойқожа, Түменқожа),</w:t>
        <w:br/>
        <w:t>Шөмекей туған, Бұларды жинактап «Алты ата - әлім» дейлі. Осылардың ішіндегі</w:t>
        <w:br/>
        <w:t>Айнық пен Тегінболатты «Карасақал»-депгатауының себебі бар.</w:t>
        <w:br/>
        <w:t>Қазақ-қалмақтын соғысып жүретін заманы болса керек. Күндерлін бір күнінде</w:t>
        <w:br/>
        <w:t>қалмаққа кеткен есесін қайтару үшін қазақ ханы қол жинап, жорыққа аттаналы.</w:t>
        <w:br/>
        <w:t>Казақ қолы -жау жатағына келсе, қалмақ жағы да күлағлар болыл; сайланып, бекініс</w:t>
        <w:br/>
        <w:t>жасап алыпты дейді. Қазақ жауынгерлеріне оқ жаудырып, қорғанға жолатпайды.</w:t>
        <w:br/>
        <w:t>Екі жақ бірнеше күн қаржасып, ақыры амалы таусылған казак қолы кері кайтпақ-</w:t>
        <w:br/>
        <w:t>шы болалы. Сонда, ағайынды Айнык пен Тегінболат батырлар ханға сөз салып,</w:t>
        <w:br/>
        <w:t>әскерді бір күн кідіртуін өтінеді. Батырлардың бір ойлағаны бар шығар дег хан</w:t>
        <w:br/>
        <w:t>келісімін берелі.</w:t>
        <w:br/>
        <w:t>Солан, Айнық пен Тегінболат батырлардың ақылымен қазактың калың қолы</w:t>
        <w:br/>
        <w:t>еліне қайтқандай болып, жорық жаблығын жинастырын, калмак қорғанының Ма-</w:t>
        <w:br/>
        <w:t>нынан дүрк көтеріліп кетіп калады. Сол күннің түнінде Айнық пен Тегінболат бас-</w:t>
        <w:br/>
        <w:t>таған әнлем жігіттер калмақ корғанынынішінсе кіріп, қақпасын ашалы. Қақпаның</w:t>
        <w:br/>
        <w:t>ашылуын күтіп тұрған казак жауынгерлері де лап қойып, калмақтарға ойран салып</w:t>
        <w:br/>
        <w:t>едідейді.</w:t>
        <w:br/>
        <w:t>Жау женіліп, олжа бөлісі басталғанда; қазак ханы: «Осы жеңісіміз әлгі кара са-</w:t>
        <w:br/>
        <w:t>қалды екі батырдын аркасында болды ғой. сонлықтан, олжаның басы сол екеуіне</w:t>
        <w:br/>
        <w:t>тартылсын!» - депті; Айнық пен Тегінболаттың «Қарасақал» аталуы осыдан кейін</w:t>
        <w:br/>
        <w:t>еді дейді.</w:t>
        <w:br/>
        <w:t>Шежіреле Айнықтан - Сарыбас жеке туған. Айнық өлген сон онын Ырысты</w:t>
        <w:br/>
        <w:t>деген әйелін әмеңгерлік жолымен Тегінболат алған. Бұл екеуінен Шіңгір мен</w:t>
        <w:br/>
        <w:t>Пұсырман туған. Міне; осы Сарыбас, Шіңгір, Пұсырман үшеуінен өрбіген ұрпақ-</w:t>
        <w:br/>
        <w:t>ты жинақтап «Үш карасакал» деп атайды («Ру-тайпа атауы мен ұранына шыққан</w:t>
        <w:br/>
        <w:t>аналар» тараушасындағы «Кетебике» тақырыпшасын қараңыз).</w:t>
        <w:br/>
        <w:t>ҚАРАТАЙ. Орта жүз найман тайпасының сарыжомарт (ергенекті) тармағынан</w:t>
      </w:r>
    </w:p>
    <w:p>
      <w:r>
        <w:t>әрбіген аталардың бірі -- каратай. Шежіре дерегі байынша Қаратайдың әуелгі аты</w:t>
        <w:br/>
        <w:t>21. Лақап немесе жанама этнонимдер 49</w:t>
        <w:br/>
        <w:t>Сол жерле Байкобен жігіттеріне отты-әр жерден үзбей жағып отыруды тапсы-</w:t>
        <w:br/>
        <w:t>рып, өзі қарақалпақтармен тілдесуге жүріп кетеді.</w:t>
        <w:br/>
        <w:t>Елдің іргесінен жұлдыздай жыпырлап жанған қалың отты көріп, каракалнақтар</w:t>
        <w:br/>
        <w:t>даүрниісіп тұрса керек. Байкөбен екпіндей келіп тіл каталы: «Уа, жарандар, тосек-</w:t>
        <w:br/>
        <w:t>те басымыз, төскейде малымыз косылған ағайын ел едік. Сол ағайынның көнілі</w:t>
        <w:br/>
        <w:t>каралы, жүрегі жаралы жағы меніарнайы жұмсап: «Болса да колы қанғатиген кара-</w:t>
        <w:br/>
        <w:t>қалпақтар ғой, арысымыздың құнын осы түнде алдымызға салмаса, сені де қоса</w:t>
        <w:br/>
        <w:t>әлтірсін, қалғанын сонан соң көрелік!» -- деп отыр. Алар болсаңдар басымды алың-</w:t>
        <w:br/>
        <w:t>дар; болмаса, арысымыздын құныналдымызға салыңдар!» - дейлі.</w:t>
        <w:br/>
        <w:t>Қарақалпақтар көп созбаламайлы: «Ерлін құны елдін намысын козғаған екен-</w:t>
        <w:br/>
        <w:t>ау, сырты түкті, іші боқты маллы қимағанмен болмас!» -- деп, қатандағы сиырды</w:t>
        <w:br/>
        <w:t>түрегайдан Байкобеннін алдына салып берсе керек.</w:t>
        <w:br/>
        <w:t>Байкөбенге сол кезден бастап Сиыршы деген лакап есімтелініп еді дейді (Дерек</w:t>
        <w:br/>
        <w:t>берушілер: Рахметолла Толқымбекұлы (1914 ж.), Алматы облысы; Коксуауданы; Ораз</w:t>
        <w:br/>
        <w:t>Исмаилов ( 1940 ж.), Адматы облысы; Ескелді ауданы).</w:t>
        <w:br/>
        <w:t>ЖАМАН АДАЙ. Шежіре бойынша Адайдан - Құдайке. Келінберді туады.</w:t>
        <w:br/>
        <w:t>Құлайкелен-- Тәзіке, Қосай туалы; Қосайдан -- Байбол. Тіней, Әйтей, Бегей, Бәли.</w:t>
        <w:br/>
        <w:t>Сүйіндік туған. Осылардың ішіндегі Сүйіндіктен өрбіген ұрнақты «Жаман адай»</w:t>
        <w:br/>
        <w:t>деп атайды.</w:t>
        <w:br/>
        <w:t>Бұлай аталу себебі, Сүйіндік Қосай батырдын сексеннен ясканда көрген кен-</w:t>
        <w:br/>
        <w:t>жесі екен. Сөлан ауыл-үй аламдары Сүйіндікті көргенде, бір жағы еркелетіп, бір</w:t>
        <w:br/>
        <w:t>жағы тіл-көзден аман болсын деп: «Өй, шалдың қартайғанда көрген жаман бала-</w:t>
        <w:br/>
        <w:t>сы», - дейді екен. Мұндайда Қосай батыр: «Жаман болса жаман болсын; тіл мен</w:t>
        <w:br/>
        <w:t>көзден аман болсын». - дейтін көрінеді. Бара-бара «Жаман Адай» атауы Сүйіндіктің</w:t>
        <w:br/>
        <w:t>лақап атына айналады. Жүре келе «Жаман Алай» атауы Сүйіндіктен өсіп-өнген</w:t>
        <w:br/>
        <w:t>ұрпақка телініт айтылатын болады «Ру-тайпа атауы мен ұранға шыққан аналар»</w:t>
        <w:br/>
        <w:t>тараушасындағы «Оғылмеңді» тақырыпшасын қараңыз).</w:t>
        <w:br/>
        <w:t>ЖАМАН ТОБЫҚТЫ. Орта жүз арғын тайпасының құрамындағы іргелі рулар-</w:t>
        <w:br/>
        <w:t>дың бірі &gt;- тобықты. Шежіре бойынша Тобықтыдан -- Рыспетек, Дәулетек</w:t>
        <w:br/>
        <w:t>(Жуантаяқ). Рыспетектен - Мұсабай, Көкше, Далан. Мұсабайдан -- Толінкожа,</w:t>
        <w:br/>
        <w:t>Сүйірбас, Тәлінкожа табиғатынан жуас, корғаншак, әйленкес алам болыпты. Со-</w:t>
        <w:br/>
        <w:t>дан. төнірегі ойы «Жаман» дей атайды екен. Төлінкожалан өсіп-өнген ұрпақтын</w:t>
        <w:br/>
        <w:t>«Жаман тобықты» атануы осыдан еді дейді.</w:t>
        <w:br/>
        <w:t>ЖАРЫҚШАҚ. Шежіре дерсі? бойынша Бәйдібек бңдін үш әйелі болса керек.</w:t>
        <w:br/>
        <w:t>Бәйбішесі -&lt; Сарықыз, екіниі-әйелі -« Зерін, кіші әйелі -- Нүрила (Домалақ ана)</w:t>
        <w:br/>
        <w:t>есімді кісілер екен. Осылардын ішінде Нұриланын ақыл-парасаты кемел, Қылыр</w:t>
        <w:br/>
        <w:t>дарып, Бақ конған жан болыпты:</w:t>
        <w:br/>
        <w:t>Нүрила Бәйдібек биге тұрмысқа шыққан соң, дүниеге Тілеуберді есімді бала қа-</w:t>
        <w:br/>
        <w:t>лелі. Өзге әйелдерінен балалары бола тұра Бәйдібектің ықыласы Тілеубердіге ай-</w:t>
        <w:br/>
        <w:t>рыкшпа ауады.</w:t>
        <w:br/>
        <w:t>438 Тәртінші тарау. ШЕЖІРЕЛІК АЙҒАҚТАР</w:t>
        <w:br/>
        <w:t>«Жалайыр» атауына қатысты тағы да бір қария сөз бар. Бәйдібектің тұңғышы</w:t>
        <w:br/>
        <w:t>Албан - батыр адам екен. Сол Албан бірде: «Аға баласы Қабыланнан (Жалайыр-</w:t>
        <w:br/>
        <w:t>дануҙенші алам, еншіме бас етіп Шұбар тұлпарын калаймын!» --депті. Шұбартұлпар-</w:t>
      </w:r>
    </w:p>
    <w:p>
      <w:r>
        <w:t>ды Қабылан малының басына балайды екен. Бірақ, Албанның даата жолымен сал-</w:t>
        <w:br/>
        <w:t>ған колқасын аяқсыз қалдыра алмай: «Албан қалаған еншісін алсын, тек; Шұбар</w:t>
        <w:br/>
        <w:t>тұлпар нокта көрмеген шуасау еді, қайсымыз құрықсызұстасақ, сонымызға бүйыр-</w:t>
        <w:br/>
        <w:t>сын!» -- депті Қабылан.</w:t>
        <w:br/>
        <w:t>Албан батыр «е, жарайлы» деп бірлен келіседі. Қабыланның қалың жылқысы</w:t>
        <w:br/>
        <w:t>Жиделітүбек деген жерге иіріледі. Албан батыр Садақкердегенсенімдіатына мініп,</w:t>
        <w:br/>
        <w:t>Шұбар тұлпарды жылқы ішіне тықсыра қуып келіп, жалына колды салып қалады</w:t>
        <w:br/>
        <w:t>ғой. Асау тұлпар екі рет шыңғыра шапшып, екі рет тізесін бүгіп. үшінші ретте</w:t>
        <w:br/>
        <w:t>Албанның қолынан шыгып кетеді.</w:t>
        <w:br/>
        <w:t>Кезек Қабыланға келеді. Кабылан Жайдаккер леген атына мінін, ол да Шұбар</w:t>
        <w:br/>
        <w:t>тұлпарды тықсырып келіп, кекілдігіне колды салып қалады. Шұбар тұлпар бұл жолы</w:t>
        <w:br/>
        <w:t>даширығашапшып, екі көтеріліп, екіреттізе бүгеді. Үшінші рет шапшығанда Қабы-</w:t>
        <w:br/>
        <w:t>лан сілки тартып калады. Сонда, Шұбар тұлпардың жалы шоқтығына дейін сылы-</w:t>
        <w:br/>
        <w:t>рылып түссе керек. Осылайша, Шұбар тұлпардың жалын айырған соң, Қабылан-</w:t>
        <w:br/>
        <w:t>ның лақап аты «Жалайыр» болып кетіп елі дейді (Дерек беруші. Толқымбекұлы</w:t>
        <w:br/>
        <w:t>Рахметолла (1914), даңғайыр шежіреші, Алматы облысы, Коксу ауданы, Мұқыр</w:t>
        <w:br/>
        <w:t>ауылы; С. Мұқанов. Халық мұрасы /// Таңдамалы шығармалар. 15-том. -- Алматы;</w:t>
        <w:br/>
        <w:t>1979; 25-бет; К. Салғараұлы. Қазақтық қилы тарихы. -- Алматы, 1992. 189-190-</w:t>
        <w:br/>
        <w:t>беттер; Р. Толымбекулы. Жалайыр. -- Алматы, 2000. 11-бет; С. Бектасұлы. Шежіре</w:t>
        <w:br/>
        <w:t>сыры: Колжазба).</w:t>
        <w:br/>
        <w:t>Жалайыр тайласынан шыққан әйгілі батырлар - Орақ, Сыпатай, Андас,</w:t>
        <w:br/>
        <w:t>Тәттібай, Тілеуғұл, Төке, шешен-жыраулар - Қабан, Керімқұл, лана билер -</w:t>
        <w:br/>
        <w:t>Ескелді, Балпық. Жолбарыс, Айту. Байтұрбай, Жәлменде, ақылман әулиелер -</w:t>
        <w:br/>
        <w:t>Асансиық. Қоғыл, Құлжабай, әйгілі күсбен -- Шора, ғалым менонерлің, енбек пен.</w:t>
        <w:br/>
        <w:t>ерліктің майталмандары - Қадырғали Қосымұлы, Пышан; Қалқа, Бақтыбай,</w:t>
        <w:br/>
        <w:t>Қанабек Байсейітов, Нұрмолда Алдабергенов, Жазылбек Қуанышбаев. Матай</w:t>
        <w:br/>
        <w:t>Байсов, Бақтыораз Бейсекбаев, Еділ Ерғожин, т.б. Бұлардың қай-қайсысы да қазақ</w:t>
        <w:br/>
        <w:t>халқынын мерей-мартебесін көтерген әйгілі тұлғалар.</w:t>
        <w:br/>
        <w:t>ЖАЛАЙЫР СИЫРШЫ. Ұлы жүз ішіндегі жалайыр тайпасынан өрбіген он екі</w:t>
        <w:br/>
        <w:t>атанын бірі -- сиыршы деп аталады. Сиыршының азан шақырып койған есімі</w:t>
        <w:br/>
        <w:t>Байкөбен еді дейлі.</w:t>
        <w:br/>
        <w:t>Сол кезделсі қазақ Сыр бойында көшіп-қонып жүретін болса керек, Бірле жап-</w:t>
        <w:br/>
        <w:t>сарлас жаткан қарақалпах жігіттерімен арада жер дауы. жесір дауы дегендей себей-</w:t>
        <w:br/>
        <w:t>терге байланысты кақтығыста Байкобеннін Әлімбай деген бауыры мерт болыпты.</w:t>
        <w:br/>
        <w:t>Көп кешікпей бауырының құнын даулау үшін 19-20 жасқа жаңа іліккен Байкөбен</w:t>
        <w:br/>
        <w:t>бір топ жолдастарымен атқа.қонады. Қарақалпақтар іргелес ел ғой, межелі жерге</w:t>
        <w:br/>
        <w:t>Байкөбен бастаған топ кас карая жетеді. Ауыл-елге бойлап кірмей, козы өрісіндей</w:t>
        <w:br/>
        <w:t>жерден тізгін тартып токтайды да, калың көкпек пен алаботанын түбіртегіне лау-</w:t>
        <w:br/>
        <w:t>латып от коялы.</w:t>
        <w:br/>
        <w:t>434 Төртінші тірду. ШЕЖІРЕЛІК АЙҒАҚТАР</w:t>
        <w:br/>
        <w:t>Бесінші әйелі - қалмақтың Жал деген ханының қатыны екен, соғыс кезінде</w:t>
        <w:br/>
        <w:t>Жалды өлтіріп, катынын олжалапты. Одан - Сұлтанғазы. Абылғазы (Смахан төре</w:t>
        <w:br/>
        <w:t>Нұрмұхамедұлының шежіресі пайдаланылды. -- «Жұлдыз» журналы, 2003, ХЕ 3).</w:t>
        <w:br/>
        <w:t>БЕСҚАРА. Орта жүз ашамайлы керейдің тарышы руынан өрбіген аталардың бірі -</w:t>
        <w:br/>
        <w:t>бескара. Шежіре бойынша Керей -- Ашамайлы- Шимойын - Тандіп - Тарышы -</w:t>
        <w:br/>
        <w:t>Смайыл (Ысмайыл) - Күрсары (Құлсары) - Есенәлі - Құлайберді деп таратыла-</w:t>
        <w:br/>
        <w:t>ды. Осы Құлайбердінің кара өнді болып луған бес баласы бір тойла әртүрліонерле-</w:t>
        <w:br/>
        <w:t>рімен көзге түсіп, «Бесқара» атанып еді дейді.</w:t>
        <w:br/>
        <w:t>БЕСҚОЗЫ. Орта жүз-арғын ішіндегі сүйіндік тайпасының іініндегі рулардың</w:t>
        <w:br/>
        <w:t>бірі -- айдабол. Шежіре леректерінін бірінде Сүйіндіктен -- Оразгелді; одан -</w:t>
        <w:br/>
        <w:t>Мамық. одан -- Құлболды, олан -- Айдабол, одан -- Аққозы, Жанқозы, Малқозы,</w:t>
      </w:r>
    </w:p>
    <w:p>
      <w:r>
        <w:t>Қарақозы, Байғозы туған. Айдаболдың осы бес баласынан өрбіген ұрпақты жинақ-</w:t>
        <w:br/>
        <w:t>тап «Бесқоҙы» деп атайды,</w:t>
        <w:br/>
        <w:t>М.Ж.Көпейұлының шежіресінде Сүйіндіктен -- Суғаншы, одан -- Шуманак, олан-</w:t>
        <w:br/>
        <w:t>Құлболды, одан -- Айлабол балып таратылады.</w:t>
        <w:br/>
        <w:t>Айлабол атасынан Тайкелтір би. Қосжетер мерген, Олжабай батыр. Секербай</w:t>
        <w:br/>
        <w:t>би. әкелі-балалы Едіге мен Шоң билер, Жаяу Мүса, Сұлтанмахмұт Торайғыров,</w:t>
        <w:br/>
        <w:t>Әлкей Марғұлан сияқты тарихи тұлғалар шыққан.</w:t>
        <w:br/>
        <w:t>БЕС МЕЙРАМ. Орта жүзарғынның бір бұтағы Мейрам болса. сол Мейрамлың</w:t>
        <w:br/>
        <w:t>бәйбишесінен өрбіген балалар Қуандық, Сүйіндік, Шегендік, Бегендік, Қаракесек</w:t>
        <w:br/>
        <w:t>(Болатқожа) леп аталып, әркайсысы өз алдына іргелі руға айналған. Туыстас осы</w:t>
        <w:br/>
        <w:t>бес руды жинақтан «Бес Мейрам» леп те атайлы.</w:t>
        <w:br/>
        <w:t>БЕС ОРЫС. Он екі ата абақ керейдің ен бір әсіп-анген атасы Жәнтекей балса,</w:t>
        <w:br/>
        <w:t>ол өз ішінде Шүйіншәлі, Сүйінбай, Сүйіндік дегі аталатын үш атадан құралады,</w:t>
        <w:br/>
        <w:t>Осылардың Сүйінбайы кок көз, сары кісі болғандыктан, былайғы жұрт өл кісіні</w:t>
        <w:br/>
        <w:t>орыс дей атан кетеді: Сол Сүйінбайдан- Самұрат; Сәмембет, Құты, Бокес; Төлеке</w:t>
        <w:br/>
        <w:t>деген бес бала туған. Шежіре сөзінде асы бес бала ұрпағы жинақталып «Бес орыс»</w:t>
        <w:br/>
        <w:t>йлеп те аталады.</w:t>
        <w:br/>
        <w:t>БЕСТАҢБАЛЫ ҚЫПШАҚ. Орта жүз кыпшақ тайпасының құрамындағы ұзын,</w:t>
        <w:br/>
        <w:t>торы, көлденен, бұлтын, қарабалық руларынан өрбіген ұрпақты жинақтап «Бес</w:t>
        <w:br/>
        <w:t>таңбалы кыпшақ» деп атайды: Шежіре дерегі бойынша Қыпшақтан -- Сүлім алып,</w:t>
        <w:br/>
        <w:t>одан&gt;- Көбекалып,одан -- Мүйізді, олан-- Сары абыз, одан -- «бестаңбалы қыпшақ»</w:t>
        <w:br/>
        <w:t>атанған Ұзын, Торы, Көлденең, Бұлтын, Қарабалық туған.</w:t>
        <w:br/>
        <w:t>Шежіре дерегінің келесі бір нұсқасы Қыпшақ -- Ақтансопы -- Құлан-қытай -</w:t>
        <w:br/>
        <w:t>Сүлім алып - Мүйізді Сары абыз--Токтарбай - Қобыланды - Бөгенбай-- Қаншо-</w:t>
        <w:br/>
        <w:t>шай -- Қарадөң -- Қарамерген деп келеді де, осы Карамергеннен бес таңбалы қын-</w:t>
        <w:br/>
        <w:t>шақты өрбітеді. Бұл деректегі адамдардың басым көпшілігі казақ фольклорындағы</w:t>
        <w:br/>
        <w:t>(жыр, ертек, аңыз) белгілі кейіпкерлерекені назар аударады.</w:t>
        <w:br/>
        <w:t>21. Лақап немесе жанама этнонимдер 449</w:t>
        <w:br/>
        <w:t>Нағанай өзінен туған балаларымен бірге үнемі коныр аттарға мініп жүрсе керек:</w:t>
        <w:br/>
        <w:t>Содан, былайғы жұрт оларды «коныр аттылар» деп атайтын болған. Кейін рулы</w:t>
        <w:br/>
        <w:t>елге айналғанда «қоныр аттылар» деген жанама атау «канырат» болып, ру атына</w:t>
        <w:br/>
        <w:t>шыққан (Дерек беруші Ақжол Мұхамбетұлы, 1920 жылы туған, Кентау қаласынан.</w:t>
        <w:br/>
        <w:t>Утемиш-хаджи. Чингиз-наме. - Алматы, 1992. 139-140-беттер; М.Ж. Көпейулы.</w:t>
        <w:br/>
        <w:t>Қазақ шежіресі. - Алматы, 1993. 46-бет; Ж. Бейсенбайұлы. Казак шежіресі. -- Алматы,</w:t>
        <w:br/>
        <w:t>1994; А. Әбдіраманұлы; Халық данасы-- Сары би және қоңырат руларының шежіресі.</w:t>
        <w:br/>
        <w:t>--Азматы, 1992. 62-бет).</w:t>
        <w:br/>
        <w:t>ҚОРАЛАСТЫҢ ОН ЕКІ АРЫСЫ. Ұлы жүз дулат тайпасының құрамындағы</w:t>
        <w:br/>
        <w:t>іргелі рулардың бірі ботбай болса, сол ботбай руы өз ішінде кұлайқұл, шағай, би-</w:t>
        <w:br/>
        <w:t>дас, қоралас, көкірек деп аталатын бес атаға бөлінеді. Осылардың ішіндегі</w:t>
        <w:br/>
        <w:t>Қораластан ---Жанат, олан -- Қалыбай, одан - Кдрақойлы мен Қаракосай туған.</w:t>
        <w:br/>
        <w:t>Қарақойлыдан алты бала - Есен, Ырыс, Мәмбетай, Бекшора, Қауғаяқ, Шаукар.</w:t>
        <w:br/>
        <w:t>Қарақосайдан алты бала - Итім. Сарым, Мырза; Бура, Тамай, Қосан. Міне,</w:t>
        <w:br/>
        <w:t>Қарақойлы мен Карақасайдан туған осыон екібаланын өсіп-өнген ұрпағын «Қора-</w:t>
        <w:br/>
        <w:t>ластын он екі арысы» деп атайды.</w:t>
        <w:br/>
        <w:t>Шежіре дерегінде кораласты ботбай ішіне сіңісті болған ру дейді:</w:t>
        <w:br/>
        <w:t>ҚҰБАКЕМПІР, Шежіре бойынша Орта жүз арғын ішіндегі Болатқажадан</w:t>
        <w:br/>
        <w:t>(Қаракесек) - Акша, одан - Бошан, одан - Таз, одан - Бұлбұл туған. Былайғы</w:t>
        <w:br/>
        <w:t>жұрт Бұлбұлдың бәйбішесін -- Құбакемпір. тоқалын -- Қаракемпір деп атаса керек.</w:t>
        <w:br/>
        <w:t>Құбаксмпірден -- Күшік, Алдияр, Шаншар, Үсен, Құдайберді туған. Бұлардан та-</w:t>
        <w:br/>
        <w:t>раған ұрпақты жинақтап «Құбакемпір» деп те атайды.</w:t>
      </w:r>
    </w:p>
    <w:p>
      <w:r>
        <w:t>ҚҰНАНОРЫС. (Сегізарысадайдың бір арысы - құнанорыс туралы «Мақал-мател-</w:t>
        <w:br/>
        <w:t>дер» тараушасындағы «Уа, Кудайым, Рысқұлдың жолын бер!» мәтелін қараңыз).</w:t>
        <w:br/>
        <w:t>ҚЫДЫРСИЫҚ. Ел ішіне кең тараған шежіре дерегінде Кіші жүз Алшыннан-</w:t>
        <w:br/>
        <w:t>Нәдіркожа, Қыдырқожа; Сәдірқожа туыпты лейді. Осылардың Қыдырқожасынан</w:t>
        <w:br/>
        <w:t>(Байұлы) - Сұлтансиық, Қылырсиык, Бақтысиык туған. Бұл үшеуінің ішіндегі</w:t>
        <w:br/>
        <w:t>Қыдырсиығынан - Ысық, Жаппас, Беріш, Таз. Есентемір, Шеркеш туған. Осы</w:t>
        <w:br/>
        <w:t>алтауын жинақтап «Қылырсиык» деп атайды.</w:t>
        <w:br/>
        <w:t>ҚЫЗАЙ НАЙМАН. Орта жүз найман тайпасының құрамындағы рулар</w:t>
        <w:br/>
        <w:t>бірлестігін «Қызай найман» деп атайды. Шежіре лерегібойынша найман ішіндегі</w:t>
        <w:br/>
        <w:t>бір ата -- Төлегетайдан (Төлеқытай) -- Қаракерей, Салыр, Матай, Аталық (Тортуыл)</w:t>
        <w:br/>
        <w:t>туған, Осылардың ішіндегі Аталық батырдың Шағыр деген баласы Ұлы жұз</w:t>
        <w:br/>
        <w:t>Бәйдібек бидің тоқалы Домалақ анадан туған Жарықшақтың Ұлдай (Айқыз, Қызай</w:t>
        <w:br/>
        <w:t>деп те атайды) деген қызына үйленіл, одан тараған ұрпақ шеше есімімен Қызай</w:t>
        <w:br/>
        <w:t>атанып кеткен,</w:t>
        <w:br/>
        <w:t>Шежіре дерегі бойынша Шағырдан - Дербіс; Бегімбет, Итемген, Меніс туған.</w:t>
        <w:br/>
        <w:t>Дербістен -- Дәуіи, Алпысбай туған. Бегімбеттен -“Сасан, Хасен, Шатан, Кастей</w:t>
        <w:br/>
        <w:t>29262</w:t>
        <w:br/>
        <w:t>42 Төртінші тарау. ШЕЖІРЕЛІК АЙҒАҚТАР</w:t>
        <w:br/>
        <w:t>төккені несі» деп жағаларын ұстапты. Солан бері қарай Көкбұлақ әулеті «Ителі»</w:t>
        <w:br/>
        <w:t>атанып кетіп елідейді.</w:t>
        <w:br/>
        <w:t>КӨКТІҢҰЛЫ. Орта жүз конырат тайпасынын қүрамындағы байлар, жанлар,</w:t>
        <w:br/>
        <w:t>аққой, оразкелді, токболат, каракөсе руларынан өрбіген ұрпақты жинақтап</w:t>
        <w:br/>
        <w:t>«Көктінұлы» деп атайлы («Орта жүз» тараушасындағы «Алпыс аятыата қоңырат»,</w:t>
        <w:br/>
        <w:t>«Көтене; «Котепшімен коктіқұлы»; «Қаңырат»-тақырыпшаларын және «Қазақ эт-</w:t>
        <w:br/>
        <w:t>лотопонимдері» тараушасындағы “Коңырат» тақырыпшасын қараңыз).</w:t>
        <w:br/>
        <w:t>КОШЕБЕ. Орта жүз ашамайлы керейдің ішіндегі ен бір асіп-әнген ата - кәшсе-</w:t>
        <w:br/>
        <w:t>бе (Шежірелік дерегім «Қазақ этнотопонимдері» тараушасындағы «Бағлан» тақы-</w:t>
        <w:br/>
        <w:t>фыпшасынан қараңыз).</w:t>
        <w:br/>
        <w:t>Шежіре деректерінін келесі бір үлізсінде ашамайлы керей Танаш билің 16 ұлы</w:t>
        <w:br/>
        <w:t>болғаны айтылады: Бәйбішесі Айшадан -- Балға, Балта; Едіге, Емен, Есен. Аман.</w:t>
        <w:br/>
        <w:t>Аспан, Ақпан, Сайу. Қанатар, Орал. Одак. Орман; Көшебе; Мамыр. Тоқалы Сәли-</w:t>
        <w:br/>
        <w:t>маннан -- Тарышы туған.</w:t>
        <w:br/>
        <w:t>Айша бәйбіше ел жайлауға көшіті келе жатқанда босанып, баласынын атын</w:t>
        <w:br/>
        <w:t>«Көшебе» деп койып еділейді. Көшсбеден -- Жауынгер; Жәлігер. Жанкөрпе; Жазы;</w:t>
        <w:br/>
        <w:t>Жомарт. Жарқынбек, Жанат, Жауқашты, Жалайыр, Жандарбек, Жантелі, Жұмат.</w:t>
        <w:br/>
        <w:t>Жаған, Жанабіл, Жанкелді деген 15 ұл туған. Әлгі, «Көшебелі коп керей...» Деп бас-</w:t>
        <w:br/>
        <w:t>талатын мәтел сөзасыған байланысты айтылған ( Көшебеге қатысты келегі бірлае-</w:t>
        <w:br/>
        <w:t>жіреүлгісіне Мақал-мәтелдер» тараушасындағы «Кошебелі коп керей, көше алмайды.</w:t>
        <w:br/>
        <w:t>сибансыз» дегеп мәтелден қараңыз. Сондай-ақ, «Казақ этпотополотімдері» тарау-</w:t>
        <w:br/>
        <w:t>шасындағы «Сибан» тақырыпшасын да қараныз).</w:t>
        <w:br/>
        <w:t>КІШКЕНТАЙ БОТБАЙ, ШОҢ БОТБАЙ. Шежіре бойынша Ұлы жүз дулат тай-</w:t>
        <w:br/>
        <w:t>пасының құрамындағы іргелі рулардың бірі ботбай болса, сол ботбайдан бес ата</w:t>
        <w:br/>
        <w:t>тарайды: Құдайқұл, шағай, бидас, каралас, көкірек. Осылардың Шағайынан --</w:t>
        <w:br/>
        <w:t>Байкүшік; Есенгелді, Кішкене туған. Бұлардың алғашқы екеуі -- Байкүшік пен</w:t>
        <w:br/>
        <w:t>Есенгеллілен тараған ұрпақты «Кішкентай ботбай», ал Кішкенеден тараған ұрпак-</w:t>
        <w:br/>
        <w:t>ты «Шоң ботбай» деп атайтын дәстүр калыптаскан;</w:t>
        <w:br/>
        <w:t>КІШІ АРҒЫН. Орта жүз арғын тайпасының құрамындағы шақшақ, саржетім</w:t>
        <w:br/>
        <w:t>руларынан орбігенұрлақты жинақтап «Кіші арғын» немссе «Тақаларғын» леп атай-</w:t>
      </w:r>
    </w:p>
    <w:p>
      <w:r>
        <w:t>ды. Шежіре лерегі бойынша Шакшак пен Саржетімнін анасы Айнакөз леген кісі</w:t>
        <w:br/>
        <w:t>болса керек (Әсытараршадағы «Тоқаларғын» тақырыпшасын қараңыз).</w:t>
        <w:br/>
        <w:t>ҚАЛДЫ ЫСТЫҚ. Ұлы жүз шапырашты тайпасының кұрамындағы айқымруы-</w:t>
        <w:br/>
        <w:t>нан өрбіген ұрпақты жинақтап «Қаллы ыстык» деп атайды.</w:t>
        <w:br/>
        <w:t>ҚАНЖЫҒАЛЫ. Арғынның немересі Толыбай деген кісі малға кедей болса да,</w:t>
        <w:br/>
        <w:t>сөзге бай, әрі қапысыз сыншы болыпты. Жүрт оны «Толыбай сыншы» деп калір</w:t>
        <w:br/>
        <w:t>тұтады екен. Шайбан әулетінен шыққан Әбілқайыр хан тұтасып жаткан ноғай,</w:t>
        <w:br/>
        <w:t>21. Лақап немесе жанама этнонимдер 437</w:t>
        <w:br/>
        <w:t>ЕРГЕНЕКТІ УАҚ. Орта жүз уак тайпасының ішіндегі Жантелінін бір баласы</w:t>
        <w:br/>
        <w:t>ергенекті найманның кызына үйленіп, одан тараған үрпак «Ергенекті уак» леп</w:t>
        <w:br/>
        <w:t>атанған.</w:t>
        <w:br/>
        <w:t>ЕРМЕН УАҚ. Орта жүз уақ тайпасынын кұрамындағы шоға, сарман, еренші,</w:t>
        <w:br/>
        <w:t>сіргелі, сарыбағыс, тактамыс, әлімбет, байназар руларын жинақтап «Ермен уақ»</w:t>
        <w:br/>
        <w:t>деп атайды.</w:t>
        <w:br/>
        <w:t>ЕСТІЛЕР. Ұлы жүз дулат тайпасынын кұрамынлағы іргелі рулардың бірі &lt;&lt; сиқым;</w:t>
        <w:br/>
        <w:t>ІНежірс бойынша Сиқымнан -- Мырзасейтіт; Байсейіт( Шуылдақ), Төксейіт (Кусирак),</w:t>
        <w:br/>
        <w:t>Буас, Күлсейіт, Ақылбек, Құттыбай туады. Осылардың Мырзасейізінен - Аққойлы;</w:t>
        <w:br/>
        <w:t>Қарақойлы туады. Карақойлыдан -- Есбол, Есенгелді, Қара, Тоғатай туады.</w:t>
        <w:br/>
        <w:t>Шежірелердің келесі бір нұсқаларында Сиқымнан - Жәнібек (Қарақойлы),</w:t>
        <w:br/>
        <w:t>Әлібек (Аққойлы), Мақпал туалы. Әлібектен -- Есбол, Ескелді (Есенгелді), Қара</w:t>
        <w:br/>
        <w:t>туалы. Осылардың Есболы мен Ескелдісінің өсіп-өнгенұрпағын «Естілер»деп атай-</w:t>
        <w:br/>
        <w:t>тын дәстүр қалыптасқан.</w:t>
        <w:br/>
        <w:t>ЖАЛАЙЫР, Ел ішіне кең Тараған шежіре бойынша Ұлы жүздің поқта ағасы</w:t>
        <w:br/>
        <w:t>жалайырды былай тараталы: Ақарыс, одан -- Ыбырайым, одан-- Кейкі,олан -- Төбей</w:t>
        <w:br/>
        <w:t>би,олан- Майқы, одан-- Бақтияр, олан -- Ойсыл мен Үйсінтуыпты дейді. Үйсіннен -</w:t>
        <w:br/>
        <w:t>Абақ (Ақсақал) пен Тарақ туалы. Тарақтан -- Қабылан туады. Жалайырымыз осы --</w:t>
        <w:br/>
        <w:t>Қабылан. «Жалайыр» жүре келе таңылған лакап, жанама аты. Кейбір шежірелерде</w:t>
        <w:br/>
        <w:t>Жалайырдың шын аты Жансақал екен; Құдайберген екен деп те айтылады. Алай-</w:t>
        <w:br/>
        <w:t>да.еңбір конекоз-шежірелерлің басым көпшілігі Кабыланды «Жалайыр» деп атай-</w:t>
        <w:br/>
        <w:t>тынын құлаққағыс сте кетупарыз,</w:t>
        <w:br/>
        <w:t>Қария сөздін айтуында Қабылан ерекше қайратты, ержүрек адам болыпты. Бірде</w:t>
        <w:br/>
        <w:t>аңшы-саятшы серіктерімен сайланып құлан аулауға шығалы. Құлан аса жүйрік түз</w:t>
        <w:br/>
        <w:t>тағысы, қосақ атпен шығып, онын өзінде тоспалап қумаса онайлыкпен аллырмай-</w:t>
        <w:br/>
        <w:t>ды. Осындай бір шакта таспада тұрған Қабыланның тұсына бір үйір құлан келіп</w:t>
        <w:br/>
        <w:t>калыпты. Тын тұрған ұшқыр атына Қабылан камшы басып ҡалған екен; жебелей</w:t>
        <w:br/>
        <w:t>заулаған бетінде құлан үйірінің ортасына бір-ақ кіріпті. Салак тартуға. не шалма</w:t>
        <w:br/>
        <w:t>тастауға мұршасы-болмай қалған Кабылан капталдаса берген кұлан айғырының</w:t>
        <w:br/>
        <w:t>кекілін уыстай үстап тартып қалғанда, қүлан айғырынын жалы таспадай сыды-</w:t>
        <w:br/>
        <w:t>рылып. шоқтығына жеткен екен. Осылан кейін Қабыланды былайғы жүрт</w:t>
        <w:br/>
        <w:t>«Жалайырғай» деп жүріп, ақырында «Жалайыр» атанып кетіп елі дейді.</w:t>
        <w:br/>
        <w:t>Келесі бір шежіре сөзінде болашак кқалындығыңын ауылына ұрын келген</w:t>
        <w:br/>
        <w:t>Қабыланды қайын жұрты сынамақ болып, үйірін қызғанатын бірасау айғырды үстап</w:t>
        <w:br/>
        <w:t>әкелуге жұмсайты. Қабылан амалдап келіп, айғырға бұғалық салған екен, асау</w:t>
        <w:br/>
        <w:t>айғыр аспанға шапшып әлек болыпты. Сонда, Қабылан арқанды саумалап келіп,</w:t>
        <w:br/>
        <w:t>айғырдың жалынан тартып қалғанда, жалы шоқтығына дейін айырылып кетіп елі</w:t>
        <w:br/>
        <w:t>дейді. Осыдан кейін Қабыланды кайын жүрты «Жалайыр» депатап кетеді де, бірте-</w:t>
        <w:br/>
        <w:t>бірте лақап атына айналады.</w:t>
      </w:r>
    </w:p>
    <w:p>
      <w:r>
        <w:t>444 Төртінші тарау; ШЕЖІРЕЛІК АЙҒАҚТАР</w:t>
        <w:br/>
        <w:t>Болатқожанын қайырылмай кететінбірбет мінезін білетін Куандықілеалтыұлын</w:t>
        <w:br/>
        <w:t>атқа қондырып: «Мейрамның балалары енші бөлісе алмапты: деген атқа калар</w:t>
        <w:br/>
        <w:t>жайым жоқ, кансе өзін, көнбесе өлігін алып келіндері» -- деп, іле сонынан аттан-</w:t>
        <w:br/>
        <w:t>дырып жібереді.</w:t>
        <w:br/>
        <w:t>Осының бәрін көзі көріп, көнілі тіксінген Қарқабат ана ( Болатқожаның шешесі»</w:t>
        <w:br/>
        <w:t>ара ағайынға жүгінін, Аллаберді биге колка салыпты; «Мал ашуы - жан ашуы де-</w:t>
        <w:br/>
        <w:t>тен, жалғызымды майып етуі кәдік, колдан келсе бітістіріп, колдан келмесе аратүсіп</w:t>
        <w:br/>
        <w:t>қайтыңыз!» -деп.</w:t>
        <w:br/>
        <w:t>Каркабат ананын зар күйіне құлақ асқан Аллаберлі би өкше ізге түсіп қуып жетсе,</w:t>
        <w:br/>
        <w:t>Қуандықтың балалары шынында ла Болатқожаны қаумалай тықсырып, көентігін</w:t>
        <w:br/>
        <w:t>көрсетіп жүрсе керек..Болатқожа болса аркасын бір бейітке тіреп, сол бейіттің кесегін</w:t>
        <w:br/>
        <w:t>опырып алып. Қуаңлықтын балаларына кұлаштай сермеп, жолатпай түр екен дейді.</w:t>
        <w:br/>
        <w:t>Кейін Болаткожаның осы тірлігі ел ішіне жайылып. кесек атып аман қалғаны</w:t>
        <w:br/>
        <w:t>үшін «Қаракесек» атанып кетеді.</w:t>
        <w:br/>
        <w:t>Қаракесектерарғын ішіндетііргелі(аталықуру; кезінде 25-26 болыс болған. Қазақ</w:t>
        <w:br/>
        <w:t>халқының саяси-әлеуметтік және мәдени-рухани тағдырына белсенсараласкан; сол</w:t>
        <w:br/>
        <w:t>жолла аса дарында біртуар перзенттерін тарих сахнасына шығара алған құрсағы</w:t>
        <w:br/>
        <w:t>құнарлы іргелі рулардың бірі -- каракесек.</w:t>
        <w:br/>
        <w:t>Кіні жүз ішінде де «қаракесек» деп аталатын тайпалар бірлестігі және «караке-</w:t>
        <w:br/>
        <w:t>секе («ұланақ») деп аталатын тайпа (ұланак) бар, Ел ішіне кен тараған шежіре де-</w:t>
        <w:br/>
        <w:t>регі бойынша Кіші жүз Жанарыстан (Бекарыс депте атайды) - Ораш, одан - Мөңке</w:t>
        <w:br/>
        <w:t>би;одан--Арғымақ, Алаутуған:Арғымақтан-- Телеу; Рамадан, Жағалбайлы, Тама,</w:t>
        <w:br/>
        <w:t>Табын, Кердері, Керейт туып, бүлар «Жетіру» ден аталатын тайпалар бірлестігін</w:t>
        <w:br/>
        <w:t>құраған. Алау батырдан - Алшын, олан - Қылыуыр тентек туған. Қыдыуырдан -</w:t>
        <w:br/>
        <w:t>Қылыркожа. Қалыркожа(Калырбай, Қылырбай леп те атайды) туған. Қыдыркажа</w:t>
        <w:br/>
        <w:t>аса бай болған алам екен. солан лақап аты «Бай» («Байұлы») болып кетсе керек,</w:t>
        <w:br/>
        <w:t>Сол Қылыркожаның (Байұлыпын) Жанбибі деген бәйбішесі кайтыс болған сон,</w:t>
        <w:br/>
        <w:t>балдызы Зәуреге үйленген. Осы екі-анадан өрбіген ұрпақ «Байұлы»- деп аталатын</w:t>
        <w:br/>
        <w:t>тайпалар бірлестігін кұрайды.</w:t>
        <w:br/>
        <w:t>Ал, Қалыркожанын лақапаты «Каракссек» скен, Сол Қалырқожанын бәйбішесі</w:t>
        <w:br/>
        <w:t>Токсұлудан -- Байсары туған. Токсұлу дүние салған соң, балдызы Қағазға үйленіп,</w:t>
        <w:br/>
        <w:t>олан - Әлім, Шөмен туған. Осылардың Әлімінен -- Жаманак (Шекті), Қарамашак</w:t>
        <w:br/>
        <w:t>(Төрткара), Карасакал (Айнық, Тегінболат), Ұланақ (Қаракесек). Кете (Бозаншар;</w:t>
        <w:br/>
        <w:t>Тойқожа, Түменкожа); Шөмекей туған. «Алты ата - әлім» деп көбінесе асылай та-</w:t>
        <w:br/>
        <w:t>раталы.</w:t>
        <w:br/>
        <w:t>Енді, осылардың Ұлаңағы неге атасынын есімімен «Каракесек» аталуына ке-</w:t>
        <w:br/>
        <w:t>лейік. Кария сөздін айтуында Қаракесек өзінін немересі Ұланақты бауырына са-</w:t>
        <w:br/>
        <w:t>лып, оны «Сасықбайым», «Күлтелі сасығым» деп еркелетеді скен. Ұланақ та өз</w:t>
        <w:br/>
        <w:t>әкесі Әлімді мойындамай, атасы Каракссектін баласымын леп өссе керек.</w:t>
        <w:br/>
        <w:t>Күндердің күнінде Каракесек қайтыс болып, Ұланақ шанырак несі балып-қала-</w:t>
        <w:br/>
        <w:t>лы. Былайғы жұрт бұл шанырақты бұрынғы әдетпен «Қаракесектің үйі» деп атай</w:t>
        <w:br/>
        <w:t>береді: Бара-бара Ұланақты ла «Қаракесек» деп атайтын әдет калыптасалы. Ұла-</w:t>
        <w:br/>
        <w:t>нақтын «Каракесек» аталуының себебі осылан-еді дейді. Күні бүгінге дейін-әлім</w:t>
        <w:br/>
        <w:t>21. Лақап немесе жанама этнонимдер 453</w:t>
        <w:br/>
        <w:t>САРЫ. Ұлы жүз албан тайпасының құрамындағы шоған, досалы, кожанбет,</w:t>
        <w:br/>
        <w:t>жарты; айт, бозым, кыстық руларын жинактап «Сары бұтағы» деп атайды:</w:t>
        <w:br/>
        <w:t>САРЫ-БӨКЕНБАЙ. Ұлы жүз жалайыртайпасынын бір бұтағы шуманакішіндегі</w:t>
        <w:br/>
        <w:t>күшік (қосай) руынан жабысқақ, таз, қарасақал, самбақ, сары, бөкенбай аталары</w:t>
      </w:r>
    </w:p>
    <w:p>
      <w:r>
        <w:t>тарайлы. Осылардың ішінде сары мен бәкенбай аталары еншілес болғандықтан</w:t>
        <w:br/>
        <w:t>«Сары-Бөкенбай» деп бір ата есебінде аталады.</w:t>
        <w:br/>
        <w:t>САРЫ КЕДЕЙ, ҚАРА КЕДЕЙ. Шежіре бойынша Кіші жүз Шемскейден-- Тоқа,</w:t>
        <w:br/>
        <w:t>Көнек. Аспан, Бозғыл туады. Аспанның алты баласының бірі -- Еспенбет. Одан --</w:t>
        <w:br/>
        <w:t>Жантін, Тоқымбет, Бұғанай есімді үш бала туған. Осылардың Тоқымбетінен --</w:t>
        <w:br/>
        <w:t>Айтқұл, Айтқожа, Менлік, Қоныртай, Төлес, Сарыбай туған. Бұлардың Айтқұлы-</w:t>
        <w:br/>
        <w:t>нан -- Есім, Жәнібек, Карабас туған. Жәнібектен -- Кедейтуған. Осы Кедейдің Сары</w:t>
        <w:br/>
        <w:t>бәйбішесінен -- Түрке, Жомарт, Пұсырман туған. Олардын өсіп-өнген ұрпақтарын</w:t>
        <w:br/>
        <w:t>жинақтап «Сары Кедей» дейді. Келейлін екінші әйелі Қара бәйбішелен (арғын қызы) --</w:t>
        <w:br/>
        <w:t>Қосқұлақ. Қойшыбай, Байқара, Сәден туған. Бұлардың өсіп-өнген ұрпақтарын</w:t>
        <w:br/>
        <w:t>жинақтап «Қара Кедей» дейді.</w:t>
        <w:br/>
        <w:t>САРЫ ҚАҢЛЫ. Ұлы жүз қаңлы тайпасының құрамындағы миялы (миям);</w:t>
        <w:br/>
        <w:t>омыртка, әлсейіт; акбарақ, ешкілі (сұлтаным), шоқпарлы руларынан орбіген ұрпақ-</w:t>
        <w:br/>
        <w:t>ты жинактап:«Сары қаңлы» деп атайды;</w:t>
        <w:br/>
        <w:t>САРЫҮЙСІН. Қазақтын кария сөздерінің бі рінде Ақарыс атанған Ұлы жүздің</w:t>
        <w:br/>
        <w:t>түп атасы Кейкі, одан &gt;- Төбей, одан - Майкы, одан - Бактияр, олан -- Үйсін,</w:t>
        <w:br/>
        <w:t>ддан -- Ақсақал, одан -- Айдарлы, одан - Қараша, одан -- Бәйдібек тарап еді</w:t>
        <w:br/>
        <w:t>дейді, Бәлібектен -- Байтоқты (Сирақты). Жалмамбет, Жарықшақ есімді үш ұл</w:t>
        <w:br/>
        <w:t>туыпты. Осы үшеуінің Байтоқтысынан Мырзаказ жалғыз туады. Жалғыз бола-</w:t>
        <w:br/>
        <w:t>тыны, мүлде жас нәресте кезінде әкесі Байтоқты да, анасы Ұшан да дүние са-</w:t>
        <w:br/>
        <w:t>лып, жетім қалған Мырзақаз әкесі Байтоқтының туған қарындасы Алтынның</w:t>
        <w:br/>
        <w:t>бауырында өседі. Алтын Мырзақазды мәпелеп өсіріп. Сарықыз әжесі сиякты</w:t>
        <w:br/>
        <w:t>ақсары болғаны үшін «Сыйлықсары» деп атайды екен. Ал, Мырзаказдың наға-</w:t>
        <w:br/>
        <w:t>шы атасы болса, жиенінің жетімдігін ескеріп, ішіне тартып, «Сарыүйсін» деп</w:t>
        <w:br/>
        <w:t>еркелететін болса керек. Ақыры нағашы жұртынын аузы дуалы болып,</w:t>
        <w:br/>
        <w:t>Мырзаказ өсе келе «Сарүйсін» атанып кетеді.</w:t>
        <w:br/>
        <w:t>СЕГІЗ АРЫС АДАЙ. Шежіре деректерінде Адайдан - Құдайке, Келімберлі де-</w:t>
        <w:br/>
        <w:t>ген екі бала туалы. Құдайкеден - Тәзіке, Қосай депгаталатын екі бала туса, Келім-</w:t>
        <w:br/>
        <w:t>бердіден -- Ақпан, Құнанорыс, Балықшы, Бұзау (Жеменей); Тобыш, Мұңал деп</w:t>
        <w:br/>
        <w:t>аталатын алты бала туған. Міне осы Құдайке мен Келімберліден туған сегіз бала-</w:t>
        <w:br/>
        <w:t>ның өсіп-өнген үрпақтары шежіре сөзінде «Сегіз арыс адай» деп аталады;</w:t>
        <w:br/>
        <w:t>СЕГІЗ АТА МЫРЗАМБЕТ. Орта жүз арғын ішіндегі қуандыктан өрбігеп тоқа</w:t>
        <w:br/>
        <w:t>руының құрамындағы аталар «Сегіз ата Мырзамбет» деп аталалы. Атап айтқанда,</w:t>
        <w:br/>
        <w:t>448 Төртінші тарау. ШЕЖІРЕЛІК АЙҒАҚТАР</w:t>
        <w:br/>
        <w:t>Мұндай киянатқа Кәріжас жасы кіші болған соң үндемейді, Ал. Сүйіндік болса</w:t>
        <w:br/>
        <w:t>әжесі Аргүлге (Арғыннын бәйбішесі) шағымданып: «Әже-ау, осындай да қиянат</w:t>
        <w:br/>
        <w:t>бола ма екен, құдайлығын айтсаңызшы. Кәріжас екеуміздің ята мұрасынан шет</w:t>
        <w:br/>
        <w:t>қалғанымыз ба?!» -- деп ішырыллапты. Сонда, Арғүл әжесі сабырмен ғана: «Балам,</w:t>
        <w:br/>
        <w:t>бағынды сынап көр. асықтың әлгі төрт жағынан басқа омпа деген бесінші жағы</w:t>
        <w:br/>
        <w:t>болалы. Кәріжас екеуін соломпаны бөліссендер; ешкімнен ксм болмайсыңдар», -</w:t>
        <w:br/>
        <w:t>дейт;</w:t>
        <w:br/>
        <w:t>Айтқанындай, Сүйіндік асықты ұш дүркін иіреді, үшеуінде де асык омпатүседі.</w:t>
        <w:br/>
        <w:t>Сөйтіп; ата мұрасы тең болініп. Сүйіндік пен Кәріжас еншілес болған екен.</w:t>
        <w:br/>
        <w:t>Кәріжастынесімінбылайғы жұрт жүре-келе Қаржас деггатайтын болып еді дейді.</w:t>
        <w:br/>
        <w:t>Қаржастың есіміне-хатысты шежіре дерегінде «Енші бөлісердегасық қаржасты-</w:t>
        <w:br/>
        <w:t>руга байланысты Қаржас атанып кеткен» дейтін десөзбар (Дерек беруші Ғалымжан</w:t>
        <w:br/>
        <w:t>Мұқатулы (1905-1976), Ақмола облысы, Ерейментау ауданы);</w:t>
        <w:br/>
        <w:t>Келесібір шежіре лерегібойынша Кіші жүз ішінде Ақшахан дегенбайдың Бибігүл</w:t>
        <w:br/>
        <w:t>жеттен қызына қалмақтын бір мықты батыры қызығып, маза бермейді екен. Бибігүл:</w:t>
      </w:r>
    </w:p>
    <w:p>
      <w:r>
        <w:t>ҡалмаққабарғысы жок дейді. Сонда Ақшахан:«Мына Орта жүзде Мейрамсопыдеген</w:t>
        <w:br/>
        <w:t>жездең бар. Ұлпая деген бәйбішесі біздің еллін қызы. Балалары жетілген әлеуетті,</w:t>
        <w:br/>
        <w:t>Сол жездене барсан, маған айбар; саған пана болар», - деп ақыл береді.</w:t>
        <w:br/>
        <w:t>Бибігүл әке сөзіне күлақ асып. жездесі мен апасына келеді. Бұл кезде Мейрам-</w:t>
        <w:br/>
        <w:t>сопы шау тартып қалса керек, Бірақ, жаугершілігі көп мазаң заманда арнайы іздеп</w:t>
        <w:br/>
        <w:t>келген балдызы Бибігүлді өз панасына алып, қамкор болалы: Мейрамсопынын</w:t>
        <w:br/>
        <w:t>мұндай ықыласын жән көрген Ұлпая бәйбіше ақыл қосады: «Бізді арка тұтып келді</w:t>
        <w:br/>
        <w:t>ғой, еңді басқа біреуге кіріптар етпей-ақ. өз бауырына бас, мен кызганбаймын», --</w:t>
        <w:br/>
        <w:t>дейді. Сөйтіп, Мейрамсопы балдызы Бибігүлді тоқалдыққа алады.</w:t>
        <w:br/>
        <w:t>Коп кешікпей, Бибігүл арыстай бір ұлды дүниеге келтіреді. Мейрамсопы бұған</w:t>
        <w:br/>
        <w:t>қатты қуанып: «Бұл, бір кәрі:-мен бір жастың ортасынан: туған бала ғой, аты</w:t>
        <w:br/>
        <w:t>«Кәріжас» болсын», - дейді.</w:t>
        <w:br/>
        <w:t>Содан, күндердің бір күнінде Мейрамсопы қаттыауырый, дүние салады. Дүние</w:t>
        <w:br/>
        <w:t>саларында Ұлпая мен Бибігүллі шақырып алалы да: «Ұлпая, мен олай-былай бол-</w:t>
        <w:br/>
        <w:t>сам; әулеттегі үлкен сенсін, Мына Бибігүл әлі жас ҡой, егер ерге шығамын десе</w:t>
        <w:br/>
        <w:t>немесе еліме қайтамын десе бетінен қақпа, еншісін толык етіп шығарып сал, Ал.</w:t>
        <w:br/>
        <w:t>Кәріжасымлы өзін алын калып, мейіріміне бөле, киямет күнінде сенін қолыннан</w:t>
        <w:br/>
        <w:t>алатын болайын!» &gt;- деп өсиет айтады.</w:t>
        <w:br/>
        <w:t>Мейрамсапының өсиеті: бұлжымай орындалады. Бибігүл еншісін алып, еліне</w:t>
        <w:br/>
        <w:t>қайтады. Ұлпаяның бауырында өскен Кәріжас ержеткен кезде ағасы Сүйіндікпен</w:t>
        <w:br/>
        <w:t>еншілес болады. Сол Кәріжастың өсіп-өнген ұрпағы қазір «Қаржас» атанын, рулы</w:t>
        <w:br/>
        <w:t>елге ұласып отыр (Дерек беруші Кәрімтай Өкпенұлы (1930), даңғайыр шежіреші,</w:t>
        <w:br/>
        <w:t>Павлодар облысы, Баянауытауданы. Бұл деректі Кәрімтай ақсақал әкесі құралпы-</w:t>
        <w:br/>
        <w:t>лас Айттпайақсақалданестіңті. Айтпайөзакесі Барлыбайдан естіпті. Барлыбай үлкен</w:t>
        <w:br/>
        <w:t>әкесі әйгілі Саккұлақ биден естіпті. Бұлардың бәрі де қаржас руының адамдары).</w:t>
        <w:br/>
        <w:t>ҚОНЫРАТ. Шежіре дерегі бойынша Орта жүз Жаншорадан - Қаракожа, одан -</w:t>
        <w:br/>
        <w:t>Нағанай туыпты-мыс. «Қонырат» Нағанайдың лакап аты екен. Олай болатыны,</w:t>
        <w:br/>
        <w:t>450 Төртінші тарау. ШЕЖІРЕЛІК АЙҒАҚТАР</w:t>
        <w:br/>
        <w:t>туған. Меңістен -- Алты туған. Бұл аталардың үрім-бұтағы негізінен Шығыс</w:t>
        <w:br/>
        <w:t>Түркістанда -- Шыңжан өлкесінде өсін-онген, Кезінде Шыңжан қызайлары 19 бо-</w:t>
        <w:br/>
        <w:t>лыс елболған (штемгея -- 1, меңіс - 14, дербіс пен бегімбет -- 4 болыс),</w:t>
        <w:br/>
        <w:t>ҚЫЗЫЛБӨРІК ПЕН ҚОҢЫРБӨРІК. Шежіре лерегінде Ұлы жүз албан тайпа-</w:t>
        <w:br/>
        <w:t>сының- шыбыл, сары ден аталатын екі бұтағы бар. Осылардың Шыбылынан -</w:t>
        <w:br/>
        <w:t>Боти(Қызылберік). Борлақ (Қоңырборік), Өтей есімді үш бала туған.</w:t>
        <w:br/>
        <w:t>Шыбылдынғүнн баласының алғашкы екеуі -- Ботидан - Жолболды, Молболлы:</w:t>
        <w:br/>
        <w:t>туалы ла, Борлақтан-- Құртқа, Мамай туады. Бала кездерінде тете өскен балалар-</w:t>
        <w:br/>
        <w:t>дын Молболлысы мен Жалболдысына қызыл матамен тысталған, Құртқа мен</w:t>
        <w:br/>
        <w:t>Матайға коныр матамен тысталған бөрік тігіп берсе керек. Казактын дәстүрі бой-</w:t>
        <w:br/>
        <w:t>ынша бұл балалар үйге келген сыйлы қонақтардың астарына корпе салып, қолда-</w:t>
        <w:br/>
        <w:t>рына су құйып дегендей қызмет жасайды. Солан тамақ үстінде қонақтар әлгі елге-</w:t>
        <w:br/>
        <w:t>зек балаларға ет асатарда баскиімдерінін түсіне қарап «Мә, Қызылбөрігім», «Ма,</w:t>
        <w:br/>
        <w:t>Қоңырбөрігіме дейді екен. Осыдан барып, қазақтын ат тергеу салты бойынша ба-</w:t>
        <w:br/>
        <w:t>далардың жеңгелері де Жолболды мен Молболдыны -- «Қызылбөрік», Құртқа мен</w:t>
        <w:br/>
        <w:t>Мамайды -- «Қоңырбөрік» деп-атайтын болады. Бұлай атау бара-бара біржолата</w:t>
        <w:br/>
        <w:t>орнығып кетіпеділейді(Йнақын Ақшалұлы, 1909 жылыппуған, Алматы облысы, Ұйғыр</w:t>
        <w:br/>
        <w:t>ауданы, Шонжы; Карадала ауылы).</w:t>
        <w:br/>
        <w:t>ҚЫРЖЫ. Найман тайпасының бір тармағы қаракерейлің ішіндегі аталардың</w:t>
        <w:br/>
        <w:t>бірі- байыс. Шежіре лерегінде «Бес Байыс» атанған Байыстын бес баласынын ен</w:t>
        <w:br/>
        <w:t>кішісі Қыржы деп аталалы. Қыржынын шын аты Мәмбетқұл болса керек.</w:t>
        <w:br/>
        <w:t>Мәмбетқұл кенже болған соң ба екен, жастайынан ар нәрсеге кыржыңдап оқпе-</w:t>
        <w:br/>
        <w:t>леп, қырсық мінезді болып өседі. Содан жеңгелері оны. Қыржы: деп атал кетеді.</w:t>
      </w:r>
    </w:p>
    <w:p>
      <w:r>
        <w:t>Жүре келе Мәмбетқұл аты ұмыт болып, «Қыржы» жұрт атайтын есімінеайналып</w:t>
        <w:br/>
        <w:t>кетеді.</w:t>
        <w:br/>
        <w:t>Шежіре анызы бойыншша, Қыржы есейген кезініле де тентектігін үдетіп, ел ара-</w:t>
        <w:br/>
        <w:t>сының бірлік-пәтуасына салқыны тиген сон, ауыл ақсақалдары Қыржының қол-</w:t>
        <w:br/>
        <w:t>аяғын торт ағасына байлатып, түйеге таңғызып, мал-жанымен ел шетіне шығар-</w:t>
        <w:br/>
        <w:t>тып тастаталы. Бұл - казіргі Ақсуат; Көкпекті ауланларының шетіндегі Кіндікті</w:t>
        <w:br/>
        <w:t>деген жер балса керек. Сол Кіндіктідегі Қыржы үрпағы бұл күнде рулы ел(Осы та-</w:t>
        <w:br/>
        <w:t>раушадағы-«Бес байыс» тақырыпшасын және «Ру-тайпа атауы мен ұранына шыққай</w:t>
        <w:br/>
        <w:t>аналар» тараушасындағы «Мұрын» тақырыпшасын қараңыз).</w:t>
        <w:br/>
        <w:t>ҚЫРЫҚ ҚАСҚА. Қазақтын кара чиежіресінде керей мен-уақ тайпалары ұдайы</w:t>
        <w:br/>
        <w:t>катар аталалы. Бүл жөнінде бұрыннан келе жатқан кария сөз бар. Әрілегі Нұх пай-</w:t>
        <w:br/>
        <w:t>тамбардан бастап, Орта жүздің көп кожасынын бірі Қасымқожаға дейінгі аруақ-</w:t>
        <w:br/>
        <w:t>тарды мазалап қайтеміз. Берідегі Жаубасардан - Ақбалтыр, Уакесімдіскі балатуса</w:t>
        <w:br/>
        <w:t>керек. Жаубасар өлгенде Уақ іште қалған бала екен. Жаубасардынң жесіріне</w:t>
        <w:br/>
        <w:t>әмеңгерлік ғұрып бойынша Ысмағұлқожадан туатын ОӨшбай үйленеді. Ошбайдан</w:t>
        <w:br/>
        <w:t>Керейдін туатыны белгілі; Осылайша Керей мен Уақ бір шанырақастында Ошбай-</w:t>
        <w:br/>
        <w:t>дын баласы болып бірге өселі. Уақтын әкесі Жаубасар екені, шешесіне Ошбайлың</w:t>
        <w:br/>
        <w:t>21.Лақап немесе жанама этнонимдер 447</w:t>
        <w:br/>
        <w:t>Кайыпберлі елі дейді. Бір тойда ат бәйгесіне қара тай мінін шапқан Қайыпнберді.</w:t>
        <w:br/>
        <w:t>торғайдай ұшып бірінші келсе керек. Сонда, жиналған- жүрт: «Мына қара тайға</w:t>
        <w:br/>
        <w:t>мінген бала кім? Мына қара-тайын кім?» -- деп сұрасқаннан, Кайыпберді «Қара-</w:t>
        <w:br/>
        <w:t>тай» атанып кетелі;</w:t>
        <w:br/>
        <w:t>Қаратай өсін-өнген ата. Тарихи деректерде каратай атасынын бір кездері Арқа-</w:t>
        <w:br/>
        <w:t>ны коныстанғаны,дәлірекайтканда Қаратанлы облысындағы Ортау, Қызылтау деп</w:t>
        <w:br/>
        <w:t>аталатын өңірден ағатын Атасу, Манака өзендерінің бойын мекен еткені айтыла-</w:t>
        <w:br/>
        <w:t>ды. Салан. бірте-бірте шығысқа қарай жылжып, алдымен Түндік өзенінін, одан сон</w:t>
        <w:br/>
        <w:t>Шар өзенінін алқаптарын жайлап. Каратайдың бесінип-алтыншы ұрпағының</w:t>
        <w:br/>
        <w:t>түсында Өр Алтай бауырына келіп тұрақтаған (Матерчалы по киргизскому земіе-</w:t>
        <w:br/>
        <w:t>поавзоватию. Семипалатияская область, Уствкаменогорекий уезд, ІХ том.</w:t>
        <w:br/>
        <w:t>“-С.-Петербург; 1905. 1-5-беттер).</w:t>
        <w:br/>
        <w:t>ҚАРЛҮЙСІН, Шежірслерегінде Ұлы-жүз Бәйдібек биден -- Байтоқты. Жалмам-</w:t>
        <w:br/>
        <w:t>бет, Жарықшақ есімді үш үл туған. Осылардың Байтақтысынан тараған ұрпақты</w:t>
        <w:br/>
        <w:t>Сарыүйсін депатайды. Себебі, бүлүрнак Бәйдібек бидің бәйбішесі Сарықызға тар-</w:t>
        <w:br/>
        <w:t>тып, Өншненақсары болыпттуытеді дейді.</w:t>
        <w:br/>
        <w:t>Бәйдібек бидің кіші әйелі Нұриладан (Домалақ аналан) Жарықшақ туған.</w:t>
        <w:br/>
        <w:t>Жарықшақтан--Албапн, Суан, Дулаттарайды; Бұларды Сармүйсіннен айырып ағау</w:t>
        <w:br/>
        <w:t>үнін жинақтап «Карвүйсін» депте атайлы.</w:t>
        <w:br/>
        <w:t>ҚАРЖАС. Қазақтың қария сөзінін айтуында Арғынның ұрпағы Мейрамсопы.</w:t>
        <w:br/>
        <w:t>жыл сайын Бұхараға керуен тартып, көзкерген сарттармен-сауда жасасып қайталы</w:t>
        <w:br/>
        <w:t>екен. Сондағы бір сарт саудагерінің жалғыз қызымен Мейрамсоттьы көңіл жарасты-</w:t>
        <w:br/>
        <w:t>рып, ол қыз жүкті болып қалса керек. Сонда Мейрамсаны сарт қызына ағынан</w:t>
        <w:br/>
        <w:t>жарылып: «Сенің басануынды күтіп жатар жағдай жоқ; Арқаға қыс келіп қалды;</w:t>
        <w:br/>
        <w:t>керуен жолға шығуы керек. Жаным ұяла болса, сені келер жазда алып кетемін. Оған</w:t>
        <w:br/>
        <w:t>дейінаман-есен қол-аяғынды бауырыңа алып, ер бала таба қалсаң, мен -- кәрі, ен -</w:t>
        <w:br/>
        <w:t>жассын гой, баламыздың атын Кәріжас кой», - дейді.</w:t>
        <w:br/>
        <w:t>Қызкөнеді. Мейрамсовы еліне келін; сол жылы кыста дүние салады. Өлерінде</w:t>
        <w:br/>
        <w:t>бәйбішесі Нұрпияғасырын ашады: «Өзіңе деген аманат-өсиетім болсын, Бұхарала</w:t>
        <w:br/>
        <w:t>бәлен леген сарт саулагерінің жалғыз қызы менен жүкті болып елі. Егер-ұл туса,</w:t>
        <w:br/>
        <w:t>есімі Кәріжас болуға тиіс. Сол баланы сартқа пенде егіп калдырмай, елғеалып кел», -</w:t>
        <w:br/>
        <w:t>дейді.</w:t>
        <w:br/>
        <w:t>Нүрпия бәйбіше Мейрамсопынын сөзінекіетпейді. Арнайы барып, Кәріжасты</w:t>
      </w:r>
    </w:p>
    <w:p>
      <w:r>
        <w:t>алып келіп, мәнелеп өсіреді.</w:t>
        <w:br/>
        <w:t>Арада көп жылдар өтелі. Ұрпақ ержетеді. Оларға еніні боліп, оңаша шығарар</w:t>
        <w:br/>
        <w:t>мезгіл келелі, Нұрлия өзінен туған Куандык лен Сүйіндікке: «Кәріжасты әкелерін</w:t>
        <w:br/>
        <w:t>көрс алмай арманда кетіп елі, аруаққа шет болмай, еншінітен бөліңдер». -- депті.</w:t>
        <w:br/>
        <w:t>Сонда тайиғатынан адуын Қуандық: «Мақұл, ата салтымен асық иіріп қаржа-</w:t>
        <w:br/>
        <w:t>сайық, алшы түссе деменікі, тәйке түссе де менікі, бүк түссе де менікі, Ішік түссе ле</w:t>
        <w:br/>
        <w:t>мелікі!»--депшатақ шығарса керек,</w:t>
        <w:br/>
        <w:t>452 Төртінші тарау. ШЕЖІРЕЛІК АЙҒАҚТАР</w:t>
        <w:br/>
        <w:t>САҢЫРАУ. Орта жүз абақ керей ішіндегі іргелі рулардын бірі шерушілен --ай-</w:t>
        <w:br/>
        <w:t>туған мен сарт аталары тарайды. Шежіре бойынша Айтуғаннан -- Ожық. Шапбас</w:t>
        <w:br/>
        <w:t>және бір бала. Сарттан -- Құттымбет (Ұзынмылтық), Құрман, Бағат туған. Осы ал-</w:t>
        <w:br/>
        <w:t>тауының өсіп-әнген ұрпағы «Саңырау» деп аталады.</w:t>
        <w:br/>
        <w:t>САРЖОМАРТ. БУРА. КӨКЖАРЛЫ. ЕРГЕНЕКТІ УАҚ. Шежіре лерегінде</w:t>
        <w:br/>
        <w:t>Найманнын ҡартайғанда көрген баласы Белгібай мен оның екінші әйелі Токсұлу-</w:t>
        <w:br/>
        <w:t>дан Сүгірше туған. Сүгіршеден - Қарабек, Толымбек туса, Толымбектен- Саржо-</w:t>
        <w:br/>
        <w:t>март (Сары) туалы.</w:t>
        <w:br/>
        <w:t>Көшпеліелдің үш жауы бар --іиабатын жау, тиетигіндет, болатын жүт. Біржылы</w:t>
        <w:br/>
        <w:t>аксүйек жүт болып, ел күйзелгенде.тоғызтаңбалы найманға Сары бес жүз бие сайып</w:t>
        <w:br/>
        <w:t>беріп, содан былай-Саржомарт атанып еді дейді (Дерек беруші Батай Тұрлыбаев</w:t>
        <w:br/>
        <w:t>(492%, Өскемен қаласынан).</w:t>
        <w:br/>
        <w:t>Келесі бір шежірс дерегі басқаша айтылады. Найманның қартайғанда көрген</w:t>
        <w:br/>
        <w:t>баласы Белгібайдың екінші әйелі түркімен Арлауыт билін кызы Ақбаршалан -</w:t>
        <w:br/>
        <w:t>Сүгірше туып еді дейді: Сүгіршеден.- Төлеген, одан -- Ұлан батыр мен Каракожа</w:t>
        <w:br/>
        <w:t>туады: Ұлан батырдың ұрпағы Ауғанстанда дейді. Қарақожадан-- Толымбек, Қарабек</w:t>
        <w:br/>
        <w:t>туған. Толымбектен ұрпақ жоқ. Қарабектен -- Сарман, Сармантай, Сары туады.</w:t>
        <w:br/>
        <w:t>Жаугершілікте Сарман мерт болып, соңында Бақы, Бақанас деген егіз баласымен</w:t>
        <w:br/>
        <w:t>Алтыншаш жесір калады. Алтыншашқа әменгерлік жолымен Сары үйленін, Бақы</w:t>
        <w:br/>
        <w:t>мен Бақанасты өз тәрбиесіне алалы.</w:t>
        <w:br/>
        <w:t>Күндердің күнінде елде жұт болып, халық күйзеліске ұшырайды. Сонда, ашар-</w:t>
        <w:br/>
        <w:t>шылыққа ұшыраған тоғыз таңбалы найманға Сары 100 жылқы таратып, содан бы-</w:t>
        <w:br/>
        <w:t>лай «Сарыжомарт» атанып кетіп еді дейді.</w:t>
        <w:br/>
        <w:t>Ол кездің жаугерішілігі көп болса керек, Сарыжомарт бір жолы ұзақ сапар жо-</w:t>
        <w:br/>
        <w:t>рыққааттаналы. Сонда, Сарыжомарттын тоқалы уақ қызы Торқа сұлу ауылға сауда</w:t>
        <w:br/>
        <w:t>жасай келген сарттардың «балаларыңды Үргенішке алып барып оқытамыз» деген</w:t>
        <w:br/>
        <w:t>сөзіне нанып, кайнағасынан қалған егіз ұл- Бақы мен Баканасты керуенге ілестіріп,</w:t>
        <w:br/>
        <w:t>жіберелі.</w:t>
        <w:br/>
        <w:t>Бұл оқиғаны жөрықтан кайтқан Сарыжомарт естігенде катты қапаланады. Со-</w:t>
        <w:br/>
        <w:t>дан, ағасынан калған кос тұяқты іздеп жолға шығады. Сөйтіп, көп киыншылықты</w:t>
        <w:br/>
        <w:t>бастан кеше жүрін, балаларының бірін Үргеніштен, екіншісін Бұхарадан табады.</w:t>
        <w:br/>
        <w:t>Осы сапарда көмектесіп, колдау көрсетіп. Бақыны тауып берген кісіге кокжал</w:t>
        <w:br/>
        <w:t>арғымақ тарту тін; Бақанасты тауып берген кісіге карабура сыйлапты. Кейін, Бақы</w:t>
        <w:br/>
        <w:t>ұрпағының «Көкжарлы» («Көкжалды» дегеннен шыққан) атануы, Бақанас ұрпа-</w:t>
        <w:br/>
        <w:t>ғынын«Бұура» атануысодан еді дейді.</w:t>
        <w:br/>
        <w:t>Сарыжомарт ағасының балаларын ертіп елге келген сон, тақалы Торқа сұлуға</w:t>
        <w:br/>
        <w:t>деген реніші басылмай, онын аяғының ауырлығына карамастан төркініне апарып</w:t>
        <w:br/>
        <w:t>тастайды. Төркініне келген соң Торка босанып, бір ұл табалы. Ұлдың атын Уак</w:t>
        <w:br/>
        <w:t>қояды: Уақ нағашы жұртында жүріп ержетеді, үйленеді, әулетті болады. Казактын</w:t>
        <w:br/>
        <w:t>ата-текті ұлықтайтын дәстүрі бойынана Уақтан тараған ұрпақ өзінің шыққан тегі</w:t>
        <w:br/>
        <w:t>мен танбасын сақтап қалады. Сөйтіп, уак тайпасының ішіне «Ергенекті уақ» деген</w:t>
        <w:br/>
        <w:t>атпен сініп кетеш. Ергенекті уактар күні бүгінге дейін Шығыс Қазақстан аблысы-</w:t>
      </w:r>
    </w:p>
    <w:p>
      <w:r>
        <w:t>нын Бесқарағай. Бородулиха аудандарын мекен етелі.</w:t>
        <w:br/>
        <w:t>21. Лақап немесе жанама этнонимдер 445</w:t>
        <w:br/>
        <w:t>ішінде «Әлімнің үлкені де - Каракесек. кішісі де -- Каракесек» деп айтылатын</w:t>
        <w:br/>
        <w:t>мәтел сөздің мәнісі осында болса керек («Кіші жүз» тараушасындағы «Бес естек»</w:t>
        <w:br/>
        <w:t>тақырыпшасын және «Тектес-аттас ру-тайпалар» тараушасындағы «Қаракесек»</w:t>
        <w:br/>
        <w:t>тақырыпшасын қараңыз).</w:t>
        <w:br/>
        <w:t>ҚАРАКЕТЕ; Кіші жүз Алшыннан өрбіген ұрпақтардың бірі Каракесек (Нәліркожа)</w:t>
        <w:br/>
        <w:t>болса, одан - Байсары, Ӛлім, Шөмен туған. Осылардың Байсарысынан &gt;-</w:t>
        <w:br/>
        <w:t>Майлыбай, Бозаншар деген екі бала туган. Майлыбайдан тұқым жоқ. Бозаншардан</w:t>
        <w:br/>
        <w:t>--Ожырай туған. Одан тараған ұрпақты әжесі Кетебикенің атымен «Қара кете» деп</w:t>
        <w:br/>
        <w:t>атайды. Байсары ертерек дүние салып, Бозаншар жастай жетім қалса керек, Бұл</w:t>
        <w:br/>
        <w:t>жөнінде айтылатын өлең-жыр бар:</w:t>
        <w:br/>
        <w:t>«Біледі қамыс қатар еменменен,</w:t>
        <w:br/>
        <w:t>Бір туған Байсары, Әлім; Шөмсименен.</w:t>
        <w:br/>
        <w:t>Бозаншар әкесінен жастай қалып,</w:t>
        <w:br/>
        <w:t>Қайғының қарнын тіккен тебенменен», -</w:t>
        <w:br/>
        <w:t>деп айтылады («Ру-тайпа атауы мен ұранына шыққан аналар» тараушасындағы</w:t>
        <w:br/>
        <w:t>«Кетебике» тақырыпшасын қараңыз).</w:t>
        <w:br/>
        <w:t>ҚАРА ҚАҢЛЫ. Ұлы жүзканлытайласынын кұрамындағы тоғызбай, онбай,енке.</w:t>
        <w:br/>
        <w:t>қоспан, караманас руларынан әрбіген ұрпақты жинактап «Қара канлы» депгатайлы.</w:t>
        <w:br/>
        <w:t>ҚАРАҚҰРСАҚ; Найман тайпасының бір бұтағы Қараксрейден -- Байторы, одан -</w:t>
        <w:br/>
        <w:t>Мейрам, одан -- Байыс туып еді дейді, Байыс бауырынан өрбіген бес баланын бірі</w:t>
        <w:br/>
        <w:t>-- Байжігіт. Байжігіттің бірінші әйелінен -- Арыс (Алыс), Төке туалы. Осы Арыс</w:t>
        <w:br/>
        <w:t>пен Такеден тараған ұрпақты «Қаракұрсак» деп те атайды («Ру-тайла атауы мен</w:t>
        <w:br/>
        <w:t>ұранына шыққан аналаре тараушасындағы «Мақта» тақырыпшасын және асы та-</w:t>
        <w:br/>
        <w:t>раушадағы «Бес байыс» тақырыпшасын қараңыз).</w:t>
        <w:br/>
        <w:t>ҚАРАҚЫЗ ҚЫПППАҚ. Шежіре дерегінде бес танбалы қыпшақтың бірі Караба-</w:t>
        <w:br/>
        <w:t>лықтан -- Карсақ, Шоманак. Жолыншы. Жолжақсы, Танабұға туалы. Осылардын</w:t>
        <w:br/>
        <w:t>ішіндегі Шоманактан - Тауқұрыш жалғыз туыпты. Тауқұрыш кӛзге қораш бәкене</w:t>
        <w:br/>
        <w:t>кіс-болыпты. Содан да болу керек, біразға дейін үйлене алмай, жүріңкіреп қалып-</w:t>
        <w:br/>
        <w:t>ты. Сол кезде Ұлы жүз үйсін ішінде Беген, Шеген деген байлығымен де. батырлы-</w:t>
        <w:br/>
        <w:t>ғымен ле ат-атағы жайылған ағайынды кісілер болалы екен. Осылардың Шегені-</w:t>
        <w:br/>
        <w:t>мен Шоманақ дос болса керек Бірле Шеген дасына Шоманақ колқа салып: «Ағац</w:t>
        <w:br/>
        <w:t>Бегеннің бойжеткен қызы бар екен, менде ержеткен ұллың барын білесін, құла бо-</w:t>
        <w:br/>
        <w:t>дайыкта», &lt;- дейді. Шеген лосынын ниетін құп алалы.</w:t>
        <w:br/>
        <w:t>Солдан, арада Шегеннің-өзі жүрген соң, болашақ құдалар жол-жорасын жаса-</w:t>
        <w:br/>
        <w:t>сып, құйрық-бауыр асасып, төс қағысқан қүда болысады ғой.</w:t>
        <w:br/>
        <w:t>Алайла, артынан Шоманақтың баласының көзге кораштығын құдалар жағы</w:t>
        <w:br/>
        <w:t>гетіп-білін. Бегеннін қызының көңілі пас болып, ұзатылу рәсімі созыла береді.</w:t>
        <w:br/>
        <w:t>21. Лақап немесе жанама этнонимдер 451</w:t>
        <w:br/>
        <w:t>жеңгедей үйленгені жасырын болмайды. Ошбай да Уакты бетінен қақпай еркін,</w:t>
        <w:br/>
        <w:t>ерке әсірелі. Есейе келе Уақ батырлығымен ауызға ілігіп, жауға шапканда «Жауба-</w:t>
        <w:br/>
        <w:t>сарлап» ұран салатын болалы. Бірак. ұраны баска болса да, бір ұяла өскен Керей</w:t>
        <w:br/>
        <w:t>мен Уақтында, олардан тараған үрпактарынын да араларына сызат түскен емес.</w:t>
      </w:r>
    </w:p>
    <w:p>
      <w:r>
        <w:t>Шежіре бойынша Уақтан -- Камбар туалы. Жырда айтылатын Қаракаска атты</w:t>
        <w:br/>
        <w:t>Қамбар осы. Камбардан - Ер Көкше, олан - Ермен, Жусан туады. Ерменнен -- Ер</w:t>
        <w:br/>
        <w:t>Косай, олан-- Алшағыр; одан -- Қызылшар; Қылды туады. Қылдыдан алты бала -</w:t>
        <w:br/>
        <w:t>Қарамұрын, Көкше; Келдібек, Жақан, Қойбағар, Берлібек туған. Кылдының осы</w:t>
        <w:br/>
        <w:t>балалары да өсіп-өніп, өншен «сен тұр, мен атайын» дейтіндей батырлар коп шық-</w:t>
        <w:br/>
        <w:t>кансон, былайғы жүрт оларды «Қырық қасқа» деп атайтын болған. Қылдынын ұрпа»</w:t>
        <w:br/>
        <w:t>гынын «Қырык қасқа» атануының себебі сол.</w:t>
        <w:br/>
        <w:t>Сөз орайында, әйгілі Баян батыр да Қылдымен бір туған Қызылшарлын ұрпағы</w:t>
        <w:br/>
        <w:t>екенін айта кетуге болады. Қызылшардан үш бала -- Сибан, Жандал, Сибанғазы</w:t>
        <w:br/>
        <w:t>туады. Осылардың жандалынан-- Шұға; Еренші деген екі бала туған, Шұғалан үш</w:t>
        <w:br/>
        <w:t>бала - Бәйімбет; Елкіс, Мүлкіс туады. Мүлкістен- Баян батыр туған (Дерек беруші</w:t>
        <w:br/>
        <w:t>Ахметжан Әбіқаев (1903-1986), Төрғай өңірінің тумасы; Ақылбек Шаяхмет. Есте</w:t>
        <w:br/>
        <w:t>жалар ел тарихы. -- Костанай, 2005. 24-26-беттер).</w:t>
        <w:br/>
        <w:t>МАЛДЫ ЫСТЫҚ. Ұлы жүз шапырашты тайпасының күрамындағы екей, еміл</w:t>
        <w:br/>
        <w:t>руларынан өрбіген ұрпақты жинактап «Малды ыстык» деп атайды.</w:t>
        <w:br/>
        <w:t>ОЙДАЛЫ ҚАЗАҚТАР. Кезінде Амулария мен Сырдариянын төменгі сағасып-</w:t>
        <w:br/>
        <w:t>дағы Қонырат, Кожелі, Көне Үргеніш, Шымбай, Төрткүл сияқты елді мекендер</w:t>
        <w:br/>
        <w:t>Бесқала деп аталған. Қазіргі географиялық белгіде бүл әнір Харезм ойпаты делі-</w:t>
        <w:br/>
        <w:t>нелі. Кезінде казактың Кіші жүзінің барлық жиырма бес атасы асы алапты қоныс</w:t>
        <w:br/>
        <w:t>еткен. Оларды осынау топырағы кұнарлы, қысы жұмсақ ойпатты табан аудармай</w:t>
        <w:br/>
        <w:t>қанысеткеттүшін «Ойдалы казақтар» деггатаған. Амудариянын сол қанатын он скі</w:t>
        <w:br/>
        <w:t>ата байұлы мен жетіру ұрпақтары коныс етсе, Аралдан бастап Тамды, Бұхара,</w:t>
        <w:br/>
        <w:t>Науайыға дейінгі жалпақ жатқан: Қызылқұмды алты ата әлім ұриағы жайлаған.</w:t>
        <w:br/>
        <w:t>Қазақтың Жалаңтос баһадүр, Әйтеке би, Жанқожа батыр, Базар жырау, Ерімбет</w:t>
        <w:br/>
        <w:t>акын сияқты әйгілі тұлғаларының Қызылқұмға кіндік қаны тамып қана қоймаған,</w:t>
        <w:br/>
        <w:t>маңдай терлері де сініп баққан.</w:t>
        <w:br/>
        <w:t>ӨКІРЕШ НАЙМАН. Казактын шежірелік аныздары бойытша Найманның</w:t>
        <w:br/>
        <w:t>Тоқпан деген ұлы жаугерінілікте кайтыс болып, ендіұрпақсызөтемін-аулеп өкіріп</w:t>
        <w:br/>
        <w:t>жылап жүргенде туған баласынынесімі - Белгібай. Осы Белгібайдан өрбіген ұрпақ-</w:t>
        <w:br/>
        <w:t>тың жанамаатауы --әкіргін найман («Ру-тайпа атауы мен ұранға шыққан аналар»</w:t>
        <w:br/>
        <w:t>тарауындағы «Әлпеш» деп аталатын тақырыпшаны қараңыз).</w:t>
        <w:br/>
        <w:t>ӨР АЛТАЙ. Орта жұз арғын ішіндегііргелі тайпаларлын бірі қуандық болса; сол</w:t>
        <w:br/>
        <w:t>қуандықтан өрбіген рулардың бірі -- алтай,</w:t>
        <w:br/>
        <w:t>Шежіре лерсгінде Алтайдың Әйбике (кейле Аккоян леп те аталалы) есімді</w:t>
        <w:br/>
        <w:t>бәйбішесінен - Алсай, Нұрбай, Кареке, Майын, Сайлалы туалы. Осы бесеуінін</w:t>
        <w:br/>
        <w:t>өсіп-өнген ұрпақтарын жинактап «Өр Алтай» деггте атайлы.</w:t>
        <w:br/>
        <w:t>464 Төртінші тарау, ШЕЖІРЕЛІК АЙҒАҚТАР</w:t>
        <w:br/>
        <w:t>тықдепатайды. Малдыыстыққа&gt;-екей,еміл (ескожа) рулары, желдіыстыққа-- асыл,</w:t>
        <w:br/>
        <w:t>шыбыл рулары. қылдыыстыққа -- айқым руы жатады.</w:t>
        <w:br/>
        <w:t>ШӨМЕН КЕТЕ. Шежіре дерегінде Кіші жүз Алшынның Каракссегінен</w:t>
        <w:br/>
        <w:t>(Нәдірқожа) - Байсары, Әлім, Шөментуған. Осылардың Шөменінен &lt;&lt; Шомекей,</w:t>
        <w:br/>
        <w:t>Дәйт, Түменқожа туады. Дәйттен ұрпак жок. Түменқожадан - Қара, Сары ту-</w:t>
        <w:br/>
        <w:t>ған. Осы екеуінен тараған ұрпақты жинақтап «Шөмен кете» деп атайды («Ру-</w:t>
        <w:br/>
        <w:t>тайпа атауы мей ұранға шыққан аналар» тараушасындағы «Кетебіке» тақырып-</w:t>
        <w:br/>
        <w:t>шасын қараңыз).</w:t>
        <w:br/>
        <w:t>ШУМАНАҚ; Ұлы жүз жалайыр тайпасының құрамындағы андас. мырза, қара-</w:t>
        <w:br/>
        <w:t>шапан, орақты, акбұйым (арықбұйым), калпе,сылатай руларын жинақтап «Шума-</w:t>
        <w:br/>
        <w:t>нако деп атайды.</w:t>
        <w:br/>
        <w:t>ШЫБЫЛ. Ұлы жүз албан тайпасынын құрамындағы жолболды. молболды,</w:t>
      </w:r>
    </w:p>
    <w:p>
      <w:r>
        <w:t>күртка, мамай, калкаман, жарман руларын жинақтап «Шыбыл» деп атайды.</w:t>
        <w:br/>
        <w:t>ЫСЫҚ: Кіші жүз он екі ата байұлынын ішіндегі тайпалардың бірі - ысық.</w:t>
        <w:br/>
        <w:t>Байұлының Бақтысиығынан бала болмай қызының баласын асырап алып, «қыздың</w:t>
        <w:br/>
        <w:t>баласы ыстық болады» деп жүріп, ол баланың аты «Ысық» болып кетіп елі дейді.</w:t>
        <w:br/>
        <w:t>Келесі бірінежіре дерегінде Бақтысиықтан-- Жаппас пен Ысық туғаны айтыла-</w:t>
        <w:br/>
        <w:t>ды. Жаплас Алтын деген ананың бауырындаөскенліктен «Алтын-Жаппас» атанып</w:t>
        <w:br/>
        <w:t>кетіп едідейді.</w:t>
        <w:br/>
        <w:t>22. Сіністі аталар мен рулар</w:t>
        <w:br/>
        <w:t>ПАЙЫМДАУЛАР:</w:t>
        <w:br/>
        <w:t>1. Қазак жүзлері мен ру-тайпаларының құрамындағы сіністі аталар мен рулар та-</w:t>
        <w:br/>
        <w:t>рихын зерттеу, түптеп келгенде, қазақ халқының ұлт болып ұйысу Тарихын зерттеу</w:t>
        <w:br/>
        <w:t>болып шығареді. Бұл ретте, сіңісті аталар мен рулар туралы мейлінше мол ұшыраса-</w:t>
        <w:br/>
        <w:t>тын шежірелік деректер Казақ хандығынын жасақталуына, қазақ ұлтынын қалыпта-</w:t>
        <w:br/>
        <w:t>суына және сөл жолда хандык аясындағы ру-тайпалык кұрылымдардың жанаша</w:t>
        <w:br/>
        <w:t>жіктеліп, жүйеленуіне қатысты аса құнды айғак-мағдұмат болып табылады.</w:t>
        <w:br/>
        <w:t>2. Қазақру-тайпаларының кұрамында сіңісті аталар мен рулардын жиі кездесуін-</w:t>
        <w:br/>
        <w:t>деөзіндік сыр-себептер бар. Біріншілен, Казак хандығы жасақталу барысында ша-</w:t>
        <w:br/>
        <w:t>шыранды ел-жұрттың жаңадан ру-тайпалық жүйе кұрауы. өзінен-өзі. іргелі рулар-</w:t>
        <w:br/>
        <w:t>дың құрамына шағын әулет-аталардын сіністі болуы аркылы жүзеге асып отырған.</w:t>
        <w:br/>
        <w:t>Екіншіден, кәшпеліөмір-салттағы ру-тайпалардың коғамдык-әлеуметтік орны мен</w:t>
        <w:br/>
        <w:t>әлеуеті, ен алдымен. мал-жанның көптігіне байланысты бағаланатын ортала әрбір</w:t>
        <w:br/>
        <w:t>ру-тайпа адам басын көбейтіп, мал басын молайтып, іргесін кенейтіп отыруға ай-</w:t>
        <w:br/>
        <w:t>фыкша мүлделі болған. Үшіншілен, әулет-аталар мен жеке адамдар ейшілестік</w:t>
        <w:br/>
        <w:t>21.Лақап немесе жанама этнонимдер 459</w:t>
        <w:br/>
        <w:t>қал тұрып: «Ау, ағайын. «Қырықтын бірі -- кылыр» деген; сәл сабыр етейік, мына</w:t>
        <w:br/>
        <w:t>төрт қарайған жолаушынын батасы кабыл болар». - депті.</w:t>
        <w:br/>
        <w:t>Солан, әлгі төрт қарайған жақындап келгенде торт бала болып шығады.</w:t>
        <w:br/>
        <w:t>Қарамашақтың тәрт баласынын «Төртқара» атануы осыдан еді дейді.</w:t>
        <w:br/>
        <w:t>Орта жүз найман ішінделе төртқарадепаталатын шағын ата бар: Бұл ата найман</w:t>
        <w:br/>
        <w:t>ішіндегі матай руынын бір тармағы калтағайлын құрамында. Бүлардың таңбасы да</w:t>
        <w:br/>
        <w:t>әлім төртқара таңбасымен бірдей --айқыш,ашамай таңба. Орта жүз керейдің тан-</w:t>
        <w:br/>
        <w:t>басы да айқыш,</w:t>
        <w:br/>
        <w:t>ТӨРТ МЕРКІТ. Орта жүзішіндегі он екіата абақ керейлердің бір атасы - меркіт,</w:t>
        <w:br/>
        <w:t>Меркіт шінде алманбет, құлсары, шағыр. лепес атты төрт ата бар. Осы төртаталан</w:t>
        <w:br/>
        <w:t>өрбіген ұрпақты жинақтап «Тәрт меркіт» деп атайды.</w:t>
        <w:br/>
        <w:t>ТОРТ САРБАС. Орта жүз ішіндегі он екі ата абак керейдің бір атасы -- сарбас.</w:t>
        <w:br/>
        <w:t>Шежіре дерегі бойынша абак Керейлің шаңырағы. кенжесі болғандықтан осы</w:t>
        <w:br/>
        <w:t>Сарбаста калған. Сарбастын ұраны -- «Сартокай». Сарбастан -- Ырыс, Шегір, Жа-</w:t>
        <w:br/>
        <w:t>най; Жалтыресімді торт балатуған. Осы төртеуінен тараған ұрпақты жинақтап-«Төрт</w:t>
        <w:br/>
        <w:t>Сарбас» дейлі,</w:t>
        <w:br/>
        <w:t>ТӨРТ ТӨБЕ ҚЫПШАҚ. Ргсей отаршылдығы бел алған ХІХ ғасырдың бас ке-</w:t>
        <w:br/>
        <w:t>зінде Сарыаркадағы баскадару-тайпалар сияқты; қыпшақтардың дабір бөлігі Сыр</w:t>
        <w:br/>
        <w:t>бойына қарай қоныс ауларған. Сыр бойы қыпшақтары алғашқыда Қоқан ханлы-</w:t>
        <w:br/>
        <w:t>ғының кұзырындаболып, төрт әкімшілікке бөлінген. Осыәкімшілік бөлікке басие</w:t>
        <w:br/>
        <w:t>адамдарға датқа атағы берілген. Олар: Досбол датқа, Балаби датқа; Тұрсынбай датқа</w:t>
        <w:br/>
        <w:t>және Тұрғанбай датқа,</w:t>
        <w:br/>
        <w:t>Сыр ҡыпшақтары төрт датка баскарған тәрт әкімшілік бөлікке бөлінуіне байла-</w:t>
      </w:r>
    </w:p>
    <w:p>
      <w:r>
        <w:t>нысты «Төрт төбе қыпшақ» дегі аталған.</w:t>
        <w:br/>
        <w:t>ТӨРТ ТӨЛЕГЕТАЙ. Шежіре лерегі бойынша Найманнан (Ақсопылан) -</w:t>
        <w:br/>
        <w:t>Белгібай, одан - Сүйініш. олан - Төлегетай туалы. Сонда, Төлегетай -- Найман</w:t>
        <w:br/>
        <w:t>карттын шәберегсі.</w:t>
        <w:br/>
        <w:t>Сол Төлегетай ұрпағының өсіп-өнуін армандап, өзінен туған жалғыз ұлынын</w:t>
        <w:br/>
        <w:t>есімін Қытай (Қатай) леп кояды. Қытай жаугершілік кезінде мерт болып, артында</w:t>
        <w:br/>
        <w:t>Қаракерей, Матай, Салыр. Төртуыл есімді төрт бала қалалы. Осы төрт бала атасы</w:t>
        <w:br/>
        <w:t>Төлегетайдың бауырында оскендіктен. былайғы жүрт оларды «Төрт Төлегетай»,</w:t>
        <w:br/>
        <w:t>кейде «Төлегетайдың Төрт бөрісі» деп атап кетеді.</w:t>
        <w:br/>
        <w:t>ТӨРТУЫЛ. Төртуыл деген жанама атаумен аталатын рулар казак ру-тайпала-</w:t>
        <w:br/>
        <w:t>рының кұрамында көптеп кездеседі.</w:t>
        <w:br/>
        <w:t>Орта жүз арғын тайпасының құрамындағы іргелі рулардың бірі сүйіндік болса,</w:t>
        <w:br/>
        <w:t>шежіре бойынша Сүйіндіктен -- Оразкелді (Суғаншы). олан -- Шоманақ, Мәжік</w:t>
        <w:br/>
        <w:t>есімді екі бала тарайды: Мәжіктің Малай және Жәдігер деп аталатын екі баласы-</w:t>
        <w:br/>
        <w:t>нан өрбіген ұрпақты жинақтап «Төртуыл» деп атайды.</w:t>
        <w:br/>
        <w:t>21. Лақап немесе жанама этнонимдер 455</w:t>
        <w:br/>
        <w:t>ман» немесе «Бес байсиықғдептеатайды(Осы тараушадағы «Бесбайыс» тақырып-</w:t>
        <w:br/>
        <w:t>шасын қараныз).</w:t>
        <w:br/>
        <w:t>СИБАН. Орта жүз ашамайлы керейлен арбіген аталардың бірі - сибан (Шежі-</w:t>
        <w:br/>
        <w:t>делік деректерін «Казак этиотопонимдері» тараушасындағы «Бағылан» тақырын-</w:t>
        <w:br/>
        <w:t>шасынай және «Мақал-мәтелдер» тараушасындағы «Көшебелі көп керей, көше ал-</w:t>
        <w:br/>
        <w:t>Майды сибайсыз» мателінен қараңыз);</w:t>
        <w:br/>
        <w:t>Шежіре-дерегінін келесі Бір үлгісінде ашамайлы керей Танаш би өзінің үлкен</w:t>
        <w:br/>
        <w:t>ұлы Балғаға СІбір татарының бегі Ағайынбектің қарындасы Ғалия сұлуды алып бе-</w:t>
        <w:br/>
        <w:t>релі. Ғалиялан --Әзім деген бала туалы. Осы Әзім туған соң көп ұзамай сл жайлауға</w:t>
        <w:br/>
        <w:t>көшіп келе жатканда Танаш бидін әйелі Айша босанып. бір ұл табады: Көшгүстінде</w:t>
        <w:br/>
        <w:t>туғансононын атын «Көшебе» кояды. Сол көш жайлауға жеткенде Танаштынінісі</w:t>
        <w:br/>
        <w:t>Апбастын Бәтиха деген әйелі ле босанып, ол да бір ұл тауып, оның атын «Жайлау-</w:t>
        <w:br/>
        <w:t>бек» қояды:</w:t>
        <w:br/>
        <w:t>Осы оқиғалан кейін елдің бәрі Әзімнің «арты құтты болды; іле-шала екі шешесі</w:t>
        <w:br/>
        <w:t>де ұл тапты» деп қуанады. Содан; Әзім өсе келе женгелері оны «Сыйлы бала»,</w:t>
        <w:br/>
        <w:t>«Сыйбала» ден атап жүріп, еркелеткенде «Сибан» дейтін болыпты. Бірте-бірте</w:t>
        <w:br/>
        <w:t>«Әзім» аты ұмытболып, ел-жүртыоны «Сибан»депатап кетеді. Одан өрбіген ұрпак-</w:t>
        <w:br/>
        <w:t>тын да «Сибан» аталуы солан дейді.</w:t>
        <w:br/>
        <w:t>СИҚЫМНЫҢ ТӨРТ СЕЙІТІ. Ұлы жүз дулат тайпасының кұрамындағы іргелі</w:t>
        <w:br/>
        <w:t>рулардың бірі-- сикым. Шежіре бойынша Сиқымнан-- Жәнібек, одан- Құттыбай,</w:t>
        <w:br/>
        <w:t>одан-- Бабассйіт, Құлансейіт, Төксейіт; Байсейіт, Жөлсейіт туған. Бабасейіт ұрпа-</w:t>
        <w:br/>
        <w:t>ғын-тағатай, борас атасы, Байсеінт ұрпағын -- шуылдақ атасы, Құлансейіт пен</w:t>
        <w:br/>
        <w:t>Токсейіт ұрпағын -- қусирақ атасы, Жолсейіт ұрпағын -- бағлан атасы деп атайды.</w:t>
        <w:br/>
        <w:t>Шежіре сөзінде «Сиқымның төрт сейіті» дейтіні осылар;</w:t>
        <w:br/>
        <w:t>СҰЛТАНСИЫҚ, ІНежірс дерегінде Кіші жүз Алшыннан -- Нәліркожа, Қылы-</w:t>
        <w:br/>
        <w:t>ркожа, Сәдірқожа туыпты дейді. Осылардың Қыдыркожасынан (Байұлы) --</w:t>
        <w:br/>
        <w:t>Сұлтансиық, ҚКылырсиық. Бақтысиық туған. Сұлтансиықтан - Байбақты, Алаша,</w:t>
        <w:br/>
        <w:t>Масқар. Тана, Қызылқұрт туады. Осы бесеуін жинақтап «Сұлтансиық» деп атайды.</w:t>
        <w:br/>
        <w:t>СЫРДЫҢ ҚАРА ҚАНЛЫСЫ. Ұлы жүз қаңлы тайпасының ішіндегі тоғызбай,</w:t>
        <w:br/>
        <w:t>онбай; тоғанбай, бака, балырак. кара руларын жинактап «Сырлын қара ҡанлысы»</w:t>
        <w:br/>
        <w:t>деп атайды.</w:t>
      </w:r>
    </w:p>
    <w:p>
      <w:r>
        <w:t>СЫРДЫҢ САРЫ ҚАНЛЫСЫ. Ұлы жүз қанлы тайпасының ішіндегі ақбота,</w:t>
        <w:br/>
        <w:t>акынкожа, телкожа. омыртка. миям руларын жинақтап «Сырдың сары қандысы»</w:t>
        <w:br/>
        <w:t>деп атайды.</w:t>
        <w:br/>
        <w:t>СЫРМАНАҚ. Ұлы жұз жалайыр тайпасының күрамындағы арықтыным-байшепр,</w:t>
        <w:br/>
        <w:t>балғалы. күйік (косай); қайшылы руларын жинактап «Сырманақ» деп атайлы-</w:t>
        <w:br/>
        <w:t>454 Төртінші тарау; ШЕЖІРЕЛІК АЙҒАҚТАР</w:t>
        <w:br/>
        <w:t>Токадан -- Түнқатар, Бесім, Токтауыл, Сары, Молкы, Құлымбеттуған. Осылардын</w:t>
        <w:br/>
        <w:t>Бесімінен - Сарықожа, Карашора, Есенаман, Барғана, Айтқожа, Сатыбалды ата-</w:t>
        <w:br/>
        <w:t>лары тарайды. Олардың ішінде Сарықожадан-- Жасыбай, Марқатуады. Жасыбай-</w:t>
        <w:br/>
        <w:t>дан - Мырзамбет, Қалмамбет туған. Мырзамбеттін бәйбішесінен -- Күшікбай,</w:t>
        <w:br/>
        <w:t>Ескене, Доскана. Естемес, Балапан, токалынан-- Дулат, Таймас, Тәстен есімді сегіз</w:t>
        <w:br/>
        <w:t>бала туған. Бұлардан өрбіген ұрпақты «Сегіз ата Мырзамбет» дейді.</w:t>
        <w:br/>
        <w:t>Мырзамбеттін токалынан туған Дулат, Таймас, Тәстен үшеуінін ұрпағын ел</w:t>
        <w:br/>
        <w:t>ішінде «Үш қоңыр» леп те атайлы.</w:t>
        <w:br/>
        <w:t>Мырҙзамбеттін інісі Қалмамбеттін кіндігінен бала болмаған. Солан ағасының</w:t>
        <w:br/>
        <w:t>Күшікбай, Ескенеесімді балаларын бауырына салған. Калмамбетелісіне көпарала-</w:t>
        <w:br/>
        <w:t>скан, елді ұйыстыруға көп қызмет еткен қайраткер тұлға болған. Сүйегі Түркістанға</w:t>
        <w:br/>
        <w:t>жерленген,</w:t>
        <w:br/>
        <w:t>СЕГІЗ ЖАНАТ. Орта жүздің алты арысының бірі керей тайпасы өзішінде абак</w:t>
        <w:br/>
        <w:t>керей, ашамайлы керей болып екіге бөлінгенде, осылардың абак керейі он екі ата-</w:t>
        <w:br/>
        <w:t>лан құралып. олардың әркайсысы бір-бір руға айналып кеткен. Солон екі атайбак</w:t>
        <w:br/>
        <w:t>керейлін бірі -&lt; жәдік деп аталады. Шежіре бойынша Жәліктен - Итемген. Мұңал,</w:t>
        <w:br/>
        <w:t>Сегіз Жанат атанған -- Қостай, Қыдыр, Тілеке, Байқазан, Байыс, Бұкай, Токай,</w:t>
        <w:br/>
        <w:t>Мамай туған. Соңғы сегізатаның шешелері бір -- Жанат есімді ана екен.</w:t>
        <w:br/>
        <w:t>СЕГІЗ ЖҮЙЕ СЕЙІТҚҰЛ. Кіні жүз тәрткара (карамашак) тайпасының ішіндегі</w:t>
        <w:br/>
        <w:t>өсіп-өнген аталардың бірі - сейіткұл, Шежіре бойынша Төрткаралан туатын төрт</w:t>
        <w:br/>
        <w:t>баланың бірі - Караш, олан -- Тоқпан, одан -- Сейітқұл туалы. Сейіткұлдан -</w:t>
        <w:br/>
        <w:t>Сейітпенбет, Төлес, Акша, Жалан, Дүйсеней, Матай, Түркімен, Кожамкұл дегенсегіз</w:t>
        <w:br/>
        <w:t>ұлтуған. Осылардын өсіп-өнген ұрпағын жинактап «Сегіз жүйе сейіткұл» деп атайды.</w:t>
        <w:br/>
        <w:t>СЕГІЗ-САРЫ. Ұлы жүз албан тайпасынын құрамынан бір бұтақ болып өрбігеті</w:t>
        <w:br/>
        <w:t>рулар бірлестігін «Сары» лейді. Шежіре дерегінде Сарыдан - Сүйеркұл туған.</w:t>
        <w:br/>
        <w:t>Сүйеркұлдан - Шоған, Досалы, Қожамбет, Жарты есімді төрт үл және кызы</w:t>
        <w:br/>
        <w:t>Әлжаннан төртүл (жиендері) туалы. Осысегіз баладан өсіп-өнген ұрпақты жинақ-</w:t>
        <w:br/>
        <w:t>тап «Сегіз сары» лепгатайды.</w:t>
        <w:br/>
        <w:t>СЕГІЗСӘЛМЕМБЕТ. Орта жүз абақ керей ішіндегі іргелі рулардың бірі жәнте-</w:t>
        <w:br/>
        <w:t>ҡейден -- сүйінбай, шүйіншәлі, сүйіндік аталары тарайды. Шежіре байынша</w:t>
        <w:br/>
        <w:t>Сүйінбайдан - Сәлмембет, Құлманбет, Самұрат, Құты, Бекеш, Төлеке туса,</w:t>
        <w:br/>
        <w:t>Шүйіншәлілен -- Ботакара, Барак туған. Сүйінбай мен Шүйіншәліден туған сегіз</w:t>
        <w:br/>
        <w:t>балаға үлкені Сәлмембет басие болып, бір әулет кұрағандықтан «Сегіз сәлмембет»</w:t>
        <w:br/>
        <w:t>атанған.</w:t>
        <w:br/>
        <w:t>СЕМІЗ НАЙМАН, Найман тайпасынын бір бұтағы Қаракерейлен - Байторы,</w:t>
        <w:br/>
        <w:t>Ерторы туыпты лейді. Осыларлың Ерторысынан -- Байсиык туады. Байсиықтын</w:t>
        <w:br/>
        <w:t>бірінші әйелінен -- Меңлібай, Төбет, екінші әйелінен -- Жанғұлы, Жанбыршы,</w:t>
        <w:br/>
        <w:t>үшінші әйелінен -- Қарамдлда туған. Бұл бесеуінін өсіп-өнген ұрпағын «Семіз най-</w:t>
        <w:br/>
        <w:t>456 Төртінші Тарау. ШЕЖІРЕЛІК АЙҒАҚТАР</w:t>
      </w:r>
    </w:p>
    <w:p>
      <w:r>
        <w:t>СЫР ЖӘНЕ ҚЫР ШЕКТІЛЕРІ. Шежіре дерегі бойынша Әлімнен туған алты</w:t>
        <w:br/>
        <w:t>баланың ұрпағы өсіп-өңіп. алты ата әлім атанып, алты рулы елге айналған. Сол</w:t>
        <w:br/>
        <w:t>алты баланынен үлкені Жаманақтан (кейін Шектіатанып кеткен) -- Шынғыс, Өріс,</w:t>
        <w:br/>
        <w:t>Баубекесімді үш ұл туған. Өрістен -- Есеналы, Айдарбек, Бөлек деген балалартуып,</w:t>
        <w:br/>
        <w:t>өсіп-өнген.</w:t>
        <w:br/>
        <w:t>Күн! бүгінге дейін Шынғыс; Есеналы, Айдарбек ұрпақтары Аралөнірін; Казалы</w:t>
        <w:br/>
        <w:t>төңірегін мекен етеді. Бұларды «Сыр шектісі» дейді. Кейде «Кішкене шекті» деп те</w:t>
        <w:br/>
        <w:t>атайды.</w:t>
        <w:br/>
        <w:t>Ал, Баубек пен Бөлекұрпақтары Шалқартонірегін, Мұғалжар өнірін мекен етеді.</w:t>
        <w:br/>
        <w:t>Оларды «Қыр шектісі» дейді. Қыр шектілері жаз айларында шырқай көшіп, Жайык</w:t>
        <w:br/>
        <w:t>жағалауын тама, жағалбайлы елдерімен катар жайлайтын болған.</w:t>
        <w:br/>
        <w:t>СЫРТ БОШАН. Орта жүз арғын тайпасының құрамындағы іргелі рулардың ірі</w:t>
        <w:br/>
        <w:t>каракесек балса, шежіре дерегі бойынша Қаракесектен (Болатқожалан) -- Ақша,</w:t>
        <w:br/>
        <w:t>Түйте, Үкібай туыпты дейді. Ақшадан - Бошан, одан -- Жанту, Таз, Байбөрі,</w:t>
        <w:br/>
        <w:t>Машай, Манат туған. Осылардын Машайынан - Бәйімбет, Бораншы туады. Бүл</w:t>
        <w:br/>
        <w:t>екеуінен тараған ұрпақты «Сырт бошан» леп атайлы.</w:t>
        <w:br/>
        <w:t>«Сыртбошан» аталатыны. бұл аталардан данкты батырлар көп-шығып,оларағай-</w:t>
        <w:br/>
        <w:t>ынның амандығы мен тыныштығы үшін үнемі елдін шетінде, желдін етінде, жау-</w:t>
        <w:br/>
        <w:t>дың бетінде сырттап жүреді екен. «Сырт бошан» атануы солан дейлі/Осы тарауша-</w:t>
        <w:br/>
        <w:t>дағы «Бес бошан», «Бауыр бошан» тақырыпшаларын қараңыз).</w:t>
        <w:br/>
        <w:t>ТЕРІСТАНБАЛЫ НАЙМАН. Орта жүз найман тайпасының кұрамындағы бал-</w:t>
        <w:br/>
        <w:t>талы. бағаналы руларынан өрбіген ұрпақты жинақтап «Терістаңбалы найман» леп</w:t>
        <w:br/>
        <w:t>атайды.</w:t>
        <w:br/>
        <w:t>ТОҒЫЗТАНБАЛЫ НАЙМАН. Шежіре деректерінің басым көпшілігі тоғыз таң-</w:t>
        <w:br/>
        <w:t>балы найманды былай таратады: Орта жүз Бекарыстың төртінші баласы Семізбұға</w:t>
        <w:br/>
        <w:t>елі, олан-- Жұртбай, одан -- Сары, одан -- Шал, одан - Қаптағай, одан - Найман,</w:t>
        <w:br/>
        <w:t>Найманбай, Наймантай туған. Найманнан - Белгібай, Олан - Сүйініш, Сүгіріне,</w:t>
        <w:br/>
        <w:t>Өтеген туады. Осылардың Сүйінішінен-- Төлегетай; одан-- Қытай (Катай). олан -</w:t>
        <w:br/>
        <w:t>Қаракерей; Матай, Салыр, Тартуыл туған. Қытай ертерек өліп; онын торт баласы</w:t>
        <w:br/>
        <w:t>Төлегетайдың бауырында аскендіктен, бұлар «Тарт Толегетай» атанған /Жейбір ше-</w:t>
        <w:br/>
        <w:t>жіре деректері Сүйімніштен Өтеген туып еді, Сүйініш жастай қайтыс болып, Өтеген</w:t>
        <w:br/>
        <w:t>Матайдың бауырында өсіп еді дегенді айтады).</w:t>
        <w:br/>
        <w:t>Найманнын Белгібайынан туған екінші бала Сүпірше деліңді ғой. Сол Сүтіршеден -</w:t>
        <w:br/>
        <w:t>Кокжарлы, Бура, Саржомарт тарайды. Бұларды «Үш Ергенекті» леп атайды. Онысы</w:t>
        <w:br/>
        <w:t>ергенек таңбаларының бірдейлігіне орай айтылған сөз. Кейбір шежіре деректері</w:t>
        <w:br/>
        <w:t>Сүгіршеден- Бағаналы, Балталы, Ергенектілуған екен дейді. Келесі бір шежіре дере-</w:t>
        <w:br/>
        <w:t>гінде Сүгіршілен -- Қарабек, Толымбек туса, Толымбектен -- Саржомарттын (Сары)</w:t>
        <w:br/>
        <w:t>туғаны айтылалы.</w:t>
        <w:br/>
        <w:t>Найманның Белгібайынан туған үшінші бала -- Өтеген, одан -- Асан, олан -</w:t>
        <w:br/>
        <w:t>Қарауыл, одан - Жасық, олан - Құдас болып өрбиді. Өтеген ұрпақтары: Шығыс</w:t>
        <w:br/>
        <w:t>21. Лақап немесе жанама этнонимдер 46і</w:t>
        <w:br/>
        <w:t>ҰЗЫНМЫЛТЫҚ. Орта жүзабак керейішіндегіірігелі рулардың бірі шшерушілен--</w:t>
        <w:br/>
        <w:t>айтуған мен сарт аталары тарайды. Шежіре бойынша Сарттан ауған Құттымбет</w:t>
        <w:br/>
        <w:t>аңшылықты кәсіп еткен алам болса керек, Аңға үнеміұзын мойын пілтелімылтық-</w:t>
        <w:br/>
        <w:t>пен шығалы екен. Солан Құттымбетті былайғы жүрт «Ұзынмылтық» деп атап кез</w:t>
        <w:br/>
        <w:t>телі. Бұл атау кейін келе Құттымбеттін өсіп-өнген ұрпағына да телінген.</w:t>
        <w:br/>
        <w:t>УАҚ. Ел аузында сақталған кария соз бойынша Орта жүз Бекарыстан (кейбір</w:t>
        <w:br/>
        <w:t>шежірелерде Жанарыс деп те айтылады) -- Сарманай туған. Сарманайдан -</w:t>
        <w:br/>
        <w:t>Қоянбай, Жарғақ туады. Қоянбайдан - Керей, Жарғақтан - Уақ туалы. Анығын-</w:t>
        <w:br/>
        <w:t>да, Керей Жарғақтын баласы еді леген сөз бар. Ағасы Коянбайда бала болмаған</w:t>
      </w:r>
    </w:p>
    <w:p>
      <w:r>
        <w:t>соң, бауырына салған скен дейді.</w:t>
        <w:br/>
        <w:t>Жарғақтан туған Уактын азан шақырып койған аты Көкше (Ерлан деп те атай-</w:t>
        <w:br/>
        <w:t>ды) болса керек. Кокше аса қайратты, батырболып ержетеді. Ол кездің жаугершілігі</w:t>
        <w:br/>
        <w:t>көп, мазаң заман екен. Көкіне ерлігімен ел аузына ілініп, «Көкшенін қолының уы</w:t>
        <w:br/>
        <w:t>бар, сол улы қолысермелген жауы жайрап қалалы екен, қолыныңуыу-ақ!»-- деген</w:t>
        <w:br/>
        <w:t>лақап тарайды. Солан, Ер Көкше аты ұранға шығып, өзін былайғы жұрт Уақ деп</w:t>
        <w:br/>
        <w:t>атап кетіп еді дейді.</w:t>
        <w:br/>
        <w:t>Шежіре бойынша Уақтан (Ер Көкшелен) - Қосай, одан -- Көлдей, олан -</w:t>
        <w:br/>
        <w:t>Елдей, олан-- Даркан, олан --Құлайберген, одан -- Серікбай, одан - Казулы, адан --</w:t>
        <w:br/>
        <w:t>Жусан, одан - Изен, одан - Жұмыртуған. Уақтан бастап Жұмырға дейінгі он ата-</w:t>
        <w:br/>
        <w:t>Дан ылғижалғызұл туыл отырған. Жұмырдан- Сарман, Шұға деғен екібалатуалы.</w:t>
        <w:br/>
        <w:t>Сарманнан - Қаракөз, Көкшекоз туған.</w:t>
        <w:br/>
        <w:t>Қаракозлін өсіп-өнген ұрпағы Қазақстанды мекен стеді. Көкшекөзден -</w:t>
        <w:br/>
        <w:t>Қасаболат, одан -- Қасым, Наурызбай, Қалқаман, Дәулет есімді торт бала туған.</w:t>
        <w:br/>
        <w:t>Бұлардын өсіп-өнген ұрлағы Шынжан (Қытай) мен Байолке (Монғолия) аймағында.</w:t>
        <w:br/>
        <w:t>Шынжанда туып-өскен Қайсабай ақыннын олен шежіресінде мынандай жол-</w:t>
        <w:br/>
        <w:t>Дарбар:</w:t>
        <w:br/>
        <w:t>«Баласы Қасаболат - Касымекен,</w:t>
        <w:br/>
        <w:t>Бұл уак Көкшекоздің нәсий скен.</w:t>
        <w:br/>
        <w:t>Ілесіт-абакпенен бірге ауып,</w:t>
        <w:br/>
        <w:t>Алтайы артқы ұрпағы еткен мекен»,</w:t>
        <w:br/>
        <w:t>Енді, Жұмырдан туған екі баланың бірі - Шұға бар емес ие? Сол Шұғалан --</w:t>
        <w:br/>
        <w:t>Сарбаян, Сарбағыс, Серке, Байымбет, Мұрат туған: Бұлардын ла өсіп-өнген</w:t>
        <w:br/>
        <w:t>ұрпағы Шынжан мен Байөлкеде көптеп кездеседі (Дерек беруші Ережеп Өсерұлы</w:t>
        <w:br/>
        <w:t>(1923), Шығыс Түркістан, Тарбағатай аймағы, Еміл өзешінің бойы; И. Ырғайбайұлы.</w:t>
        <w:br/>
        <w:t>Уақ шежіресі. -- Шыңжан. Тарбағатай аймақтық баспасы, 1995, 23-24-беттер).</w:t>
        <w:br/>
        <w:t>ҰСТА ҚЫПШАҚ. Бес таңбалы кыпшақтың бірі қарабалық болғанда, іше-</w:t>
        <w:br/>
        <w:t>жіре сөзінде сол Қарабалықтың бес баласының бірі:-- Жолжақсы ден айты-</w:t>
        <w:br/>
        <w:t>дады. Жолжақсыдан - Жантілес туады. Жантілес темірден түйін түйетін ұста</w:t>
        <w:br/>
        <w:t>болса керек.</w:t>
        <w:br/>
        <w:t>462 Төртінші тарау. ШЕЖІРЕЛІК АЙҒАҚТАР</w:t>
        <w:br/>
        <w:t>Бірде ауыл-ел көшіп. ұста дүкеніндегі құрал-саймандарын Жантілес те түйеге</w:t>
        <w:br/>
        <w:t>теңдеп, көш сонынан ілесіп келе жатса, алдынан екі балашығыпты да «ата, екеу-</w:t>
        <w:br/>
        <w:t>мізге кездік соғып берінізші» деп жалыныпты. Жантілес балаларлын сөзіне құлақ</w:t>
        <w:br/>
        <w:t>асып, сол жерде түйесін шөгеріп, көрігін кұрып, төсін қойып, екі балаға да кездік</w:t>
        <w:br/>
        <w:t>соғып беріпті. Сонда, екі балақуанып, ризаболып: «Ән-әс, көркей-көбей. тілегіміз</w:t>
        <w:br/>
        <w:t>Тәнірдін құлағына шалынсын!» -- дептіде көзден ғайып болыпты.</w:t>
        <w:br/>
        <w:t>Бұл күнде Жантілестің өсіп-өнген ұрпағы «Ұста кыпшак» деген атпен рулы елге</w:t>
        <w:br/>
        <w:t>ұласқан (Ақылбек Шаяхмет, Есте қалар ел тарихы. - Қостанай, 2005. 61-бет).</w:t>
        <w:br/>
        <w:t>ҮШ ЕРГЕНЕКТІ. Орта жүз найман тайпасынын құрамындағы көкжарлы (бақы),</w:t>
        <w:br/>
        <w:t>бура (бақанас), саржомарт руларын жинақтап «Үшгергенекті» Деп атайлы.</w:t>
        <w:br/>
        <w:t>ҮШ ИТЕЛІ, БЕС КҮЙІК. Орта жүздік бір арыселі керей ішіндегі он екіата абак</w:t>
        <w:br/>
        <w:t>керейдің бір атасы ителі деп аталады. Шежіре бойынша Ителідей --Ақбақты,</w:t>
        <w:br/>
        <w:t>Тыныбек, Күйік деп аталатын үш-ата тарайды. Осылардын ішінде өсіп-өнген ата-</w:t>
        <w:br/>
        <w:t>сы Күйіктен - Тақтақұл, Дәулет, Елтоқ, Бесшал (Елге), Қалматай атты бес бала</w:t>
        <w:br/>
        <w:t>туып.оларлың өзі бір-бір рулы елге ұласқан;</w:t>
        <w:br/>
        <w:t>Елаузындағы шежіре сөзде «Үш ителі; бескүйік» деген сөз тіркесіителінің осын</w:t>
        <w:br/>
        <w:t>нау өсіп-өнген ұрпағына орай айтылған.</w:t>
      </w:r>
    </w:p>
    <w:p>
      <w:r>
        <w:t>ҮШІ КАРАҚАС, Он скі ата абак керейлің бір атасы -- қарақас; Қаракастың шын</w:t>
        <w:br/>
        <w:t>аты Сидалы болса керек: Қасы қара, кою болғанлықтан былайғы жұрт «Қарақас»</w:t>
        <w:br/>
        <w:t>атап кетіп еді дейді.</w:t>
        <w:br/>
        <w:t>Қарақасөзішінде Байым, Қосым, Назар деген үш атаға бөлінеді. Бұлардың өсіп-</w:t>
        <w:br/>
        <w:t>өнген ұрпақтарын жинактап «Үш Каракас»-деп те атайды.</w:t>
        <w:br/>
        <w:t>ҰШ КАРАКЕСЕК. Орта жүз арғын ішіндегі қаракесек. шұбыртпалы. қамбар ру-</w:t>
        <w:br/>
        <w:t>дарын қасып, «Үш қаракесекжедеп атайды.</w:t>
        <w:br/>
        <w:t>ҰШ ҚАРАСАҚАЛ. Кіші жүзәлім тайпасынын ішіндегі сарыбас; пүсырман, шіңгір</w:t>
        <w:br/>
        <w:t>руларын жинақтап «Үш карасақал» деп атайды;</w:t>
        <w:br/>
        <w:t>Шежіре дерегі бойынша Кіші жүз ішіндегі Қаракесектін бірінші әйелі Тоқсұлу-</w:t>
        <w:br/>
        <w:t>дан- Байсары, екінішіәйелі Қағаздан -- Әлім, Шөмен туады. Осылардың Әлімінен -</w:t>
        <w:br/>
        <w:t>Айнык, Тегінболаттуған. Айнықтан Сарыбас, Тегінболаттан &gt;&lt; Пұсырман, Шінгір.</w:t>
        <w:br/>
        <w:t>туған. Айныҡ дүниеден ертерек өтіп, ойың жесірін әменгерлік жолымен Тегінбо-</w:t>
        <w:br/>
        <w:t>дат алады да. бір шаңырак астында Сарыбас. Пұсырман. Шінгір үшеуі бірге өселі.</w:t>
        <w:br/>
        <w:t>Осы үшеуінен өрбіген ұрпақты жинактап «Үш қарасақал» леп атайды (Осы тарау-</w:t>
        <w:br/>
        <w:t>шадағы «Карасақал» тақырыпшасын қараңыз).</w:t>
        <w:br/>
        <w:t>ҰШ МЫРЗА. Ұлы жүз жалайыр тайпасының бір бұтағы шуманақ ішіндегі мыр-</w:t>
        <w:br/>
        <w:t>за руынан тарайтын бәйлек (бәйбіше), аман, әліке аталарының өсіп-өнген үрпа-</w:t>
        <w:br/>
        <w:t>ғын«Үш мырз2» деп-атайды.</w:t>
        <w:br/>
        <w:t>460 Төргінші тарау. ШЕЖІРЕЛІК АЙҒАҚТАР</w:t>
        <w:br/>
        <w:t>Келесі бір шежіре дерегінде арғын Мейрамсопынын бәйбішесі Нұрфаядан -</w:t>
        <w:br/>
        <w:t>Қуандық, Сүйіндік, бір токалынан -- Бегендік, Шегендік. Қарқабат есімді екінші</w:t>
        <w:br/>
        <w:t>тоқалынан -- Болатқожа (Қаракесек) туалы.</w:t>
        <w:br/>
        <w:t>Мейрамнын осы бес баласына бірдей мейірімін төккен Нұрфая бәйбіше Сүйіндік.</w:t>
        <w:br/>
        <w:t>Бегендік, Шегендік және асыранды баласы Олжакелді төртеуін еншілес етіп, осы</w:t>
        <w:br/>
        <w:t>төртеуінен өрбіген ұрпақ «Төртуыл» деп аталған дейді.</w:t>
        <w:br/>
        <w:t>Сондай-ақ інежіре деректері бойынша Орта жүз Найманнан -- Белгібай, олан -</w:t>
        <w:br/>
        <w:t>Сүйініш, олан - Төлегетай, одан -- Қытай (Қатай). олан - Қаракерей, Салыр,</w:t>
        <w:br/>
        <w:t>Матай, Аталық есімдібалалар туып, торт рулы елге айналған дейді. Осы Төлегетай-</w:t>
        <w:br/>
        <w:t>пынторт ұлынан өрбіген ұрпақты жинақтап «Төртуыл» дегі те атайды.</w:t>
        <w:br/>
        <w:t>Тағы да біріпежіре лерегінде Кіші жүз жетіру ішіндегі табын тайпасының құра-</w:t>
        <w:br/>
        <w:t>мындағы рулардың бірі бозым деп аталалы. Бозымнан -- Кайырқожа. Токсиық,</w:t>
        <w:br/>
        <w:t>Асан. Қарақойлы аталары тарайлы. Бұл аталардан өрбігеп ұрпақты жинақтап</w:t>
        <w:br/>
        <w:t>«Тортуыль деп Іс атайды.</w:t>
        <w:br/>
        <w:t>Ұлы жүзлін ноктаағасы атанған жалайыр тайпасынынішіндегі іргелі руларлын</w:t>
        <w:br/>
        <w:t>бірі - сиыршы. Сол сиыршы ішіндегі аталардың бірі &gt;- майкобен. Шежіре бойын-</w:t>
        <w:br/>
        <w:t>ша Сиыршыдан -- Байкобен. Майқобен туған. Майқобеннен - Мамық, одан -</w:t>
        <w:br/>
        <w:t>Орманшы, Құлболды, Жанболды. Каржастуалы. Осы төртеуінен-орбіген ұрпақты</w:t>
        <w:br/>
        <w:t>жинактап «Тортуыл» деп атайды...</w:t>
        <w:br/>
        <w:t>Жалпы, казақ ішіндегі «төртуыл» деп аталатын руларлың немесс аталардың ше-</w:t>
        <w:br/>
        <w:t>жіре дерегінде көбінесе торт ұрпақтан өрбіп отыратынын анғару киын емес. Дс-</w:t>
        <w:br/>
        <w:t>мек. «тортуыл» атауы «төрт ұл»гнемесе «торт ауыл» Сөздеріне орай қалыптасуы бек</w:t>
        <w:br/>
        <w:t>мүмкін.</w:t>
        <w:br/>
        <w:t>ТӨРТ ШӨЛАН. Кіші жүз байүлынын бір тармағы сұлтансиықтын ішінде бай-</w:t>
        <w:br/>
        <w:t>бақты руы бар. Банбақтының ішінде Әйтімбеттің Шоланы деген батыр болған. Бұл -</w:t>
        <w:br/>
        <w:t>әйгілі Сырым Датұлынын үлкен әкесі. Шоланнан - Есенбай, Түркеш. Байторы,</w:t>
        <w:br/>
        <w:t>Дат деген төрт бала туған. Осы төртеуінің әсіп-өнген әулетін жинақтап «Төрт</w:t>
      </w:r>
    </w:p>
    <w:p>
      <w:r>
        <w:t>Шолан» деп театайлы:</w:t>
        <w:br/>
        <w:t>ТӨРТ ШӨМЕН. Шежіре бойынша Кіші жүз Алшынның Қаракесегінен</w:t>
        <w:br/>
        <w:t>(Нәдіркожа) - Байсары. Әлім, Шөмен туған. Осылардың Шөменінен - Шөмекей,</w:t>
        <w:br/>
        <w:t>Дойт, Түменқожа туады. Дайттен тұқым жоқ. Шөмекейден -- Тоқа, Көнек, Аспан,</w:t>
        <w:br/>
        <w:t>Бозғыл туған. Осы төртеуінен өрбіген ұрпақты жинақтал «Төрт шөмен» деп атайды.</w:t>
        <w:br/>
        <w:t>ТҮРКІМЕН АДАЙ. |Нежіре лерегінісАлайлан- Құдайке мен Келімберді, Кұлай-</w:t>
        <w:br/>
        <w:t>кеден -- Тәзіке мен Қосай, Қосайдан алты бала - Байбол, Тіней, Әйтей, Бегей,</w:t>
        <w:br/>
        <w:t>Бәли, Сүйінлік туған: Осы Косайлан туған алты баланын ұрпағын «Түркімен алай»</w:t>
        <w:br/>
        <w:t>депатайды: Ал, Сүйшіліктен өрбіген ұрпақты оқшаулап «Жаман адай» деп атайтын</w:t>
        <w:br/>
        <w:t>да ластүр бар (Осы тараушадағы «Жаман адай» тақырыпшасын және «Ру-тайна</w:t>
        <w:br/>
        <w:t>атауы мен ұранға шыққай аналаре тараушасындағы «Оғылмеңді» тақырыпшасын</w:t>
        <w:br/>
        <w:t>қараңыз).</w:t>
        <w:br/>
        <w:t>21, Лақап немесе жанама этнонимдер й 457</w:t>
        <w:br/>
        <w:t>Казақстандағы Самар ауданын мекендейді, кезінде бір болыс ел болған. Бұл аталан</w:t>
        <w:br/>
        <w:t>Байқадам атты әйгілі би шыққан.</w:t>
        <w:br/>
        <w:t>Қазақтын қария сөзінде Найманның Әлпеш есімдігақылды келіні туралы көп</w:t>
        <w:br/>
        <w:t>айтылған. Найман қарттың барлық балалары жаугершілікте қырылып, өзі жалғыз</w:t>
        <w:br/>
        <w:t>қалғанда, сол Әлпеш келіні атасын Гүлше деген қызға үйлендіріп, дүниеге Белгібай</w:t>
        <w:br/>
        <w:t>келіп елі,еодан Әлпеш Белгібайды он алтыға келгенше күтіп, оған әменгер қайны-</w:t>
        <w:br/>
        <w:t>сыретінде қосылып, Найман карттын ұрпағы өсін-Өнген леп келетін әңгіме белгілі.</w:t>
        <w:br/>
        <w:t>Енлі, Найман қартайғанда үйленген Гүлше кыз бар емес пе? Сол Гүлше, Найман</w:t>
        <w:br/>
        <w:t>дүние салған сон Найманнын немере інісі Елатаға (Елтай) әменгерлік жолымен</w:t>
        <w:br/>
        <w:t>қосылады. Елата мен Гүлшенің арасынан - Серікбай туады: Серікбайдан -</w:t>
        <w:br/>
        <w:t>Келбұға, Кетбұға атты екі ұл туған. Келбұғадан -- Балталы, Кетбұғадан -- Бағаналы</w:t>
        <w:br/>
        <w:t>тарайлы (Кейбір шежіре деректері Балталыйы да, Бағаналыны да Кетбұғадан тара-</w:t>
        <w:br/>
        <w:t>тады).</w:t>
        <w:br/>
        <w:t>Әлпешананынөсиетібойынша төртауынға дейін Найман ұрпағы енші бөліспей,</w:t>
        <w:br/>
        <w:t>ұжымын жарастырып бірге болыпты. Алайда, жасесіп, жарлыбайып дегендей, елдін</w:t>
        <w:br/>
        <w:t>ауқымы ұлғайған соң, амалсыз енші бөлісіп, қоныс айырысқан. Қалың найман-</w:t>
        <w:br/>
        <w:t>нын еншісін бөлу билігі жас та болса ақылы кемел Кетбұғаға беріліпті, Кебұға то-</w:t>
        <w:br/>
        <w:t>ғыз найманға енші бөліп, танба таратады.</w:t>
        <w:br/>
        <w:t>Алғашкы төрт таңбаға Төлегетай әулеті -- Қаракерей, Матай, Садыр, Төртуыл</w:t>
        <w:br/>
        <w:t>ие болады. Одан кейінгі үш таңбаны - Кокжарлы, Бура, Саржомарт меленіп, олар</w:t>
        <w:br/>
        <w:t>«Үш Ергенекті» атанады. Мұнан әрі, Серікбайдан туған Келбұға мен Кестбұғаға танба</w:t>
        <w:br/>
        <w:t>жетпей қалып, олар бір ағасының таңбасын жылқынын сол жағына басады да, со-</w:t>
        <w:br/>
        <w:t>дан «Терістаңбалы» аталалы.</w:t>
        <w:br/>
        <w:t>Міне; қазақтың «Тоғыз танбалы найман» дейтіні осыдан қалған.</w:t>
        <w:br/>
        <w:t>Найман ұрпақтарының енинсін дау-дамайсыз бөліп, таңбаларын белгілеп бер-</w:t>
        <w:br/>
        <w:t>гені үшін Кетбүға исі найманға нокта ағасы болып еді лейлі (Лерек беруші Шайхы-</w:t>
        <w:br/>
        <w:t>басар Кожбалұлы, 1905 жылы туған, Қарағанды облысы, Ұлытау ауданы).</w:t>
        <w:br/>
        <w:t>ТОҚАЛ АРҒЫН. Шежіре сөзінің басым көпшілігі Орта жүз Арғыннан-- Қодан,</w:t>
        <w:br/>
        <w:t>одан -- Ақжол (Дайырқожа) туған екен деп басталады. Ақжолдың бәйбішесінен --</w:t>
        <w:br/>
        <w:t>Қарақожа; тоқалынан - Сомдык туады. Сомдыктан-- Саржетім, Шакшак туған.</w:t>
        <w:br/>
        <w:t>Тоқалдың бауырынан әрбігенліктен Саржетім мен Шакшақ ұрпақтарын «Токал</w:t>
        <w:br/>
        <w:t>арғын» немесс «Кіші арғын» депгатайды.</w:t>
        <w:br/>
        <w:t>ТОҚАРЫСТАН. Ұлы жүзсуан тайпасының құрамындағы мұрат, тұрлымбет, бер-</w:t>
        <w:br/>
        <w:t>діке (шару), баубек, орыс руларын жинақтап «Токарыстан» деп атайды.</w:t>
        <w:br/>
        <w:t>ТОҚСАНБАЙДЫҢ ТОҒЫЗЫ. Шежіре дерегі бойынша Орта жүздің ноктаағасы</w:t>
      </w:r>
    </w:p>
    <w:p>
      <w:r>
        <w:t>онекіататарақтының бір атасы -- сары. Сарыдан -- Жауқашар, Жақсыберлі, Сойылғас,</w:t>
        <w:br/>
        <w:t>Жарылғас туған, Бұлардың Жауқашары жаумен санасып соғыспайтын ерен батыр</w:t>
        <w:br/>
        <w:t>болған. Исітарақтыда Жауқашар атының ұранға шығуы содан. Сол ЖауқаШшардан -</w:t>
        <w:br/>
        <w:t>Әкімбек; олан -- Шағман, Құястуған. Шағманнан-- Арыстанбай, Тоқсанбай есімді</w:t>
        <w:br/>
        <w:t>екі ұл туған. Жауқашардын шаңырағы мен туы осы шөберелері Арыстанбай мен</w:t>
        <w:br/>
        <w:t>468 Төртінші тарау. ШЕЖІРЕЛІК АЙҒАҚТАР</w:t>
        <w:br/>
        <w:t>Осыдан бес-алты буын бұрын керуеншілерден калып койған кожанынң екі бала-</w:t>
        <w:br/>
        <w:t>сың адай тайпасының ішіндегі Әлмембет деген кісі бала етіп асырап алалы. Қазір</w:t>
        <w:br/>
        <w:t>сол қос қожа баладан өсіп-өнген ұрпак өздерін адай тайпасының ішіндегібес әлмем-</w:t>
        <w:br/>
        <w:t>бет атасының біріміз дейді.</w:t>
        <w:br/>
        <w:t>Дәл осы сиякты, кезінде Маңғыстау жерінен көшпей қалған түркіменнін бір</w:t>
        <w:br/>
        <w:t>әулетін адайлар жатсынбай, іштеріне тартып, камқорлық көрсетсе керек, Уақыт</w:t>
        <w:br/>
        <w:t>өте келе қыз алысып, қыз берісіп, казактын Тілі мен ділін бойларына сінірген</w:t>
        <w:br/>
        <w:t>түркімендер біржола казактанып кеткен ғой. Қазір олардың әсінп-өнген ұрпағынан</w:t>
        <w:br/>
        <w:t>жон сұрасаң: «Кіші жүз адаймыз, аның ішінде қыдырша атасы боламыз», - деп</w:t>
        <w:br/>
        <w:t>жауап береді ( И: Байнекеев. Бұрынғы мей бүгінгі. -- «Ана тілі» газеті. 19 қараша, 1995</w:t>
        <w:br/>
        <w:t>жыл).</w:t>
        <w:br/>
        <w:t>АҚМОЛДА. Ұлы жүз ысты тайпасынан тарайтын Тілік руының ішінде ақмолда</w:t>
        <w:br/>
        <w:t>атасы бар, Шежіре дерегі бойынша бір кездері алты татар жігіті ысты ішіне келіп,</w:t>
        <w:br/>
        <w:t>тұрақтап қалыпты дейді. Осылардын Ақмолда деген біреуі тілік руынан тарайтын</w:t>
        <w:br/>
        <w:t>қоныр атасының қызына үйленеді. Сол Ақмолдадан әрбіген ұрпақ тілік руынын</w:t>
        <w:br/>
        <w:t>ішіндегі бір ата болып отыр.</w:t>
        <w:br/>
        <w:t>АҚТАЗ. Найман бағаналы руының ішінде актаз Леп аталатын ата бар. Ақтаз ту-</w:t>
        <w:br/>
        <w:t>ралы М.Ж.Көпейұлы: «Актаз деген бір бала ғайыптан келіп, еншілес болған екен.</w:t>
        <w:br/>
        <w:t>Мұнан - Әжім, Жұмық, Тіней, Сейіт, Балықшы, Қармақшы»; - деп жазалы</w:t>
        <w:br/>
        <w:t>(М.Ж. Көпейұлы. Казақ шежіресі. - Алматы, 1993. 41-бет).</w:t>
        <w:br/>
        <w:t>Шежіре деректерінін енді бірінде Ақтаздан -- Болана, Тіней. Сейіт. Котан туалы</w:t>
        <w:br/>
        <w:t>(Ж. Арғынбаев, М. Мұқанов, В. Востров. Казақ шежіресі хақында. - Алматы, 2000.</w:t>
        <w:br/>
        <w:t>180-бет),</w:t>
        <w:br/>
        <w:t>АЛЖАН. Ұлы жүз албан тайпасы өз ішінде шыбыл және сары деп аталатын екі</w:t>
        <w:br/>
        <w:t>іргелі руға бөлінеді. Осылардын сарысынан сүйеркұл және сүйменді (таубұзар)</w:t>
        <w:br/>
        <w:t>аталары тарайды. Шежіре дерегі бойынша Сүйеркұлдан -- Шоған абыз, Досалы,</w:t>
        <w:br/>
        <w:t>Қожбанбет, Жарты деген төрт ұл және Әлжан (Алжан)деген бір ҡыз туған. Әлжан</w:t>
        <w:br/>
        <w:t>бойжеткен соң елге сіңісті болған Мәмбет деген арғын жігітіне тұрмысқа шығып,</w:t>
        <w:br/>
        <w:t>олан-- Сырымбет, Шегір. Аламан. Хангелді есімді төрт ұл көрген. Осы төрт ұлдың</w:t>
        <w:br/>
        <w:t>өсіп-өнген ұрпағы албан ішіндегі «Әлжан» («Алжан») леп аталалы.</w:t>
        <w:br/>
        <w:t>Алжан туралы ел ішінде айтылатын тағы да бір-аңыз-әнгіме бар. Жаугершілік</w:t>
        <w:br/>
        <w:t>кезле ата-анасы мен ағайын-туғанынан көзжазып қалған жеті бала болыпты. Бұлар-</w:t>
        <w:br/>
        <w:t>дынлшыққан түбі туралы «Орта жүз арғын екен», «Түркістан кожасы екен» леген-</w:t>
        <w:br/>
        <w:t>дей әр түрлі сөз айтылады. Сол жеті бала ел кезін жүргенде екеуі кайтыс болады.</w:t>
        <w:br/>
        <w:t>Қалған бесеуінін бірі -- Койшыаға леген бала Орта жүз найман ішіндегі қызай ата-</w:t>
        <w:br/>
        <w:t>сынпаналайды. Екіншісі-- Әлмен деген балалүнген ішіне сінеді. Үшінштісі--Лұқман</w:t>
        <w:br/>
        <w:t>деген бала саудагерлерге ілесіп. өзбектердің Әндіжан деген жеріне кетеді. Қалған</w:t>
        <w:br/>
        <w:t>екеуі - Мәмбет пен Ұмбет леген балалар сарт (ұйғыр) ішінде жүреді.</w:t>
        <w:br/>
        <w:t>Сол кезде, албаннын сарысы; онын ішінде сүйерқұлынан шықкан Шоған абыз</w:t>
        <w:br/>
        <w:t>деген ел-жұртқа сыйлы кісі болалы. Бірде Шоған абыз жолаушылап келе жатып,</w:t>
        <w:br/>
        <w:t>22. Сіңісті аталар мен рулар 465</w:t>
      </w:r>
    </w:p>
    <w:p>
      <w:r>
        <w:t>дәстүрі бойынша сол ру-тайпаның тең құқықты мүшесіне айналып отырған (4 Енші</w:t>
        <w:br/>
        <w:t>апституты» тараушасып қараңыз). Көшпелі өмір-салттағы-тіриілік-қарекеттін</w:t>
        <w:br/>
        <w:t>ұжымдық сипаты. осыған байланысты калыптасатын ұжымдық мақсат-мұраттын</w:t>
        <w:br/>
        <w:t>біртұтастығы. өзінен-өзі, әлеуметтік теңсіздікке жол бермеген. Содан да болу ке-</w:t>
        <w:br/>
        <w:t>Фек, дәстүрлі қазақ қоғамында жеке тұлғаның қабілет-қарымы мен адамдық сапа-</w:t>
        <w:br/>
        <w:t>сыайрыкша бағаланып ,онлайтұлғаларүліз-эталон ретінде қоғамдық өмірдің үлайы</w:t>
        <w:br/>
        <w:t>іштей шындалып отыруына тегеурінді ықпал еткен. Былайша айтқанда, көшпелі</w:t>
        <w:br/>
        <w:t>өмір-салтта жеке тұлға шыккан тегіне немесе сіністі болғандығына карамастан:</w:t>
        <w:br/>
        <w:t>онын-аламдық сапасы ұдайы алға шығып отырған: Мәселен. Орта жұз арғын тай-</w:t>
        <w:br/>
        <w:t>яасынын күрамындағы қанжығалы руының бір атасы -- алдаберлі, бәсентиін руы-</w:t>
        <w:br/>
        <w:t>нын бір атасы --жұмағұл; Осы екіатанын да түлкітегі асықты жілік ұстатып, асы-</w:t>
        <w:br/>
        <w:t>рап алған жетім балалар болғанына қарамастан, алдаберді атасы барша қанжыға-</w:t>
        <w:br/>
        <w:t>лыларүшін қарашаңырақ несі болса, жүмағұл атасы барша бәсентиіндерүшін кара-</w:t>
        <w:br/>
        <w:t>шанырақ несі. Яғни, сол руларішіндегі ең жолы үлкен, сыйлы аталар. Мұндай айғақ-</w:t>
        <w:br/>
        <w:t>мысаллар мын-сан.</w:t>
        <w:br/>
        <w:t>Осындайда шешендік сөздер де еске түседі.</w:t>
        <w:br/>
        <w:t>Төле би:</w:t>
        <w:br/>
        <w:t>«Қой асығы демеңдер,</w:t>
        <w:br/>
        <w:t>Қолына жақса сақа ғой,</w:t>
        <w:br/>
        <w:t>Жасы кіші демеңдер,</w:t>
        <w:br/>
        <w:t>Ақылы ассааға ғой».</w:t>
        <w:br/>
        <w:t>Жаланбас батыр:</w:t>
        <w:br/>
        <w:t>«Атамды сұрасаң -- жетесіз,</w:t>
        <w:br/>
        <w:t>Анамды сұрасан -- некесіз.</w:t>
        <w:br/>
        <w:t>Өзтұсымда өзім болдым.</w:t>
        <w:br/>
        <w:t>Жетемді сұрап не етесіз?!»</w:t>
        <w:br/>
        <w:t>Бөксіп би:</w:t>
        <w:br/>
        <w:t>«Айтатын сөзім тағы бар;</w:t>
        <w:br/>
        <w:t>Сүйір тілді жігіттің</w:t>
        <w:br/>
        <w:t>Сөзге біткен жағы бар.</w:t>
        <w:br/>
        <w:t>Менің айткан сөзімді</w:t>
        <w:br/>
        <w:t>Жібермей желге қағып ал,</w:t>
        <w:br/>
        <w:t>Өзі болған жігіттің</w:t>
        <w:br/>
        <w:t>Тегін сұран негетесін?</w:t>
        <w:br/>
        <w:t>Атасы үшін кеми ме -</w:t>
        <w:br/>
        <w:t>Тағдырлың берген бағы бар».</w:t>
        <w:br/>
        <w:t>Торайғыр шешен:</w:t>
        <w:br/>
        <w:t>«Бақытты адам қаласа,</w:t>
        <w:br/>
        <w:t>Қар үстіне от жанар.</w:t>
        <w:br/>
        <w:t>Бақытсыз алам каласа.</w:t>
        <w:br/>
        <w:t>Құрғақ кидан су тамар.</w:t>
        <w:br/>
        <w:t>Жақсытуған баланың,</w:t>
        <w:br/>
        <w:t>Атасы жаман болса ла.</w:t>
        <w:br/>
        <w:t>34-262</w:t>
        <w:br/>
        <w:t>22.Сіңісті аталар мен рулар 463</w:t>
        <w:br/>
        <w:t>ҮШ ОЛЖАЙ. Шежіре деректерінде Орта жүз арғын ішіндегі Тобықтыдан -</w:t>
        <w:br/>
        <w:t>Рыспетек, Дәулетек (Жуантаяқ) туады. Рыспетектен -- Мұсабай, олан --“Сүйірбас,</w:t>
        <w:br/>
        <w:t>одан -- Сары, одан - Кішік (Күзнік), одан -- Әнет, одан -- Бақай, одан -- Олжай</w:t>
        <w:br/>
        <w:t>туған. Олжайдан -- Ырғызбай, Жіптек, Боккөт есімді үш бала туған: Осы үшеуінен</w:t>
        <w:br/>
        <w:t>өрбіген ұрпақты:«Ұш олжай» деп те атайды.</w:t>
        <w:br/>
        <w:t>Ырғызбайдан - Өскенбай, ойлан - Құнанбай, олан -- Абай туған.</w:t>
        <w:br/>
        <w:t>ҰШ СИЫҚ. Алшын деген жалпы атаумен белгілі Кіші жұз рулары-оз ішінде он</w:t>
        <w:br/>
        <w:t>екізтабайұлы; алты ата әлім, жетіру болып бөлінеді. Осылардын ән екі ата байүлы-</w:t>
        <w:br/>
        <w:t>на(кейбір шежіре деректерінде олан да қоп)ҙұйытқы болғаншеркетш, шенені, ысық,</w:t>
        <w:br/>
        <w:t>масқар, алаша, тана, аскар-байбақты, әлке-кызылқұрт деп аталатын сегіз рулы</w:t>
      </w:r>
    </w:p>
    <w:p>
      <w:r>
        <w:t>шежіре деректері «Үш сиык» леп атайды. Ол үш сиықты өз ішінде сұлтанснык.</w:t>
        <w:br/>
        <w:t>қыдырснық, бақсиық деті тараталы.</w:t>
        <w:br/>
        <w:t>Байұлының құрамындағы мұнан басқа беріш, есентемір, таз,алтын, жаппас, алай</w:t>
        <w:br/>
        <w:t>рулары үйі сныққа кіргізілмейді. Яғни, үш сиыққа жатпайтын бұл рулар байұлы»</w:t>
        <w:br/>
        <w:t>ның құрамына Қазақ хандығы ел болып ұйыса бастаған кезде қосылған болу керек.</w:t>
        <w:br/>
        <w:t>ҰШ ТАҢБАЛЫ. Ел ішіне кен тараған шежірс деректерінің бірінде Ұлы жүз</w:t>
        <w:br/>
        <w:t>ішіндегі шапырашты;ысты, нақты руларын Жалмамбеттен өрбітеді: Жалмамбеттің</w:t>
        <w:br/>
        <w:t>бәйбішесі Майыраштан --Шалырашты, тоқалы Карашаштан -- Ысты мен Ошақты</w:t>
        <w:br/>
        <w:t>туған делінеді.</w:t>
        <w:br/>
        <w:t>Кейін Шапырашты, Ысты, Ошақты үшеуінің үрім-бұтағы өсіп-өніп, аркайсы-</w:t>
        <w:br/>
        <w:t>сыжекс-жеке рулы елге айналып, бөлек-болек таңба белгілегейінс қарамастан.ата-</w:t>
        <w:br/>
        <w:t>сыбір болғандықтан оларлы жинактап «Үш таңбалы» деп атайды.</w:t>
        <w:br/>
        <w:t>Шалыраштының таңбасы -&lt;ай, Ыстынынтанбасы--шылбыр, Ошақтынын таң-</w:t>
        <w:br/>
        <w:t>басы -- тұмар.</w:t>
        <w:br/>
        <w:t>ҰШ ТОКАЛ. Ұлы жүз шапыраштылан өрбіген аталарлың бірі - Екей, олан -</w:t>
        <w:br/>
        <w:t>Жарымбет туған. Жарымбет төрт әйел алған. Бірінші әйелінен -- Ақтабет; Бертіс,</w:t>
        <w:br/>
        <w:t>екініші әйелінен - Қосай, үшінші әйелінен - Әлти, төртінші әйелінен -- Баянай</w:t>
        <w:br/>
        <w:t>туған,</w:t>
        <w:br/>
        <w:t>Бәйбіше балалары &gt; Ақтабет пен Бертісертерекаяқтанып, ұрпағы ертерек ссей-</w:t>
        <w:br/>
        <w:t>елі; Ал, бұлардан кейінгі үш токаллын балалары кенжелеп осіп, бір-біріне ес ба-</w:t>
        <w:br/>
        <w:t>лыш, Тетелес ержетеді. Осылан барып, бірыңғай өскен Әлти, Қосай, Баянайений-</w:t>
        <w:br/>
        <w:t>лес болып, олардан өрбіген ұрпак «Үш тоқал» деп аталып кеткен,</w:t>
        <w:br/>
        <w:t>ҮШ ТӨБЕТ. Шежіре бойынша Кйні жүз Шомекейден - Тоқа, Көнек, Аспан,</w:t>
        <w:br/>
        <w:t>Бозғыл туған, Осылардын Аспанынан--- Еспенбет, одан - Жантін, Тоқымбет;</w:t>
        <w:br/>
        <w:t>Бұғанай туған. Еспенбеттің осы үш баласының өсіп-өнген ұрпақтарын жинактап</w:t>
        <w:br/>
        <w:t>«Үш төбет» деп-атайтын дәстүр бар:</w:t>
        <w:br/>
        <w:t>ШАНЫРАШТЫНЫҢҮШЫСТЫҒЫ. Ұлы жүз шапырашты тайпасы өзішінде</w:t>
        <w:br/>
        <w:t>үш рулар бірлестігіне бөлінеді. Оларды маллымстық, желдіыстық және кылдыыс-</w:t>
        <w:br/>
        <w:t>470 Тәртінші тарау. ШЕЖІРЕЛІК АЙҒАҚТАР</w:t>
        <w:br/>
        <w:t>Кейін бала-шаға ержетін, енші бөлісерде, әкелері бөлек Құлсадақ пен Жансадақ</w:t>
        <w:br/>
        <w:t>Шажаны шеттетіңкіреп, көптігін көрсетіп, еншіні дұрыс бермепті. Бұған әкпеле-</w:t>
        <w:br/>
        <w:t>ген Шажа Орта жүздегігарғын нағашыларына барып, еншіні сол жактан жүрт таң</w:t>
        <w:br/>
        <w:t>қалатындай етіп алып қайтыпты деген сөз бар. Шажаны нағашылары айрыкша</w:t>
        <w:br/>
        <w:t>ыҡыласпен қарсы алып, ұлан-асыр той жасап, қайтарында «жиенімізді ұмытпай</w:t>
        <w:br/>
        <w:t>жүрейік» деп, бір өзеннінатауын Шажаныңатымен атапты дейді. Күні бүгінгелейін</w:t>
        <w:br/>
        <w:t>Қарағанды облысына карасты Жаңаарқа ауданының жерінен ағатын бір өзен</w:t>
        <w:br/>
        <w:t>Шажағай деп аталады. Бұл өзеннің бойын қоныс еткен ел-жұрттың аузында «Үлы</w:t>
        <w:br/>
        <w:t>жүздің Шажа деген бір кадірлі аламы нағашы жұртына қонақтап келгенде дүние са-</w:t>
        <w:br/>
        <w:t>лыпты; содан өзен «Шажағай» атаныпты» деген де сөз бар (Дерек беруші Жәлел</w:t>
        <w:br/>
        <w:t>Айдарханұлы Қалдыбаев, даңғайыр шежіреші, Алматы облысы, Еңбекшіқазақ ауданы).</w:t>
        <w:br/>
        <w:t>АЛТАЙДАҒЫ «АТАҢ АУЫЛЫ». Исі кешпелі казақ арасында, оның ішінде</w:t>
        <w:br/>
        <w:t>Алтай аймағында ХІХ ғасырдың бас кезінен бастап Бұхара, Хиуа, Қоқан жағынан</w:t>
        <w:br/>
        <w:t>қожа молдалары, Қазан, Уфа, Москва, Петербург жағынан татар молдалары казак</w:t>
        <w:br/>
        <w:t>даласына ағылып келе бастады. Патшалық Ресейдің акімет орындарынан арнайы</w:t>
        <w:br/>
        <w:t>тапсырмаалып келген миссионермоллалар да аз болмайтын. Бұлардың қай-қай-</w:t>
        <w:br/>
        <w:t>сысында исламдініне ниетіберіліп кете коймасада құлағы-үйренген қазак халқы</w:t>
        <w:br/>
        <w:t>жақсы кабылдады. Тіптен, сл басыхандардан бастап, рубасыларына дейін бір-бір</w:t>
        <w:br/>
        <w:t>молда ұстауды дәстүрге айналдырады. Бара-бара билік тізгінін ұстағандар мешіт</w:t>
        <w:br/>
        <w:t>салдырып. қажыға барып, молдалармен сүйек болып, ислам дінін сл билеудің бір</w:t>
      </w:r>
    </w:p>
    <w:p>
      <w:r>
        <w:t>құралына айналдырады. Әйгілі Бөкей ханның баласы Жәнгірханнын (1801-1845)</w:t>
        <w:br/>
        <w:t>әйелі Кіші жүзге ислам дінін орнықтыруға айрықша ықпал еткен Қарауылкожа-</w:t>
        <w:br/>
        <w:t>ның қызы болатын. Орта жүздегі тәпе Шыңғыс; аға сұлтан Құнанбай сияқты</w:t>
        <w:br/>
        <w:t>ықпалды аламдардын да кожа, татар молдаларын ұстап, мешіт салдыртқандары</w:t>
        <w:br/>
        <w:t>белгілі.</w:t>
        <w:br/>
        <w:t>Қазақарасына келген кожамен татар молдалары ел ішнде айрықшасый-құрмет-</w:t>
        <w:br/>
        <w:t>ке бөленіп, текті жерлерден қыз алып, ұрпақ өрбітіп, сол молдалық құрған руының</w:t>
        <w:br/>
        <w:t>біратасына айналып отырган. Күнібүгінге дейін жән сұрасқанда «атығайдың қожа-</w:t>
        <w:br/>
        <w:t>сымыз», «каракесектің кожасымыз» немесе «таманын қожасымыз» дегендей</w:t>
        <w:br/>
        <w:t>сөздерді жиі естуге болады.</w:t>
        <w:br/>
        <w:t>Қожа молдалары мен татар молдаларынын Алтай аймағына орныға бастауы да</w:t>
        <w:br/>
        <w:t>ХІХ ғасырлың бас кезі. Шежіре сөздін айтуында ХІХ ғасырдың жиырмасыншы</w:t>
        <w:br/>
        <w:t>жылдарында Бұхарадан сауда: жасай шыққан Шаһмансүр атты қожа Мұхаммет</w:t>
        <w:br/>
        <w:t>Мүйһмин деген баласын ертіл Алтай өніріне келеді. Бұлар жергілікті жұрттын діни</w:t>
        <w:br/>
        <w:t>адамдарға зәру екенін және олағаерекіне сый-құрметпен қарайтынын көріп-біледі</w:t>
        <w:br/>
        <w:t>де,сауданы кәй тұрып, діни насихатқаалдымен ден қаяды. Сойтіп жүргенде екі-үш</w:t>
        <w:br/>
        <w:t>жыл уақыт өтіп кетеді. Жергілікті халықпен ле үйренісіп, тіл табысын алалы.</w:t>
        <w:br/>
        <w:t>Солан, бір жағы-жергілікті халық калаған соң, бір жағы өздерінін көнілі де хош</w:t>
        <w:br/>
        <w:t>көргенсоң Шаһмансұр кожа баласы Мұхаммет Мұһминді керей ішінде калдырады</w:t>
        <w:br/>
        <w:t>ла, өзі Бұхарасына кері қайталы. Сол кезде Мұйминнің жасы жиырмада елі дейлі.</w:t>
        <w:br/>
        <w:t>Елішінің жай-жапсарына көз қанықтырған Мұһмин жалғызсырамайды, сол сл-</w:t>
        <w:br/>
        <w:t>дегі беделді төре Қожамжар (Ежекен) Сәменұлына арка сүйеп, молдалығын жасап,</w:t>
        <w:br/>
        <w:t>22.Сіңісті аталар мен рулар 467</w:t>
        <w:br/>
        <w:t>бас месі, сөзін ұстар би-шешені. қорған болар батыры болуы қажет. Осынау, есте</w:t>
        <w:br/>
        <w:t>жок ескі заманнан қалыптасқан дәстүр бойынша Шыңғыс хан үстемдігінен бергі</w:t>
        <w:br/>
        <w:t>кезеңде ел иесі:- төрені Шыңғыс аулетінен таңдайтын тәртіп қалыптасқан. Бұл</w:t>
        <w:br/>
        <w:t>тәртіп Қазақ хандығы құрылғаннан кейін одан әрі өріс алып. әр рулын өз тәресі</w:t>
        <w:br/>
        <w:t>болуы дәстүрге айналған. Ел аузындағы шежіре сөздерде төре інақырту; төрелен</w:t>
        <w:br/>
        <w:t>елгеме болатын бала сұрау, кейін сол төрелерлің келген руменсінісіп кетуі. сөйтіп</w:t>
        <w:br/>
        <w:t>жана бір аталардың өрбіп жататын жайлары жиі кездеседі. Сонын бір айғағы төре-</w:t>
        <w:br/>
        <w:t>матайлардың тарихы.</w:t>
        <w:br/>
        <w:t>Қалмақ шапкыншылығы бір жайлы болып, казақ халкы еллік іргесін орнык-</w:t>
        <w:br/>
        <w:t>тырған сон, ХУ ғасырдын соңына қарай өзге рулар сиякты абак керейдінішіндегі</w:t>
        <w:br/>
        <w:t>жәзік руы да Әліл төреге арнайы кісі жіберіп, еллі билету үшін бір үрпағын сұраталы.</w:t>
        <w:br/>
        <w:t>Соз орайында Әліл тәренін шыққан тегіне тоқтала кеткен жон. Шежіре дерегін-</w:t>
        <w:br/>
        <w:t>де әйгілі Абылай хан (1711-1781) онекі әйел алып, олан кырыққкыз,отызүл көргені</w:t>
        <w:br/>
        <w:t>айтылады. Сол он екі әйелдің бірі каракалпақтың |Шуакбай Сағындықұлы деген</w:t>
        <w:br/>
        <w:t>бегінің қызы -- Сайман ханым болған. Сайман ханымнан Уәли, Шыңғыс, Әліл.</w:t>
        <w:br/>
        <w:t>Есіматты балалартуған, Осылардын ішіндегі Әділді Қытайға аманат ретінде жібер-</w:t>
        <w:br/>
        <w:t>тен(Ч.4. Валиханов. Собрание сөчінений. 1-том. - Алматы, 1961. 428-бет). Қытай-</w:t>
        <w:br/>
        <w:t>дың боғдыханы Абылайдың бұл рекетіне риза болып, Әділге сый-құрмет көрсетіп</w:t>
        <w:br/>
        <w:t>елге қайтарады: Осы Әділ Жетісу өніріндегі ел-жұрттын шақыртуымен келіп, Ұлы</w:t>
        <w:br/>
        <w:t>жүздің сұлтаны атанған. Әділ сұлтан 1815 жылы Ташкент түбінде дүние салған.</w:t>
        <w:br/>
        <w:t>Міне, абак керейдің ішіндегі жәдік руыныңақсақалдары ел билету үшін кезінде</w:t>
        <w:br/>
        <w:t>осы Әділ төреге кісі салып төре сұратқан. Бұл тілекке құлак аскан Әділ төре өзінің</w:t>
        <w:br/>
        <w:t>Көкекдеген баласын жібереді. Көкек досжар болып көнілі жарасқан Басықара де-</w:t>
        <w:br/>
        <w:t>ген жігітті өзімен бірге кешіріп алыт келеді. Басықараның шыққантегі найман тай-</w:t>
        <w:br/>
        <w:t>пасынын ініндегі матай руынан болса керек. Кейін Көкекпен Басықараның ұрпақ-</w:t>
        <w:br/>
        <w:t>тары да іргелерін ажыратпай, бір-бірімен аралас өсіп-өнген. Сөйтіп, бұлар абақ</w:t>
        <w:br/>
        <w:t>керейдің ішіндегі төре-матай деп аталатын бір руға айналған. Ұрандары - Әділ.</w:t>
        <w:br/>
        <w:t>Төре-матайдан шыққан Өжеке (Қожамжар) батыр кезінде Шығыс Түркістан-</w:t>
      </w:r>
    </w:p>
    <w:p>
      <w:r>
        <w:t>дағы, Алтай өңіріндегі қазақтардың намысын корғап, сл іргесінің орнығуына зор</w:t>
        <w:br/>
        <w:t>үлес косқан.</w:t>
        <w:br/>
        <w:t>ХХ ғасырдың жуан ортасында өткен саяси-әлеуметтік өзгерістерге дейін Әділ</w:t>
        <w:br/>
        <w:t>төренін билік жүргізген ұрпақтары мыналар: Көкек Әділұлы - 1790-1855 жылдар:</w:t>
        <w:br/>
        <w:t>Әбділда Көкекұлы - 1855-1880 жыллар; Оспан Әбділдаұлы - 1880-1902 жыллар;</w:t>
        <w:br/>
        <w:t>Закария Оспанұлы -- 1903-1918 жылдар; Сағдолла Закарияұлы - 1918-1946 жыл-</w:t>
        <w:br/>
        <w:t>дар: Қибатай Сағидоллаұлы 1946-1949 жылдар.</w:t>
        <w:br/>
        <w:t>АДАЙ ІШІНДЕГІ БӘЙІМБЕТ, ӘЛМЕМБЕТ, КЫДЫРША АТАЛАРЫ. Кіші</w:t>
        <w:br/>
        <w:t>жүз адай тайпасынын арасына тап болған орыс баласын адайлардың бірі асықты</w:t>
        <w:br/>
        <w:t>жілік ұстатып, бәйбішесінін төсін иіскетіп, бала етіп асырап алады. Есейген сон</w:t>
        <w:br/>
        <w:t>үйлендіріп, басына үй тігін, бауырына казан салып, енинсін бөліп беріп, бөлек</w:t>
        <w:br/>
        <w:t>шығарады. Қазір сол орыс баланын өсіп-өнген ұрпағы алай тайпасының кұрамын-</w:t>
        <w:br/>
        <w:t>дағы бәйімбет деп аталатын бірата болып отыр.</w:t>
        <w:br/>
        <w:t>45% Төртінші тарау, ШЕЖІРЕЛІК АЙҒАҚТАР</w:t>
        <w:br/>
        <w:t>Тақсанбайға бұйырып, солан бұларлан тараған әулет «кара шанырак иесі» атан-</w:t>
        <w:br/>
        <w:t>ған, Исі сары тарактылар бүларлын алдынан кесе көлденен өтпейді:</w:t>
        <w:br/>
        <w:t>Арыстанбай жиырмадан жана асқан шағында жаугершілікте мерт болған,</w:t>
        <w:br/>
        <w:t>Арыстанбайдың артында Тойлық леген әйелінен Сегізбай; Шомақ есімді екі бала</w:t>
        <w:br/>
        <w:t>калған. Арыстанбайдын інісі Тоқсанбай ата дәстүрімен жесір калған жеңгесі Той-</w:t>
        <w:br/>
        <w:t>лыккаүйленіп, ағасының көзі- Сегізбай мен Шомакты өз баласындайгетіп тәрбиеле-</w:t>
        <w:br/>
        <w:t>ген. Тоқсанбай мен Тайлықтын арасынан -- Найманбай, Қаптағай, Жантелі,</w:t>
        <w:br/>
        <w:t>Жанкісі деген төрт ұл туған.</w:t>
        <w:br/>
        <w:t>Бұларға коса, Тоқсанбай өзінің қыздай алған бәйбішесі Ақсұлу деген кісіден -</w:t>
        <w:br/>
        <w:t>Берсүгір. Кожамеугір, Әблісүгір Леген үш үл көрген.</w:t>
        <w:br/>
        <w:t>Сонда, Тойлықтан туған алты ұл (онын екеуі - Сегізбай, Шомак-- Арыстанбай-</w:t>
        <w:br/>
        <w:t>дың балалары) чен Ақсұлудан туған үш ұл -- барлығы тоғыз үлға Тоқсанбай</w:t>
        <w:br/>
        <w:t>Басиелік етіп, тәрбие берген. Міне, осы тоғызұлдан асін-өнген ұрпақты ел ішінде</w:t>
        <w:br/>
        <w:t>«Токсанбайлың тоғызы» деп те атайды,</w:t>
        <w:br/>
        <w:t>Тоқсанбайлын тоғызы негізінен Абыралы өніріндегі Шұбар деп аталатын жерді</w:t>
        <w:br/>
        <w:t>мекенлейлі; Жақын консыласыснайманішінлегі каракерейлен өрбіген тұманшығата-</w:t>
        <w:br/>
        <w:t>сы. Ел-жұрттың қоныс-тұрағы сөз болғанда «тарақты-тұманшы» дей касақтап айта-</w:t>
        <w:br/>
        <w:t>тын-дастұр содан болса керек (Дерек беруші Ахметқазы Нұрғазыұлы, Семей қазасы).</w:t>
        <w:br/>
        <w:t>ТӨРТ АКША. Ұлы жүзсуан тайпасынын ішіндегі токарыстан бұтағынан өрбіген</w:t>
        <w:br/>
        <w:t>аталардың бірі -&lt; орыс: Орыстын азан шақырып койған аты&gt;- Елгезек. Орыстан --</w:t>
        <w:br/>
        <w:t>Мырзакелді, Ханкелді; Ханкелдіден-- Ақша, одан -- Естемес. Есдәулет, Бекболат,</w:t>
        <w:br/>
        <w:t>Байтілеу туған. Ақшанын осы төрт баласынан өрбіген ұрпақты жинақтап «Төрт</w:t>
        <w:br/>
        <w:t>акша» деп атайды. Шежіре дерегінде Естеместен -- үш бала, Есдәулеттен &lt;&lt; он үшн</w:t>
        <w:br/>
        <w:t>бала. Бекболаттан - он бес бала, Байтілеулен - жеті бала болған.</w:t>
        <w:br/>
        <w:t>ТӨРТАСЫЛ, Ұлы жүзішапырашты тайпасы өз ішінен маллыыстық. желдыс-</w:t>
        <w:br/>
        <w:t>тық, кыллыыстық деп аталатын рулар бірлестігіне бөлінее, осылардың желдікс-</w:t>
        <w:br/>
        <w:t>тығы өз ішінен асыл, шыбыл деп аталатын екі руға бөлінеді. Шежіре бойынша</w:t>
        <w:br/>
        <w:t>Асылдан өрбіген -- әжіке, кеней, теке, төлеміс аталарын бөлектеп «Төрт асыл»</w:t>
        <w:br/>
        <w:t>деп атайды.</w:t>
        <w:br/>
        <w:t>ТӨРТҚАРА. Кіші жүзалты ата әлім ішіндегі тайпалардың бірі -тортқара(кара-</w:t>
        <w:br/>
        <w:t>машак) деп аталалы. Шежіре деректерінде әлім Қарамашақтан - Оразгеллі. Ораз.</w:t>
        <w:br/>
        <w:t>Жанштүкір(Жаншұқыр); Карашесімдітортұлтуған. Бүл төртеуі жастай жетім қалып,</w:t>
        <w:br/>
        <w:t>«Төртқара» деген-атқа ие болған. Бүлтөртеуінен- Тоқпан, Аппақ, Қасым, Торым;</w:t>
        <w:br/>
        <w:t>Бақшақ, Мазы, Келтекара, Құлман, Құлтас, Аккиіз, Каракісі, Сейіткұл, Шобан,</w:t>
        <w:br/>
        <w:t>Тәлтекем. Қонысбек, Қаракемпірдеп аталатын аталар өрбіген. Ұрпақ қуалапесеп-</w:t>
        <w:br/>
        <w:t>тегенде бүл аталардың өмірсүрген кезеңі ХУІ-ХУН ғасырлараясына сәйкес келеді.</w:t>
      </w:r>
    </w:p>
    <w:p>
      <w:r>
        <w:t>Төртқараларлың мекен еткен жерлері -- Сырдың томенгі сағасы, Қызылқұм іші,</w:t>
        <w:br/>
        <w:t>Ырғыз бен Өт өзендерінің бойы.</w:t>
        <w:br/>
        <w:t>Келесі аңызда бір елле аруақтарға ас беріліп жатыр елі дейді. Дәмнің үлкені ет</w:t>
        <w:br/>
        <w:t>түсіріліп; табак тартылар кезде көкжиектен төрт қарайған көрінеді. Сонла бір ақса-</w:t>
        <w:br/>
        <w:t>466 Төртінші тарау, ШЕЖІРЕЛІК АЙҒАҚТАР</w:t>
        <w:br/>
        <w:t>Төрде отырып сый табар.</w:t>
        <w:br/>
        <w:t>Жаман туған баланын,</w:t>
        <w:br/>
        <w:t>Атасы жақсы болса да,</w:t>
        <w:br/>
        <w:t>Түйе үстінен ит қабар»; / Шешендік сөздер. Құрастырған</w:t>
        <w:br/>
        <w:t>Б. Адамбаев: &lt;- Алматы, 1967. 59, 98, 137-беттер).</w:t>
        <w:br/>
        <w:t>3.Тарихтан белгілі, қазак пен ноғай, қазақпен озбек, қазақпен қырғыз. казак пен</w:t>
        <w:br/>
        <w:t>түркімен, казақ пен башкұрт; казақ пен каракалпак, казак пен қалмак сияқты коңсы-</w:t>
        <w:br/>
        <w:t>лас-туыстас халықтардың арасы бірде тату. бірде қату дегендей, мейлінше тығыз эт-</w:t>
        <w:br/>
        <w:t>никалық аралас-кұраласта болған. Тату кезде кыз алысып, кыз берісіп, алыска ұза-</w:t>
        <w:br/>
        <w:t>тылған қызбен бірге ұбак-шұбак қосшы-күтуші дегендері ілесіп кетіп отырған. Ал;</w:t>
        <w:br/>
        <w:t>қату кездерде жауынгерлердің тұтқынға түсуі. акүйліаманаттаралмасуы-сияқты жағ-</w:t>
        <w:br/>
        <w:t>дайлар жиі-жиі балып тұрған. Мұндайда, әсіресе, кошпелі өмір-салттағы қазақ ара-</w:t>
        <w:br/>
        <w:t>сына тап болған өзге ел адамдары тез сіңісіп кететін болған. Бұған қазақ халқынын</w:t>
        <w:br/>
        <w:t>ру-тайпалық құрылымында күні бүгінге дейін ноғай, естек(башҡұрт), түркімен, кыр-</w:t>
        <w:br/>
        <w:t>ғыз, кырғызалы; мамалайыр, сабаншы, таты, акмоншақ, көкмоншак. құсшы, сарт.</w:t>
        <w:br/>
        <w:t>жетімдер деп келетін тұтас аталар мен руларлын ұшырасатыны айқын айғақ.</w:t>
        <w:br/>
        <w:t>Осы орайда, қазақ ру-тайпаларының кұрамындағы сіңісті аталар мен рулардың</w:t>
        <w:br/>
        <w:t>шыққан тегі ұдайы жария қалпында сақталатынын және шежірелік түзілімге</w:t>
        <w:br/>
        <w:t>өзгеріссіз қосылатынын айрыкша атап өткен жөн. Мұнын сыр-себейі, біріншіден,</w:t>
        <w:br/>
        <w:t>шӘстүрлі таным-түсінік бойынша ата-текатаулыны кие түтушылык байырғы заман-</w:t>
        <w:br/>
        <w:t>нан бері қалыптаскан айнымас әдет (“Сүйек қосу» тараушасын қараңыз). Екінші-</w:t>
        <w:br/>
        <w:t>ден, еншілес болу арқылы белгілі бір ру-тайпа арасындағы аламдар арасында әлеу-</w:t>
        <w:br/>
        <w:t>меттік-ҡүқықтық теңдік сақталған. Қазақтың жер дауына, жесір дауына, ер дауы-</w:t>
        <w:br/>
        <w:t>на, мал дауына қатысты мейлінше мол ұшырасатын шежіре/ік және фольклорлық.</w:t>
        <w:br/>
        <w:t>материалдарынла белгілі бір ру-тайпааясындағы адамдардын бірі үшін бәрінің, бәрі</w:t>
        <w:br/>
        <w:t>үшін бірінін жауапты болып отыратыны-да содан.</w:t>
        <w:br/>
        <w:t>4, Сіңісті аталар-мен руларға қатыстылнежірелік деректер Қазақ ханлығын жа-</w:t>
        <w:br/>
        <w:t>сақтау барысында жүзегеаскан саяси, әлеуметтік және этникалык күрделі үдерістерді</w:t>
        <w:br/>
        <w:t>танып-түсінуде тарихи нактылы айғак ретінде айрыкша күнды. Сонлай-ак. көшпелі</w:t>
        <w:br/>
        <w:t>өмір-салттағы дәстүрлі қазақ коғамында этносты ұйыстыруға бағытталған енші-</w:t>
        <w:br/>
        <w:t>лестік, қоңсыластық, сүйектестік сияқты немесе сүйек ұстатып бала асырап алу,</w:t>
        <w:br/>
        <w:t>руаралық жарасымға кепіл болу үшін бала алмасу, әулет-аталарды араластыру, ақ</w:t>
        <w:br/>
        <w:t>үйлі аманаттар алмасу тарізлі институттанған үрлістер ле осы сіністі аталар мен ру-</w:t>
        <w:br/>
        <w:t>лар туралы жеткен шежіре деректерінде айкын көрініс тауып отыралы. Сіністі ата-</w:t>
        <w:br/>
        <w:t>лармен рулар туралы материалдарға шежірелік айғақ ретінде мән берілудің десыр-</w:t>
        <w:br/>
        <w:t>себебі осында.</w:t>
        <w:br/>
        <w:t>Сонымен, сіңісті аталар мен рулар...</w:t>
        <w:br/>
        <w:t>АБАҚ КЕРЕЙДІҢ ТӨРЕ-МАТАЙЫ. Көшпелі казак дәстүрінде жеті атаға то-</w:t>
        <w:br/>
        <w:t>лып, әсіп-өнген ел таңбасын таңдап, ұранын сайлап, боз биені сойып, түпкі тегіне</w:t>
        <w:br/>
        <w:t>адалдығынан айнымас үшін бармақтарын ҡанға малып; пәтуаласалы да, олан әрі</w:t>
        <w:br/>
        <w:t>ала жіпті аттап бөлек ру болып шығады. Бөлек ру болған соң ол елдің тізгін ұстар</w:t>
      </w:r>
    </w:p>
    <w:p>
      <w:r>
        <w:t>49 Төртінші тарау. ШЕЖІРЕЛІК АЙҒАҚТАР</w:t>
        <w:br/>
        <w:t>топыраққа тамыр тартқан теректей жапырақ жайған. Беріш тайпасының ішінде</w:t>
        <w:br/>
        <w:t>ноғай қазақ. баба себек, бескасқа күлкеш, құлмәлі жайық, бессары есенғұл депата-</w:t>
        <w:br/>
        <w:t>латын руль-елдер бар. Дүшпанмен жауласа білген ата-баба жатпен жақындасып,</w:t>
        <w:br/>
        <w:t>бауырласа да алған. Шаңырақты түйеге мініп келген құл мен күң, құл базарынан</w:t>
        <w:br/>
        <w:t>сатып алынған бала, жаудан түскен тұтқын, елінен безген қашқын шетқақпай кем-</w:t>
        <w:br/>
        <w:t>сіаулауқыметін тартпаған... (Оларға)ақыл-кабілетіне қарай қоғамлық ортадан орын</w:t>
        <w:br/>
        <w:t>берген», -- деген сөзі тарихиақикат (9. Ғабдуллин. Саржала. - “Атырау, 1995. 29-бет;</w:t>
        <w:br/>
        <w:t>Осы тараушадағы «Бесқасқа беріш» тақырыпшасын қараңыз).</w:t>
        <w:br/>
        <w:t>БӘСЕНТИІН ЖҰМАҒҰЛ МЕН ҚАЛҚАМАН ЕНШІЛЕС. Орта жүз арғынның</w:t>
        <w:br/>
        <w:t>жеті момынынан тараған руларлын бірі бәсентиін болғанда, сол бәсентиін шшіндегі</w:t>
        <w:br/>
        <w:t>іргелі аталардың бірі - ақмандан. Қазақтың қария сөзінде Акмайданнан -</w:t>
        <w:br/>
        <w:t>Кокшекоз, олан - Бәйімбет, олан -- Жаманай; олан -- Ырысбек; олан -- Шақабай,</w:t>
        <w:br/>
        <w:t>одан- Жәнібек батыртуған.</w:t>
        <w:br/>
        <w:t>Жәнібек қалмақтармен көп шайқасып, бергенінен алғаны кәп батыр болған.</w:t>
        <w:br/>
        <w:t>Кезекті бір жарығында қалмақтан екі қызалыпкелітіз. Оның бірін әзітоқалдыққа</w:t>
        <w:br/>
        <w:t>алып, одан Сорынкел, Манамбанатты балалар туған. Жәнібек батыр олжа кыздың</w:t>
        <w:br/>
        <w:t>екіншісін, өзімен немерелес Байқожаға байлаған. Байкожанын әкесі - Қойсары,</w:t>
        <w:br/>
        <w:t>онынәкесі - Жаманай; Байкожанын Жұмағұл есімді жалғыз баласы және Қалқаман</w:t>
        <w:br/>
        <w:t>сімді асыранды баласы болады екен. Байқожа қалмақтың олжа қызын асы асы-</w:t>
        <w:br/>
        <w:t>ранды баласы Қалқаманға қосыт, басынаотау көтерін берін, әзінің жалғыз баласы</w:t>
        <w:br/>
        <w:t>Жұмағұлмен еншілес еткен. Сөйтіп Байкожаның кара шанырағына асыранды ба-</w:t>
        <w:br/>
        <w:t>ласы Қалқаман ортак болған. Осы күні Калкаманның өсін-өнген ұрпағынан кімсін</w:t>
        <w:br/>
        <w:t>десен, «Бәсентиін ішінде қойсарымыз» дейді. Міне, осыдан кейін бүл қазақты ай-</w:t>
        <w:br/>
        <w:t>ырып кор! (Дерек беруші Қазыбек Нұраш (1924), қанжығалы қарт Бөгенбайдың тіке-</w:t>
        <w:br/>
        <w:t>дей ұрпағы, Екібастұз қаласынан; М.Ж. Көпейұлы. Казақ шежіресі. - Алматы, 1993.</w:t>
        <w:br/>
        <w:t>50)-51-беттер).</w:t>
        <w:br/>
        <w:t>БЕСҚАСҚА БЕРІШ. Кіші жүз беріш тайпасының құрамындағы рулардың бірі--</w:t>
        <w:br/>
        <w:t>күлкені (күлкі). Шежіре дерегі бойынша Күлкеш істемірде (Стерлитамак) оқу</w:t>
        <w:br/>
        <w:t>ақын, заманында абыз атанған алам екен. Сол Істерліден оралғанда жанына Жүсіп</w:t>
        <w:br/>
        <w:t>(Осуп) деген башқұрт жігітін ертіп келелі. Күлкеш шетте жүргенде тап болған қиын-</w:t>
        <w:br/>
        <w:t>қыстау күндерде Жүсіптің көп шапагаты тисе керек.</w:t>
        <w:br/>
        <w:t>Елғе келген соң Күлкеш өзімін ағайыны Себектінінісі - Жаңбыршынын қызы-</w:t>
        <w:br/>
        <w:t>на құда түсіп, Жүсіпті үйлендіреді. Жанбыршынын қызынан Жүсін бес ұл көреді.</w:t>
        <w:br/>
        <w:t>Олар оншен қасқа ағ мінін жүретін көрнекті азаматтар болып ержетеді. Жүсіптің</w:t>
        <w:br/>
        <w:t>осы бес ұлынын өсіп-өнген ұрпақтары «Бесқасқа беріш» деп аталады (Осы тарау-</w:t>
        <w:br/>
        <w:t>шадағы «Баба себек» тақырыпшасын қараңыз).</w:t>
        <w:br/>
        <w:t>ЕСҚОЖА. Ұлы жұз шапырашты тайпасы ӨЗ ішінен-малдыыстық, желдіыстық,</w:t>
        <w:br/>
        <w:t>қылдыыстықден аталатын үш рулар бірлестігіне бөлінсе, осылардың малдыыстығы</w:t>
        <w:br/>
        <w:t>өзішінде скей, еміл, есқожа деп аталатын үш руға бөлінеді. Шежіре дерсгі бойын-</w:t>
        <w:br/>
        <w:t>ша Есқожаның шыққан Тегі түркімен болса керек, жаугершілік заманда Емілдің</w:t>
        <w:br/>
        <w:t>2.Сіңісті аталар мен рулар | 473</w:t>
        <w:br/>
        <w:t>жанұясына келіп қосылыпты дейді. Еміл жас жігіт кезінде дүние салып, сонында.</w:t>
        <w:br/>
        <w:t>Жайық, Алысай деген екі бала калалы. Содан, Емілдің жесіріне Ескожа үйленіп.</w:t>
        <w:br/>
        <w:t>Жайық пен Алысайды өз балаларындай етіп тәрбиелеп өсіреді. Кейін, Ескожа тағы</w:t>
        <w:br/>
        <w:t>тарт әйелге үйленіп, олардан -- Шағаман, Тағызтоқпак, Төретұқым, Шудйін,</w:t>
        <w:br/>
        <w:t>Алтынай деген балалар туған.</w:t>
        <w:br/>
        <w:t>Шежіре таратушылар, әдетте, Емілдің Де; Есқожанын ла өсіп-өнген ұрпақта-</w:t>
        <w:br/>
        <w:t>рын косып, «Ескожа ұрпағы» дей атайтын дәстүр калыптасқан,</w:t>
        <w:br/>
        <w:t>ЖАЛЫҚПАС. Шежіре дерегі бойынша Орта жүз арғын ішіндегі Каракесектен -</w:t>
        <w:br/>
        <w:t>Акша. Түйте. Шұбыртпалы, Шектітуалы. Акіна мен Түйте бәйбініс балалары бол-</w:t>
      </w:r>
    </w:p>
    <w:p>
      <w:r>
        <w:t>са. Шұбыртпалы мен Шекті жаугершілік кезінде сауғалап алған қыздан туып елі</w:t>
        <w:br/>
        <w:t>дейді; Бұл қызды колға Сүйіндік түсірсе керек. Қаракссек ағасы Сүйіндіктен кол-</w:t>
        <w:br/>
        <w:t>қалап алып үйленеді.</w:t>
        <w:br/>
        <w:t>Сондай-ақ. каракесек ішіндегі еншісі бөлінбеген аталарлын бірі - жалықияс.</w:t>
        <w:br/>
        <w:t>Қария сөздердің айтуы бойынша, амнын Зортымақтың асына үш жүздін жақсы-</w:t>
        <w:br/>
        <w:t>жайсаны жиналып, аламан бәйгеге бір тұлдыр жетім бала тігіліп еді дейлі, Бәйгеде</w:t>
        <w:br/>
        <w:t>Қаракесектің Сағымсары деген аты бірінші келіп, жетім бала Қаракесекке бұйыра-</w:t>
        <w:br/>
        <w:t>ды. Сол жерде Қарақссек олжа балаға асықты жілік ұстатып, оң тізесіне отырғы-</w:t>
        <w:br/>
        <w:t>зын, құлағына: «Әулетіме жалықпай қызмет ететін бол -- Жалықпас. Жалықпас,</w:t>
        <w:br/>
        <w:t>Жалықпас!» -- депгүш ретайкайлап, өзіне бала етіп алады.</w:t>
        <w:br/>
        <w:t>Қаракесек елге келген сон Жалықпастың білегін тоқалына ұстатып, омырауын</w:t>
        <w:br/>
        <w:t>иіскеттіріп,«бүленші сенін мұңдас балан болады» депті (Дерек беруші Ахмет Әбдікүлы.</w:t>
        <w:br/>
        <w:t>(8881-1976), даңғайыр шежіреші, Карағанды облысы; Каркаралы ауданы: Н. Дұкейбаеп.</w:t>
        <w:br/>
        <w:t>Жалықбас руының шежіресі. -&lt;“Алаш» журналы. АР 1616), 2008. 31-26-беттер);</w:t>
        <w:br/>
        <w:t>ЖАМАНАҚ--ӨРІС, Шежіре бойынша Кіші жүзәлім бірлестігінін ішіндегі жа-</w:t>
        <w:br/>
        <w:t>манак (некті) тайпасынан төрт іргелі рутарайды. Олар: іныңғыс, баубек, өріс; мәку</w:t>
        <w:br/>
        <w:t>(калу). Осылардың ішінде мәку туралы айтылатын қария сөз бар.</w:t>
        <w:br/>
        <w:t>-«Қазақтың бақуатты бір байы үші жүзге сауын айтып, әкесіне ас береді. Бүл асқа</w:t>
        <w:br/>
        <w:t>Жиманак балаларынын үлкені Шынғыс баратын болалы. Содан, Шынғыс жол жүріп</w:t>
        <w:br/>
        <w:t>келе жатып, бір жерлерге келгенде намаз өку-үшін кідірістейді. Кілірген жерінде</w:t>
        <w:br/>
        <w:t>ағаш өсін тұр екен; жақындап келсе сол ағаштың көлейнкесінде бір бала ұйықтап</w:t>
        <w:br/>
        <w:t>жатырлейді. Шыңғыс намазын окып болған сон, баланы оятын; жон сұрайлы. Бала:</w:t>
        <w:br/>
        <w:t>«Әке-шешем де, жанашыр ағайын-туысым да жок, тұлдыр жетіммін, Кімлі пана</w:t>
        <w:br/>
        <w:t>тұтарымды білмейміне, -- дейді. Шыңғыс баланы аяп, атына мінгестірін ала кетелі-</w:t>
        <w:br/>
        <w:t>Екінді кезінде ас беретін ауылға жақындағанда Шыңғыс баладан: «Егер басқа</w:t>
        <w:br/>
        <w:t>қамқор болар сшкімін болмаса, маған іні болсан қайтепі?» - деп сүрайды. Бала:</w:t>
        <w:br/>
        <w:t>«Атым -- Мәку, сіздей ағам болса, арманым болмас елі», - леп ағынан жарылалы.</w:t>
        <w:br/>
        <w:t>Шынғыс: «Олай болса, ексүміз былай келісейік, Менанау аллымызда көрінген</w:t>
        <w:br/>
        <w:t>ауылға асқа бара жатырмын. Осы жерден түгін. бен ле сол ауылға өз бетінмен ба-</w:t>
        <w:br/>
        <w:t>рын; қонатын бол. Сонсон. ертен асқа жиналған елге: «Жаманақ леген кісінің ба-</w:t>
        <w:br/>
        <w:t>дасы едім. Шыңғыс, Баубек; Өріс деген ағаларым бар еді. Біразжыл бұрын ауылы-</w:t>
        <w:br/>
        <w:t>мызды қалмақ шауып. мен жастай жау колындакетіп елім. Солан қашып қүтылып,</w:t>
        <w:br/>
        <w:t>22.Сіңісті аталар мен рулар 471</w:t>
        <w:br/>
        <w:t>балаларды оқытып, ел аузындағы ортанқолдай бір азаматка айналады. Бара-бара бас</w:t>
        <w:br/>
        <w:t>құрап, тамыр жайып, Кобла мешіті мен. Алтайдағы Сармешітті салдырып, мелресе</w:t>
        <w:br/>
        <w:t>ашып, шариғат жолымен шешімайтып, қазылық құрады. Сол кезде билік құрған «төрт</w:t>
        <w:br/>
        <w:t>би-төренін» алдынан шешім таппай кайткан даулы істерді Мұһмин молданың дін</w:t>
        <w:br/>
        <w:t>жолымен тынлырғаны жөніндегі әңгімелер ел ішінде элі күнге айтылады,</w:t>
        <w:br/>
        <w:t>Кейін Мұһмин молда токтасыл. ақсақалды сары тісті болып. немере-шөбере</w:t>
        <w:br/>
        <w:t>сүйген кезінде керей жұрты ол кісіні қадірлеп, хазірет деп атап. оның ақарлы-ша-</w:t>
        <w:br/>
        <w:t>қарлы ауылын «Атаң ауылы» дейтін болған.</w:t>
        <w:br/>
        <w:t>Сол Мұхаммет Мұһмин молданың ұрпағы абақ керейдің ішінде тұтас бір әулет-</w:t>
        <w:br/>
        <w:t>атаға айналып, ХХ ғасырдың соңына қарай алтыншы буыны өсіп-өнді. Әр буын-</w:t>
        <w:br/>
        <w:t>нан бір-бір атаны қуалап отырса Мұхаммет Мұһминнін ұрпағын былай таратуға</w:t>
        <w:br/>
        <w:t>болалы: Мұхаммет Мұймин. олан -- Махсұм қажы, олан - Иамлиха,одан - Бакен,</w:t>
        <w:br/>
        <w:t>одан - Кәжек, одан - Ынтымақ.</w:t>
        <w:br/>
        <w:t>Мұхаммет Мүһминнін өз кіндігінен - Мұхамметуәли, Әбеууәли, Мұхамметсалих.</w:t>
        <w:br/>
        <w:t>Халидолла, Әбіш. Ахмет, Мұхамметғали (Махсүм кажы) деп аталатын балалартуған.</w:t>
        <w:br/>
        <w:t>АСТЕМІР-ҚАРСАҚ. Шежіре лерегінде Орта жүз найман ішіндегі Бағаналыдан -</w:t>
      </w:r>
    </w:p>
    <w:p>
      <w:r>
        <w:t>Ақбай, олан - Сабыл, одан - Бақтөс, одан -- Иманәлі, одан - Шүрешек, одан -</w:t>
        <w:br/>
        <w:t>Тоңболат, одан -- Баскөнек, одан -- Сарғалдақ. олан -- Оразай, одан - Дәуелі бо-</w:t>
        <w:br/>
        <w:t>дыптаратылалы. Жаугершілік заманда Дәуелінің баласы Жақан калмақтан бір әйел,</w:t>
        <w:br/>
        <w:t>бір еркекті қолға түсіріпті. Қалмак әйелін Жақанның ағасы Жанабай сауғаға сұрап.</w:t>
        <w:br/>
        <w:t>алып, өзіне некелейді. Жанабайлын қалмақ әйелінен Шымыр туған. Шымырдан-</w:t>
        <w:br/>
        <w:t>Қайдауыл: Смайыл (етікші) туады. Бұлардын ұрпағы Атбасар жағында. Ал, колға</w:t>
        <w:br/>
        <w:t>түскен калмак еркегіне Астемір леп ат ҡояды. Жүре келе Астемір қазаққа сіңісіп.</w:t>
        <w:br/>
        <w:t>тілін үйренген соң, казак қызына үйленеді. Олан Қарсақ деген бір ұл бала көрелі.</w:t>
        <w:br/>
        <w:t>Сол Астемір, Карсақтан өрбіген ұрпақ бұл-күнде бір ата болып, «Астемір-Қарсак»</w:t>
        <w:br/>
        <w:t>атанып отыр.</w:t>
        <w:br/>
        <w:t>БАБА СЕБЕК. Кіші жүз беріш тайнасы өз ішінде - есенқұл. қаратоқай. жайық.</w:t>
        <w:br/>
        <w:t>жанбыршы. себек, бегіс, есен деген іргелі руларға бөлінеді. Кейбір шежіре нұсқа-</w:t>
        <w:br/>
        <w:t>лары беріш тайпасының құрамында &lt;&lt;себек, есен, бегіс, күлкеш (күлкіш), қарато&lt;</w:t>
        <w:br/>
        <w:t>ҡай, жайык, есенкұл руларын атайды. Осыларлын ішіндегісебектін ата-тегін қуалап.</w:t>
        <w:br/>
        <w:t>таратса, Беріш, одан - Байбақты, одан -- Әсілбас; одан - Себек болып келеді.</w:t>
        <w:br/>
        <w:t>Себек өзішінде -- аңлағұл, борібас, сары аталарына бөлінеді.</w:t>
        <w:br/>
        <w:t>Шежірс дерегі бойынша Сары батырлығымен танылған адам. Сол Сары батыр-</w:t>
        <w:br/>
        <w:t>дың Мәжі деген баласы бір соғыста түркімендердің қолына түседі. Ол жакта</w:t>
        <w:br/>
        <w:t>түркіменнің Оразымбетдеген жігіті өзеліне жеккөрінішті болып, сыйыспай жүрелі</w:t>
        <w:br/>
        <w:t>екен. Сол жігіт Мәжімен тіл табысып, ақыры екеуі тұтқыннан қашып шығалы. Елге</w:t>
        <w:br/>
        <w:t>келген-сон Оразымбетке Мәжі өзінін карындасын косады. Оразымбеттін шыккан</w:t>
        <w:br/>
        <w:t>тегітүркіменнің баба руынан екен. Содан, Оразымбеттен өрбіген ұрпак беріш тай-</w:t>
        <w:br/>
        <w:t>пасынын ішіндегі «Баба-себек» деп аталатын атасын құраған.</w:t>
        <w:br/>
        <w:t>Қаламгер Ә. Ғаблуллиннін: «Тағдыр айдан казақ жұртынан табылған Мәлі мен</w:t>
        <w:br/>
        <w:t>Сүйіннің, Оразымбет пен Жүсіптін( Юсуптын) ұрпақтары әсіл-өркендеген; кұнарлы</w:t>
        <w:br/>
        <w:t>22/Сіңісті аталар мен рулар 469</w:t>
        <w:br/>
        <w:t>сарттын қозыларын бағып жүрген: Мәмбетке ұшырасалы. Мәмбет елпілдеп келіп.</w:t>
        <w:br/>
        <w:t>Шоған абызға сәлем береді. Сол жерде Шоған абыз баламен сөйлесіп, мән-жайға</w:t>
        <w:br/>
        <w:t>канығып. онын бойынан жақсы касиет танығандай болалы ла: «Маған бала бола-</w:t>
        <w:br/>
        <w:t>сын ба, карағым?» --деп-сыр тарталы. Мәмбеттін де Шоған абызға ықыласы ауып:</w:t>
        <w:br/>
        <w:t>«Каласаңыз бала болайын; ата!» -- дейді. Сонда, Шоған абыз: «Қарағым, тәніңде</w:t>
        <w:br/>
        <w:t>қандай белгің бар?»-- деп сұрапты. Мәмбет: «Жауырынымда алақандай қалым бар</w:t>
        <w:br/>
        <w:t>елів, - деп жауап береді, Шоған абыз: «Мәмбет қарағым, мен келе жаткан мына</w:t>
        <w:br/>
        <w:t>алдымдағы ауылда ертен үлкен жиын болалы, ас беріледі. Сол жерге сен де кел,</w:t>
        <w:br/>
        <w:t>Сонсон, менін көп кісілермен бірге отырған бір сәтімде «көкелеп» келіп. құшағы-</w:t>
        <w:br/>
        <w:t>ма жығыл, Арғы жағы дұрыс болар», -- дейді.</w:t>
        <w:br/>
        <w:t>Зерделі Мәмбет айтқанды бұлжытпай орындайды. Шоғанабыз көптің ортасын</w:t>
        <w:br/>
        <w:t>даотырғанда, Мамбет «көкелеп» келіп, құшағына жығылады. Сол жерде Мәмбет-</w:t>
        <w:br/>
        <w:t>ке малын бақтыртып қойған сартта отырса керек. Екі жақ Мәмбетке таласып кала-</w:t>
        <w:br/>
        <w:t>ды. Шоған абыз айтады: «Бір аласапыран жаугерішілікте көз жазып қалған балам</w:t>
        <w:br/>
        <w:t>елі», - дейді. Сарт болса: «Жок, өз балам!» - деп. ол өнліршектейді.</w:t>
        <w:br/>
        <w:t>Солан.бұлар қалыс ағайынға жүгінеді. Калысағайынның биі сұрак кояды: «Ба-</w:t>
        <w:br/>
        <w:t>дам дейтіндей тӛнінде кандай белгісі бар?» -- леп. Сарт жауап бере алмай қалалы.</w:t>
        <w:br/>
        <w:t>Шоған абыздын да күткені осы төрелік екені белгілі: «Жауырынында алақандай</w:t>
        <w:br/>
        <w:t>қалы болу керек. егер жок болса, онда мына сарттың баласы болғаны!» - дейді.</w:t>
        <w:br/>
        <w:t>Отырғандар Мәмбеттін көйлегін көтеріп калғанда, алақандай қалы айкын көрінеді;</w:t>
        <w:br/>
        <w:t>Сөйтіп: Шоған абыз Мәмбетті «балам» деп; ауылынағалып кайтады,</w:t>
        <w:br/>
        <w:t>Мәмбет Шоған абызға аз уақытта бауыр басып кетелі. Өзі де елгезек, зейінді</w:t>
        <w:br/>
        <w:t>бала болған соң, Шоған абыз оны үнемі жанына ертіп, бетінен қақпай өсірелі.</w:t>
        <w:br/>
        <w:t>Мәмбетке қаратып айтқан әр сөзін «ал, жаным өйте ғой», «ал, жаным, бүйте ғой»</w:t>
        <w:br/>
        <w:t>деп бастап, әкелік мейіріміне бөлеп отыралы. Солан. Мәмбеттін атын атамай. «ал,</w:t>
        <w:br/>
        <w:t>жаным» дей-атай берген соң, былайғы жұрт та оны «Алжан» атап кетеді.</w:t>
      </w:r>
    </w:p>
    <w:p>
      <w:r>
        <w:t>Арада шамалы уақыт откенде ағасы Мәмбетті (Алжанды)іздеп, Үмбетте келген</w:t>
        <w:br/>
        <w:t>болатын. Шоған абызоны дазшеттетпей, әулетіне косып; өз балаларымен тен етіп</w:t>
        <w:br/>
        <w:t>есіреді. Кейін. Мәмбет пен Үмбет ержеткен кезде, өз балаларымен бірге оларға да</w:t>
        <w:br/>
        <w:t>енші бөліп беріп, бастарына үй тігіп. алдыларына мал салады.</w:t>
        <w:br/>
        <w:t>Сөйткен Алжан (Мәмбет) мен Үмбеттін ұрпағы өсін-өніп, албан ішіндегі</w:t>
        <w:br/>
        <w:t>көрнекті аталардың біріне айналады. Шежірс бойынша Шоған абыздан -</w:t>
        <w:br/>
        <w:t>Тұрымжан (Тұғыжым), Дәулен (Дәуім) және киімді балалары Алжан (Мәмбет),</w:t>
        <w:br/>
        <w:t>Үмбет деп таратылады:</w:t>
        <w:br/>
        <w:t>Тұрымжаннан -- Асан, Үсен. Дәуленнен -- Айлос, Төле. Алжаннан -- Аламан,</w:t>
        <w:br/>
        <w:t>Қиғылық, Шағыр, Сырымбет. Бұлардын алғашкы екеуі - бәйбішелен, сонғы екеуі -</w:t>
        <w:br/>
        <w:t>тоқалдан,</w:t>
        <w:br/>
        <w:t>Ұмбеттен-- Шажа, Үмбет ертерек әліп, оның Солтана деген әйеліне (Шажаның</w:t>
        <w:br/>
        <w:t>шешесі) әмеңгерлік жолымен Бірімбет (Досалыүлы) үйленген. Бірімбет-пен</w:t>
        <w:br/>
        <w:t>Солтанай арасынан Құлсалақ, Жансалақ туған. Сонда, Шажа, Құлсалак, Жанса-</w:t>
        <w:br/>
        <w:t>дақ үшеуі енелес болады.</w:t>
        <w:br/>
        <w:t>Шажа екі әйел алған адам: Бірінші әйелінен -- Тінібек, Жәнібек, Қалматай.</w:t>
        <w:br/>
        <w:t>Екінші әйелінен -- Калке, Жәлік.</w:t>
        <w:br/>
        <w:t>23, Қазақ этнотопонимдері 491</w:t>
        <w:br/>
        <w:t>Қазақтын шежірелік дәстүрінде Кіші жүздің байұлы, әлімұлы, жегіру тайпалық</w:t>
        <w:br/>
        <w:t>бірлестіктерін жинактап алшын деп атайды.</w:t>
        <w:br/>
        <w:t>АПАЙ - Павлодар облысына карасты Павлодар ауданының жеріндегі Ергіс</w:t>
        <w:br/>
        <w:t>өзенінің-ортаңғы ағысындағы арал.</w:t>
        <w:br/>
        <w:t>Орта жүз тарақты тайпасының құрамындағы іргелі рулардың бірі- апай,</w:t>
        <w:br/>
        <w:t>АПАЙУАҚ- Панлолар облысына қарасты Лебяжыс ауданындағы елді мекен,</w:t>
        <w:br/>
        <w:t>Арғынішіндегітарақты, бәсентиін руларының құрамында зпайаталары бар. Уақ</w:t>
        <w:br/>
        <w:t>- Орта жүздегі іргелі тайпа.</w:t>
        <w:br/>
        <w:t>АРАЛБАЙ - Костанай облысы Жангелдин ауданына қарасты бұрынғы</w:t>
        <w:br/>
        <w:t>«Қызыләскер» кеңшарының (совхозының) орталығы, аудан орталығы Торғайдан</w:t>
        <w:br/>
        <w:t>45 шақырым жерде:</w:t>
        <w:br/>
        <w:t>Ұлытаудан бастау алатын шағын өзендердің бірі Аралбай деп аталады. Аралбай</w:t>
        <w:br/>
        <w:t>батырдын бейітгосы өзеннің бойында («Ру-тайла атауы мен ұранына шыққанана-</w:t>
        <w:br/>
        <w:t>лар» тараушасындағы «Айсары», «Таңсұлу» тақырыпшаларын қараңыз).</w:t>
        <w:br/>
        <w:t>Әрта жұз арғын, оный ішінде куандык. оңын ішінде алтайдан өрбіген аталар-</w:t>
        <w:br/>
        <w:t>дыңбірі-- аралбай. Аралбайлардың кәбірек шағырланған жері -- Қарағанлы-облы-</w:t>
        <w:br/>
        <w:t>сының Жанаарқа ауланы.</w:t>
        <w:br/>
        <w:t>АРАЛБАЙ АРЫҚ - Қызылорда облысына карасты Жалағаш ауланының</w:t>
        <w:br/>
        <w:t>жеріндегі арық. Бұл өңірле 1872-жылы Байұзақ болыстығы құрылған. Болыстық-</w:t>
        <w:br/>
        <w:t>тын халқын негізінен Кіші жүз табын тайпасының адамдары күраған. Аралбай</w:t>
        <w:br/>
        <w:t>арығы осы болыстыктын қарауындағы М%6-әкімшіліктін иелігінде болған</w:t>
        <w:br/>
        <w:t>(Ежегодник: Материалы для статистики Туркестанского края. - СИб., 18272.</w:t>
        <w:br/>
        <w:t>18-116-беттер).</w:t>
        <w:br/>
        <w:t>АРҒАНАТЫ -- Орталық Қазакстаннын Ұлытау төнірегінлеі тау сілемі. «Арғын</w:t>
        <w:br/>
        <w:t>--ата» сөздерінің кірігуінен пайда болған деғен болжам бар (М.Тынышбаев).</w:t>
        <w:br/>
        <w:t>АРҒЫН-- Алтай тауларындағы асу, кезен.</w:t>
        <w:br/>
        <w:t>Солтүстік Қазақстан облысының Ақжарауданына қарасты Үлкен Қараой көлінің</w:t>
        <w:br/>
        <w:t>онтүстік-батысындағы алап (жұрт, коныс) Арғын қонысы леп аталалы.</w:t>
      </w:r>
    </w:p>
    <w:p>
      <w:r>
        <w:t>М. Кашкари Тараз бен Баласағұн қалаларынын ортасында Арғу қаласының бар</w:t>
        <w:br/>
        <w:t>екенін жазады. С.Г.Кляшторный бұл өнірді «Арғу елі» («страна Арғу») дейді</w:t>
        <w:br/>
        <w:t>(М. Қашқари. Түрік сөздігі: Біріншітомы. -- Алматы, 1997. 187-бетгС.Г. Каяштарный.</w:t>
        <w:br/>
        <w:t>Дргвнетюркские рунические памятники. -- Москва, 1964. 122-135-беттер).</w:t>
        <w:br/>
        <w:t>Араб тарихшысы Ибн-Халдун (ХТУ ғ.) өзінің «Китаб ульбар» («Айғақ кітабы»)</w:t>
        <w:br/>
        <w:t>488 Төртінші тарау. ШЕЖІРЕЛІК АЙҒАҚТАР</w:t>
        <w:br/>
        <w:t>АҚМАЙДАН - Павлодар облысына қарасты Аксу ауданының жеріндегі кол.</w:t>
        <w:br/>
        <w:t>Ертіс өзенінің сол жағалауында:</w:t>
        <w:br/>
        <w:t>Арғын ішіндегі бәсентиін руының құрамында ақмайдан, бекмайдан, токмайдан</w:t>
        <w:br/>
        <w:t>аталары бар.</w:t>
        <w:br/>
        <w:t>АҚМАҢҒЫТ -- Қарақалпақстандағы Нүкіс қаласының іргесіндегі. Амудария-</w:t>
        <w:br/>
        <w:t>нын бір саласы Кегейлі өзенінің бойындағы елді мекен.</w:t>
        <w:br/>
        <w:t>АҚСАРЫ -- Ақмола облысынын Ерейментау ауданындағы жер атауы.</w:t>
        <w:br/>
        <w:t>Орта жүзашамайлы керейдің бір тармағы -- ақсары керейлер,</w:t>
        <w:br/>
        <w:t>АҚТІЛЕС - Павлолар облысына карасты Кашыр ауданының жеріндегі көл.</w:t>
        <w:br/>
        <w:t>Арғын ішіндегі бәсентиін руының құрамында актілес атасы бар.</w:t>
        <w:br/>
        <w:t>АҚШАТАУ - Қарағанды облысына карасты-Ақтоғай ауданының жеріндегі тау.</w:t>
        <w:br/>
        <w:t>Шежіре лерегі бойынша Орта жүз арғын ішіндегі Каракесектін қыздай алған</w:t>
        <w:br/>
        <w:t>бәйбинесінен Ақша, Түйге есімді екіұлтуған. Ақшатаулың атауы Қаракесектің үлкен</w:t>
        <w:br/>
        <w:t>ұлы Ақшаға қатысты койылған дейлі. Ақшаның өсін-өнген ұрпағы күнібүгінгедейін</w:t>
        <w:br/>
        <w:t>асы өңірді коңыс-тұрақ етеді.</w:t>
        <w:br/>
        <w:t>АҚЫЛБЕК- Павлодар облысына карасты Ертіс ауданынын жеріндегі алап.</w:t>
        <w:br/>
        <w:t>Арғын - сүйіндік - кұлболды ішінде ақылбек атасы бар.</w:t>
        <w:br/>
        <w:t>АЛАКҮШІК -- Қаратау жотасының онтүстік-шығысындағы Боралдай тау</w:t>
        <w:br/>
        <w:t>сілемінің биік шоқысы.</w:t>
        <w:br/>
        <w:t>Шежіре бойынша Ұлы жүз дулат тайпасының қүрамындағы сыйқым руынан</w:t>
        <w:br/>
        <w:t>тараған аталардың бірі - алакүшік, Яғни, сиқым ішіндегі «Төрт сейіттін» бірі</w:t>
        <w:br/>
        <w:t>Байсейіт болса, одан - Борас, Тоғатай тұған. Борастан -- Небосын, олан -</w:t>
        <w:br/>
        <w:t>Бақалай, олан - Тәңірқұл, Алатай, Алакүшік деген үш ұл туған. Алакүшіктен -</w:t>
        <w:br/>
        <w:t>Құлайнберлі, Ақшора, Айтуар: Боқаш, Есқаратуалы. Бұлардын өсіп-өнген ұрпакта-</w:t>
        <w:br/>
        <w:t>ры сиқым руының ішіндегі алакүшік атасың кұрайды.</w:t>
        <w:br/>
        <w:t>Дулат тайпасының комакты белігі ХУШІ ғасырда Ташкент төңірегінен кошіп,</w:t>
        <w:br/>
        <w:t>Қаратау; Жетісу, Шымкент, Сайрам, Әулиеата аймағына қоныс аударғанда,</w:t>
        <w:br/>
        <w:t>Небосын Борасұлы да өз әулетін бастап келіп, Ақсу мен Арыс өзендері қосылатын</w:t>
        <w:br/>
        <w:t>өнірді коныстанады. Күні бүгінге дейін Небасыннан өрбіген ұрпақ асы өңірлерді</w:t>
        <w:br/>
        <w:t>құтты мекен етіп отыр.</w:t>
        <w:br/>
        <w:t>АЛАН -- Маңғыстау мен Үстірт өнірінде «Сүмбітемір-Алан», «Қоңыр-Алан»,</w:t>
        <w:br/>
        <w:t>«Алан қала» деп аталатын жерлер бар (С. Қондыбай. Маңғыстаунама, -- Айматы,</w:t>
        <w:br/>
        <w:t>2006. 11-бет). Сондай-ақ, Үстірттің ортаңғы бөлігіндегі бір құйық та Алай деп ата-</w:t>
        <w:br/>
        <w:t>лады.</w:t>
        <w:br/>
        <w:t>АЛАҮЙСІН - Шығыс Түркістандағы өзен (Алұсын).</w:t>
      </w:r>
    </w:p>
    <w:p>
      <w:r>
        <w:t>25, Қазақ этнотопонимдері 407</w:t>
        <w:br/>
        <w:t>АЛАЙТӨБЕ-- Батыс Қазақстан облысының Теректі ауданындағы қыстау.</w:t>
        <w:br/>
        <w:t>АЙБИКЕШАНПАҚ-- Қарқаралы таусілемдеріндегі жота. Мыржық жотасының</w:t>
        <w:br/>
        <w:t>солтүстік-шығысында, биіктігі 608 метр;</w:t>
        <w:br/>
        <w:t>Орта жүз арғын ішіндегі қаракесек руынан арбиен аталардың бірі-- Шаншар.</w:t>
        <w:br/>
        <w:t>Осы Шаншарлың-үшінші әйелі Айбикеден өрбіген ұрпақты айбикс-шаншар дег</w:t>
        <w:br/>
        <w:t>атайды.</w:t>
        <w:br/>
        <w:t>АЙДАБӨЛ - Ақмола облысылын- Зеренді ауланындағы көл: Зеренді көлінің</w:t>
        <w:br/>
        <w:t>өнтүстігіндегі осы Айдабол көлінен Аршалы өзені басталады.</w:t>
        <w:br/>
        <w:t>Акмола облысынын Зеренлі ауданында Айдабол деп аталатын кент (поселка)</w:t>
        <w:br/>
        <w:t>бар. Іргесі ХХ ғасырдын бас кезінде (1908) қаланған.</w:t>
        <w:br/>
        <w:t>Акмола облысына карасты Зерснді ауданынын жеріндегі Жабай көлінін сол кап-</w:t>
        <w:br/>
        <w:t>талында жатқан. Құмкөлдінонтүстік-шығысынлағы алқап Айдабол деп аталады.</w:t>
        <w:br/>
        <w:t>Орта жүзарғын ішіндегі сүйіндік руынан өрбіген аталардың бірі &gt;--айлабол.</w:t>
        <w:br/>
        <w:t>Айдабол өз заманында аузы дуалы би: болған адам. Шежіре деректерінде</w:t>
        <w:br/>
        <w:t>Сүйіндіктен - Оразгелді, одан --Мамық; одан-- Құлболды, одан -- Айдабол, одан -</w:t>
        <w:br/>
        <w:t>Аққозы, Жанқозы. Малкозы, Қарақозы, Байкозы туған делінеді. Бүларды жинақ-</w:t>
        <w:br/>
        <w:t>тап «Бескозы» деп атайды. Осылардың Жанқозысынанорбиен ұрпақарасында Тай-</w:t>
        <w:br/>
        <w:t>келтір би, Қөсжетер мерген, Олжабай батыр. Секербай би,әкелі-балалы Едіге мен</w:t>
        <w:br/>
        <w:t>Шон билер, Жаяу Мұса, Сұлтанмахмұт Торайғырот Әлкей Марғұлан сияқты та-</w:t>
        <w:br/>
        <w:t>рихи тұлғалар исі қазаққа мәшһүр.</w:t>
        <w:br/>
        <w:t>М.Ж. Көпейұлының шежіресінде Сүйіндіктен - Суғатнпы; олан - Шуманақ,</w:t>
        <w:br/>
        <w:t>олан -- Құлболлы, олан - Айлабол болын таратылалы.</w:t>
        <w:br/>
        <w:t>ХХ ғасырлын бас кезіне дейі айдабол-руы Ақбсттау; Далба леп аталатын екі</w:t>
        <w:br/>
        <w:t>болыс ел болған;</w:t>
        <w:br/>
        <w:t>АЙҚЫМ - Алматы облысынын Қарасай ауланындағы елді мекен: Ұлы жүз ша-</w:t>
        <w:br/>
        <w:t>пырашты тайнасының ішінде: айқым руы бар;</w:t>
        <w:br/>
        <w:t>АЙПАРА -&lt; Алматыоблысының Алаколауданындағы елді мекен. Акмолаоблы-</w:t>
        <w:br/>
        <w:t>сынын:Сілетіауданындағы тау да"Айпара депаталалы,</w:t>
        <w:br/>
        <w:t>АЙТУ -- Алматы облысының Қаратал ауланындағы елді мекен. Маңғыстау б-</w:t>
        <w:br/>
        <w:t>лысының Бейнеу ауданында Айтудеп аталатын құлық бар, Үстірттің орта тұсында.</w:t>
        <w:br/>
        <w:t>АҚКЕТЕ - Маңғыстау облысының Маңғыстау ауданындағы қоныс. Бозашы</w:t>
        <w:br/>
        <w:t>түбетінің оңтүстік бөлігінде.</w:t>
        <w:br/>
        <w:t>Кіші жүз әлім бірлестігінің құрамындағы тойқожа бұтағының кұрамындағы ай-</w:t>
        <w:br/>
        <w:t>дар. Әлімбет руларын жинақтап «аққете» деп те атайды,</w:t>
        <w:br/>
        <w:t>АҚҚОШҚАР-- Павлодар облысына қарасты Павлодар ауданының жеріндегі көл.</w:t>
        <w:br/>
        <w:t>Қызылорда облысының Жалаған ауданында да Аққошқар денгаталатын елді мекен бар</w:t>
        <w:br/>
        <w:t>Арғын, қыпшақ тайпаларының құрамында аққошқаратасы бар.</w:t>
        <w:br/>
        <w:t>23. Қазақ эгноголонимдері 459</w:t>
        <w:br/>
        <w:t>Шежірс дерегінде үйсін руларын таратқанда Байтоқты (Сирақты) тұқымы -</w:t>
        <w:br/>
        <w:t>Сарыүйсін, Жалмамбет тұқымы --алүйсін, Жарықшақ тұқымы - караүйсін елілеп</w:t>
        <w:br/>
        <w:t>келеді («Лақал немесе жанама этнонимдер» тараушасындағы «Сарыүйсін»,</w:t>
        <w:br/>
        <w:t>«Қараүйсін» атауларын қараңыз).</w:t>
      </w:r>
    </w:p>
    <w:p>
      <w:r>
        <w:t>АЛАШ -- Алтайдағы Ксмчик өзеніне сол жақ қапталынан қосылатын арналы</w:t>
        <w:br/>
        <w:t>сағалардың бірі. Кемчик өзені мен Ұлы-Кем өзендері тоғысатын тұстан белгілі</w:t>
        <w:br/>
        <w:t>Енесай өзені басталады. Алаш өзені Төлес (Телеп) көлінін шығысында 70 шақы-</w:t>
        <w:br/>
        <w:t>пымдай жерден бастау алады (М. Тынышбаев);</w:t>
        <w:br/>
        <w:t>Паңлолар облысына карасты Актоғай ауданынын жерімен ағатын Алаш өзені</w:t>
        <w:br/>
        <w:t>бар. Байсымақ өзенінін он саласы, Алаш өзені Бағылан кәліне кұяды.</w:t>
        <w:br/>
        <w:t>Кеңес өкіметі жүргізген 1926 жылғы халық санағының және сол кездегі</w:t>
        <w:br/>
        <w:t>Өзбекстанды аудандастырудың материалдары бойынша Өзбекстандағы Хорезм ак&lt;</w:t>
        <w:br/>
        <w:t>ругінін Ханки ауданында -- Алаша, Хазар-асп ауданында -- Алаш-бай, Гүрлен ауда-</w:t>
        <w:br/>
        <w:t>нында - Алаш-мираб, Қашқалария округінің Қассан ауданында -- Алаш-боло деп</w:t>
        <w:br/>
        <w:t>аталған шаруашылык бірлестіктері болған (Материалы по районированию</w:t>
        <w:br/>
        <w:t>Узбекистана. - Самарқанд, 1926).</w:t>
        <w:br/>
        <w:t>Арменияның Ван көлі манындағы байырғы кала Алаш-керт деп аталған.</w:t>
        <w:br/>
        <w:t>“ «Алаш» атауы казақтың дәстүрлі ұғымында «казақ» этнонимінін синонимі ретін-</w:t>
        <w:br/>
        <w:t>де қолданылалы («Ет болудың алғышарттары» тараушасын қараңыз).</w:t>
        <w:br/>
        <w:t>АЛАША -- Түркіменстанға караған Каспий жағалауындағы Шелекен (Челекен)</w:t>
        <w:br/>
        <w:t>түбегінің оңтүстігінде орналаскан елді мекен (Аладжа).</w:t>
        <w:br/>
        <w:t>Маңғыстау облысынын Түпқараған ауданындағы бір қүдық Алаша деп аталады.</w:t>
        <w:br/>
        <w:t>АЛАШАЛЫ-- Босфор бұғазынын шығысындағы. Қаратеніз жағалауындағы елді</w:t>
        <w:br/>
        <w:t>мекен (Алалжалы);</w:t>
        <w:br/>
        <w:t>АЛАШАН - ішікі Монғолияда Алашан (Хзлашань) леп аталатын тау сілемі мен</w:t>
        <w:br/>
        <w:t>шөл дала бар.</w:t>
        <w:br/>
        <w:t>АЛАШИЯ- Кипраралының байырғы атауы. «Алашия» сөзі байырғы гректілінде</w:t>
        <w:br/>
        <w:t>«Алаш мекені», «Алаш отаны» деген мағына береді (Ч. аукотка: Разаитие письма.</w:t>
        <w:br/>
        <w:t>- Москва, 1950. 74-бет).</w:t>
        <w:br/>
        <w:t>АЛАШ ҮСТІРТІ - Ресей Федерациясына карасты Тыба Республикасының жер-</w:t>
        <w:br/>
        <w:t>індегі Батыс Саян Тау сілемдері. Бұл тау сілемдерінен ағатын ең бір арналы өзен -</w:t>
        <w:br/>
        <w:t>Сүткөл (Сут-Холь).</w:t>
        <w:br/>
        <w:t>АЛБАН -- Алматы облысының Райымбек ауданындағы бейіт, корым.</w:t>
        <w:br/>
        <w:t>Ұлы жүз күрамында албан деп аталатын тайпа бар.</w:t>
        <w:br/>
        <w:t>АЛТАЙ - Азия құрлығының орта тұсындағы таулы өлке. Ұзындығы батыстан</w:t>
        <w:br/>
        <w:t>шығысқа карай 2мың шақырымдай алапты алып жатыр.</w:t>
        <w:br/>
        <w:t>23, Қазақ этнотопонимдері 493</w:t>
        <w:br/>
        <w:t>Испанияның солтүстік-шығысындағы Эбро өзенінің алабы Арагон деп аталалы.</w:t>
        <w:br/>
        <w:t>Германияда Арғон, Аргенау деп аталатын жерлер бар.</w:t>
        <w:br/>
        <w:t>Эгей теңізінде Лесбос аралының оңтүстік-шығысындағы аралдар Аргун дей</w:t>
        <w:br/>
        <w:t>аталған. Жаңаша жыл санауға дейінгі 406 жылы Пелопонесс соғысында афина-</w:t>
        <w:br/>
        <w:t>лықтар мен спарталықтардың арасында болған теңіз шайқасында Аргун аралда-</w:t>
        <w:br/>
        <w:t>рының манында спарталықтардың күйрей женілгеігін Плутарх (б.з.д. 431-404)</w:t>
        <w:br/>
        <w:t>жазалы (Плутарх. Избранные жизнеописания. - Москва, 1987. Т.2. 12-бет). Бұл</w:t>
        <w:br/>
        <w:t>шайкаста Арғуи аралдарының маңында спарталықтардың болғанын Ксенофонт</w:t>
        <w:br/>
        <w:t>та тәптіштеп жазған.</w:t>
        <w:br/>
        <w:t>Ұрым (Византия) заманында Тигрөзенінін бас жағында. қазіргі Диарбакир ҡала-</w:t>
        <w:br/>
        <w:t>сының манында Арғон қаласы болған.</w:t>
      </w:r>
    </w:p>
    <w:p>
      <w:r>
        <w:t>АРҒЫН АРЫҒЫ - Сырдария өзенінің оң жағасынан бастау алатын арыктар-</w:t>
        <w:br/>
        <w:t>дың Бірі, бұрынғы Скобелев болысының ІІ шақырым жерін қиып өткен (Мате-</w:t>
        <w:br/>
        <w:t>риалы по киргизскому землепользованшо. Сырдарыииская область. Перовский уезд.</w:t>
        <w:br/>
        <w:t>- Ташкент, 1912. 80-81-беттер).</w:t>
        <w:br/>
        <w:t>АРҒЫНБАЙ - Шығыс Қазақстан облысының Жарма ауданындағы ауыл орны.</w:t>
        <w:br/>
        <w:t>Кокпекті өзенінін анғарында,</w:t>
        <w:br/>
        <w:t>Алматы облысынын Жамбыл ауданындағы Казыбек тауының Онтүстік шығы-</w:t>
        <w:br/>
        <w:t>сынан бастау алатын бұлақ.</w:t>
        <w:br/>
        <w:t>АРҒЫНКОЛ- Орал облысынын солтүстік-батысындағы кол. Бұл көл ХІХ-ХХ</w:t>
        <w:br/>
        <w:t>ғасырлар жапсарында Орал үезінің Караоба болыстығына қарасты. Ме 7 әкімшілік</w:t>
        <w:br/>
        <w:t>ауылдың иелігінде болған. Болыстықтың халқы негізінен кердері тайпасының</w:t>
        <w:br/>
        <w:t>адамдарынан құралған (Материалы по киргизскомуземлепользованию, Уральский уезд.</w:t>
        <w:br/>
        <w:t>- Орынбор, 1905),</w:t>
        <w:br/>
        <w:t>АРҒЫН КҮМІС ЗАУЫТЫ - Ресейдін Чита облысында Арғын (Аргун) өзенінің</w:t>
        <w:br/>
        <w:t>сол жак саласы -- Уруленгуй (Урулюнгуй) жағасындағы күміс кеніші. Осы кеніш</w:t>
        <w:br/>
        <w:t>маңында ХШ ғасырлың корған-калашығы бар(/Г/Ф. Миллер. История Сибири. 1 төм.</w:t>
        <w:br/>
        <w:t>- Москва, 1999. 509-512-беттер; С.В. Киселев. Город на реке Хирхира. -- Древнемон--</w:t>
        <w:br/>
        <w:t>ғольские ғорода. - Москва, 1965. 23-60-беттер).</w:t>
        <w:br/>
        <w:t>АРҒЫНӨТКЕЛ -- Акмола облысындағы (бұрынғы Атбасар уезі, Кеңтүбек бо-</w:t>
        <w:br/>
        <w:t>лысы) жер атауы, өткел.</w:t>
        <w:br/>
        <w:t>ААРҒЫНҚАЗҒАН - Алматы облысына карасты Балкаш ауданындағы Жиделі</w:t>
        <w:br/>
        <w:t>өзенінін он жағалауындағы қоныс.</w:t>
        <w:br/>
        <w:t>АРЫС - Онтүстік Қазақстан облысының жерімен ағатын өзен. Қаратау мен</w:t>
        <w:br/>
        <w:t>Талас Алатауының аралығындағы Шақпақ бұлағынан бастау алатын Арыс өзені</w:t>
        <w:br/>
        <w:t>Сырдарияға құяды. Ұзындығы 400 шақырымдай. Арыс өзенінің басты салалары -</w:t>
        <w:br/>
        <w:t>Аксу, Балам, Қабылсай, Жабағылысай, Боралдай.</w:t>
        <w:br/>
        <w:t>22.Сіңісті аталар мен рулар 479</w:t>
        <w:br/>
        <w:t>Қыстықтан (Жиенкұлдан) &gt;- Акиазар мен Тоқназар (Токтамыс леп те атайды)</w:t>
        <w:br/>
        <w:t>туалы. Акназардан тараған ұрпақты «Аққыстық», Токназарлан тараған ұрпақты</w:t>
        <w:br/>
        <w:t>«Қарақыстық» деп атайтын дәстүр калыптасқан.</w:t>
        <w:br/>
        <w:t>МӘКУ. Шежіре байынша алты ата әлім ішіндегі тайпалардың бірі -- шекті(жама-</w:t>
        <w:br/>
        <w:t>нак). Жаманақтан -- шыңғыс, өріс, баубек, мәку (қалу) - төрт ата тарайлы. Осылар-</w:t>
        <w:br/>
        <w:t>дың 1нянде Мәку жаугерінілік заманда Шыңғысты паналаған жетім бала еді дейді.</w:t>
        <w:br/>
        <w:t>мәті, МӘЛІ. Кіші жүз он екі ата байұлы. оның ішінде -- жары, оның ішінде -</w:t>
        <w:br/>
        <w:t>тоқтамыс руында мәтілепаталатыната бар. Дәлсолсияқты, ән екіата байұлы, онын.</w:t>
        <w:br/>
        <w:t>ішінде -жайықруында мәлі депаталатын ата бар. Ел жалында сақталған қария сөзде</w:t>
        <w:br/>
        <w:t>де. шежіре баянындала, тарихи деректерде ле Мәті мен Мәлі Ираннын шахы Нәлірлін.</w:t>
        <w:br/>
        <w:t>(1658-1747) Нәліріне деген баласынан туған немерелерісділейді. Нәдіршахтын шык-</w:t>
        <w:br/>
        <w:t>қан тегі түрік, оның ішінде аусары (афшар) тайпасының қырықұл руынан болса ке-</w:t>
        <w:br/>
        <w:t>рек. Заманында аусарлар Сыр бойын коныс етіп, содан Батыс Түркі қағанаты-ыды-</w:t>
        <w:br/>
        <w:t>рағаннан кейінгі аласапыранда Манғыстауға, олан Еліл бойындағы Хазарияға, олан</w:t>
        <w:br/>
        <w:t>Әзірбайжанға, олан Хорасанға ығысуға мәжбүр болған (Ә.Кехілбаев).</w:t>
        <w:br/>
        <w:t>Иран жерінен ауғандар мен түріктерді тазарту жолында Ттыңымсыз күрес</w:t>
        <w:br/>
        <w:t>жүргізген Нәдір 1736 жылы таққа отырған соң Инлияға, Орта Азияға, Кавказ сыр-</w:t>
        <w:br/>
        <w:t>тына жорыктар жасап, акыры Хорасанда 1747 жылы кастандык кұрбаны болалы.</w:t>
        <w:br/>
        <w:t>Кешікпей-ақ, бүкіл Нәдір әулеті быж-тыж болып, ұрнағы Хиуа базарына кұлдыққа</w:t>
        <w:br/>
        <w:t>сатылады. Нәлірдің баласы Нәдіршеден туған үш немересі - Мәті, Мәліссімді екі</w:t>
        <w:br/>
        <w:t>ұлы және бір қызы осы Хиуаның күл сататын базарына тап болады. Мәтіні алай</w:t>
      </w:r>
    </w:p>
    <w:p>
      <w:r>
        <w:t>ішіндегі Тоқтамыстың Доспамбез деген кісісіалып, үйіне келгенсоң Таңсық деген</w:t>
        <w:br/>
        <w:t>тоқалынын бұтынан өткізіп, өзіне «көйлекті бала» етіп алалы,</w:t>
        <w:br/>
        <w:t>Мәті көзінін тірісінде-ақ алай ішіндегі ең бір сыйлы аламдардың біріне айна-</w:t>
        <w:br/>
        <w:t>лып, көріпкел-әулиелігімен, әсіресе, емішілік қасиетімен көптің құрметіне бөле»</w:t>
        <w:br/>
        <w:t>неді. Адайлар арасында «Мәті - аурудың келді сәті» деген мәтелдің күні бүгінге</w:t>
        <w:br/>
        <w:t>дейін айтылуы сонын айғағы. Мәтіге Каспий теңізінің солтүстік-ішығысындағы</w:t>
        <w:br/>
        <w:t>Тасорпа құдығының батыс бетінде екі шақырымдай жерден көрінетін төбе басы-</w:t>
        <w:br/>
        <w:t>нан топырақ бұйырған (С.Назарбекулы).</w:t>
        <w:br/>
        <w:t>Қазір тоқтамыс руының ішінде Мәтінің өсіп-онген ұрпағы өз алдына бір атаны</w:t>
        <w:br/>
        <w:t>құрайлы. Шежірс қуалағанда Мәтінің сегізінші-тоғызыншы ұрлағы-дүниеге келген.</w:t>
        <w:br/>
        <w:t>Соларлын бірі казактын көрнекті сәулетшісі, қаламгер ақын Сайын Назарбекұлы.</w:t>
        <w:br/>
        <w:t>Нәдір шахтың екінші немересі Мәліберішішіндегі Тұмаш деген адамның қолына</w:t>
        <w:br/>
        <w:t>түсіп, оны 03 балаларымен еншілес етеді. Бұл жонінде Халел Досмұхамедұлы бы-</w:t>
        <w:br/>
        <w:t>дай дейді: «Махамбет беріш руынан, жайык арасынан. Махамбеттің атасы Өтеміс,</w:t>
        <w:br/>
        <w:t>Өтемістін атасы -- Құлмәлі. Мәлі деген кісі жауда қолға түскен тұтқын екен. Беріні</w:t>
        <w:br/>
        <w:t>Тумаш деген аламнынң балалары еншілес қылып алған, Өзін-өзі қызылбастың</w:t>
        <w:br/>
        <w:t>Нәлірше леген патшасының тұқымымын-дейді екен. Құлмәлі деген бұд күнде</w:t>
        <w:br/>
        <w:t>Гурьев уезінде Тайсойған деген жерле бір бөлек ел. Қүлмәлінін тұқымынан би де.</w:t>
        <w:br/>
        <w:t>шешен-де, эулис делпықты деп қазақтар ұлықтайды».</w:t>
        <w:br/>
        <w:t>Енді, Нәдір шахтың немере қызы бар емес пе, сол қызды адай інінде Кожабер-</w:t>
        <w:br/>
        <w:t>гендеғген бірауқаттыадамалып, одан Жаманке, Досдепаталатын екі перзент көреді.</w:t>
        <w:br/>
        <w:t>22. Өіңісті аталар мен рулар 475</w:t>
        <w:br/>
        <w:t>ке кері кайтқысы келмей; қазақ арасында қалып кояды. Солан, жеті жігітті казак-</w:t>
        <w:br/>
        <w:t>тынүш жүзінің рулары өзара бөлісіп, сүйек ұстатып жүзге қосып, еншілес етіпті.</w:t>
        <w:br/>
        <w:t>Сонда; Қанлы мен Шанышкылыны - Ұлы жүз. Керей мен Уакты - Орта жүз,</w:t>
        <w:br/>
        <w:t>Табын мен Телеуді- Кіші жұзалып қалады. Ал, Тама иесіз қалады. Енді Тама кімге:</w:t>
        <w:br/>
        <w:t>бұйыралы дегенде, үш жүздін игі жақсылары «жүйрік жарыстырайық, қай жүзлің</w:t>
        <w:br/>
        <w:t>аты озып келсе, Тама соған бұйырсын» деп пәтуаласады. Жүйрік жарысында Кіші</w:t>
        <w:br/>
        <w:t>жүзлің құлааты озып келіпті. Солан Тама Кіші жүзге бұйырып, енішлес болған екен</w:t>
        <w:br/>
        <w:t>(Дерек беруші Башар Әрінұлы ( 1889-1972). Қарағанды облысы. Жаңаарқа ауданынан;</w:t>
        <w:br/>
        <w:t>Г.Н. Потанин, Казак-киргизские идатайские предания, легенды и сказки, --«Живан</w:t>
        <w:br/>
        <w:t>старина» журлалы, 1916. 61-бет).</w:t>
        <w:br/>
        <w:t>КЕНЖЕҚАРА. Орта жүз арғын тайпасының құрамындағы іргелі рулардың бірі</w:t>
        <w:br/>
        <w:t>-- қуандық, Қуандықтан өрбіген руларлып бірі -- алтай. Алтай ішіндегі аталардың</w:t>
        <w:br/>
        <w:t>бірі -- кенжекара (Кенжеқара туралы «Ру-тайпа атауы мен ұранына шыққап айа-</w:t>
        <w:br/>
        <w:t>лар» тараушасының «Аққоян» деген тақырыпшасын қарадыз).</w:t>
        <w:br/>
        <w:t>КЕРЕЙ МЕРКІТ НЕМЕСЕ ТОРТ МЕРКІТ. Орға жүз өн екі ата абақ керейлін</w:t>
        <w:br/>
        <w:t>бір атасы меркіт бөлғанда; сол меркіт іннндегі «Төрт меркіт» деп аталатын аймам-</w:t>
        <w:br/>
        <w:t>бет, құлсары, інағыр, лепес аталары туралы елінінде айтылатын қария сөз бар.</w:t>
        <w:br/>
        <w:t>Ертеректе Орта жүз шінде өзбек кожаларынан шықкан Тоқтар. Толым атты екі</w:t>
        <w:br/>
        <w:t>жійт бала сүндеттей жүреді скен. Осы скі жігіттің бірі -- Тоқтар найман ішіндегі</w:t>
        <w:br/>
        <w:t>каракерей Байыстың Мақта есімді қызына үйленіп, араларынан туған Байжігіт</w:t>
        <w:br/>
        <w:t>есімді бала сол елге сіңісті болалы. Ал. Толым болса абак керсішін ішіне тұрақтан,</w:t>
        <w:br/>
        <w:t>қыз алын, алан Меркі; Меркіт есімді екі перзент көреді. Кейін есейе келе Меркі</w:t>
        <w:br/>
        <w:t>саудаменғайналысын, Шығыс Түркістанға барған бірсапарындаүйғырқызына ұйлс-</w:t>
        <w:br/>
        <w:t>неді де, сол жақта тұрып қалады. Ұйғырлар арасындағы қазіргі лолан (жауырын),</w:t>
        <w:br/>
        <w:t>мәкіт аталатын аталар осы Меркінің ұрпақтары еді дейді:</w:t>
        <w:br/>
        <w:t>Ал, абак-керейдін ішінде калған- Меркіт болса, ол-сол керей ішіндегі бір қызға</w:t>
        <w:br/>
        <w:t>үйленш, одан - Құлсары, Алманбет деген екіұл, Аққозы деген бір қыз көреді. Аққозы</w:t>
        <w:br/>
        <w:t>бойжеткен кезде Үргеніштен келген бір салт жігітке тұрмысқа шығады. Одан -</w:t>
        <w:br/>
        <w:t>Шағыр, Лепес атты екіұлтуады. Осы екі ұлдың жас кезінде әкелері қайтыс болып,</w:t>
      </w:r>
    </w:p>
    <w:p>
      <w:r>
        <w:t>жетім қалған балалары -- Шағырмен Лгнес меркүгіінішіне сініп кетелі. Кейін олар-</w:t>
        <w:br/>
        <w:t>дантарағанұрпак өсіп-өніп, торт меркіттің шағыр,лепесатты екі атасын калыптас-</w:t>
        <w:br/>
        <w:t>тырады.</w:t>
        <w:br/>
        <w:t>Төрт меркіттін қалған екеуі -- Алманбетпен Құлсары туралы да шежіре анызы бар;</w:t>
        <w:br/>
        <w:t>Баяғы Шыңғыс хан заманында меркіттер женіліс тауып. то3-тоз болған елдін</w:t>
        <w:br/>
        <w:t>бір бөлігі керейлерге келіп косылады. Меркіттерді бастан келген басис азамат ке-</w:t>
        <w:br/>
        <w:t>рейлермен тіл табысып, керейдің тізгін ұстағандарымен анда болып, керейден қыз</w:t>
        <w:br/>
        <w:t>алады: Сол қыздан Алмамбет, Құлсары ссімді балалар Туып, олардан өрбіген үрпақ.</w:t>
        <w:br/>
        <w:t>кейін Шағыр мен Лепес ұрпақтарына косылып «Төрт меркітті» кұрайды.</w:t>
        <w:br/>
        <w:t>Меркізтердің абақ керей ішінде іргелі ата болын кетуіне Жәке Қойтанұлы,</w:t>
        <w:br/>
        <w:t>Дәмежан Кешубайұлы, Баймолда Карексұлы сиякты адамдар ақыл-парасатымен</w:t>
        <w:br/>
        <w:t>көп енбек сіңірген.</w:t>
        <w:br/>
        <w:t>47% Төргінші тарау, ШЕЖІРЕЛІК АЙҒАҚТАР</w:t>
        <w:br/>
        <w:t>туалы. Жаугершілікте Барак мерт болып. Жабай-өзінің қызы мен онын балаларын</w:t>
        <w:br/>
        <w:t>колына көшіріп алалы. Сөйтіп, Құлтай мен Болаттың өсіп-өнген ұрпағы «Құлтай-</w:t>
        <w:br/>
        <w:t>Болат»-деген әтпен Жабайдан тарайтын бір-ата санатына қосылған.</w:t>
        <w:br/>
        <w:t>Созорайында, Құлтай мен Болатты Керей - Арыстанбек - Ақылбай (бәйбішесі</w:t>
        <w:br/>
        <w:t>Абак)-- Байтайлақ -- Құттыберлі-- Бағаналы - Байлау--Жненшора -- Құлтай және</w:t>
        <w:br/>
        <w:t>Болат деп тарататын шежіренің де бар екенін айта кеткен жән. Бұл шежірелердің</w:t>
        <w:br/>
        <w:t>қай-қайсысы да құлтай-болаттың жиен ата екенін растайлы.</w:t>
        <w:br/>
        <w:t>ҚЫБЫРАЙ-БЕСТЕРЕК. Ұлы жүз ысты тайпасының ішінде қыбырай-бестерек</w:t>
        <w:br/>
        <w:t>атасы бар. Шежіре лерегі бойынша бір кездері алты татар жігіті ысты ішіне келіп</w:t>
        <w:br/>
        <w:t>тұрақтап қалыпты дейді. Осылардың Ақмолда деген біреуі тілік руының ішіндегі</w:t>
        <w:br/>
        <w:t>коңыр атасынан қыз алып, одан өрбіген ұрпак «Ақмолда» атасы атанып кетеді.</w:t>
        <w:br/>
        <w:t>Ал, татар жігітгерліің қалған бесеуі болса жұптарын жазбай, Бұрылдай өзенінің</w:t>
        <w:br/>
        <w:t>бойына орнығып; олардан тараған ұрпак ысты тайпасының құрамындағы «Қыбырай-</w:t>
        <w:br/>
        <w:t>Бестерек» атасын құраған.</w:t>
        <w:br/>
        <w:t>ҚЫРҒЫЗАЛЫ. Орта жүз ҡонырат ішіндегі көтеншіден орбіген рулардың бірі</w:t>
        <w:br/>
        <w:t>қырғызалы деп аталалы,</w:t>
        <w:br/>
        <w:t>Шежіріші Сайдаққожа Жүсіпұлы: 1875-жылы: Бұхаралан бастырып шығарган</w:t>
        <w:br/>
        <w:t>«Қазак тайпаларының тарихы» атты кітабында былай деп жазады; «Казақ қыр-</w:t>
        <w:br/>
        <w:t>ғызалылары -қырғызхалқынын солты тайпасының бір бөлігі, Олар ХУПІ ғасырда</w:t>
        <w:br/>
        <w:t>жоңғар шанқыншылығы кезінде қазақ жеріне келген. Бертін келе кырғыз-солты-</w:t>
        <w:br/>
        <w:t>лары қазақ тайпаларымен араласын кетті, Қырғыз-солты сол кезден бастап казақ-</w:t>
        <w:br/>
        <w:t>тың қырғызалы рун атала бастады. Қырғызалынынң бір бөлігі Орта жүздің қоңырат</w:t>
        <w:br/>
        <w:t>тайпасынын құрамына бертін келе енген. Қырғызалылардың әдет-ғұрыптарында,</w:t>
        <w:br/>
        <w:t>тіл ерекшелігінде аздап қырғыз-солтыларға тән қасиет сақталған. Жүзге кірмейтін</w:t>
        <w:br/>
        <w:t>қырғызалылар Ақтөбе манын мекендейді («Ана тілі» газеті, 1993. 13-сәуір).</w:t>
        <w:br/>
        <w:t>ҚЫСТЫҚ. Үлы жүз албан тайпасы өз інінде шыбыл және сары деп аталатын</w:t>
        <w:br/>
        <w:t>екііргелі руға бөлінелі. Осыларлын сарысынан сүйерқұл және сүйменді (таубұзар)</w:t>
        <w:br/>
        <w:t>аталары тарайды. Шежіре бойынша Сүймендіден (Таубұзар деп те атайды) - Айт,</w:t>
        <w:br/>
        <w:t>Бозым туған. Айттан - Жанбаба, Абата, Сүйіндік, Маматайыр деғен тарт ұл және</w:t>
        <w:br/>
        <w:t>Қарама леген бірқызтуалы. Кейбіршежіре дерегінде Қарашаш Сүйменліден туып</w:t>
        <w:br/>
        <w:t>еді дейді.</w:t>
        <w:br/>
        <w:t>Қарашанн бойжеткен кезде бір тәренің Есқожа леген баласына айттырылып.</w:t>
        <w:br/>
        <w:t>дәстүр бойынша төре бала ұрын келеді. Содан, Қарашаштың ұзатылар мерзімі бел-</w:t>
        <w:br/>
        <w:t>гіленіп, ел-жұрт қамданып атырғанда торе бала қайтыс болды деген хабар жетелі.</w:t>
        <w:br/>
        <w:t>Жаугершіліктаман болса керек, кейін жесірін іздеп келушілер.де болмайды. Сөйтіп,</w:t>
      </w:r>
    </w:p>
    <w:p>
      <w:r>
        <w:t>төре жігітінен жүкті болған Қарашаш айы-күні жетіп бір ұл табады. Балаға</w:t>
        <w:br/>
        <w:t>«Жиенкұле (Жиеибай, Байжиен-деп те атайды) деп-ат қойып, оны-Қарашаштын</w:t>
        <w:br/>
        <w:t>агалары бауырларына салып өсіреді. Алайда, бала өсе келе төңірегіндегілер оны</w:t>
        <w:br/>
        <w:t>«Қыстық» деп атап, сол ат бүкіл ел-жұртқа жайылып кетеді.</w:t>
        <w:br/>
        <w:t>Кейін Жиенкұл (Кыстык) ержетіп, үйленіп, олан әсін-өнген ұрпақ албан ішіндегі</w:t>
        <w:br/>
        <w:t>іргелі руларлың біріне айналады.</w:t>
        <w:br/>
        <w:t>22.Сіңісті аталар мен рулар 477</w:t>
        <w:br/>
        <w:t>ҚАРАША, Шежіре деректері бойынша Орта жүз конырат ішіндегі көтениілен</w:t>
        <w:br/>
        <w:t>тарайтын руларлын бірі қараша леп аталады. Шежіреші Сайлакқожа Жүсіпұлы</w:t>
        <w:br/>
        <w:t>1875 жылы Бұхарала басылып шыккан «Қазақ тайпаларының тарихы» атты кіта-</w:t>
        <w:br/>
        <w:t>бында: «Қараша тайпасы ХУ ғасырдың сонында Пин (Қытай) қағанаты Жонғар</w:t>
        <w:br/>
        <w:t>ханлығын жаулап-алған сон, жонғар Карашын (Гуранты Доржи) батырмен бірге</w:t>
        <w:br/>
        <w:t>қазақ жеріне келген жоңғарлардан құралған. Олар бертін келе қазақ ұлысымен</w:t>
        <w:br/>
        <w:t>араласын кетті. Жергілікті қазақ тайпалары оларды Қарашын батырдын атымен</w:t>
        <w:br/>
        <w:t>Қарашалар лепгатай бастаған. Қараша тайпасы Ақмсинт, Түркістан, Ташкент уала-</w:t>
        <w:br/>
        <w:t>яттарында тұрады», &lt;&lt; деп жазған («Ана тілі» газеті, 1997. 15-сәуір).</w:t>
        <w:br/>
        <w:t>Онамастикаға біліктілікпен ден коя білген белгілі ақын Байбота Серікбайұлы</w:t>
        <w:br/>
        <w:t>шежірені Сайлаккожа Жұспұлы жазған Карашын (Гуранты Доржи) 1755 жылы</w:t>
        <w:br/>
        <w:t>Нин (Кытай) әскерімен бетпе-бет соғысқан-қалмақтын әйгілі қолбасшысы</w:t>
        <w:br/>
        <w:t>Гээризан Доэризи (Галдан Доржи) болу керек деген жорамал айтады. ІШНежіре іс-</w:t>
        <w:br/>
        <w:t>регінде Карашадан туған Кейлен батырдың айдаһармен шайкасуын тотемдік Та-</w:t>
        <w:br/>
        <w:t>нымнын жаңғырығы ретінле қарастырып, кытай халкы кис тұтатын құбыжық ай-</w:t>
        <w:br/>
        <w:t>даһар сол халықтың өзін бейнелейтін киял-ғажайыт ертегілік-сиһат алған дейлі</w:t>
        <w:br/>
        <w:t>(Б. Серікбайұлы. Тіп ұшындағы тарих. - Алматы, 2003. 726-227-беттер).</w:t>
        <w:br/>
        <w:t>ҚАРЖАС, Орта жүз арғын тайпасының кұрамындағы рулардың бірі шегенлік</w:t>
        <w:br/>
        <w:t>пен қуандық деп аталалы. Шежіре деректері бойынша ел-жұрт арасының жақын-</w:t>
        <w:br/>
        <w:t>дығын баянды ету үшін Қуандықтың Олжакелді леген баласын Шегендік асырап</w:t>
        <w:br/>
        <w:t>алалы, Олжакелділен - Қаржас туып, Қаржастың ұрпағы рулы елге айналған</w:t>
        <w:br/>
        <w:t>(Дерек деруші Ахмет Әбдікұлы (1881-1976), даңғайыр шежіренгі, Карағанды аблысы,</w:t>
        <w:br/>
        <w:t>Қарқаралы ауданы).</w:t>
        <w:br/>
        <w:t>ҚОРАЛАС. Шежіре дерегі бойынша Ұлы жүз Дулаттын кызы он жакта отырыл</w:t>
        <w:br/>
        <w:t>жүкті болып, қой қорада босанса керек. Солан баланын атын Қоралас қойыпты-</w:t>
        <w:br/>
        <w:t>мыс. Қоралас Дулаттың бауырында өсіп, сол елдін рулы еліне айналған лейді.</w:t>
        <w:br/>
        <w:t>Келесібір шежіре дерегінде Ұлы жүздің дулат тайласында Ботбай леген бай бо-</w:t>
        <w:br/>
        <w:t>лыптыдейді. Ботбайлын Қалдыкүл деген кызы Аппақишанның жанына еріп жүрген</w:t>
        <w:br/>
        <w:t>Алдияр деген жігітпен қосылады. Бір жаугершілікте Алдияр каза тауып, олан сон</w:t>
        <w:br/>
        <w:t>коп кешікпей Қаллыкұл ле дүние салалы. Арттарында калған Қоралас леген бала</w:t>
        <w:br/>
        <w:t>нағашы әжесінің колында өседі, Осы Қоралас ержетіп, бас кұраған сон дүниеге</w:t>
        <w:br/>
        <w:t>Қарақойлы және Каракасай деген екі перзент келеді. «Қыздан туғанның қиығы</w:t>
        <w:br/>
        <w:t>жоқ» деген емес пе; заты бөтен болса да, Қарақойлы мен Қарақасайлдың ұрпағы</w:t>
        <w:br/>
        <w:t>Ботбай әулетіне есеп болып, қоралас кожа руы солардан өсіп-орбіген екен дейді</w:t>
        <w:br/>
        <w:t>(М. Жылқыайдаров, Казақтың жүздеріменрулары.--«Жасалаш» ғазеті, 1995. 14қаңтар!.</w:t>
        <w:br/>
        <w:t>ҚҰЛТАЙ-БОЛАТ. Орта жүз абак керей ішінде Жұсан -- Жапбас -- Жабай болып</w:t>
        <w:br/>
        <w:t>тарайтын аталар бар. Келесібір шежіре Керей-- Арыстанбек-- Ақылбай (бәйбішесі</w:t>
        <w:br/>
        <w:t>Абак) -- Байтайлақ -- Құттыберді - Жапбас - Жабай деп тараталы. Жабайдан -</w:t>
        <w:br/>
        <w:t>Көнсалакпен Құлтай-Болататалары өрбіген. Шежіре дерегі бойынша Жабай өзінің</w:t>
        <w:br/>
        <w:t>Шара деген қызың жәнтекей ішіндегі Шүйіншәлі деген кісінің Барақ деген бала-</w:t>
        <w:br/>
        <w:t>сына ұзатады. Шора мен Барақтың арасынан Құлтай және Болат деген скі бала</w:t>
        <w:br/>
        <w:t>486 Төртінші тарау. ШЕЖІРЕЛІК АЙҒАҚТАР</w:t>
      </w:r>
    </w:p>
    <w:p>
      <w:r>
        <w:t>жердің белгілерін айырып, соған дәлме-дәл ат қойып сөйлейді» К. Халид. Тауарих</w:t>
        <w:br/>
        <w:t>хамса(Бес тарих). -- лматы, 1992, 304-бет).</w:t>
        <w:br/>
        <w:t>4. Казақ этнотопонимдерін түзу барысында жалпы түркілік этнонимдер мен</w:t>
        <w:br/>
        <w:t>топонимлерді зерттеуге елеуліүлес коскан К. Риттер. Н.А. Аристов, А.Н. Кононов,</w:t>
        <w:br/>
        <w:t>Н.А. Баскакав. Э.М. Мурзаев. М.3. Закиев, И.М. Мизиев. А.В. Жучкевич,</w:t>
        <w:br/>
        <w:t>И.Н. Лезина, А.В. Суперанская, С.М. Абрамзон. О.Т. Молчанова, М.Н. Мелхе-</w:t>
        <w:br/>
        <w:t>ен, С.А. Атаниязан, Д. Исаев, К. Аблумуратов, Ш:Ж. Жапаров, А.И. Алиев, Г.Ф. Сат-</w:t>
        <w:br/>
        <w:t>таров, С. Аманжоловн, Т. Жанұзақов, А. Әблірахманов, Ә. Қайдаров, Ә. Нұрмағам-</w:t>
        <w:br/>
        <w:t>бетовсияқты ғалым-зерттеушілердін еңбектері назарда болды. Сондай-ақ, қазақ.</w:t>
        <w:br/>
        <w:t>ру-тайпаларына қатысты жер-су және елді мекен атаулары мүмкінлігініне тари-</w:t>
        <w:br/>
        <w:t>хи-географиялық, тарихи-этнологиялық енбектерден сүзілді. Әсіресе, әр кезде</w:t>
        <w:br/>
        <w:t>басылып шыққан географиялық карталар мұкият каралды. Қазақстан аумағын-</w:t>
        <w:br/>
        <w:t>дағы Этнотопонимдерді тіркеуге алуда тікелей өз тарапымыздан ла ұдайы мән</w:t>
        <w:br/>
        <w:t>беріліп келгенін айтуға болалы.</w:t>
        <w:br/>
        <w:t>Сонымен, казақ этнотопонимдері...</w:t>
        <w:br/>
        <w:t>АЛАЙ - Костанай облысынын Қамысты ауданынлағы елді мекен.</w:t>
        <w:br/>
        <w:t>Ресейлің Тула каласынан онтүстікке карай 70 шақырым жерде «Олоев» депгата-</w:t>
        <w:br/>
        <w:t>латын уездік кала болған (М. Тыйышбаев),</w:t>
        <w:br/>
        <w:t>Украина жерінен ағатын Сула(«сулы» сәзінен шығуы мүмкін)әзенінің бір саға-</w:t>
        <w:br/>
        <w:t>сы Алай (Удайудеп аталады.</w:t>
        <w:br/>
        <w:t>Кіші жүз Байұлы бірлестігінін құрамындағы тайпалардың бірі --адай («Кіші жуз»</w:t>
        <w:br/>
        <w:t>тараушасындағы «Ядай» тақырыпшасын және «Қазақ халқының ру-тайпалық құры-</w:t>
        <w:br/>
        <w:t>дымы» тараушасын қараңыз).</w:t>
        <w:br/>
        <w:t>АДАЙКӨЛ - Қостанай облысынын Қамысты ауданындағы көл. Табыл өзенінін</w:t>
        <w:br/>
        <w:t>алабында.</w:t>
        <w:br/>
        <w:t>АДАЙҚҰМ - Қостанай облысына карасты Қамысты ауданының жеріндегі</w:t>
        <w:br/>
        <w:t>көлшікті-күмдауыт алап.</w:t>
        <w:br/>
        <w:t>АДАЙ ЖАЙЛАУЫ - Қазақстаннын батыс өніріндегі Тайсойған құмының шы-</w:t>
        <w:br/>
        <w:t>ғысында, Ойыл, Сағыз өзендерінің бойында керіліп жаткан байтақ-алап. Бұл жер</w:t>
        <w:br/>
        <w:t>ХХ ғасырдың бас кезіне дейін Алай жайлауы деп аталған. Алай жайлауы Гурьен</w:t>
        <w:br/>
        <w:t>округін бейнелейтін ХІХ ғасыр мен ХХ ғасырдын бас кезіндегі географиялық кар-</w:t>
        <w:br/>
        <w:t>таларда көрсетілген.</w:t>
        <w:br/>
        <w:t>АДАЙ КҮЗЕУІ - Каспий тепізінін шығысында Қарынжарық құмы мен Жем</w:t>
        <w:br/>
        <w:t>өзенінің арасында керіліп жаткан байтак алап. Алай күзеуі Гурьев округін бейне-</w:t>
        <w:br/>
        <w:t>дейтін ХІХ ғасыр мен ХХ ғасырдың бас кезіндегі географиялық карталарда көрсе-</w:t>
        <w:br/>
        <w:t>тілген.</w:t>
        <w:br/>
        <w:t>480 Төртінші тарау, ШЕЖІРЕЛІК АЙҒАҚТАР:</w:t>
        <w:br/>
        <w:t>Бұлардың ла өсіп-өнген үрпағы өз алдынабір-бір ата болған жайы бар (Х..Досмұха-</w:t>
        <w:br/>
        <w:t>медулы. Таңдамалы. -- Алматы, 1995. 12-бет; Ә. Кекілбайұлы; Шандоз. - Алматы,</w:t>
        <w:br/>
        <w:t>2003. 173-179-беттер; С. Назарбекұлы: Мәлі мен Мәті. -- «Таң-Шолпан» журшалы,</w:t>
        <w:br/>
        <w:t>2005, 265. 122-129:беттер).</w:t>
        <w:br/>
        <w:t>НАЙМАН БАЙЖІГІТ. Орта жүз найман тайпасының ішіндегі байжігіт атасы</w:t>
        <w:br/>
        <w:t>тұралы ел ішінде айтылатын қария сөзбар.</w:t>
        <w:br/>
        <w:t>Ертеректе өзбек қожаларынантшыққан Тоқтар, Толымесімді екі жігіт Орта жүз</w:t>
        <w:br/>
        <w:t>ішінде баласүндеттен жүредіскен. Бүлекі жігіттің бірі-- Толым абақ керейдің ішіне</w:t>
        <w:br/>
        <w:t>тұрақтап, сол елден қыз алып, араларынан Меркіт деген бала туып, оның ұрпағы</w:t>
      </w:r>
    </w:p>
    <w:p>
      <w:r>
        <w:t>рулы елге айналып сді дейді.</w:t>
        <w:br/>
        <w:t>Ал, өзбек қожаларынан шыққан екінші жігіт-- Тоқтап болса найман ішіндегі</w:t>
        <w:br/>
        <w:t>қаракерей Байыстын Макта есімді кызына үйленіп, араларынан Байжігіт, Жанжігіт</w:t>
        <w:br/>
        <w:t>есімді екі бала туалы. Кейін Токтар (Токтаркожа) тоқтаса келе Жанжігіт деген ба-</w:t>
        <w:br/>
        <w:t>ласын ертіп. өзінін туған жері Үргенішке кетеді, Сол кеткеннең олар қайтып орал-</w:t>
        <w:br/>
        <w:t>майды. Ал, мұнда қалған Байжініт болса найман ішінде жүріп қаракерейдің бір қызы-</w:t>
        <w:br/>
        <w:t>наүйленіш, ісіп-өніп; рулы елге айналады:</w:t>
        <w:br/>
        <w:t>Байжігіттен - Жұмық, Тоғыс, Мәмбет аталары өрбіген.</w:t>
        <w:br/>
        <w:t>НАЙМАННЫҢ ЕРШЕН МЕН НОҒАШ АТАСЫ. Орта жүз найман тайпасы-</w:t>
        <w:br/>
        <w:t>цын ішінде «Үш ергенектінің» (саржомарт, бура, көкжарлы) бірі какжарлы руы бол-</w:t>
        <w:br/>
        <w:t>са, шежіре дерегінің бір үлгісі бойынша Көкжарлыдан - Қаратай, Жәрке, Андағұл,</w:t>
        <w:br/>
        <w:t>Тілеуберді; Қайқыберді, Таңірберді, Құдайсүгір туалы. Осылардын Қаратайынан -</w:t>
        <w:br/>
        <w:t>Беске, олан - Дәулет, одап - Досқұлы, одан -- Қисық; олан - Құттықадам, Кокі,</w:t>
        <w:br/>
        <w:t>Еліге, Айтқұл, Ұзақ, Шалғымбай туған. Қисықтан туған осы алты ұлдың ішінде бір</w:t>
        <w:br/>
        <w:t>ғана Көкіде он сегіз ұл болыпты. Сол он сегіз ұлдың ішіндегі Ершен мен Ноғаш</w:t>
        <w:br/>
        <w:t>туралы айтылатын кария соз бар:</w:t>
        <w:br/>
        <w:t>Ол заманның жорык-жортуылы. барымта-карымтасы коп болса керек, Бірде</w:t>
        <w:br/>
        <w:t>жаудан түскен олжаны бөліскенде Көкі; «Мен мал алмаймын, жан аламын», -- деп,</w:t>
        <w:br/>
        <w:t>қабағы түскен Ерінен деген қалмақ баласы мен көзі қарақаттай жаудыраған казак.</w:t>
        <w:br/>
        <w:t>Баласы Ноғашты қалап айыпты; Өзі кен пейілді Көкі, балалы-шағалы болса да,</w:t>
        <w:br/>
        <w:t>Ершенмен Ноғашты өз балаларындай мәпелеп өсіріп, ержеткен сон: «Менін белтек</w:t>
        <w:br/>
        <w:t>балаларыма селтек қыздарың бар ма?» -- деп жүріп, екеуін де үйлендіреді, баста-</w:t>
        <w:br/>
        <w:t>рына отау көтеріп, бауырларына казан салады. Құдайдып күдіретімен деседі, осы</w:t>
        <w:br/>
        <w:t>екі жігіттенедәуір үрпак тарап, озалларына бір-бірата болып,іштерінен өткіртілді</w:t>
        <w:br/>
        <w:t>ақын да,әліл би де, яуқатты бай да шыкты. сөйтіп көкжарлынын абыройын асыр-</w:t>
        <w:br/>
        <w:t>маса, ұятқа қалдырған кездері болған емес,</w:t>
        <w:br/>
        <w:t>Шежіребойынша Ершеден -- Қанжарбай (Қотан), одан -- Үйткенбас (Қамбар),</w:t>
        <w:br/>
        <w:t>Шозай туғай. Ал Ноғаштан -- Манекей, Жалбаған, Көдебай туған (Дерек беруші</w:t>
        <w:br/>
        <w:t>Бошай Кітапбаев (1924), даңғайыр шежіреші, соғыс ардагері, Еңбек Ері, қоғам қай-</w:t>
        <w:br/>
        <w:t>раткері, Шығыс Казақстан облысы. Котанқарағай ауданы, Қызылқайың ауылы).</w:t>
        <w:br/>
        <w:t>ӨҢГІТ. Елішіне кең тараған шежіре дерегінде Кіші жүз он екі-ата байұлының</w:t>
        <w:br/>
        <w:t>бір атасы-жаппас болса, осы жаппас тайпасы өз ішінде алты атаға бөлінеді. Олар:</w:t>
        <w:br/>
        <w:t>23.Қазақ этнотопонимдері 485</w:t>
        <w:br/>
        <w:t>атауында тарихи-әлеуметтік сипат бар деген сөз. Бұл ретте, ономастиканын арналы.</w:t>
        <w:br/>
        <w:t>бірсаласын құрайтын этнотопонимдердің этностар тарихы мен тағдырына қатыс-</w:t>
        <w:br/>
        <w:t>ты берер мағлұматы айрықша мәнді. Сол себепті де, казак этнотопонимдеріне ар-</w:t>
        <w:br/>
        <w:t>найы тарауша арналып, сөздік түзіліп отыр. Мүмкіндігінше әрбір атауға этнотари-</w:t>
        <w:br/>
        <w:t>хи және географиялық түсініктеме берілді.</w:t>
        <w:br/>
        <w:t>Қазақ этнотопопонимдері мейлінше коп және Казакстан аумағында ғана емес,</w:t>
        <w:br/>
        <w:t>одан тысқары өнірлерде де молынан ұшырасады. Сондықтан да сөздікті тұзу ба-</w:t>
        <w:br/>
        <w:t>рысынла қазақ этнониміне, оның ішінде жүздерге, тайлаларға, іргелі (аталық) ру-</w:t>
        <w:br/>
        <w:t>дарға, кіші руларға және сіністі руларға қатысты көрнекті атауларды (макротопо-</w:t>
        <w:br/>
        <w:t>нимдерді) қамтуға алдымен мән берілді (Қазақ рулары өз ішінде іргелі (аталық) ру;</w:t>
        <w:br/>
        <w:t>кішіру және сіңістіру болып бөлінетіні туралы “Қазақ халқыныңру-тайналық құры-</w:t>
        <w:br/>
        <w:t>лымы» тараушасында айтылған).</w:t>
        <w:br/>
        <w:t>2.Көшпелі өмір-салт Ұлы Дала (Қазак даласы деуге ле болалы) тұрғындары үшін</w:t>
        <w:br/>
        <w:t>ұзақ уақыт бойы тиімді өмір сүрудің бірден-бір оңтай үлгісі-болды. Содан да болу</w:t>
        <w:br/>
        <w:t>керек, Еуразия ойкуменасындағы эпикалық көшпелі өмір-салт жанаша жыл са-</w:t>
        <w:br/>
        <w:t>науға дейінгі І-І мыңжыллықтарда бастау алып, осы заманның ХХ ғасырында сол</w:t>
        <w:br/>
        <w:t>Қазақдаласында аяқталды (Эпикалық көшпелі өмір-салттың ерекшелігі «Алғы сөзде»</w:t>
        <w:br/>
        <w:t>айтылды).</w:t>
      </w:r>
    </w:p>
    <w:p>
      <w:r>
        <w:t>Көшпелі өмір-салт, ең алдымен, ұжымдық акция. Яғни, аламдардың мақсат-</w:t>
        <w:br/>
        <w:t>мұрат ортақтастыруы. Бұған мүмкіндік беретін бірден-бір әлеуметтік-саяси үлгі (мо-</w:t>
        <w:br/>
        <w:t>дель) ру-тайпалық жүйе еді. Бұл ретте, мәңгілік көктемге ілесіп, бойлық бойынша</w:t>
        <w:br/>
        <w:t>тербеле көшіп-қонып жүретін ру-тайпалар үшін жер-су атаулары ең мәнді тарихи</w:t>
        <w:br/>
        <w:t>айғақ болып табылалы. Әсіресе; этнотопонимдер ру-тайпалардың тарихына, этна-</w:t>
        <w:br/>
        <w:t>геңезіне, өмір-салтына, көш-жолдары мен коныс-тұрақтарынын аумақтық қалып-</w:t>
        <w:br/>
        <w:t>тасу үрдістеріне, өзге ру-тайпалармен немесс баска ел-жұрттармен аралағы этни-</w:t>
        <w:br/>
        <w:t>қалық байланысқа қатысты мейлінше құнды дерек көзі ретінде лен койлырады.</w:t>
        <w:br/>
        <w:t>Сонымен бірге, кейбір этнотопонимдердің ғасырлар бойы өзгеріссіз сакталуы, ал</w:t>
        <w:br/>
        <w:t>сол этнотопонимге себепші болған Этностың мүлде жойылып кетуі немесе басқа</w:t>
        <w:br/>
        <w:t>бір мекенге коныс аударуы жиі байқалатын үрдіс. Әрісі жалпы түркі халыктары-</w:t>
        <w:br/>
        <w:t>ның, берісі қазак халқының ру-тайпаларына катысты этнотолонимдер Еуразия кос</w:t>
        <w:br/>
        <w:t>құрлығында жұлдыздай шашылып жатыр. Уақыт сынына төтеп берген мұндай Эт-</w:t>
        <w:br/>
        <w:t>нотопонимдер, сөз жоқ. тарихтың тегеурінді оқиғаларына айғақ бола алады.</w:t>
        <w:br/>
        <w:t>Жалпы топоним атаулыға, соның аясында этнотопонимдерге тарихи, география-</w:t>
        <w:br/>
        <w:t>лық, этнологиялық, лингвистикалық және саяси тұрғыда ман берудің кажеттілігі</w:t>
        <w:br/>
        <w:t>деосындай сыр-себептерге байланысты айқындалады. Осы орайда, өзінін өткен та-</w:t>
        <w:br/>
        <w:t>рихын күрметтейтін және болашағына үмітпен карайтын әрбір халык, әрбір мемлекет</w:t>
        <w:br/>
        <w:t>ономастика мәселесімен айналысатын аткару орындарына мейлінше пәрменді заңдык.</w:t>
        <w:br/>
        <w:t>құкык беріп отыруға тиіс.</w:t>
        <w:br/>
        <w:t>3. «Қазактар өздерін коршаған ортаға, жер-су атауларына ыждағаттылығы</w:t>
        <w:br/>
        <w:t>жөнінен «мәлениетті» дейтін адамдарға карағанла анағұрлым сергек болып келелі»</w:t>
        <w:br/>
        <w:t>(Н. Зеланд. Киргизы. Этнологическші өчерк // Записки Западна-Сибирского отд. РҒО.</w:t>
        <w:br/>
        <w:t>Ан. 7, вып; 2.- Омек, 1885, 1-78-беттер).</w:t>
        <w:br/>
        <w:t>«Менің өте таң-тамаша болатыным, қазақ оқымаған халык деген лақап айтыла-</w:t>
        <w:br/>
        <w:t>ды. Ал, жағрафия, астрономия сиякты арнаулы пән оқымай білуге қиын соғатын</w:t>
        <w:br/>
        <w:t>476 Төртінші тарау. ШЕЖІРЕЛІК АЙҒАҚТАР</w:t>
        <w:br/>
        <w:t>ҚАНЖЫҒАЛЫ АЛДАБЕРДІ. ІЛежіре дерегі байынша арғын ішіндегі</w:t>
        <w:br/>
        <w:t>Қанжығалылан (Толыбай сыншылан) - Ішпек. олан -- Қармыс. одан - Бозым,</w:t>
        <w:br/>
        <w:t>олан - Әжібай; олан - Ақтамақ, одан -- Қара, одан -- Жәдігер, олан:-- Мәмбетбай</w:t>
        <w:br/>
        <w:t>болып тарайды. Осы Мәмбетбай туралы Мәшһүр-Жүсін Колейұлы былай дейді:</w:t>
        <w:br/>
        <w:t>«Қараның кара шанырағы -- Жәдігерде. Жәлігердің кара шанырағы-- Мәмбетбай-</w:t>
        <w:br/>
        <w:t>Да; Мәмбетбай торткүл ошақ қаздырып, тобол бие сойдырып; бір келімсек жігітті</w:t>
        <w:br/>
        <w:t>бала қылып асырап алып, атын Аллаберді қойған. Өзінің екі баласын былай қойып,</w:t>
        <w:br/>
        <w:t>қарашанырағына исқылған»(А/. Ж. Көпейулы. Қазақ шежіресі: -- Алматы; 1993. 47-бет).</w:t>
        <w:br/>
        <w:t>Қанжығалы ішінле Аллаберділен тараған ұрпақ өз алдына бір ата кұрайлы.</w:t>
        <w:br/>
        <w:t>ҚАНЖЫҒАЛЫ ЖЕТІРУ. Орта жүз арғын ішіндегі қанжығалы руынан өрбіген</w:t>
        <w:br/>
        <w:t>аталардың бірі --&lt;есен, Шежіре дерегінде Есеннен үл тумаған; жеті қыз туған; Сол</w:t>
        <w:br/>
        <w:t>жеті қызы кезегімен ұзатылып, перзент болғанда, әркайсысынан бір-бір балалан</w:t>
        <w:br/>
        <w:t>асырап алып отырған. Олар ержеткенде үйленліріп, өз баласындай әрқайсысына</w:t>
        <w:br/>
        <w:t>лайықты еніні бөліп берген. Есеннін жеті жиен баласы -- Коскеллі, Кылтышар.</w:t>
        <w:br/>
        <w:t>Лабашы. Бошҡандай, Есіркеп. Нияз. Жолымбет депаталалы. Бұлардан туған ұрпак-</w:t>
        <w:br/>
        <w:t>ты жинақтап «Жетіру» дитатайды (М.Ж. Копейүлы. Казақ шежгіресі: - Алматы, 1992,</w:t>
        <w:br/>
        <w:t>46-бен).</w:t>
        <w:br/>
        <w:t>ҚАРАУЫЛҒА СІҢГЕН ҮШ БАЛА. Опта жүз арғын інгіндегі тайпалардың бірі -</w:t>
        <w:br/>
        <w:t>атығай. Негізгі мекені Көкшетау, Қызылжар өнірі Атығай өн екі ата. Сонын бір</w:t>
        <w:br/>
        <w:t>атасы Қалкаштан -- Құдайберді, Бәйімбет туған. Бұл екі атаның үрім-бұтағы не-</w:t>
        <w:br/>
        <w:t>гізінен Алакол-Салиық төңірегін мекен стеді,</w:t>
        <w:br/>
        <w:t>Осы Құлайберлі атасынан әйгілі Зілкара Байтоқүлы шыққан. Бұл Көкінеонірінде</w:t>
        <w:br/>
        <w:t>ұзақ жыл луанбасч болып, полковникшенін алған (1852) алам. Заманында Зілкара</w:t>
        <w:br/>
        <w:t>әйізді Біржан салмен араласып, Арыстан, Орынбай сияқты ақындардан марапат</w:t>
      </w:r>
    </w:p>
    <w:p>
      <w:r>
        <w:t>өленлереспген,</w:t>
        <w:br/>
        <w:t>Бүл өңірде екінші бір Зілкара болған Ол -- керей Зілқара Жанкісұлы; Бұл кісіде</w:t>
        <w:br/>
        <w:t>сал-серілік құрған әйгілі алам. Бірде серілік кұрып жүріп, досы Байтоканын үйіне</w:t>
        <w:br/>
        <w:t>қонак болып жатканда әйелі ұл тауып,солан Байтока баласыныңатын Элкара қойса</w:t>
        <w:br/>
        <w:t>керек.</w:t>
        <w:br/>
        <w:t>Осы Зілқара Байтоқаулынан Әлібек батыр туған. Бірде найман ішіндегі бағаналы</w:t>
        <w:br/>
        <w:t>руынан үш жігіткашып келіп, Әлібек батырдан пана сұрайды. Әлібек батыр елінен</w:t>
        <w:br/>
        <w:t>зорлық көрін келген бағапалының үш жігітін бауырына тарғын пана болады.</w:t>
        <w:br/>
        <w:t>Кейін Әлібек батыр әлгі үші жігіттің біреуіне асықты жілік ұстатып ырымың жа-</w:t>
        <w:br/>
        <w:t>сап. өзіне бала етіп алалы. Бұл жігіттен -- Кенжекей, одан - Қажынабай, олан -</w:t>
        <w:br/>
        <w:t>Қабылзайыт, Дулат деген балалар өсіп-өніп, бұлар атығай ішіндегі «Зілқара бала-</w:t>
        <w:br/>
        <w:t>лары» атанған.</w:t>
        <w:br/>
        <w:t>Бағаналы елінен келген үиі жінттінекіншісін Әлібек батыр өзімен ағайын жұмық</w:t>
        <w:br/>
        <w:t>Кәртайға берелі. Бүл жіпттен - Жабағы, Ералы туған. Жабағылан - Ескен, Рамазан.</w:t>
        <w:br/>
        <w:t>Ералыдан -- Кайролла, олан &lt;&gt; Нұрлан. Жаманқара, Бскеш, Нұралы. Ескеннен --</w:t>
        <w:br/>
        <w:t>Қалымтай. Рачазаниан-- Зейнолла, Есенжол, Аманжол болып өрбіген. Бүларды</w:t>
        <w:br/>
        <w:t>«Жұмықбалалары»-деп атайды,</w:t>
        <w:br/>
        <w:t>484 Төртінші тарау. ШЕЖІРЕЛІК АЙҒАҚТАР</w:t>
        <w:br/>
        <w:t>ТОНҢБОЛАТ. Шежіре лерегінде Орта жүз наймангіштіндегі Бағаналыдан -- Ақбай,</w:t>
        <w:br/>
        <w:t>одан - Сабыл, олан -- Бактөс, одан -- Иманәлі, олан -- Шеғедек, Шегелек, Шүрешек,</w:t>
        <w:br/>
        <w:t>Шәуешек деген балалартуған. Осылардын ішінде Шүрешектеербала жокекен, Зей-</w:t>
        <w:br/>
        <w:t>неп есімді жалғыз қызы болыпты. Сол Зейнеп оң жақта отырып, бір ұл тауыпты. Бұл</w:t>
        <w:br/>
        <w:t>кезде Шүрешек жорықта жүрсе керек. Оң жактаотырып балалы болғанынан қысыл-</w:t>
        <w:br/>
        <w:t>ған Зейнеп, ауыл көшкенде баласын жұртқа тастап кетіпті, Дәл сол тұста жорықтан</w:t>
        <w:br/>
        <w:t>оралған Шүрешекескі жұртқа соғып, тоңның арасында жылап жатқан баланы тауып</w:t>
        <w:br/>
        <w:t>алады. Баланы үйіне алып келіп, әйелінің бауырына салады. Күзгі жұрттағы тоннын</w:t>
        <w:br/>
        <w:t>арасынан тауып алғандықтан, балаға Тонболат дей ат кояды. Кейін сол Тоңболат</w:t>
        <w:br/>
        <w:t>ержетін. үйленіп; одан -- Байкөнек, Баскөнек деген екі бала туады. Бұл екеуінен өсіп-</w:t>
        <w:br/>
        <w:t>өнген-ұрпақ бұл күнде «Тоңболат» деп аталатын бір ата болып отыр. Баскөнектен -</w:t>
        <w:br/>
        <w:t>Мұқыш; одан - Сары, Сарғалдақ. Сарамық деген үш бала туған. Осылардың Сара-</w:t>
        <w:br/>
        <w:t>мығынан тараған ұрпақ заманалық жағдайларға байланысты кезінде өзбек арасына</w:t>
        <w:br/>
        <w:t>сіңіп кеткен. Басқа ұрпақтар күні бүгінге дейін тоңболат атасының аясында,</w:t>
        <w:br/>
        <w:t>ШЕКШШЕК. Орта жүзарғын тайпасының құрамындағы қаракесек руынан әрбіген</w:t>
        <w:br/>
        <w:t>аталардың бірі -- таңас. Шежіре байынша Таңастан -- Тымырысқа, Сары.</w:t>
        <w:br/>
        <w:t>Тымырысқадан -- Жансүйер, Қырғызбай, Батей. Бөтейден - Батыр (Шор), одан -</w:t>
        <w:br/>
        <w:t>Тұрсынбай, Құрманбай, Жарылғап, Түнқатар, Баят, Дүйсенбай, Шекінек. Осылар-</w:t>
        <w:br/>
        <w:t>дын ішіндегі «Шекшек» атанған ата Бөтейдің Баты леген қызынан туған жетім ба-</w:t>
        <w:br/>
        <w:t>далардың (Есенаман, Шұңқырша) ұрпақтары еді дейді.</w:t>
        <w:br/>
        <w:t>ШӨПТЕМІС. Орға жұзарғын тайпасының кұрамындағы іргелі руларлын бірі қара-</w:t>
        <w:br/>
        <w:t>кесек болса, одан - камбар, майқы, бошан, танас аталары тарайлы. Шежіре бойын-</w:t>
        <w:br/>
        <w:t>ша Бошаннан -- Байбөрі; олан - Олжашы, Жүгіней, Темірәлі, Көшім, Шәптеміс ту-</w:t>
        <w:br/>
        <w:t>ған. Осылардың ішінде Шәптеміссүйіндік ішіндегі айдабол руына ұзатылған қыздан</w:t>
        <w:br/>
        <w:t>туып еді дейді. Қыз қайтыс болып, жиені Шөптемісті Байбері әз бауырына алалы.</w:t>
        <w:br/>
        <w:t>Шаптемістен өрбіген ұрпак бошан ішіндегі бір-ата болып есептеледі.</w:t>
        <w:br/>
        <w:t>ШҰБАРАЙҒЫР. Найман ішіндегі қызай руынын жігіттері барымталап айлап</w:t>
        <w:br/>
        <w:t>келген жылқыны бөліскенде Тілекедеген жас жігітке үлес тимепті. Осыған әкпеле-</w:t>
        <w:br/>
        <w:t>тен Тілеке барымта жылқынын ішіндегі шұбар айғырды мініп. нағашы жұрты абақ</w:t>
        <w:br/>
        <w:t>керейлерге келіп қосылыпты. Сөйтіп, Тілекеден тараған ұрпак абак керей ішіндегі</w:t>
        <w:br/>
        <w:t>«Шұбарайғыр» атанып кеткен дейді.</w:t>
        <w:br/>
        <w:t>Шежіре бойынша Абақ -- Жусан -- Мағыналы - Байлау деп таратылады. Байлау-</w:t>
        <w:br/>
        <w:t>лан --Жәдік, Жәнтекей, Шеруші, Тілеке (Шұбарайғыр) аталарын өрбітеді.</w:t>
      </w:r>
    </w:p>
    <w:p>
      <w:r>
        <w:t>23. Қазақ этнотопонимдері</w:t>
        <w:br/>
        <w:t>ПАЙЫМДАУЛАР:</w:t>
        <w:br/>
        <w:t>1. Жер бетінің кез келген атауы (топоним), ең алдымен, сол өңірге леген алам</w:t>
        <w:br/>
        <w:t>әрекеті мен қатынасынын айғағы болып табылады. Яғни, жер бетінің кез келген</w:t>
        <w:br/>
        <w:t>490 Төртінші тарау; ШЕЖІРЕЛІК АЙҒАҚТАР</w:t>
        <w:br/>
        <w:t>Шығыс Қазақстан облысының Глубокое ауданында іргетасы 1974 жылы қалан-</w:t>
        <w:br/>
        <w:t>ған Алтай кенті бар. Сондай-ак, осы облыстын Күршім: ауданында екі елді мекен</w:t>
        <w:br/>
        <w:t>Алтай деп аталалы.</w:t>
        <w:br/>
        <w:t>Ақмола облысынын Шортанды ауданындағы ауыл Алтай леп аталалы;</w:t>
        <w:br/>
        <w:t>Орталық. Қазакстанда Ерейментау сілемінің батыс қапталындағы биік шоқы</w:t>
        <w:br/>
        <w:t>Алтай деп аталалы. Биіктігі 1015 метр.</w:t>
        <w:br/>
        <w:t>Павлолар облысына карасты Лебяжығ ауланынын жерінлегі алап Алтай леттата-</w:t>
        <w:br/>
        <w:t>лалы.</w:t>
        <w:br/>
        <w:t>Алматыоблысынынң Саркантауланында Алтай деп аталатын өзен және Жамбыл</w:t>
        <w:br/>
        <w:t>ауданында бейіт-қорым бар.</w:t>
        <w:br/>
        <w:t>Атырау облысының Құрманғазы ауданындағы төбе Алтай деп аталады.</w:t>
        <w:br/>
        <w:t>Қызылорлаоблысынын Қазалы ауланында Алтай деп аталатын теміржол бекеті</w:t>
        <w:br/>
        <w:t>бар. Әйтеке би кентінен шығысқа карай 6 шақырым жерле.</w:t>
        <w:br/>
        <w:t>Орта жүзарғын ішіндегі куандық руынан өрбіген іргелі аталардың бірі -- алтай;</w:t>
        <w:br/>
        <w:t>Шежіре деректері Куандыктан - Алтай, Қарпык, Есен, Қарт, Бөрші (Темір),</w:t>
        <w:br/>
        <w:t>Темеін (Өмір) туған деп таратады. Алтай руы негізінен Ақмола облысындағы</w:t>
        <w:br/>
        <w:t>Қорғалжын ауланынын, Қарағанды-облысындағы Нұра, Жанаарка аудандарының</w:t>
        <w:br/>
        <w:t>жерін қоныстанған;</w:t>
        <w:br/>
        <w:t>АЛТАЙСОР- Акмола обдысынын Енбекшілдер ауданындағы сортаң көл.</w:t>
        <w:br/>
        <w:t>АЛТЫН - Байкал маңындағы жер атауы.</w:t>
        <w:br/>
        <w:t>Астрахань каласының манында, Елілөзенінің сол қапталында «Торт-Алтын» деп</w:t>
        <w:br/>
        <w:t>аталатын алқап бар.</w:t>
        <w:br/>
        <w:t>Днепр өзенінін он жағалауында Алтын леп аталатын станса және оған жақын</w:t>
        <w:br/>
        <w:t>маңда Алтын селосы бар.</w:t>
        <w:br/>
        <w:t>Кіші жүз кұрамындағы тайпалардың бірі -- жаппас (алтын).</w:t>
        <w:br/>
        <w:t>АЛШЫН - Карағанды облысынын Шет ауланындағы тау және сол тау бөкте-</w:t>
        <w:br/>
        <w:t>ріндегі кыстау. Алшын тауынын биіктігі 700 метрдей.</w:t>
        <w:br/>
        <w:t>Қостанай-облысынын Денисов ауланында да Алшын (Алшановка) деп атала-</w:t>
        <w:br/>
        <w:t>тын елді мекен бар. Бұл жерде күні бүгінге дейін Кіші жүз руларының адамдары</w:t>
        <w:br/>
        <w:t>тұралы.</w:t>
        <w:br/>
        <w:t>Шығыс Қазакстан облысынын Тарбағатай ауданында Алшын деп аталатын кыс-</w:t>
        <w:br/>
        <w:t>тау бар.</w:t>
        <w:br/>
        <w:t>Кенес өкіметі жүргізген 1926 жылғы халық санағының және сол кездегі</w:t>
        <w:br/>
        <w:t>Өзбекстанлы ауландастырудың материалдары бойынша Өзбекстанлағы Орта-</w:t>
        <w:br/>
        <w:t>Зарабшан округінін Кермине. Хатыршы, Нарпай аудандарында, Бұхара округінің</w:t>
        <w:br/>
        <w:t>Багауетдин ауданында, Самарқандокругінін Акдария ауданында, Қокандокрупнін</w:t>
      </w:r>
    </w:p>
    <w:p>
      <w:r>
        <w:t>Бағдат ауданында. Кашкалария округінің Кассан ауданында Алшын деп аталған</w:t>
        <w:br/>
        <w:t>шаруашылык бірлестіктері болған ( Материалы по районированию Узбекистана.</w:t>
        <w:br/>
        <w:t>- Самарқанд, 1926).</w:t>
        <w:br/>
        <w:t>49 Төртінші тарау; ШЕЖІРЕЛІК АЙҒАҚТАР</w:t>
        <w:br/>
        <w:t>Өзбекстанның оңтүстігіндегі Сангарлақ өзенінің төменгі сағасындағы ҡыстау</w:t>
        <w:br/>
        <w:t>(кишлак) Арғын деп аталады. Бұл қыстау Кеңес өкімет-орнағанға дейін Бұхар хан-</w:t>
        <w:br/>
        <w:t>дығының құрамындағы Денау бектігіне қараған. Амудария өзенінің жоғарғы саға-</w:t>
        <w:br/>
        <w:t>сын мекенеткенел-жұрттың ХІУ-ХУ ғасырлардағы саяси-әлеуметтік өмірінің тізгіні</w:t>
        <w:br/>
        <w:t>арғындардың қолында болған.</w:t>
        <w:br/>
        <w:t>Кеңес өкіметі орнағаннан кейін Өзбекстанды жанадан аудандастыру кезінде</w:t>
        <w:br/>
        <w:t>Тәшкент округінің Ташкент ауданында Арғын леп аталған шаруашылық бірлестігі</w:t>
        <w:br/>
        <w:t>болған (Материалы по районироватша: Узбекистана. -- Самарқанд, 1926),</w:t>
        <w:br/>
        <w:t>Амур әзенінс құятын арналы сағаларлын бірі Арғын (Аргун) леп аталалы:</w:t>
        <w:br/>
        <w:t>Обь өзенінің оп: қапталында, Томек каласынын солтүстігінде ХХ ғасырдың бас</w:t>
        <w:br/>
        <w:t>кезіне дейін Арғын болыстығы болған (Г.Ф. Миллер. История Сибири. ПІ том.</w:t>
        <w:br/>
        <w:t>К.Н. Сербина құрастырған карта. - Москва, 2000).</w:t>
        <w:br/>
        <w:t>Екінші Менлі-Герейханның әмірімен 1740жылы Қырым хандығы 48 қазылыкка</w:t>
        <w:br/>
        <w:t>(калилик) бөлінгенде, бір қазылығы Арғын депаталған (Тумани. Крымскае ханство.</w:t>
        <w:br/>
        <w:t>-- Симферополь, 1991. 29-бет).</w:t>
        <w:br/>
        <w:t>Қырымтын таулы өніріндегі елді мекен (кадиликлер) Арғын деп аталады</w:t>
        <w:br/>
        <w:t>(Тумани. Көрсетілген еңбек).</w:t>
        <w:br/>
        <w:t>Кавказлағы Санджу өзеніне құятын арналы сағалардын бірі Арғын (Аргун) леп</w:t>
        <w:br/>
        <w:t>аталады.</w:t>
        <w:br/>
        <w:t>Шешен-ингуш жеріндегі қала, теміржол стансасы-Арғын (Аргун) деп аталады.</w:t>
        <w:br/>
        <w:t>Армениядағы Ереван қаласының маңында Арғын-бар (Арсгуни-бар) қаласы</w:t>
        <w:br/>
        <w:t>болған. Армян тілінде «арег» сөзі «күн» леген мағына берелі; Арғын тайпасының</w:t>
        <w:br/>
        <w:t>таңбасы «коз таңба» немесе «күн таңба» деп аталады.</w:t>
        <w:br/>
        <w:t>Армениядағы Севан көлінің батыс жағындағы тау сілемі Арғын (Арсгуни) деп</w:t>
        <w:br/>
        <w:t>аталалы. Сеһан көлінің байырғы атауы -- Көкше (Гокча):</w:t>
        <w:br/>
        <w:t>Кавказтауларынын солүстігінде (Шеіненстанда) Арғын лепаталатыншшатқал бар.</w:t>
        <w:br/>
        <w:t>Таврия губерниясында (Қырым) Арғын деп аталатын елді мекен бес рет кезде-</w:t>
        <w:br/>
        <w:t>селі (Н.А. Аристов. Заметки 06 этническом составе тюркских племен и народностей</w:t>
        <w:br/>
        <w:t>сведения 00 их численности. -“СПб.) 1897. 128-бет).</w:t>
        <w:br/>
        <w:t>Мвбиғолиянынң Хотогайту (монғолданған түркілер) аймағындағы елді мекеннің</w:t>
        <w:br/>
        <w:t>(хошуу) Арғын депаталатынын Г.Н. Потанин жазады (Г.Н. Потанин. Өчерки Северо-</w:t>
        <w:br/>
        <w:t>Западной Монголиш, Вын,2,-- СПб., 1881. 23-бет).</w:t>
        <w:br/>
        <w:t>Тәжікстан мен Қытай арасындағы Қаракөл көлінің маңында Арғын-тау</w:t>
        <w:br/>
        <w:t>(Аргут-таг) деп аталататын тау бар.</w:t>
        <w:br/>
        <w:t>Әзірбайжанның; Қазак ауданында Арғын деп аталатын өзен бар</w:t>
        <w:br/>
        <w:t>Әзірбайжанның Қазак-ауданында Арғын леп аталатын қала бар,</w:t>
        <w:br/>
        <w:t>Ресейдін Владимир, Пенза, Өрлов, Рязань, Москва облыстары мен губернияла-</w:t>
        <w:br/>
        <w:t>рында Аргуновка, Аргино, Аргун деп аталатын елді мекендер жиі кездеседі.</w:t>
      </w:r>
    </w:p>
    <w:p>
      <w:r>
        <w:t>Еуропаның шығысынан Аттиланың бел баласы Одоакр У Арғын кағанатын</w:t>
        <w:br/>
        <w:t>құрған. Қағанат жері Ғұнар(Нипрап) леп аталған. Кейін, 820 жылы бұл өнірле Ағын</w:t>
        <w:br/>
        <w:t>графтығы кұрылып, 930 жылы Наварра корольдігінің жаулап алуына байланысты</w:t>
        <w:br/>
        <w:t>Арғын корольдігі деп аталды.</w:t>
        <w:br/>
        <w:t>22, Сіңісті аталар мен рулар 483</w:t>
        <w:br/>
        <w:t>Дуан жақсы жігіт болып ержетелі, Сол-кезде Құдайберді өзінің Мәтек дейтін</w:t>
        <w:br/>
        <w:t>баласынан туған немере қызын Дуанға косып, отау шығарады.</w:t>
        <w:br/>
        <w:t>Осылайша; Дуан Құлайберлінін бір баласы болып, өсіп-өнелі, ұрпағы: әулетке,</w:t>
        <w:br/>
        <w:t>одан атаға ұласалы. Күндердің бір күнінде, Дуаннын немере-шөберелерінін бірі</w:t>
        <w:br/>
        <w:t>Бауас деген-елге сыйлы қарияның тұсында дуан жағынын бір адамының колынан</w:t>
        <w:br/>
        <w:t>Құдайберлі жағынын біреуі каза табады. Боларіс болған сон, реніш-даудың сал-</w:t>
        <w:br/>
        <w:t>мағы Бауасқатүседі. Сонда Бауас бір бозкасқаға бата жасатып, даудың тізгінің ұстап</w:t>
        <w:br/>
        <w:t>келгендерге табак тартады. Табаққа екі асықты жілік, екі ортан жілік, қос бүйрек</w:t>
        <w:br/>
        <w:t>және колқасымен жүрек салдыртып: «Табакты тайып жеңдер!» - деп қонақтардың.</w:t>
        <w:br/>
        <w:t>алдына қоялы.</w:t>
        <w:br/>
        <w:t>Қонақ болып отырған қарсы жактың үлкені Төле леген кісіскен. Бауаска қарап</w:t>
        <w:br/>
        <w:t>тіл қаталы: «Сенің көкейіндегі көмбе онайлықпен таптырмаушшы еді. бұл табақты</w:t>
        <w:br/>
        <w:t>қандай осеппен қойып отырғаныңды қайлан білеміз!» - дейді. Сөзге Бердіқұл кажы</w:t>
        <w:br/>
        <w:t>араласады: «Барекелді. мына табақ мән-жайды өзі-айтып тұрған жоқ па”! Атам</w:t>
        <w:br/>
        <w:t>Құлайберді Дуанға асықты жілік ұстатып, балам деп еді ғой. Сол. Дуанның ұрпағы</w:t>
        <w:br/>
        <w:t>мына Бауастын екі асықты жілік. ехіортан жілік салғаны «Екінің бірі емес пе едім!»</w:t>
        <w:br/>
        <w:t>--дегені. Колқа-жүрек пен қос бүйрек салғаны. «Колка-жүрек, кәс бүйрегін емес</w:t>
        <w:br/>
        <w:t>пе елім!» дегені деп жорыпты. Сонда Бауас: «Беу; Берлікүл-ай, сен болмасан,</w:t>
        <w:br/>
        <w:t>калірімді біліп. осылай жоритын кім бар!» -- леп жылап жіберіпті;</w:t>
        <w:br/>
        <w:t>Осылан кейін Құдайберділер озара ақылдасып: «Атамыздың назасы тиер! Бұлан бы-</w:t>
        <w:br/>
        <w:t>лай Құлайберлі мен луанарасыналаужүрмейтін болсын!» --десіп, кол жайып, төс ҡағысып.</w:t>
        <w:br/>
        <w:t>пәтуаласқанекен (Дерек берушіСейіт Қадыров ( 1945), Аазматы облысы, Талдықорғанқаласы)</w:t>
        <w:br/>
        <w:t>Суан. Құрастырған Сұлтанбек Ешмүхамбетов. -- Алматы, 1993. 46-47-беттер).</w:t>
        <w:br/>
        <w:t>ТӘПІРБЕРГЕННІҢ КИІМДІ БАЛАСЫ -КӘРІМ:ІПежірг дерегі бойынша Кіші</w:t>
        <w:br/>
        <w:t>жүздін алай тайпасы құлайке, келімберді леген екі бұтақ болғанда, осылардың</w:t>
        <w:br/>
        <w:t>Құдлайқесінен екі бала -- Қосай мен Тәзіке туған. Қосайдан алтау -- Байбол, Әйтей,</w:t>
        <w:br/>
        <w:t>Бегей, Тіней, Бәли. Сүйіндік. Бұларлынесіп-өнген үрпағын «Алты косай» деп атай-</w:t>
        <w:br/>
        <w:t>ды: Осылардың Тінейінен-- Арык. Танат, Рыс, Шолактуған. Арықтан - Тәнірбер-</w:t>
        <w:br/>
        <w:t>ген батыр мен Құдайберген туған.</w:t>
        <w:br/>
        <w:t>Тәңірберген батыр коп әйел алса керек; Бәйбішесінен -- Сейтімбет, Қылыш,</w:t>
        <w:br/>
        <w:t>бірінші тоқалынан- Бұйрабас, Түгелбай, екінші тоқалы калмақ әйелі Бекбикеден -</w:t>
        <w:br/>
        <w:t>Алтынбек, Сеңгірбек, Темір, Әжібек (Әжімбек, Әжібай депте атайды), үшінші тоқа-</w:t>
        <w:br/>
        <w:t>лы Сарайшықты шапқанда қолға түскен қалмақ қызы Шөжептен -- Әлібек, Жәнібек,</w:t>
        <w:br/>
        <w:t>төртінші тоқалы ноғай әйелінен -- Темірбек, Тата туған. Осы балаларынан басқа</w:t>
        <w:br/>
        <w:t>Тәнірбергеннін Кәрім есімді киімді баласы болған. Кәрім өте кажырлы әрі жүректі</w:t>
        <w:br/>
        <w:t>болса керек. Кәрімнен туған Бегайлар, Қозыайлар, Жылкайдар леген үш баласы да</w:t>
        <w:br/>
        <w:t>әкесі сияқты қарымды болып өселі. Өсе келг Тәнірбергеннін өзге балаларына күш</w:t>
        <w:br/>
        <w:t>көрсетіп, өктемдік жасай бастайлы. Осыны байқап жүретін Тәнірберген енші бөлер-</w:t>
        <w:br/>
        <w:t>де Бегайдарды - Сейтімбетке, Қозыайларды - Қылышка, Жылқайдарды -- Бұйра-</w:t>
        <w:br/>
        <w:t>басқа еншілес етін бөліп жіберіп елі дейлі, Сөйтіп, әке акылы әулеттің Бірлік-бере-</w:t>
        <w:br/>
        <w:t>кесін келтіріп, жарастықты өмірге себепші болыпты (Дерек беруші Сайын Назарбекұлы</w:t>
        <w:br/>
        <w:t>(9а); белгілі қаламгер, дәстүрлі сәулетші, Маңғыстау облысы, Тиген ауылы).</w:t>
        <w:br/>
        <w:t>482 Төртінші тарау. ШЕЖІРЕЛІК АЙҒАҚТАР</w:t>
        <w:br/>
        <w:t>Жаппас ншіндегі өніпттердің дайғонды., жаубасар; кепжебай аталары озара қыз</w:t>
      </w:r>
    </w:p>
    <w:p>
      <w:r>
        <w:t>алыспайды. Ал, бұл үшеуімен андағұл, темір аталары бертін келе қыз алысатын</w:t>
        <w:br/>
        <w:t>болған: Мұның себебі, байғонды атасынан шыққан, ХІХ ғасырлаөмірсүрген Күрсі</w:t>
        <w:br/>
        <w:t>деген кісі (Байғонды - Тоқа - Зорбай - Қылыш - Күрсі) Анлағұлдан тараған</w:t>
        <w:br/>
        <w:t>Жақсылық деген кісіге кейін өтерсін деп, қан мал мен қаржы береді. Кейін өтеуге</w:t>
        <w:br/>
        <w:t>Жақсылықтың жағлайы келмейді, Осыдан барып. Күрсі: «Арамыз жетгатаға тол-</w:t>
        <w:br/>
        <w:t>Ды,енш қызалысайык», - Деп ұсыныс жасап, 1бырай, Сүлеймен деген балалары-</w:t>
        <w:br/>
        <w:t>на: Анлағұллын қыздарын алып береді. Осылайша, бес ата өңгіттер арасында озара</w:t>
        <w:br/>
        <w:t>қызалысып, қыз берісу басталады.</w:t>
        <w:br/>
        <w:t>Шежіре бойынша, эр буынды 20-25жылдан есептегенде өңгіттердің жаппас тай-</w:t>
        <w:br/>
        <w:t>пасына қосылуы шамамен ХУІ-ХУ ғасырлар болып ашығады (Дерек беруші Битілеу</w:t>
        <w:br/>
        <w:t>Байділдаев (1924-2000), даңғайыр шежіреші, Қызыларда ойлысы, Сырдария ауданы,</w:t>
        <w:br/>
        <w:t>Шегірлі ауылы).</w:t>
        <w:br/>
        <w:t>САҚАЛДЫ АБАҚ. Казақтың кария сөзі бойынша Ұлы жүз Үйсіннін Жансақал,</w:t>
        <w:br/>
        <w:t>Ақсакал дейтін екібаласы болып, осылардың Ақсақалынан -- Айдарды мен Сақалды</w:t>
        <w:br/>
        <w:t>туайы. Бұлкезауыртпашылығы көп, жаугершілік заман болса керек. Сондай қиын-</w:t>
        <w:br/>
        <w:t>шылықта Сақал нағашы жұртын сағалап. Орта жүз керей ішіне барып. сонда бір</w:t>
        <w:br/>
        <w:t>қызға үйлешіп тұрып қалыпгеді дейді. Кейін-Сақалдан тараған ұрлак өн екгата абақ</w:t>
        <w:br/>
        <w:t>керейшін кұрамына кіріп, «Сақалды абақ» атаналы.</w:t>
        <w:br/>
        <w:t>СЕГІЗСАМАЙ. Орта жүз найманның төлегетай тармағынан тарайтын руларлын</w:t>
        <w:br/>
        <w:t>бірі - қожамбет. Қожамбет ішіндегі бегімбет атасын «Сегізсамай» деп атайды.</w:t>
        <w:br/>
        <w:t>Шежіре дерегі бойынша Бегімбет өз елінде кісі өлтіріп, нағашысы Еспенбетке</w:t>
        <w:br/>
        <w:t>қашып келеді. Еспенбет оны бауырына тартып, үш әйел алып берелі. Бегімбеттің</w:t>
        <w:br/>
        <w:t>үш әйелінен -- Кеңже, Қисық, Жігіт, Жетіген, Аталық, Тоған, Темірші, Мажа де-</w:t>
        <w:br/>
        <w:t>ген сегізбала туған. Осылардың өсін-анген ұрпағы: «Сегізсамай» деп-аталады.</w:t>
        <w:br/>
        <w:t>СУАН ҚҰДАЙБЕРДІ -- ДУАН. Ұлы жүз-суан тайпасының байтүгей бұтағынан</w:t>
        <w:br/>
        <w:t>өрбіген аталардың бірі - Құдайберлі. Елішіне кең тараған шежіре үлгісі бойынша</w:t>
        <w:br/>
        <w:t>Суан - Байтүгей -- Жылкелді -- Аққабақ-- Құдайберді деп таратылады. Құлайбер-</w:t>
        <w:br/>
        <w:t>іден -- Мәтек, Аманкүл, Ақбура, Дуан деген балалар болған дейді. Осылардын</w:t>
        <w:br/>
        <w:t>ішіндегі Дуан туралы айтылатын қария сөз бар.</w:t>
        <w:br/>
        <w:t>Бірде, Қүлайберді ауыл сыртындағы жотада отырса, бір жаяу келе жатады.</w:t>
        <w:br/>
        <w:t>Құдайбердінің адам жаратындай қабаған иттері болалы скен. «Ойпырым-ай, мына</w:t>
        <w:br/>
        <w:t>кісіні жазым стелі-ау»; &gt;- деп, үйдегілерге дауыстаса, ешкім шыға қоймапты.</w:t>
        <w:br/>
        <w:t>Сөйткенше болмайды, әлгі жаяу үйге кіреді. Иттер болса, бастарын көтеріп қарай-</w:t>
        <w:br/>
        <w:t>ды-да, танитын адамды көргендей қайта жатып калады.</w:t>
        <w:br/>
        <w:t>Бұл жайға таңданған Күлайберлі үйге келсе, бір диуана бала екен. Жөн сұраса</w:t>
        <w:br/>
        <w:t>қожаның тұқымы-болып шығалы. Құдайберді диуана баланы үйіне қондырып,</w:t>
        <w:br/>
        <w:t>әңгімелесіп, біраз касиеттерін байкап, оған көңілі талады. Көңілі толған соң, «сен</w:t>
        <w:br/>
        <w:t>маған бала бол» дейді; Бала келіседі. Содан, Құдайбердісл-жұртты шақырып, диуана</w:t>
        <w:br/>
        <w:t>баланың қолына асықты жілік ұстатып, атын «Дуан» детгқайып, өзіне бала телі.</w:t>
        <w:br/>
        <w:t>22.Сіңістіаталар мен рулар 481</w:t>
        <w:br/>
        <w:t>сумұрын (шылауын), қалқаман, қаракөз, қияқты, шалтақ, өнгіт (үңгіт). Осылар-</w:t>
        <w:br/>
        <w:t>дың ішіндеәнгіт атасына қатысты ел жалында сақталған кария сөз бар.</w:t>
        <w:br/>
        <w:t>Ертеректе өңгіт деген рулың ішінде Түнқозы деген атақты бай болыпты. Бірде,</w:t>
        <w:br/>
        <w:t>сол Түнқозының Жаубасар деген баласы ауыл-елдің бір корнекті аламының бала-</w:t>
        <w:br/>
        <w:t>сымен бірге аңға шығыпты. Жаубасар бүркітін алып, жанындағы серігі тазысын</w:t>
        <w:br/>
        <w:t>гртін шығалы. Солан, ан аулан жүргенде күтпеген оқиға болалы. Жаубасарлың</w:t>
        <w:br/>
        <w:t>бүркіті көзіне ештеңе шалынбаған соң, тазығатүсіп, оны бүріп өлтіреді. Бұған қатты</w:t>
        <w:br/>
        <w:t>қапаланған Жаубасардың серігі сол-жерде бүркіттің мойнын бүрап жіберіп, мерт</w:t>
        <w:br/>
        <w:t>қылады. Қыран бүркітіпен айырылған Жаубасар ла аінуүстінде жанындағы серігін</w:t>
        <w:br/>
        <w:t>қылышпен шауып тастайлы...</w:t>
        <w:br/>
        <w:t>Болған окиғаны Жаубасар жасырынып келіп, әкесі Түнқозыға айтады. Түнқозы</w:t>
      </w:r>
    </w:p>
    <w:p>
      <w:r>
        <w:t>бай:«Мұнынарты жақсы балмас. өлген баланын әкесі ықпалдыгалам. Сонлықтан,</w:t>
        <w:br/>
        <w:t>менін Сыр елінлегі Каракөз деген лосымды паналай тұрғанын жөн болар», - деп</w:t>
        <w:br/>
        <w:t>ақыл берелі.</w:t>
        <w:br/>
        <w:t>Жаубасар әке ақылы бойынша Сыреліндегі Қаракөз биге келін, болған жағлай-</w:t>
        <w:br/>
        <w:t>дығашық айтып береді. Қаракөз би он шырай танытып қамқорлығына алады. Со-</w:t>
        <w:br/>
        <w:t>дан.сол үйдің бір баласындай болып, қызмет жасап жүрелі. Жаубасардын жөн-жо-</w:t>
        <w:br/>
        <w:t>баға жүйрік азаматтығына, істің орайын келтіргіш қажыр-кайратына, әсіресе,</w:t>
        <w:br/>
        <w:t>жауырыны жерге тимейтін палуандығына риза болған Қаракөз би үлкен ұлы</w:t>
        <w:br/>
        <w:t>Сушақтан туған немере кызы Кенжебикені оған қосады.</w:t>
        <w:br/>
        <w:t>Кенжебикеге қосылған соң арала біразуакыт откенде Жаубасар ойлайды: «Каракөз</w:t>
        <w:br/>
        <w:t>бидің жақсылығын елсусіз қалдырып, бұлайіна жүре бергенім жарамас. «Қалыңсыз</w:t>
        <w:br/>
        <w:t>қыз болса да. кәдесіз қыз болмас» деген, Құдай косқан косағым Кенжебикенің де</w:t>
        <w:br/>
        <w:t>жүзін жерге қаратпайын. Өз еліме барып; қазақтың жөн-жоба, жол-жорасы бойын-</w:t>
        <w:br/>
        <w:t>ша әкемнің құла болып келуін ұйымдастырайын», -- деп. Осындай ниетпен Жаубасар</w:t>
        <w:br/>
        <w:t>өзеліпе жасырын келіп, әкесіне жолығады. Әкесі Түнқозы: «Ниетің дұрыс, шыра-</w:t>
        <w:br/>
        <w:t>ғым. Бірақ, сенін колыннан каза тапкан жігіттің әкесі әлі райынан кайткан жок.</w:t>
        <w:br/>
        <w:t>Әйтеуір, «Сенің балаң өлсе, арулап жерледің, мен болсам баламның сүйегін де таба.</w:t>
        <w:br/>
        <w:t>алмай отырмыне деп, теңдік бермей отырмын. Мұнлағылар үшін сен де әлген адам-</w:t>
        <w:br/>
        <w:t>сың. Сондықтан, Әзірше бой тасалай тұрғанын жөн. Қаракоз досыма осы жағлайды</w:t>
        <w:br/>
        <w:t>жеткіз. Ата-бабанын жон-жобасы мен жол-жорасын білмей отырғаным жақ, көзге</w:t>
        <w:br/>
        <w:t>түспейін деп отырмын. Мына, бір дорба алтын-күмісті баласынын әсүт ақысы» деп</w:t>
        <w:br/>
        <w:t>колына ұстатарсың», &gt; деп, баласы Жаубасарға бір дорба алтын-күміс ұсыналы.</w:t>
        <w:br/>
        <w:t>Жаубасар әке акылын жан карелі. Сойтіп, Қаракоз бидін елінде жүре береді.</w:t>
        <w:br/>
        <w:t>Арала біраз уақыт өткенде ағасымен бірге болу үнін Жаубасарлын Байғонды;</w:t>
        <w:br/>
        <w:t>Кенжебай, Андағұл, Темір дейтін інілері де көшін келеді. Олар да сол елден қыз</w:t>
        <w:br/>
        <w:t>алып, тамыр жая бастайды.</w:t>
        <w:br/>
        <w:t>Жаубасардың туыстары келіп қасылған соң- Қаракөз би ұлан-асыр той жасап,</w:t>
        <w:br/>
        <w:t>күйеу баласының ата-тегін ел-жұртқа жария етіп, Жаубасарға арнайы енші береді.</w:t>
        <w:br/>
        <w:t>Осылайіна. жаппас тайпасы бұрын бес ата болса, Жаубасар бастаған өңгіттер</w:t>
        <w:br/>
        <w:t>алтыншы ата болып арнығып қалалы. Шежіре бойынша жаппас тайпасынын</w:t>
        <w:br/>
        <w:t>ішіндегі бес ата өңгіттер (жаубасар, байғонды, кенжебай, андағұл, темір) осы бес</w:t>
        <w:br/>
        <w:t>ағайынды жігіттерден өсін-өнген.</w:t>
        <w:br/>
        <w:t>31-262</w:t>
        <w:br/>
        <w:t>474 Төртінші Тарау. ШЕЖІРЕЛІК АЙҒАҚТАР</w:t>
        <w:br/>
        <w:t>елге келе жатқан бетім осы. Араларынызда менің ағаларымды білетіндеріңіз жоқ.</w:t>
        <w:br/>
        <w:t>да? Қалірлі әлеумет, бауырларыммен табысуға көмектеесеніздер екен!» -деп сұрау</w:t>
        <w:br/>
        <w:t>сал. Сол кезде, мен де бір шеттен: «Уа, жамағат! Сонау бір жылы -қыли көз қалмак</w:t>
        <w:br/>
        <w:t>ауылымызды тосыннан шауып, мал-жанымызды олжалап кеткенде, көптің ішінде</w:t>
        <w:br/>
        <w:t>Мәку леген інім де бар еді. Егер, тірі болса, ержетіп елін табатындай болып еді.</w:t>
        <w:br/>
        <w:t>Казақтың кай түкпіріне сұрау саларымды білмей жүруші едім. Осындай сәттен үміт</w:t>
        <w:br/>
        <w:t>етіп, сұрау салып тұрмын. Іштерінізде Мәку деген баланы білетінлерініз жоқ па?!</w:t>
        <w:br/>
        <w:t>Болса, куанышты хабар айтын, сүйінші сүраныздар!» -- деп жар саламын. Бірақ.</w:t>
        <w:br/>
        <w:t>көптің ішінен біреу-міреу «ініннің қандай белгісі бар елі» деп сүрап калуы:мүмкін</w:t>
        <w:br/>
        <w:t>ғой. Сонда айта қоятындай бойында бір белгі бар ма?» -- деп сұрайды. Мәку сол</w:t>
        <w:br/>
        <w:t>жерде көйлегін түріп жіберін, арқасындағы алакинлай калын көрсетеді. Бұған</w:t>
        <w:br/>
        <w:t>Шыңғыстың көнілі толады. Содан, Шыңғыс пен Мәку келісім сөздерін бексмдеті.</w:t>
        <w:br/>
        <w:t>екеуі екі бөлініп, жүріп кетелі.</w:t>
        <w:br/>
        <w:t>Ертеңінде ас беріледі. Уәде бойынша ас беріліп жатқанда Шыңғыс пен Мәку.</w:t>
        <w:br/>
        <w:t>әрқайсысы өзлерінше жар салып, бірі інісін, екішшнісі әкесі мен ағаларын іздеп</w:t>
        <w:br/>
        <w:t>жүргендерін айтып, хабар таратады. Ол хабар бірден-бірге әп-сәтте тарап, ақырын-</w:t>
        <w:br/>
        <w:t>да жұртшылық жар салып жүргендерлі бір-бірімен табыстыралы. Айтқанындай;</w:t>
      </w:r>
    </w:p>
    <w:p>
      <w:r>
        <w:t>әллекім Шыңғыстан: «Ініннін қандай белгісі бар елі?» - деп сұрайды. Шыңғыс</w:t>
        <w:br/>
        <w:t>інісінің аркасында алақандай калының бар скенін айтып, оған сол жерде көптін</w:t>
        <w:br/>
        <w:t>көзін жеткізіп, інісін бауырына басады. Сейтін, Шыңғыс Мәкуді еліне ертіп келіп.</w:t>
        <w:br/>
        <w:t>ауыл-аймақты жинап, ұлан-асыр той жасайды. Мәку мінез-құлқымен де, ақыл-</w:t>
        <w:br/>
        <w:t>парасатымен де жаңа тумаларына да,ағайын адамдарына да жағады. Жеңгелеріонын</w:t>
        <w:br/>
        <w:t>арқасындағы каллы меңзеп, «Қалу» лепжанамаат койыналады. Бара-барабүкіл</w:t>
        <w:br/>
        <w:t>ел-жұрт солай атайтын болады. Мәку ержеткен сон, ағайындардың демеп-кол-</w:t>
        <w:br/>
        <w:t>дауымен үйленіп, балалы-інағалы болады:</w:t>
        <w:br/>
        <w:t>Шежіре дерегінің бір үлгісі бойынша Мәкулен - Бөлек. олан -- Тілеу. Қабақ</w:t>
        <w:br/>
        <w:t>туыпты дейді. Келесі бір шежіреде Мәкуден - Болек. одан --Айт, Бұжыр (бұл екеуі</w:t>
        <w:br/>
        <w:t>бәйбішеден), Акмалай, Олжабай, Шағатай, Бұғыбай, Жаңабай (бұл бесеуі Жәкей</w:t>
        <w:br/>
        <w:t>деген тоқалынан, сондыктан оларды. жинақтап «Бес-жәкей» деп те атайлы). Тағы</w:t>
        <w:br/>
        <w:t>дабірлпежіре дерегінде Мәкулен - Бөлек, одан-- Жалғасбай, одан- Үсен, Сауқым</w:t>
        <w:br/>
        <w:t>туын еді дейлі. Бұларлың ұрпақтары ХХ ғасырдын бас кезінле Арал тенізінің</w:t>
        <w:br/>
        <w:t>«Шеңгелтүбек» леген жерін жазда жайлап, күз түсе Үргеніш. Мойнақ жағына көшіп</w:t>
        <w:br/>
        <w:t>кетіп жүрелі екен. Кейінгел дәулеті тәркіленіп, апалаң-топалан заман болған сон.</w:t>
        <w:br/>
        <w:t>Мәку ұрпағы Шеңгелтүбекті жайлауын тоқтатты дейді (Дерек беруші Тілепалды</w:t>
        <w:br/>
        <w:t>Досақулы (1929); даңғайыр шезгіреші, Қызылорда облысы, Қазалы ауданы).</w:t>
        <w:br/>
        <w:t>ЖЕТІ ЖІГІТ. Үш атадан өсіп-өнген қазак ошақтың ұш бұтынлай бір ел болый</w:t>
        <w:br/>
        <w:t>жүрген заманда Қасен ханның тұқымынан шыққан Асанқайғы деген ақылгей бо-</w:t>
        <w:br/>
        <w:t>лалы екен. Сол Асанқайғы олге жайлы қоныс іздеп жүріп, Бұқарадан әрі жатқан</w:t>
        <w:br/>
        <w:t>Жиделі-Байсын деген жерге жеткенде тізгін тартыпты. Сол жерден елге хабар ай-</w:t>
        <w:br/>
        <w:t>тыңлар деп, жеті жіпті кері аттандырыпты.</w:t>
        <w:br/>
        <w:t>Ол кез қазақ жұртынын жауғерийдікте жүрген кезіекен; Жеті жігіттің жеткізген</w:t>
        <w:br/>
        <w:t>сәлеміне мойынұсынар мұршалары болмапты. Шабарман жеті жігіт болса онтүстік-</w:t>
        <w:br/>
        <w:t>23, Қазақ этнотолонимдері. 503</w:t>
        <w:br/>
        <w:t>жейді» дегендей, шашыранды болған барлас руы бірте-бірте Мауереннахрдың,</w:t>
        <w:br/>
        <w:t>Хорасанның, Ауғанстанның, Солтүстік-батыс Үнлістаннын, Пәкістанның, тіптен</w:t>
        <w:br/>
        <w:t>Шығыс Түркістанның отырықшы жұртымен араласып, сіністі болып кетті,</w:t>
        <w:br/>
        <w:t>Әмір Темірдін барлас руынан шыққаны жөнінде деректер бар.</w:t>
        <w:br/>
        <w:t>Барластар арасында мынандай мател сөз болған:</w:t>
        <w:br/>
        <w:t>«Хан нағашысы - барлас,</w:t>
        <w:br/>
        <w:t>Сыбағасы - жамбас,</w:t>
        <w:br/>
        <w:t>Мердігерге бармас» (&lt;мердігер» немесе «мардикар» деп ша-</w:t>
        <w:br/>
        <w:t>ғатай тілінде әр түрлі құрылыс жұмысын атқарушыларды атаған).</w:t>
        <w:br/>
        <w:t>Бұл мәтел сөздің келесі бір нұсқасы былай айтылады:</w:t>
        <w:br/>
        <w:t>«Хан нағашысы -- барлас,</w:t>
        <w:br/>
        <w:t>Сыбағасы -- жамбас,</w:t>
        <w:br/>
        <w:t>Құрғаны -- малдас,</w:t>
        <w:br/>
        <w:t>Мерлігерге бармас,</w:t>
        <w:br/>
        <w:t>Бөрі жемес,</w:t>
        <w:br/>
        <w:t>Зекет бермес» (мундағы «Кұрғаны -&lt; малдас» деген сөзйің</w:t>
        <w:br/>
        <w:t>мәнісі барлас руынан хан төңірегінде қызмет атқаратындар көп шыққанын меңзегені.</w:t>
        <w:br/>
        <w:t>Яғни, хан кеңесінде малдас құрып атыратындар деген!) Бұл деректі өзбек арасында</w:t>
        <w:br/>
        <w:t>барлас руына катысты айтылатын «Юриши--джингал, ултириши --дангал» («Өрісі</w:t>
        <w:br/>
        <w:t>- жыңғыл, отырысы &gt;--даңғыл») Деген мәтел сөз де орнықтыра түселі. Мұндағы</w:t>
        <w:br/>
        <w:t>«даңғыл» деген сөз ханның қарсы алдындағы орынды білдіреді, Дәстүр бойынша</w:t>
      </w:r>
    </w:p>
    <w:p>
      <w:r>
        <w:t>хан тағының айналасына отыратындардың орны қатан тәртіппен белгіленген</w:t>
        <w:br/>
        <w:t>(В.В. Бартольд. Сочинения. Т.П., ч.2.-- Моекеа, 1964. 789-399-беттер).</w:t>
        <w:br/>
        <w:t>Қазақ арасында барлас руы үш жүздік құрылымға кірмейді.</w:t>
        <w:br/>
        <w:t>БАЯН - Павлодар облысындағы тау.</w:t>
        <w:br/>
        <w:t>Шежіре бойынша қоңырат тайпасының үлкен біртармағы Жаманбайдан өрбіген.</w:t>
        <w:br/>
        <w:t>аталардың бірі Қылбелбеу болса, одан -- Ноғай; одан -- Баян болып таратылады,</w:t>
        <w:br/>
        <w:t>БАЯНДЫ - Карағанды облысының Шет ауланындағы (бұрынғы Ақадыр аула-</w:t>
        <w:br/>
        <w:t>ны) тау.</w:t>
        <w:br/>
        <w:t>БӘЙІМБЕТ - Павлолар облысына қарасты Лебяжыс ауданындағы алап.</w:t>
        <w:br/>
        <w:t>Арғын -- бәсентиін ішінле бәйімбет атасы бар,</w:t>
        <w:br/>
        <w:t>БӘСЕНТИІН -- Павлолар облысына карасты Екібастүз қалалық әкімшілігінің</w:t>
        <w:br/>
        <w:t>аумағындағы көл; Әулиекөл көлінің солтүстік-шығысында.</w:t>
        <w:br/>
        <w:t>БӘСЕНТИІНКӨЛ -- Павлодар облысына қарасты Аксу қалалық әкімдігінің</w:t>
        <w:br/>
        <w:t>жеріндегі көл,</w:t>
        <w:br/>
        <w:t>Арғын ішіндегі момын бірлестігінен тарайтын іргелі ру - бәсентиін.</w:t>
        <w:br/>
        <w:t>БЕГЕН -- Павлолар облысына карасты Май-ауданындағы елді мекен.</w:t>
        <w:br/>
        <w:t>Уақ- ыбырай ішінде беген атасы бар.</w:t>
        <w:br/>
        <w:t>49% Төртінші тарау. ШЕЖІРЕЛІК АЙҒАҚТАР</w:t>
        <w:br/>
        <w:t>ӘЙЕТ - Костанай облысынын жеріндегі өзен.</w:t>
        <w:br/>
        <w:t>Қыпшақ тайпасының кұрамында әй (әйет, әйле) руының Қазақ хандығы құрыл-</w:t>
        <w:br/>
        <w:t>ғанғадейін болғаны байкалалы. Әйет руы кезінде казіргі Костанай облысының же-</w:t>
        <w:br/>
        <w:t>ріндегі Әйет, Тоғызақ өзендерінін бойын қоныс етіп, Алтын Орда ыдырағаннан</w:t>
        <w:br/>
        <w:t>кейінгізтникалык жіктелу кезінде башкүрттарға косылған. Костанай облысындағы</w:t>
        <w:br/>
        <w:t>Әйет өзені, Әйет боксит кен орны, Ресейдің Челябі облысындағы Әй (Ай) өзені,</w:t>
        <w:br/>
        <w:t>Свердлов облысындағы Әй және Әйле (Аят) көлдері қыпшақ тайпасының құра-</w:t>
        <w:br/>
        <w:t>мындағы әйет руынын атауымен байланысты топонимдер болса керек. Башқұрт</w:t>
        <w:br/>
        <w:t>шежіресінде кыпшак тайпасынын құрамында әйетруы аталалы ҮР.Г. Кузеев).</w:t>
        <w:br/>
        <w:t>ӘЛІБАЙ - Павлодар облысына карасты Май ауданының жеріндегі алап.</w:t>
        <w:br/>
        <w:t>Шығыс Қазақстан облысынын Қотанқарағай ауданындағы бір ауыл Әлібай деп</w:t>
        <w:br/>
        <w:t>аталады. Зыряновск каласынан онтүстікке карай 50 шақырым жерде.</w:t>
        <w:br/>
        <w:t>Қыпшақ -- бұлтын ішіндегі бір ата әлібай деп аталады.</w:t>
        <w:br/>
        <w:t>ӘЛІМ - Батыс Қазақстан облысының Акжайык және Жаңақала ауландарын-</w:t>
        <w:br/>
        <w:t>дағы елді мекендер.</w:t>
        <w:br/>
        <w:t>Кіші жүз ҡұрамындағы тайпалар бірлестігі әлім деп аталады.</w:t>
        <w:br/>
        <w:t>ӘЛІМБЕТҚҰДЫҚ- Павлодар облысына карасты Баянауыл ауданының жерін-</w:t>
        <w:br/>
        <w:t>ДЕП құдық.</w:t>
        <w:br/>
        <w:t>Арғын құрамындағы куандық, сүйіндік руларының ішінде, сондай-ақ, қырғыз</w:t>
        <w:br/>
        <w:t>руынын ішінде әлімбет атасы бар.</w:t>
        <w:br/>
        <w:t>ӘЛІМ ҚЫСТАУ -- Ресейдегі Ноғай ауданына қарасты елді мекен, бұрынғы</w:t>
        <w:br/>
        <w:t>Ленин ауданының солтүстігінде орналасқан (Алим кыслав).</w:t>
        <w:br/>
        <w:t>БАҒАНАЛЫ - Ұлытау өніріндегі елді мекен және тау,</w:t>
      </w:r>
    </w:p>
    <w:p>
      <w:r>
        <w:t>Қостанай облысына қарасты Әулиекөлауданында да Бағаналы депаталатын елді</w:t>
        <w:br/>
        <w:t>мекен бар.</w:t>
        <w:br/>
        <w:t>Ақмола облысына карасты Жарқайын ауданынын жерінде «Бағаналы» деп ата-</w:t>
        <w:br/>
        <w:t>латын бейіт; қорым бар,</w:t>
        <w:br/>
        <w:t>Онтүстік Қазақстан облысында Бағаналы тауы бар. Қазығұрт жотасының батыс</w:t>
        <w:br/>
        <w:t>бөлігінде, биіктігі 875 метр.</w:t>
        <w:br/>
        <w:t>Кеңес өкіметі орнаған соң Өзбекстанды жанадан аудандастыру кезінде Орта-</w:t>
        <w:br/>
        <w:t>Зарабшан округінің Хатыршы, Нарпай аудандарында Бағаналы деп аталған ша-</w:t>
        <w:br/>
        <w:t>руашылық бірлестіктері болған (Материалы по районированию Узбекистанда.</w:t>
        <w:br/>
        <w:t>--Самарқанд, 1926),</w:t>
        <w:br/>
        <w:t>Орта жүз найман ішіндегі рулардын бірі - бағаналы.</w:t>
        <w:br/>
        <w:t>БАҒЛАН - Ресейдін Қорған облысына карасты Половинка ауданындағы кент,</w:t>
        <w:br/>
        <w:t>қалашық. Қазіргі атауы -- Зверипоголовка.</w:t>
        <w:br/>
        <w:t>23, Қазақ этнотопонимдері 497</w:t>
        <w:br/>
        <w:t>АСПАРА АСУ -- Жамбыл облысына карасты Меркі ауылының онтүстік-шығы-</w:t>
        <w:br/>
        <w:t>сына қарай 56 шақырым жүргенде Қырғыз жотасында кездесетін асу.</w:t>
        <w:br/>
        <w:t>АСЫ-- Батыс Қазақстан облысынын Шыңғырлау ауданындағы өзен.</w:t>
        <w:br/>
        <w:t>Алматы облысынын Еңбекшіказақ ауданына карасты ауылдык әкімшілік округ</w:t>
        <w:br/>
        <w:t>орталығы да Асы деп аталады.</w:t>
        <w:br/>
        <w:t>АСЫ ЖАЙЛАУЫ - Іле Алатауының шығыс сілеміндегі биік таулы жайлау.</w:t>
        <w:br/>
        <w:t>Алматы облысына қарасты Еңбекшіказақ ауданының жеріне орналаскан. Теңізден-</w:t>
        <w:br/>
        <w:t>тейінен 2380-2410 метр биіктіктегі ұзындығы 15-17 шақырым, ені 7-8 шақырым</w:t>
        <w:br/>
        <w:t>болатын шүйгін алап,</w:t>
        <w:br/>
        <w:t>АСЫ САҒА - Алматы облысының Енбекшіказақ ауданындағы ауыл. Аудан ор-</w:t>
        <w:br/>
        <w:t>талығы -- Есік қаласының шығысында 145 шақырым жерде Асы өзенінің сол жақ</w:t>
        <w:br/>
        <w:t>жағалауына орналаскан.</w:t>
        <w:br/>
        <w:t>АТЫҒАЙ - Ресейлін Иркутск облысындағы елді мекен (Атагай). Карағанды</w:t>
        <w:br/>
        <w:t>облысының Ақадыр өңіріндегі тау. Ең биік шоқысы 671 метр. Тау шоқыларының</w:t>
        <w:br/>
        <w:t>аласалауы Балаатығай деп аталады.</w:t>
        <w:br/>
        <w:t>Павлолар облысына қарасты Май ауданындағы елді мекен, Лебяжые және Ертіс</w:t>
        <w:br/>
        <w:t>ауландарындағы көллер, Екібастұз калалық әкімдігіне қарасты теміржол бекеті</w:t>
        <w:br/>
        <w:t>Атығай деп аталалы.</w:t>
        <w:br/>
        <w:t>Алығай - Орта жұз арғын ішіндегі іргелі рулардың бірі.</w:t>
        <w:br/>
        <w:t>АУСАР -- Маңғыстау облысының Шетпе кентінен шығысқа қарай жүргенде</w:t>
        <w:br/>
        <w:t>7-8 шақырым жердегі аңғарлы алқап. Қаратау жотасынын солтүстік-батыс етегінде.</w:t>
        <w:br/>
        <w:t>Сондай-ак, осы облыстың Манғыстау ауданында Аусарыдеп аталатын кыстауда бар.</w:t>
        <w:br/>
        <w:t>Оғыз қағанның рулы елге ұйытқы болған немерелерінін бірі -&lt;Аусар. Махмұт</w:t>
        <w:br/>
        <w:t>Қашкарила - афшар, Әбілғазыда - ұшар, Жалайыр Қадырғалида -- аушар леп жа-</w:t>
        <w:br/>
        <w:t>зылған.</w:t>
        <w:br/>
        <w:t>АЧИНСК(АЛШЫН)- қала (М. Тынышбаев),</w:t>
        <w:br/>
        <w:t>АШАМАЙЛЫ - Костанай облысына қарасты Әулиекөл ауданындағы бұрынғы</w:t>
        <w:br/>
        <w:t>болыстық жерлін атауы.</w:t>
        <w:br/>
        <w:t>Жамбыл облысының Тұрар Рысқұлов ауданындағы асу Ашамайлы деп аталады,</w:t>
      </w:r>
    </w:p>
    <w:p>
      <w:r>
        <w:t>Құлан аулынан оңтүстік-шығысқа қарай 21 шақырым жүргенде Қырғыз жотасы-</w:t>
        <w:br/>
        <w:t>ның солтүстік бетінде кездеседі.</w:t>
        <w:br/>
        <w:t>Кеңес әкіметі арнаған соң Өзбекстанды жаңадан аудандастыру кезінде Самарқанд</w:t>
        <w:br/>
        <w:t>округінің Жанңа-Казан-Арық ауданында Ашамайлы дей аталған шаруашылык</w:t>
        <w:br/>
        <w:t>бірлестігі болған (Материалы по районированию Узбекистана. - Самарқанд, 1926).</w:t>
        <w:br/>
        <w:t>Орта жүз құрамындағы керей тайпасы өз ішінде абақ керей-және ашамайлы ке-</w:t>
        <w:br/>
        <w:t>рей болып екі тармаққа бөлінеді.</w:t>
        <w:br/>
        <w:t>32-262</w:t>
        <w:br/>
        <w:t>512 Төргінші тарау. ШЕЖІРЕЛІК АЙҒАҚТАР</w:t>
        <w:br/>
        <w:t>ЖАЛАЙЫР -- Өзбекстандағы Құмкорған ауданынын жерінен ағатын Сурхан</w:t>
        <w:br/>
        <w:t>өзенінін оң жак алқабындағы қыстау (кишлак).</w:t>
        <w:br/>
        <w:t>Қарағанды облысының Абай ауданындағы тау сілемі Жалайыр деп аталалы</w:t>
        <w:br/>
        <w:t>(Тидралогическде описание южпай части Акмолинской обаасти. Составил Я.А. Козырев.</w:t>
        <w:br/>
        <w:t>-Сй6., 1911. 155-бет).</w:t>
        <w:br/>
        <w:t>Семей өнірінін-Абай ауданында Жалайыр деп аталатын тау бар.</w:t>
        <w:br/>
        <w:t>Акмола облысының Бұланты ауланында Жалайыр деп аталатын елді мекен бар.</w:t>
        <w:br/>
        <w:t>Кенес әкіметі жүргізген 1926 жылғы халық санағының және сол кездегі Өзбек-</w:t>
        <w:br/>
        <w:t>станды аудандастырудың материалдары бойынша Өзбекстандағы Қақанд округінін</w:t>
        <w:br/>
        <w:t>Риштан, Құба, Бубайды, Бағдат аудандарында, Хорезм округінің Ғазауат ауданын-</w:t>
        <w:br/>
        <w:t>да; Бұхара округінің Бұхара, Қарақұл ауланларында, Орта-Зарабшан округінің</w:t>
        <w:br/>
        <w:t>Хатыршы, Нарпай аудандарында, Самарқанд округінің Қаралария, Самарқанд</w:t>
        <w:br/>
        <w:t>аудандарында, Ташкент округінің Ташкент, Пскент аудандарында Жалайыр деп</w:t>
        <w:br/>
        <w:t>аталған шаруашылық бірлестіктері болған (Материалы по районированию Узбекистайа.</w:t>
        <w:br/>
        <w:t>--Самарқанд, 1926),</w:t>
        <w:br/>
        <w:t>Әзбекстанның Сырдария облысына карасты Әмудария бөлімінде Жалайыр деп</w:t>
        <w:br/>
        <w:t>аталатын елдімекен болған (Материалы по обследованию кочеваго и оседлога тузем-</w:t>
        <w:br/>
        <w:t>ного хозяйства и зеллетользоганию. Амударыннский отдел. Вып. 2.-- Ташкент, 1913),</w:t>
        <w:br/>
        <w:t>ЖАЛАЙЫР ҚЫСТАҚ - Самарканд пен Бұхара арсындағы елді мекен</w:t>
        <w:br/>
        <w:t>(М. Тынышбаев).</w:t>
        <w:br/>
        <w:t>ЖАЛАЙЫР ОРДАСЫ - ІШ ыршық, Әнгірен өңіріндегі жер-атауы.</w:t>
        <w:br/>
        <w:t>ЖАЛЫҚБАС - Карағанды облысынын жеріндегі Боқты тауынын ішіндегі кой-</w:t>
        <w:br/>
        <w:t>нау, шат. Бұл жер Жалықбас дарасы деп те аталалы.</w:t>
        <w:br/>
        <w:t>Өрта жұз арғын ішіндегі қаракесек руынан өрбіген аталардың бірі -- жалықбас.</w:t>
        <w:br/>
        <w:t>ЖАМАНБАЙ -- Карағанды облысынын Ұлытау ауданынлағы кыстау.</w:t>
        <w:br/>
        <w:t>Шежіре дерегі бойынша қонырат тайпасынын үлкен бір-тармағы жаманбай деп</w:t>
        <w:br/>
        <w:t>аталады.</w:t>
        <w:br/>
        <w:t>ЖАНГҒЕЛДІ -- Павлодар облысының Екібастұз әкімдігіне қарасты жерлегі көл,</w:t>
        <w:br/>
        <w:t>алап.</w:t>
        <w:br/>
        <w:t>Арғын - карпык ішінде жангелді атасы бар.</w:t>
        <w:br/>
        <w:t>ЖАНТЕКЕ - Ақмола облысының Қорғалжын ауданындағы бейіт, қорым басы.</w:t>
        <w:br/>
        <w:t>Акмола облысының Қорғалжын ауданындағы бірауыл және ауылдық әкімшілік</w:t>
        <w:br/>
        <w:t>округ орталығы Жантеке деп аталады. Ауыл іргесінде өзімен аттас Жантеке көлі</w:t>
        <w:br/>
        <w:t>бар. Жантеке ауылы Қорғалжын кентінің солтүстігінде 30 шақырымдай жерге ор-</w:t>
        <w:br/>
        <w:t>наласқан. Сөз орайында, осы манда Керей өзені мен Керей көлінің барекенін айта</w:t>
      </w:r>
    </w:p>
    <w:p>
      <w:r>
        <w:t>кетуге болады. Өйткені, жантекей - он екі ата абақ керейдің ішіндегі іргелі рулар-</w:t>
        <w:br/>
        <w:t>дың бірі екені еске түседі:</w:t>
        <w:br/>
        <w:t>54 Төртінші тарау. ШЕЖІРЕЛІК АЙҒАҚТАР</w:t>
        <w:br/>
        <w:t>БЕГЕНДІК - Ұлытау өніріндегі қыстақ, алқап,</w:t>
        <w:br/>
        <w:t>Костанай облысының Федоров ауданындағы ауыл орны,</w:t>
        <w:br/>
        <w:t>Орта жүз арғын ішіндегі рулардың бірі - бегендік.</w:t>
        <w:br/>
        <w:t>БЕКБАУЛЫ - Павлолар облысына қарасты Шарбакты ауланындағы еллімекен.</w:t>
        <w:br/>
        <w:t>Қыншак - бұлтың --күрлеуіт ішінде бекбаулы атасы бар.</w:t>
        <w:br/>
        <w:t>БЕКТАУ - тау, Балкаш қаласынан солтүстікке қарай жүргенде 60 шақырымлай</w:t>
        <w:br/>
        <w:t>жерле, Жергілікті халық бұл таулы Бектауата немесе Әулиетаудеп те атайды. Биіктігі</w:t>
        <w:br/>
        <w:t>1213 метр. Тау бүйірінде ұзындығы 50 метрдей үнгір бар. Үнгірішінде көл бар. Тау</w:t>
        <w:br/>
        <w:t>етегінде әйгілі Шашубай Қошқарбайұлы (1865-1952) ақынның бейіті бар.</w:t>
        <w:br/>
        <w:t>Ұлы жүз шанышқылы руынкін құрамындағы аталардың бірі - бектау. Шежіре</w:t>
        <w:br/>
        <w:t>бойынша Шанышқылылан -- Айрылмас, Саңырау, Дарқан. Бектау туады. Бектау-</w:t>
        <w:br/>
        <w:t>дан - Балық пен Күрпік. Балықтан &gt;&lt; Балта, Жүнсіз, Мамыт, Сұрым, Қарақалпақ,</w:t>
        <w:br/>
        <w:t>Жанбыршы. Торкыс, Қырыксалак, Аккөтей, Кият тарайды. Күрпіктен - Үкібай,</w:t>
        <w:br/>
        <w:t>Дәулет, Араншы, Ағанай, Жолық. Мынтай тарайлы (Осы тараушадағы «Саңырау»</w:t>
        <w:br/>
        <w:t>тақырыпшасын қараңыз).</w:t>
        <w:br/>
        <w:t>БЕРШІ -- Чулымаөзенінің сол жақ сағасы. Осы өзеннің батыс жақ қапталында</w:t>
        <w:br/>
        <w:t>40 шақырымдай жерде Беріш көліде бар (/М.Тынышбаев).</w:t>
        <w:br/>
        <w:t>Харьков-Пенза теміржолынын бойында Беріш (Бирюч) қаласы бар.</w:t>
        <w:br/>
        <w:t>Том өзенінің бойында «Беріш» деп аталатын су асты жартасы бар,</w:t>
        <w:br/>
        <w:t>Қырым жартыаралын құрлықпен жалғайтын Перекоп мойнағынын солтүстігінде</w:t>
        <w:br/>
        <w:t>Беріш (Бирючий) аралы бар.</w:t>
        <w:br/>
        <w:t>Сура өзенінің сол жақ бір саласы Беріш (Барыш) деп аталалы. Осы өзеннін</w:t>
        <w:br/>
        <w:t>жағасында «Барышовка» деген елді мекен мен Барыш темір жол бекеті бар</w:t>
        <w:br/>
        <w:t>(М. Тынышбаев).</w:t>
        <w:br/>
        <w:t>Беріш -“Кіші жүз байұлы бірлестігінің кұрамындағы тайпа,</w:t>
        <w:br/>
        <w:t>БЕРІШ АУЫЛЫ -- Батыс Қазақстан облысының Бокей арласы ауланындағы.</w:t>
        <w:br/>
        <w:t>елді мекен.</w:t>
        <w:br/>
        <w:t>БЕРТІС -- Балқаш көлінің жағалауындағы жартасты мүйіс.</w:t>
        <w:br/>
        <w:t>Шежіре дерегінде Орта жүз арғын ішіндегі Қаракесектін бәйбішесінен Ақша,</w:t>
        <w:br/>
        <w:t>Түйте туалы. Ақшадан- Бошан, Башанның бес баласының бірі Таздан -- Наманай</w:t>
        <w:br/>
        <w:t>батыр мен Бұлбұл туған, Бұлбұлдан -- Шаншар, одан - Бертіс туады.</w:t>
        <w:br/>
        <w:t>БЕСТАМА(БЕСТАМАҚ)-- Актөбе қаласынан он шақты шақырым жерденағыл</w:t>
        <w:br/>
        <w:t>өтетін Елек өзенінін жағасындағы конысты жер. Елаузындағызнызбайынша тама</w:t>
        <w:br/>
        <w:t>Есет батырды пана тұтып, тама тайпасының бес атасы қоныс еткен жереді дейді.</w:t>
        <w:br/>
        <w:t>БЕСТЕРЕК - Шығыс Қазақстан облысының Үржар ауданындағы ауыл, аудан</w:t>
        <w:br/>
        <w:t>орталығынан солтүстікке карай жүргенде 10 шақырым жерде:</w:t>
        <w:br/>
        <w:t>502 Төртінші тарау. ШЕЖІРЕЛІК АЙҒАҚТАР</w:t>
      </w:r>
    </w:p>
    <w:p>
      <w:r>
        <w:t>Кіші жүз жетіру бірлестігінің ішінде рамаланнан өрдіген-аталардын бірі балғалы</w:t>
        <w:br/>
        <w:t>деп аталалы.</w:t>
        <w:br/>
        <w:t>БАЛТА-- Павлодар облысына қарасты Май ауданындағы елді мекен, алап,</w:t>
        <w:br/>
        <w:t>Арғын - каракесек және атығай ішінде балта аталары бар.</w:t>
        <w:br/>
        <w:t>БАЛТАЛЫ - Ұлытау өніріндегі құрғақ өзен арнасы.</w:t>
        <w:br/>
        <w:t>Акмола облысына қарасты Жақсы ауданының жерімен ағатын Терісаққан</w:t>
        <w:br/>
        <w:t>өзенінің бойындағы елді мекен.</w:t>
        <w:br/>
        <w:t>Ақмолаоблысына қарасты Жарқайың ауданынын жеріндеп ескі жұрт және Жақ-</w:t>
        <w:br/>
        <w:t>сы ауданындағы елдімекен Балталы дей аталады.</w:t>
        <w:br/>
        <w:t>Орта жүз найман ішіндегі руларлың бірі - балталы.</w:t>
        <w:br/>
        <w:t>БАЛТА-ТАРАҚ -- Шығыс Қазақстан облысының Аягөз ауданындағы тау және</w:t>
        <w:br/>
        <w:t>өзен. “Сондай-ак, осы облыстын Семей каласына қарайтын аумақта Балта-Тарак</w:t>
        <w:br/>
        <w:t>деп аталатын ауыл бар.</w:t>
        <w:br/>
        <w:t>БАЛЫҚШЫ-- Алматы облысына қарасты Алакол ауданындағы елді мекен:</w:t>
        <w:br/>
        <w:t>Атырау облысында Балықшы кенті бар, Атырау каласынан онтүстікке қарай</w:t>
        <w:br/>
        <w:t>жүргенде 4 шақырым жерде.</w:t>
        <w:br/>
        <w:t>БАРАҚБАЙ - Павлодар облысынын Ақсу калалық әкімдігіне карасты жердегі</w:t>
        <w:br/>
        <w:t>елдімекен; алап.</w:t>
        <w:br/>
        <w:t>Арғын - сүйіндік ішінде, сондай-ақ қыпшақ ішінде барақбай аталары бар.</w:t>
        <w:br/>
        <w:t>БАРҒАНА -- Панлолар облысына қарасты Лебижы: ауланының жеріндегі көл,</w:t>
        <w:br/>
        <w:t>алап.</w:t>
        <w:br/>
        <w:t>Ақтөбе облысының Байғанин ауданында Барғана кыстауы бар.</w:t>
        <w:br/>
        <w:t>Арғын -- бәсентиін ішінде барғана атасы бар;</w:t>
        <w:br/>
        <w:t>БАРҚЫ-- Павлодар облысына қарасты Лгбяжыс ауданының жерінлегі көл, елді</w:t>
        <w:br/>
        <w:t>мекен және алап. Сондай-ақ, осы облыстың Қашыр ауданында да Барқы елді ме-</w:t>
        <w:br/>
        <w:t>кені бар;</w:t>
        <w:br/>
        <w:t>Арғын - қуандық --алтай--сайдалы ішіндегі бір ата баркы деп аталады.</w:t>
        <w:br/>
        <w:t>БАРЛАС -- Тәжікстандағы Обизаранг өзенінінбастау сағасына орналасқан кыс-</w:t>
        <w:br/>
        <w:t>тау (кишлак). Бұл кыстау Кенес өкіметі орнағанға дейін Бұхар хандығының кұра-</w:t>
        <w:br/>
        <w:t>мындағы Хисар бектігіне қараған.</w:t>
        <w:br/>
        <w:t>Дәл сол сияқты, Китаб бектігінде де Барлас қыстауы бар.</w:t>
        <w:br/>
        <w:t>Әйгілі Әмір Темір тұсында (ХХІ ғ.) барлас руынын аламдары Кашқадарияны,</w:t>
        <w:br/>
        <w:t>Хисар мен Сурхан алабын ен жайлап, еркін қоныстанған. Әсіресе, Темір мұрагер-</w:t>
        <w:br/>
        <w:t>лерінің бірі Сұлтан Хусейн билік құрған кезде барлас руынан шыккан әмірлер ел</w:t>
        <w:br/>
        <w:t>ігіне көптеп араласқан. Кейін өзбек ектемлігі бел алуына байланысты барластар-</w:t>
        <w:br/>
        <w:t>дың басым көпшілігі Бабырға ілесіп Үндістанға коныс аударды: «Бөлінгенді бері</w:t>
        <w:br/>
        <w:t>23. Қазақ этнотопонимдері 499</w:t>
        <w:br/>
        <w:t>Орта жүздің ашамайлы керейлері өздерінін түп атасын Бағлан би деп біледі.</w:t>
        <w:br/>
        <w:t>Шежіре бойынша Керейден - Менлікаған, одан -- Арыстанбек, Асланбек. Арыс-</w:t>
        <w:br/>
        <w:t>таңбектен - Наурызхан, одан - Ғали (Ашамайлы), Меркіт. Ғалидан - Бағдат ба»</w:t>
        <w:br/>
        <w:t>тыр, одан - Тәбей, Көбей. Тәбейден -- Әзізбек, Бабай. Әзізбектен - Тұрсынхан.</w:t>
        <w:br/>
        <w:t>олан - Жарғақ, Балдақ, Коянбай. Жарғактан -- Қажыхан; одан -- Әлимұхамед, олан -</w:t>
        <w:br/>
        <w:t>Уызбек, Уызхан. Уызбай. Уызбектен - Қанай, Жанай батырлар. Жанайлан -- Бағ-</w:t>
      </w:r>
    </w:p>
    <w:p>
      <w:r>
        <w:t>ланбитуған. Бағлан билің бейіті Бағлан (Зверинаголовка) кентінің іргесінен ағатын</w:t>
        <w:br/>
        <w:t>Тобыл өзенінің жағасындағы Керей тоғайында. Бағлан кенттірге тепкен жерде 1928</w:t>
        <w:br/>
        <w:t>жылға лейін Бағлан жәрменкесі болған.</w:t>
        <w:br/>
        <w:t>Бағлан билің Бопай есімді әйелінен Архат, Фархат; Сармұрат туған. Фархаттың</w:t>
        <w:br/>
        <w:t>Гүләнлам есімді әйелінен -- Танаш, Апбас, Манас туады. Танаш би Алтын Орда</w:t>
        <w:br/>
        <w:t>заманында Мамай, Тоқтамыс, Ақсақ Темір сияқты тарихи адамдармен үзеңгілес</w:t>
        <w:br/>
        <w:t>жүрген көрнекті тұлға болған кісі. Танаш бидін 16 ұлы болған. Қазіргі ашамайлы</w:t>
        <w:br/>
        <w:t>керейлердің басым көпшілігі осы Танаш билін бауырынан өрбіген ұрпак (Дерек</w:t>
        <w:br/>
        <w:t>беруші Сермағамбет қажы Сейітахметұлы (1925), даңғайыр шежіреші, Солтүстік</w:t>
        <w:br/>
        <w:t>Казақстан облысы, Петромавл қаласы).</w:t>
        <w:br/>
        <w:t>БАЙБАҚТЫ - Актөбе каласынын іргесінен ағатын өзен,</w:t>
        <w:br/>
        <w:t>Актөбе облысының Қызылқоға ауданында Байбақты деп аталатын кен орны.</w:t>
        <w:br/>
        <w:t>жайлау, құдық бар.</w:t>
        <w:br/>
        <w:t>Кіші жүздің ішіндегі он екі ата байұлынан өрбіген аталардың бірі - байбақты.</w:t>
        <w:br/>
        <w:t>Байбакты өзішінде байжиен. батак балып бөлінеді. Атамекендері Еліл мен Жайык</w:t>
        <w:br/>
        <w:t>өзендерінің аралығы. Ұраны -- Дәукара, танбасы -- бақан. Байбақты руынан Жау-</w:t>
        <w:br/>
        <w:t>ғашты, Мәлке, Күшпен, Дәуімшар, Жомарт, Шолан, Сырым сияқты исі қазаққа</w:t>
        <w:br/>
        <w:t>даңқы жайылған батырлар мен билер шыққан.</w:t>
        <w:br/>
        <w:t>БАЙБАРАҚ -- Батыс Казакстан облысынын Бөкей ордасы ауданындағы жер</w:t>
        <w:br/>
        <w:t>атауы.</w:t>
        <w:br/>
        <w:t>Кіші жүзалаша тайпасының кұрамындағы бір ру Байбарақ деп аталады. Қазақ-</w:t>
        <w:br/>
        <w:t>қалмақсоғысының әйгілі батыры Байбарақ Құдайкеұлыныңесімі исі алаша тайпа-</w:t>
        <w:br/>
        <w:t>сының ұранына шыккан («Кіші жүз» тараушасының «Ұранға шыққан Байбарақ».</w:t>
        <w:br/>
        <w:t>тақырыпшасын қараңыз).</w:t>
        <w:br/>
        <w:t>БАЙБОЛАТ - Павлодар облысына карасты Аксу қалалық әкімдігінің жеріндегі</w:t>
        <w:br/>
        <w:t>көл.</w:t>
        <w:br/>
        <w:t>Арғын - сүйіндік ішінде байболат атасы бар. Шөмекей ішінде Сарыбайдан та-</w:t>
        <w:br/>
        <w:t>райтын бір аталық байболат деп аталалы.</w:t>
        <w:br/>
        <w:t>БАЙБУРА-- Павлодар облысына қарасты Баянауыл ауданынын жеріндегі алап.</w:t>
        <w:br/>
        <w:t>Арғын -- алтай ішінде байбура атасы бар.</w:t>
        <w:br/>
        <w:t>БАЙҒАРА - Павлодар облысына қарасты Успен ауданының жеріндегі алап.</w:t>
        <w:br/>
        <w:t>Қыпшак - бұлтың ішінде байғара атасы бар.</w:t>
        <w:br/>
        <w:t>494 й Төргінші тарау. ШЕЖІРЕЛІК АЙҒАҚТАР</w:t>
        <w:br/>
        <w:t>Кызылорда облысының Сырдария ауланына қараған Бетбакдала шөлінің баты-</w:t>
        <w:br/>
        <w:t>сындағы тұзды көл де Арыс деп аталалы.</w:t>
        <w:br/>
        <w:t>Оңтүстік Қазақстан облысындағы қала, ірі теміржол стансасы да Арыс деп ата-</w:t>
        <w:br/>
        <w:t>лады. Арыс қаласы Шымкент қаласынан батысқа қарай жүргенде 79 шақырым жерге</w:t>
        <w:br/>
        <w:t>орналасқан.</w:t>
        <w:br/>
        <w:t>Жамбылоблысынын Сарысуауланындағы Бетбаклала жазығында Арыс депата-</w:t>
        <w:br/>
        <w:t>латын құдык бір.</w:t>
        <w:br/>
        <w:t>Қазактың рулык-этиикалық танымында түтас бір тайпаны кұрайтын рулар</w:t>
        <w:br/>
        <w:t>бірлестігін, сондай-ақ тұтас бір жүзді кұрайтын тайпалар бірлестігін де арыс деп</w:t>
        <w:br/>
        <w:t>атайлы. Мәселен. Орта жүз арғын тайласынын құрамындағы куандык, сүйіндік.</w:t>
        <w:br/>
        <w:t>бегенлік, шегенлік, қаракесек, қаржас руларын жинактап «Алты арыс арғын» деп</w:t>
        <w:br/>
        <w:t>атайтын да дәстүр бар. Сонымен бірге, Ұлы жүз құрамындағы тайпаларбірлестігін--</w:t>
        <w:br/>
        <w:t>Ақарыс. Орта жүз күрамындағы тайпалар бірлестігін - Бекарыс, Кіші жүз кұра-</w:t>
        <w:br/>
        <w:t>мындағы тайпаларбірлестігін -- Жанарыс дей жинақтан атайтын дәстүрдің бары да</w:t>
      </w:r>
    </w:p>
    <w:p>
      <w:r>
        <w:t>белгілі.</w:t>
        <w:br/>
        <w:t>АСА(АСЫ)- Жамбыл облысына карасты Жамбыл ауданынын орталығы. Тараз</w:t>
        <w:br/>
        <w:t>қаласынан солтүстік-батысқа қарай жүргенде 25 шақырым жерле. 1941-42 жылда-</w:t>
        <w:br/>
        <w:t>ры ірге көтерген.</w:t>
        <w:br/>
        <w:t>Аса-- Талас өлетінін сол жақ саласы. Жамбыл облысындағы Жуалы, Жамбыл,</w:t>
        <w:br/>
        <w:t>Талас аудандарының жерімен ағалы. Ұзындығы 252 шақырым. Сондай-ак. осы об-</w:t>
        <w:br/>
        <w:t>лыстың Жамбыл ауданындағы ауыл, аудан орталығы және теміржол бекетіде Аса</w:t>
        <w:br/>
        <w:t>деп аталалы.</w:t>
        <w:br/>
        <w:t>«Ас» сөзімен басталатын топонимдердің жиі ұшырасуы назар аудартып, тарихи</w:t>
        <w:br/>
        <w:t>деректерге ден қойлыртады.</w:t>
        <w:br/>
        <w:t>М. Қашқари(ХІ ғ.) түркі-тоғызоғыздардың ішінде ас-кісі(ас-кіші) тайпасының</w:t>
        <w:br/>
        <w:t>бар екенін, олардың мекені Алтай мен Балқаш арасы екенін жазалы. Дәл-осындай</w:t>
        <w:br/>
        <w:t>дерек Иби-ХорДарбех жазбаларында ла(847-848 ж.ж.) кездеседі. Ал, Ибн-Сандал-</w:t>
        <w:br/>
        <w:t>Мағриби (1214-1224 -ж.ж.) болса Кавказдағы халықтардың батысында қаса жұрты</w:t>
        <w:br/>
        <w:t>болса, шығыс жағында-ас-кісі (аз-кіші), абхаз, алан жұрттары бар екенін жазған</w:t>
        <w:br/>
        <w:t>(И.М. Мизиев. История рядом. -- Пальчик, 1990, 90-91-беттер).</w:t>
        <w:br/>
        <w:t>Созорайында «ас» сөзін тірек еткен топонимдердің Алтай тауы мен Карпат тау-</w:t>
        <w:br/>
        <w:t>дарынын аралығындағы 6-7 мың шақырымға созылған байтак алапта жиі ұшыра-</w:t>
        <w:br/>
        <w:t>сатының айта кету кажет. Ассы (Яссы) - Молдавиядағы кала. Қырымда Биік-ас</w:t>
        <w:br/>
        <w:t>(Биюк-ас), Кіші-ас (Кичик-ас) деп аталатын жерлер бар. Ал, Канказ төңірегінде</w:t>
        <w:br/>
        <w:t>Асжақ, Аселі (Ас-фалі), Асбазар деп келетін топонимдер жиі ұшырасалы; Балқар-</w:t>
        <w:br/>
        <w:t>дарлың Чегемчнатқалындағы ортағасырлық қаласы Лекала деп аталған, Балқарлар</w:t>
        <w:br/>
        <w:t>мен карашайларлы көршілесөсетиндер бұрын астар деп атаған /Хлапрот, В.Ф. Мислер,</w:t>
        <w:br/>
        <w:t>Н.Г. Волкова).</w:t>
        <w:br/>
        <w:t>Гректің әйтілі географы Страбон еңбегінде Яксарт (Сырдария) бойындағы</w:t>
        <w:br/>
        <w:t>көшпелі скифтердің ішінде асы (асим), ассиак, аттасии тайпаларының бар екені</w:t>
        <w:br/>
        <w:t>атап көрсетілген. Жапаша жыл санаудың 1ғасырындаақын Лукнан астарлын скиф-</w:t>
        <w:br/>
        <w:t>терге жататынын, Тананс пен Меотид алабын мекендейтінін жазған. Сол сиякты</w:t>
        <w:br/>
        <w:t>506 Төртінші тарау. ШЕЖІРЕЛІК АЙҒАҚТАР</w:t>
        <w:br/>
        <w:t>Болай -- Ұлы жүз шапырашты, онын ішінде ескожа руынан өрбіген ата; Мелеу</w:t>
        <w:br/>
        <w:t>Пұсырманұлы (1830-1908) осы болай атасынан.</w:t>
        <w:br/>
        <w:t>БОТБАЙ -- Қызылорла облысынын Қазалы ауданындағы ауыл орны. Әйтеке би</w:t>
        <w:br/>
        <w:t>кентінен оңтүстікке қарай 15 шақырым жерле.</w:t>
        <w:br/>
        <w:t>Оңтүстік Казақстан облысының Түлкібас ауланында Ботбай ауылы бар. Түлкібас</w:t>
        <w:br/>
        <w:t>кентінен солтүстік-батысқа карай 16 шақырым жерде.</w:t>
        <w:br/>
        <w:t>Ұлы жүздулат тайпасының құрамындағы іргелі ру -- ботбай.</w:t>
        <w:br/>
        <w:t>БОТБАЙ САЙ - Алматы қаласының іргесіндегі тау шатқалы. Қазір өлік жер-</w:t>
        <w:br/>
        <w:t>лейтін орын, корым-лантсон. Бұлсайлы орыс қоныстанушылары «Широкий шель»</w:t>
        <w:br/>
        <w:t>депатаған. Қазіргі «Кең сай» атауы сол орысша атаудың ҡалькасы.</w:t>
        <w:br/>
        <w:t>БОШАН - Ақмола облысынын жеріндегі көл.</w:t>
        <w:br/>
        <w:t>Орта жұз арғын ішіндегі рулардың бірі қаракесек болса, олан өрбіген аталарлың.</w:t>
        <w:br/>
        <w:t>бірі - бошан.</w:t>
        <w:br/>
        <w:t>БӨРЛІ- Костанай облысына қарасты Карабалық ауданындағы елді мекен.</w:t>
        <w:br/>
        <w:t>Қынпшақ тайпасының құрамындағы бір ата бөрлі деп аталады:</w:t>
      </w:r>
    </w:p>
    <w:p>
      <w:r>
        <w:t>БӨРЛІКӨЛ - Павлолар облысына қарасты Баянауыл, Ертіс, Лсбяжьс ауданда-</w:t>
        <w:br/>
        <w:t>рындағы көлдер. Баянауыл ауданында Бөрлікөл деп аталатын елді мекен де бар:</w:t>
        <w:br/>
        <w:t>БОРЛИӨЗЕКҚҰДЫҚ -- Павлодар облысына қарасты Баянауыл ауданындағы</w:t>
        <w:br/>
        <w:t>шағын өзен, құлық.</w:t>
        <w:br/>
        <w:t>БУРА-&lt; Алматы облысының Балқаш ауланындағы ауыл.</w:t>
        <w:br/>
        <w:t>Павлодар облысының Шарбақты ауланындағы тұзлы көл Бура леп аталады. Бура</w:t>
        <w:br/>
        <w:t>көлі Ресейлін Алтай өлкесі мен Шарбақты ауданының шекарасына орналасқан.</w:t>
        <w:br/>
        <w:t>Орта жүз ергенекті (сарыжомарт) найман ішінде бура (баканас) тармағы бар.</w:t>
        <w:br/>
        <w:t>Шежіре дерегі бойынша бурадан --ійеге, алушы, сырдақ аталары тарайды.</w:t>
        <w:br/>
        <w:t>БҰҒАНАЙ -- Батыс Казақстан облысының Қазталавка ауданындағы жер атауы.</w:t>
        <w:br/>
        <w:t>Кіші жүзбайбақты руынын кұрамындағы бір ата бұғанай деп аталалы.</w:t>
        <w:br/>
        <w:t>БҰҚАРБАЙ -- Павлодар облысына қарасты Баянауыл және Май ауланларынын</w:t>
        <w:br/>
        <w:t>жеріндегі елді мекендер.</w:t>
        <w:br/>
        <w:t>Қызылорда облысына қарасты Жалағаш ауданындағы елді мекен ле Бұқарбай</w:t>
        <w:br/>
        <w:t>батырлеп аталады.</w:t>
        <w:br/>
        <w:t>Арғын --қанжығалы -- сары ішінде бұқарбай атасы бар.</w:t>
        <w:br/>
        <w:t>БҰЛАНБАЙ - Павлодар облысына карасты Ертіс ауданындағы елді мекен, алап.</w:t>
        <w:br/>
        <w:t>Керей &gt;- күрсары ішінде бұланбай атасы бар.</w:t>
        <w:br/>
        <w:t>496 Төртінші тарау. ШЕЖІРЕЛІК АЙҒАҚТАР.</w:t>
        <w:br/>
        <w:t>Кавказтөңірегіндегі астар жәнінде арабтың әйгілі географтары Ибн-Сайд пен</w:t>
        <w:br/>
        <w:t>Абу-л-Фида (ХІУғ,) жазалы. Сондай-ақ, әйгілі Әмір Темірдің астармен соғысы ту-</w:t>
        <w:br/>
        <w:t>ралы деректер Шереф ад-Дин Йезли мен Низам ал-Дин Шами жазбаларынан да</w:t>
        <w:br/>
        <w:t>кездеседі (Г. Тизенғаузен).</w:t>
        <w:br/>
        <w:t>Г.Рубрук Дон бойындағы кыпшақтарлы монғолларлың ақ-ас деп атағанын жа-</w:t>
        <w:br/>
        <w:t>зады, Қыпшақтардың ең үлкен толқыны 1227 жылы. Қотан ханның бастауымен</w:t>
        <w:br/>
        <w:t>Венгрияға жеткені тарихтан белгілі. Осы ақиғаға орай Серб архимандриті Рувари</w:t>
        <w:br/>
        <w:t>жалған деректерде көшпелі қыпшақтардың (половиылардын) басым көпшілігі ас-</w:t>
        <w:br/>
        <w:t>тар болғанын келтіреді.</w:t>
        <w:br/>
        <w:t>Тарихи деректердің тағы бірінде Ноғайдың Теке және Жеке есімді екі баласы-</w:t>
        <w:br/>
        <w:t>нынбір-бірімен жауласқаны, сонсоң Жекенің жеңіліп, Дунай бойындағы астареліне</w:t>
        <w:br/>
        <w:t>қашып барғаны айтылады Ү7. Тизенгаузен). Осы орайда, профессор ЮЮ- Немет келті-</w:t>
        <w:br/>
        <w:t>ретін этнотоцоним -- Ас-Куман (Ясскунок; Ясс-Куман) атауының тарихи сыр-се-</w:t>
        <w:br/>
        <w:t>бебін бажайлауға болады.</w:t>
        <w:br/>
        <w:t>Қазақ жеріндегі «ас» деп басталатын этнотопонимдер осы сияқты тарихи дерек-</w:t>
        <w:br/>
        <w:t>терді санада жанғыртады (Аспантау, Асы жайлауы, Асы (Ассы) өзені, Аспара өзені,</w:t>
        <w:br/>
        <w:t>Аспара жұрты; Аса өзені, Аса елді мекені, Ассеке ойпаты, Астана - Ақтөбедегі</w:t>
        <w:br/>
        <w:t>байырғы кала атауы, Астана -- Шығыс Түркістанның Турфан жағындағы зират-</w:t>
        <w:br/>
        <w:t>қорым атауы;т.б.).</w:t>
        <w:br/>
        <w:t>АСАУ - Батыс Казақстан облысынын Ақжайық ауданындағы қыстау.</w:t>
        <w:br/>
        <w:t>Кіші жүз жетіру бірлестігінін құрамындағы табын тайпасынын ішіндегі бір ата</w:t>
        <w:br/>
        <w:t>асау деп аталады. Бұлар әйгілі Барақұлы Асау батырдың (1763-1846) әсіп-анген</w:t>
        <w:br/>
        <w:t>ұрпақтары.</w:t>
        <w:br/>
        <w:t>АСПАНТАУ -- Тянь-Шань деп аталып жүрген таудың қазақша дәстүрлі атауы.</w:t>
        <w:br/>
        <w:t>Қытай тілінде Тянь- Шаньсөзі Аспантау атауымен мағыналас, Орта және Орталық</w:t>
      </w:r>
    </w:p>
    <w:p>
      <w:r>
        <w:t>Азинда сілемдене орналасқан Аспантаудың солтүстік және солтүстік-батыс жота-</w:t>
        <w:br/>
        <w:t>Дары Қазақстан мен Қырғызстан жерінде, онтүстік-батыс сілемдері Өзбекстан мен</w:t>
        <w:br/>
        <w:t>Тәжікстан жерінде. шығыс сілемдері қазіргі Қытай жерінде орналасқан. Екі жа-</w:t>
        <w:br/>
        <w:t>рым мын шақырымлай:байтақ алапқа созылған Аспантаудың ең биік шыңдары-</w:t>
        <w:br/>
        <w:t>ның бірі -- Хан-Тәңірі сеңгірінің биіктігі 7 мың метрдей.</w:t>
        <w:br/>
        <w:t>АСПАРА - Жамбыл облысындағы Қарағаты өзенінің оң жақ саласы. Қырғыз</w:t>
        <w:br/>
        <w:t>Алатауының солтүстік беткейінен бастау алады. Ұзындығы 109 шақырым.</w:t>
        <w:br/>
        <w:t>Жамбыл аблысының Меркі ауданында Аспара леп аталатын ауыл бар. Меркі</w:t>
        <w:br/>
        <w:t>кентінен солтүстік-шығысқа қарай жүргенле 43 шақырым жерде. Сондай-ақ, осы</w:t>
        <w:br/>
        <w:t>ауданның жерінде Аспара деп аталатын көне қаланың орны бар.</w:t>
        <w:br/>
        <w:t>Жамбыл облысының Шу ауданында Аспара деп аталатын ауыл және теміржол</w:t>
        <w:br/>
        <w:t>бекеті бар.</w:t>
        <w:br/>
        <w:t>Моғолдың анорас тайпасынан іпыккан Шах Махмүд бен Мырза Фазыл шорас</w:t>
        <w:br/>
        <w:t>өзінің өмірбаяндық енбегінде (ХИТ ғасырдың екінші жартысы) Аспара тапонимін</w:t>
        <w:br/>
        <w:t>атайлы (Материалы по истории казахских хансте ХУ-ХУІП веков. -- Алматы, 1969.</w:t>
        <w:br/>
        <w:t>274-бет).</w:t>
        <w:br/>
        <w:t>508 Төртінші тарау, ШЕЖІРЕЛІК АЙҒАҚТАР</w:t>
        <w:br/>
        <w:t>ДЕШТІ ҚЫПШАҚ-- Хорезмнің солтүстік-шығысындағы байтақлаланың араб,</w:t>
        <w:br/>
        <w:t>парсы деректерінде кезлесетін (Х-ХІ ғғ.) атауы. Парсы тіліндегі «Дәніт-и Кыпчак»</w:t>
        <w:br/>
        <w:t>сөзіқазақ тілінде «ҚыШшшпақ даласыс деген мағына береді. Әзірше белгіліенбектерлін</w:t>
        <w:br/>
        <w:t>ішінде «Дешті Қыпшак» атауы алғанрет Насир-и Хұсраудың парсы тілінде жазыл-</w:t>
        <w:br/>
        <w:t>ған «Жинак» («Диван») атты кітабында кездеселі; Ғылыми-енбектерде Ертіс пен</w:t>
        <w:br/>
        <w:t>Еділ өзендерінің арасында керіліп жаткан байтақ даланың гДеіиті Қыпшақ» аталға-</w:t>
        <w:br/>
        <w:t>ны айтыдалы (С.М. Ахинжанов. Кипчаки в истори среденвекового Казахстана.</w:t>
        <w:br/>
        <w:t>-“ Алматы; 1989. 9-бет).</w:t>
        <w:br/>
        <w:t>ДОСКАНА-- Павлодар облысына карасты Аксуауланынын жеріндегі көл.</w:t>
        <w:br/>
        <w:t>Арғын-- ҡанжығалы және алтай руларының ішінде доскана аталары бар.</w:t>
        <w:br/>
        <w:t>ДОССОР -- Атырау облысының Мақатауданындағы кент.</w:t>
        <w:br/>
        <w:t>ДОСТИЯРОВКА -- Қостанай облысындағы кент.</w:t>
        <w:br/>
        <w:t>Кіші жүз он екі ата байұлының ішіндегі бір ру жаппас болса, сол жаппастан</w:t>
        <w:br/>
        <w:t>өрбіген аталардын бірі достияр ден аталады.</w:t>
        <w:br/>
        <w:t>ДУЛАТ - Шарыш-(Чарыш)өзенінің бір-санасы «Дулат» («Тулати») деп аталады.</w:t>
        <w:br/>
        <w:t>Ал, Шарыш өзені Обы (Обь) өзенінің сол жақсаласы. Н.А. Аристовтың айтуында</w:t>
        <w:br/>
        <w:t>дұлат этнонимі осы өзен атауымен байланысты.</w:t>
        <w:br/>
        <w:t>Дулат -- Ұлы жүз құрамындағы тайпа.</w:t>
        <w:br/>
        <w:t>ДУЛАТ ҚОЙТАСЫ - Қарағанды облысының жерінен ағатын Шерубайнұра</w:t>
        <w:br/>
        <w:t>өзенінін бойындағы алан.</w:t>
        <w:br/>
        <w:t>ЕГДІР-- Манғыстау облысынын Бозашы түбегіндегіалап: Тұтшықұүлық ауылы-</w:t>
        <w:br/>
        <w:t>нын батысына қарай 25-30 шакырым жерле.</w:t>
        <w:br/>
        <w:t>Оғыз кағанның рулы елге ұйытқы болған немерелерінің бірі - Еглір. Махмүт</w:t>
        <w:br/>
        <w:t>Қашкариде-ігдір; Әбілғазыла -- еглүз дей жазылған.</w:t>
        <w:br/>
        <w:t>ЕМІЛ - Алакөл алабындағы өзен. Шығыс Казакстан облысына қарасты</w:t>
        <w:br/>
        <w:t>Мақаншы ауланынын жерінен ағып өтелі, Тарбағатай сілемі Үшаркар баурайын-</w:t>
        <w:br/>
        <w:t>дағы( Қытай жерінде) бұлақтардан бастауалып, Алакөлге құяды. Ұзындығы 254 ша-</w:t>
        <w:br/>
        <w:t>қырым.</w:t>
      </w:r>
    </w:p>
    <w:p>
      <w:r>
        <w:t>Ұлы жүз шапырашты тайпасының құрамындағы бірру «Еміл» депаталалы. Ше-</w:t>
        <w:br/>
        <w:t>жіре дерегі бойынша Шапырашты -- Малды - Екей - Еміл болып таратылады.</w:t>
        <w:br/>
        <w:t>Емілден- Жайық. Ескожааталары әрбіген. Әйгілі Жанай батыр. Шымырбай аулие,</w:t>
        <w:br/>
        <w:t>Сәке, Құлайберген сияқты болыстар осы еміл руынан шыққан.</w:t>
        <w:br/>
        <w:t>ЕМІР - Манғыстау облысының Шетпе - Ақтауторабындағы теміржол станса-</w:t>
        <w:br/>
        <w:t>сы. Ақтау қаласынан 35-40 шақырымдай жерле.</w:t>
        <w:br/>
        <w:t>23. Қазақ этнатопонимдері 495</w:t>
        <w:br/>
        <w:t>Птолемей де ас-саи тайпасының Танайс пен Меотил алабын мекендейтінін айт-</w:t>
        <w:br/>
        <w:t>қан.</w:t>
        <w:br/>
        <w:t>Қытай деректеріне сүйентен авторлардын (Н.4. Аристов) пікірі бойыншаастан-</w:t>
        <w:br/>
        <w:t>пәсыдегеніміз--үйсін дегенге саяды. Бұл орайда, Л.Н.Гумилевтің жорамалынаден</w:t>
        <w:br/>
        <w:t>қойсақ. І ғасырдың сонына ҡарай ғұндар жүргізген қанды жорықта-кол-аяғы кесіл-</w:t>
        <w:br/>
        <w:t>тен сон қасқыр асырап алатын бала ғұндардың ұрпағы да, олан өрбіген ас тайпасы</w:t>
        <w:br/>
        <w:t>ғұнның бір бұтағы болып аығалы. Кейін ғұндардың батысқа қарай котарыла</w:t>
        <w:br/>
        <w:t>көшетінітарихтан мәлім: Яғни, Страбон, Плиний, Птолемей сияқты байырғы (ан-</w:t>
        <w:br/>
        <w:t>тикалык) автарлар-жазатын тайпалардын ассиак, аттасин, асий леп аталуынын бір</w:t>
        <w:br/>
        <w:t>сыры осынла дегендей корытынды жасауға болалы: Мұндай ойдың жосығын басқа</w:t>
        <w:br/>
        <w:t>да тарихи деректер орнықтыра түседі. Мәселен, ас-кісі тайпасы Хғасырла Ертіс</w:t>
        <w:br/>
        <w:t>алабынан бой көрсетсе, ХІІ ғасырда Солтүстік Кавказдан, ХІУ ғасырда Қырым-</w:t>
        <w:br/>
        <w:t>нан, Дарьял кақпасынан бой көрсетеді.</w:t>
        <w:br/>
        <w:t>Ғұн колбасшысы Аттила туралы көзбен көргенінхатқатүсірген автарлардың Бірі</w:t>
        <w:br/>
        <w:t>Приск ғүнның жаужүрек батырлары Басиха мен Курсиханың Кавказ асуларынан</w:t>
        <w:br/>
        <w:t>асып жорык жасағанын, ал ҡайтарла Дербент какпасы арқылы жүріп өткенін жаза-</w:t>
        <w:br/>
        <w:t>ды. Бұл деректі Проколий Кесарийскийолан әрісабактайлы. Ол 527 жылғы жазба-</w:t>
        <w:br/>
        <w:t>сында Дарьял какпасын ғұнлардың 507-508 жылдары иеленгенін атап көрсеткен.</w:t>
        <w:br/>
        <w:t>Бұл леректердін тағы бір анғартары:-- ғұндар мен скифтердің, байырғы авторлар</w:t>
        <w:br/>
        <w:t>жазғандай, өмір-салттары ғана ұқсас емес, сонымен бірге этнотілдік туыстастығын</w:t>
        <w:br/>
        <w:t>дааңғару киын емес. Әрине, бұл---арнайы саралауды кажет ететін баска мәселе.</w:t>
        <w:br/>
        <w:t>Сканлинавия мифологиясында құлайларлын ішіндегі-ен жолы үлкені Один -</w:t>
        <w:br/>
        <w:t>астардың әкесі болып есептеледі. Астардың тұрағы көкте. Ол тұрак Асгардлеп ата-</w:t>
        <w:br/>
        <w:t>лады (қазак тіліндегі «асқар тау». «асқар биік» деп келетін түракты тіркестер еске</w:t>
        <w:br/>
        <w:t>түседі): «Үлкен Элда» лерегіндегастар Один, Лолур және Хенир үшеуінен тарайды;</w:t>
        <w:br/>
        <w:t>Ал «Кіші Элдаһ дерегінде астардың Азиядан шыққаны. олар Боранның балалары</w:t>
        <w:br/>
        <w:t>Один. Вали және Ве үшеуінен өрбитінін айтады.</w:t>
        <w:br/>
        <w:t>Жалпы герман тайпаларының арасында ас культінің христиандық дүниетанымға</w:t>
        <w:br/>
        <w:t>дейін пайла болғаның бажайлау киын емес. Бұл ретте; «ас» сөзіне қатысты атаулар-</w:t>
        <w:br/>
        <w:t>дын фонстикалык немесе орфоэпиялық сыр-сипатын саралай бастаса әнгіме әрі</w:t>
        <w:br/>
        <w:t>ұзарып, әрі баска арнаға ойысын кете Ме дегі тартынамыз.</w:t>
        <w:br/>
        <w:t>Орыстың Ипатьеп, Воскресенск, Троицк, Киев жылнамаларындағы 1116 жыл-</w:t>
        <w:br/>
        <w:t>ғы жазылымында кінәз Ярополк Владимиравичтін половцылар (қыпшақтар)</w:t>
        <w:br/>
        <w:t>жеріне жасаған жорығы, сол жорықта астардың (яс) кызылшырайлы қыздарын</w:t>
        <w:br/>
        <w:t>өлжалап қайтқаны айтылады. Орыс жылнамаларында, сондай-ақ Анлрей</w:t>
        <w:br/>
        <w:t>Боголюбскийдің ас ҡызына үйленгені, одан ІОрий есімді ұл көргені жазылған.</w:t>
        <w:br/>
        <w:t>Әкесі дүние салған сон, көзтүрткі болған Юрий Киевтен Солтүстік Канказға</w:t>
        <w:br/>
        <w:t>қашыпкеліт. қыпшақ пен хазар арасындағы нағашыларын паналайды (1. Бутков).</w:t>
        <w:br/>
        <w:t>Мұнда келген сон ІОрий Грузия патшасы Георгий үшіншінің қызы Тамараға</w:t>
        <w:br/>
        <w:t>үйленеді және есімін Георгий деп өзгертеді. Бірақ, Георғийдінң (Юрийдін)</w:t>
        <w:br/>
        <w:t>ғұмыры үзақ болмайды, Тамарамен 1185-1187 жылдар отасқан соң дүние сала-</w:t>
        <w:br/>
        <w:t>ды. Жесір қалған Тамара болса, екінші рет ас патшасының баласы Давид</w:t>
        <w:br/>
        <w:t>Сосланға тұрмысқа шығалы.</w:t>
      </w:r>
    </w:p>
    <w:p>
      <w:r>
        <w:t>23. Қазақ этнотопонимдері 509</w:t>
        <w:br/>
        <w:t>Оғыл қағанның рулы елге ұйытқы болған немерелепінін бірі -- Емір. Махмұт</w:t>
        <w:br/>
        <w:t>Қашқариде - еймур, Әбілғазыда - емур, Жалайыр Қалырғалида -- имур деп жа-</w:t>
        <w:br/>
        <w:t>зылған.</w:t>
        <w:br/>
        <w:t>ЕРСАРЫ ӨЗЕНІ -- Батыс Қазакстан облысының Сырым, Теректі, Ақжайық</w:t>
        <w:br/>
        <w:t>аудандарынын жерін көктей ағатын өзен.</w:t>
        <w:br/>
        <w:t>ЕСЕН- Қарқаралы өніріндегі шоқы.</w:t>
        <w:br/>
        <w:t>Қарағанды облысынын Абай ауданындағы өзен және көл. Осы аблыстың</w:t>
        <w:br/>
        <w:t>Ұлытау ауданындағы құлық, Талдысай өзенінің алабынан қазылған.</w:t>
        <w:br/>
        <w:t>Орта жүз-арғын ішіндегі қуандық руынан өрбіген аталарлың бірі -&gt;- есен. Сон-</w:t>
        <w:br/>
        <w:t>дай-ақ. қыпшақ -- бұлтың ішінде де, уақ-- байназар ішінде де есен аталары бар,</w:t>
        <w:br/>
        <w:t>ЕСЕН АНҚАТЫ -- Батыс Казакстан облысының Теректі, Сырым, Ақжайық</w:t>
        <w:br/>
        <w:t>аудандарының жерін көктей ағатын өзен.</w:t>
        <w:br/>
        <w:t>ЕСЕН-ҚАЗАҚ - Манғыстау облысынын Бейнеу ауданындағы коныс. Үстірттін</w:t>
        <w:br/>
        <w:t>орталық бөлігінде. (С. Қондыбаш).</w:t>
        <w:br/>
        <w:t>ЕСЕНСАЙ - Батыс Қазакстан облысының Акжайық ауданындағы елді мекен.</w:t>
        <w:br/>
        <w:t>ЕСЕНТЕМІР: - Батыс Қазақстан облысынын Ақжайық ауданындағы елді мекен.</w:t>
        <w:br/>
        <w:t>Кіші жүз кұрамындағы тайпалардың бірі есентемір деп аталады.</w:t>
        <w:br/>
        <w:t>ЕСЕНТЕРЕК - Павлодар облысына қарасты Ақтоғай ауданындағы еллі мекен,</w:t>
        <w:br/>
        <w:t>алап,</w:t>
        <w:br/>
        <w:t>ЕСЕНТІКӨЛ-- Павлодароблысынын Аксу калалык әкімдігіне карасты жерлегі көл,</w:t>
        <w:br/>
        <w:t>ЕСТЕК ҚҰМЫ -- Сырдария байы, Арал атырабындағы жер.</w:t>
        <w:br/>
        <w:t>Қазақ, ноғай. өзбек; башкұрт халыктарынын ішіне сіңіп кеткен рулардың бірі -</w:t>
        <w:br/>
        <w:t>естек.</w:t>
        <w:br/>
        <w:t>ЕСІЛ- Қазақстан мен Ресей жерінен ағатын өзен, Ертіс өзенінің сол жақ саласы.</w:t>
        <w:br/>
        <w:t>Қарағанды облысының Осакаровка ауданында Есіл деп аталатын бөген және</w:t>
        <w:br/>
        <w:t>ауыл бар.</w:t>
        <w:br/>
        <w:t>Шежіре дерегінде Кіші жүздін әлім-қаракесегінен (ұланак) өрбитін үлкен бір</w:t>
        <w:br/>
        <w:t>тармақ есіл деп аталады.</w:t>
        <w:br/>
        <w:t>Тарих ғылымының докторы -Әбу Тәкеновтың әкесі Сақтаған ақынның өлеңмен</w:t>
        <w:br/>
        <w:t>жазылған шежіресінде мынандай шумактар бар:</w:t>
        <w:br/>
        <w:t>«Басталық Қаракесекті төрт Теберден,</w:t>
        <w:br/>
        <w:t>Тебер деген атамыз ерен екен.</w:t>
        <w:br/>
        <w:t>23. Қазақ этнотопонимдері 505</w:t>
        <w:br/>
        <w:t>Ұлы жүз дулат тайпасының ішіндегі шымыр руынан өрбіген аталардың бірі -</w:t>
        <w:br/>
        <w:t>бестерек. Шежіре бойынша дулат - шымыр - бекболат -- мырзамбек - бестерек</w:t>
        <w:br/>
        <w:t>болып таратылады.</w:t>
        <w:br/>
        <w:t>БЕСІМНІҢ БЕС САЛАСЫ - Ұлытау алабындағы арналы сай. Жоңғар шап-</w:t>
        <w:br/>
        <w:t>қыншылығынан кейін Орта жүздің ру-тайпалары Сарыарқаға қайта серпіліп</w:t>
        <w:br/>
        <w:t>коныстана бастаған кезде арғын ішіндегі сүйіндік руының кейбір тармақтары</w:t>
      </w:r>
    </w:p>
    <w:p>
      <w:r>
        <w:t>Ұлытау төнірегін мекендеген. Сүйіндіктен тарайтын Бесім әулеті сол кезде Ұлытау</w:t>
        <w:br/>
        <w:t>алабында болса керек. Осыған байланысты Ұлытаудың аңғарлы бір сайы күні</w:t>
        <w:br/>
        <w:t>бүгінге дейін «Бесімнің бес саласы» деп аталады. Сөз орайында, казактын белгілі</w:t>
        <w:br/>
        <w:t>ақыны Мәшһүр-Жүсіп Көпейұлының үшінші атасы осы Бесім екенін айта кет-</w:t>
        <w:br/>
        <w:t>кен жон. Атапайтканда: Мәшһүр-Жүсіптінәкесі- Көпей, онын әкесі-- Ермахмет,</w:t>
        <w:br/>
        <w:t>оныц әкесі- Бесім (М.Ж. Көпейұлы. Сарыарқаның кіндігі кімдікі екеңдігі. - Қазан,</w:t>
        <w:br/>
        <w:t>1007. 5-6-беттер).</w:t>
        <w:br/>
        <w:t>БОЗ-ОГЛУ КЕРЕЙТ - Қырымнын Таврия губерниясындағы еллі мекен</w:t>
        <w:br/>
        <w:t>(А. Мачедав. Крымские татары. - Самферополь, 1993),</w:t>
        <w:br/>
        <w:t>БОЖБАН - Онтүстік Казакстан облысының Отырар ауданындағы ауыл.</w:t>
        <w:br/>
        <w:t>Шәуілдір ауылынан өңтүстік-батысқа қарай 33 шақырым жерде.</w:t>
        <w:br/>
        <w:t>Павлодар облысынын Успен ауданындағы түзды көл. Үлкентобылжан көлінің</w:t>
        <w:br/>
        <w:t>солтүстік-шығысынла.</w:t>
        <w:br/>
        <w:t>Қонырат тайпасының құрамындағы руларлын бірі -- божбан (игілік).</w:t>
        <w:br/>
        <w:t>БОЗЫМ - Өлкейек өзенінін косалқы атауы. Бүл өзен Ақтөбе облысындағы</w:t>
        <w:br/>
        <w:t>Ырғыз, Костанай облысындағы Жанкелдин аудандарының жерімен ағалы. Ұзын-</w:t>
        <w:br/>
        <w:t>дығы 349 шақырым. Жантай, Толыбай өзендерінін қосылған жерінен басталып,</w:t>
        <w:br/>
        <w:t>Қызылкөлге құяды.</w:t>
        <w:br/>
        <w:t>1627 жылы жарық көрген «Үлкен сызба кітабы» («Книга большому чертежу»)</w:t>
        <w:br/>
        <w:t>депаталатын еңбекке берілген топоним түсініктемелерінде Бозым өзені «Өлкейек-</w:t>
        <w:br/>
        <w:t>Бозым» деген қосалқы атаумен аталған. «Үлкен сызба кітабы» бүгінгі күнге жетпе-</w:t>
        <w:br/>
        <w:t>ген; тек түсініктемелері ғана сақталған. Кіші жүз жетіру ішіндегі табын тайпасы-</w:t>
        <w:br/>
        <w:t>ның құрамындағы руларлын бірі бозым леп-аталады. Шежіре деректерінің бірінде</w:t>
        <w:br/>
        <w:t>бозым өзішінде -- айдар, ҡожантай, қожабай, таушан; қараманке деп аталатын ата-</w:t>
        <w:br/>
        <w:t>ларға бөлінеді. Базымдардын ата қонысы негізінен Орал аблысынын жерінде.</w:t>
        <w:br/>
        <w:t>Сонлай-ақ; бозым руы Ұлы жүз албан тайпасынын жұпамында ча бар. Шежіре</w:t>
        <w:br/>
        <w:t>дерегі бойынша албан тайпасының құрамындағы бозымнан &gt; сары, шобал (олжай),</w:t>
        <w:br/>
        <w:t>жантшық аталары тарайды.</w:t>
        <w:br/>
        <w:t>БОҚТЫ - Павлодар облысына қарасты Баянауыл ауданынын жеріндегі алап:</w:t>
        <w:br/>
        <w:t>Арғын -- қанжығалы ішінде боқты атасы бар:</w:t>
        <w:br/>
        <w:t>БОЛАЙ ТАУЫ -- Алматы каласынын іргесіндегі Медеу шатқалының өріне біткен</w:t>
        <w:br/>
        <w:t>биік шың. Орыс қоныстанушылары бұл таулы «Махнатка» деп атап кеткен.</w:t>
        <w:br/>
        <w:t>510 Төртінші тарау. ШЕЖІРЕЛІК АЙҒАҚТАР</w:t>
        <w:br/>
        <w:t>Есіл, Тобыл-екі ұл бір заманда</w:t>
        <w:br/>
        <w:t>Шамасы бір-аталан екен өрген.</w:t>
        <w:br/>
        <w:t>Осылай аталуы тегін емес,</w:t>
        <w:br/>
        <w:t>Кос ұлды кос өзенге телген екен.</w:t>
        <w:br/>
        <w:t>Есіл бізлін атамыз осы жакқа</w:t>
        <w:br/>
        <w:t>Сол Есіл өзенінен келген екен.</w:t>
        <w:br/>
        <w:t>Есілдің Тебер болуы тегін емес,</w:t>
        <w:br/>
        <w:t>Туыстар арасында болған егес,</w:t>
        <w:br/>
        <w:t>Еншісіне өкпелеп, қазан теуіп,</w:t>
        <w:br/>
        <w:t>Кошкенсон. Тебераты болған үлес» (С. Ерғали. Біратапың</w:t>
        <w:br/>
        <w:t>балалары.- «Жалын» журналы, 2005. МӘ 12. 70-73-беттер);</w:t>
        <w:br/>
        <w:t>Сөзарайында Орта жүз арғын ішіндегі қаракесек руының казіргі мекен-тұрағы</w:t>
        <w:br/>
        <w:t>Есіл өзенінің бас жағындағы алап болғанымен, ертеректегі -- қалмақ шапқыншы-</w:t>
        <w:br/>
        <w:t>дығы бел алмай тұрған заманда шырқай көшіп, жайлап қайтатын жерлері Тобыл</w:t>
        <w:br/>
        <w:t>өзенінін бойы болған.</w:t>
      </w:r>
    </w:p>
    <w:p>
      <w:r>
        <w:t>Шежіре деректерінің басым көпшілігі Кіші жүздің ру-тайпаларын таратқанда</w:t>
        <w:br/>
        <w:t>Алаудың (Алапыннын) ұрпағы ретінде Қаракесек пен Қылырбайлы қатар атайды.</w:t>
        <w:br/>
        <w:t>Қаракесектен -- әлім бұтағын, Қыдырбайдан -- байұлы бұтағын өрбітеді. Одан әрі</w:t>
        <w:br/>
        <w:t>Қаракесектен (Ұланақ) - Есіл мен Тобыл ұрпағы тарайды.</w:t>
        <w:br/>
        <w:t>Шежіре дерегін нактылы тарихи оқиғалармен шендестіргенде біраз түйткілдің</w:t>
        <w:br/>
        <w:t>жай-жансары айқындалады. Ақын-жыраулардың тарихи жыр-толғауларында әрісі</w:t>
        <w:br/>
        <w:t>алау-алшындардын, берісі әлім-каракесектерлін ата конысы Үстірт үсті, Айрақты</w:t>
        <w:br/>
        <w:t>төнірсгі, Едліл-Жайык алабы болғаны күман тудырмайды. Бұл деректі күні бүгінге:</w:t>
        <w:br/>
        <w:t>дейін сакталған этнотопонимдер де орнықтыра түседі. Маңғыстау түбегінде,</w:t>
        <w:br/>
        <w:t>Таушық пен Жыңғылды слді мекендерінін аралығында Ұланак леген жер бар.</w:t>
        <w:br/>
        <w:t>Шежіре деректерінде Қаракесек пен Ұланак катар атала береді. Сондай-ақ, арғын</w:t>
        <w:br/>
        <w:t>ішінде 26 болыс каракесекке ұран болған Қаркабаттың күйеуі Мейрамнын бейіті</w:t>
        <w:br/>
        <w:t>де Маңғыстауда жатыр(С. Кондыбай, Есен-қазақ, -- Алматы, 2002. Н8-бет).</w:t>
        <w:br/>
        <w:t>Алтын Орла ылырағанла. әсіресе, Еліге - Тоқтамыс -- Темір араларындағы</w:t>
        <w:br/>
        <w:t>бітіснес арпалыс барысында өзге детргелі ру-тайпалар сияқты әлім-каракесектердің</w:t>
        <w:br/>
        <w:t>де шырҡы бұзылған. Осы аласапыранда әлім-каракесектін бір тобы Сарыарқа,</w:t>
        <w:br/>
        <w:t>Торғай, Есіл, Тобыл атырабына карай бөліне көнісе, екінші тобы Сыр бойына,</w:t>
        <w:br/>
        <w:t>Қызылқұм алабына ығысқан. Қаракесек-Ұланақтан өрбіген аталардың Есіл,</w:t>
        <w:br/>
        <w:t>Тобыл (Табыл) леп аталуынын ла, сондай-ак әлім-каракесектен шыккан Сейіткұл,</w:t>
        <w:br/>
        <w:t>Жалантәс сияқты тарихи тұлғалардың ХУІ-ХҰП ғасырларда Самаркан, Бұқара</w:t>
        <w:br/>
        <w:t>төңірегінен төбе көрсетуінін ле сыр-себебі осынла болса керек.</w:t>
        <w:br/>
        <w:t>Кейін Қазақ хандығы еңсе көтеріп, ру-тайпалық жүйе жаңаша жіктеле бастаған</w:t>
        <w:br/>
        <w:t>кезде Сарыарқа қаракссектері этникалық субстратретінде арғын тайпасынын құра-</w:t>
        <w:br/>
        <w:t>мына кірін, еншілес атаға айналған деудің қисыны бар. Мұндай айдын жосығын</w:t>
        <w:br/>
        <w:t>шежіре дерегі де орнықтыра түседі. Арғын ішіндегі Мейрамнан өрбіген Қуандық,</w:t>
        <w:br/>
        <w:t>Сүйіндік, Бегендік, Шегендік, Қаракесек (Болатқожа), Шұбыртпалы сияқты іргелі</w:t>
        <w:br/>
        <w:t>руға айналған аталардың бәрінін шешелері Кіші жүз алшынның қызлары болуы</w:t>
        <w:br/>
        <w:t>23. Қазақ этнотолонимдері 513</w:t>
        <w:br/>
        <w:t>ЖАНТЕКЕЙ -- Шығыс Қазақстан облысының Тарбағатай ауданындағы ауыл;</w:t>
        <w:br/>
        <w:t>Ырғызбай ауылдық әкімшілік округінің орталығы. Ақсуат ауданының орталығы-</w:t>
        <w:br/>
        <w:t>нан солтүстікке карай жүргенде 54 шақырым жерде. Боғас өзенінің он қапталында;</w:t>
        <w:br/>
        <w:t>Жантекей - он екі ата абақ керейдің ішіндегііргелі ру.</w:t>
        <w:br/>
        <w:t>ЖАНТЕКЕЙ БҰЛАҒЫ -- Монғолияның Баян-Өлгей аймағына карасты. Дэғұн</w:t>
        <w:br/>
        <w:t>(Шилі) өлкесіндегі елді мекен.</w:t>
        <w:br/>
        <w:t>ЖАНЫС - Алматы облысына карасты Жамбыл-ауданынынң жеріндегі ескі жұрт.</w:t>
        <w:br/>
        <w:t>Жаныс -- Ұлы жүз дулат тайпасының құрамындағы іргелі ру.</w:t>
        <w:br/>
        <w:t>ЖАНЫС БАБА КЕСЕНЕСІ -- Онтүстік Қазақстан облысына қарасты Сайрам</w:t>
        <w:br/>
        <w:t>ауданының Қарамұрт ауылындағы сәулетті мазар.</w:t>
        <w:br/>
        <w:t>ЖАНЫСБАЙ - Алматы облысына қарасты Аксу ауданының жеріндегі көл.</w:t>
        <w:br/>
        <w:t>Бүйен және Аксу өзендерінің аралығына орналаскан.</w:t>
        <w:br/>
        <w:t>ЖАНЫС КӨЛІ - Көкшетау төңірегіндегі көл.</w:t>
        <w:br/>
        <w:t>ЖАНЫСҚАРАҒАЙ -- Көкшетау төңірегіндегі жер атауы.</w:t>
        <w:br/>
        <w:t>ЖАППАС - Атырау облысының Құрманғазы ауданындағы қыстау. Кіші жүз</w:t>
        <w:br/>
        <w:t>байұлы бірлестігі құрамындағы тайпалардың бірі -- жаппас.</w:t>
        <w:br/>
        <w:t>ЖАРТЫБАСТАУ -- Қарағанды облысының Шетауланындағы (бұрынғы Ақалыр</w:t>
        <w:br/>
        <w:t>ауданы) Берекетті бұйратынын ішіндегі бастау, бұлақ.</w:t>
        <w:br/>
        <w:t>Қонырат тайпасынын үлкен бір тармағы жаманбайдан өрбіген аталардың бірі</w:t>
      </w:r>
    </w:p>
    <w:p>
      <w:r>
        <w:t>құрбан болса, одан тараған аталардың бірі жартыбас депаталады.</w:t>
        <w:br/>
        <w:t>ЖАУҒАШТЫ -- Қарағанды облысынын Ұлытау ауданындағы (бұрынғы Жезді</w:t>
        <w:br/>
        <w:t>ауданы) жератауы.</w:t>
        <w:br/>
        <w:t>Қонырат тайпасының үлкен-бір тармағы Жаманбайдан өрбіген аталардың бірі</w:t>
        <w:br/>
        <w:t>қылбелбеу болса, одан тараған аталардың бірі жауғашты деп аталады.</w:t>
        <w:br/>
        <w:t>ЖӘДІК-- Павлодар облысына қарасты Май ауданындағы елді мекен, алап.</w:t>
        <w:br/>
        <w:t>Жамбыл облысының Талас ауданында Жәдік леп аталатын ауыл бар. Ойық.</w:t>
        <w:br/>
        <w:t>ауылынан солтүстікке қарай 8 шақырым жерде.</w:t>
        <w:br/>
        <w:t>Абак керей құрамында жалік руы бар.</w:t>
        <w:br/>
        <w:t>ЖЕТІРУ -- Өзбекстаннын Мырзашөл ауланынлағы шаруашылык бірлестігі.</w:t>
        <w:br/>
        <w:t>Кеңес өкіметі орнаған сон Өзбекстанды аудандастыру кезінде құрылған (Матери-</w:t>
        <w:br/>
        <w:t>алы по районированшо Узбекистана: --Самарқанд; 1926).</w:t>
        <w:br/>
        <w:t>33-282</w:t>
        <w:br/>
        <w:t>23. Қазақ этнотопонимдері 507</w:t>
        <w:br/>
        <w:t>БҰЛАНБАЙ БҰЛАҚ-- Павлодар облысына қарасты Баянауыл ауданының жс-</w:t>
        <w:br/>
        <w:t>ріндегі бұлақ.</w:t>
        <w:br/>
        <w:t>БҰЛАНБАЙКӨЛ - Павлодар облысына қарасты Баянауыл ауданының жерін-</w:t>
        <w:br/>
        <w:t>дег-көл.</w:t>
        <w:br/>
        <w:t>БҰҚА ШАТҚАЛЫ - Шығыс Қазакстан облысына карасты Ақсуат ауданының</w:t>
        <w:br/>
        <w:t>жеріндегі Барқытбел қыратынын теріскейінен ағатын Қабырға өзенінін бойындағы</w:t>
        <w:br/>
        <w:t>шатқал. Бұқа--тоғызтанбалы найманның біртанбасын еншілеген тартуыл тай-</w:t>
        <w:br/>
        <w:t>пасынан әсіп-онген ата. Тәртуыл озішінде акболат, акбарак,андабарак, қартбарақ</w:t>
        <w:br/>
        <w:t>болып төрт атаға бөлінеді. Осылардың Акбарағынан - Дӛулетай, өлан -- Бұқа,</w:t>
        <w:br/>
        <w:t>Шәтік, Елтізер. Сүйіндік тарайды. Бұқа - әйгілі Тәуке хан заманынын батыры.</w:t>
        <w:br/>
        <w:t>Бейіті өз атымен аталған «Бұқа шатқалы» деген жерде.</w:t>
        <w:br/>
        <w:t>ДАРАҚ - Қарағанды облысының Шет ауданындағы (бұрынғы:Ақадыр ауданы)</w:t>
        <w:br/>
        <w:t>елді мекен.</w:t>
        <w:br/>
        <w:t>ДАРХАН -- Онтүстік Казакстан облысы. Сарыаған ауланы, Капыланбек кен-</w:t>
        <w:br/>
        <w:t>шарына қарасты ауыл,</w:t>
        <w:br/>
        <w:t>Жамбыл облысының Жуалы ауданынлағы елді мекен және Тараз қаласының</w:t>
        <w:br/>
        <w:t>маңындағы тау сілемі Дархан деп аталады.</w:t>
        <w:br/>
        <w:t>Өзбекстанның Ташкентоблысына қарасты Орта Шыршык, Жоғары Шыршық.</w:t>
        <w:br/>
        <w:t>Жаңажол, Ташкент және Қыбырай аудандарында Дархан деп аталатын елді -ме-</w:t>
        <w:br/>
        <w:t>кендер жиі кездеседі, Халық санағының 1928 жылғы материалдары бойынша</w:t>
        <w:br/>
        <w:t>Өзбекстандағы 34 шаруашылык бірлестігінің атауы Дархан (Дархон. Тархан) деп</w:t>
        <w:br/>
        <w:t>көрсетілген (Материалы по районированию Узбекистана: -- Самарканд, 1926).</w:t>
        <w:br/>
        <w:t>Айрықша назар ауларарлығы, осы санақ материалдарында Еңкес. Құлтума.</w:t>
        <w:br/>
        <w:t>Оршак, Шошым-леген шаруашылык бірлестіктерінің атауы аталалы. Ал, күні</w:t>
        <w:br/>
        <w:t>бүгінге дейін жатка таратылатын казақ шежіресінің дерегі бойынша Ұлы жүз каңлы</w:t>
        <w:br/>
        <w:t>тайпасының құрамындағы шанышқылы руы былай таратылады: Шанышқылы-</w:t>
        <w:br/>
        <w:t>дан -- Айырылмас, бдан - Санырау, Дархан. Бектау есімлі үш бала туған. Осы-</w:t>
        <w:br/>
        <w:t>лардың Дарханынан -- Еңкес, Құлтума. Оршақ, Шошым төртеуі туған. Яғни;</w:t>
        <w:br/>
        <w:t>жаңағы шаруашылық бірлестіктерінін атауы осы аталардың есімімен аталғанын</w:t>
        <w:br/>
        <w:t>аңғару қиын емес.</w:t>
      </w:r>
    </w:p>
    <w:p>
      <w:r>
        <w:t>Монғолияда Ескі Дархан деп аталатын кала және тау бар.</w:t>
        <w:br/>
        <w:t>Қытайдын 1331 жылысызылған картасында Шағатай ұлысына қарасты Оңтүстік</w:t>
        <w:br/>
        <w:t>Хорезмдегі елді мекен Дархан (Дарган) деп көрсетілген. Махтүмқұлы атап өтетін</w:t>
        <w:br/>
        <w:t>Дархан ҡаласы (казіргі Дарганат) осы болуы мүмкін (3.Б. Мухамевова, С. Ахаллы.</w:t>
        <w:br/>
        <w:t>Топонимы алирике некоторыктуркменскихлозтов уу Топояимика Востока: -- Москва,</w:t>
        <w:br/>
        <w:t>1959. 109-бет).</w:t>
        <w:br/>
        <w:t>Ресей жеріндегі «тархан» деп келетін көптеген топонимдерді Орта Азиядағычдар-</w:t>
        <w:br/>
        <w:t>ханедеп келетінтопонимдермен шендестіру кате корытындыға ұрындыруы мүмкін.</w:t>
        <w:br/>
        <w:t>500 Төртінші тарау. ШЕЖІРЕЛІК АЙҒАҚТАР</w:t>
        <w:br/>
        <w:t>БАЙҒҰТТЫ -- Батыс Қазақстан облысының Қаратөбе және Ақжайық ауданда-</w:t>
        <w:br/>
        <w:t>рындағы жер атауы.</w:t>
        <w:br/>
        <w:t>БАЙДАЛЫ - Ақмола облысының Аршалы ауданындағы көл. Байдалы көлі</w:t>
        <w:br/>
        <w:t>Уызбай жотасының солтүстік-шығысында.</w:t>
        <w:br/>
        <w:t>Карағанды облысынын Жаңғарка ауданындағы еллі мекен Байлалы ауылы деп</w:t>
        <w:br/>
        <w:t>аталады. Бұрынғы Атасу ұжымшарынын, одан кейінгі «Дружба» кеншарының ор-</w:t>
        <w:br/>
        <w:t>талығы.</w:t>
        <w:br/>
        <w:t>Ақмола облысының Аршалы ауданындағы елді мекен де: Байдалы ауылы деп ата-</w:t>
        <w:br/>
        <w:t>далы.</w:t>
        <w:br/>
        <w:t>Қостанай облысынын Жангелдин ауданындағы кыстау. Қарғалы ауылының</w:t>
        <w:br/>
        <w:t>онтүстік-шығысында 7 шақырым жерде.</w:t>
        <w:br/>
        <w:t>Алматы облысынын Алакөл ауданында Байдалы леп аталатын бұлақ бар.</w:t>
        <w:br/>
        <w:t>Павлодар облысының Павлодар ауланындағы бір ауыл Байдалы деп аталады.</w:t>
        <w:br/>
        <w:t>Орта жүз арғын ішіндегі куанлық тайпасынан тарайтын аталардың бірі байдалы</w:t>
        <w:br/>
        <w:t>деп аталалы. Шежіре деректерінде Қуандықтан -- Алтай -- Мойын - Рақпанқұл -</w:t>
        <w:br/>
        <w:t>Әлібек - Бекше -- Байдалы болып өрбиді. Байдалы тарихи тұлға, ХУІП ғасырда</w:t>
        <w:br/>
        <w:t>ғұмыр кешкен белгілі би-шешен. Абылай ханнын оң жағына отыратын кеңесші-</w:t>
        <w:br/>
        <w:t>дерінің бірі болған. Ұрпақтары негізінен Карағанды облысынын Жаңаарқа</w:t>
        <w:br/>
        <w:t>ауданында тұрады (Шешендік сөздер. Кұрастырып, алғы сөзі мен түсініктерін жазған</w:t>
        <w:br/>
        <w:t>Балтабай Адамбаев. -&lt; Алматы, 1902. 17-25-беттер).</w:t>
        <w:br/>
        <w:t>БАЙДАЛЫСАЙ -- Акмола облысындағы Жарқайын ауданынын жерінен ағатын</w:t>
        <w:br/>
        <w:t>өзенше, Қарынсаллы өзенінің оң жақ сағасы.</w:t>
        <w:br/>
        <w:t>БАЙЖІГІТ - Бұрын Костанай облысына, кейін Акмола облысына қараған Кима</w:t>
        <w:br/>
        <w:t>ауданындағы көл. Осы облыстың Қостанай ауданындағы елді мекен де Байжігіт</w:t>
        <w:br/>
        <w:t>деп аталалы. Затобольск кентінің батысында 50 шақырым жерде.</w:t>
        <w:br/>
        <w:t>Ақмола облысы Атбасар ауданынын жерінен Байжігіт деп аталатын өзен ағалы.</w:t>
        <w:br/>
        <w:t>Байжігіт өзені - Есіл өзенінің оң жақ сағасы.</w:t>
        <w:br/>
        <w:t>Ақмола облысынын Ерейментау ауланында Байжігіт деп аталатын ауылдын</w:t>
        <w:br/>
        <w:t>жұрты бар.</w:t>
        <w:br/>
        <w:t>Акмола облысынын Жақсы ауданындағы елді мекен Байжігіт ауылы деп атала-</w:t>
        <w:br/>
        <w:t>ды.</w:t>
        <w:br/>
        <w:t>Теңіз көлінің онтүстік-батысындағы алап Байжігіт деп аталады (Гидрологичес-</w:t>
        <w:br/>
        <w:t>кое описание южной части Акмолинской области. -СПӨ., 1911. 264-бет).</w:t>
        <w:br/>
        <w:t>Павлодар аблысынын Ертіс ауданында Байжігіт леп аталатын коныс бар.</w:t>
      </w:r>
    </w:p>
    <w:p>
      <w:r>
        <w:t>Онекіата абақ керейдің ішіндегі жастабан руынан өрбіген аталарлын бірі байжігіт</w:t>
        <w:br/>
        <w:t>деп аталалы.</w:t>
        <w:br/>
        <w:t>Орта жүз найман тайпасынын ішіндегі рулардың бірі де байжігіт деп аталады.</w:t>
        <w:br/>
        <w:t>Сондай-ак, Ұлы жүз сіргелі тайпасынын ішінде-де байжігіт деп аталатын рулы</w:t>
        <w:br/>
        <w:t>ел бар.</w:t>
        <w:br/>
        <w:t>23. Қазақ этнотопонимдері 3501</w:t>
        <w:br/>
        <w:t>БАЙЖІГІТ САЙЫ -- Ақмола облысының Ерейментау ауданындағы Өленті</w:t>
        <w:br/>
        <w:t>өзенінің сол қапталындағы өзек,</w:t>
        <w:br/>
        <w:t>БАЙМЕНЕЙ -- Алматы облысына карасты Балқаш ауданының жерімен ағатын</w:t>
        <w:br/>
        <w:t>өзен, Сегізбай шымдауытынан бастау алып, Саламбай көліне құйды: Ұзындығы</w:t>
        <w:br/>
        <w:t>70 шақырымнан астам.</w:t>
        <w:br/>
        <w:t>Ұлы жүз ысты тайпасының құрамындағы іргелі рулардың бірі - байменей.</w:t>
        <w:br/>
        <w:t>БАЙЫС - Қарағанды облысының Қарқаралы ауданындағы тау. Ұлы жүз дулат</w:t>
        <w:br/>
        <w:t>тайпасының ішіндегі бір ата - байыс.</w:t>
        <w:br/>
        <w:t>БАҚАЙ - Актобе облысының Хромтау ауданындағы қыстау және өзен. Бақай</w:t>
        <w:br/>
        <w:t>өзені Ойсылкара өзенінін бір саласы, ұзындығы 45 шақырым.</w:t>
        <w:br/>
        <w:t>Маңғыстауаблысынын Қарақия ауданындағы бейіт-қорым« Бақай» депаталады.</w:t>
        <w:br/>
        <w:t>Павлодар облысының Железин ауданында Бакай деп аталатын қоныс бар;</w:t>
        <w:br/>
        <w:t>Шығыс Қазакстан облысының Күршім ауданында Бақай деп аталатын тау бар.</w:t>
        <w:br/>
        <w:t>Қырғызстанда Бақай деп аталатын ауыл бар.</w:t>
        <w:br/>
        <w:t>Кіші жүз таз тайпасынын құрамындағы бір ата «бақай» деп аталады. «Бақай»</w:t>
        <w:br/>
        <w:t>атауы таздардың ұранына шыққан.</w:t>
        <w:br/>
        <w:t>БАҚАНАС-- Алматыоблысындағы Балқашауданының орталығы (кент): Алматы</w:t>
        <w:br/>
        <w:t>қаласынан 201 шақырым жерле Іле өзенінін оң жағасына орналасқан.</w:t>
        <w:br/>
        <w:t>Шығыс Қазакстан облысындағы Абай, Шұбартау аудандарының жерімен ағатын</w:t>
        <w:br/>
        <w:t>Бақанас атты өзен бар. Шыңғыс тауынын солтүстік етегінен бастау алатын</w:t>
        <w:br/>
        <w:t>Бақанас өзенінің ұзындығы 240 шақырымдай.</w:t>
        <w:br/>
        <w:t>Алматы облысындағы Бақанас кентінен солтүстікке қарай 80 шақырымдай жерге</w:t>
        <w:br/>
        <w:t>соҙылып жатҡан өзек Бақанас деп аталады.</w:t>
        <w:br/>
        <w:t>Орта жүз найман тайпасынын кұрамындағы сарыжомарт (ергенекті) руынан</w:t>
        <w:br/>
        <w:t>әрбіген аталардың бірі бақанас (бура) деп аталады.</w:t>
        <w:br/>
        <w:t>БАЛҒАЛЫ - Алматы облысынын Кербұлақ ауданындағы елді мекен-</w:t>
        <w:br/>
        <w:t>Алматы -- Көксутемір жолының бойындағы Малайсары тауының бөктеріне ор-</w:t>
        <w:br/>
        <w:t>наласқан станса да Балғалы леп аталады.</w:t>
        <w:br/>
        <w:t>Ұлы жүз жалайыр тайпасының кұрамындағы іргелі рулардың бірі -- балғалы.</w:t>
        <w:br/>
        <w:t>Шежірг дерегі бойынша жалайыр ішіндегі Сырманақтан -- Ерғазы, одан - Балғалы</w:t>
        <w:br/>
        <w:t>болып өрбіген, Атамекендері Іле өзенінің аң капталындағы Құмбасы: Күланбасы,</w:t>
        <w:br/>
        <w:t>Жуантобе, Ақдала, Қаракел, Ақкалтал. ҰҮшкызылжар, Жінішке дегеп жерлер. Қыс</w:t>
        <w:br/>
        <w:t>айларында Қапшағай, Арқарлы тауларының ықтасын алқаптарын қыстаса, жаз</w:t>
        <w:br/>
        <w:t>шыға Малайсары тауының бектерін көктеп, Жетісу (Жоңғар) Алатауының күрен-</w:t>
        <w:br/>
        <w:t>кейін жайлап қайтатын болған. Қазақ күреңкей деп тау биігіндегі жайлауды атаған.</w:t>
      </w:r>
    </w:p>
    <w:p>
      <w:r>
        <w:t>Ғылым тілінде альпі белдеуі (альпийский пояс) немесе альп інүйгіні (альпийская</w:t>
        <w:br/>
        <w:t>растительность) деп атау калыптасқан.</w:t>
        <w:br/>
        <w:t>25. Қазақ этнотопонимдері 51</w:t>
        <w:br/>
        <w:t>тарихи шындықтын шежіреліканызға айналған көрінісілеп білеміз ///. Ж. Конейулы.</w:t>
        <w:br/>
        <w:t>Казақ шежіресі. -- Алматы, 1993. 15-16-беттер).</w:t>
        <w:br/>
        <w:t>Сөз орайынла, казақ халқынын түпкі шежірелік деректерінде Қаракесектің</w:t>
        <w:br/>
        <w:t>(Болатқожаның) жеңгедей алған әйелінен Шұбыртпалы мен Шекті туалы. Бұл де-</w:t>
        <w:br/>
        <w:t>ректе де Шұбыртпалы мен Шектінің нағашы жұрты алшындар; яғни. шешелері ал-</w:t>
        <w:br/>
        <w:t>шынның қызы. Этникалық кірігу барысында Орта жүз шектілері бертін келе іргелі</w:t>
        <w:br/>
        <w:t>ру-тайпалар кұрамына сініп кеткен. Кезінде арғын күрамынан Н.А, Аристан атап</w:t>
        <w:br/>
        <w:t>көрсететін шектілердің бүгінгі шежірелерде кездеспеуінің сыр-себейі осында. Онын</w:t>
        <w:br/>
        <w:t>есесіне, әлім-шекті мен арғын-қаракесектаңбаларындағы тектестік сақталып кал-</w:t>
        <w:br/>
        <w:t>ған.</w:t>
        <w:br/>
        <w:t>ЖАБАҒЫ -- Махмұт Қашқаридің «Диуани-лұғат-ат-түрк» кітабында иабаку деп</w:t>
        <w:br/>
        <w:t>аталатын өзеннің бар екені, ол өзен: Қашқар тауларынан бастау алып, Ферғана,</w:t>
        <w:br/>
        <w:t>Өзкент атырабына дейін ағатыны атап көрсетілген. Сондай-ак, Махмұт Қашқари</w:t>
        <w:br/>
        <w:t>түркі жұртынын ішінде иабаку (жабағы) леп аталатын рулынң да бар екенін атап</w:t>
        <w:br/>
        <w:t>көрсетеді.</w:t>
        <w:br/>
        <w:t>ЖАБАҒЫЛЫ-- Павлодар облысына карасты Лебижыс ауданындағы елдімекен; алан.</w:t>
        <w:br/>
        <w:t>ЖАҒАЛБАЙЛЫ - Карағанды облысының Шет ауданындағы (бұрынғы Ақалыр</w:t>
        <w:br/>
        <w:t>ауданы) тау.</w:t>
        <w:br/>
        <w:t>Паялодар облысына қарасты Баянауыл ауданының жерінде де Жағалбайлы деп</w:t>
        <w:br/>
        <w:t>аталатын алап бар.</w:t>
        <w:br/>
        <w:t>Кеңес өкіметі жүргізген 1926 жылғы халық санағының және сол кездегі</w:t>
        <w:br/>
        <w:t>Өзбекстанды аудандастырудың материалдары бойынша Өзбекстандағы Орта-</w:t>
        <w:br/>
        <w:t>Зарабшан Өкругінің Хатыршы, Нарпай аудандарында, Самарқанд округінің</w:t>
        <w:br/>
        <w:t>Пай-Даргам. Жанажол ауландарында, Ташкент округінің Пскент ауданында</w:t>
        <w:br/>
        <w:t>Жағалбайлы деп аталған шаруашылық бірлестіктері болған (Материалы па райд-</w:t>
        <w:br/>
        <w:t>тированию: Узбекистана. - Самарқанд, 1926).</w:t>
        <w:br/>
        <w:t>Кіші жүз жетіру тайпасының ішіндегі іргелі тайпалардың бірі -- жағалбайлы.</w:t>
        <w:br/>
        <w:t>ЖАҒАЛБАЙЛЫ-ҚҰСШЫ - Үстірттегі жер атауы. Құсшы ата әулиенің есімі-</w:t>
        <w:br/>
        <w:t>мен байланысты атау. Жағалбайлы тайпасына ұран болған «Манатау» (“Малатау»)</w:t>
        <w:br/>
        <w:t>атауына ұқсас Ман-атамекені де еске түседі (С. Қондыбай. Маңғыстаунама,</w:t>
        <w:br/>
        <w:t>- Алматы, 2006, 319-349-беттер).</w:t>
        <w:br/>
        <w:t>ЖАЗҒҰРЛЫ - Маңғыстау облысының онтүстігіндегі ойпат. Жанаөзен каласы-</w:t>
        <w:br/>
        <w:t>нан оңтүстік-шығысқа қарай:65-70 шақырымдай жерде.</w:t>
        <w:br/>
        <w:t>Оғыз қағанның рулы елге ұйытқы болған немерелерінін бірі --Жазғырлы. Махмұт</w:t>
        <w:br/>
        <w:t>Қашкарида - йазыр, Әбілғазыла-- языр. Жалайыр Қалырғалила-- назир деп жазылған.</w:t>
        <w:br/>
        <w:t>Атырау облысына қарасты Кұрманғазы ауданының жерінде Азғырдеп аталатын</w:t>
        <w:br/>
        <w:t>алап бар. Бүл алаптың атауы да оғыздық этнониммен үндес</w:t>
        <w:br/>
        <w:t>518 Төртінші тарау; ШЕЖІРЕЛІК АЙҒАҚТАР</w:t>
        <w:br/>
        <w:t>Ресейдегі Ачинск қаласынын солтүстігінде 100 шакырымлай жерлен бастау ала-</w:t>
        <w:br/>
        <w:t>тын екі өзен «Үлкен Кет» және «Кіші Кет» деп-аталады (/М. Тынышбаев).</w:t>
      </w:r>
    </w:p>
    <w:p>
      <w:r>
        <w:t>КИІК - Карағанды облысындағы темір жол бекеті:</w:t>
        <w:br/>
        <w:t>Қоңырат тайпасының үлкен бір-тармағы жаманбайлан әрбіген аталардың бірі:</w:t>
        <w:br/>
        <w:t>кұрбан болса, одан киікші атасы тарайды,</w:t>
        <w:br/>
        <w:t>КОЛУТОН (ҚАЛЫҢТОН) - Ақмола облысындағы елді мекен, кент, темір жол</w:t>
        <w:br/>
        <w:t>стансасы, Тұрғылықты жұрттын айтуында бүл еллі мекеннінжәнесолманнан ағатын</w:t>
        <w:br/>
        <w:t>өзеннің бұрынғы атауы Қалыңтон-болған екен. Орыс тілінін үндестігіне орай</w:t>
        <w:br/>
        <w:t>жүргізілген іс кағаздарына «Колутон» болып жазылып кеткен.</w:t>
        <w:br/>
        <w:t>Орта жүз найман тайпасының қаракерей тармағынан өрбіген бір-ата қалыңтон</w:t>
        <w:br/>
        <w:t>деп аталады.</w:t>
        <w:br/>
        <w:t>КӨБЕК -- Актөбе облысындағы теміржол стансасы, Кіші жүз әлім тайпасының</w:t>
        <w:br/>
        <w:t>ішінде тілеу руынан өрбіген аталарлың бірі көбек-деп аталалы.</w:t>
        <w:br/>
        <w:t>Павлодар облысына карасты Железин ауланынын жерінде Көбек леп аталатын</w:t>
        <w:br/>
        <w:t>алап бар.</w:t>
        <w:br/>
        <w:t>Арғын --бегенлік ішіндегі бір ата да көбек деп аталады.</w:t>
        <w:br/>
        <w:t>Мырзашөлде Көбек деп аталатын елді мекен бар.</w:t>
        <w:br/>
        <w:t>КӨБЕШ ЖАЙЛАУЫ - Монғолияның Баян-Өлгей аймағына карасты Алтай</w:t>
        <w:br/>
        <w:t>өлкесіндегі елді мекен, Қызылқия тауының батыс қапталыңдағы кен ҡолтық, бай-</w:t>
        <w:br/>
        <w:t>тақ аңғар.</w:t>
        <w:br/>
        <w:t>Көбеш -- ХУІП-ХІХ ғасырлар жапсарында ғұмыр кешкен әйгілі батыр. Абак ке-</w:t>
        <w:br/>
        <w:t>рейлерді Баян-Өлгей аймағына бастап барып қоныстандырушыларлың бірі,</w:t>
        <w:br/>
        <w:t>ҠӨЗЕЙ ҚҰДЫҒЫ - Ресейдің Ноғай ауданына қарасты Черевленые Буруны кен-</w:t>
        <w:br/>
        <w:t>тіне жақын маңдағы елді мекен (Көзей құйы).</w:t>
        <w:br/>
        <w:t>Орта жұз арғын тайпасының ішінде көзей руы бар.</w:t>
        <w:br/>
        <w:t>КӨКШЕ- Алтай сілемінің Колыван жотасындағы тау. Биіктігі 1206 метр.</w:t>
        <w:br/>
        <w:t>Қазакстанның солтүстік өңіріндегі Көкшетаусілемінің ең биік шыныда Көкше</w:t>
        <w:br/>
        <w:t>деп аталады. Биіктігі 947 метр.</w:t>
        <w:br/>
        <w:t>Орта жүз арғын тайпасының құрамындағы тобыкты руынын ішінде кекіне ата-</w:t>
        <w:br/>
        <w:t>сыбар. Шежіре бойынша Кокшеден - Томан, Топыш туған. Осылардың Томаны-</w:t>
        <w:br/>
        <w:t>нан--Каракүшік, Балтай туса, Топышынан-- Бәшей, Шобан туған. Бұлардын әсіп-</w:t>
        <w:br/>
        <w:t>өнген ұрпактары негізінен Шыңғыстау аймағында тұралы,</w:t>
        <w:br/>
        <w:t>КӨЛДЕНЕҢ -- Костанай облысының Түйемойнақ ауданындағы алкап.</w:t>
        <w:br/>
        <w:t>КӨЛЛДЕНЕНСАЙ - Қостанай облысының Түйемойнақ ауданындағы елді мекен:</w:t>
        <w:br/>
        <w:t>522 Төртінші тарау. ШЕЖІРЕЛІК АЙҒАҚТАР</w:t>
        <w:br/>
        <w:t>ҚАЛМАҚ-ТОЛАҒАЙ -- Калба тауынын сілеміндегі жеке шоқы (Ғ.Н. Потатша.</w:t>
        <w:br/>
        <w:t>Ивбрайные сочанепия в трех төлніх- - Нанлодар, 2005. 160-бет).</w:t>
        <w:br/>
        <w:t>ҚАЛМАҚОБА-- Ұлытау өңіріндегі төбе,</w:t>
        <w:br/>
        <w:t>ҚАЛМАҚТЫ - Акмола облысындағы көл.</w:t>
        <w:br/>
        <w:t>ҚАМБАР- Тәжікстандағы Гиссар тауынын онтүстік стегіне орналасқан ҡыстау</w:t>
        <w:br/>
        <w:t>(кишлак).</w:t>
        <w:br/>
        <w:t>Ұлытау өңірінде Қамбар деп аталатын биік жота бар.</w:t>
      </w:r>
    </w:p>
    <w:p>
      <w:r>
        <w:t>Қазақтың Орта жүзінде арғыннан әрбіген руларлың бірі қамбар деп аталады.</w:t>
        <w:br/>
        <w:t>ҚАНАЙ-- Пазлоліроблысына карасты Баянауыл ауданындағы елді мекен, алап,</w:t>
        <w:br/>
        <w:t>Шығыс Қазакстан облысының Күршім және Ұлан аудандарындағы өзен Қанай</w:t>
        <w:br/>
        <w:t>дейаталалы: Сондай-ак, осыоблыстың Қатанкарағай ауданында және Семей қала-</w:t>
        <w:br/>
        <w:t>сына қарайтын аумақта Қапай қыстаулары бар.</w:t>
        <w:br/>
        <w:t>Керей -- кұрсары ішінде, арғын - куандық ішінде қанай аталары бар.</w:t>
        <w:br/>
        <w:t>ҚАНАЙСОР - Павлодар облысына карасты Ертіс ауданындағы көл.</w:t>
        <w:br/>
        <w:t>ҚАНАЙТҮСКЕН - Павлолар облысына қарасты Баянауыл ауданынын жерін-</w:t>
        <w:br/>
        <w:t>дей алап,</w:t>
        <w:br/>
        <w:t>КАНГИТ- Ортағасырда солтүстігі Ресей, Мордна, Болгария елдерімен шектес-</w:t>
        <w:br/>
        <w:t>кен, онтүсти алан, шеркеш, хазар жұртымен шектескен байтақ алат Кангит</w:t>
        <w:br/>
        <w:t>(Қаңғит, Қаңлыуелілепаталған(//. 44. Карамзин. Нетория государства Росепцскпео,</w:t>
        <w:br/>
        <w:t>ІР том, - СП6., 1817. 42-бет).</w:t>
        <w:br/>
        <w:t>КАНДИЗ -- ергеле ирандықтар Харезмлі Кандиз (Қаңлы) деп атаған. Бұл атау</w:t>
        <w:br/>
        <w:t>Фирдоусилің «Шахнама» дастанында да аталады ҮС. . Таястов. Древний Харезм.</w:t>
        <w:br/>
        <w:t>--Москва, 1948, 203-бет).</w:t>
        <w:br/>
        <w:t>ҚАНЖЫҒАЛЫ -- Қарағанды облысының Ұлытау және Шет аудандарындағы</w:t>
        <w:br/>
        <w:t>тау, жота.</w:t>
        <w:br/>
        <w:t>Павлолароблысынын Ақсуқалалыкәкімдінінің жерінде Қанжығалы деп атала-</w:t>
        <w:br/>
        <w:t>тын алап бар.</w:t>
        <w:br/>
        <w:t>Ақмола облысының Аккол ауданында да Қанжығалы деп аталатын көл бар.</w:t>
        <w:br/>
        <w:t>Қызылорла облысына қарасты Жалағаш ауданының жеріндегі өзекті алап</w:t>
        <w:br/>
        <w:t>Қанжығалы ден аталалы. Бұл өнірде 1872 жылы Байузак болыстығы құрылған.</w:t>
        <w:br/>
        <w:t>Болыстықтың халқын ненізінен Кіші жүз табын тайпасының адамдары құраған</w:t>
        <w:br/>
        <w:t>(Ежегддник: Материалы дия статистики Туркестанекога края. - СПб. 1872.</w:t>
        <w:br/>
        <w:t>145-116-беттер).</w:t>
        <w:br/>
        <w:t>544 00002 Төртінші тарау, ШЕЖІРЕЛІК АЙҒАҚТАР</w:t>
        <w:br/>
        <w:t>ЖИЕНБЕТ - Батыс Қазақстан облысының Жәнібек ауданындағы елді мекен.</w:t>
        <w:br/>
        <w:t>Жамбыл облысының Талас ауданында Жиембет (Жиенбет) деп аталатын бөгет</w:t>
        <w:br/>
        <w:t>бар. Таразкаласынан солтүстікке қарай 74 шақырым жерде. Таласөзенінің алабы-</w:t>
        <w:br/>
        <w:t>наорналаскан.</w:t>
        <w:br/>
        <w:t>Кіші жүз құрамындағы іргелі рулардың бірі - жиембет. Сонлай-ақ, Орта жүз</w:t>
        <w:br/>
        <w:t>қоңырат тайпасының көтенші бұтағынан өрбіген рулардың бірі дежиенбетдегі ата-</w:t>
        <w:br/>
        <w:t>дады.</w:t>
        <w:br/>
        <w:t>ЖИРЕНШЕ- Павлодар облысына карасты Шидерті өзенінің бойындағы бұлақ,</w:t>
        <w:br/>
        <w:t>қыстау.</w:t>
        <w:br/>
        <w:t>Шежіре дерегі бойынша Кіші жүз жетіру бірлестігінің құрамындағы рамалан тай-</w:t>
        <w:br/>
        <w:t>насынан өрбіген аталардың бірі - жиренше. Қазақ халқынын тариминдағы айгілі</w:t>
        <w:br/>
        <w:t>Жиренше шешен осы (Казақ тайпаларыныңтарихы: Рамадан. -- Алматы, 2006, 285-белл).</w:t>
        <w:br/>
        <w:t>Тарихи деректерде ХІХ ғасырда Павлодаруезінің Ақбеттау болысына қарас-</w:t>
        <w:br/>
        <w:t>ты Х%6 ауыллынадамлдары Шідертіәзенінің бойындағы Жиренше бұлағын жай-</w:t>
        <w:br/>
        <w:t>лап, Жиренше қыстауын қыстайтыны; олар. негізінен, телеу тайпасынан екені</w:t>
        <w:br/>
        <w:t>айтылады. Ал, шежіре жүзінде рамадан мен телеу Кіші жүздің үлкені рстінде</w:t>
      </w:r>
    </w:p>
    <w:p>
      <w:r>
        <w:t>еншілес болғаны жөнінде дерек бар ( Материалыпо киргизскому землепользова-</w:t>
        <w:br/>
        <w:t>жо: Семипалотииккан область. Павлодарский уезд. ПУ том. - Воронеж, 1903. 50-бет).</w:t>
        <w:br/>
        <w:t>ЖОЛАМАН -- Ақмола облысына карасты Шучье ауданының жеріндегі шоқы,</w:t>
        <w:br/>
        <w:t>Балықты көлінің солтүстік-шығысында.</w:t>
        <w:br/>
        <w:t>Акмола облысы, Шортанды ауданының жерінен ағатын-Есіл өзенінін он жаға-</w:t>
        <w:br/>
        <w:t>лауындағы көл - Жоламан.</w:t>
        <w:br/>
        <w:t>Орта жұзарғын тайпасының ятығай руынан тарайтын аталардың бірі -- жоламан.</w:t>
        <w:br/>
        <w:t>ЖОЛЫМБЕТ - Ақмола облысына қарасты Шортанды ауданындағы кент.</w:t>
        <w:br/>
        <w:t>Шортанды кентінен шығысқа карай 55 шақырым жерде.</w:t>
        <w:br/>
        <w:t>Орта жүз арғын тайпасының ішіндегі бәсентиін руынан өрбіген аталардың бірі-</w:t>
        <w:br/>
        <w:t>жолымббст, з</w:t>
        <w:br/>
        <w:t>ЖӨНДІБАЙ ҚОҢЫРЫ-- Қарағанды облысының Жаңаарқа ауданындағы жер</w:t>
        <w:br/>
        <w:t>атауы.</w:t>
        <w:br/>
        <w:t>Шежірс лерепі бойынша Орта жүз арғын ішінлегі тайпалардың бірі Қуандықтан -</w:t>
        <w:br/>
        <w:t>Алтай, одан --Сайдалы, олан - Сүгірәлі, одан -- Дүкеней,олан-- Әжібай, олан--Ақпан,</w:t>
        <w:br/>
        <w:t>олан -- Шынтай. одан -- Байкүшік. олан -- Манака мен Жондібай аталары өрбіген.</w:t>
        <w:br/>
        <w:t>ЖЫБЫІН - Павлолар облысына жарасты Баянауыл ауланындағы елді мекен.</w:t>
        <w:br/>
        <w:t>Арғын - сүйіндік - күлік інінде жыбыш атасы бар,</w:t>
        <w:br/>
        <w:t>МАҒМА -&lt; Махмүт Қашкарилін «Диуани-лүғат-ат-түрк» кітабында Тараз қала-</w:t>
        <w:br/>
        <w:t>сыңа жақын орналаскан елді мекеннің Иағма деп аталатыны және бұл атау түркі</w:t>
        <w:br/>
        <w:t>жұртыныңіргелі бір руы нағмаға қатысты екеніатат көрсетілген //4. Қашқари. Түрік</w:t>
        <w:br/>
        <w:t>сөздігі. 3-том. -- Алматы, 1998. 49-бет).</w:t>
        <w:br/>
        <w:t>23. Қазақ этнотопонимдері 529</w:t>
        <w:br/>
        <w:t>Жүсіпұлы 1875 жылы Бұхарада жарық көрген «Қазақ тайпаларының тарихы» атты.</w:t>
        <w:br/>
        <w:t>кітабында былай дейді: «Алтай-қарпық түркінің қарлұқ бүтағынан тараған... ерте-</w:t>
        <w:br/>
        <w:t>ректе Алтай тауының бектерін мекендеген. Қарлұқтың Алтайдағы бір бөлігі</w:t>
        <w:br/>
        <w:t>«Алтайлық қарлұқтар» депаталған, Солалтайлық карлүк тобы... алтай-қарйық атайа</w:t>
        <w:br/>
        <w:t>бастады. Алтай-қарпықтардың бір бөлігі Орта жүздегі арғынның қуандық руының</w:t>
        <w:br/>
        <w:t>құрамына түрлі себептермен ХУІІ ғасырда енген... Алтай қарпықтары қаратока,</w:t>
        <w:br/>
        <w:t>сарытоқа, алтай деген топтарға бөлінеді» (Ж. Бейсенбайұлы. Қазақ шежіресі.</w:t>
        <w:br/>
        <w:t>- Алматы, 1994. 106-бет).</w:t>
        <w:br/>
        <w:t>Парсы тарихшысы Юсуф Сарай өзінін «Ферғананама» (Қоқан әмірлерінің та-</w:t>
        <w:br/>
        <w:t>рихы) кітабында қытай тарихшысы Жүнь Лунь дерегіне сүйене отырып казіргі Орта</w:t>
        <w:br/>
        <w:t>жүз кұрамындағы қуандық; сүйіндік, карпық, така руларын қарлүк-тахарлармен</w:t>
        <w:br/>
        <w:t>сабақтастырады (Ж.Б. Бикенов, Ж.М. Жәкенов, Т.К. Исабек. Қарпық шежіресі.</w:t>
        <w:br/>
        <w:t>- Қарағанды. 2002. 26-бет).</w:t>
        <w:br/>
        <w:t>Арғын тайпасының құрамындағы тока руынан өрбіген қарнақатасынын ұрпақта-</w:t>
        <w:br/>
        <w:t>ры негізінен Қарағанды облысынын Жаңаарқа, Нұра аудандарына шоғырланған,</w:t>
        <w:br/>
        <w:t>ҚАРНАҚҚҰДЫҚ -- Павлолар облысына қарасты Ертіс ауданынын жеріндегі</w:t>
        <w:br/>
        <w:t>құдық.</w:t>
        <w:br/>
        <w:t>Арғын - куанлық-- қарпыкішінде қарнақ атасы бар. Байырғы түркі руларынын</w:t>
        <w:br/>
        <w:t>Дабірі қарнақ деп аталған.</w:t>
        <w:br/>
        <w:t>ҚАРПЫҚСОР - Солтүстік Қазақстан облысының Жамбыл ауланына карасты</w:t>
        <w:br/>
        <w:t>Үлкен Қарақамыс көлінін солтүстік-шығысындағы, Тақтакөл көлінің солтүстік-</w:t>
        <w:br/>
        <w:t>батысындағы тұзды көл.</w:t>
      </w:r>
    </w:p>
    <w:p>
      <w:r>
        <w:t>Орта жүз арғын: ішіндегі куандык тайпасынан өрбіген іргелі рулардың бірі -</w:t>
        <w:br/>
        <w:t>қарпык.</w:t>
        <w:br/>
        <w:t>ҚАРТ-- Карағандыоблысына карасты Нұраауланының жеріндегі жоталар сілемі.</w:t>
        <w:br/>
        <w:t>Сол жоталарсілемінің ең біренселі шоқысы Үлкен Қарт. аласалауы Бала Қарт деп</w:t>
        <w:br/>
        <w:t>аталады.</w:t>
        <w:br/>
        <w:t>Орта жұз арғын ніндегі қуандық руынан өрбіген аталардың бірі - карт.</w:t>
        <w:br/>
        <w:t>ҚАРТ-ҚАЗАҚ -- Қырымның Таврия губерниясындағы елді мекен (А. Мамедов.</w:t>
        <w:br/>
        <w:t>Қрымскиве татары. -Симферололь, 1993).</w:t>
        <w:br/>
        <w:t>ҚАТАҒАН - Қарағанды облысының Шет (Акадыртөңірегі) және Ұлытау (Жезді</w:t>
        <w:br/>
        <w:t>төңірегі) аудандарындағы өзек, сай ( Гидрологическое описание южной части Ақкмо-</w:t>
        <w:br/>
        <w:t>данской области. Составиа А.А. Козырев. - 1911, 442-бет).</w:t>
        <w:br/>
        <w:t>Тәжікстанның оңтүстігіндегі Пашхурд шатқалына орналасқан Зарабаг қыс-</w:t>
        <w:br/>
        <w:t>тауындағы орталық кошс Катаған деп аталады.</w:t>
        <w:br/>
        <w:t>Дашнавал аймағында Хисар тауымен сілемлес Қатаған тауы бар. Кезінде бұл тау-</w:t>
        <w:br/>
        <w:t>дан кен өндіріліп, шойын балқытылып, Орта Азияға кең тараған қос қүлақ, төрт</w:t>
        <w:br/>
        <w:t>34-262</w:t>
        <w:br/>
        <w:t>526 Төртінші тарау. ШЕЖІРЕЛІК АЙҒАҚТАР</w:t>
        <w:br/>
        <w:t>ҚАРАКЕМШПІР -- Батыс Қазақстан облысының Қазталопка ауланындағы елді</w:t>
        <w:br/>
        <w:t>мекен («Ру-тайпа атауы мей ұранына шыққан аналар» тараушасының «Злиха» та-</w:t>
        <w:br/>
        <w:t>қырытшасын қараңыз).</w:t>
        <w:br/>
        <w:t>ҚАРАКЕСЕК- Өзбекстанның Самарқанд облысына қарасты Бұлыңғыр ауда-</w:t>
        <w:br/>
        <w:t>нындағы шаруашылық бірдестігі. Кеңес өкімет орнағаннан кейін Өзбекстанды</w:t>
        <w:br/>
        <w:t>жаңадан аудандастыру кезінде кұрылған. Сондай-ақ, Самарқанд облысынын</w:t>
        <w:br/>
        <w:t>Пай-арық. Акдарияаудандарында, Ташкентоблысының Жоғарғы-Шыршык ауда-</w:t>
        <w:br/>
        <w:t>шында Балта деп аталған шаруашылық бірлестігі бөлған. Балта -- Орта жүз арғын</w:t>
        <w:br/>
        <w:t>ішіндегі каракесек руының бір атасы (Материалы по райанированию Узбекистанп.</w:t>
        <w:br/>
        <w:t>“Самарқанд, 1926):</w:t>
        <w:br/>
        <w:t>ҚАРАҚАЛПАҚ-- Қостанай облысының Әулиекөл ауданындағы көл. Әулиекөл</w:t>
        <w:br/>
        <w:t>ауылының солтүстік-батысында 35інақырым жерде.</w:t>
        <w:br/>
        <w:t>Онтүстік Қазақстан облысынын Сарыағаш ауданында Каряқалпак ауылы бар.</w:t>
        <w:br/>
        <w:t>Сарыағаш қаласынан сөлтүстік-батысқа қарай 30 шақырым жерде,</w:t>
        <w:br/>
        <w:t>Карағанды облысының жерімен ағатын Есен өзенінін солтүстік қапталындағы</w:t>
        <w:br/>
        <w:t>адырлы алап- Қарақалпак деп аталалы (Гидрологическов описание южной части</w:t>
        <w:br/>
        <w:t>Акмолинской өбласти. Составил А.А. Козырев. - СИб., 1911. 175-бет).</w:t>
        <w:br/>
        <w:t>ҚАРАҚАС--Павлолар облысынын Екібастұз әкімдігіне қарасты елді мекен алап.</w:t>
        <w:br/>
        <w:t>Абак керейішіндегі іргелі рулардың бірі каракас деп аталалы/ Сондай-ақ, кара-</w:t>
        <w:br/>
        <w:t>кас деп аталған байырғы түркі руы да болған.</w:t>
        <w:br/>
        <w:t>ҚАРАМОЙЫН -- Қарағанды облысынын Актоғай ауданындағы тау.</w:t>
        <w:br/>
        <w:t>Қонырат тайпасының үлкен бір тармағы Жаманбайлан өрбіген аталардың бірі</w:t>
        <w:br/>
        <w:t>Кылбелбеу болса, одан - Ноғай. одан -- Қарамойын, Тоқас леп -тараталы шежіре</w:t>
        <w:br/>
        <w:t>дерегі.</w:t>
        <w:br/>
        <w:t>ҚАРАСАҚАЛ -- Мырзашөл өніріндегі елді мекен.</w:t>
        <w:br/>
        <w:t>Кіші жүзәлім бірлестігінің құрамындағы айнық, тегінболат тайпаларын «Қара-</w:t>
      </w:r>
    </w:p>
    <w:p>
      <w:r>
        <w:t>сақал» деп те атайды,</w:t>
        <w:br/>
        <w:t>ҚАРАСАҚАЛ ҚЫСТАҒЫ -- Ақтабе облысына қарасты Алға ауданындағы елді</w:t>
        <w:br/>
        <w:t>мекен.</w:t>
        <w:br/>
        <w:t>ҚАРАСАҚАЛ ҚОРЫМЫ - Ақтобе облысына қарасты Байғанин ауданынын</w:t>
        <w:br/>
        <w:t>жеріндегі бейіт, корым. Қарасақал корымы Жаркамыс ауылынын онтүстік-баты-</w:t>
        <w:br/>
        <w:t>сына карай жүргенде 60 шақырым жерде; Жем өзенінің сал қапталында.</w:t>
        <w:br/>
        <w:t>ҚАРАСПАН -- Еренкабырға тау жүйесінің солтүстік-батысында созылып жатқан</w:t>
        <w:br/>
        <w:t>тау жотасының бұрынғы атауы. Бұл тау жотасының казіргіатауы - Каратау, Онтүстік</w:t>
        <w:br/>
        <w:t>Қазакстан, Жамбыл жане Қызылорда облыстарының жерін алып жатыр. Сондай-</w:t>
        <w:br/>
        <w:t>23. Қазақ Этпотопонимдері 525</w:t>
        <w:br/>
        <w:t>Кейін Қанлы болысы: атауы Қаңлы ұлысы болып өзгертеді. Қаңлыларлың саны</w:t>
        <w:br/>
        <w:t>1859 жылы 34067 адам болған (Бағдарыын Сюлбэ. Топанимика Якутши: -&lt; Якутск,</w:t>
        <w:br/>
        <w:t>2004. 14-15-беттер).</w:t>
        <w:br/>
        <w:t>«Қаңғалас», яканлы» сөздері бір этножаралымның атауы скені ғылым жүзінде</w:t>
        <w:br/>
        <w:t>дәлелденген деуге болады (/Б.О: Лөлгих. Робовой и племенной состав народов Сибири</w:t>
        <w:br/>
        <w:t>8 ХИП в. - Москва, 1960; В.А. Никонов. Этническая ономастика. -- Москва, 1984).</w:t>
        <w:br/>
        <w:t>КАҢЛЫКӨЛ -- Түркиялағы кол (В.Я. Гордлевский. Избракиме сочинения. 1-том.</w:t>
        <w:br/>
        <w:t>- Москва, 1960. 250-бет).</w:t>
        <w:br/>
        <w:t>ҚАНЛЫ-ТҮРКЕЙ - Башқұртстанның Бурзян ауданындағы қала.</w:t>
        <w:br/>
        <w:t>ҚАПТАҒАЙ - Жоңғар Алатауының шығыс қапталындағы сілемді биік.</w:t>
        <w:br/>
        <w:t>Жоңғар Алатауының шығыс қапталындағы өзендердің бірі де Қаптағай деп ата-</w:t>
        <w:br/>
        <w:t>лалы,</w:t>
        <w:br/>
        <w:t>Саха тілінде «каптағай» (ахаптағай») деп аталатын жерлер жиі кездеседі. Тінтен;</w:t>
        <w:br/>
        <w:t>Мегино-Кангаласұлысынын орталығы да Қаптағай деп аталады. Саха тілінде «кап-</w:t>
        <w:br/>
        <w:t>тағай» сөзі «жазаң, тегіс, далаңқай» деген мағына береді.</w:t>
        <w:br/>
        <w:t>Қаптағай (ХУ ғ.) - казактын әйгілі батыры. Керей, Жәнібек хандармен тізе коса</w:t>
        <w:br/>
        <w:t>жүріп, Қазак хандығын жасақтасуға елеулі үлес қасқан тарихи тұлға, Орта жүзнай-</w:t>
        <w:br/>
        <w:t>ман тайпасының ішіндегі матай тармағынан өрбіген руларлын бірі қаптағай леп</w:t>
        <w:br/>
        <w:t>аталады; Бұлар негізінен Қаптағай батырдың ұрпақтары болып келеді. Қаптағай руы</w:t>
        <w:br/>
        <w:t>өзішінде қыдырәлі; кұлшан, төртқара, толыбай, қаржау. бөрте леп-аталатын аталарға</w:t>
        <w:br/>
        <w:t>бөлінеді. Қаптағайлардың өсіп-өнген ата коныстары Ақсу, Сарқант, Бүйен-өзен-</w:t>
        <w:br/>
        <w:t>дерінің алқалтарындағы Ешкіюдмес. Тамшыбұлақ, Орлабай деген жерлер. Исінай-</w:t>
        <w:br/>
        <w:t>ман тайпасына Қаптағай есімінің үран болуы Қаптағай батырдың тарихи тұлғасын</w:t>
        <w:br/>
        <w:t>әйгілей түседі.</w:t>
        <w:br/>
        <w:t>ҚАПТАҒАЙ ҚЫСАНЫ - Үйсін (Жонғар) Алатауының сілемдерін қақ бөлетін</w:t>
        <w:br/>
        <w:t>айырық бұрынырақта Қаптағай қысаны леп аталған. Кейінті ғасырларда бұл айы-</w:t>
        <w:br/>
        <w:t>рық Жонғар қакпасы деп аталатын болды.</w:t>
        <w:br/>
        <w:t>ҚАРАБАЛЫҚ -- Қостанай облысындағы ауланның және сол аудан орталығы</w:t>
        <w:br/>
        <w:t>болыпотырған кенттін атауы. Костанай қаласынан сөлтүстік-батысқа қарай жүрген-</w:t>
        <w:br/>
        <w:t>де 130 шақырым жерде.</w:t>
        <w:br/>
        <w:t>Кеңес өкіметі орнағаннан кейін Өзбекстанды жаналан аудандастыру кезінде</w:t>
        <w:br/>
        <w:t>Ташкент округінін Ангрен ауданында Қарабалық деп аталған шаруашылық</w:t>
        <w:br/>
        <w:t>бірлестігі болған ( Материалы по районированию Узбекистана. &gt;-- Самарқанд, 1926).</w:t>
        <w:br/>
        <w:t>Орта жүз кыпшақ тайпасынан өрбіген рулардың бірі қарабалык деп аталалы.</w:t>
        <w:br/>
        <w:t>Қарабалықтан - карсақ. қыдырбай, жолболай, шоманақ, сойы аталары тараған.</w:t>
      </w:r>
    </w:p>
    <w:p>
      <w:r>
        <w:t>Қарабалық руынын атамекені Үй, Тоғызақ өзенлегінің алқаптары.</w:t>
        <w:br/>
        <w:t>25 Қазақ этнотопонимдері 327</w:t>
        <w:br/>
        <w:t>ақ, Онтүстік Қазакстан облысына қарасты Орлабасы ауданының жеріндегі ортаға-</w:t>
        <w:br/>
        <w:t>сырлық коныс орны мен қала орны да Қараспан депаталады.</w:t>
        <w:br/>
        <w:t>Қырғыз ішіндегі қыпшақтардың кұрамында караспан руы бар. ХҮ ғасырда</w:t>
        <w:br/>
        <w:t>Әбілқайырхандығынын негізін қыпшақтар құрап. олар Қараспан ( Қаратау) сілемін</w:t>
        <w:br/>
        <w:t>коныс еткен.</w:t>
        <w:br/>
        <w:t>ҚАРАТАЙДЫНҢ КАРАТАЛЫ -- Қарағанды облысына қарасты Шет (Ағалыр)</w:t>
        <w:br/>
        <w:t>ауданының жеріндегі өзен («Орта жұз» тарауішасындағы «Каратай елі» леген тақы</w:t>
        <w:br/>
        <w:t>рыптағы деректі караныз).</w:t>
        <w:br/>
        <w:t>ҚАРАТОКАЙ -- Батыс Казакстан облысының Бәкей орласы ауданындағы еллі</w:t>
        <w:br/>
        <w:t>мекен.</w:t>
        <w:br/>
        <w:t>Кіші жүз беріш тайпасының кұрамындағы бір ру каратоқай лет-аталалы.</w:t>
        <w:br/>
        <w:t>ҚАРАУЫЛ- Екінші Менлі-Герей ханнын әмірімен 1740 жылы Қырым аймағы</w:t>
        <w:br/>
        <w:t>48 қазылыққа (кадилик) бөлінгенде, бір қазылығы Қарауыл дегі және бір қазылығы</w:t>
        <w:br/>
        <w:t>Арғын деп аталған.</w:t>
        <w:br/>
        <w:t>Қарағанды облысынын Ақадыр өңіріндегі тау Қарауыл деп аталады; Ең биік</w:t>
        <w:br/>
        <w:t>шоқысы 665 метр.</w:t>
        <w:br/>
        <w:t>Павлолар облысына қарасты Лебяжһе ауданында да Қарауыл деп аталатын елді</w:t>
        <w:br/>
        <w:t>мекен, алап бар.</w:t>
        <w:br/>
        <w:t>Арғын тайпасының құрамынлағы іргелі руларлын бірі -- карауыл. Қырымдағы</w:t>
        <w:br/>
        <w:t>әкімшілік құрылым ХҰНІ ғасырда 48 қазылыққа бөлінгенде екі қазылықтып</w:t>
        <w:br/>
        <w:t>Арғын және Қарауыл депаталуы, бірнішіден, арғындардып сол өңірде кап болға-</w:t>
        <w:br/>
        <w:t>нын білдірсе, екіншіден, сол арғындардың басым бөлігі қарауыл болғанын аңғар-</w:t>
        <w:br/>
        <w:t>талы.</w:t>
        <w:br/>
        <w:t>ҚАРАУЫЛ КОНҒАН-- Акмола облысынын Енбекшілдер ауланындағы сай. өзек.</w:t>
        <w:br/>
        <w:t>Қарауыл қонған өзегі Саға өзенінің сол капталымен жалғасқан</w:t>
        <w:br/>
        <w:t>ҚАРАҮЙСІН - Шинғыс Түркістандағы Шиху ауданының бүрынғы атауы</w:t>
        <w:br/>
        <w:t>(Қарұсын).</w:t>
        <w:br/>
        <w:t>ҚАРАШПНА - Қарағанды облысынын жерінде кездесетін көптеген елді мекендер</w:t>
        <w:br/>
        <w:t>мен жер-су атаулары. Атап айтканда: Актогай ауданындағы елді мекен; Жаңаарқа</w:t>
        <w:br/>
        <w:t>ауланындағы елді мекен. тау; Ұлытау ауланынлағы төбе; Ұлытау ауланындағы</w:t>
        <w:br/>
        <w:t>(бұрынғы Жезді ауданы) жер атауы.</w:t>
        <w:br/>
        <w:t>Атырау облысынын Жылой ауданында Қараша ауылы бар.</w:t>
        <w:br/>
        <w:t>Қараша-- Қызылорла облысының Жанңакорған ауданындағы ауыл, Жаңақорған</w:t>
        <w:br/>
        <w:t>кентінен оңтүстікке карай 19 шақырым жерде.</w:t>
        <w:br/>
        <w:t>Оңтүстік Қазакстан облысының Отырарауданындағы бір құдық Қараша деп ата-</w:t>
        <w:br/>
        <w:t>далы.</w:t>
        <w:br/>
        <w:t>520 Төртінші тарау, ШЕЖІРЕЛІК АЙҒАҚТАР</w:t>
      </w:r>
    </w:p>
    <w:p>
      <w:r>
        <w:t>мен ділін өзгерер, өзгертпеуге еш қайран жоқ. Жер бетінде казақ деген елдің бар</w:t>
        <w:br/>
        <w:t>екенін ұмытпауларын үшін, өздерінді казакдеген елдің өкілімін деп жүрулерін үшін</w:t>
        <w:br/>
        <w:t>жане бір-біріннен коз жазып қалмауларын үшін казіргі балаларың да, алдағы</w:t>
        <w:br/>
        <w:t>дүниеге келер ұрпақтарымыз да Өздерінің аты-жөніне «Қазак» деген атаулы косып</w:t>
        <w:br/>
        <w:t>атайтын болсын!» --&lt;деп осиет етіпті. Ата өсиеті мүлтіксіз арындалған. Қазір Қазақ:</w:t>
        <w:br/>
        <w:t>ауылынын кез келген тұрғыны өзінің аты-жөніне «Қазак» деген атауды тегі ретінде</w:t>
        <w:br/>
        <w:t>қосып айтады. Маселен, Хайролла Казақ. Осман Қазак. Мұстафа Қазак, Шерәлі</w:t>
        <w:br/>
        <w:t>Қазақ, Зейнеп Қазақ, Ажар Қазақ деген сияқты. Ал, тілі мен ділі, Мұрат кария бол-</w:t>
        <w:br/>
        <w:t>жағандай, бүтіндей иранданып кеткен.</w:t>
        <w:br/>
        <w:t>ҚАЗАҚҚАЛА-- Өзбекстанның Сырдария облысына карасты Әмудария бөліміндегі</w:t>
        <w:br/>
        <w:t>елді мекен (Материалы по ойследованшо кочевогоги өседлого туземного хозяйства и</w:t>
        <w:br/>
        <w:t>землепользованик». Амударинский отдел, Вып. 2. -- Ташкент, 1915),</w:t>
        <w:br/>
        <w:t>ҚАЗАҚ КОСКӨЛІ -- Ақмола облысына қарасты Астрахан ауданындағы көл.</w:t>
        <w:br/>
        <w:t>Қалқүтан озенінін оң жағалауында.</w:t>
        <w:br/>
        <w:t>ҚАЗАҚ ҚЫЗЫ (КАЗАШКА) - Алматы облысының Карасай ауданындағы өзен.</w:t>
        <w:br/>
        <w:t>ҚАЗАҚСАЙ- Алматы облысының Ұйғыр ауданындағы өзен. Кетлентауы сілем-</w:t>
        <w:br/>
        <w:t>дерінің солтүстік-батыс беткейіндегі бұлақтардан бастау алып. Шонжы кентіне жете</w:t>
        <w:br/>
        <w:t>бере сортанға Сіңеді. Казаксай өзенінің ұзындығы 51 шақырым.</w:t>
        <w:br/>
        <w:t>Орыс қоныс аударушыларынынң көбеюіне және орыстардың казак этнонимін</w:t>
        <w:br/>
        <w:t>«киргиз» деп бүзып айтуына байланысты Қазақсай өзені біраз уақыт «Қырғызсай»</w:t>
        <w:br/>
        <w:t>деп аталды. Кеңес заманында бұл өзенді «Полгорный» депте атады. Алайла, тұрғы-</w:t>
        <w:br/>
        <w:t>лықты халық Қазақсай атауын жадынан шығарған емес.</w:t>
        <w:br/>
        <w:t>ҚАЗАҚ ШЫҒАНАҒЫ - Каспий тенізінің шығыс жағалауында, Манғыстау о6-</w:t>
        <w:br/>
        <w:t>лысына карасты Қарақия ауданынын жерінде құрлыққа 46 шақырым еніп жаткан</w:t>
        <w:br/>
        <w:t>шығанақ. Қазак шығанағынын теңізге шығар тұсындағы ені 83 шақырым.</w:t>
        <w:br/>
        <w:t>ҚАЙНАЗАР -- Алматы облысының Еңбекшіказақ ауданындағы өзен және елді</w:t>
        <w:br/>
        <w:t>мекен. Алматы облысының Райымбек ауланы мен Жамбыл ауданында ла Қайназар</w:t>
        <w:br/>
        <w:t>деп аталатын елді мекендер бар.</w:t>
        <w:br/>
        <w:t>Ұлы жүз ошақты тайпасының ішіндегі аталардың бірі кайназар деп аталады.</w:t>
        <w:br/>
        <w:t>ҚАЙЫС - Ертіс өзенінін бас жағына орналасқан қала;</w:t>
        <w:br/>
        <w:t>Әмір Темірдін Моголстан хандарына қарсы жүргізген жорықтары белгілі. Сон-</w:t>
        <w:br/>
        <w:t>дай жорықтардың бірінде Әмір Темірдің озан колын (авангард) бастаған Әмірзада</w:t>
        <w:br/>
        <w:t>Омар-шейхбаһалүр Ертістің бас жағындағы Қойыс деген жерде Іңга-торенің (Инға-</w:t>
        <w:br/>
        <w:t>төре) елін талкандағаны айтылады (Материалы по истории киргизов и Киргизии.</w:t>
        <w:br/>
        <w:t>шығарылым. - Масква,1973. 107, 137, 155-беттер).</w:t>
        <w:br/>
        <w:t>23. Қалақ этнотопонимдері 519</w:t>
        <w:br/>
        <w:t>КУБАНЬ (ҚҰБА)- Солтүстік Кавказлағы өзен,</w:t>
        <w:br/>
        <w:t>КҮЛІК-- Қостанай облысының Амангелді ауданындағы ауыл. Амангелді ауылы-</w:t>
        <w:br/>
        <w:t>ның шығысында 50 шақырым жерде.</w:t>
        <w:br/>
        <w:t>Орта жүз арғынішіндегі сүйіндік руынан өрбіген аталардың бірі күлік деп аталады,</w:t>
        <w:br/>
        <w:t>Кіші жүзәлім ішіндегі бір аталық та күлік деп аталады. Ел арасындағы «күлік,</w:t>
        <w:br/>
        <w:t>күліктің жүрген жері бүлік» деген мәтел осы әлім ішіндегі күлік аталығына қатысты</w:t>
        <w:br/>
        <w:t>айтылса керек. Соз -орайында, қазақтың белгілі ақыны Зейнолла Шүкіров ӛлім</w:t>
        <w:br/>
        <w:t>ішіндегі күлік аталығынан екенін айта кеткен жан.</w:t>
        <w:br/>
        <w:t>КІШІ БӨРЛІ - Қостанай облысынын жеріндегі көл.</w:t>
      </w:r>
    </w:p>
    <w:p>
      <w:r>
        <w:t>ҚАЗАҚ -- Ақмола облысының Сандықтау ауданындағы көл және осы облистын</w:t>
        <w:br/>
        <w:t>Жақсы ауданындағы темір жол стансасы.</w:t>
        <w:br/>
        <w:t>Алматы облысының Панфилов ауланында Казак өзені бар.</w:t>
        <w:br/>
        <w:t>Жамбыл облысынын Тұрар Рыскұлов ауланындағы бір ауыл Казак депаталады.</w:t>
        <w:br/>
        <w:t>Құлан қаласынан шығысқа карай 27 шақырым жерле.</w:t>
        <w:br/>
        <w:t>Қостанай облысының Алтынсарин ауданындағы ауыл орны Қазақ деп аталалы.</w:t>
        <w:br/>
        <w:t>Обаған ауылынын-онтүстік-шығысында 35 шакырым жерле.</w:t>
        <w:br/>
        <w:t>Маңғыстау облысынын Каракия ауданында Қазак дей аталатын шығанақ бар.</w:t>
        <w:br/>
        <w:t>Каспий теңізінің шығыс бөлігінде.</w:t>
        <w:br/>
        <w:t>Әзірбайжай жерінде Қазақ деп аталатын елді мекен бар.</w:t>
        <w:br/>
        <w:t>Кеңес өкіметі жүргізген 1926 жылғы халык санағының және сол кездегі</w:t>
        <w:br/>
        <w:t>Өзбекстанды аудандастырудың материалдары бойынша Өзбекстанлағы Орта-</w:t>
        <w:br/>
        <w:t>Зарабінан округінін Каралария ауданында-- Қазақлар, Қазақ-ата. Нарпай ауданын-</w:t>
        <w:br/>
        <w:t>да-- Майла-казак, Қазақ-олды, Бес-қазақ, Самарканд екругінің Акдария ауланында-</w:t>
        <w:br/>
        <w:t>Қазақ-ауыл. Кішік-қазақ-ауыл. Қазак-қожа; Бұлыңғыр ауланында-- Қазак-кожа,</w:t>
        <w:br/>
        <w:t>Жаңа-қорған ауданында -- Құтал-казак, Хорезм округінің Маңғыт ауланында -</w:t>
        <w:br/>
        <w:t>Баймақ-қазақ, Казак-кала, Шабат ауданыңда - Қазақ-қала, Бүй-қазақ, Хиуа</w:t>
        <w:br/>
        <w:t>ауданында &gt;- Хасиан (Касак), Жана-арық ауданында -- Аяқ-казақ. Қазақ-ғуберді,</w:t>
        <w:br/>
        <w:t>Хазараст-ауланында &lt;&lt; ішбай-қазак. Бұхара округінің Шафрикент ауланың-</w:t>
        <w:br/>
        <w:t>да - Бай-қазақ, Рометан-Хайрабал ауданында -- Қазақон, Бұхара ауданында -</w:t>
        <w:br/>
        <w:t>Беглік-казак, Ташкент округінің Ташкент ауданында - Шала-қазақ, Казак-кен-</w:t>
        <w:br/>
        <w:t>сай. Казакия. Коқанд округін Бұбайлы ауданында - Қазақ-ауыл. Қазақ-айым, Ан-</w:t>
        <w:br/>
        <w:t>дижан округінің Қассан-сай ауданында -- Қазақлы, Бешкент ауданында - Қазақ-</w:t>
        <w:br/>
        <w:t>қышлақ, Қара-қазақ, Шырақшы ауланында--Казақ, Жаққабақ ауданында -- Қазақ</w:t>
        <w:br/>
        <w:t>деп аталған шаруашылық бірдестіктері болған (Материалы по районированию</w:t>
        <w:br/>
        <w:t>Узбекистана. -- Самарқанд, 1926).</w:t>
        <w:br/>
        <w:t>Ирандағы:Систан провинциясына қарасты Забул қаласының іргесінде «Қазақ»</w:t>
        <w:br/>
        <w:t>деп аталатын ауыл бар, Бұл ауылдың тұрғындары ХХ ғасырдың алғашқы ішірегін-</w:t>
        <w:br/>
        <w:t>дегіаласапыранда Қазақстаннан ауып келген қазақтардың ұрпақтары. Жасы үлкен</w:t>
        <w:br/>
        <w:t>қарттарлың айтуында үлкен бір әулетті Мұратдеген кісі бастап келсе керек. Мұрат-</w:t>
        <w:br/>
        <w:t>тың жеті ұлы: болыпты: Сол кісі дүниеден озарында: «Жат жұрттың арасында тілің</w:t>
        <w:br/>
        <w:t>23, Қазақ этнотопонимдері 521</w:t>
        <w:br/>
        <w:t>ҚАҚСАЛ-- Ақмола облысындағы Степногорск калалық әкімшілігіне қарайтын ауыл.</w:t>
        <w:br/>
        <w:t>Орта жүз арғын тайнасының құрамындағы шеғенлік-руынан тарайтын аталар-</w:t>
        <w:br/>
        <w:t>лынбірі -қақсал.</w:t>
        <w:br/>
        <w:t>ҚАЛҚАМАН - Павлолар облысының Ақсу ауданындағы кент, теміржол стансасы.</w:t>
        <w:br/>
        <w:t>Алматы қаласынын манындағы слді мекен Қалқаман деи аталады.</w:t>
        <w:br/>
        <w:t>Ұлы жүз шапырашты тайпасының құрамындағы рулардың бірі -- қалқаман.</w:t>
        <w:br/>
        <w:t>Шежіре деректерінде Калқаман шапырашты Айқымның әпкесі Қалдықызлан ту-</w:t>
        <w:br/>
        <w:t>ғаны, ата жұрты арғын екені айтылады.</w:t>
        <w:br/>
        <w:t>ҚАЛҚАМАНСОР -- Ертіс өзенінің алабындағы көл. Павлолар қаласынын онтүстік-</w:t>
        <w:br/>
        <w:t>батысында. Ертіс өзенінін сол жағасынан 50 шақырым жерде орналаскан,</w:t>
        <w:br/>
        <w:t>ҚАЛҚАМАНТҰЗ - Ертіс өзенінін алабындағы көл. Павлолар облысындағы Аксу</w:t>
        <w:br/>
        <w:t>қаласының батысында 24 шақырым жерде орналаскан.</w:t>
        <w:br/>
        <w:t>ҚАЛМАҚ-- Батыс Қазақстан облысының Тасқала ауданындағы еллі мекен. 06-</w:t>
      </w:r>
    </w:p>
    <w:p>
      <w:r>
        <w:t>лысаумағында бұдан баска да Қалмак кыры, Калмакшағыл, Қалмақшабын деп кс-</w:t>
        <w:br/>
        <w:t>летін жер-су атаулары баршылық. Жалпы Қазакетан аумағында «Қалмақ» деп бас-</w:t>
        <w:br/>
        <w:t>талатын жер-су және елді мекен атаулары жиі ұшырасады Олардың бәрін тізбелеп</w:t>
        <w:br/>
        <w:t>қөрсету шарт емес.</w:t>
        <w:br/>
        <w:t>ҚАЛМАКЕМЕЛ -- Семей өніріндегі тау,</w:t>
        <w:br/>
        <w:t>ҚАЛМАҚЖАТҚАН - Балкаш көлінін әнтүстік-шығысынлағы тау,</w:t>
        <w:br/>
        <w:t>ҚАЛМАҚКӨЛ- Ақмолаоблысынын Жақсы ауланындағы ауыл және кол (құрға-</w:t>
        <w:br/>
        <w:t>ған көл табаны). Қазакстанның өзге өңірлері сияқты, Ақмола облысында да</w:t>
        <w:br/>
        <w:t>Қалмақколсай, Қалмаққырылған сарықамыс. Қалмақоткел, Қалмақты деп келетін</w:t>
        <w:br/>
        <w:t>жер-суатаулары көп. Оның бәрін бірдей тәптіштеп тізбелеу шарт емес,</w:t>
        <w:br/>
        <w:t>ҚАЛМАҚҚАРА-- Қостанай облысының Қамысты ауданындағы көл.</w:t>
        <w:br/>
        <w:t>ҚАЛМАҚҚОРҒАН -- Ұлытау өңіріндегі қора тау, бекініс; құдық.</w:t>
        <w:br/>
        <w:t>ҚАЛМАҚҚҰЛАҒАН -- Шымкент облысының Созақ ауданындағы шатқал.</w:t>
        <w:br/>
        <w:t>ҚАЛМАҚҚЫРЫЛҒАН -- Ұлытаудың оңтүстік-шығысындағы өзен. Қарамола</w:t>
        <w:br/>
        <w:t>тауынан бастау алады. Ұзындығы 325 шақырым. Осы өңірдегі Бұланты мен Білеуті</w:t>
        <w:br/>
        <w:t>өзеңдерінің арасындағы алапты да «Қалмаққырылған» пеп атайды.</w:t>
        <w:br/>
        <w:t>Қазақдаласында Қалмаққырылған деп аталатын жерлер көп. Оның бәрін тізбе-</w:t>
        <w:br/>
        <w:t>лей-беру шарт смес.</w:t>
        <w:br/>
        <w:t>23. Қазақ этноголонимдері 517</w:t>
        <w:br/>
        <w:t>КЕРЕЙҚАЛҚАН -- Солтүстік Казақстан облысының Мағжан Жүмабаев аула-</w:t>
        <w:br/>
        <w:t>нына қарасты Бестомар ауылының оңтүстігіндегі алқап.</w:t>
        <w:br/>
        <w:t>КЕРЕЙТ -- Онтүстік Қазақстан облысынын Түлкібас ауданындағы ауыл, Арыс</w:t>
        <w:br/>
        <w:t>ауылдык әкімшілік округінін орталығы. Тұрар Рысқұлов ауланынынң орталығынан</w:t>
        <w:br/>
        <w:t>солтүстік-батыска карай 26 шақырым жерде орналаскан.</w:t>
        <w:br/>
        <w:t>Кенес өкіметі орнағаннан кейін Өзбекстанды жанадан аудандастыру кезінде</w:t>
        <w:br/>
        <w:t>Қашкалария округінің Бешкент, Китаб; Гузар аудандарында Керейт (Кирант)</w:t>
        <w:br/>
        <w:t>деп аталған шаруашылық бірлестіктері болған (Материалы по районированию</w:t>
        <w:br/>
        <w:t>Узбекистана. - Самарқанд, 1926).</w:t>
        <w:br/>
        <w:t>Ресейдің Таврия губерниясында Керейт(Кергйт) деп аталатын елді мекен болған.</w:t>
        <w:br/>
        <w:t>Молдавияда ғағауыздардың Бендер уезіндегі село кезінде Кириетлунга (Кири-</w:t>
        <w:br/>
        <w:t>ет) деп аталған (8.4, Машков. Гағаузы Бендерского уезда. - «Этнографическое аба-</w:t>
        <w:br/>
        <w:t>зрение». 1900.76 1, ХУП кітан. 7-бет),</w:t>
        <w:br/>
        <w:t>Кіші жүз жетіру бірлестігінің құрамындағы тайпа керейт деп аталады;</w:t>
        <w:br/>
        <w:t>КЕРЕЙ ТОҒАЙЫ - Ресейлін Корған облысына карасты Половинка ауданы-</w:t>
        <w:br/>
        <w:t>ның жерінен ағатын Тобыл өзенінің қапталындағы орманды алал (Осы тарауша-</w:t>
        <w:br/>
        <w:t>дағы «Бағлан» атауын қараңыз).</w:t>
        <w:br/>
        <w:t>КЕРНЕЙ - Қарағанды облысына карасты Бүқар жырау ауданынын жеріндегі</w:t>
        <w:br/>
        <w:t>елді мекен; кент, ХХ ғасырдын бас кезінде орыс қоныс аударушыларының</w:t>
        <w:br/>
        <w:t>көптеп келуіне байланысты бұрынғы «Керней» атауы өзгеріске түсіп (экзоним),</w:t>
        <w:br/>
        <w:t>«Корнеевка» деп атала басталы;</w:t>
        <w:br/>
        <w:t>Павлолар облысына қарасты Баянауыл ауланының жерінде де Керней леп атала-</w:t>
      </w:r>
    </w:p>
    <w:p>
      <w:r>
        <w:t>тын алап бар. Қар калын түскен жылы бұлалапка су жайылып, шәбі шүйгін болады,</w:t>
        <w:br/>
        <w:t>Орта жүз арғын ішіндегі қаракесек руынан тарайтын аталардың бірі керней деп</w:t>
        <w:br/>
        <w:t>аталады. Шежіре леректерінде Каракесектен -- Акша, Түйте, Үкібай туады деп те</w:t>
        <w:br/>
        <w:t>айтылады. Акшалан -- Бошан, олан - Жанту, Таз, Байборі, Машай, Манат туады.</w:t>
        <w:br/>
        <w:t>Машайдан -- Бәйімбет, Бораншы туады. Бораншылан -- Кәрсен, Керней туады.</w:t>
        <w:br/>
        <w:t>Кернейдін өсіп-өнген ұрпағынын еншіге тиген қонысы Нұра, Шідерті, Шаш өзен-</w:t>
        <w:br/>
        <w:t>дері бастау алатын Семізбұғынын алырлы алқаптары болған. Керней (Корнсевка)</w:t>
        <w:br/>
        <w:t>қонысы да осы өңірде.</w:t>
        <w:br/>
        <w:t>КЕРУЛЕН - Монғолия жеріндегі өзен:</w:t>
        <w:br/>
        <w:t>Байырғы заманнан бері керей тайпасы Керулен, Онон, Селенгіөзендерінің бой-</w:t>
        <w:br/>
        <w:t>ын қоныс еткен. Осы өзендердің ішіндегі Керулен (Керлін) өзеніне байланысты</w:t>
        <w:br/>
        <w:t>керей тайпасының атауы қалыптасқан деп келетін кария сөз бар (И. Қабышұлы.</w:t>
        <w:br/>
        <w:t>Керейлер керуені. - Өлгий, 1978. 29-бет).</w:t>
        <w:br/>
        <w:t>КЕТ (КЕТЕ) -- Ресейдегі Краснояр өлкесінің солтүстігінен ағатын өзен (Хета),</w:t>
        <w:br/>
        <w:t>Хатанг шығанағына құяды:</w:t>
        <w:br/>
        <w:t>23. Қазак этнотопонимдері 531</w:t>
        <w:br/>
        <w:t>Қатаған руы қазақтын Ұлы жүзінің күрамына жаталы. Шежіре деректері бойын-</w:t>
        <w:br/>
        <w:t>ша канды мен інанышқылы рударынын түп-атасы қатаған еді дейтін де соз бар.</w:t>
        <w:br/>
        <w:t>Алайда, казақтың қария сөздерінің басым кәпшілігі катаған мен шанышқылыны</w:t>
        <w:br/>
        <w:t>қатаратап, тектестіріп отыралы. Қатаған мен шанышқылының жұптас руларекенін</w:t>
        <w:br/>
        <w:t>Ш.Уәлихановта атап өткен/Ч.Ч.-Вашханав. Собрание сочинений в пяти томах. Т.21.</w:t>
        <w:br/>
        <w:t>- Алматы, 1962. 627-бет). Ал, қандылар тым арғы замандардан тамыр тартқан</w:t>
        <w:br/>
        <w:t>байырғы аксүйек тайпа тұрғысында айтылады. Бұған «Қанлылан хан сайла», «Хан</w:t>
        <w:br/>
        <w:t>таппасаң қанлыдан көтер», «Канлыелінде хан бар, кәделі елде қаңлы бар», «Қаңлы-</w:t>
        <w:br/>
        <w:t>ны арбаға ханмен бірге міңгіз», «Кыпшактын жақсылары - каңлылар», «Канлы</w:t>
        <w:br/>
        <w:t>тұрғанда басқа хан болмайды» деп келетін халык жадындағы мәтел сөздерде айғақ.</w:t>
        <w:br/>
        <w:t>Сонлай-ақ, шанышқылы мен катаған танбаларының қанды таңбасымен үйлес-</w:t>
        <w:br/>
        <w:t>пейтіндігі де назар аударады: Осы орайда, канлы танбасы қырғыздардың бұғы, &lt;а-</w:t>
        <w:br/>
        <w:t>рыбағыш тайпаларының танбасымен тектес екенін айта кеткен жөн / В.В. Востров,</w:t>
        <w:br/>
        <w:t>М.С. Муканов: Родоплеменной состав и расселение казахов (конец ХІХ-- начало ХХ в.)</w:t>
        <w:br/>
        <w:t>- Алматы, 1968: 55-бет). Қырғыздардың ішежірелік дерегі бойынша катаған руы</w:t>
        <w:br/>
        <w:t>саяқтардың бір бұтағы болып есептеледі. Орта Азжия халықтарының этногенезін</w:t>
        <w:br/>
        <w:t>зерттеуші И.П.Магидович катағанларды қытай дерегіндегі «се» деп аталатын. грек-</w:t>
        <w:br/>
        <w:t>тер мен римдіктер дерегіндегі «сак» деп аталатын байырғы этнонимдермен</w:t>
        <w:br/>
        <w:t>шендестіреді// Материалы то районированию Средней Азии, Кө.1. Территория насе-</w:t>
        <w:br/>
        <w:t>дение Бухары Хорезма, ч.1. ---Бухара, Ташкент, 1926. 195-бет).</w:t>
        <w:br/>
        <w:t>ҚАТАЙ -- Павлодар облысына қарасты Май ауданындағы елді мекен, алап.</w:t>
        <w:br/>
        <w:t>Башқұрт халқының кұрамында бала-катай, кара-катай, жалаң-қатай деп атала-</w:t>
        <w:br/>
        <w:t>тын рулар бар.</w:t>
        <w:br/>
        <w:t>Қыпшак ішінде кытай деп аталатын ру-атаның бар екенін де айта кетуге болалы.</w:t>
        <w:br/>
        <w:t>ҚИРА -- Карағанды облысынын Приозерный ауданындағы құдық.</w:t>
        <w:br/>
        <w:t>Қоңырат тайпасының үлкен бір тармағы жаманбайдан өрбіген аталардың бірі</w:t>
        <w:br/>
        <w:t>ҡылбелбеу болса. олан тараған аталардың бірі кира деп аталалы.</w:t>
        <w:br/>
        <w:t>КИЯ-- Батыс Сібірдің онтүстік-шығысындағы Чұлым өзенінің сол жак тармағы.</w:t>
        <w:br/>
        <w:t>Ұзындығы 548 шакырым.</w:t>
        <w:br/>
        <w:t>Кия (кият) - түркі-монғол халықтарының құрамындағы ру атауы.</w:t>
        <w:br/>
        <w:t>ҚИЯТ КАҚПАСЫ -- Кафирниган өзенінін төменгі сағасынан ірге тепкен</w:t>
        <w:br/>
        <w:t>Кабадиан қаласында орта ғасырда төрт кақпа болған. Сол қақпалардың бірі:Қият</w:t>
        <w:br/>
        <w:t>кақпасы (Дарвозаи-Кият)деп аталған.</w:t>
      </w:r>
    </w:p>
    <w:p>
      <w:r>
        <w:t>Қият руы қазақтын жүздік құрамына кірмейді. Казір қият руы негізінен қазак-</w:t>
        <w:br/>
        <w:t>тын іргелі ру-тайпаларынын құрамына сіңісті болып кеткен. Ұлы жүз қатаған (ша-</w:t>
        <w:br/>
        <w:t>нышқылы) руларының құрамындағы балық бұтағының ішінде қият атасы бар.</w:t>
        <w:br/>
        <w:t>Шежіре бойынша Қатаған (Шанышқылы) -Арылмас - Бектау -- Балық -- Қият</w:t>
        <w:br/>
        <w:t>деп таратылады.</w:t>
        <w:br/>
        <w:t>532 Төртінші тарау. ШЕЖІРЕЛІК АЙҒАҚТАР</w:t>
        <w:br/>
        <w:t>ҚИЯТ ҚАЛАСЫ - Амудария өзенінің жағасындағы ортағасырлық қала. Кезін-</w:t>
        <w:br/>
        <w:t>де Хорезмнің астанасы болды. Шамамен Х ғасырдан бастап астаналық мәртебенің</w:t>
        <w:br/>
        <w:t>Үргенішке (Көне Үргеніш) ауысуына байланысты Қият қаласы құлдырай бастады.</w:t>
        <w:br/>
        <w:t>Қазір Өзбекстандағы Бируни ауданының орталығы. Кейбір деректер бойынша</w:t>
        <w:br/>
        <w:t>түркінің әйгілі ғалымы Абу Райхан Бируни (Беруни) осы Қият қаласында туған.</w:t>
        <w:br/>
        <w:t>Кенес акіметі жүргізген 1926 жылғы халықсанағының және сол кездегі Әзбек-</w:t>
        <w:br/>
        <w:t>станды Жанадан ауланластырудың материалдары бойынша Хорезм округіндегі</w:t>
        <w:br/>
        <w:t>Шабат, Ханки аудандарында, Бұхара округінің Кани-мих ауданында, Орта-</w:t>
        <w:br/>
        <w:t>Зарабшан округінің Кермине, Хатыршы, Нарпай, Қарадария, Дам-арық аудан-</w:t>
        <w:br/>
        <w:t>дарында, Самаркандокругінін Митан, Ақдария, Бұлыңғыраудандарында, Қоқанд</w:t>
        <w:br/>
        <w:t>өкругінің Бес-арық, Найманшы аудандарында, Қашқадария окруғінің Бешкент</w:t>
        <w:br/>
        <w:t>ауданында. Ташкент округінін Орта-Шыршық ауданында Қият деп аталған</w:t>
        <w:br/>
        <w:t>шаруашылық бірлестіктері болған (Материалы по районироватию Узбекистана.</w:t>
        <w:br/>
        <w:t>- Самарқанд, 1926);</w:t>
        <w:br/>
        <w:t>ҚОЖА - Қожа этнонимімен байланысты жер-су атаулары, қыстаулар, тіптен</w:t>
        <w:br/>
        <w:t>аудандар мен қалалар Тәжікстанда және Өзбекстанда мейлінше мол.</w:t>
        <w:br/>
        <w:t>Қостанай облысының Меңдіқара ауданында кожа леп аталатын елді мекен Бар.</w:t>
        <w:br/>
        <w:t>Ақмола облысының Ақкөл ауданындағы орманды алқап Қожа деп аталалы. Ор-</w:t>
        <w:br/>
        <w:t>наласқан жері - Итемген келінін онтүстік-шығысы мен Домбыралы тауынын</w:t>
        <w:br/>
        <w:t>солтүст: ік-шығысы.</w:t>
        <w:br/>
        <w:t>Ақмола аблысындағы таулардың бірі Кожа леп аталады. Орналасқан жері -</w:t>
        <w:br/>
        <w:t>Итемген көлінің онтүстік-шығысы мен Домбыралы тауынын солтүстік-батысы.</w:t>
        <w:br/>
        <w:t>Костанай облысындағы Үлкен Аксуат көлінін шығысына орналасқан елді ме-</w:t>
        <w:br/>
        <w:t>кен Қожа депаталады. Осы аблыстың Наурызым және Қамысты аудандарында кожа</w:t>
        <w:br/>
        <w:t>деп аталатын ауылдар бар.</w:t>
        <w:br/>
        <w:t>Қарағанды облысының Ақтоғай, Шет, Жанаарқа, Ұлытау аудандарында Қожа</w:t>
        <w:br/>
        <w:t>деп аталатын елді мекендер бар:</w:t>
        <w:br/>
        <w:t>Павлодар облысына қарасты Лебяжье ауданынын жерінде -- көл, Баянауыл ауда-</w:t>
        <w:br/>
        <w:t>нының жерінде - тау, Екібастұз қалалық әкімдігінің аумағында - бейіт Қожа деп</w:t>
        <w:br/>
        <w:t>аталады.</w:t>
        <w:br/>
        <w:t>Шығыс Қазақстан облысының Тарбағатай ауданында Қожа деп аталатын қыс-</w:t>
        <w:br/>
        <w:t>тау бар. Тебіске өзенінін аңғарына орналасқан:</w:t>
        <w:br/>
        <w:t>Алматы облысының Панфилов ауданындағы қоныс та Қожа деп аталады.</w:t>
        <w:br/>
        <w:t>ҚОЖАБАҚЫ - Актөбе облысының Әйтеке би ауданындағы елді мекен.</w:t>
        <w:br/>
        <w:t>ҚОЖАҒА-- Атырау облысының Исатай ауданындағы елді мекен.</w:t>
        <w:br/>
        <w:t>құлақ көлінің шығысы мен Теңіз көлінін солтүстігінде, Қожакөл көлі бұрынғы</w:t>
        <w:br/>
        <w:t>кеңшарының жерінде.</w:t>
        <w:br/>
        <w:t>Костанай облысының Әулиекөл ауданында да Қожакөл деп аталатын көл бар.</w:t>
        <w:br/>
        <w:t>миуа -- Ақмола облысының Егіндікөл ауданындағы көл. Орналасқан жері -</w:t>
      </w:r>
    </w:p>
    <w:p>
      <w:r>
        <w:t>Ү</w:t>
        <w:br/>
        <w:t>25. Қазақ этнотопонимдері 521</w:t>
        <w:br/>
        <w:t>Кеңес өкіметі орнағаннан кейін Өзбекстанды жанадан аудандастыру кезінде</w:t>
        <w:br/>
        <w:t>Кашпкалария округінің Шырақюшы ауданында Қанжығалы деп аталған екі шаруа-</w:t>
        <w:br/>
        <w:t>шылық бірлестігі болған (Материалы по районировалию Узйекистана. -- Самарқанд:</w:t>
        <w:br/>
        <w:t>1926).</w:t>
        <w:br/>
        <w:t>Өрта жұзарғын ішіндегі іргелі рулардың бірі - қанжығалы.</w:t>
        <w:br/>
        <w:t>ҚАНЖЫҒАЛЫ ҚҰДЫҒЫ - Ресейдін Нефтекум ауданына қарасты (ноғайлар</w:t>
        <w:br/>
        <w:t>тұратын аймақ) Бияш ауылындағы құлық (Қанжығалы құйы).</w:t>
        <w:br/>
        <w:t>ҚАНЖЫҒАЛЫТАС - Павлолар облысына карасты Баянауыл ауданының жер-</w:t>
        <w:br/>
        <w:t>індегі алап,</w:t>
        <w:br/>
        <w:t>ҚАН - Алтайдағы өзен ЙА. Аристов).</w:t>
        <w:br/>
        <w:t>ҚАНҒА-- Сырдарияның орта шенінің байырғы атауы (Қанғар). Бұл гидронимнің</w:t>
        <w:br/>
        <w:t>қаңлы этнониміне қатысы бар екені айтылалы (8.8. Бартольд, Сочипения. 1/ төм,</w:t>
        <w:br/>
        <w:t>- Москва, 1968. 405-бет).</w:t>
        <w:br/>
        <w:t>Маңғыстау облысындағы Түпқараған ауданының жеріндегі байырғы қорым-да</w:t>
        <w:br/>
        <w:t>Қаңға деп аталады.</w:t>
        <w:br/>
        <w:t>Казактын көрнекті жазушысы Әбіш Кекілбайұлының арғы атасы Таған</w:t>
        <w:br/>
        <w:t>Қажаназарбайұлы-осы қорымға жерленген, Әбіш Кекілбайұлының әлебн исендо-</w:t>
        <w:br/>
        <w:t>ниміз- Таған.</w:t>
        <w:br/>
        <w:t>ҚАҢҚА -- Ангрен өзенінің Сырдарияға құяр сағасындағы байырғы қала орны.</w:t>
        <w:br/>
        <w:t>Қаңқа атауы «Авестада» аталады. Ғалым-зерттеушілер Қанқа атауын қанды этно</w:t>
        <w:br/>
        <w:t>нимімен шендестіреді (Б.Т. Смирнов. Развалины ғорода Каңка. -- Пратоколы</w:t>
        <w:br/>
        <w:t>Туркестанскаго кружка любителей археологша: Приложение к пратоколу. М4. 1901:</w:t>
        <w:br/>
        <w:t>164-184-беттер).</w:t>
        <w:br/>
        <w:t>Өзбекстанның Ташкент аблысына қарасты Аққорған ауданындағы қазақауылы</w:t>
        <w:br/>
        <w:t>Қаңқа (Қаңсы) деп аталады. С.П.Толстовтын зерттеу еңбектерінде осы қаланын</w:t>
        <w:br/>
        <w:t>іргесінде Қаңырық деген канал болғаны және Амударияның байырғы тармағы</w:t>
        <w:br/>
        <w:t>Сарықамыстың он салаларының бірі Канғалария деп аталғаны, бұл атаулардың</w:t>
        <w:br/>
        <w:t>қаңлы этнониміне қатысты екені айтылған (С.П. Толстов. Древний Хорезм. ---Москва,</w:t>
        <w:br/>
        <w:t>1948. 25-10-беттер; К. Шониезов. Канг давлати ва канғлилар, -- Ташкент, 1990),</w:t>
        <w:br/>
        <w:t>ҚАҢҚАЛА-- Шешенстандағы (Ичкерия) қала. Кавказсыртын ХІ-ХИ ғасырларда</w:t>
        <w:br/>
        <w:t>жаулап алған салжұқтар құрамында қарлұқ, қыпшақ, Халаж (халадж) тайпалары-</w:t>
        <w:br/>
        <w:t>мен бірге қанлылар да болған.</w:t>
        <w:br/>
        <w:t>ҚАҢҚАЛИЯН -- Шынжанның батысындағы Сүйдін қаласынын орнында</w:t>
        <w:br/>
        <w:t>ХІ ғасырда Қанкалиян қаласы болған, Осы қаланы қандылар әкімшілік-мәденй</w:t>
        <w:br/>
        <w:t>орталығы еткен.</w:t>
        <w:br/>
        <w:t>«Бұл - Канкалы мен ан элементтерінен тұратын атау; онын біріншісі; канкалы -</w:t>
        <w:br/>
        <w:t>ақанлы жұрты» дегенді, екіншісі: иран тілдерінде «ел-жұрт», «мекен-жай» мағына-</w:t>
        <w:br/>
        <w:t>516 Төртінші тарау, ШЕЖІРЕЛІК АЙҒАҚТАР</w:t>
        <w:br/>
        <w:t>КЕЛДЕҚАРА - Тараз (Әулисата) каласының төменгі жағындағы арық</w:t>
      </w:r>
    </w:p>
    <w:p>
      <w:r>
        <w:t>(М. Тынышбаев).</w:t>
        <w:br/>
        <w:t>Найман тайпасының ішіндегі салдыр руының бір бұтағы келдеқара дег аталады.</w:t>
        <w:br/>
        <w:t>КЕРДЕРІ - орта ғасырдағы (Х ғ.) қазіргі Арал тенізінін атауы. Сондай-ақ.</w:t>
        <w:br/>
        <w:t>Амудария өзенінің қос капталына канат жайған қала ла Керлері деп аталған.</w:t>
        <w:br/>
        <w:t>Батыс Қазакстан облысынын Шынғырлау ауданындағы елді мекен де Кердері</w:t>
        <w:br/>
        <w:t>деп аталады;</w:t>
        <w:br/>
        <w:t>КЕРДЕРІҚҰМ - Қызылорда облысына қарасты Қазалы ауданының</w:t>
        <w:br/>
        <w:t>оңтүстік-батысындағы құмды алап. Бұл өнір ХІХ-ХХ ғасырлар жапсарында</w:t>
        <w:br/>
        <w:t>Казалы уезі, Ақтағай болыстығының М2 8 әкімшілік ауылына ҡараған. Ауыл</w:t>
        <w:br/>
        <w:t>халқы негізінен кердері тайпасынын аламларынан құралған ( Материалы по</w:t>
        <w:br/>
        <w:t>киргизскому землепользованию. Сыр-Ларһинская область. Казалинский уезд.</w:t>
        <w:br/>
        <w:t>- Ташкент, 1913. 26-бет);</w:t>
        <w:br/>
        <w:t>КЕРЕЙ - Акмола облысынын Корғалжын ауданындағы өзен және көл атауы.</w:t>
        <w:br/>
        <w:t>Керей өзені Желдіздыр шоқыларынан бастау алып, 110 шақырымдай жердегі</w:t>
        <w:br/>
        <w:t>Керей көліне кұяды. Керей көлінін ауланы 63 шакырым. Ағынсыз тұзлы кол.</w:t>
        <w:br/>
        <w:t>Костанай облысынын Ұзынкөл ауданында Керей деп аталатын кел бар.</w:t>
        <w:br/>
        <w:t>Қорғалжын көлінің алабындағы бір кыстак Керей леп аталады.</w:t>
        <w:br/>
        <w:t>Атырау облысынын жерінде Керей деп аталатын қыстау бар.</w:t>
        <w:br/>
        <w:t>Батыс Қазақстан облысының Каратөбе ауланында да Керей деп аталатын еллі</w:t>
        <w:br/>
        <w:t>мекен бар. Сондай-ақ. осы облыстың Жанакала ауланында Керей деп аталатын</w:t>
        <w:br/>
        <w:t>жайлау бар. Бұл жайлау Аққұс ауылының оңтүстігінде 143 шақырым жерде.</w:t>
        <w:br/>
        <w:t>Саян тауынан ағатын Уда өзенінің бір:сағасы Кирей (Керей) деп аталады</w:t>
        <w:br/>
        <w:t>(Н.А. Аристов. Заметки.., 80-бет).</w:t>
        <w:br/>
        <w:t>Қырымда Кирей, Кирейт (Керей, Керейт) деп аталатын елді мекендер болған</w:t>
        <w:br/>
        <w:t>(Н.А. Аристов. Заметкш... - СП6., 1897. 128-бет).</w:t>
        <w:br/>
        <w:t>Перекоп уезінде (Ҡырым) Керей леп аталатын елді мекен болған (А.Н. Харузин.</w:t>
        <w:br/>
        <w:t>Квопросу в происхожденин киргизского нарада. - «Этнографическое обозрение», 1895.</w:t>
        <w:br/>
        <w:t>93. ХХИТ кітап. 55-бет).</w:t>
        <w:br/>
        <w:t>КЕРЕЙАШЫҚ - Атырау облысынын жеріндегі жазан қырат.</w:t>
        <w:br/>
        <w:t>КЕРЕЙБАЗ- Ақтобе облысынын Қобла ауданындағы қыстау.</w:t>
        <w:br/>
        <w:t>КЕРЕЙ БЕТ - Ресейдің Кочубесвск ауданына қарасты Қарамырҙа ауылындағы</w:t>
        <w:br/>
        <w:t>бір махалла (квартал). Тұрғындары негізінен ноғайлар.</w:t>
        <w:br/>
        <w:t>КЕРЕЙ ЖҰРТЫ - Монғолияның Кеңтай аймағындағы (Шығыс Монғолия)</w:t>
        <w:br/>
        <w:t>Онон өзенінің қос алқабы. Бұл - Бат-ширзэт өлкесіне қарасты елді мекен.</w:t>
        <w:br/>
        <w:t>23. Қазақ этнотопонимдері 515</w:t>
        <w:br/>
        <w:t>КАН - Оңтүстік Сібірдегі өзен, Енесайдынан сағасы. Ұзындығы 629 шақырым.</w:t>
        <w:br/>
        <w:t>Н.А.Аристовтың айтуында Қаңлы этнонимі осы азен атауымен байланысты. Бұл</w:t>
        <w:br/>
        <w:t>пікірді Ә.Кайдаровтереңдете түскен. Ертеде Сырдария өзенінін орта ағысы Канға,</w:t>
        <w:br/>
        <w:t>Канғар атанғанын, ал «лы» жұриағы арқылы жасалған қанлы атауынын «Қан</w:t>
        <w:br/>
        <w:t>бойынлағылар», «Қаң өзенін мекендеушілер» леген мағына беретінін жазалы</w:t>
        <w:br/>
        <w:t>(Ә. Қайдаров; Қаңлы. -- Алматы, 2004),</w:t>
        <w:br/>
        <w:t>КЕДЕЙ - Ақмола облысының жеріндегі өзен:</w:t>
        <w:br/>
        <w:t>Орта жүз арғын ішіндегі қаракесек руынан өрбіген аталарлың бірі келей леп ата-</w:t>
      </w:r>
    </w:p>
    <w:p>
      <w:r>
        <w:t>далы. Шежіре лерегі бойынша Қаракесектен -- Байбөрі, олан - Жүгіней, одан -</w:t>
        <w:br/>
        <w:t>Келей, Қыдырәлі, Қайке, Есбалық. Жарылғап, Ханкелді, Баян, Кенжек туалы.</w:t>
        <w:br/>
        <w:t>КЕЙДЕН ЗИРАТЫ -- Өзбекстанның Самарқанд облысына қарасты Майбұлақ</w:t>
        <w:br/>
        <w:t>қорғаны деген жердегі қорым.</w:t>
        <w:br/>
        <w:t>Орта жүз қоңырат ішіндегі көтенші руынынан тарайтын аталарлын бірі караша</w:t>
        <w:br/>
        <w:t>деп аталады, Шежіре лерегінде Қарашалан - Кейлен атасы өрбиді. Қараша батыр</w:t>
        <w:br/>
        <w:t>болса керек. Сол заманда бір айдаһар елге тыныштық бермей, малы мен жанын</w:t>
        <w:br/>
        <w:t>қыра берген соң, амалы таусылған жұрт жыл сайын өзеріктерімен жүз қой, бір ҡыз</w:t>
        <w:br/>
        <w:t>беріп тұратын болып айдаһармен пәтуаласалы екен, Бірак. іштен шыққан перзент</w:t>
        <w:br/>
        <w:t>пспаклдал малды жылсайын айдаһарға жем сте беру елді күйзелткен сон, солелдің</w:t>
        <w:br/>
        <w:t>ханы: «Айлаһарға қарсы тұрар қандай батыр бар!» - деп жар салыпты. Сонда ел</w:t>
        <w:br/>
        <w:t>ішінен қару-жарағын сайланып Кейден батыр шыққан екен.</w:t>
        <w:br/>
        <w:t>Кейден айдаһармен шайкасуға аттанарда еллің көпті көрген бір қариясы: «Ба-</w:t>
        <w:br/>
        <w:t>дам, айдаһарға інінде жолықпа. Суаттан қайтар жолында соқтық, қимылы са-</w:t>
        <w:br/>
        <w:t>марқау, уы зәрсіздеу болады. Жаратқан жалыңды оңғартсын!» --деп тілек-батасын</w:t>
        <w:br/>
        <w:t>берелі. Кейленнін Қожамберді және Қожақты деген екі баласы бар екен. «Каке-</w:t>
        <w:br/>
        <w:t>леп»әкесінінсоңынан ілессе, «бұларайдаһарды көріп шошымалды болар» деп қал-</w:t>
        <w:br/>
        <w:t>дырып кетіпті.</w:t>
        <w:br/>
        <w:t>Солан, өз күйдне өзі сенген батыр ат тізгінін тартпастан інде жаткан айдаһар-</w:t>
        <w:br/>
        <w:t>дын тура үстінен түседі ғай. Үш күн, үш түн ширығыскан шайқас болалы, Үшініні</w:t>
        <w:br/>
        <w:t>күндегенде Кейден батыркапысынтауып;айдаһардың басын шауыптүсірелі. Алай-</w:t>
        <w:br/>
        <w:t>да. айдаһардың басы шабылғанда бойын кернеген зәрлі уы Кейден батырға ішшашы-</w:t>
        <w:br/>
        <w:t>рап, ол дасол жерде-қаза болады,</w:t>
        <w:br/>
        <w:t>Күні бүгінге дейін жергілікті халық Кейленді әулие тұтып, рухына сиынады.</w:t>
        <w:br/>
        <w:t>Кейден зиратының басында үлкен қой ас бар. Оны жүрт тасқа айналған айдаһар-</w:t>
        <w:br/>
        <w:t>дың басы дейді (Дерек беруші Ақжол Құлбарақулы (1914-2004), Кектау қаласынан;</w:t>
        <w:br/>
        <w:t>Мадияр Елеуов (1949), тарахғылымының докторы, профессор, Түркістан қаласынан;</w:t>
        <w:br/>
        <w:t>Н.Шалысбайұлы; Ата-бабанық ауызша шежіресі. -- Алматы, 2000. 7-бет).</w:t>
        <w:br/>
        <w:t>Белгілі ақын, қазақтын атаулы сөздеріне ден қойын жүрген Байбота Серікбайұлы</w:t>
        <w:br/>
        <w:t>аңызды тарихи дерекпен үштастыралы; Кейденінң әкесі Қарашаның 1755 жылы</w:t>
        <w:br/>
        <w:t>Цин(Қытай) әскерімен соғысатын Гээризан Доэризи (Галдан Доржи) екеніне, айла-</w:t>
        <w:br/>
        <w:t>һарлың қытайлық тотем екеніне болжам жасап, кезінде Қараша бастаған қалмақтар-</w:t>
        <w:br/>
        <w:t>дың қоңыраттар арасына сіністі болғаны жөнінде дерек келтіреді /В. Серікбайұлы.</w:t>
        <w:br/>
        <w:t>Ти ұшындағы тарих. -- Яіматы, 2003. 326-327-беттер).</w:t>
        <w:br/>
        <w:t>25, Қазақ этногопонимдері 533</w:t>
        <w:br/>
        <w:t>Акмола облысына қарасты Бұланды ауданынын жерінде Қожакөл леп аталатын</w:t>
        <w:br/>
        <w:t>алкап бар. Орналаскан жері -- Шыбынлыкөл көлінің онтүстік- шығысында,</w:t>
        <w:br/>
        <w:t>ҚОЖАҚҰДЫҚ -- Атырау облысының Тайсойған ауланындағы қыстау:</w:t>
        <w:br/>
        <w:t>КОЖБАН - Алматы облысынын Қаратал ауданындағы еллі мекен.</w:t>
        <w:br/>
        <w:t>ҚОЗҒАН - Ауғанстандағы Қандағар өзенінін алабындағы Аргғындаб деп атала-</w:t>
        <w:br/>
        <w:t>тын жердегі байырғы қаланың орны.</w:t>
        <w:br/>
        <w:t>Ақмола облысынын Ақкөл ауданында Қозған деп аталатын сортаң көл бар. Қозған</w:t>
        <w:br/>
        <w:t>көлі Калкүтан (Қалынтон) өзенінің бас жақ сол қапталында.</w:t>
        <w:br/>
        <w:t>Орта жүз арғын тайпасының құрамындағы бсгендік руынан тарайтын аталар-</w:t>
        <w:br/>
        <w:t>дың бірі козған деп аталады.</w:t>
        <w:br/>
        <w:t>ҚОЙБАСҚОРЫҒЫ - Нарын құмындағы жератауы. Кеңес заманында бұл жер-</w:t>
        <w:br/>
        <w:t>ден «Корық» серіктестігі құрылып, кейін «Победа» совхозы лепгаталды.</w:t>
      </w:r>
    </w:p>
    <w:p>
      <w:r>
        <w:t>Кіші жүз беріш тайпасы турады шежіренің бір тармағы Байбақтыдан - Әсілбас,</w:t>
        <w:br/>
        <w:t>одан - Себек. одан - Бөрібас, Андағұл. Сары деп таратылады. Бөрібастан -- Борте,</w:t>
        <w:br/>
        <w:t>Тума, Жамбай туалы. Жамбайдан- Жанузак, Бозай, Саржала, Табыллы. Шымыке</w:t>
        <w:br/>
        <w:t>туалы. Саржала өз кезінің әйгілі батыры. ел билеген кайраткер болған алам,</w:t>
        <w:br/>
        <w:t>Сырым Датұлының сенімді серіктерінің бірі. Осы Саржала батырлан -- Бекбай,</w:t>
        <w:br/>
        <w:t>“Үлкен, Шотай, Тойғұлы, Айбас, Каптағұл, Кәкей, Тасша, Қарымсак деген тоғызұүл</w:t>
        <w:br/>
        <w:t>туған. Осылардың Бекбайынан - Жаңабай, Бӛлу, Боқтыбай, Қойбастуалы. Нарын</w:t>
        <w:br/>
        <w:t>құмындағы «Қойбас корығынын»атауы. осы Бекбайұлы Койбаска катыстыҡойылған.</w:t>
        <w:br/>
        <w:t>Ресейдін Казак даласын бтарлап, жаналан Әкімшілік-аумақтық жүйеге бөлуі</w:t>
        <w:br/>
        <w:t>қазақтардын көшпелі өмір-салтын қожыратуға себепші болалы. Яғни, табиғатпен</w:t>
        <w:br/>
        <w:t>қойындасқан берекелі өмірдің шырқын бұзған. Бұрын «күн ортак, ай ортақ, қара</w:t>
        <w:br/>
        <w:t>жер-ортак»; «жер Құлайлікі», «қара жерге халық ис; халыққа Хан ие» деп тіршілік</w:t>
        <w:br/>
        <w:t>құратын ел-жұрт, енді жазылып көше алмайтын, желиініп кона-алмайтын күйге</w:t>
        <w:br/>
        <w:t>түскен.</w:t>
        <w:br/>
        <w:t>Осындай ахуал Атыраудың кос өзенінін аралығынан Бокейордасы құрылғанда,</w:t>
        <w:br/>
        <w:t>ӛсіресе, айқын байқалып, «жер дауы» деген айрықша өршіген. Сонда, ел-жұрттың</w:t>
        <w:br/>
        <w:t>қоныс-тұрағының қамымен Қойбас би Жәнгір ханғакелсе керек: Жәңгір хан сөйле</w:t>
        <w:br/>
        <w:t>дейді. Сол кезде Қойбас биге серік болып жүретін Қондыбай ділмар бұрынырақ тіл</w:t>
        <w:br/>
        <w:t>қатып:</w:t>
        <w:br/>
        <w:t>«Ораллы орыс бермейді,</w:t>
        <w:br/>
        <w:t>Әдіпті Қойыс бермейді.</w:t>
        <w:br/>
        <w:t>Ірге құмлы тана бермейді,</w:t>
        <w:br/>
        <w:t>Қаратоқай және бермейді.</w:t>
        <w:br/>
        <w:t>Аспаннан Құлай жанбыр бермейлі.</w:t>
        <w:br/>
        <w:t>Жерді Жәңгір бермейді.</w:t>
        <w:br/>
        <w:t>Кетпейін десем, ен Нарынға сыймаймын,</w:t>
        <w:br/>
        <w:t>Кетейін десем, Жәнгір, сені қимаймын!» --депті дейді.</w:t>
        <w:br/>
        <w:t>34 Төртінші тарау. ШЕЖІРЕЛІК АЙҒАҚТАР</w:t>
        <w:br/>
        <w:t>сын білдіретін -ан // -ен жұрнағы (сал. Иран. Туран. Кушан, т.б.)», -- дейді акаде-</w:t>
        <w:br/>
        <w:t>микӘ., Қайдар /Ә. Қайдар. Каңлы. - Алматы, 2004. 45-бет);</w:t>
        <w:br/>
        <w:t>ҚАҢЛЫ - Орталық Қазақстандағы өзен.</w:t>
        <w:br/>
        <w:t>Онтүстік Қазақстан облысының Сарыағаш ауданында Қанлы депаталатын ауыл</w:t>
        <w:br/>
        <w:t>бар. Сарыағаш қаласынан сөлтүстік-батысқа қарай 3 шақырым жерде.</w:t>
        <w:br/>
        <w:t>Ресейдіп Ставрополь(Орлженикидзе) олкесіне қарасты Минералонод ауданын-</w:t>
        <w:br/>
        <w:t>дағы ауыл (Каньлы) Қаңлы дел аталалы. Тұрғындары негізінен ноғайлар;</w:t>
        <w:br/>
        <w:t>Ресейдің Нефтекум ауданындағы Бейсей елді мекенінің бір махалласы Қанды</w:t>
        <w:br/>
        <w:t>деп аталады. Тұрғындары негізінен ноғайлар.</w:t>
        <w:br/>
        <w:t>Ташкент төнірегіндегі қанды этнонимімен байланысты жерлер Катта Кангли,</w:t>
        <w:br/>
        <w:t>Кичик Кангли; Қанглидеп аталады.</w:t>
        <w:br/>
        <w:t>Кеңес өкіметі орнағаннан кейін Өзбекстанды жаналан ауландастыру кезінде</w:t>
        <w:br/>
        <w:t>Ташкент округінің Ташкент, Пскент ауландарында Қанлы деп аталған шаруашы-</w:t>
        <w:br/>
        <w:t>лык бірлестіктері болған (Материалы по районираванию Узбекистана. -- Самарқанд,</w:t>
        <w:br/>
        <w:t>1926).</w:t>
      </w:r>
    </w:p>
    <w:p>
      <w:r>
        <w:t>Ресейдегі Пятигорек каласының манынан ағатын өзен Қаңлы деп аталады. Бұл</w:t>
        <w:br/>
        <w:t>өңірдің тұрғындары негізінен нағайлар.</w:t>
        <w:br/>
        <w:t>Ресейдегі Минзоды каласының батысындағы Кума өзенінің бойына орналас-</w:t>
        <w:br/>
        <w:t>қан елді мекен Қанлы деп аталады. Тұрғындары негізінен ноғайлар.</w:t>
        <w:br/>
        <w:t>Сырдария бойында жанаша жыл санауғадейінгі ІІ ғасырдаірге көтерген алғашқы</w:t>
        <w:br/>
        <w:t>түркі мемлекеттерінің бірі - Қаңлы (Кангюй, Кангит).</w:t>
        <w:br/>
        <w:t>Лобнор аймағындағы соғды (канизой) табының атауы --қанлы. (9. Ч. Валиханов.</w:t>
        <w:br/>
        <w:t>Собр. соч. в пяти томах. 4-том.-- Алматы, 1985, 784-бет).</w:t>
        <w:br/>
        <w:t>Өзбекстанның Сырдария облысынлағы елдімекен Канлы (Кангни)деп аталады</w:t>
        <w:br/>
        <w:t>(С. Кораев. Географик номлар манасини биласиз ми? Топонимник луғат. - Ташкент,</w:t>
        <w:br/>
        <w:t>1970. 146-бет).</w:t>
        <w:br/>
        <w:t>Өзбекстандағы Ташкент облысынын жерімен ағатын Ангрен өзенінің бойын-</w:t>
        <w:br/>
        <w:t>дағы байырға кала орны «Қаңқа» («Канқа»)-деп аталады. Ғалым-зерттеушілер бұл</w:t>
        <w:br/>
        <w:t>қаланын атауын «қаңлы» этнонимімен, сондай-ақ, «Зенд-Авестада» аталатын</w:t>
        <w:br/>
        <w:t>«Қанк»(«Канка) атауымен байланыстыралы (А.Х. Маргулан. Мир казаха. - Алматы,</w:t>
        <w:br/>
        <w:t>1997. 39-бет).</w:t>
        <w:br/>
        <w:t>Саха жеріндегі тау Қанғалас (Қанлы) леп аталады. Аңыз бойынша жер бетін то-</w:t>
        <w:br/>
        <w:t>пан суы басканла Эллей бабаның кемесі осы тауға токтапты дейді. Шежіре дерегінде</w:t>
        <w:br/>
        <w:t>сахалар Эллей мен Омотай деп аталатын екіатадан өрбісе, Эллейдін он екіұлының</w:t>
        <w:br/>
        <w:t>үлкені Канлы (Қаңғалас) леп аталады;</w:t>
        <w:br/>
        <w:t>ҚАҢЛЫ АУЫЛЫ-- Алматы облысының Қоғалы ауданындағы елді мекен.</w:t>
        <w:br/>
        <w:t>ҚАНЛЫ БОЛЫСЫ - Башкұртстаннын Уфа уезіне қарасты әкімшілік бөліктің</w:t>
        <w:br/>
        <w:t>бірі. ХУІН-ХІХ ғасырларда Қанлы болысы деп аталған (Ф.Г. Хисамитдинова.</w:t>
        <w:br/>
        <w:t>Башкирская ойконимия ХУ1-ХІХ вв: -- Уфа, 1991. 67-бет).</w:t>
        <w:br/>
        <w:t>Сондай-ақ. саха халқынын қүрамындағы канлы (хангалас) тайпасы ХУП ғасыр-</w:t>
        <w:br/>
        <w:t>дың 30-жылларынан бастап Қанлы болысы (Канғалас болысы) болып күрылды.</w:t>
        <w:br/>
        <w:t>59 Төртінші тарау. ШЕЖІРЕЛІК АЙҒАҚТАР</w:t>
        <w:br/>
        <w:t>құлақ қазандар құйылатын болған (Б.Х: Жарамышева: Очерки этнической истории</w:t>
        <w:br/>
        <w:t>южных районов Таджикистана и Узбекистана. -- Москва, 1976, 201-бет).</w:t>
        <w:br/>
        <w:t>Сондай-ақ, Қашқаларияның төменіі сағасындағы іргелі елді мекен де Катаған</w:t>
        <w:br/>
        <w:t>деп аталады.</w:t>
        <w:br/>
        <w:t>Кенес өкіметі жүргізген 1926 жылғы халық санағының және сол кездегі</w:t>
        <w:br/>
        <w:t>Өзбекстанды жаңадан аудандастырудың материалдары бойынша Өзбекстандағы:</w:t>
        <w:br/>
        <w:t>Хорезм округінің Шабат, Жана-Үргеніш аудандарында, Бұхара округінің Шафрикент,</w:t>
        <w:br/>
        <w:t>Бобкент, Рометан-Хайрабат, Бұхара, Багауатлин аудандарында, Орта-Зарабшан ок-</w:t>
        <w:br/>
        <w:t>ругінің Кермине, Қаралария аудандарында, Самарканд округінің Акдария; Жаңа-</w:t>
        <w:br/>
        <w:t>казан аудандарында, Хазжент округінің Хазжент ауданында, Қоқанд округінің</w:t>
        <w:br/>
        <w:t>Бес-арық, Бағдат, Бұбайлы ауландарында, Анлижан округінің Камалған, Жәлелкүдық</w:t>
        <w:br/>
        <w:t>аудандарында, Қашқадария округінің Қассан, Бешкент, Шахрисяб аудандарында</w:t>
        <w:br/>
        <w:t>Қатаған деп аталған шаруашылық бірлестіктері болған / Материалы по районированию</w:t>
        <w:br/>
        <w:t>Узбекистана. -- Самарқанд, 1926).</w:t>
        <w:br/>
        <w:t>Ауғанстанның солтүстігіндегі Құндыз қаласы ХУП-ХУШІ ғасырларда Қатаған</w:t>
        <w:br/>
        <w:t>қаласы деп аталған.</w:t>
        <w:br/>
        <w:t>Қатағандар ХУ ғасыр мен ХХ ғасырдың орта тұсына дейін Хорезм, Ташкент;</w:t>
        <w:br/>
        <w:t>Холжент, Самарқанд төнірегінде, Қашкадария мен Бұхар оазисінде. Ауғанстанның</w:t>
      </w:r>
    </w:p>
    <w:p>
      <w:r>
        <w:t>солтүстігіндегі Құндыз. Тасқорған аудандарында жұптарын жазбай, өздерінің эт-</w:t>
        <w:br/>
        <w:t>никалық атауларын ұмытпай, шоғыр-шоғыр болып қоныстанып отырған: Сөйлеу</w:t>
        <w:br/>
        <w:t>тілі негізінен қазақ тілі болған. В.П.Юдин катағандардың ұлты казақ екенін атап</w:t>
        <w:br/>
        <w:t>өтеді (Материалы по истории казахских ханства ХУ-ХРІП веков. Извлечения из пер-</w:t>
        <w:br/>
        <w:t>сидеких и тюркских сочинений, -- Алматы, 1969. 326-бет).</w:t>
        <w:br/>
        <w:t>Қазақханы Есім 16828 жылы Ташкентбилеушісі Тұрсын ханды сатқындығы үшін</w:t>
        <w:br/>
        <w:t>шапканда,онын (Тұрсын ханның) қарауындағы қатағандардан құралған әскери күш.</w:t>
        <w:br/>
        <w:t>те көптеп қырылып, қалған-құтқан жұқанасы шанышқылы деген атаумен қаңлы</w:t>
        <w:br/>
        <w:t>тайпасының құрамына қосылады да; бір бөлігі Сырдария асып, оңтүстік-батысқа</w:t>
        <w:br/>
        <w:t>қашады ҮН.А. Аристов. Опыт... &lt;&lt; “Живая старина», СПб; 1894, вып. ШИ, 405-бет;</w:t>
        <w:br/>
        <w:t>ғып. ІР, 143-бет).</w:t>
        <w:br/>
        <w:t>Өзбекстанның Шыназ (Чиназ) аймағын ХУП ғасырда катағандардың коныста-</w:t>
        <w:br/>
        <w:t>на бастағаны жөнінде дерек бар /Б.Х. Карамчышеяа, Көрсетілген еңбек. -- 249-бет).</w:t>
        <w:br/>
        <w:t>Бұл аймакта өз дербестіктерін сақтай алған қатағандар ХИ ғасырда Хисар алабы-</w:t>
        <w:br/>
        <w:t>нан ханлык кұрып, оны Мұратбек хан (Бекмұрат хан) биледі. Мұратбек ханның</w:t>
        <w:br/>
        <w:t>баласы Мұхаммалхан бек мұрагерлік жолымен билік кұрған кезде Бұхар әмірі қата-</w:t>
        <w:br/>
        <w:t>ғандарға қысым көрсетіп, «барымташы» деген айып тағып, өз иелігінен аластай-</w:t>
        <w:br/>
        <w:t>тын жарлық шығарады. Мұндай жағдайлан кейін қатағандар Кулябка карай ығысып;</w:t>
        <w:br/>
        <w:t>одан әрі Пяндж асып, Хазарати-Имам, Құндыз, Таликан, Рустак төңірегін қоныс</w:t>
        <w:br/>
        <w:t>етеді. Жай ғана коныстанып қоймайды, сол елді мекендерге билігін жүргізіп, ке-</w:t>
        <w:br/>
        <w:t>шікпей-ақ дербес хандык кұралы (Ханство Кундуз. Из донесения д-ра Лорда, члена</w:t>
        <w:br/>
        <w:t>экспедицин капитана Бериса, от 25 шоля 1838 г. // Сборник географических, то-</w:t>
        <w:br/>
        <w:t>паграфических и статистических материалов по Азим. - СПб. 265-266-беттер).</w:t>
        <w:br/>
        <w:t>Қатағандар ХУІІ ғасырда Қазақ хандығының құрамынан бөлініп шығып,</w:t>
        <w:br/>
        <w:t>Ауға иның сөлүстігіне Қашғария арқылы өтті деген болжам жасайды В.П. Юдин</w:t>
        <w:br/>
        <w:t>(В.П. 4. Көрсетілген еңбек. - 326-бет).</w:t>
        <w:br/>
        <w:t>528 Төртінші тарау. ШЕЖІРЕЛІК АЙҒАҚТАР</w:t>
        <w:br/>
        <w:t>Қонырат тайпасының үлкен бір тармағы жаманбайдан өрбіген аталардың бірі</w:t>
        <w:br/>
        <w:t>қараша деп аталады.</w:t>
        <w:br/>
        <w:t>ҚАРҒАЛЫ - Карағанды аблысына қарасты Ұлытау ауданынын, Актобе облы-</w:t>
        <w:br/>
        <w:t>сына қарасты Алға ауданының, Алматы облысына карасты Жамбыл ауданынын</w:t>
        <w:br/>
        <w:t>жерлерімен ағатын өзендер:</w:t>
        <w:br/>
        <w:t>Ақтобе облысының бір ауданы, Ақтөбе қалалық әкімшілігіне бағынысты округ</w:t>
        <w:br/>
        <w:t>орталығы Қарғалы деп аталады,</w:t>
        <w:br/>
        <w:t>Алматы облысының Қарасай және Сарқант аудандарында, Қызылорда облы-</w:t>
        <w:br/>
        <w:t>сына қарасты Шиелі ауданында да Қарғалы деп аталатын ауылдар бар. Сондай-ақ,</w:t>
        <w:br/>
        <w:t>асы облысқа қарасты Жамбыл ауданынын жерінде Қарғалы леп аталатын орта ғасыр</w:t>
        <w:br/>
        <w:t>қалашығы болған («Жарға» сөзінің киетектік (тотемдік) мәніне қатысты «Қарға</w:t>
        <w:br/>
        <w:t>тамырлы қазақ» тараушасын қараңыз):</w:t>
        <w:br/>
        <w:t>ҚАРЖАС - Қарағанды облысына қарасты Ақтоғай ауданының жеріндегі асу,</w:t>
        <w:br/>
        <w:t>кезен.</w:t>
        <w:br/>
        <w:t>Орта жүз арғын ішіндегі сүйіндіктен өрбіген аталардың Бірі -- қаржас.</w:t>
        <w:br/>
        <w:t>ҚАРҚЫН - Маңғыстау облысының жеріндегі Онтүстік Актау мен Батыс Қара-</w:t>
        <w:br/>
        <w:t>тау аралығындағы аңғар. Шетпе кентінен 20-30 шақырымдай жерде.</w:t>
        <w:br/>
        <w:t>Оғыз қағанның рулы елге ұйытқы болған немерелерінің бірі - Қарқын.</w:t>
        <w:br/>
        <w:t>Әбілғазыла -- Карқын, Жалайыр Қалырғалида - Карқыны деп жазылған.</w:t>
        <w:br/>
        <w:t>ҚАРМЫС -- Қарағанды облысының Ақтоғай ауданындағы елді мекен, Шет</w:t>
        <w:br/>
        <w:t>ауданындағы өзен.</w:t>
      </w:r>
    </w:p>
    <w:p>
      <w:r>
        <w:t>ҚАРНАҚ - Қарағанды облысынын Абай ауданындағы ауыл. Қарағанды қала-</w:t>
        <w:br/>
        <w:t>сынан оңтүстік-батысқа карай 54 шақырым жерде,</w:t>
        <w:br/>
        <w:t>Онтүстік Қазақстан облысы Кентау қалалық әкімшілігіне ҡарасты Қарнақ</w:t>
        <w:br/>
        <w:t>ауылыныніргесіндегі орта ғасыр қалашығының орны Қарнақ депаталады, Қарнак</w:t>
        <w:br/>
        <w:t>(ішкент) қалашығы Махмұт Қашқари еңбегінде оғыздардың қаласы ретінде атала-</w:t>
        <w:br/>
        <w:t>жы (Махчүт Қашқари. Түрік сөздігі: Аударған А.К. Егеубай, Бірінші том. - Алматы,</w:t>
        <w:br/>
        <w:t>1997. 533-бет). Қалашықты А.Н. Бернштам (1947), К.М.Байпаков (1986) сиякты</w:t>
        <w:br/>
        <w:t>археологтар зерттеген. Қазакхандығы кезінде Қарнақ қаласында Қарнак медресесі</w:t>
        <w:br/>
        <w:t>ашылып, олан Шортанбай Қанайұлы, Мәшһүр Жүсіп Көпейұлы, Молда Мұса</w:t>
        <w:br/>
        <w:t>(Мұсабек) Байзақұлы сиякты қазак зиялылары білімгалған.</w:t>
        <w:br/>
        <w:t>Орта жұз арғын тайпасының кұрамындағы куанлық руынан өрбіген аталардың.</w:t>
        <w:br/>
        <w:t>бірі - қарнақ. Шежіре дерегі карнақ атасын былай тараталы: Арғын - Ақжол -</w:t>
        <w:br/>
        <w:t>Мейрамсолы-- Куанлық- Карпык-- Көзей - Каратоқа (Тоқа) - Бесім - Есенаман -</w:t>
        <w:br/>
        <w:t>Кокеней - Қарнақ.</w:t>
        <w:br/>
        <w:t>Тарихи деректер арғын тайпасының құрамындағы алтай, қарпық руларын</w:t>
        <w:br/>
        <w:t>байырғы карлұқтар күрамындағы тохар тайпасымен сабақтастырады. Сайдаққожа.</w:t>
        <w:br/>
        <w:t>25, Қазақ этнотолонимдері 541</w:t>
        <w:br/>
        <w:t>ҚЫРҒЫЗ КӨЛІ-- Солтүстік Қазақстан облысынын Жамбыл ауданындағы және</w:t>
        <w:br/>
        <w:t>Қызылжар ауданындағы көлдер,</w:t>
        <w:br/>
        <w:t>Акмола облысының Астрахан ауданындағы көлдердін бірі Қырғыз көлі деп ата-</w:t>
        <w:br/>
        <w:t>дады. Орналаскан жері - Борсык өзенінін сол қапталы.</w:t>
        <w:br/>
        <w:t>ҚЫРҒЫЗ ҚҰДЫҚТАРЫ - Солтүстік Қазақстан облысынын Есіл ауданындағы</w:t>
        <w:br/>
        <w:t>алқап,</w:t>
        <w:br/>
        <w:t>ҚЫРҒЫЗ ӨЗЕНІ - Солтүстік Казақстан облысындағы Тайынша ауланының</w:t>
        <w:br/>
        <w:t>жерінен ағатын озен. Қырғыз өзені Ашықарасу өзеніне құяды.</w:t>
        <w:br/>
        <w:t>ҚЫРҒЫЗСАЙ -- Алматы облысының Ұйғыр ауданындағы ауыл; ауылдық ок-</w:t>
        <w:br/>
        <w:t>ругтін орталығы. Осы-ауылдың іргесінде Кетпен жотасының солтүстік-батысынан</w:t>
        <w:br/>
        <w:t>бастау алатын Қырғызсай өзені ағалы.</w:t>
        <w:br/>
        <w:t>ҚЫРҒЫЗСӨР - Солтүстік Қазакстан облысына карасты Жамбыл ауданы мен</w:t>
        <w:br/>
        <w:t>Шал ақын ауданының шекарасындағы сортан алап.</w:t>
        <w:br/>
        <w:t>ҚЫРҒЫЗ ШОҚҚАЙЫҢЫ -- Солтүстік Казакстан облысына қарасты Кызылжар</w:t>
        <w:br/>
        <w:t>ауланының жеріндегі алқап:</w:t>
        <w:br/>
        <w:t>ҚЫТАЙ -- Қаражал қаласынын іргесіндегі еллі мекен. Карағанды облысының</w:t>
        <w:br/>
        <w:t>Ақтоғай ауданындағы тау Қытай деп аталады. Биіктігі 875 метр. Сондай-ақ. Шет</w:t>
        <w:br/>
        <w:t>ауданында да Қытай деп аталатын елді мекен бар.</w:t>
        <w:br/>
        <w:t>Кенес өкіметі орнағаннан кейін Өзбекстанды жанадан ауландастыру кезінде</w:t>
        <w:br/>
        <w:t>Бұхара округінін Бұхара, Бағдат аудандарында, Орта-Зарабшан өкругінін Нарнай,</w:t>
        <w:br/>
        <w:t>Қарадария ауландарында, Самарканд өкругінің Бұлыңғыр ауданында, Ташкент</w:t>
        <w:br/>
        <w:t>округінің Ташкент ауланында. Холжент округінің Науауланында; Қоқандокругінің</w:t>
        <w:br/>
        <w:t>Бұбайлы, Бағдат. Алты-арық аудандарында, Андижан өкругінін Қассан-сай.</w:t>
        <w:br/>
        <w:t>Наманган аудандарында, Сурхан-Дария округінің Қассан, Бешкент, Шахрисябз,</w:t>
        <w:br/>
        <w:t>Тенгри-харам аудандарында Қытай (Хтай, Китай, Хитоян, Қарақытый) деп атал«</w:t>
        <w:br/>
        <w:t>ған шаруашылық бірлестіктері болған (Материалы порайонираватив Узбекистана,</w:t>
        <w:br/>
        <w:t>- Самарқанд, 1926).</w:t>
        <w:br/>
        <w:t>Қыпшак тайпасынын бір тармағы ҡытай деггаталалы: М. Кашқарила «Хытай»</w:t>
        <w:br/>
        <w:t>делінген.</w:t>
      </w:r>
    </w:p>
    <w:p>
      <w:r>
        <w:t>МАДИЯР--Ұлытаудан бастау алатын Үлкен Жыланшық өзенінін он қапталын-</w:t>
        <w:br/>
        <w:t>дағы бейіт басы. корым.</w:t>
        <w:br/>
        <w:t>Атырау облысының Жылой ауданында Мадияр төбесі бар. Ақкипзтоғай ауылы-</w:t>
        <w:br/>
        <w:t>ның сөлтүстік-батысында 25 шақырым жерде.</w:t>
        <w:br/>
        <w:t>МАЖАР -- Алтынорда кезіндегііргелі қалалардың бірі; казіргі Ставропольөлке-</w:t>
        <w:br/>
        <w:t>сіне карасты Буденовск каласының манынан ағатын Кум (Кұм) өзенінің бойына</w:t>
        <w:br/>
        <w:t>23, Қазақ этнотопонимдері 549</w:t>
        <w:br/>
        <w:t>?</w:t>
        <w:br/>
        <w:t>шылык бірлестігі болған /Мавчериалы по районированша Узбекистана. - Самарқанд,</w:t>
        <w:br/>
        <w:t>1926).</w:t>
        <w:br/>
        <w:t>Қарағанды облысының Ұлытау ауланында Арал Каракұмынан қазылған құдык</w:t>
        <w:br/>
        <w:t>Ошақты леп аталады.</w:t>
        <w:br/>
        <w:t>Онтүстік Қазақстан облысынын Сарыағаш ауданында Ошакты ауылы бар.</w:t>
        <w:br/>
        <w:t>Сарыағаш каласынан оңтүстік-батысқа карай 29 шақырым жерде.</w:t>
        <w:br/>
        <w:t>ӨКІРЕШ ПАЙМАН--Өзбекстанлағы Самарканд қаласымен іргелес жатқан елді</w:t>
        <w:br/>
        <w:t>мекен.</w:t>
        <w:br/>
        <w:t>Қазақтын қария сөзі байынша Найманның Тоқпан деген ұлы жаугершілікте қай-</w:t>
        <w:br/>
        <w:t>тысболып.ендіұрпаксызөтемін-аудеп өкіріп жылап жүргенде туған баласынын есімі</w:t>
        <w:br/>
        <w:t>- Белгібай. Осы Белгібайдан өрбіген ұрпақтын жанама атауы -- өкіреш найман.</w:t>
        <w:br/>
        <w:t>ОӨРМЕЛІ-- Маңғыстау облысының жеріндегі Қырдың ернегінде, Қайдақшыға-</w:t>
        <w:br/>
        <w:t>нағына қарай ағып жаткан бұлақ.</w:t>
        <w:br/>
        <w:t>С.Кондыбай бұл атаулы орыс жылнамасында (1152 ж.) аталатын қыпшақ-по-</w:t>
        <w:br/>
        <w:t>ловептердің урбели тайпасымен сабактастырады (С. Қондыбай. Маңғыстаунама.,</w:t>
        <w:br/>
        <w:t>--Алматы, 2006, 60-бет).</w:t>
        <w:br/>
        <w:t>РАМАДАН - Ақмола облысының Аккөл ауданындағы тау және елді мекен.</w:t>
        <w:br/>
        <w:t>Украинаның Полтава аблысында Рамадан (Ромалан) деп аталатын елді мекен</w:t>
        <w:br/>
        <w:t>бар.</w:t>
        <w:br/>
        <w:t>Рамалан леп аталатын еллі мекен Қоқан хандығынын қарауында болғаны және</w:t>
        <w:br/>
        <w:t>сол елді мекенді рамадан тайпасының аламдары коныстағаны тарихи кұжаттарда</w:t>
        <w:br/>
        <w:t>бар (Н.Н. Пантусов. Архия Кокандского хана // Туркестанские ведомоста. - 1876.</w:t>
        <w:br/>
        <w:t>72-бет).</w:t>
        <w:br/>
        <w:t>Кеңес әкіметі орнағаннан кейін Өзбекстанды жанадан аудандастыру кезінде</w:t>
        <w:br/>
        <w:t>Өзбекстандағы Коқанд округінің Маргелан ауданында, Ташкент округінің Жана-</w:t>
        <w:br/>
        <w:t>жол, Пскент, Ташкент аудандарында Рамадан деп аталған шаруашылық бірлестік-</w:t>
        <w:br/>
        <w:t>тері болған (Материалы по районираваншо Узбекистана. - Самарқанд, 1926).</w:t>
        <w:br/>
        <w:t>Кіші жүз жетіру ішіндегі тайпалардың бірі - рамадан.</w:t>
        <w:br/>
        <w:t>РАМАДАН АРЫҒЫ - Шымкентоблысындағы Келес өзенінен тартылған арык.</w:t>
        <w:br/>
        <w:t>Рамадан тайпасының балғалы атасына жататын-бір қауым ел ХІХ ғасырла</w:t>
        <w:br/>
        <w:t>Сырдарияның орталық бойын. Келес, Арыс өзендерінін жағасын коныс еткен.</w:t>
        <w:br/>
        <w:t>РАМАДАН АУЫЛЫ -- Өзбекстаннын Шыназ ауданындағы елді мекен, Бұл жерді</w:t>
        <w:br/>
        <w:t>негізінен рамадан тайпасының балғалы бұтағынан өрбіген алтай-рамаландар коныс-</w:t>
        <w:br/>
        <w:t>тайды.</w:t>
      </w:r>
    </w:p>
    <w:p>
      <w:r>
        <w:t>РАМАДАН ҚАЛАСЫ -- Алтын -Орла ұлысына қарасты қала, казіргі Ресейдегі</w:t>
        <w:br/>
        <w:t>Пенза облысының жерінде болған (Я.Л. Егоров. Историческая география Золотой</w:t>
        <w:br/>
        <w:t>Орды в ХІН-ХІТ гв. -- Москва, 1985),</w:t>
        <w:br/>
        <w:t>23, Қазақ этногопонимдері 539</w:t>
        <w:br/>
        <w:t>Бендер уезінде (Молдавия-Румыния) Қыншак деп аталатын елді мекен болған</w:t>
        <w:br/>
        <w:t>(В:А. .Машков. Гағаузы Бендерскаго уезда. - «Этидграфичекое обозрение». 1900. Х9 1.</w:t>
        <w:br/>
        <w:t>ЖЕП кітап. 7-бет).</w:t>
        <w:br/>
        <w:t>Перекоп, Евпатория, Феодосия уездерінде (Қырым)кезінде Қыпшак деп атала-</w:t>
        <w:br/>
        <w:t>тынелді мекендер болған /А.Н. Харузин. К вопросу о прдоисхажденич киргизского на-</w:t>
        <w:br/>
        <w:t>рода. - «Этпографическое обозрение», 1895. А9 3. ХХУТ кітап. 55-бет).</w:t>
        <w:br/>
        <w:t>Таврия губерниясында (Қырым) Қыпшақ деп аталатын елді мекен болған</w:t>
        <w:br/>
        <w:t>(Н.А. Аристов. Заметки.. - СПб. 1897. 128-бет).</w:t>
        <w:br/>
        <w:t>Кашкарияға жақын маңда «Қыпінақ» леп аталатын жер бар (М. Кашқари. Түрік</w:t>
        <w:br/>
        <w:t>сөздігі: 2817).</w:t>
        <w:br/>
        <w:t>ҚЫПШАҚАДЫР - Қызылорда облысының Шиелі ауданындағы коныс.</w:t>
        <w:br/>
        <w:t>Қаратау жотасының солтүстік-батыс етегінде;</w:t>
        <w:br/>
        <w:t>ҚЫПШАҚ АСУЫ - Гиндикуш тауындағы киын қиялы кезен (Захариддин</w:t>
        <w:br/>
        <w:t>Мухаммад Бобир. Бобирнама. -- Ташкент, 1960. 188-бет),</w:t>
        <w:br/>
        <w:t>ҚЫПШАҚ ДАЛАСЫ -- Орта ғасырла (ХИ-ХУІ ғғ.) Орта Азиянын Шығыс</w:t>
        <w:br/>
        <w:t>Еуропаға ұласқан байтақ алабы Дешті Қыпшақ (Қыпшақ даласы) деп аталды.</w:t>
        <w:br/>
        <w:t>ҚЫПШАҚ ЖАЛ -- Карағанды және Акмола облыстарының жерімен ағатын</w:t>
        <w:br/>
        <w:t>Жақсыкен өзені бастау алатын тау (/идрологическое описание южной части</w:t>
        <w:br/>
        <w:t>Акмолинской области. Составиа А.А. Козырев: --СИб., 1911: 226-бет).</w:t>
        <w:br/>
        <w:t>ҚЫПШАҚ ҚАҚПАСЫ - Бабыр заманында Герат каласында Қыпшақ какпасы</w:t>
        <w:br/>
        <w:t>деп аталатын қақпа болған /3.М. Бобир. Көрсетілген еңбек. 255-бет).</w:t>
        <w:br/>
        <w:t>ҚЫПШАҚ ҚОРҒАНЫ - Мысыр жерінде, Нілөзенінін бойында, Луксор-қала-</w:t>
        <w:br/>
        <w:t>сына жақын маңдағы төбе басына орта ғасырда салынған бекініс.</w:t>
        <w:br/>
        <w:t>ҚЫПШАҚ ҚЫСТАҚ - Самарканд пен Бұхара арсындағы елді мекен</w:t>
        <w:br/>
        <w:t>(4. Тынышбаев).</w:t>
        <w:br/>
        <w:t>ҚЫПШАҚ ҚЫСТАУЫ - Ханакалария өзенінің жоғарғы сағасындағы қыстау.</w:t>
        <w:br/>
        <w:t>Сондай-ақ, Муминабал және Куляб аудандарында да Қыпшақ қыстауы деп атала-</w:t>
        <w:br/>
        <w:t>тын елді мекендер бар. Тәжікстандағы Ширкант өзенінің он қапталындағы қыстау</w:t>
        <w:br/>
        <w:t>да Қыпшақ қыстауы деп аталады.</w:t>
        <w:br/>
        <w:t>Жалпы Хорасан аймағынла ХІ ғасырдың өзінде-ақ кыпшактардын іргелі тайпа</w:t>
        <w:br/>
        <w:t>болғаны жазба деректерде көрініс тапқан (С.Г. Ағаджанов: Онеркігисторин огуз06 и</w:t>
        <w:br/>
        <w:t>туркмен Средней Азии 1Х-ХИІ вв. -- Ашхабад, 1969. 202-бет). Кезінде Куляб пен</w:t>
        <w:br/>
        <w:t>Бадахшаннан:бастап Бахы мен Термезге дейінгі байтақ алапқа билігін жүргізген</w:t>
        <w:br/>
        <w:t>Хұсраушах (ХУ-ХУІ ғғ.) Түркістаннан шыққан қытппақ болған (2.М. Бобир.</w:t>
        <w:br/>
        <w:t>Көрсетілген еңбек, 84-бет);</w:t>
        <w:br/>
        <w:t>536 Төртінші тарау, ШЕЖІРЕЛІК АЙҒАҚТАР</w:t>
      </w:r>
    </w:p>
    <w:p>
      <w:r>
        <w:t>атайды. Осы қосайлар ХУІ-ХУН ғасырларда Сырдариядан өтіп, Амударияның арқа</w:t>
        <w:br/>
        <w:t>жағын жағалай жайлайтын болған. «Косай жайлауы» атануы солан. Қосай батыр-</w:t>
        <w:br/>
        <w:t>дың бейіті Каракалпақстаннын Назархан- Бестөбе деғен жерінле, Нүкістік шығыс</w:t>
        <w:br/>
        <w:t>жағында 20 шақырымлай-жерде жатыр («Ру-тайпа-атауы мен ұранға шыққан ана-</w:t>
        <w:br/>
        <w:t>дар» тараушасындағы «Оғылмеңді» тақырыпшасын қараңыз).</w:t>
        <w:br/>
        <w:t>ҚОС ЕСТЕК - Ақтобе мен Орск қалаларының ортасындағы елді мекен (“Кіші</w:t>
        <w:br/>
        <w:t>жүз» тараушасындағы «Бес естеке деп аталатын шежірелік деректі қараңыз).</w:t>
        <w:br/>
        <w:t>ҚОСТАҢБАЛЫ АУЫЛ - Ресейдің Ноғай ауланына карасты Червленыс Буруны</w:t>
        <w:br/>
        <w:t>кентінін батысындағы елді мекен. Бұл жерлін ноғайлары қышшақтың «көс әліп»</w:t>
        <w:br/>
        <w:t>деп аталатын таңбасын «қос таңба» депатайды.</w:t>
        <w:br/>
        <w:t>ҚОТАН - Шығыс Түркістандағы кала атауы.</w:t>
        <w:br/>
        <w:t>Қотан (Көтын, Хотон) - түркінің (қазактын) монғолданып кеткен бір руы.</w:t>
        <w:br/>
        <w:t>ХХ ғасырдың соңына карай Усу және Қобда аймактарында 6 мыңлай қоғындар болды.</w:t>
        <w:br/>
        <w:t>Шығыс Қазақстан жеріндегі Қотанқарағай өнірі бір кездері котындар мекен</w:t>
        <w:br/>
        <w:t>еткендіктен «Қотынқарағай» деген сөзден шыққан детен жорамал бар («Тектес-</w:t>
        <w:br/>
        <w:t>аттас ру-тайпалар» тараушасындағы «Қотан» атауын қараңыз).</w:t>
        <w:br/>
        <w:t>ҚОШҚАР - Алматы облысының Райымбек және Аксу аудандарының жерімен</w:t>
        <w:br/>
        <w:t>ағатын өзен. Райымбек ауданының жерінде Қашқар деп аталатын қоныс та бар.</w:t>
        <w:br/>
        <w:t>Кіші жүз адай тайпасының келінберді бұтағынан тарайтын аталардың бірі қош-</w:t>
        <w:br/>
        <w:t>қар леп аталады. Орта жүз арғын, қылшақ тайпаларынын құрамында да қошқар</w:t>
        <w:br/>
        <w:t>рулары бар. Мажарстандағы кыпшактардың құрамындағы рулардын бірі де кошкар</w:t>
        <w:br/>
        <w:t>деп аталалы,</w:t>
        <w:br/>
        <w:t>ҚУАНДЫҚ - Ресейдін Орынбор облысындағы аудан және қала типтес кент</w:t>
        <w:br/>
        <w:t>(пос. Кувандык). Шежіре деректері бойынша Кіші жүз табын тайпасынан шыккан</w:t>
        <w:br/>
        <w:t>әйгілі батыр Бөкенбай Қараұлы (1741 жылы кайтыс болған) осы Куанлык ауданы-</w:t>
        <w:br/>
        <w:t>нын аумағындағы Қарабатыр леғен төбеге жерленген.</w:t>
        <w:br/>
        <w:t>Павлодар облысынын Екібастұз калалық әкімдігінің жерінде Куандық деп ата-</w:t>
        <w:br/>
        <w:t>латын елді мекен, алап бар. Сондай-ақ, осы облыстың Ертіс ауданындағы қоныс</w:t>
        <w:br/>
        <w:t>пен Успен ауданындағы тұзды көл де Қуандык деп аталалы.</w:t>
        <w:br/>
        <w:t>Ақтөбе облысының Әйтеке би ауданында Куанлықдеп аталатын елдімекен бар.</w:t>
        <w:br/>
        <w:t>Қызылорда облысынын Қазалы ауданындағы артезиан құдығы Куандык дейата-</w:t>
        <w:br/>
        <w:t>лады. Арал теңізінің шығысында:</w:t>
        <w:br/>
        <w:t>Семей каласына қарайтын аумақта Қуандық деп аталатын ауыл бар.</w:t>
        <w:br/>
        <w:t>ҚУАНДЫҚ ҚАРАСУЫ -- Шығыс Қазақстан облысының (бүрынғы Семей о6-</w:t>
        <w:br/>
        <w:t>лысының) жеріндегі өзен.</w:t>
        <w:br/>
        <w:t>Орта жүзарғын ішіндегі іргелі рулардың бірі -- куандык.</w:t>
        <w:br/>
        <w:t>538 Төртінші тарау. ШЕЖІРЕЛІК АЙҒАҚТАР</w:t>
        <w:br/>
        <w:t>ҚЫЗАЙ - Шығыс Қазақстан облысының Аягөз және Тарбағатай аудандарын-</w:t>
        <w:br/>
        <w:t>дағы қыстау.</w:t>
        <w:br/>
        <w:t>Орта жүз найман тайпасынын күрамындағы рулар бірлестігін «Қызай найман»</w:t>
        <w:br/>
        <w:t>деп атайды («Лақап немесе жанама этнонимдер» тараушасындағы «Қызай найман»</w:t>
        <w:br/>
        <w:t>тақырыпшасын қараңыз).</w:t>
        <w:br/>
        <w:t>ҚЫЗЫЛҚАРҒА-- Шығыс Түркістандағы жер атауы. Түркі халықтарының ішінде</w:t>
        <w:br/>
        <w:t>«қызылқарға» деп аталатын рулар бар («Карға тамырлы қазақ» тараушасын</w:t>
      </w:r>
    </w:p>
    <w:p>
      <w:r>
        <w:t>қараңыз).</w:t>
        <w:br/>
        <w:t>ҚЫЗЫЛҚҰРТ - Батыс Казакстан облысының Қазталовка ауданындағы жай-</w:t>
        <w:br/>
        <w:t>лау. Нұрсай ауылының өнтүстік-батысында 309 шақырым жерде:</w:t>
        <w:br/>
        <w:t>Кіші жүз байұлы бірлестігінің құрамындағы тайпалардың бірі:- қызылқұрт,</w:t>
        <w:br/>
        <w:t>ҚЫПШАҚ -- Акмолаоблысының Қорғалжын ауданындағы өзен және көл атауы:</w:t>
        <w:br/>
        <w:t>Қыпшак өзені Ұлытау етегіндегі Акжатық адырларынан басталып, 111 шақырым-</w:t>
        <w:br/>
        <w:t>дай жерлегі Қыпшақ көліне құяды. Кал айдыны 64,7 шаршы шақырым. Қыпшақ</w:t>
        <w:br/>
        <w:t>өзені қатты тасыған жылдары Қыпшақ көлінен асып, Теңіз көліне құяды.</w:t>
        <w:br/>
        <w:t>Павлодар облысына карасты Железин ауланының жерінде Қыпшак деп атала-</w:t>
        <w:br/>
        <w:t>тын алап бар.</w:t>
        <w:br/>
        <w:t>Онтүстік Қазакстанда Арыс өзенінің Қыпшақ дейтін сағасы бар.</w:t>
        <w:br/>
        <w:t>Қарағанды облысының Нұра ауданындағы көл және Жаңаарқа ауданындағы</w:t>
        <w:br/>
        <w:t>бұлақ Қыпшақ деп аталады;</w:t>
        <w:br/>
        <w:t>Түркімен Республикасынын астанасы Ашхабад каласына жақын маңда Қыпшақ</w:t>
        <w:br/>
        <w:t>қыстауы бар.</w:t>
        <w:br/>
        <w:t>Кенес өкіметі жүргізген 1926 жылғы халық санағынын және сол кездегі</w:t>
        <w:br/>
        <w:t>Өзбекстанды жаңадан ауландастырудынң материалдары бойынша Өзбекстандағы</w:t>
        <w:br/>
        <w:t>Бұхараокругінің Бұхара ауданында, Орта-Зарабшан округінің Хатыршы, Нарпай,</w:t>
        <w:br/>
        <w:t>Қарадария аудандарында, Самарканд округінін Пай-арык. Бұлыңғыраудандарын-</w:t>
        <w:br/>
        <w:t>да. Ташкентокругінің Ташкент ауданында, Қоқандокругінің Бес-арық; Алты-арық</w:t>
        <w:br/>
        <w:t>аудандарында, Андижан округінің Қассансай, Наманган, Избакент, Шарихан,</w:t>
        <w:br/>
        <w:t>Ассаке ауландарында, Кашкалария округінің Бешкент ауланында, Бешкент ақ-</w:t>
        <w:br/>
        <w:t>ругінін Шахризяб ауданында Қыпшақ деп аталған шаруашылық бірлестіктері бол-</w:t>
        <w:br/>
        <w:t>ған. Сондай-ақ, Бұлыңғыр ауданында --Сары-қыпшақ, Қара-қыпинақ, Бес-арық</w:t>
        <w:br/>
        <w:t>ауданында - Қыпшақ-карабуын, Қыпшақ-пайдиған, Қассансай ауданында -</w:t>
        <w:br/>
        <w:t>Қыпшақ-рабат, Избакент ауданында - Қыпшақ-күйкала, Шарихан ауданында --</w:t>
        <w:br/>
        <w:t>Құрама-қыпшақ, Ассакеауданында-- Қыпшақ-махалла, Қыпшақ-қорған. Шахризябз</w:t>
        <w:br/>
        <w:t>ауданында - Қырық-қыпшақ, Шыршык ауданында -- Қара-қыпшақ депаталатын</w:t>
        <w:br/>
        <w:t>шаруашылык бірлестіктері де болған.</w:t>
        <w:br/>
        <w:t>Назар ауларатын дерек -- Анлижан округіндегі Адламтепе, Рабат, Гүр-мұрап.</w:t>
        <w:br/>
        <w:t>Күйік-мазар. Аксу-табазан. Күндалаіш, Күл-бүкан деп аталатын шаруашылык</w:t>
        <w:br/>
        <w:t>бірлестіктеріндегі адамдар өзлерінің ұлтын кыпшақ деп жаздырткан (Материалы</w:t>
        <w:br/>
        <w:t>порайонированшо Узбекистана. -- Самарқанд, 1926).</w:t>
        <w:br/>
        <w:t>23. Қазақ этнотопонимдері 543</w:t>
        <w:br/>
        <w:t>Қырымдағы Кабарат өзенінің қапталындағы биік тау басына салынған бекініс</w:t>
        <w:br/>
        <w:t>Маңғыт (Мангут) дейаталады. Осы өңірде Маңғыт (Мангут) деп аталатын елдіме-</w:t>
        <w:br/>
        <w:t>кен ле бар. Тұрғындары негізінен ноғайлар (Тумаян. Крымсков ханства: -- Симфе-</w:t>
        <w:br/>
        <w:t>фополь, 1991. 29-31-беттер).</w:t>
        <w:br/>
        <w:t>Қырымдағы Баба-Таудың (Баба-Даг) бір шыны Маңғыт деп аталған.</w:t>
        <w:br/>
        <w:t>Кеңес өкіметі орнағаннан кейін Өзбекстанды жаңадан аудандастыру кезінде</w:t>
        <w:br/>
        <w:t>Хорезм округіндегі аудандардың бірі Манғытлеп аталған ( Материалы по райониро-</w:t>
        <w:br/>
        <w:t>ванию Узбекистана. - Самарқанд, 1926).</w:t>
        <w:br/>
        <w:t>Өзбекстандағы Жаңа Үргеніш қаласынын солтүстік-батысында Манғыт деп ата-</w:t>
        <w:br/>
        <w:t>датынбекініс қала бар. Ташауыздан 30 шақырым жерде. Казір Маңғытбекініс қала-</w:t>
        <w:br/>
        <w:t>сы Хорезм облысына қарасты аудан орталығы.</w:t>
        <w:br/>
        <w:t>Орта жүз қонырат тайпасының ішінде манғытай (манғыт) руы бар.</w:t>
      </w:r>
    </w:p>
    <w:p>
      <w:r>
        <w:t>МАҢҒЫТАУЫЛЫ- Ресейдің Ставропольскөлкесіне карасты Нефтокумауда-</w:t>
        <w:br/>
        <w:t>нындағы елді мекен.</w:t>
        <w:br/>
        <w:t>МАҢҒЫТ ЖҰРТЫ -- Қарағанды облысы, Каркаралы ауланы, Елірей-Мыржық</w:t>
        <w:br/>
        <w:t>тауларынын ішіндегі жер атауы (Мәшһүр-Жүсіп. Шығармалары, 8-том. -- Павлодар,</w:t>
        <w:br/>
        <w:t>2006. 169-бет).</w:t>
        <w:br/>
        <w:t>Кеңес өкіметі орнағаннан кейін Өзбекстанды жаналан аудандастыру кезінде</w:t>
        <w:br/>
        <w:t>Ташкентокругіндегі Ангрен ауданына қарасты шаруашылық бірлестігі Маңғыт-төбсе</w:t>
        <w:br/>
        <w:t>деп аталған (Материалы то районированию Узбекистана. - Самарқанд, 1926).</w:t>
        <w:br/>
        <w:t>МАТАЙ- Іле өзенінін сөлтүстік алабындағы тау.</w:t>
        <w:br/>
        <w:t>Алматы облысының Ақсу ауданындағы кент те, темір жол стансасы да Матай</w:t>
        <w:br/>
        <w:t>депаталады.</w:t>
        <w:br/>
        <w:t>Ақмолаоблысының Сілеті ауданындағы шатқал Матай деп аталады.</w:t>
        <w:br/>
        <w:t>Алматы аблысының жеріндегі Жетісу (Жаңғар) Алатауының онтүстік шетіндегі</w:t>
        <w:br/>
        <w:t>жоталар сілемі Матай деп аталады.</w:t>
        <w:br/>
        <w:t>Алматы облысының Кербүлақ ауданында Матай деп аталатын өзен бар.</w:t>
        <w:br/>
        <w:t>Қостанай облысындағы Таран ауданының жерінде Матай көлі бар.</w:t>
        <w:br/>
        <w:t>Қызылорда облысының Қазалы ауданында Матай депгаталатын Төйе бар. Арал</w:t>
        <w:br/>
        <w:t>теңізінің шығысында,</w:t>
        <w:br/>
        <w:t>Орта жүз-найман тайпасының құрамында матай рулар бірлестігі бар. Шежіре де-</w:t>
        <w:br/>
        <w:t>регі бойынша Найман- Белгібай (Әкіреш)- Сүйінше- Төлегетай - Қытай(Қынтай)-</w:t>
        <w:br/>
        <w:t>Матай болын тарайды. Матайдан --Аталық, Кенже, Қаптағай аталары өрбіген.</w:t>
        <w:br/>
        <w:t>Матайлар Қазақстанның шығысындағы Шар, Қызылсу, Көкпекті. Былқылдақ</w:t>
        <w:br/>
        <w:t>өзендерінін, Қазақстанның онтүстігіндегі Лепсі, Қапал, Ақсу, Саркант, Бүйен өзен-</w:t>
        <w:br/>
        <w:t>дерінің алқаптарын қоныстанған.</w:t>
        <w:br/>
        <w:t>МАТАЙ ЖОТАСЫ - Жетісу (Жоңғар) Алатауының оңтүстігіндегі жоталар</w:t>
        <w:br/>
        <w:t>сілемі,</w:t>
        <w:br/>
        <w:t>546 Төртінші тарау. ШЕЖІРЕЛІК АЙҒАҚТАР</w:t>
        <w:br/>
        <w:t>НАЙМАНҚАШҚАН - Қарағанды облысының жеріндегі Қарқаралы таулары-</w:t>
        <w:br/>
        <w:t>ның шығыс жақ сілемі.</w:t>
        <w:br/>
        <w:t>Академик Әлкей Марғұланнын жазуы бойынша бұл өнір наймандарлын</w:t>
        <w:br/>
        <w:t>Шыңғыс: хан тегеурінінен ығысқан жері (А.Х: Маргулан. Мир казаха. -- Алматы,</w:t>
        <w:br/>
        <w:t>1997. 36-бет).</w:t>
        <w:br/>
        <w:t>НАЙМАНҚҰДЫҚ - Онтүстік Қазақстан облысынын Сырлария ауданындағы</w:t>
        <w:br/>
        <w:t>құдық. Ызақүдық құмының шығысында, Сырдария өзенінің алабында,</w:t>
        <w:br/>
        <w:t>НАЙМАПЙҚЫСТАҚ - Самарқанд пен Бұхара арасындағы елді мекен</w:t>
        <w:br/>
        <w:t>(М.Тынышбаев).</w:t>
        <w:br/>
        <w:t>НАЙМАНСҮЙЕК - Алматы облысының Каратал ауданындағы ауыл.</w:t>
        <w:br/>
        <w:t>НАЙМАНТАУ - Семей өңіріндегі Шыңғыстаудың Шынғыс ханға дейінгі атауы</w:t>
        <w:br/>
        <w:t>«Наймантау»- деп аталған-(А.Х. Маргулан, Мир казаха. - Алматы, 1997. 36-бет).</w:t>
        <w:br/>
        <w:t>НАЙМАНТОҒҰЛ - Атырау облысынын жеріндегі алқал.</w:t>
      </w:r>
    </w:p>
    <w:p>
      <w:r>
        <w:t>НАМАНАЙ - Қарағанды облысына қарасты Актоғай ауданынын жеріндегі тау.</w:t>
        <w:br/>
        <w:t>Шежіре дерегі бойынша Орта жүз арғын ішіндегі Қаракесектің бәйбішесінен</w:t>
        <w:br/>
        <w:t>Акша, Түйте туады. Ақшадан Бошан туалы. Бошаннын бес баласы болған екен,</w:t>
        <w:br/>
        <w:t>сонын бірі Тазлан Наманай батыр мен Бүлбұл туған. Наманай батырдың ұрпақта-</w:t>
        <w:br/>
        <w:t>ры күні бүгінге дейін. Наманай тауының төнірегін мекендейді.</w:t>
        <w:br/>
        <w:t>НОГАЙСК - Ресейдегі Обиточный өзенінін жағасына 1821 жылы: іргетасы</w:t>
        <w:br/>
        <w:t>каланған кала.</w:t>
        <w:br/>
        <w:t>НОҒАЙ - Қарағанды облысының жерінде кездесетін біркатар елді мекендермен</w:t>
        <w:br/>
        <w:t>Жер-су ағаулары. Атап айтқанла: Ноғай - Приозерный ауданындағы қыстау;</w:t>
        <w:br/>
        <w:t>Ноғайказған - Шетауланынлағы (Бұрынғы Акалырауданы) бұлақ, бастау; Ноғай-</w:t>
        <w:br/>
        <w:t>там-- Ұлытау ауданындағы мола.</w:t>
        <w:br/>
        <w:t>Павлодар облысынын Ақтоғай ауданындағы бір коныс Ноғай деп аталады.</w:t>
        <w:br/>
        <w:t>Аралсор көлінің онтүстігінде. Сондай-ак, Павлолар облысының Баянауыл ауланы</w:t>
        <w:br/>
        <w:t>мен Қарағанды облысына қарасты Қарқаралы ауданының шекарасында да Ноғай</w:t>
        <w:br/>
        <w:t>деп аталатын ескі жүрт бар:</w:t>
        <w:br/>
        <w:t>Қоңырат тайпасының үлкен бір тармағы жаманбайлан өрбіген аталардың бірі</w:t>
        <w:br/>
        <w:t>қылбелбеу болса, олан тараған аталардың бірі ноғай дап аталады.</w:t>
        <w:br/>
        <w:t>Кеңес өкіметі орнағаннан кейін Өзбекстанды жаналан аудандастыру кезінде</w:t>
        <w:br/>
        <w:t>Орта-Зарабінан округінің Хатыртшы, Нарпай ауданларында, Хорезм округінің</w:t>
        <w:br/>
        <w:t>Бағдат. Шабатаудандарынла; Самарқанлокругнің Бұлынғырауланында, Ташкент</w:t>
        <w:br/>
        <w:t>округінің Ташкент. Жаңа-жол. Жаққабак ауданларынла Ноғай (Нукай. Ноғайлы;</w:t>
        <w:br/>
        <w:t>842 “Төртінші тарау. ШЕЖІРЕЛІК АЙҒАҚТАР</w:t>
        <w:br/>
        <w:t>орналасқан; Археолог ғалымдардын зерттеулері бойынша Мажар қаласының диа-</w:t>
        <w:br/>
        <w:t>метрі 3 шақырымдай (2 миль). көлемі 3 шаршы шақырымдай болған. Су құбырла-</w:t>
        <w:br/>
        <w:t>ры жұмысістеген. ХІУ ғасырда шекім(чеканка) ақша шығарған. Ибн-Баттута «Түркі</w:t>
        <w:br/>
        <w:t>қалаларының тәуірі де ірілерінің бірі» леп жазған (//Г.4. Федаров-Давыдов. Находки</w:t>
        <w:br/>
        <w:t>джучидских монет // Нумизматика и эпиграфика. -&lt; “Москва, 1963..4-том. 167-бет;</w:t>
        <w:br/>
        <w:t>В.Г. Тизенгаузен. Сборник материалов, относяшцихея кисториш Золотой Орды. - СП6.,</w:t>
        <w:br/>
        <w:t>1-том. 287-бет; В.Б. Вичоградов. Мавзолей на холме. - «Археология» журналы, 1973.</w:t>
        <w:br/>
        <w:t>223-бет).</w:t>
        <w:br/>
        <w:t>Орта жүз арғын тайласының ішінде мадияр (мажар) руы бар. Міржақып</w:t>
        <w:br/>
        <w:t>Дулатовтың руы -- малияр:</w:t>
        <w:br/>
        <w:t>МАЖАР ҚҰДЫҒЫ -- Гесейлін Ноғай ауданына қарасты Құмды ауылының сол-</w:t>
        <w:br/>
        <w:t>түстігіндегі елді мекен.</w:t>
        <w:br/>
        <w:t>МАЖАР ШАҺАРЫ--Кырымлағы ортағасырлық кала (Ибн Баттута). Бұлкалаға</w:t>
        <w:br/>
        <w:t>кезінде Мұхаммед Өзбек хан иелік еткен.</w:t>
        <w:br/>
        <w:t>МАЛАЙ - Павлодар аблысының Ақсу калалық әкімдігінің жеріндегі алап.</w:t>
        <w:br/>
        <w:t>Кепей ішімде және арғын -- бәсентиін ішінде малай депгаталатын аталар бар.</w:t>
        <w:br/>
        <w:t>МАНАҚА- Карағанды облысының Жаңаарқа және Шет ауданындарынын жер-</w:t>
        <w:br/>
        <w:t>імен ағатын өзен, Манака өзенінің Қүрманак. Сулыманак, Талдыманақ, Нұрманак</w:t>
        <w:br/>
        <w:t>деп аталатын жүлге-сағалары бар;</w:t>
        <w:br/>
        <w:t>Шежіренін-таратуы бойынша Орта жүзарғын ішіндегі рулардың бірі Куандык-</w:t>
        <w:br/>
        <w:t>тан - Алтай, одан -- Сайдалы, одан -- Сүгірәлі; өдан - Дүкеней, олан - Әжібай,</w:t>
        <w:br/>
        <w:t>олан - Ақпан, одан -- Шынтай, одан - Байкүшік, олан -- Манака мен Жөндібай</w:t>
        <w:br/>
        <w:t>туып, ұрпақтары өсіп-өрбіген,</w:t>
        <w:br/>
        <w:t>Келесі бір шежіре дерегінде Жалайырлан Манақ туалы. Манактын өсіп-өнген</w:t>
      </w:r>
    </w:p>
    <w:p>
      <w:r>
        <w:t>ұрпақтары мекен-тұрақтарына қарай Сырманақ, Шуманак, Бірманак деп аталған.</w:t>
        <w:br/>
        <w:t>Қарағанды облысындағы Манақа өзенінін бойындағы ел-жұрт ХХ ғасырдын</w:t>
        <w:br/>
        <w:t>50-60-жылдарына дейін Бетбакдаланы басып өтіп, Шу бойын ҡыстап қайтатын</w:t>
        <w:br/>
        <w:t>болған.</w:t>
        <w:br/>
        <w:t>Сөз орайында Манақ атауы Ахмет Игүнекидің (Х ғ.) «Худун әл алам» аттыгенбе-</w:t>
        <w:br/>
        <w:t>тінде ұшырасатынын айта кеткен жөн.</w:t>
        <w:br/>
        <w:t>МАНҒЫТ- Ресей Федераииясына қарасты Калмақ Республикасының Каспий</w:t>
        <w:br/>
        <w:t>ауданындағы елді мекен. Мұнда өзлерін ноғай ұлтына жатқызатын алабұғат руы-</w:t>
        <w:br/>
        <w:t>ның адамлары тұрады. Оларды алабұғат татарлары деп те атайды. Алабұғаттар саны</w:t>
        <w:br/>
        <w:t>1989 жылғы лерек бойынша 422 алам.</w:t>
        <w:br/>
        <w:t>Ресейдің Ставрополь өлкесінде Манғыт деп аталатын өзен бар. Бұл өзен байын</w:t>
        <w:br/>
        <w:t>қоныстанғандар негізінен ноғайлар.</w:t>
        <w:br/>
        <w:t>Екінші Менлі:Герей ханның әмірімен 1740 жылы Қырым аймағы 48 ҡазылыққа</w:t>
        <w:br/>
        <w:t>бөлінгенде, бір қазылығы Маңғыт (Мәнгут, Мангул) деп аталған.</w:t>
        <w:br/>
        <w:t>545 Төртінші тарау. ШЕЖІРЕЛІК АЙҒАҚТАР</w:t>
        <w:br/>
        <w:t>Қостанай аблысыңың Жетіқара ауланында да Нұра өзені бар.</w:t>
        <w:br/>
        <w:t>Актөбе облысының Ырғыз ауданындағы бір тау Нұра деп аталады.</w:t>
        <w:br/>
        <w:t>Алматы облысының Енбекшіказак ауланындағы жота, Ақсу ауланынлағы өзен,</w:t>
        <w:br/>
        <w:t>Балкаш және Саркант аудандарындағы қоныс пен елді мекендер Мұра деп аталады,</w:t>
        <w:br/>
        <w:t>Павлодар облысының жерінен Нұра дегтаталатын өзен ағады, Алқамерген көліне</w:t>
        <w:br/>
        <w:t>құяды.</w:t>
        <w:br/>
        <w:t>Шежіре дерегі бойынша Орта жүз арғын ішіндегі -руларлың бірі Қуандықтан -</w:t>
        <w:br/>
        <w:t>Алтай, одан -- Сайдалы, олан - Дүкеней, одан - Олжа болып таратылады. Осы</w:t>
        <w:br/>
        <w:t>Олжаның ан ұлының бірі Нұранын всіп-онген ұрпағы өз алдына бір ата.</w:t>
        <w:br/>
        <w:t>НҰРБАЙ- Павлодароблысына қарасты Лебяжьс ауланындағы елді мекен, алап,</w:t>
        <w:br/>
        <w:t>бұлақ.</w:t>
        <w:br/>
        <w:t>Акмола облысының Целиноград ауданындағы елді мекен Нұрбай деп аталады.</w:t>
        <w:br/>
        <w:t>Шығыс Қазақстан облысының Аягөз, Бесқарағай және Абай аудандарында</w:t>
        <w:br/>
        <w:t>Нұрбай деп аталатын елді мекендер бар.</w:t>
        <w:br/>
        <w:t>Арғын - куандык -- алтай ішінде нұрбай атасы бар.</w:t>
        <w:br/>
        <w:t>НҰРБАЙБҰЛАҚК - Акмола облысынын Атбасар ауданындағы бұлақ.</w:t>
        <w:br/>
        <w:t>НІЛКІ- Іле өзенінің бір тармағы.</w:t>
        <w:br/>
        <w:t>Рашил-ал-Диннің жазуында жалайыр тайпасының кұрамындағы он атаның бірі</w:t>
        <w:br/>
        <w:t>мілкін (иілкі) екені аталып көрсетілген.</w:t>
        <w:br/>
        <w:t>ОБАҒАН -- Қостанай облысының жерінен ағатын өзен.</w:t>
        <w:br/>
        <w:t>Кіші жұз жетіру бірлестігінің құрамындағы керейіт тайпасының ішінде обаған</w:t>
        <w:br/>
        <w:t>(ұбаған) атасы бар.</w:t>
        <w:br/>
        <w:t>ОҒЫЗ -- Амудария өзенінін батыс атырабынан ағатын Бір тармағы (С:/7. Толс-</w:t>
        <w:br/>
        <w:t>тов. По-древнам делыпам Окса ш Яксарта. - Москва, 1962. 18-бет).</w:t>
        <w:br/>
        <w:t>Оғыз атауы Геродотта -- Аксс түрінде; кейінгі антика зерттеушілерінде -“Окс</w:t>
        <w:br/>
        <w:t>түрінде, Әл-Бируниде - Уахш (Вахш) түрінде, Мухаммед Салихте - Окуз түрінде</w:t>
        <w:br/>
        <w:t>кездеседі (Геродот. Тарих. ІШ. 117; Аль- Бируни. Избранные сочинения.-- Ташкент, 1957.</w:t>
      </w:r>
    </w:p>
    <w:p>
      <w:r>
        <w:t>258-бет; Мухаммед Салах. Шайбанш-наме. М.П. Мелиоранский шығарған. --СТІб.; 1908),</w:t>
        <w:br/>
        <w:t>Оғыз - ерте орта ғасырда Орталық және Орта Азияда өмір сүрген ру-тайпалар</w:t>
        <w:br/>
        <w:t>бірлестігінің атауы. Тарихи деректерде оғыздардың Шыгыс Монғолияда, Шығыс</w:t>
        <w:br/>
        <w:t>Түркі кағанатынын кұрамында (тоғыз оғыздар), Ыстыккөл жағалауында,</w:t>
        <w:br/>
        <w:t>Сырдария бойында (УІН ғ.) болғаны, олардың 24 тайпадан құралғаны (М. Қашғари)</w:t>
        <w:br/>
        <w:t>айтылады.</w:t>
        <w:br/>
        <w:t>ОЙЫК--Түркістан каласынын онтүстік-батысында 15 шақырым жердегі ауыл.</w:t>
        <w:br/>
        <w:t>Ұлы жұзысты тайпасының құрамындағы іргелі ру - ойык.</w:t>
        <w:br/>
        <w:t>ОШАҚТЫ - Кенес өкіметі орнағаннан кейін Өзбекстанды жаңадан аудандас-</w:t>
        <w:br/>
        <w:t>тыру кезінде Ташкент округінің Жаңа-жол ауданында Ошақты дегі аталған шаруа-</w:t>
        <w:br/>
        <w:t>23. Қазақ этнотопонимдері 537</w:t>
        <w:br/>
        <w:t>Қуандык-&lt; Қазақ хандығын жасақтасқан тарихи тұлғалардың бірі. Ә.Бексйхан-</w:t>
        <w:br/>
        <w:t>нынңдерегі бойынша Қуандықтың бейіті Семей жеріндегі Куандық карасум дег ата-</w:t>
        <w:br/>
        <w:t>латын өзеннің бойынла.</w:t>
        <w:br/>
        <w:t>ҚҰЛАН -- Жамбыл облысынын Тұрар Рысқұлов ауданындағы ауыл. Тараз қала-</w:t>
        <w:br/>
        <w:t>сынан шығыска карай 115 шақырым жерле Осы ауданның жеріндегі ортағасыр-</w:t>
        <w:br/>
        <w:t>лық қала Құлан деп аталған.</w:t>
        <w:br/>
        <w:t>Онтүстік Қазақстан облысына қарасты Түлкібасауданының жеріненағатын азен---</w:t>
        <w:br/>
        <w:t>Құлан. Боралдай тауынын оңтүстік-шығыс бөлігінде. Сондай-ак, осығауланда Құлан</w:t>
        <w:br/>
        <w:t>деп аталатын ауыл да бар. Түрар Рысқұлов ауылынан солтүстікке қарай 10 14а4-</w:t>
        <w:br/>
        <w:t>қырым жерде.</w:t>
        <w:br/>
        <w:t>Опта жүз кыпшақ тайпасының кұрамындағы іргелі бір ру күлан дег аталалы.</w:t>
        <w:br/>
        <w:t>ҚҰРАМА-- Павлодар облысына қарасты Ваянауыл ауданының жеріндегі көл,</w:t>
        <w:br/>
        <w:t>Оңтүсйік Қазақстан облысында Сарыағаш ауданына қарасты Құрама лепатала-</w:t>
        <w:br/>
        <w:t>тың елді мекен (ауыл) бар: Жартытабе ауылдық округіне қарайтын Құрама ауылы</w:t>
        <w:br/>
        <w:t>Сарыағаш қаласынан өнтүстік-батыска қарай жүргенде 25 шақырым жерде,</w:t>
        <w:br/>
        <w:t>Жамбыл облысына қарасты Байзақ ауданының жерінде де Құрама деп аталатын</w:t>
        <w:br/>
        <w:t>байырғы (УІП-ХИН ғғ.) бекініс орны бар.</w:t>
        <w:br/>
        <w:t>Карағанды облысының Шет ауланынлағы қыстау. Қызылтас және Қоныртас</w:t>
        <w:br/>
        <w:t>тауларының аңғарына орналасқан.</w:t>
        <w:br/>
        <w:t>Кеңес өкіметі орнағаннан кейін Өзбекстанды жаңадан аудандастыру барысын-</w:t>
        <w:br/>
        <w:t>да Бұхара дкругінің Шафрикент, Кани-мых ауландарында, Орта-Зарабшан ок-</w:t>
        <w:br/>
        <w:t>ругінің Хатыршы ауланында. Қоқанд округінің Бес-арық, Коканл аудандарында,</w:t>
        <w:br/>
        <w:t>Анлижан округінің Наманган, Анлижан, Избакент, Ассакс ауланларында, Ташкент</w:t>
        <w:br/>
        <w:t>округінің Орта- Шыршық-ауланынла Құрама деп аталған шаруашылык бірлестік-</w:t>
        <w:br/>
        <w:t>тері болған / Материалы по районцраваншо Узбекистана. - Самарқанд, 1926).</w:t>
        <w:br/>
        <w:t>Құрама -- казақ арасындағы жүзге кірмейтін ру.</w:t>
        <w:br/>
        <w:t>ҚҰРБАНАТА-- Мырзашол өңіріндегі елді мекен,</w:t>
        <w:br/>
        <w:t>ҚҰРБАНСАЙ -- Карағанды облысының Ақтоғай ауданындағы Жамбыл тауы-</w:t>
        <w:br/>
        <w:t>ның оңтүстік-шығыс бетіндегі аңғарлы сай. Қоңырат тайпасының үлкен бір тар-</w:t>
        <w:br/>
        <w:t>мағы жаманбайлан өрбіген аталардың бірі құрбан деп аталады.</w:t>
        <w:br/>
        <w:t>ҚҰТТЫҚ -- Қостанай облысының Қостанай ауданындағы көл.</w:t>
        <w:br/>
        <w:t>ҚЫБЫРАЙ - Өзбекстандағы Ташкент облысына қарасты аудан. Кеңес өкіметі</w:t>
      </w:r>
    </w:p>
    <w:p>
      <w:r>
        <w:t>орнаған сон Өзбекстанды жаңадан аудандастыру кезінде құрылған аулан ( Ма?лери-</w:t>
        <w:br/>
        <w:t>алы пө-районированию Узбекистан. - Самарқанд; 1926).</w:t>
        <w:br/>
        <w:t>Қазақтың «Жас кейін» деп аталатын халық әнінде мынаңдай жолдар бар:</w:t>
        <w:br/>
        <w:t>«Жетісу келген жерім қыбырай елі,</w:t>
        <w:br/>
        <w:t>Алатау бөктеріне кәнған жері...» (Хазақәндері. Үш томдық.</w:t>
        <w:br/>
        <w:t>Һыпам: - Айматы, 1968. 18-бет);</w:t>
        <w:br/>
        <w:t>25, Қазақ этнотопонимдері 581</w:t>
        <w:br/>
        <w:t>Орта жүз арғын ішіндегі куандық руына жататын-аталардың бірі алтай болса,</w:t>
        <w:br/>
        <w:t>сол алтайдан өрбіген аталарлын бірі сармантай деп аталады. Шежіре дерегі бойын-</w:t>
        <w:br/>
        <w:t>ша Арғын - Мейрам - Куанлык - Алтай - Мойын -- Рахманқұл - Әлібек - Сар-</w:t>
        <w:br/>
        <w:t>мантай болып таратылалы. Әйгілі! күйші Дайрабай Ерназарүлы осы сармантай ата-</w:t>
        <w:br/>
        <w:t>сынан шыққан.</w:t>
        <w:br/>
        <w:t>САРТ - Павлодар облысына карасты Баянауыл ауданының жеріндегі елді ме-</w:t>
        <w:br/>
        <w:t>кен, алап,</w:t>
        <w:br/>
        <w:t>Акмола облысына қарасты Атбасар ауданындағы Жекебұлақ өзенінің сол жаға-</w:t>
        <w:br/>
        <w:t>сындағы қоныс Сарт леп аталады,</w:t>
        <w:br/>
        <w:t>Карағанды облысының Ұлытау ауданында Сарт деп аталатын өзен бар, Кеңгір</w:t>
        <w:br/>
        <w:t>өзенінің сол жақ саласы.</w:t>
        <w:br/>
        <w:t>САРЫҮЙСІН -: Шығыс Түркістандағы өзен (Сарығ-ұсын).</w:t>
        <w:br/>
        <w:t>САРЫШ-ҚЫПШАҚ - Қырымдағы жер атауы /А.ИН. Маркевич. Географическая.</w:t>
        <w:br/>
        <w:t>Иоменклатура Крыма как исторический материял. -- Симфероноль, 1928, 11-бет);</w:t>
        <w:br/>
        <w:t>Қазақ құрамындағы Орта жүз кыпшақ тайпасының ішінде Сарықыпшақ бұта-</w:t>
        <w:br/>
        <w:t>ғынын бар екені мәлім. Сол сияқты. башқұрт, ноғай, озбек карақыпшақтарынын</w:t>
        <w:br/>
        <w:t>құрамында да сарын руы бар. Осы орайда, «Орманбет би» тарихи жырындағы но-</w:t>
        <w:br/>
        <w:t>ғай биінің қызы Сарыша-Айым деп аталатынын да айта кетуге болалы (Л.С. Төлс-</w:t>
        <w:br/>
        <w:t>това, А.Утемисов. Уточнение некоторых авпрасов этнагенеза каракалнакдов // «Вест-</w:t>
        <w:br/>
        <w:t>жік Каракалпакскоға филийла АН УЗСЕР», -- Нүкіс, 1963, 292, 43-бет);</w:t>
        <w:br/>
        <w:t>САСЫҚ- Карағанды облысынын жерінде кездесетін бірқатар жер-су атаулары.</w:t>
        <w:br/>
        <w:t>Атапайтканда: Сасыққұдық-- Ұлытау ауданындағы (бұрынғы Жезді ауданы) қүлық:</w:t>
        <w:br/>
        <w:t>Сасыққұлық-- Приозерный ауданындағы қүлық; Сасыкшеңгел-- Ұлытау ауданын-</w:t>
        <w:br/>
        <w:t>дағы (бұрынғы Жезді ауданы) құм; тау:</w:t>
        <w:br/>
        <w:t>Актобе облысының Байғанин ауланында Сасық деп аталатын қыстау бар.</w:t>
        <w:br/>
        <w:t>Қоңырат тайпасынын үлкен бір тармағы жаманбайлан өрбіген аталардың бірі</w:t>
        <w:br/>
        <w:t>құрбан болса, одан сасық атасы тараған.</w:t>
        <w:br/>
        <w:t>СӘМЕН ШЫҢЫ - Сауыр тауының үстіндегі Көктекше, Қарабатпақ,</w:t>
        <w:br/>
        <w:t>Сасықбұғы жайлауларын нықтап тұрған биік жан.</w:t>
        <w:br/>
        <w:t>Кезінде Сәмен төре осы таудың қолтык-койнауында өріп жүрген қоңыр аңды</w:t>
        <w:br/>
        <w:t>аулауды ұнатады екен. Бірде аң қуып, шалт қимылдап жүргенде Сәменнін окшан-</w:t>
        <w:br/>
        <w:t>тайындағы көк қайрағы түсіп қалыпты. Солан бері бұл тауды былайғы жұрт Сәмен</w:t>
        <w:br/>
        <w:t>шыны деп атап кетіпті. Ал, Сәмен шынының басынан бұлт арылмай, жиі-жиі жауын-</w:t>
        <w:br/>
        <w:t>шашынның болуы, баяғы аң аулап жүргенде түсіп қалған жай тартқыш көк қай-</w:t>
        <w:br/>
        <w:t>раққа байланысты дейді.</w:t>
        <w:br/>
        <w:t>Әбілмәмбет ханның баласы Әбілпейіздің қырғыз әйелі Тұмар ханымнан Сәмен</w:t>
        <w:br/>
        <w:t>төре туған. Сәмен төренің өзі ХУ ғасырдың соңынан бастап және олан тараған</w:t>
      </w:r>
    </w:p>
    <w:p>
      <w:r>
        <w:t>23, Қазақ этнотопонимдері 547</w:t>
        <w:br/>
        <w:t>Ногай-ата, Нукай-мешітудеп аталған шаруашылық бірлестіктері болған /Матери-</w:t>
        <w:br/>
        <w:t>алы по районированшо Узбекистана. -- Самарқанд, 1926).</w:t>
        <w:br/>
        <w:t>Қазақ ру-тайпаларынын ішіндегі жүзден тыс рулардың бірі -- ноғай.</w:t>
        <w:br/>
        <w:t>НОҒАЙБАЙ - Атырау облысынын Құрманғазы ауданындағы кұмды алап,</w:t>
        <w:br/>
        <w:t>НОҒАЙ БЕТ - Ресейдің Кочубеевск ауланына карасты Қарамырза ауылындағы</w:t>
        <w:br/>
        <w:t>бір махалла;</w:t>
        <w:br/>
        <w:t>НОҒАЙБҰЛАҚ- Онтүстік Қазақстан облысының Бәйдібек ауданындағы өзен.</w:t>
        <w:br/>
        <w:t>Каратау жотасынан бастау алалы.</w:t>
        <w:br/>
        <w:t>НОҒАЙ ДАЛАСЫ -- Кавказдың шығысындағы Терек пен: Қума өзендерінің</w:t>
        <w:br/>
        <w:t>аралығында керіліп жатқан байтак алап: Жері жусанды, бетегелі болып келелі.</w:t>
        <w:br/>
        <w:t>Дағыстан жерінің басым бөлігін осы Ноғай даласы алып жатыр,</w:t>
        <w:br/>
        <w:t>НОҒАЙ ЖОЛЫ - Ресейдін жеріндегі Уфа мен Орынбор қалаларының арасын</w:t>
        <w:br/>
        <w:t>жалғастыратын байырғы керуен жолы.</w:t>
        <w:br/>
        <w:t>НОҒАЙКӨЛ - Қостанай облысының Әулиекол ауданындағы кол. Ноғайкол деп</w:t>
        <w:br/>
        <w:t>аталатын көл мен жайлау Елек өзенінің бойында ла бар.</w:t>
        <w:br/>
        <w:t>НОҒАЙКАЗГАН - Карағанды облысының жерімен ағатын Сарысу өзені мен</w:t>
        <w:br/>
        <w:t>Кенгір өзендерінің косылар тұсындағы байырғы кұлы (Гидрологическое описание</w:t>
        <w:br/>
        <w:t>южной части Акмолинской области. Составил А.А. Көзырев. - СПб., 1911. 332-бет).</w:t>
        <w:br/>
        <w:t>НОҒАЙҚҰДЫҚ -- Бетбақдаламен өтетін кош жолының бойындағы байырғы</w:t>
        <w:br/>
        <w:t>құдық (Жоғарыда көрсетізгенкітан. 456-бет).</w:t>
        <w:br/>
        <w:t>НОҒАЙСАЙ - Батыс Казақстан облысының Жаңақала ауданындағы өзен.</w:t>
        <w:br/>
        <w:t>НОҒАЙТЫ - Атырау облысынлағы Сағыз өзенінін бір сағасы; Ноғайты өзені</w:t>
        <w:br/>
        <w:t>өзімен аттас Ноғайты елді мекенінен бастау алады.</w:t>
        <w:br/>
        <w:t>Ақтөбе облысынын Байғанин ауданындағы елді мекен; темір жол бекеті Ноғайты</w:t>
        <w:br/>
        <w:t>деп аталалы. Аулан орталығы Байғанин кентінен онтүстік-батыска қарай жүргенде</w:t>
        <w:br/>
        <w:t>60 шакырым жерде, Сондай-ак, Байғанин ауданында Ноғайты деп аталатын өзен</w:t>
        <w:br/>
        <w:t>ле бар. Сағыз өзенінін алабындағы бұл өзеннің ұзындығы 55 шақырым;</w:t>
        <w:br/>
        <w:t>Маңқыстау облысында да Ноғайты деп аталатын ауыл бар. Бейнеу кентінен</w:t>
        <w:br/>
        <w:t>шығысқа карай:57 шақырым жерле.</w:t>
        <w:br/>
        <w:t>НҰРА - Қарағанды, Акмола олблыстарының жерімен ағатын өзен. Қарқаралы</w:t>
        <w:br/>
        <w:t>тауларынын батыс сілемінен бастау алып, Теңіз көліне құялы. Ұзындығы 978 ша-</w:t>
        <w:br/>
        <w:t>қырым: Сондай-ак; осы облыстын Ұлытау ауданындағы жота, Шет ауданындағы</w:t>
        <w:br/>
        <w:t>ауыл, Ақтоғай ауданындағы қыстау Нұра деп аталады.</w:t>
        <w:br/>
        <w:t>54 Төртінші Тарау. ШЕЖІРЕЛІК АЙҒАҚТАР</w:t>
        <w:br/>
        <w:t>Сонда Жәңгір отырын: «Тайдың бір күнде орап қайтатын жеріналыңдар!» -де-</w:t>
        <w:br/>
        <w:t>тен екен. Сол жер кейін «Қойбас қорығы» аталып кетсе керек.</w:t>
        <w:br/>
        <w:t>КОНАЙ - Акмола облысының Атбасар ауданындағы жер атауы.</w:t>
      </w:r>
    </w:p>
    <w:p>
      <w:r>
        <w:t>ҚОНЫРАТ-- Қарағанды облысына қарасты Ақтоғай ауданынын бұрынғы атауы;</w:t>
        <w:br/>
        <w:t>Ақтоғай ауданындағы қала типтес кент және тау; Карағанды облысына қарасты</w:t>
        <w:br/>
        <w:t>Приозерный ауланындағы шоқының, құдықтын, стансанын; елді мекеннін атауы:</w:t>
        <w:br/>
        <w:t>Қарағанды облысына қарасты Жаңаарқа ауданындағы қыстау (Казақстан геогра-</w:t>
        <w:br/>
        <w:t>фиялық атауларының сөздігі; Жезқазған облысы. -- Алматы, 1990).</w:t>
        <w:br/>
        <w:t>Қарағанлы облысының жерінде Қонырат тайпасынан тарайтын рулар менгата-</w:t>
        <w:br/>
        <w:t>лардың атымен аталатын елді мекендер мен жер-су атаулары да молынан ұшыраса-</w:t>
        <w:br/>
        <w:t>ды; Шежіре дерегі бойынша конырат тайпасының үлкен:бір-тармағы -&lt; жаманбай</w:t>
        <w:br/>
        <w:t>деп аталалы. Жаманбайлан - қылбелбеу, құрбан, караша, қырғызалы, т.б. аталар</w:t>
        <w:br/>
        <w:t>тарайлы: Осы аталардың ішіндегі Қылбелбеуінен -- жауғашты, ноғай, шоқпарлы,</w:t>
        <w:br/>
        <w:t>кира аталары әрбіген. Бұл аталардын ішіндегі ноғайдың бір бұтағы -: карамойын</w:t>
        <w:br/>
        <w:t>тоқас, келесі бір бұтағы -- Баян есімді әйел атымен аталады.</w:t>
        <w:br/>
        <w:t>Сондай-ақ. Жаманбайлан тараған аталардың келесі бірі -- құрбан болса, сол</w:t>
        <w:br/>
        <w:t>кұрбаннан -- киікші, жары. сасық, тіней, жартыбас, көтен аталары өрбіген. Осы</w:t>
        <w:br/>
        <w:t>аталарлың кнікшісінен -- шегір мен бекбаулы тарайды. Бұлардын бірін -- жоғарғы</w:t>
        <w:br/>
        <w:t>киікші, екіншісін - төменгі киікші деп те атайды.</w:t>
        <w:br/>
        <w:t>Қоңырат ішіндегі осы аталған ру-аталардың бәрі де Карағанды облысына қарас-</w:t>
        <w:br/>
        <w:t>ты жерлердін онтүстік алабындағы елді мекендер мен жер-суатаулары түрінде сақ-</w:t>
        <w:br/>
        <w:t>талған. Атап айтканда: Жаманбай, Құрбансай. Қараша, Қырғызалы, Жауғашты.</w:t>
        <w:br/>
        <w:t>Ноғай, Кира, Карамойын, Баян. Киікші; Сасық, Тіней, Жартыбастау, т.б. Бұл</w:t>
        <w:br/>
        <w:t>атаулармен сабактас елді мекендер-чен жер-суатаулары осы тараушала әлінби реті</w:t>
        <w:br/>
        <w:t>бойынша берілген.</w:t>
        <w:br/>
        <w:t>Коныраттайласының ішіндегі рулар менаталарлынтопоним түрінде Сарыарқада</w:t>
        <w:br/>
        <w:t>молынан ұшырасуының сыр-себебіне қатысты академик Әлкей Марғұланның</w:t>
        <w:br/>
        <w:t>пікіріне ленҡоюға болады; «Ерте лауірдегі оғыздар, олардан кейін шыққан конырат-</w:t>
        <w:br/>
        <w:t>тар жаз бойы Сарыарканы, Торғай; Тобыл, Жайық бойын.жайлап, қысқа қарай</w:t>
        <w:br/>
        <w:t>жылы-жаққа, Сырлын, Амударияның алқабына барып кыстайтын болған. Шайбани</w:t>
        <w:br/>
        <w:t>заманынан бері қарай қоңыраттар екіге бөлінді. Бір бөлігі (ен көбі) -- Сыр бойын-</w:t>
        <w:br/>
        <w:t>да, Қаратауда, екінші бөлігі - ХУІ ғасырдан бері қарай солтүстікке көше алмай</w:t>
        <w:br/>
        <w:t>Амудария бойын қоныстанып қалды, Ол жердегі коныраттардың кейбір карттары</w:t>
        <w:br/>
        <w:t>бабаларының Арқаға дейін көшіп барытт жүргенін осы ғасырдан /ХХғ. - А.С.)</w:t>
        <w:br/>
        <w:t>30-жылларыналейін айтыпатыратынеді, Бірақ, осыекіжердеп коңыраттар (біреуі</w:t>
        <w:br/>
        <w:t>өзбек, біреуі қазақ арасында) кейінгі кездерге дейін өзара жиі қатынасып, тегі,</w:t>
        <w:br/>
        <w:t>туысы; шежіресі, шығарған аңыз-жырлары бірекенін білген. Тек соңғы ғасырлар-</w:t>
        <w:br/>
        <w:t>да ғана қоныс шалғайлығынан байланысын Үзіп алған. Бұл «Алпамыс» жырынын</w:t>
        <w:br/>
        <w:t>сюжетіекі елде өзгеріссіз сақталуынан да көрінеді» /Ә. Марғұлан. Ежселгі жыр, аңыз-</w:t>
        <w:br/>
        <w:t>Фар. - Алматы, 1985. 181-бет).</w:t>
        <w:br/>
        <w:t>25, Қазақ этнотопонимдері 535</w:t>
        <w:br/>
        <w:t>Бұхар хандығы кезінде Байсын бектігіне қарасты халықтың жартысынан аста-</w:t>
        <w:br/>
        <w:t>мы коныраттайпасынын аламдары болған (Б.Х. Карамышев. Очеркиэтническойис-</w:t>
        <w:br/>
        <w:t>торишюжных районов Таджикистана и-Узбекистана. -- Москва, 1976. 110-бет)..</w:t>
        <w:br/>
        <w:t>Қазақстанның оңтүстігіндегі Мырзашөл өнірінде Қоңырат деп аталатын елді</w:t>
        <w:br/>
        <w:t>мекен бар.</w:t>
        <w:br/>
        <w:t>Онтүстік Қазақстан облысынын Мақтаарал ауланында Қоңырат деп аталатын</w:t>
        <w:br/>
        <w:t>ауыл бар. Жетісай каласынан солтүстік-шығыска қарай 20 шақырым жерде;</w:t>
        <w:br/>
        <w:t>Кеңес әкіметі жүргізген 1926-жылғы халық санағының және сол кездегі Өзбек-</w:t>
        <w:br/>
        <w:t>станды жаналан аудандастырудың материалдары бойынша Өзбекстанлағы Харезм</w:t>
        <w:br/>
        <w:t>округінін Ханки, Жана-Үргейіш аудандарында. Бұхара окретінін Гижауан. Бобкент</w:t>
        <w:br/>
        <w:t>аудандарында, Орта-Зарабшан округінік Хатыршы, Қарадария. Дам-арык ауданда-</w:t>
        <w:br/>
        <w:t>рында, Самарқанда округінін Ақлария, Бұлыңғыр аудандарында, Ташкент округінің</w:t>
        <w:br/>
        <w:t>Жана-жол ауланында. Қоқанд округінің Бағлат ауданында, Андижан округінің Аса-</w:t>
        <w:br/>
        <w:t>ке ауданында; Қашка-Дария округінің Бешкент; Жаққабак аудандарында Қоңырат</w:t>
      </w:r>
    </w:p>
    <w:p>
      <w:r>
        <w:t>деп аталған шаруашылык бірлестіктері болған. Сондай-ак, Жаңа-Үргеніш ауданын-</w:t>
        <w:br/>
        <w:t>да- Қият-коаңырат, Қаралария ауданынла -- Кара-коңырат, Бұлыңғырауданында-</w:t>
        <w:br/>
        <w:t>Гузы-конырат, Жаман-конырат, Қара-қонырат; Кашқа-дария ауданында - Қара-</w:t>
        <w:br/>
        <w:t>конырат, Кассан ауданында - Қара-қоңырат деп аталатын шаруашылық бірлестік»</w:t>
        <w:br/>
        <w:t>теріде болған (Материалы по районированию Узбекистана: - Самарқанд, 1926),</w:t>
        <w:br/>
        <w:t>Қарақалпақтардың ХІХ ғасырдағы әкімшілік орталығы Қоңырағден аталды. Ол</w:t>
        <w:br/>
        <w:t>кезде каракалпактар Хиуа хандығының құзырында болатын: Қоңырат әкімшілік</w:t>
        <w:br/>
        <w:t>орталығы Амударияның сол жағасынан қоныс тепкен,</w:t>
        <w:br/>
        <w:t>Орыс поручигі Д.Гладышев 1741 жылы Арал теңізінің манындағы Конырат дг-</w:t>
        <w:br/>
        <w:t>тен жерде болғанын жазған (Казахскв-русские отношения в Х/І-ХРІН веках.</w:t>
        <w:br/>
        <w:t>-“Алматы, 1961. 180-бет).</w:t>
        <w:br/>
        <w:t>Батыс Казақстан облысының Жәнібек ауданында Қонырат қыстауы бар. Бұл</w:t>
        <w:br/>
        <w:t>қыстау Жасқайрат ауылының онтүстік-батысында 9 шақырым жерле.</w:t>
        <w:br/>
        <w:t>Евпатория уезінде (Қырым) Қонырат деп деп аталған елді мекен болған</w:t>
        <w:br/>
        <w:t>(А.Н. Харузин. К «вопросу о прдисхождении киргизскага народа. - «Этнографи-</w:t>
        <w:br/>
        <w:t>ческоеобөозрение», 1895. Хе3. ХХРІкітап, 55-бет; Н.А. Аристов. Заметки... - СПб,</w:t>
        <w:br/>
        <w:t>1897. 128-бет).</w:t>
        <w:br/>
        <w:t>Шығыс Монғолияла Қонырат деп аталатын өзен бар (7. Ховорс).</w:t>
        <w:br/>
        <w:t>ҚОРАЛАС - Өзбекстанның Ташкент ауданындағы шаруашылық бірлестігі. Ке-</w:t>
        <w:br/>
        <w:t>нес өкіметі орнағаннан кейін Өзбекстанды жаңадан аудандастыру кезінде</w:t>
        <w:br/>
        <w:t>құрылған (Материалы по районированию Узбекистана. -“Самарқанд, 1926).</w:t>
        <w:br/>
        <w:t>ҚОСАЙ ЖАЙЛАУЫ- Каракалпақстанның Төрткүл ауданындағы жайлау, алап:</w:t>
        <w:br/>
        <w:t>Торткүл ауданынан 160 шақырымдай жерле Казакстаннан -- Қызылорда облысы-</w:t>
        <w:br/>
        <w:t>нын, Өзбекстаннан - Бұхара, Ташауыз облыстарының және Қаракалпакстанның</w:t>
        <w:br/>
        <w:t>түйіскен жеріндегі өнір.</w:t>
        <w:br/>
        <w:t>Шежіре бойынша Кіші жүз Алайдан - Құдайке, Келімберді. Құдайкеден -- Қосай,</w:t>
        <w:br/>
        <w:t>Тәзіке. Қосайдың өсіп-өнген ұрпағын «Алты косай» немесе «Түркіменадай» деп те</w:t>
        <w:br/>
        <w:t>23. Қазақ этногопонимдері 545</w:t>
        <w:br/>
        <w:t>НАЙМАН-- Панлолароблысына карасты Лебяжысауланындағы елді мекен. алап.</w:t>
        <w:br/>
        <w:t>Қырғызстанның Өш облысында Найман елді мекені бар.</w:t>
        <w:br/>
        <w:t>Кеңес өкіметі жүргізген 1926 жылғы халык санағынын-және сал кезлегі:Өзбек-</w:t>
        <w:br/>
        <w:t>станды жаңалан аудандастырудың материалдары бойызнна Өзбекстандағы Орта-</w:t>
        <w:br/>
        <w:t>Зарабшан округінің Дам-арык ауланында, Самарканл округінін Пай-арык,</w:t>
        <w:br/>
        <w:t>Ақлария, Пост-Даргом, Бұлынғыр, Жоғарғы-Даргом, Жаңа-қапған аудандарын-</w:t>
        <w:br/>
        <w:t>да, Тайкент округінің Орта-Шыршык, Пекент, Хабаст, Ташкент ауландарынла,</w:t>
        <w:br/>
        <w:t>Қоқанд округінің Қақанл, Бұбайды. Маргелан. Ферғана, Қүба ауландарында,</w:t>
        <w:br/>
        <w:t>Андижан округінің Қассан-сай, Андижан, Қорған-тепе, Шаарихан; Арабан</w:t>
        <w:br/>
        <w:t>аудандарында; Қашкалария округінің Шыракшы ауданында Найман деп аталатын</w:t>
        <w:br/>
        <w:t>шаруашылық бірлестіктері балған. Сандай-ақ. Акдария ауданында - Найманша,</w:t>
        <w:br/>
        <w:t>Арабан ауданында -- Найман-акбас, Пост-Даргом ауданында -- Найманшы,</w:t>
        <w:br/>
        <w:t>Бұлыңғыр ауданында -- Найман-тепе, Жоғарғы-Даргом ауданында -- Қара-</w:t>
        <w:br/>
        <w:t>найман, Қоқанд ауданында -- Найманшы-Рахматулла, Қорған-тейе ауданында -</w:t>
        <w:br/>
        <w:t>Бостон-найман, Қассан-сай ауданында - Найманшы, Шаарихан ауданында -</w:t>
        <w:br/>
        <w:t>Найман-дұрләман, Шырақшы ауланында -- Найман-сарай лен аталатын шшаруа-</w:t>
        <w:br/>
        <w:t>шылық бірлестіктері де болған (Материалы пп районированию Узбекистана.</w:t>
        <w:br/>
        <w:t>- Самарқанд, 1926).</w:t>
        <w:br/>
        <w:t>Ресейдегі Пятигорск қаласының маңынан ағатын өзен Найман деп аталады.</w:t>
      </w:r>
    </w:p>
    <w:p>
      <w:r>
        <w:t>Найман өзенінің алқабын негізінен ноғайлар қоныстанған:</w:t>
        <w:br/>
        <w:t>Танрия губерниясының Қырым уезінде 5 елдімекен кезінде Найман деп аталған</w:t>
        <w:br/>
        <w:t>(Н.А. Аристов. Заметкш..,--СПб., 1897, 128-бет).</w:t>
        <w:br/>
        <w:t>Перекоп, Феодасия, Симферополь уездерінде (Қырым) Найман деп аталатын</w:t>
        <w:br/>
        <w:t>елді мекендер кезінде коп болған ҮЛ. Н. Харузин. К вопросу апроисхождении каргаз-</w:t>
        <w:br/>
        <w:t>ского народа. - «Этпаграфическов абозрение», 1895. М7, ХХУ! кітап, 55-бет).</w:t>
        <w:br/>
        <w:t>НАЙМАНАРАЛ -- Алматы облысынын Қаратал ауданындағы алап. Бұрынғы</w:t>
        <w:br/>
        <w:t>Қайал-уезіне қарасты Қарағал болысының жері.</w:t>
        <w:br/>
        <w:t>НАЙМАН АУЫЛЫ - Ресейлін Минераловолск ауданына карасты Қаңлы</w:t>
        <w:br/>
        <w:t>ауылындағы бір махалла. Тұрғындары негізінен ноғайлар.</w:t>
        <w:br/>
        <w:t>НАЙМАНБҰЛАҚ -- Тәжікстанның Қорғантөбе каласына жақын алырлардың</w:t>
        <w:br/>
        <w:t>арасынан ағатын бастау. бүлақ.</w:t>
        <w:br/>
        <w:t>НАЙМАНДАРДЫН БҰЛАҒЫ - Ресейлін Адыге автономиялық облысына</w:t>
        <w:br/>
        <w:t>қарасты Хабль ауданындағы бұлақ (Наймандардың шоқырағы). Қаражылға өзені</w:t>
        <w:br/>
        <w:t>осы бұлақтан бастау алады.</w:t>
        <w:br/>
        <w:t>НАЙМАНЖАЛ -- Карағанды облысына карасты Қарқаралы ауданының жерін-</w:t>
        <w:br/>
        <w:t>дегі тау сілемдері, Түндік өзенінің оң жағалауында солтүстік-батыстан оңтүстік</w:t>
        <w:br/>
        <w:t>шығысқа карай 40 шақырымдай созылып жатыр. Ең биік шақысы 471 метр.</w:t>
        <w:br/>
        <w:t>35-262</w:t>
        <w:br/>
        <w:t>544 Төртінші тарау. ШЕЖІРЕЛІК АЙҒАҚТАР</w:t>
        <w:br/>
        <w:t>МАТАЙТАМЫ - Павлодар облысына қарасты Павлалар ауданынын жеріндегі</w:t>
        <w:br/>
        <w:t>алап,</w:t>
        <w:br/>
        <w:t>Арғын - бәсентиін ішінде матай атасы бар.</w:t>
        <w:br/>
        <w:t>МӘЛІКШӨЛІ - Бұхара төнірегіндегі шөл дала. Ұлы жүз дулат тайпасының си-</w:t>
        <w:br/>
        <w:t>қымруынан шыкқан Мәлік би актабан шұбырынлы кезінде(1723) осы өңірді коныс</w:t>
        <w:br/>
        <w:t>сткен(М. Тынышбаев. История казахскага народа. -- Алматы, 1993, 192-бет).</w:t>
        <w:br/>
        <w:t>МЕЙРАМ -- Манғыстаудағы: Шетпе-кентінің маңындағы, Айрақты тауынын</w:t>
        <w:br/>
        <w:t>етегіндегі мола. Арғын ішіндегі қуандық, сүйіндік, бегенлік. шегендік, каракесек</w:t>
        <w:br/>
        <w:t>Іболатқожа) руларын «Бес Мейрам» немесе «Мейрам балалары» деп атайды (Есіл</w:t>
        <w:br/>
        <w:t>атауын қараңыз).</w:t>
        <w:br/>
        <w:t>МЕРКІ (МЕРКЕ) -- Жамбыл облысындағы кала, іргелі еллі мекен, аудан орта»</w:t>
        <w:br/>
        <w:t>лығы. теміржол бекеті. ортағасырлық қалашықтың орны.</w:t>
        <w:br/>
        <w:t>Шежіре деректерінде Ұлы жүз Жалайырдын арғы-атасы Мерке еш; Жалайыр-</w:t>
        <w:br/>
        <w:t>дың өзінен Манак туған деп айтылады. Манактан өсіп-өнген ұрпақ мекен-түрақ-</w:t>
        <w:br/>
        <w:t>тарына карай Сырманак, Шуманақ. Бірманақ болып бөлінелі;</w:t>
        <w:br/>
        <w:t>МЕШЕРКӨЛ - Батыс Казақстан облысынын Казталовка ауданындағы елді мекен.</w:t>
        <w:br/>
        <w:t>МОЙЫН - Павлолар облысының Ақсу калалык әкімдігінің жеріндегі алап.</w:t>
        <w:br/>
        <w:t>Арғын - сүйіндік ішінде мойын атасы бар,</w:t>
        <w:br/>
        <w:t>МҰҚЫР - Павлолар облысынын Аксу калалык әкімдігінің жеріндегі алап.</w:t>
        <w:br/>
        <w:t>Арғын - тобықты ішінде мұқыр атасы бар:</w:t>
        <w:br/>
        <w:t>МҰРАТ - Павлолар облысына карасты Баянауыл ауланынын жерінлегі алап.</w:t>
        <w:br/>
        <w:t>Шығыс Қазақстан облысының Зайсан ауданындағы қыстау және Семей қала-</w:t>
      </w:r>
    </w:p>
    <w:p>
      <w:r>
        <w:t>сына қарайтын аумақтағы ауыл Мұрат деп аталады.</w:t>
        <w:br/>
        <w:t>Арғын - сүйіндік ішінде мұрат атасы бар.</w:t>
        <w:br/>
        <w:t>МЫРЗА -- Павлодар облысына қарасты Ертіс ауланының жеріндегі алап.</w:t>
        <w:br/>
        <w:t>Арғын -- қуандық -- темеш ішінде мырза атасы бар.</w:t>
        <w:br/>
        <w:t>НАҒАНАЙ - Қызыларда облысының Сырдария ауданындағы құдық. Қызылкұм-</w:t>
        <w:br/>
        <w:t>ның сөлтүстік бөлігінде:</w:t>
        <w:br/>
        <w:t>Шежіре дерегі бойынша қоңырат тайпасынын кұрамындағы ру-тайпалардың түп</w:t>
        <w:br/>
        <w:t>атасы - Нағанай.</w:t>
        <w:br/>
        <w:t>НАЙМА-- Алтайдағы Катунөзенініңбірсағасы: Н.А. Аристовтын айтуында най-</w:t>
        <w:br/>
        <w:t>ман этнонимі асы өзен атауымен байланысты.</w:t>
        <w:br/>
        <w:t>550 Төртінші т4рау. ШЕЖІРЕЛІК АЙҒАҚТАР</w:t>
        <w:br/>
        <w:t>САЛЫР - Қарағанды облысының Шет ауланындағы тау. Биіктігі 1086 метр.</w:t>
        <w:br/>
        <w:t>Акмола облысынын Аккөл ауданында Салыр леп аталатын жер бар.</w:t>
        <w:br/>
        <w:t>Орта жүз найман тайпасынан тараған іргелі ру - салыр;</w:t>
        <w:br/>
        <w:t>САЛЫРКӨЛ - Солтүстік Казақстан облысына карасты Ғабит Мүсірепав ауда-</w:t>
        <w:br/>
        <w:t>нындағы сортан көл және елді мекен. Салыркөл елді мекені бұрын темір жол стан-</w:t>
        <w:br/>
        <w:t>сасы болған,</w:t>
        <w:br/>
        <w:t>САЛЫРКӨЛ АУЫЛЫ --Сөлтүстік Казакстан облысынын Ғабит Мүсіреповаула-</w:t>
        <w:br/>
        <w:t>нындағы жер атауы. Бұрын елді мекен болған.</w:t>
        <w:br/>
        <w:t>САДЫР ҚАМАЛҒАН БҰЛАҚ -- Боралдай өзенінін сол жағындағы Үлкен Тұра</w:t>
        <w:br/>
        <w:t>мен Кіші Тұра тауларынын ортасынан ағатын Теректі өзеншесінін бір сағасы</w:t>
        <w:br/>
        <w:t>(М. Тынышбаев). Тарихи дерек бойынша 1723 жылы найман ішіндегі садыр руы-</w:t>
        <w:br/>
        <w:t>ның Жомарт деген батыры тоғыз ұлымен осы жерді қыстап; қалмақтардың жайқын</w:t>
        <w:br/>
        <w:t>шабуылы кезінде бәрі де ерлікпен қаза тапқан, Осы қырғында Жомарт батырдын</w:t>
        <w:br/>
        <w:t>бір келінітуғанына 25 күн болған баласын қазан астына жасырып; өзі ауыл іргесін-</w:t>
        <w:br/>
        <w:t>детітоғайға жасырынып қалады. Сол күні ағасының ауылын амандап қайтуға кел-</w:t>
        <w:br/>
        <w:t>тең Қуат батыр аман қалған келіншек пен оның Тасболат есімді нәрестесін алып</w:t>
        <w:br/>
        <w:t>қайталы. Кейін әмеңгерлік жолымен Куат батыр келіншекке үйленіп, Тасболатты</w:t>
        <w:br/>
        <w:t>еншісі бөлінбес бала етіп-алалы. Осы Тасболаттын бесінші ұрпағы -- казақтың</w:t>
        <w:br/>
        <w:t>көрнекті қоғам қайраткері, тарихшы Мұхаметжан Тынышбаев.</w:t>
        <w:br/>
        <w:t>САДЫР-МҮРДЕ- Боралдай өзенінін бас жағындағы Ұшашы деп аталатын ша-</w:t>
        <w:br/>
        <w:t>тқалдағы калын қорым (М. Тынышбаев).</w:t>
        <w:br/>
        <w:t>САЙДАЛЫ - Ақмола облысындағы Ерейментау ауданының жерінен ағатын</w:t>
        <w:br/>
        <w:t>өзен. Еейментау ауланынын жерінде Сайдалы деп аталатын қыстауда бар.</w:t>
        <w:br/>
        <w:t>Акмола облысынлағы Теніз көлінің онтүстігіндегітау Сайдалы леп аталады.</w:t>
        <w:br/>
        <w:t>Қарағанды облысының Нұра ауданындағы қыстау. Жаманкан өзені мен Сарысу</w:t>
        <w:br/>
        <w:t>өзендерінің аралығында:</w:t>
        <w:br/>
        <w:t>Орта жүз арғын ішіндегі рулардың бірі қуандық болса, онынішіндегі аталардың</w:t>
        <w:br/>
        <w:t>бірі --алтай, Алтай атасынын өсіп-өнген бір бұтағы -- сайдалы. Әйгілі күйші-ком-</w:t>
        <w:br/>
        <w:t>позитор Тақа Шонманұлы (1830-1914) осыссайдалы атасынан шыққан.</w:t>
        <w:br/>
        <w:t>САҢЫРАУ -- Өзбекстандағы Шыршық ауданының жерімен ағатын өзен,</w:t>
        <w:br/>
        <w:t>Ұлы жұзшанышқылы руының кұрамындағы бір ата«Саңырау» леп аталады. Ше-</w:t>
        <w:br/>
        <w:t>жіре бойынша шанышқылы руы өз ішінде айрылмас, саңырау; даркан, бектау деп</w:t>
        <w:br/>
        <w:t>аталатын төрт атаға бөлінеді (Осы тараушадағы «Бектау» тақырыпшасын қараңыз).</w:t>
      </w:r>
    </w:p>
    <w:p>
      <w:r>
        <w:t>САРМАНТАЙ САЙЫ - Акмола облысының Енбекшілдер ауданындағы сай,</w:t>
        <w:br/>
        <w:t>өзенше. Бұл өзенше Жамбайсор көлінін солтүстік-шығысынан ағады.</w:t>
        <w:br/>
        <w:t>552 Төртінші тарау. ШЕЖІРЕЛІК АЙҒАҚТАР</w:t>
        <w:br/>
        <w:t>ұрпак ХХ ғасырдан алғашқы ширегіне дейін Алтай, Тарбағатай, Коктағай,</w:t>
        <w:br/>
        <w:t>Баян-Өлгей аймағына билігін жүргізген.</w:t>
        <w:br/>
        <w:t>СЕЙТІМБЕТ-- Батыс Казакстан облысының Казталовка ауданындағы елдімекен.</w:t>
        <w:br/>
        <w:t>Кіші жұз алаша тайпасының кұрамындағы бір ата.</w:t>
        <w:br/>
        <w:t>СЕЙІТ - Павлодар облысынын Ақсу қалалық әкімдігінің жеріндегі көл.</w:t>
        <w:br/>
        <w:t>Құлан кыпшак ішінле сейіт атасы бар»</w:t>
        <w:br/>
        <w:t>СИҚЫМ - Оңтүстік Қазақстан облысының Сайрам ауданындағы ауыл.</w:t>
        <w:br/>
        <w:t>Шымкент каласынан өнтүстік-шығысқа карай 25 шақырым жерде.</w:t>
        <w:br/>
        <w:t>Ұлы жүз лулат тайпасының құрамындағы іргелі ру -- сиқым.</w:t>
        <w:br/>
        <w:t>СОЗАК - Қаратаудың солтүстік баурайында УІ-ХІХ ғасырлар аралығында өмір</w:t>
        <w:br/>
        <w:t>сүрген кала. Созақ қаласы ХУ-ХУІП ғасырлар аралығында Орта Азиядан Сібірге</w:t>
        <w:br/>
        <w:t>әтетін керуен жолынын үстіндегі ірі сауда орталығы, іргелі бекет болған. Кіші</w:t>
        <w:br/>
        <w:t>Арменияның патшасы Гетум 1-нің моғол қағаны Мөңкеге ХИП ғасырда барғаны</w:t>
        <w:br/>
        <w:t>туралы сапарнамасында Созақ қаласы туралы дерек келтірілген. Қазір Созақ кала-</w:t>
        <w:br/>
        <w:t>сының орны Тастобе деп аталалы (Е.И. Агеева, Г.И. Пацевич. Из истории аседлых</w:t>
        <w:br/>
        <w:t>поселениі и.-ғородов Южиного-Казахстана // «Труды-Института истории, археологин</w:t>
        <w:br/>
        <w:t>аэтнографии АН КазССР», 1958, 5-том).</w:t>
        <w:br/>
        <w:t>Шымкент облысынын бір ауданы Созак деп аталады. Осы аудандағы ауылдық</w:t>
        <w:br/>
        <w:t>округтін орталығы да Созақ деп аталады:</w:t>
        <w:br/>
        <w:t>Қырғызстанда Созак деп аталатын слді мекен бар.</w:t>
        <w:br/>
        <w:t>Казак арасына кең тараған шежірелік аныздарлын бір нарасы былай баяндала-</w:t>
        <w:br/>
        <w:t>лы: «Қазақ -- Алаштын ұрпағы. Алаштан -- Жайылхан. Сейілхан деғен екі ұл.</w:t>
        <w:br/>
        <w:t>Сейілханнан сегіз арыс түркімен тарайды да, Жайылханнан Майқы деген жалғыз</w:t>
        <w:br/>
        <w:t>ұл туады. Осы Майқыдан (аксак Майқы би) - Өзбек, Сәбиян (Жиенбек) деген скі</w:t>
        <w:br/>
        <w:t>бала. Сәбияннан-- Айырқалпақ, одан - Қазак пен Созак. Созақтан - Карақалпақ,</w:t>
        <w:br/>
        <w:t>Қазактан - Ақарыс (Ұлы жүз). Жанарыс (Орта жүз). Бекарыс (Кіші жүз) тарайды»</w:t>
        <w:br/>
        <w:t>(Ж. Бейсенбайұлы. Казақ шежірегі. -&lt; Алматы, 1994. 12-бет).</w:t>
        <w:br/>
        <w:t>А.Н.Бернштам-Созақ топонимі су “сақ сөздерінің косылуы аркылы «су сақта-</w:t>
        <w:br/>
        <w:t>ры» леген мағына береді лейлі(/4-Н. Бернштам. Проблемы древней истории и зтно-</w:t>
        <w:br/>
        <w:t>генеза Южного Казахстана. -- «Известия АН КазССР. Серия историц и археоло-</w:t>
        <w:br/>
        <w:t>ги». 2-шығарылым, 1950, 967. 94-95-беттер).</w:t>
        <w:br/>
        <w:t>СУНАҚ - Сырдариянын ортанғы ағысындағы ортағасырлық кала ( Чертежная</w:t>
        <w:br/>
        <w:t>хниға Сибара. Сост: тобольским сыном боярским Семеном Ремезовым в 1701 ғаду.</w:t>
        <w:br/>
        <w:t>-С.-Петербург, 1882. 47-бет).</w:t>
        <w:br/>
        <w:t>Тарихи еңбектерде Сунақ қаласы «Сунақ» /Ә. Фирдоуси), «Город «Сунах», «Суғнак»;</w:t>
        <w:br/>
        <w:t>«Сунак-Курган» (8:В. Бартольд), «Сунахграл»; «Грал Сунак»( В.Н. Татицев):«Сунак-</w:t>
        <w:br/>
        <w:t>Ата», «Сунак-Корганә (И.А. Кастанье, А.Ю. Якубовский); «Сипах»(Н. Павлов), «Сунақ»</w:t>
        <w:br/>
        <w:t>(М. Тынышбаев), т.б. әр түрлі атау-транскрипциячен берілген. Алайда, соның бәрінде</w:t>
        <w:br/>
        <w:t>де бұл атау Сырдария бойындағы елді мекен екбні анық айтылып отырады.</w:t>
        <w:br/>
        <w:t>540 Төртінші тарау. ШЕЖІРЕЛІК АЙҒАҚТАР</w:t>
      </w:r>
    </w:p>
    <w:p>
      <w:r>
        <w:t>ҚЫПШАҚ СОР - Орталык Қазақстандағы Керей және Қылшак өзендерінің</w:t>
        <w:br/>
        <w:t>ортасындағы батпақты көл.</w:t>
        <w:br/>
        <w:t>ҚЫПШАҚТЫ -- Батыс Казакстан аблысының Каратабе ауданындағы сллі ме-</w:t>
        <w:br/>
        <w:t>кен.</w:t>
        <w:br/>
        <w:t>ҚЫРҒЫЗ - Карағанды облысының жерінде кездесетін бірқатар еллі мекендер</w:t>
        <w:br/>
        <w:t>мен жер-суатаулары. Атай айтканда: Қырғыз - Ақтоғай ауданындағы елді мекен;</w:t>
        <w:br/>
        <w:t>Қиргизия - Қарқаралы ауданындағы елді мекен; Қырғыздың Қарасуы-- Шетдуда-</w:t>
        <w:br/>
        <w:t>нындағы өзен.</w:t>
        <w:br/>
        <w:t>Осы оңірлерде айтылатын кария сөздердін дерегі бойынша «қырғыз» атауы және</w:t>
        <w:br/>
        <w:t>бүл жерлердегі кырғыз руы да ХУІІ ғасырда Абылай хан ертіп келген қырғыздар</w:t>
        <w:br/>
        <w:t>емес. Олар Казак хандығы жаңа жасақтала бастаған кезде арғындарға косылып.</w:t>
        <w:br/>
        <w:t>еншілес болған арғы қырғыздар. Бұл деректі шежіре мағлұматтары орнықтыра</w:t>
        <w:br/>
        <w:t>түседі. Арғын ішіндегі кырғыздар өздерін: «Арғынбыз, оның ішінде каракссекпіз,</w:t>
        <w:br/>
        <w:t>қаракесек ішіндегі қырғыздардан -- шерік. дәйт, құсшы; жүнді--- төрт ата өрбиді», -</w:t>
        <w:br/>
        <w:t>деп таратады. Шеріктен -“Орыс, Үбай, Ноғай есімлі үш-ұл туған. Ноғай жаугер-</w:t>
        <w:br/>
        <w:t>шілікте мерт болып, Орыс пен Үбай арғымак атпен Ертіс суын кешіп өтіп, арғын</w:t>
        <w:br/>
        <w:t>еліңе косылалы. Кейін-осы Орыс пен Ұбай ұрпағы қосылып, Орысбай деген атау-</w:t>
        <w:br/>
        <w:t>мен қаракесек ішіне сіңісіп кетелі. Шежіре сөзінде орысбай қаракесек тайпасы-</w:t>
        <w:br/>
        <w:t>ның бір атасы ретінде таратылады.</w:t>
        <w:br/>
        <w:t>Ал. Абылай ханға еріп келген қырғыздар болса Көкшстау төнірегіндегі атығай,</w:t>
        <w:br/>
        <w:t>карауыл, керей, уақ сияқты ру-тайпалардың кұрамына сінісіп кеткен. Бұған-сол</w:t>
        <w:br/>
        <w:t>әнірдегі жиі-жні кездесетін жер-суатаулары айқын айғак бола алады.</w:t>
        <w:br/>
        <w:t>Ақмола облысынын Жақсы. Шучье, Аккөл, Бұланлы ауланындарында Қырғыз</w:t>
        <w:br/>
        <w:t>дейаталатын қоныстар: жұрттар бар; Сондай-ак, осы облыстын Астрахан ауданын-</w:t>
        <w:br/>
        <w:t>дағы бір көл де Қырғыз леп аталады.</w:t>
        <w:br/>
        <w:t>Актобе облысынын Мұғалжар ауданындағы темір жол айырығы Қырғыздепата-</w:t>
        <w:br/>
        <w:t>далы.</w:t>
        <w:br/>
        <w:t>Қонырат тайпасының үлкен бір тармағы Жамапбайлан өрбіген аталардың бірі</w:t>
        <w:br/>
        <w:t>кырғызалы деп аталады.</w:t>
        <w:br/>
        <w:t>ҚЫРҒЫЗ БАТПАҒЫ - Солтүстік Қазакстан облысына карасты Мамлют ауда-</w:t>
        <w:br/>
        <w:t>нының жерінлегі сортаң алап.</w:t>
        <w:br/>
        <w:t>ҚЫРҒЫЗ БОКТЕР -- Солтүстік Қазакстан облысына қарасты Жамбыл ауданы</w:t>
        <w:br/>
        <w:t>мен Мамлютауданынынчнекарасынлағы бөктер, алап,</w:t>
        <w:br/>
        <w:t>ҚЫРҒЫЗ ЖҰРТЫ - Солтүстік Қазақстан облысына қарасты Жамбыл ауданы-</w:t>
        <w:br/>
        <w:t>нынсже) тгалап,</w:t>
        <w:br/>
        <w:t>Ы облысына карасты Бұланды ауданы мен Шортанды ауланының шека»</w:t>
        <w:br/>
        <w:t>асындағы алал та Қырғыз жұрты деп аталады.</w:t>
        <w:br/>
        <w:t>23. Қазақ этнотопонимдері 553</w:t>
        <w:br/>
        <w:t>СҮЙІНДІК -- Атырау облысының Құрманғазы ауданындағы кеншар орталығы.</w:t>
        <w:br/>
        <w:t>Қостанай облысына қарасты Жегікараауданының жеріменағатын Сүйіндікөзені бар.</w:t>
        <w:br/>
        <w:t>Орта жұз арғын тайпасының құрамындағы іргелі рулардын бірі.</w:t>
        <w:br/>
        <w:t>СҮЙІНДІК ҚҰМЫ - Түркіменстанға қарасты Чарджоу облысының жеріндегі</w:t>
        <w:br/>
        <w:t>құмдауыт алап. Сүйіндік құмы Амударияның оң қапталында созылып жатыр.</w:t>
        <w:br/>
        <w:t>СҮЙІНДІК ӨЗЕНІ - Жайық өзенінің сол қапталынан косылатын арналы өзен.</w:t>
        <w:br/>
        <w:t>Жайық пен Сүйіндік өзендері Орск қаласының сөлтүстігінде 150 шакырымдай жерде</w:t>
        <w:br/>
        <w:t>қосылады.</w:t>
      </w:r>
    </w:p>
    <w:p>
      <w:r>
        <w:t>СҰРЫМ - Жамбыл облысының Жуалы ауланындағы теміржол бекеті.</w:t>
        <w:br/>
        <w:t>Ұлы жүз катаған (шанышқылы) руының құрамындағы бірата сүрым депаталады.</w:t>
        <w:br/>
        <w:t>СІРГЕЛІ-- Якутсккаласыныніргесіндегі елдімекен жәнесол қаланынарталык</w:t>
        <w:br/>
        <w:t>көшесі. Саха тілінде «сэргэ» деп ат байлайтын мама ағашты айталы (Бағдарыын</w:t>
        <w:br/>
        <w:t>Сюлбэ. Топонилшка Якутши. -- Якутск, 2004. 8-бет).</w:t>
        <w:br/>
        <w:t>Онтүстік. Қазақстан облысының Сарыағаш ауданында Сіргелі ауылы бар.</w:t>
        <w:br/>
        <w:t>Сарыағаш каласынан солтүстік-батысқа қарай 7 шақырым жерде.</w:t>
        <w:br/>
        <w:t>Кеңес өкіметі орнағаннан кейін Өзбекстанды жаналан аудандастыру кезінде</w:t>
        <w:br/>
        <w:t>Самарқанлокругінін Заямин, Ақлария аудандарында; Тәшкентакругінін Ташкент,</w:t>
        <w:br/>
        <w:t>Жаңа-жол, Орта-Шыршық, Тәменгі- Шыршық аудандарында Сіргелі деп аталған</w:t>
        <w:br/>
        <w:t>шаруашылық бірлестіктері болған (Материалы по районированию Улбекистана.</w:t>
        <w:br/>
        <w:t>--Самарканд, 1926).</w:t>
        <w:br/>
        <w:t>СІРГЕСАЛДЫ -- Шежіре дерегі бойынша Қазак хандығы кезінде Шаян өзенінің</w:t>
        <w:br/>
        <w:t>бойында Сіргесалды деген ҡоныс-түрак болғаны, оны сіргелілер мекен еткені ай-</w:t>
        <w:br/>
        <w:t>тылады.</w:t>
        <w:br/>
        <w:t>ТАБЫН -- Акмола облысынын Енбекшілдерауданындағы өзек. сай. Табын өзегі</w:t>
        <w:br/>
        <w:t>Жаңасу өзенінің бастау сағасына шығыс жақ қапталынан келіп қосылады.</w:t>
        <w:br/>
        <w:t>Кіші жұз жетіру бірлестігінің ішіндегі тайпалардың бірі -- табын.</w:t>
        <w:br/>
        <w:t>ТАБЫН АРЫҚ-- Әмудария бойындағы арық. Бұл арық ХІХ ғасырда Нүкіс бо-</w:t>
        <w:br/>
        <w:t>лыстығына қараған. Нүкіс балыстығын негізінен Кіші жүзтабын тайласыныңашам-</w:t>
        <w:br/>
        <w:t>дары құраған, Олар ХУП-ХУШ ғасырлардағы қалмақ шапқыншылығына байла-</w:t>
        <w:br/>
        <w:t>нысты қоныс аударған (Материалы ло обследаваник көчевого и оседлого туземного</w:t>
        <w:br/>
        <w:t>хозяйства и-землепользования в-Амударинском отделе Сырдаринскай области. Земле-</w:t>
        <w:br/>
        <w:t>делие. Га. Ұ. - Ташкент, 1915. 120-172-беттер).</w:t>
        <w:br/>
        <w:t>ТАБЫН АУДАНЫ - Ақтөбе облысының Байғанин ауданы бұрын Табын ауда-</w:t>
        <w:br/>
        <w:t>ны депгаталған.</w:t>
        <w:br/>
        <w:t>23. Қазақ этнотопонимдері 561</w:t>
        <w:br/>
        <w:t>ТІНЕЙ -- Карағанды облысының Приозерный ауданындағы қүдық.</w:t>
        <w:br/>
        <w:t>Қонырат тайпасының үлкен бір тармағы жаманбайдан өрбіген аталарлың бірі</w:t>
        <w:br/>
        <w:t>құрбан болса. олан тараған аталарлын бірі тіней деп аталады.</w:t>
        <w:br/>
        <w:t>ТІНЕКЕ- Акмола облысынын Ерейментау ауданындағы өзен. Тінеке өзені</w:t>
        <w:br/>
        <w:t>Қарасу өзенінін төменгі сағасынан косылалы.</w:t>
        <w:br/>
        <w:t>Орта жүз арғын тайпасының ішіндегі аталардың бірі --тінеке.</w:t>
        <w:br/>
        <w:t>УАҚ - Солтүстік Казакстан облысының Мағжан Жұмабаев ауланындағы елді</w:t>
        <w:br/>
        <w:t>мекен,</w:t>
        <w:br/>
        <w:t>Сарытау (Саратов) каласынан 9-шақырым жерде Уак тауы бар-/М. Тынышбаев).</w:t>
        <w:br/>
        <w:t>УАҚАРАЙ -- Солтүстік Қазакстан облысының Айыртау ауданындағы қоныс.</w:t>
        <w:br/>
        <w:t>УАҚҚАМЫСТЫ - Солтүстік Қазакстан облысының Айыртау ауданындағы көл,</w:t>
        <w:br/>
        <w:t>Жетікөл көлінің оңтүстік-батысында.</w:t>
        <w:br/>
        <w:t>УАҚ ҚҰДЫҒЫ -- Түркіменстанның сөлтүстік-батысындағы; Шілмәмедқұмнын</w:t>
        <w:br/>
        <w:t>солтүстігіндегі Оқ- Балқан леген жерден қазылған құдық;</w:t>
        <w:br/>
        <w:t>УАҚҚҰМ -- Манғыстаулың Базашы түбегіндегі құмды алап.</w:t>
        <w:br/>
        <w:t>УҰНГАР-НАЙМАН - Қырымнын Таврия губерниясындағы елді мекен</w:t>
      </w:r>
    </w:p>
    <w:p>
      <w:r>
        <w:t>(4: Мамедов. Крымские татары: - Симферополь, 1993),</w:t>
        <w:br/>
        <w:t>ҰЗЫН -- Тәжікстанның онтүстігіндегі аудан. Сондай-ақ, Бұхар хандығы кезінде</w:t>
        <w:br/>
        <w:t>Қорғантабе бектігіне қараған Бахш (Вахти) алабында ла Ұзын деп аталатын қыстау</w:t>
        <w:br/>
        <w:t>болған. Ұзып мен. Қүмғұзар кыстауларының арасына Жүйбар каналы тартылған;</w:t>
        <w:br/>
        <w:t>Тәжікстанның Сариасия ауланына қарасты тағыдабірелдімекен Ұзын деп аталады.</w:t>
        <w:br/>
        <w:t>Қыпшак таййасынын кұрамындағы бір ру ұзын деп аталалы.</w:t>
        <w:br/>
        <w:t>ҰЛАНАҚ- Маңғыстаудағы жератауы. Кіші жүз әлім ішіндегі бір атаұланақ деп</w:t>
        <w:br/>
        <w:t>аталады.</w:t>
        <w:br/>
        <w:t>ҮЙСІН - Перекоп уезінде (Қырым) кезінде Үйсін (Уйшун) деп аталатын елді</w:t>
        <w:br/>
        <w:t>мекен болған /А.Н. Харузан. К вопросу о процсхожденіш киргизского нарада. - «Эт-</w:t>
        <w:br/>
        <w:t>нографическое обозрение» 1895. Х5-2, ХХИІ кітап; 5-бет).</w:t>
        <w:br/>
        <w:t>Маңғыстауоблысының Қарақия ауданында Үйсін деп аталатын төбе бар. Үстірт</w:t>
        <w:br/>
        <w:t>жазығының онтүстік бөлігінде.</w:t>
        <w:br/>
        <w:t>Өзбекстанды жаналан ауланластыруға байланысты 1926 жылы жарық көрген мате-</w:t>
        <w:br/>
        <w:t>риалларда Хорезм округінін Манғыт леп аталатын ауданында Үйсін (Уйшин) атауы-</w:t>
        <w:br/>
        <w:t>менекіелді мекен.сондай-ақ, Орта- Зарабшан округінің Нұр-ата; Нарпай ауландарында,</w:t>
        <w:br/>
        <w:t>Самаркандокругінің Дам-арықауданында. Қашқалария өкругінін Шыршықауланын-</w:t>
        <w:br/>
        <w:t>35262</w:t>
        <w:br/>
        <w:t>23. Қазақ-этнотопонимдері 557</w:t>
        <w:br/>
        <w:t>Онтүстік Қазақстан облысына карасты Түркістан қаласының іргесіндегібірауыл</w:t>
        <w:br/>
        <w:t>Теке депаталады.</w:t>
        <w:br/>
        <w:t>ТЕКЕНІҢЛІНІ-- Қостанай облысы. Жанғелдин ауданы. Тәуіш ауылының сол-</w:t>
        <w:br/>
        <w:t>түстігіндегі, Теке өзенінің солтүстік жак бетіндегі шоқы.</w:t>
        <w:br/>
        <w:t>Оғызтайпаларының бірітекелеп аталған. Қыпшактарөктемдігінен кейін (ХІ ғ.уағыз</w:t>
        <w:br/>
        <w:t>тайпалары ылырап, теке тайпасы түркімен этносының жасақталуына ұйытқы болды.</w:t>
        <w:br/>
        <w:t>ТЕКЕӨЗЕНІ -- Қостанай облысының жеріндесіөзен. Текеөзені Торғай өзенінін</w:t>
        <w:br/>
        <w:t>солтүстігінен қапталдаса ағады.</w:t>
        <w:br/>
        <w:t>ТЕЛЕУ -- Башкұртстан жеріндегі койнау, алап. Аңыз бойынша бұл қойнауға</w:t>
        <w:br/>
        <w:t>Телеу батырлың әскері жасырынып, ел есінде қалар ерлік жасаған / Башкирские</w:t>
        <w:br/>
        <w:t>тредания и легенды. -- Уфа, 1985. 38-бет).</w:t>
        <w:br/>
        <w:t>Оңтүстік Қазакстан ойлысынын Шардара ауланынла Телеудеп аталатын қүлық</w:t>
        <w:br/>
        <w:t>бар. Қызылқұмның шығыс бөлігінде,</w:t>
        <w:br/>
        <w:t>Кіші жүз жетіру бірлестігінің құрамындағы тайпа-- телеу.</w:t>
        <w:br/>
        <w:t>ТОБЫЛ -- Қазақстан мен Ресей жерінен ағатын өзен, Ертіс өзенінің сол жак</w:t>
        <w:br/>
        <w:t>саласы; Шежіре дерегінде Кіші жүздін әлім-қаракесегінен (үланак) өрбитін үлкен</w:t>
        <w:br/>
        <w:t>Бір тармақ табыл леп аталады (Есітатауын қараңыз).</w:t>
        <w:br/>
        <w:t>ТОҒЫЗ - Шығыс Қазакстан аблысынын Аягоз ауданындағы тау.</w:t>
        <w:br/>
        <w:t>ТОҒЫЗАҚ - Қостанай облысындағы өзен, Үй өзенінін он жақ саласы.</w:t>
        <w:br/>
        <w:t>ТОҚСОБА-- Батыс Қазакстан облысының Жаңақала ауланындағы көлдің және</w:t>
        <w:br/>
        <w:t>еллі мекеннің атауы, Сондай-ақ, осы облыстың Қазталовка ауданында Тоқсоба</w:t>
        <w:br/>
        <w:t>жайлауы бар. Көктерек ауылының батыс жағында 20 шақырым жерде.</w:t>
        <w:br/>
        <w:t>Кіші жүз байбақты тайпасынын күрамындағы бір ру тоқсаба деп аталады</w:t>
      </w:r>
    </w:p>
    <w:p>
      <w:r>
        <w:t>(“Тектес-аттас ру-тайпалар» тараушасындағы «Тоқсоба» тақырыпшасын қара-</w:t>
        <w:br/>
        <w:t>қыз).</w:t>
        <w:br/>
        <w:t>ТОҚЫРАУЫН -- Сөлтүстік Балкаш алабындағы Қарағанды облысынын жері-</w:t>
        <w:br/>
        <w:t>мен ағатын өзен. Ұзындығы 200 шақырымдай.</w:t>
        <w:br/>
        <w:t>Рашид-ад-Диннің жазуында жалайыртайпасынынанатадан құралғаны; сонын</w:t>
        <w:br/>
        <w:t>бірітоқырауыт (тоқырауын) атасы екеш көрсетілген.</w:t>
        <w:br/>
        <w:t>ТӨРҒАЙ - Ұлытаудан бас алып батысқа қарай ағатын өзен. Казіргі Қостанай</w:t>
        <w:br/>
        <w:t>облысының жерінде Торғай: үстірті, Торғай ойпаты деп аталатын да жер бар.</w:t>
        <w:br/>
        <w:t>Қостанай облысындағы Жангелдин ауданының орталығы Торғай депаталады.</w:t>
        <w:br/>
        <w:t>Акмола облысының Ерейментауауданында Торғай деп аталатын өзен. көл, елді</w:t>
        <w:br/>
        <w:t>мекен бар.</w:t>
        <w:br/>
        <w:t>562 Төртінші тарау. ШЕЖІРЕЛІК АЙҒАҚТАР</w:t>
        <w:br/>
        <w:t>да, Гашкентокругінін Пскентауданында Үйсіндеп аталатын елді мекендердің барекені</w:t>
        <w:br/>
        <w:t>атап көрсетілген. Ал, Хорезм округінің Гүрлен ауданында Үйсін-қала еллі мекені, Са-</w:t>
        <w:br/>
        <w:t>марканл өкругінін Дам-арык ауданында Үйсін-төбе деп аталатын қырат болғаны атап</w:t>
        <w:br/>
        <w:t>көрсетілген (Материалы по районированчию Узбекистана,-- Самарқанд, 1926).</w:t>
        <w:br/>
        <w:t>Қытайдың шығыс шетіндегі, Шанхайдың солтүстігіндеп елді мекен Үйсін (Усун -</w:t>
        <w:br/>
        <w:t>Хучжоу) деп аталады.</w:t>
        <w:br/>
        <w:t>ҮЙСІН АЛАТАУЫ -- Жетісудың батыс алабындағы тау сілемдері ХІХ ғасырдын</w:t>
        <w:br/>
        <w:t>арта кезіне дейін осылай аталған. Қазір Жоңғар Алатауы деп атайды.</w:t>
        <w:br/>
        <w:t>ҮЙСІНАСҚАН - Алматы облысының Карасай ауданындағы асу;</w:t>
        <w:br/>
        <w:t>ҮЙСІН ҚЫСТАҚ-- Самарканд пен Бұхараарасындағы елді мекен (М.Тынышбаев).</w:t>
        <w:br/>
        <w:t>ҮЙСІНТАУ - Алматы облысының Райымбек ауланындағы тау.</w:t>
        <w:br/>
        <w:t>ҮЙСІН ТАУЫ - Маңғыстаудың оңтүстік-шығысындағы тау.</w:t>
        <w:br/>
        <w:t>Шығыс Түркістанның Іле казакантономиялык облысына қарасты Монғолкүреаула-</w:t>
        <w:br/>
        <w:t>нының жерінлегі Тянь-Шань тау сілемі де «Үйсін тауы» деп аталады /Н. Мыңжани).</w:t>
        <w:br/>
        <w:t>Алматы облысына қарасты Нарынқол ауланының жеріндеде «Үйсінтау» деп ата-</w:t>
        <w:br/>
        <w:t>датын тау бар(Б. Қалиұлы. Райымбек ауданының топонимикасы: -&lt; «Туған өлке» жур-</w:t>
        <w:br/>
        <w:t>налы, 2006. 29 2. 92-93-беттер).</w:t>
        <w:br/>
        <w:t>Үйсін &gt; байырғы замандағы тайпалық олақтынгатауы. Қазақ арасында Ұлы жүз</w:t>
        <w:br/>
        <w:t>құрамындағы тайпалардың жиынтык тауы ретінде де үйсін этнонимі қолданылады.</w:t>
        <w:br/>
        <w:t>ҮЙСІН ТӨБЕ - Ресейдін Алыге автономиялық облысына карасты Хабль аула-</w:t>
        <w:br/>
        <w:t>нындағы қорған-төбе (УҮйсин тебе). Бұл маңды негізінен ноғайлар мекендейді.</w:t>
        <w:br/>
        <w:t>ҰЛКЕН БӨРЛІ - Қостанай облысының жеріндегі көл.</w:t>
        <w:br/>
        <w:t>ҮЛКЕН КЕРЕЙ - Костанай облысының Қарабалық ауданындағы көл. Тоғызақ.</w:t>
        <w:br/>
        <w:t>өзенінің алабында.</w:t>
        <w:br/>
        <w:t>ҮМБЕТЕЙ - Қарағанды облысының Нұра ауданындағы қыстау. Жаманкөнмен</w:t>
        <w:br/>
        <w:t>Сарысу өзендерінің аралығында.</w:t>
        <w:br/>
        <w:t>Арғын ішіндегі кіші арғыннан (токал арғын) өрбіген аталардың бірі үмбетей деп</w:t>
        <w:br/>
        <w:t>аталады.</w:t>
        <w:br/>
        <w:t>ҮШ ОЙҒЫР - Монғолияның Баян-Өлгей аймағына қарасты Улан-хус (Қызыл</w:t>
      </w:r>
    </w:p>
    <w:p>
      <w:r>
        <w:t>кайык) өлкесіндегі елді мекен. Бұл елді мекен әйгілі Мұзтаудың солтүстік бетіндегі</w:t>
        <w:br/>
        <w:t>үшүлкенаңғарды алып жатыр. Олаңғарлар- Үлкен Ойғыр, Орта Ойғыр және Кіші</w:t>
        <w:br/>
        <w:t>Ойғыр деп аталады.</w:t>
        <w:br/>
        <w:t>ҮШ САРТ - Акмола облысының Қорғалжын ауданындағы ауыл.</w:t>
        <w:br/>
        <w:t>566 Тәртінші тарау. ШЕЖІРЕЛІК АЙҒАҚТАР</w:t>
        <w:br/>
        <w:t>ШОБАН ҚАРАСАЙ - Бурабай, Айыртау төңірегіндегі жер. Шобан, Қарасай -</w:t>
        <w:br/>
        <w:t>Ұлы жүз шапыраштылан әрбіген аталар.</w:t>
        <w:br/>
        <w:t>ШОРТАН -- Павлолар облысынын Ақсу қалалық әкімдігіне карасты жерден</w:t>
        <w:br/>
        <w:t>ағатын өзен, Ертіске ҡұяды.</w:t>
        <w:br/>
        <w:t>Арғын -- бәсентиін ішінде інортан атасы бар,</w:t>
        <w:br/>
        <w:t>ШОШТАННЫҢ ҚАРАСУЫ-- Ұлытауалабында Карағанды өзенінен 20 шакырым</w:t>
        <w:br/>
        <w:t>жердегі Ашысу өзегінің төменгі етегінде пайда болған табиғи кара су. Түбінде бұлақ</w:t>
        <w:br/>
        <w:t>көзі бар бұл қарасуды кезінде найман тайпасының бір руы бағаналы ішіндегі әйгілі</w:t>
        <w:br/>
        <w:t>батыр; білікті би Шоштан жайлаған. Өз заманында «Кершолак атты ер Шоштан»</w:t>
        <w:br/>
        <w:t>атанған Шоштанның ұрпағы бұл күнде рулы елге ұласқан. Ер Шоштан дүниеден отер-</w:t>
        <w:br/>
        <w:t>інде балталы-бағаналы елінін игі жаксыларынаарнап: “Төр? құбыланды көрсетіп кеттім.</w:t>
        <w:br/>
        <w:t>Дүниенің төрт бұрышына дабысынды жеткіздім. Тарт босағанды Ұлытаудың шаңыра-</w:t>
        <w:br/>
        <w:t>ғына бекіттім. Баса білсен, міне жерін, баға білсен, міне еліні» -- депті леген сөз бар.</w:t>
        <w:br/>
        <w:t>Елішіндегі шежіре деректерінің бірүлгісінде найманның Сарыжомартынан(ер-</w:t>
        <w:br/>
        <w:t>генекті найман) -- Бағаналы, одан---Ақтаз (Ақтартаз), одан -- Үрбі. одан - Сейт.</w:t>
        <w:br/>
        <w:t>одан -- Шаштан болып таратылады.</w:t>
        <w:br/>
        <w:t>Әйгілі «Манас» жырынын ен бір көркем де мазмұнды тарауы Көкетайдың асы-</w:t>
        <w:br/>
        <w:t>на Бакай мен Қосайдан кейін найман ішінен бағаналы Ақтаздың немересі Үрбіде</w:t>
        <w:br/>
        <w:t>шақырылады.</w:t>
        <w:br/>
        <w:t>«Олан әрі сен барсан,</w:t>
        <w:br/>
        <w:t>Кіші де таулы жайлаған,</w:t>
        <w:br/>
        <w:t>Ақтартаздың баласы,</w:t>
        <w:br/>
        <w:t>Аты Мәңке төресі,</w:t>
        <w:br/>
        <w:t>Ер Үрбіге барып айт», -</w:t>
        <w:br/>
        <w:t>деген жолдар бар «Манас» жырында. Ұлытаумен жапсарлас Кішітау деп аталатын</w:t>
        <w:br/>
        <w:t>таудың төнірегін бағаналы Шоштан ұрпағы күні бүгінге дейін мекен етеді.</w:t>
        <w:br/>
        <w:t>ШОШТАН ТӨБЕСІ - Бұланты өзенінен 100 шақырымдай жердегішшакатты төбе</w:t>
        <w:br/>
        <w:t>(“Шоштаннық қарасуы» атауына берілген түсініктемені қараңыз).</w:t>
        <w:br/>
        <w:t>ШӨМЕКЕЙ - Қарағанды облысынын Ұлытау ауданындағы құлық.</w:t>
        <w:br/>
        <w:t>Кіші жүз алты ата әлімінінде іргелі ру - шөмекей деп аталады,</w:t>
        <w:br/>
        <w:t>ШҰБАРАЙҒЫР -- Сөлтүстік Қазақстан облысының Ақжар ауланына қарасты</w:t>
        <w:br/>
        <w:t>Үлгілі ауылының онтүстігіндегі алқап.</w:t>
        <w:br/>
        <w:t>Паңлодар облысының Ертіс ауданындағы өзен, жайлау, ескіжұрт және Май ауда-</w:t>
        <w:br/>
        <w:t>нындағы коныс Шұбарайғыр деп аталады.</w:t>
        <w:br/>
        <w:t>Орта жүз абак керей ішіндегі іргелі ру - шұбарайғыр.</w:t>
        <w:br/>
        <w:t>25, Қазақ этнотолонимдері 559</w:t>
      </w:r>
    </w:p>
    <w:p>
      <w:r>
        <w:t>«Ертеде хан болыпты есімі - Тәуке,</w:t>
        <w:br/>
        <w:t>Қазактан төрс аты шыққан жеке.</w:t>
        <w:br/>
        <w:t>Сол кезде орла тіккен окшау шүбар</w:t>
        <w:br/>
        <w:t>Аталат «Төре ағашы» деп әлі күйге» (ШІ. Торайғыров. Баян.</w:t>
        <w:br/>
        <w:t>э- «Дауа» газеті, 1994, маусым айы).</w:t>
        <w:br/>
        <w:t>Қостанай облысының Жаркөл ауланында да Төре ағашы деп аталатын елді ме-</w:t>
        <w:br/>
        <w:t>кең бар.</w:t>
        <w:br/>
        <w:t>ТӨРЕАЛЫР - Солтүстік Қазакстан облысынын Ғабит Мүсірепов ауданына</w:t>
        <w:br/>
        <w:t>қарасты Қалмаккөл көлінің солтүстік-батысындағы алыр. жон;</w:t>
        <w:br/>
        <w:t>ТӨРЕ ЖАЙЛАУЫ - Баян-Өлгей аймағынын Алтай сұмынынлағы жер. Кезінде</w:t>
        <w:br/>
        <w:t>бүл өңірді Самырхан, Жәнгір төрелер коныс еткен (А. Сарай. Революциядан бұрын-</w:t>
        <w:br/>
        <w:t>ты қазақ халқы. - Өлгий, 1991. 37-бет).</w:t>
        <w:br/>
        <w:t>Алматы облысының Енбекшіқазақ ауланында да Төре жайлауы леп аталатын</w:t>
        <w:br/>
        <w:t>жер бар.</w:t>
        <w:br/>
        <w:t>ТӨРЕЖАЛ -- Акмола облысынын Ерейментау ауданындағы тау, биіктігі 548,2</w:t>
        <w:br/>
        <w:t>метр.</w:t>
        <w:br/>
        <w:t>ТӨРЕ КӨЛІ - Солтүстік Қазакстан облысынын Уалиханов ауданыңдағы көл.</w:t>
        <w:br/>
        <w:t>ТӨРЕҚАРАҒАЙ -- Қостанай облысынын Әулиекәл ауданындағы көл.</w:t>
        <w:br/>
        <w:t>ТӨРЕ ҚАРАСУ - Батыс Қазакстан-облысына карасты Бөрлі ауданының жерін-</w:t>
        <w:br/>
        <w:t>деп елді мекен. Бұл елді мекен ХІХ-ХХ ғасырлар жапсарында Ақтобе уезіне карас-</w:t>
        <w:br/>
        <w:t>ты Бөрті болысының Хе 11 әкімшілік ауылына караған. Тұрғындары негізінен тама</w:t>
        <w:br/>
        <w:t>тайпасынын аламдары болған (Материалы по киргизокому землепользованию, собран-</w:t>
        <w:br/>
        <w:t>нше и разрабатанные экспедицией по исследованию степных областей, Тургайская</w:t>
        <w:br/>
        <w:t>область, Т. ИИ. Актюбинский уезд. - Воронеж, 1903. 91-113-беттер).</w:t>
        <w:br/>
        <w:t>ТӨРЕҚОНҒАН -- Павлодар аблысына қарасты Қашыр ауданының жеріндегі</w:t>
        <w:br/>
        <w:t>алап. Сол сияқты, бұл облыстың жерінде Төрсжырған (Ақсу калалық әкімліп), Төресор</w:t>
        <w:br/>
        <w:t>(Баянауыл және: Май аудандары), Төретоғай (Ақтоғай ауданы), Төретомар (Ертіс</w:t>
        <w:br/>
        <w:t>ауданы), Төретүбек (Шарбакты ауданы), Төретұмсық (Ертіс ауданы), Төретүскен</w:t>
        <w:br/>
        <w:t>(Баянауыл ауданы) деп аталатын жер-су атаулары да бар.</w:t>
        <w:br/>
        <w:t>ТӨРЕШОҚЫ - Карағанды облысының Ақтоғай ауданындағы тау; Биіктігі -</w:t>
        <w:br/>
        <w:t>957 метр.</w:t>
        <w:br/>
        <w:t>ТӨРТҚАРА -- Акмола облысынын Ерейментау ауланындағы жұрт. Қарағанды</w:t>
        <w:br/>
        <w:t>облысынын Ұлытау ауданында Төрткара қыстауы бар:</w:t>
        <w:br/>
        <w:t>Төрткара -- Кіші жүз ішіндегі әлім руының бір тармағы. Сондай-ак, Орта жүз</w:t>
        <w:br/>
        <w:t>найман ішіндегі матай руының бір тармағы каптағай болса, сөл каптағайдан өрбіген</w:t>
        <w:br/>
        <w:t>560 Төртінші тарау. ШЕЖІРЕЛІК АЙҒАҚТАР</w:t>
        <w:br/>
        <w:t>бір ата торткара деп аталады. Тәрткара руы Орта жүздегі керей тайпасымен таңба-</w:t>
        <w:br/>
        <w:t>лас. Таңбалары &lt;- айқыш.</w:t>
        <w:br/>
        <w:t>ТӨРТУЫЛ-Паялолар облысына карасты Нарбакты ауданынын жеріндегі алап,</w:t>
        <w:br/>
        <w:t>Арғын --сүйіндік --оразкелді ішінде төртуыл атасы бар.</w:t>
        <w:br/>
        <w:t>ТУЛАТ (ДУЛАТ)-&lt; Алтайдағы өзен (Н.А. Аристов).</w:t>
        <w:br/>
        <w:t>ТҰРАН ОЙПАТЫ - Араз теңізінің солтүстік-шығысынан бастай, Қызылқұмға</w:t>
        <w:br/>
        <w:t>дейін созылып жаткан ойпатты алап. Жалпы аумағы 350 мын шаршы шақырымлай,</w:t>
        <w:br/>
        <w:t>Тұран атауына катысты жер-су атауларынын Арал-Каспий су айырығында жиі</w:t>
      </w:r>
    </w:p>
    <w:p>
      <w:r>
        <w:t>кездесетіні назар аударады.</w:t>
        <w:br/>
        <w:t>Ақтұран- Таулы Маңғыстаудағы Шақырғанның ойы леген жеріндегі алап және</w:t>
        <w:br/>
        <w:t>осы алаптың Жарыптүскен деген өңіріндегі қүлық. Шетпекентінен солтүстік-ба-</w:t>
        <w:br/>
        <w:t>тысқа ҡарай жүргенде 20 шақырым жерде.</w:t>
        <w:br/>
        <w:t>Қаратұран -- Маңғыстау облысының жерінлегі Онтүстік Ақтау жотасының бір</w:t>
        <w:br/>
        <w:t>пұшпағы. Жыңғылды ауылынан батысқа қарай 1!0шақырымдай жерде, Сондай-ак,</w:t>
        <w:br/>
        <w:t>Өзен өңірінде де «Қаратұран» деп аталатын жер бар.</w:t>
        <w:br/>
        <w:t>Қызылтұран &gt; Үстіртте, Нетпе-Жетібай жолының бойындағы алқап.</w:t>
        <w:br/>
        <w:t>Белтұран -- Форт-Шевченколан шығысқа қарай 46 шақырым жүргенде кезде»</w:t>
        <w:br/>
        <w:t>сетіп мола,</w:t>
        <w:br/>
        <w:t>Казіргі ғылыми-анықтамалық әлебиеттердің бәрі дерлік «Тұран» («Туре «Тура»)</w:t>
        <w:br/>
        <w:t>атауын иран тектес байырғы көшпелі тайпа лей отырып, сол иранның ата жауы рет-</w:t>
        <w:br/>
        <w:t>індетүсіндірелі, Ал,явесталық турлардың сактармен сабақтасскені айқын жазылған.</w:t>
        <w:br/>
        <w:t>Ғылыми-анықтамалык әдебиеттерде сақтарды да иран тектес тайпалардың скифтік</w:t>
        <w:br/>
        <w:t>бұтағымен сабактастыралы. Пехлевилік дерек көздерінде турлардын түркі тайпала-</w:t>
        <w:br/>
        <w:t>рыекені атап көрсетілген. Ахаменлік жазуларда бүкіл скифтер «сак» Деггаталған., Сол</w:t>
        <w:br/>
        <w:t>«турлар» мен «сақтар» Бірініні Дарий (6.з.л. 522-496 ж.ж.) патшалығының санына</w:t>
        <w:br/>
        <w:t>қарай «даха», «дай» деп атала бастайлы. Иран мен Тұран арасындағы теке тірес «Авеста»</w:t>
        <w:br/>
        <w:t>(«Яшт» кітабының үзінділері) мен «Шахнамада» жан-жақты суреттелген,</w:t>
        <w:br/>
        <w:t>Сөз орайында, Тобыл өзенінің сол жақ саласы да «Тура» деп аталатынын айта</w:t>
        <w:br/>
        <w:t>кеткен жән.</w:t>
        <w:br/>
        <w:t>ТҮЙТЕ -- Ұлытау төңірегіндегі алкап. өлке.</w:t>
        <w:br/>
        <w:t>Орта жүз арғынгішінлегі қаракесек руынан өрбіген аталардың бірі -- түйте.</w:t>
        <w:br/>
        <w:t>ТҮРКІМЕН -- Карағанды облысының Қарқаралы ауданындағы тау,</w:t>
        <w:br/>
        <w:t>ТІЛЕУБАЙ - Павлодар облысына қарасты Қашырауланындағы елді мекен, алап,</w:t>
        <w:br/>
        <w:t>Арғын -&lt;бәсентиін және шөмекей -- сарықаска ішінде тілеубай аталары бар.</w:t>
        <w:br/>
        <w:t>ТІЛЕУІМБЕТ - Павлолар облысына карасты Май ауданындағы елдімекен, алап</w:t>
        <w:br/>
        <w:t>және тау сілемі.</w:t>
        <w:br/>
        <w:t>Арғын- куандық ішінде және арғын - сары қанжығалы ішінде тілеуімбет ата-</w:t>
        <w:br/>
        <w:t>лары бар.</w:t>
        <w:br/>
        <w:t>558 Төртінші тарау. ШЕЖІРЕЛІК АЙҒАҚТАР</w:t>
        <w:br/>
        <w:t>Алматы облысынын Енбекшіказақ және Сарқант аудандарында Торғай деп ата-</w:t>
        <w:br/>
        <w:t>латын коныс пен елді мекен бар.</w:t>
        <w:br/>
        <w:t>Атырау облысының Құрманғазы ауданындағы-қыстау Тарғай депаталады,</w:t>
        <w:br/>
        <w:t>Павлолар аблысынын Баянауыл ауланындағы ескі жұрт Торғай деп аталады.</w:t>
        <w:br/>
        <w:t>Солтүстік Қазакстан облысының Айыртау-ауланында Торғай деп аталатын көл</w:t>
        <w:br/>
        <w:t>бар. Баян көлінін онтүстік-шығысында.</w:t>
        <w:br/>
        <w:t>Қазақта «ай», «ейе деп аяқталатын ру-тайпа атаулары көп. Мәселен, керей, өтей,</w:t>
        <w:br/>
        <w:t>алай; алтай. қызай. ботбай, т.б. Ғылыми пайымдауларла «ай» -- тарихи дәуірлерде ру-</w:t>
        <w:br/>
        <w:t>тайпа атауы болғаны айтылалы (Жүнісов. Өзен-көлатаулары. - Алматы, 1991), Сон-</w:t>
        <w:br/>
        <w:t>дай-ақ, ханты, алтай тілдерінде «ай» -- «шағын су», «саяз еу» деген де мағына береді.</w:t>
        <w:br/>
        <w:t>Мұндай деректер Торғай гидронимінің «торы -руы» немесе «Торы өзені» деген</w:t>
        <w:br/>
        <w:t>мағынамен сабақтас екенін аңғартады. Қыпшақ тайпасының қүрамындағы тары</w:t>
      </w:r>
    </w:p>
    <w:p>
      <w:r>
        <w:t>руы күні бүгінге дейін Торғай өзенінін бойын мекен ететіні мұндай пайымдауды</w:t>
        <w:br/>
        <w:t>орнықтыра түселі.</w:t>
        <w:br/>
        <w:t>Сондай-ақ. Торғай өзені оғыздардың құрамындағы «торық» және «қай» тайпала-</w:t>
        <w:br/>
        <w:t>рына байланысты. сөл тайпаларлынқоныс-тұрағы болғандыктан солай аталған дейтін</w:t>
        <w:br/>
        <w:t>денікірбар(Ә.Марғұлан, Қ.Салғараұлы). Бұған кезінде оғыздардың Сарыарқаны ен</w:t>
        <w:br/>
        <w:t>жайлағаны, торық тайпасының қыпшақтар кұрамына кіруі, сөйтіп қыпшақ ішіндегі</w:t>
        <w:br/>
        <w:t>тары тармағын құрауы; сол торы кыпшақтардың күні бүгінге дейін Торғай өзенінін</w:t>
        <w:br/>
        <w:t>байын қаныс ететіні дәлел лейді («Теке өзені», «Теке діңі» атауларын қараңыз).</w:t>
        <w:br/>
        <w:t>ТОРҒАУЫТ -- Карағанды облысына қарасты Жаңаарқа ауданынын жеріндегі</w:t>
        <w:br/>
        <w:t>алқап, құдық.</w:t>
        <w:br/>
        <w:t>Қалмақтардың құрамындағы тайпа - торғауыт.</w:t>
        <w:br/>
        <w:t>ТӨЛЕНГІН - Алматы облысынын Ескелді ауданындағы жер, селолық округ.</w:t>
        <w:br/>
        <w:t>Акмолаоблысының Сілеті, Ерейментау аудандарында Төлеңгіт деп аталатын слді</w:t>
        <w:br/>
        <w:t>мекендер бар.</w:t>
        <w:br/>
        <w:t>Қазактың жүзге қосылмайтын тайпаларының бірі - төлеңгіт.</w:t>
        <w:br/>
        <w:t>ТӨРЕ - Костанай облысынын Камысты ауданындағы алқап.</w:t>
        <w:br/>
        <w:t>Қостанай облысынын Меңдлікара ауданында Төре деп аталатын елді мекен бар.</w:t>
        <w:br/>
        <w:t>Павлодар облысының Май ауданында Тәре леп аталатын кыстау бар.</w:t>
        <w:br/>
        <w:t>Батыс Казақстан облысының Бөкей ордасы ауданындада Төре депаталатын елді</w:t>
        <w:br/>
        <w:t>мекен бар.</w:t>
        <w:br/>
        <w:t>Шығыс Қазакстан облысының Семей қаласына қарайтын аумақта Төре деп ата-</w:t>
        <w:br/>
        <w:t>латын қыстау бар.</w:t>
        <w:br/>
        <w:t>ТӨРЕ АҒАШЫ -- Панлолар облысына қарасты Баян тауынын етегіндегі күлте-</w:t>
        <w:br/>
        <w:t>длеңтен тал-шілігі мен кайын-терегі ұйыса біткен шалғынды алқап.</w:t>
        <w:br/>
        <w:t>Ақын Шаймардан Торайғыравтың (1898-1970) «Баян» атты поэмасында мынан-</w:t>
        <w:br/>
        <w:t>дай шумақ бар:</w:t>
        <w:br/>
        <w:t>23. Қазақ этнотопонимдері 565</w:t>
        <w:br/>
        <w:t>Білікті елтанушы (этнолоғ) Серікбол Қондыбай Шебір атауын ерте ортағасыр-</w:t>
        <w:br/>
        <w:t>дағы тарихи құжаттарда аталатын түркінің савир (шавир) тайпасымен, одан бері-</w:t>
        <w:br/>
        <w:t>дегі бұлғар-хазарлық савир жұртымен сабақтастырады (С. Қондыбай, Маңғыстаунала:</w:t>
        <w:br/>
        <w:t>-- Алматы, 2006. 73-74-беттер).</w:t>
        <w:br/>
        <w:t>ШЕГЕНДІК -- Карағанды облысына карасты Ақтағай ауданының жеріндегі</w:t>
        <w:br/>
        <w:t>қыстақ, алқап.</w:t>
        <w:br/>
        <w:t>Орта жүз арғын ішіндегі руларлың бірі- шегендік,</w:t>
        <w:br/>
        <w:t>ШЕГІР -- Карағанды облысындағы Қу тауынын ішіндегі кезен; асу.</w:t>
        <w:br/>
        <w:t>Ұлы жұз дулат тайпасынын ішіндегі жаныс руынан өрБіген аталардың бірі -</w:t>
        <w:br/>
        <w:t>шегір.</w:t>
        <w:br/>
        <w:t>ІШЕКТІ -- Әзірбайжанның Қазақ ауданында Үлкен іпекті жӛне Кіші шектідеп</w:t>
        <w:br/>
        <w:t>аталатын даланкай алаптар бар.</w:t>
        <w:br/>
        <w:t>Орта жүз арғын тайпасынын жеті момын деп аталатын тармағы бар. Жеті мо-</w:t>
        <w:br/>
        <w:t>мын тармағына енетін рулардың бірі шекті деп аталады. Сондай-ақ, Кіші жүздін</w:t>
        <w:br/>
        <w:t>алты ата Әлімінің ішіндегі бір тайпа ел де шекті деп аталады.</w:t>
      </w:r>
    </w:p>
    <w:p>
      <w:r>
        <w:t>ШЕКТІ ЖАЙЛАУЫ -- Әзірбайжан жеріндегі косалан «Жоғары ІНекті жайлауы»</w:t>
        <w:br/>
        <w:t>және «Төменгі Шекті жайлауы» депгаталалы,</w:t>
        <w:br/>
        <w:t>Кіші жүз әлімүлынын құрамында шекті тайпасы бар, Шежіре дерстінде шекті</w:t>
        <w:br/>
        <w:t>тайпасы өз ішінде жоғары шекті және төменгі шекті болып бөлінеді. С.Сейфуллин</w:t>
        <w:br/>
        <w:t>қазақ тарихына катысты жазған еңбегінде Ақназарханның Ахметкерей деген бала-</w:t>
        <w:br/>
        <w:t>сыбіраз қазақты бастан Қобанға (Кубань) қоныс аударғанын атат өтеді (С. Сейфуллин.</w:t>
        <w:br/>
        <w:t>Шығармалар. Алтыншы том. -- Алматы, 1964. 34-бет).</w:t>
        <w:br/>
        <w:t>ШЕРКЕІН- Обьөзеніне кұятын Қатын өзенінің бір сағасы (М. Тынышбаев).</w:t>
        <w:br/>
        <w:t>Батыс Қазақстан облысының Бәкей ордасы ауданында Шеркеш деп аталатын</w:t>
        <w:br/>
        <w:t>елді мекен бар.</w:t>
        <w:br/>
        <w:t>Днепрлін төменгі ағысымен жүргенде Киев каласынан 200 шақырымдай жерде</w:t>
        <w:br/>
        <w:t>Черкасы каласы бар //М. Тынышбаев).</w:t>
        <w:br/>
        <w:t>Донөзенінінбойынлала Ескі Черкасск. Жана Черкасск калаларынынбарекені мәлім.</w:t>
        <w:br/>
        <w:t>Ресейдің Курск облысында Шеркеш елді мекені болған. Кейін бұл елді мекен</w:t>
        <w:br/>
        <w:t>Ахматовка деп аталды. ІНеркеін еллі мекенін ХІП ғасырда шеркеш руының қоныс</w:t>
        <w:br/>
        <w:t>еткенін, олар өздерін «қазак» леп атағанын Н.М. Карамзин жазалы.</w:t>
        <w:br/>
        <w:t>Кіші жүз байұлының құрамындағы бір тайпа -- шеркеш.</w:t>
        <w:br/>
        <w:t>ІНЕРКЕІП БЕТ- Ресейдін Кочубесвск ауланына карасты Қарамырза ауылын-</w:t>
        <w:br/>
        <w:t>дағы бір махалла,</w:t>
        <w:br/>
        <w:t>ШЕРКЕШ ТЕРЕК-- Ресейлін Ноғай ауданына қарасты Кұмды ауылындағы шоқ тоғай,</w:t>
        <w:br/>
        <w:t>ШЕРУНІП ТАҚТАСЫ - Монғолияның Баян-Өлгей аймағына карасты Дэтұн</w:t>
        <w:br/>
        <w:t>(Шилі) өлкесіндегі елді мекен.</w:t>
        <w:br/>
        <w:t>Шеруіні &gt;-- он екіатаабак керейлін құрамындағы іргелі ру.</w:t>
        <w:br/>
        <w:t>564 Төртінші тарау. ШЕЖІРЕЛІК АЙҒАҚТАР</w:t>
        <w:br/>
        <w:t>ШАЖАҒАЙ -- Карағанды облысының Шет ауданындағы (бұрынғы Жанаарқа,</w:t>
        <w:br/>
        <w:t>Ақалыраудандары) өзен («Сіңісті аталар мен рулар» тараушасындағы «Алжан» та-</w:t>
        <w:br/>
        <w:t>қырыпшасын қараңыз).</w:t>
        <w:br/>
        <w:t>Жамбыл облысының Мойынқұм ауданында Шажағай деп аталатын өзен бар.</w:t>
        <w:br/>
        <w:t>Шуөзенінін алабында, ұзындығы 129 шақырым.</w:t>
        <w:br/>
        <w:t>ШАҚШАМ -- Өзбекстандағы Бостандық ауданының (ХХ ғасырдын алпысын-</w:t>
        <w:br/>
        <w:t>шы жылдарына дейін Қазақстан жері болған) жеріндегі елді мекен.</w:t>
        <w:br/>
        <w:t>Ұлы жұз кұрамындағы тайпалардың бірі - шакшам.</w:t>
        <w:br/>
        <w:t>ШАНШАР - Шығыс Қазақстан облысынын Аяғоз ауданындағы қыстау.</w:t>
        <w:br/>
        <w:t>Үшкайын тауларының шығыс бөктерінде.</w:t>
        <w:br/>
        <w:t>Ақтөбе облысының жеріндегі Жаксықарағайлы өзенінін бір саласы Шаншардегі</w:t>
        <w:br/>
        <w:t>аталады:</w:t>
        <w:br/>
        <w:t>Орта жүз арғын тайпасының кұрамындағы қаракесек руынын ішінде шаншар</w:t>
        <w:br/>
        <w:t>атасы бар.</w:t>
        <w:br/>
        <w:t>ШАНШАР ТӨБЕ - Ресейлін Ноғай ауданына карасты Үйсалған ауылындағы</w:t>
        <w:br/>
        <w:t>қорған-төбе.</w:t>
        <w:br/>
        <w:t>ШАНЫШҚЫЛЫ - Кенес өкіметі орнағаннан кейін Өзбекстанды жаңадан</w:t>
        <w:br/>
        <w:t>аудандастырғанда Орта-Зарабшан акругінін Нарпай ауданында, Самарканд ок-</w:t>
      </w:r>
    </w:p>
    <w:p>
      <w:r>
        <w:t>ругінің Ақлария, Пай-Даргам, Жана-Қазан-арык ауландарынла, Қазнка-Дария ок-</w:t>
        <w:br/>
        <w:t>ругінің Шырақты, Китабаудандарында Шанышқылы деп аталған шаруаінылыкбірлес-</w:t>
        <w:br/>
        <w:t>тіктері болған (Материалы по районированию Узбекцстана. -- Самарқанд, 1926).</w:t>
        <w:br/>
        <w:t>ШАЙЫРАШТЫ--Кенесөкімет орнағаннан кейін Өзбекстанды жаналан аудандас-</w:t>
        <w:br/>
        <w:t>тырғанда Самарканл өкругінін Пай-арык ауданында Шапырашты деп аталған шаруа-</w:t>
        <w:br/>
        <w:t>шылыкбірлестігі болған (Материалы порайонированию Узбекистана: --Самарқанд, 1926).</w:t>
        <w:br/>
        <w:t>Оңтүстік Қазақстан облысынын Сайрам ауланында Шалырашты ауылы бар.</w:t>
        <w:br/>
        <w:t>Шымкент қаласынан солтүстікке қарай 19 шақырым жерде.</w:t>
        <w:br/>
        <w:t>ШАПЫРАШТЫ САЙЫ - Алматы облысына карасты Райымбек ауданынын</w:t>
        <w:br/>
        <w:t>жеріндегі сай, алай. Саты көлінің желкесіндегі бұл алапта ХУІ ғасырда қазақ пен</w:t>
        <w:br/>
        <w:t>ұйғыр арасында болған кақтығыста шапыраштылар осы мекенді қорғап қалған.</w:t>
        <w:br/>
        <w:t>ШӘУДІР-- Манғыстау облысынын Базашы түбегіндегі алап. Тұшықұлықауылы-</w:t>
        <w:br/>
        <w:t>нын батысына қарай 30-35 шақырым жерде.</w:t>
        <w:br/>
        <w:t>Шымкезтаблысына қарасты Отырар ауланының орталығы Шәуілдір леп аталалы.</w:t>
        <w:br/>
        <w:t>Оғыз қағанның рулы елге ұйытқы болған немерелерінің бірі - Шәудір. Махмұг</w:t>
        <w:br/>
        <w:t>Қашқаридс- жұбалдар. Әбілғазыла - жауылдыр, Жалайыр Қалырғалида- жаулдұр</w:t>
        <w:br/>
        <w:t>(чаулдур) леп жазылған:</w:t>
        <w:br/>
        <w:t>ШЕБІР-- Манғыстау облысындағы Тұшықұлықауыллдықаймаққа карайтын елді</w:t>
        <w:br/>
        <w:t>мекен,</w:t>
        <w:br/>
        <w:t>570 Төртінші тарау. ШЕЖІРЕЛІК АЙҒАҚТАР</w:t>
        <w:br/>
        <w:t>АБАҚ. Шежіре дерегі бойынша Орта жүз керей тайпасының ішіндегіон екіата</w:t>
        <w:br/>
        <w:t>абақ керейлер Абак есімді аналан өрбіген дейді.</w:t>
        <w:br/>
        <w:t>Ақыт ақын былай лейді:</w:t>
        <w:br/>
        <w:t>«Атыңнан айналайын Абақ ана,</w:t>
        <w:br/>
        <w:t>Сенен көктеп, өніпніз талай бала,</w:t>
        <w:br/>
        <w:t>Қол жайып, аруағыңа-дұға оқылық,</w:t>
        <w:br/>
        <w:t>Жеткізсін мұратыма Хақ Тағала».</w:t>
        <w:br/>
        <w:t>АЙБИКЕ. Қазақтың белгілі батыры; кезінде талай-талай алқалы жиында палу-</w:t>
        <w:br/>
        <w:t>андығымен аты шыққан, Абылай хан елшілігінің құрамында Пекинде болған</w:t>
        <w:br/>
        <w:t>Көлбайұлы Бұланбайдың (1747-1845) жары әрі үзенгілес серігі - Айбике. Алтай;</w:t>
        <w:br/>
        <w:t>Тарбағатай алабы мен Ертіс бойына қазақ ру-тайпаларынын қоныстануы кезінде,</w:t>
        <w:br/>
        <w:t>бұл өнірлерлен әлі де болса арыла коймаған қалмақ жасақтарын барлау барысында</w:t>
        <w:br/>
        <w:t>Айбике шолғыншылық жасап, ел-жұрттың алаңсыз болуына коп қызмет еткен.</w:t>
        <w:br/>
        <w:t>АЙБИКЕ. Орта жүз арғын, оның ішінде қаракесек-руынан өрбіген аталардың</w:t>
        <w:br/>
        <w:t>бірі -- шаншар. Сол Шаншардың үш әйелінің бірі -- Айбикеден өрбіген ұрпақты,</w:t>
        <w:br/>
        <w:t>аналарының есімін қосып, «Айбике-Шаншар дептеатайды. Айбике Есім ханнын</w:t>
        <w:br/>
        <w:t>тұсында Ташкепттібилеген Тұрсын ханның кыздарынын бірі болса керек. Шежіре</w:t>
        <w:br/>
        <w:t>дерегінде Айбикеден -- Жәнібек, Келшбек, Тінібек, Әсірбек (Есіркеп деп те атай-</w:t>
        <w:br/>
        <w:t>дыҙтуады. Осылардың Келлібегінен әйгілі қаз дауысты Казыбек би туған. Казыбек</w:t>
        <w:br/>
        <w:t>биден - Бекболат, олан - Тіленші би; олан -- Алшынбай би туған. Әйгілі әнші-</w:t>
        <w:br/>
        <w:t>композитор Мәди Бапиұлы осы-Алшынбайдың немересі. Алшынбайдың немере</w:t>
        <w:br/>
        <w:t>қызы Ділла ұлы ақын Абайлын үлкен әйелі екенін ле айта кеткен жон. Абайдын</w:t>
        <w:br/>
        <w:t>Ақылбай, Әблірахман. Мағауия сиякты дарынды ұлдары осы Ділдадан туған (Осы</w:t>
        <w:br/>
        <w:t>тараушадағы «Нүрбике» тақырыпшасын қараңыз).</w:t>
        <w:br/>
        <w:t>АЙНАКӨЗ. Орта жүз арғын ішіндегі «кіші арғын» атанған шақшақ, саржетім</w:t>
        <w:br/>
        <w:t>сияқты аталардың түп анасы Айнакөз леген кісі екен. Бүл аталарды шежіре де-</w:t>
        <w:br/>
        <w:t>пегінде «Кіші арғын», «Тоқал арғын» нсмесе «Айнаказ» деп те атайды.</w:t>
      </w:r>
    </w:p>
    <w:p>
      <w:r>
        <w:t>АЙСАРЫ (ШАНАҢ). Шежіре бойынша Орта жүз арғын ішіндегі іргелі рулар-</w:t>
        <w:br/>
        <w:t>дың бірі қуандық болса, сол куандык ішіндегі белгілі аталардың бірі -- аралбай.</w:t>
        <w:br/>
        <w:t>Аралбай Әлібекүлы (1685-1778) тарихта болған адам. Тәуке ханның белді батырда-</w:t>
        <w:br/>
        <w:t>рының бірі. Әйгілі Бұланты(1726), Аңырақай (1729) шайқастарына катыскан. Арал-</w:t>
        <w:br/>
        <w:t>бай батырдың бейіті Ұлытаудан ағатын Аралбай өзенінің бойында.</w:t>
        <w:br/>
        <w:t>Аралбай батыр үш әйел алған адам. Бірініні әйелі - айгілі Қанжығалы қарт</w:t>
        <w:br/>
        <w:t>Бөгенбайдың Айбике деген ҡарындасы. Бүл кісілен Өмір деген бір ғана ұл туған.</w:t>
        <w:br/>
        <w:t>Аралбай батырлын екінші әйелі-- Айсары, Ұлы-жүз-дулат ішіндегі жаныс руы-</w:t>
        <w:br/>
        <w:t>нан шыққан Гөле-биге аталасаламның кызы. Айсарыдан--- Құттыбай, Жоламан.</w:t>
        <w:br/>
        <w:t>Тоты деген балалар туған. Осылардан өрбіген ұрпақты «Шанан» немесе «Шанан</w:t>
        <w:br/>
        <w:t>ұрлағы» деп атайды. Шанан-- Айсарының ел күрметтеп койған жанама аты болса</w:t>
        <w:br/>
        <w:t>керек.</w:t>
        <w:br/>
        <w:t>23. Қазақ этнотопонимдері 567</w:t>
        <w:br/>
        <w:t>ШҰБЫРТПАЛЫ --Есіл өзені мен Теңізкөлінін арасындағы шағын көллердің бірі,</w:t>
        <w:br/>
        <w:t>Орта жүз арғын ішіндегі рулардың бірі -- шұбыртпалы. Әйгілі Ағыбай батыр осы</w:t>
        <w:br/>
        <w:t>рудан.</w:t>
        <w:br/>
        <w:t>ШҰҒА - Павлодар облысына қарасты Актоғай ауданындағы елді мекен, алап.</w:t>
        <w:br/>
        <w:t>Уақ ішіндепі бір ата шұға леп аталалы.</w:t>
        <w:br/>
        <w:t>ШҮРШІТ - Шығыс Қазақстан облысынын Аятөз ауданындағы бейіт; қорым-</w:t>
        <w:br/>
        <w:t>ШҮРШІТ ҚЫРЫЛҒАН -- Шығыс Қазақстан облысындағы жер атауы. Абылай</w:t>
        <w:br/>
        <w:t>ханның әскері мен Цин (Қытай) әскерінің қақтығысқан жері.</w:t>
        <w:br/>
        <w:t>ШЫМЫР АРЫҒЫ - Алматы облысы, Қаратал ауданы, Қаратал өзенінін</w:t>
        <w:br/>
        <w:t>бойындағы арық. ХІХ ғасырда Жоғарғы Карагал болысының иелігінде болған.</w:t>
        <w:br/>
        <w:t>ШЫМЫР БАСЫ - Ташкент қаласындағы қорым, зират,</w:t>
        <w:br/>
        <w:t>Ұрпақтар жадында сакталған дерек бойыншша Ұлы жүз дулат ішіндегі шымыр</w:t>
        <w:br/>
        <w:t>руына ұйытқы болған Шымыр ата осы карымға жерленген. Шымырлар Ұлы жүз</w:t>
        <w:br/>
        <w:t>ішіндегі өсіп-өнген іргелі рулардың бірі. «Шымыр көп пс, шыбын көп пе?» деген</w:t>
        <w:br/>
        <w:t>мәтел сөз бар. Өз ішінде шынболат (Шынқожа), бекболат, темірболат аталарына</w:t>
        <w:br/>
        <w:t>бөлінетін шымырлардын ата қонысы Алматы облысындағы Қараой, Қызыдеспе,</w:t>
        <w:br/>
        <w:t>Акжар, Жалғызағаш, Аксай, Шымкент облысындағы Арыс, Иірсу, Сайрам.</w:t>
        <w:br/>
        <w:t>Жамбыл облысындағы Шу, Талас өзендерінің бойы, Қарғаты алқабы болған.</w:t>
        <w:br/>
        <w:t>ШІГІЛ - Махмұт Кашкарилің «Диуани-лұғат-ат-түрк» кітабында Арғу елінің</w:t>
        <w:br/>
        <w:t>жерінен Ескендір Зұлқарнайын соқтырған бекет Шігіл деп аталатыны айтылалы.</w:t>
        <w:br/>
        <w:t>Сондай-ақ, Жейхун өзенінен Шын еліне дейін тараған оғыз жұртын шігіл деп те</w:t>
        <w:br/>
        <w:t>атайтынын және бұл жұрттардың бәрі бірдей шігіл еместігін атап көрсетеді;</w:t>
        <w:br/>
        <w:t>Махмұт Қашқари келтіргеп дерек бойынша Ескендір Зұлқарнайын Арғу елінің</w:t>
        <w:br/>
        <w:t>жеріне жеткенде қалың лайсаңға тап болып, саз-батпақтан жүре алмай «айн-ши-</w:t>
        <w:br/>
        <w:t>тил-аст», яғни, «бұл неткен батпак. лайсан жер» деп налыса керек. Содан осы жердің</w:t>
        <w:br/>
        <w:t>тұрғындары шігіл аталып кеткен скен дейді.</w:t>
        <w:br/>
        <w:t>Ұлы жүз албан тайпасының кұрамында шикіл руы бар.</w:t>
        <w:br/>
        <w:t>Тарихи деректерде Қарахан кағанатынын (840-1212) шанырақ көтеруіне ұйытқы</w:t>
        <w:br/>
        <w:t>болған қаңлы, қарлұқ. шігіл (шикіл), яғма, Түркеш сияқты ру-тайпалар болғаны</w:t>
        <w:br/>
        <w:t>айтылады.</w:t>
        <w:br/>
        <w:t>ЫРҒАҚТЫ - Ресейдің Ставропольск өлкесіне қарасты Степановск ауланын-</w:t>
        <w:br/>
        <w:t>дағы ноғай ауылдарының бірі.</w:t>
      </w:r>
    </w:p>
    <w:p>
      <w:r>
        <w:t>Орта жұз құрамындағы арғын, қонырат тайпаларының ішінде, сондай-ақ қара-</w:t>
        <w:br/>
        <w:t>қалпақтар арасында ырғақты деп аталатын ру бар.</w:t>
        <w:br/>
        <w:t>ЫСТЫ ШАПҚАН- Көкшетаудағы жератауы. Ысты- Ұлы жүз кұрамындағы тайпа.</w:t>
        <w:br/>
        <w:t>24. Ру-тайпа атауы мен үранына шыққан аналар 569</w:t>
        <w:br/>
        <w:t>мал», «ілу»; «той малы», ғана сүті» («сүт ақысы»), «ата күші», «құрық бау», «қосақ.</w:t>
        <w:br/>
        <w:t>бау», «келіп тілі» деп аталатын ырым-кәделері мен жол-жоралғылары сол малдын</w:t>
        <w:br/>
        <w:t>қандай шығындарға жұмсалатынын айқын айғақтайды. Демек, қазақтың «қалын-</w:t>
        <w:br/>
        <w:t>мал» деп аталатын әдет-ғұрыптық салты, еналдымен, екі жастын бірден үй болын.</w:t>
        <w:br/>
        <w:t>ел қатарына қасылуын жәнс жат жұрттық болып бара жаткан қыз баланың мерей-</w:t>
        <w:br/>
        <w:t>мәртебесін асқақтатуды Әйласудан туындаған өнегесі мол дәстүр.</w:t>
        <w:br/>
        <w:t>Ойдың орайында; кеңестік идеология арқылы әлеуметтік-саяси ұранға айналған</w:t>
        <w:br/>
        <w:t>«әйел теңдігі» деген атау-ұғымның, әсіресе, қазақ коғамы үшін мүлде түсініксіз. сан-</w:t>
        <w:br/>
        <w:t>дырақ (нонсенс) сөз сиякты қабылданғанын айта кеткен жән, Өйткені, алам ретінде:</w:t>
        <w:br/>
        <w:t>әйел-мен еркек тен -емес-деген ұғым қазақтың ләстүрлі:таным-түсінігінде болмаған.</w:t>
        <w:br/>
        <w:t>Керісінше, ерлі-зайыпты болып бас құрағандарға «теңін тапты», «теңіне қосылды»</w:t>
        <w:br/>
        <w:t>дейтін болған. Әйел-ананын казақ коғамынлағы орпын мақал-мәтеллер айкын айғак-</w:t>
        <w:br/>
        <w:t>тайды: «Ата--асқартау, ана-- бауырындағы бұлақ, бала -- жағасындағы құрақ»; «Анан-</w:t>
        <w:br/>
        <w:t>ды Меккете үш арқалап барсан ла. қарызынан құтыла алмайсың», «Алып аналан туа-</w:t>
        <w:br/>
        <w:t>ды,атбиелен туады», «Әкелі жетім -- арсыз жетім, шешеліжетім -- ерке жетім», «Қыз-</w:t>
        <w:br/>
        <w:t>өріс, ұл - қоныс», «Асыл әйел -- әрі еркек, әрі қатын», «Әйел жолы -- жінішке»; «Ерге</w:t>
        <w:br/>
        <w:t>жаққан қатын, елге де жағады», «Еркек - бас, ұрғашы -- майын», «Үйді қырык еркек</w:t>
        <w:br/>
        <w:t>толтыра алмайды, бір әйел толтырады», «Жақсы әйел жаман еркекті түзетеді», т.б.</w:t>
        <w:br/>
        <w:t>Осы орайда, исі мұсылман қауымының інінде әйелдерібетіне пәрәнжісалмай-</w:t>
        <w:br/>
        <w:t>тын санаулы ғана халықтардын бірі қазақ халқы екенін ле айта кеткен жән. Қазақ.</w:t>
        <w:br/>
        <w:t>әйелдері өмірдің барлық ситуациясында, тіптен, жаугершілікте де ерлермен тізе</w:t>
        <w:br/>
        <w:t>қосып, катар жүрген. Екіннгі жаһандық соғыста Кеңестер Олағының құрамындағы.</w:t>
        <w:br/>
        <w:t>шығыстық халықтар арасынан тек қана қазақтың екі қызы - Әлия мен Мәншүктің</w:t>
        <w:br/>
        <w:t>батыр атануы; олардың жеке басының ғана ерлігі-емес, ең алдымен, ұлттық-этни-</w:t>
        <w:br/>
        <w:t>калық қасиеттисайғағы ретінде пайымдалуға тиіс.</w:t>
        <w:br/>
        <w:t>Дәстүрлі қазак қоғамында әйел-ананың айрықша мәртебесі болғанын айғақтайтын</w:t>
        <w:br/>
        <w:t>ларихи бедерлі мысал репнде әйел-ана есімінін түтас ру-тайпа атауы мен ұранына</w:t>
        <w:br/>
        <w:t>шығып отырғанын айтуға болады. Мұндай мысал әлемлік этнографияда өте сирек</w:t>
        <w:br/>
        <w:t>ұшырасады және оны да терминологиялық «ойыншыққа» айналдырып, «матриархат»,</w:t>
        <w:br/>
        <w:t>«гинекократия» деген ұғымдармен шатастырудың еш қисыны жоқ. Алғашқы қауым-</w:t>
        <w:br/>
        <w:t>дыққұрылыс пен эпикалық көшпеліөмір-салттағы әйел-ананың қоғамлық-әлеуметтік.</w:t>
        <w:br/>
        <w:t>орнын шеңдестіру үшін не тарихи зерде топас болу керек, не шектен аныққан қиялға</w:t>
        <w:br/>
        <w:t>ерік беру керек ( Эпикалық көшпелі өмір-сайт туралы «Алғы сөзде» айтылды).</w:t>
        <w:br/>
        <w:t>2. Дәстүрлі казак когамындаәйел мәртебесінін ерлермен тен болуы, қазак әйел-</w:t>
        <w:br/>
        <w:t>дерінің бөлекше жаралған артықшылығынан немесе кемшілігінен емес. Гап,</w:t>
        <w:br/>
        <w:t>көшпелі өмір-салттағы барша піршілік-харекеттіңұжымдықсилаталып; әлеуметтік</w:t>
        <w:br/>
        <w:t>мұраттың біртұтас болғандығынан. Мұның өзі, түптеп келгенде, көшпелілердің</w:t>
        <w:br/>
        <w:t>бірден-бір емір сұру үлгісі болған. Яғни, әйелдерге де ерлермен бірлей қоғамдық-</w:t>
        <w:br/>
        <w:t>әлеуметтік жауапкершілік жүктелген, Дәстүрлі қазак қоғамындағы көшпелі омір-</w:t>
        <w:br/>
        <w:t>салттын, сол омір-салт аясындағы ру-тайпалық жүйенің ішкі нәзік сырларына айғақ.</w:t>
        <w:br/>
        <w:t>ретінде ру-тайпа атауы мен ұранына шыққан әйед-аналардын арнайы сұрыпта-</w:t>
        <w:br/>
        <w:t>луында осындай себептер бар.</w:t>
        <w:br/>
        <w:t>Сонымен, ру-тайпа атауы мен ұранына шыққан аналар...</w:t>
      </w:r>
    </w:p>
    <w:p>
      <w:r>
        <w:t>24. Бұ-тайпа атауы мен ұранына шыққан аналар 571</w:t>
        <w:br/>
        <w:t>Аралатаннын үшінші әйелі - Таңсұлу, тама тайпасының ішіндегі текті жердін</w:t>
        <w:br/>
        <w:t>қызы екен (кейбір деректерде ноғай қызы екен депте айтылады). Таңсұлудан --</w:t>
        <w:br/>
        <w:t>Байтоқа, Бәйтелі, Жабағы, Жабык. Сенкібай туған. Бұлардан тараған ұрпақты</w:t>
        <w:br/>
        <w:t>«Танан» немесс «Танаң ұрпағы» леп атайды. Танаң -- Таңсүлудын ел күрметтеп кой-</w:t>
        <w:br/>
        <w:t>ған жанама аты екен дейді.</w:t>
        <w:br/>
        <w:t>Аралбай батырдын кіндігінен өрбіген «Шанаң», «Танан» Леп аталатын ұрпақта-</w:t>
        <w:br/>
        <w:t>ры, негізінен, Қарағанды облысының Жаңдарка ауданында тұрады.</w:t>
        <w:br/>
        <w:t>АЙТБИКЕ; Ұлы жүзалбан тайпасының ішінде өсіп-өнген аталарлың бірі -үмбет</w:t>
        <w:br/>
        <w:t>(еСіңісті аталар мен рулар» тараушасындағы «Алжан» тақырыпшасын қараңыз).</w:t>
        <w:br/>
        <w:t>Шежіре бойынша Үмбеттен - Шажа туалы; Шажанын бәйбішесінен - Тінібек,</w:t>
        <w:br/>
        <w:t>Жәнібек, Калматай. тоқалынан--Калке. Жәлік туған;</w:t>
        <w:br/>
        <w:t>Осылардың Жәнібегі Айбике деген қызға үйленіп, одан -- Әлібек деген бала ту-</w:t>
        <w:br/>
        <w:t>ған соң, Жәнібек кайтыс болады. Содан, әменгерлік жолымен. Жәнібектің інісі</w:t>
        <w:br/>
        <w:t>Қалматай жесір отырған женгесі Айбикеге үйленелі. Қалматай мен Айбикенін ара-</w:t>
        <w:br/>
        <w:t>сынан -- Өтеген. Өтетілеу (Шолак) туалы.</w:t>
        <w:br/>
        <w:t>Міне, осы Айбиксаналантуған Әлібек. Өтеген. Өтетілеулеген балалардын әсіп-</w:t>
        <w:br/>
        <w:t>өңген ұрпағын шешелерінің атымен «Айбике» деп атайды.</w:t>
        <w:br/>
        <w:t>АЙТОЛҚЫН, Ақтобе облысындағы Терісбүгак өзенінің бойында Айтолқын</w:t>
        <w:br/>
        <w:t>кұмбезідегтағалатын сәулетті белгі бар. Сұр тастан жымластыра каланған ескерткіш</w:t>
        <w:br/>
        <w:t>күмбез халық ықыласынын айғағындай. Халык жалында сақталған аңыз-энгіме</w:t>
        <w:br/>
        <w:t>бойынша Айтолқын қалмақтармен болған қанды шайқаста ерлікпен қазатауыпты</w:t>
        <w:br/>
        <w:t>дейді.</w:t>
        <w:br/>
        <w:t>Келесі бір аңыз-әнгімеде Айтолқын Абылайханның қызы сділеген дерек айты-</w:t>
        <w:br/>
        <w:t>дады. Айтолқын әкесі Абылай ханмен бірге жорықта жүрелі скен дейлі (Айтолқын</w:t>
        <w:br/>
        <w:t>туралы дерек «Тургайская ғазета» басылымының 1896 жылғы 9 1 санында жария-</w:t>
        <w:br/>
        <w:t>данған).</w:t>
        <w:br/>
        <w:t>АЙТОЛКЫН-КОНАҚБАЙ. Орта жүз найман тайпасынын бір тармағы төлегс-</w:t>
        <w:br/>
        <w:t>тай болса, сол төлегетай ішіндегі рулардың бірі - ерторы. Ерсоры руының ішінде</w:t>
        <w:br/>
        <w:t>айтолқын-қонакбай атасы бар. Айтолқын -- Желекдеген кісінін қызы екен. Күйеуі</w:t>
        <w:br/>
        <w:t>кайтыс болып, балаларымен бірге өз еліне қайтып келеді. Қайтып келген сон</w:t>
        <w:br/>
        <w:t>Желектің кіші баласы Қонақбай қарындасы Айтолқыннын балаларын өз балала-</w:t>
        <w:br/>
        <w:t>рына қосып бірге тәрбиелей:і, Солан бұл балалардын өсіп-өнген ұрпағы «Айтолқын-</w:t>
        <w:br/>
        <w:t>Қонақбай» деп аталады;</w:t>
        <w:br/>
        <w:t>ААҚБИКЕШ, Ел жалындағы аныз-әңгіме бойынша Ақбикеш Кіші жүз алшын</w:t>
        <w:br/>
        <w:t>елінің батыр қызы еді дейді. Каратаудынң солтүстік өнірін қоныс еткен слге келіп</w:t>
        <w:br/>
        <w:t>болып түскен екен. Ол кездін жаугершілігі кап болса керек. Ақбикеш келінекенмін</w:t>
        <w:br/>
        <w:t>деп кергімей; елдік ер-азаматтарымен тізе қосып, жауға бірге аттанып жүреді. Та-</w:t>
        <w:br/>
        <w:t>дай-тадай шайқастарға қатысын, жаудан тайсақтамайтын әбжіл қимылдарымен</w:t>
        <w:br/>
        <w:t>көзге түседі.</w:t>
        <w:br/>
        <w:t>556 Төртінші тарау. ШЕЖІРЕЛІК АЙҒАҚТАР</w:t>
        <w:br/>
        <w:t>ТАРАҚТЫ - Бүхар хандығы кезінде Денау бектігіне караған Сурхандария ала-</w:t>
        <w:br/>
        <w:t>бындағы қыстау. Кейін (1926) бұл қыстау Хардури-кишлак деп аталды.</w:t>
        <w:br/>
        <w:t>Панлодар облысына карасты Лебяжыс ауланындағы елді мекен Тарақты деп аталады.</w:t>
        <w:br/>
        <w:t>Солтүстік Қазакстан облысы Аққайын ауланына карасты Үлкен Жарма көлінің</w:t>
        <w:br/>
        <w:t>солтүстік-шығысындағы алқан-та тарақты деп аталады.</w:t>
      </w:r>
    </w:p>
    <w:p>
      <w:r>
        <w:t>Кеңес окіметі орнағаннан кейін Өзбекстанды жаңадан аудандастырғанда</w:t>
        <w:br/>
        <w:t>Самарканлокругінін Жаңа-Казан-арыкауданында; Сурхан-Дария оругінің Динау,</w:t>
        <w:br/>
        <w:t>Ширабал ауландарында, Қашкалария округінің Шахрисябз ауданында, Орта-</w:t>
        <w:br/>
        <w:t>Зарабшан әкругінің Нұр-ата ауданында Тарақты (Тарақлы) деп аталған шаруашы-</w:t>
        <w:br/>
        <w:t>лық бірлестіктері болған (Материалы по районированию Узбекистана. --Самарқанд;</w:t>
        <w:br/>
        <w:t>1926).</w:t>
        <w:br/>
        <w:t>Түркияда «Тарақты» леп аталатын елді мекен бар. Осы арайда, тарақты тай-</w:t>
        <w:br/>
        <w:t>пасының шежіресіндегі бір деректі келтіре кетулін артықтығы жоқ. Шежіре</w:t>
        <w:br/>
        <w:t>бойынша тарақты тайпасын екі атаға бөлінеді. Олар: қылыр, жәші, әлі. сары,</w:t>
        <w:br/>
        <w:t>әйтей; косанак, қарашие (қогедей), келіс (әлеуке), алакөз, шәуке апай. токтау-</w:t>
        <w:br/>
        <w:t>ыл. Осылардың ішіндегі Қыдырдан - Солтан, одан -- Сүтемген, одан-- сүйегі</w:t>
        <w:br/>
        <w:t>Түркістандағы Иассауи кесенесіне жерленген әйгілі Наймантай батыр туған.</w:t>
        <w:br/>
        <w:t>Наймантай батырдан - Есілбай, Жанқара, Атақозы, Байғозы, Жетібай туған.</w:t>
        <w:br/>
        <w:t>Қазак пен калмак (жоңғар) арасындағы канқасап соғыста Ескарадан туған</w:t>
        <w:br/>
        <w:t>Аққозы мен Көтібактың әулеті катты зардап шегеді де, осы екі ата үйелменімен</w:t>
        <w:br/>
        <w:t>Тұркияға көшіп кетеді. Атадан балағаберілетін шежіре сөзінде бұл дерек бұлжы-</w:t>
        <w:br/>
        <w:t>май айтылып отыралы.</w:t>
        <w:br/>
        <w:t>ТАРАҚТЫ КӨШЕСІ -- Шерабал каласындағы көшс-</w:t>
        <w:br/>
        <w:t>ТӘҢІР КӨЛІ - Обьөзенінін он жак салалары - Чұлым өзені мен Ұйыс (Июс)</w:t>
        <w:br/>
        <w:t>өзенлерінін қосылар тұсындағы айдын, Бұл алапты Әбілғазы баһадүр хан Икран-</w:t>
        <w:br/>
        <w:t>Муран деп атайды. Сол маңда Алақшын (Алакцин, Алшын) каласынын болғанын</w:t>
        <w:br/>
        <w:t>жазаны. Кейбір зерттеушілер Тәнір көлін Енесай өзенінін бойында деп есептейді</w:t>
        <w:br/>
        <w:t>(Г.Ф Миллер. Истария Сибири. 1 төм. &gt;-“Москва, 1999. 172, 307-беттер);</w:t>
        <w:br/>
        <w:t>ТӘСТЕН -- Панлодароблысына карасты Баянауыл ауланындағы елді мекен, алап.</w:t>
        <w:br/>
        <w:t>Арғын -- қуандық - қарпыкішінде Тәстен атасы бар.</w:t>
        <w:br/>
        <w:t>ТӘТЕКЕҢ САЙЫ - Монголияның Баян-Өлгей аймағына қарасты Сағсай сұмы-</w:t>
        <w:br/>
        <w:t>нындағыгелді мекен.</w:t>
        <w:br/>
        <w:t>Өнгекі ата-абак керейдің бір атасы &gt;- інеруші: Осы шеруші руынан шыққан,</w:t>
        <w:br/>
        <w:t>ХУІПІ-ХІХ ғасырлар жапсарындағұмыркешкен әйгілі Жылқышы батырды ел-жұрт</w:t>
        <w:br/>
        <w:t>қалір тұтып «Тәтекен» деп атайтын болған. Сүнілті тауының панасы мол құнарлы</w:t>
        <w:br/>
        <w:t>аңғары осы Жылқышы батырдын күрметіне «Тәтекен сайы» леп аталады.</w:t>
        <w:br/>
        <w:t>ТЕКЕ.- Батыс Казақстан облысындағы Жайық калашығынын байырғы атауы.</w:t>
        <w:br/>
        <w:t>Қостанай облысынын Жангелдин ауданындағы өзен Теке деп аталады.</w:t>
        <w:br/>
        <w:t>23. Қазақ этнотопонимдері 555</w:t>
        <w:br/>
        <w:t>ТАЗ -- Енесай өзенінің бір сағасы.</w:t>
        <w:br/>
        <w:t>Жетісу (Жоңғар) Алатауының бір сілемі Таз леп аталады.</w:t>
        <w:br/>
        <w:t>Батыс Сібірдің солтүстік-шығысындағы өзен Таз деп аталалы. Бұл озен Карск</w:t>
        <w:br/>
        <w:t>тенізінің Таз шығанағына барып құяды: Ұзындығы 1401 шақырым:</w:t>
        <w:br/>
        <w:t>Батыс Сібірлегі Маңғаз(Мангазей) тау жүйесінің бір гілемі Таз депаталады. Бұл</w:t>
        <w:br/>
        <w:t>өнір қазір Ресейлін Красноярск өлкесіне қарайды.</w:t>
        <w:br/>
        <w:t>Кіші жүз байүлынын ішіндегі тайпалардың бірі - таз.</w:t>
        <w:br/>
        <w:t>ТАЗ ШЫҒАНАҒЫ - Батыс Сібірлін солтүстік-шығысынан ағатын Тазөзенінін</w:t>
        <w:br/>
        <w:t>Каректенізіне күяр сағасы. Осы маңлағы мүйіс Газ жартыаралы леп аталады.</w:t>
        <w:br/>
        <w:t>ТАМА-- Батыс Казакстаноблысынын Ақжайыкауданынлағы кыстау. Қосшығыр</w:t>
        <w:br/>
        <w:t>ауылыңын оңтүстігінде 12 шақырым жерде. Кавказдың солтүстігінде Тама (Тамань)</w:t>
      </w:r>
    </w:p>
    <w:p>
      <w:r>
        <w:t>деп аталатын түбек бар: Сол маңдағы алап Таматарха (Тмутаракань) деп аталады.</w:t>
        <w:br/>
        <w:t>Кенес окіметі орнағаннан кейін Өзбекстанлы жаңалан аудандастырғанча</w:t>
        <w:br/>
        <w:t>Орта-Зарабшан округінің Кермине ауданында -- Тама-мешіт, Нарпай ауданында -</w:t>
        <w:br/>
        <w:t>Тама, Катта-тама, Кішік-тама; Тоғай-тама; Тама-кишлак, Хорезм округінің</w:t>
        <w:br/>
        <w:t>Маңғыт ауданында -&lt; Нияз-тама, Ташкент округінің Ташкент ауланында - Тама,</w:t>
        <w:br/>
        <w:t>Пскент ауданында - Жаңа-тама, Қоқанд округінің Бұбайды ауданында -- Тама-</w:t>
        <w:br/>
        <w:t>мазар деп аталатын шаруашылық бірлестіктері болған (Матерналы по районирова«</w:t>
        <w:br/>
        <w:t>жию Узбекистата, -“Самарқанд, 1926),</w:t>
        <w:br/>
        <w:t>ТАНА-- Азау (Азовутенізінін жағалауындағы ортағасырлық қала. 1рісаула орта-</w:t>
        <w:br/>
        <w:t>лығы болған. Алтын Орда хандары бақылау жасап отырған (История Дона с древ-</w:t>
        <w:br/>
        <w:t>нейшихаремен до Великой Октнбрьской социалистической ревслюции. -- Ростов, 1965);</w:t>
        <w:br/>
        <w:t>Азов тенізі мен онын жағалауындағы тау сілемдері де ХІУ ғасырға дейін «Тана»</w:t>
        <w:br/>
        <w:t>деп аталған,</w:t>
        <w:br/>
        <w:t>Сол сияқты Дон өзеніде ХІУ ғасырға дейін «Танаис» депаталыт келді. «Ис» таза</w:t>
        <w:br/>
        <w:t>Іректік жұрнак екені белгілі.</w:t>
        <w:br/>
        <w:t>Кіші жүз байұлынын құрамындағы тайпалардың бірі - тана.</w:t>
        <w:br/>
        <w:t>ТАНАШ АСУЫ -- Шығыс Қазақстан облысына қарасты Ұржар ауланы, Қазымбет</w:t>
        <w:br/>
        <w:t>ауылының тұсындағы кезен, шатқал.</w:t>
        <w:br/>
        <w:t>Найман тайпасының құрамындағы -саржомарт (сары) руынын ішіндегі аталар-</w:t>
        <w:br/>
        <w:t>дың бірі --досымбет. Шежіре бойынша Досымбеттен -- Назар. Бике. Нүрке туалы.</w:t>
        <w:br/>
        <w:t>Назарлан-- Байбол туған. Байболдың алты ұлының бірі -- Танаш батыр болған адам.</w:t>
        <w:br/>
        <w:t>Ғұмыр кешкен кезі-- ХУІІ ғасыр. Елліңазаттығы жолынляғы бір сұрапыл соғыста</w:t>
        <w:br/>
        <w:t>Танаш батыр мерт болып, сүйен қойылған жер кейін «Тананғасуы» аталып кеткен.</w:t>
        <w:br/>
        <w:t>Танаш ұрпағы қазір жүз қаралылшаңырақ.</w:t>
        <w:br/>
        <w:t>ТАРАКЛИЯ-- Молдавиядағы ғағауыздар орналаскан Чалыр-Лунғ және Кауша-</w:t>
        <w:br/>
        <w:t>ны ауландарында Тараклия (Тарақтылы. Тарактыулеп аталатын екі еллі мекен бар,</w:t>
        <w:br/>
        <w:t>568 Төртінші-тарау. ШЕЖІРЕЛІК АЙҒАҚТАР</w:t>
        <w:br/>
        <w:t>24. Ру-тайпа атауы мен ұранына шыққан аналар</w:t>
        <w:br/>
        <w:t>ПАЙЫМДАУЛАР:</w:t>
        <w:br/>
        <w:t>1. Қашанда нақтылы айғак-деректердің айтары да. аңғартары да мдл. Әсіресе,</w:t>
        <w:br/>
        <w:t>айтылар ой мен уәжді орнықтыруда нақтылы айғақ-дерек ең негізгі тірек болуға</w:t>
        <w:br/>
        <w:t>тиіс. Осы орайда, қазақ әйелдерінің ру-тайпа атауы мен ұранына шығуын пайым-</w:t>
        <w:br/>
        <w:t>дау үшін кейбір тарихи айғак-деректерге жүгініп алуды жен көрдік,</w:t>
        <w:br/>
        <w:t>Алдымен, халык болмысынынайнасы сияқты фольклорлық мұралар назар ауда-</w:t>
        <w:br/>
        <w:t>ралы. Қазақтың мнф, сртек, аңыз; әпсана, хикая, тәмсіл, шешендік сөздер, жыр-</w:t>
        <w:br/>
        <w:t>толғау, эпоссияқты көл-көсір рухани мұрасында жағымсыз әйел бейнесінін жоққа</w:t>
        <w:br/>
        <w:t>тәндігі кайран қалдырады; Тек, киял-ғажайып ертегілердегі мыстан кемпірлерғана</w:t>
        <w:br/>
        <w:t>еске түселі. Оның орнына Құртка. Гүлбаршын, Қаракоз, Карлыға, Назым. Акжүніс,</w:t>
        <w:br/>
        <w:t>Жібек, Баян, Айман, Шолпан, Қарашаш сияқты әйел-аналарлың бірі ақылымен,</w:t>
        <w:br/>
        <w:t>екіншісі көркімен, үшіншісі өжеттік-ерлігімен үрпаққа ана, азаматка алал жар, елге</w:t>
        <w:br/>
        <w:t>қорған болғанын көреміз,</w:t>
        <w:br/>
        <w:t>Көшпелілер ортасында әйел-анаға деген айрықша күрметтін ертеден-ақ қалып-</w:t>
        <w:br/>
        <w:t>тасқан ұлы дәстүр екенін тарихи ескерткіш белгілерден де көруге болады: Казак.</w:t>
        <w:br/>
        <w:t>даласында әйел-ананы бейнелейтін қыз-тас, келіншек-тас, кемпір-тас түріндегі тас</w:t>
        <w:br/>
        <w:t>мүсіндер-мейлінше кәп, Сондай-ақ, ең сәулетті ғимарат-белгілер, сн бір шабытты</w:t>
        <w:br/>
        <w:t>сезіммен безендірілген кесенелер әйел-аналарға арналған. Сырдария бойындағы</w:t>
      </w:r>
    </w:p>
    <w:p>
      <w:r>
        <w:t>Коккесене, Бикем мұнара, Сырлы там, Талас бойындағы: Айша бибі, Баба-әже,</w:t>
        <w:br/>
        <w:t>Сарысу бойындағы Белең ана, Болған аңа, Жұбан ана, Арал жағасындағы Бегім</w:t>
        <w:br/>
        <w:t>анакүмбез-кесенелеріғажайып сырлы сымбатымен күні бүгінге дейін қайран кал-</w:t>
        <w:br/>
        <w:t>дырады. Қарақалпақстанға қарасты Қоңыратауданынын іргесінде Дәуітатадепата-</w:t>
        <w:br/>
        <w:t>латын қалың қорым бар. Дәуіт Асауұлы ХІХ ғасырдың орта тұсында әйгілі Есет</w:t>
        <w:br/>
        <w:t>Көтібарүлыментізеқасып жүріп, Ресей отаршылдығына қарсы күрескен батыр. Осы</w:t>
        <w:br/>
        <w:t>Дәуіт ата корымында қыз-келіншектерге тұрғызылған күмбез-кесенелер өзалдына</w:t>
        <w:br/>
        <w:t>бір көше. Мұндай үрлісті Үстірт үстіндегі қорымдардан-да коруге болады. Жекс ес-</w:t>
        <w:br/>
        <w:t>керткіштер былай тұрсын, Казак даласында ортағасырдан өзінде-ак түтас калалар-</w:t>
        <w:br/>
        <w:t>ды әйел-аналар атымен Баршынкент, Қатынқала, Қырыққыз қала деп атағаны</w:t>
        <w:br/>
        <w:t>мәлім.</w:t>
        <w:br/>
        <w:t>Кейде атау-терминдердің мазмұн-мағынасын өзгерту арқылы да тарихи шын-</w:t>
        <w:br/>
        <w:t>дықты бұрмалап, халықтың ғасырлар сынынан өткен тамаша ләстүрінс көленке</w:t>
        <w:br/>
        <w:t>түсіруге болалы. Бүкіл ХХ ғасырдың өн бойында «қалыңмал» атауы «ұзатылатын</w:t>
        <w:br/>
        <w:t>қыз үші төленетін мал» деген мағынада ұрпақ санасына сіңіріліп келді, Яғни,</w:t>
        <w:br/>
        <w:t>«қалыңмал» қызды сатып-алу үшін берілетін мал емес. сол кыздын ұй балып, бас</w:t>
        <w:br/>
        <w:t>құрауы үшін берілетін мал екені. сонлықтан ла «қалыңмал» («қалыңдықтың малы»)</w:t>
        <w:br/>
        <w:t>деп аталатыны қаперге алынбалы. Қазақтын әлет-ғұрыптык салты бойынша, екі</w:t>
        <w:br/>
        <w:t>жас бас құрағанда жігіт жағы қалынмал беріп. қыз жағы жасау жаблыктайлы. Ал,</w:t>
        <w:br/>
        <w:t>қыздын жасау-жабдығы, әдетте, қалыңмаллан гөрі шығыны басымдау болатыны</w:t>
        <w:br/>
        <w:t>аян. Ұзатылар қыздын басқа дүние-мүлкін былай қойғанла, тек кана сәукелесінін</w:t>
        <w:br/>
        <w:t>өзін дайындатуға бірер үйір жылқының жұмсалатынын Этнографиялық леректер</w:t>
        <w:br/>
        <w:t>айғақтайды. Онын үстіне, жігіт жағынан келетін қалыңмалдың «бес жақсы», «қара</w:t>
        <w:br/>
        <w:t>23. Қазақ этнотолонимдері 563</w:t>
        <w:br/>
        <w:t>ХАЗАР - казіргі Каспий тенізінің орта ғасырдағы атауы. Бұл атау УШ-Х ғасырлар</w:t>
        <w:br/>
        <w:t>аралығында ләурен сүрген Хазар қағандығына байланысты пайда болған. Каспий тенізі</w:t>
        <w:br/>
        <w:t>тарихи кезендерде Гиркан, Абескун, Хазар. Атырау, Каспий болып эртүрлі аталған.</w:t>
        <w:br/>
        <w:t>Ресейдің қазіргі Воронеж каласы салынған орын Алтын Ордазаманында «Хазар</w:t>
        <w:br/>
        <w:t>алабы» («Урочитце Казар») деп аталған. Алтын Орданын хандары мен мырзалары</w:t>
        <w:br/>
        <w:t>Еділ өзенінің Самар өткелінен және Дон өзенінін Қазан өткелінен өтіп, Хазар ала-</w:t>
        <w:br/>
        <w:t>бы арқылы орыс жеріне жорыққа шығып отырған (В.Л. Еғаров. Историческая гео-</w:t>
        <w:br/>
        <w:t>графия Золотой Орды в ХІП-ХИ/ вв. -- Москва, 1985. 181-бет).</w:t>
        <w:br/>
        <w:t>ХАСАГТ ХАЙРХАН- Алтай мен Хангай тауларының арасындағы ойпаң жазык-</w:t>
        <w:br/>
        <w:t>та сөлтүстіктен онтүстікке қарай созылып жатқан тау сілемдері Хасагт хайрхан</w:t>
        <w:br/>
        <w:t>(Казактын киесі, Қазақ тауы) деп аталады. Ұзындығы 300 шақырымнан астам. Осы</w:t>
        <w:br/>
        <w:t>тау сілемдерінің ең биік шыны Хасагт Хайрхан деп аталады; Бұл шыңның биіктігі</w:t>
        <w:br/>
        <w:t>теніз деңгейінен 3972 метр.</w:t>
        <w:br/>
        <w:t>Хасагт Хайрхан -- монғол сөзі. Хасағ -- казак деген сөз. «Манғолдың құпия ше-</w:t>
        <w:br/>
        <w:t>жіресінде (ХІН ғ.) кезлесетін «хасаг тэрэг» сөзі «қазақ арба» немесе «қазақы арба»</w:t>
        <w:br/>
        <w:t>мағынасында колданылған. Монғолдар казір ле казакты «хасаг» леп атайды.</w:t>
        <w:br/>
        <w:t>«Хасагт» сөзінің соңындағы «әт» -- жұрнақ. Бұл жұрнақ арқылы «хасагт» сөзі</w:t>
        <w:br/>
        <w:t>«қазақы» немесе «қазақтын» деген мағына береді. Ал, «хайрхан» сөзі - қазактіліндегі</w:t>
        <w:br/>
        <w:t>қайырлы, шапағатты, киеді, қасиетті, күдліретті леген сөздермен мәндес. Яғни,</w:t>
        <w:br/>
        <w:t>монғол тіліндегі «Хасагт Хайрхан уул» деген сөзказақ тілінде «Казактын киелі тауы»</w:t>
        <w:br/>
        <w:t>деген мағына береді.</w:t>
        <w:br/>
        <w:t>Бұл күндері Хасагт Хайрхан тауының аймағын монғол халкына ұйытқы болған</w:t>
        <w:br/>
        <w:t>тайпалардың бірі -- қалкалар (халх) мекен етелі,</w:t>
        <w:br/>
        <w:t>ЧУМЫША-ТАБЫН - Монғол Алтайы тауынан ағатын өзен (Осы тараушалағы</w:t>
        <w:br/>
        <w:t>«Табындарауылы» тақырыпшасын караныз).</w:t>
        <w:br/>
        <w:t>ШАҒАТАЙ - Батыс Казакстан облысының Теректі ауданындағы елді мекен.</w:t>
      </w:r>
    </w:p>
    <w:p>
      <w:r>
        <w:t>Қостанай облысының Амантелді ауданындағы қыстау. Рахмет ауылынын</w:t>
        <w:br/>
        <w:t>оңтүстік-шығысында 34 шақырым жерде.</w:t>
        <w:br/>
        <w:t>Қызылорда облысының Арал ауданында Шағатай жайлауы бар. Арал теңізінін</w:t>
        <w:br/>
        <w:t>сөлтүстік-шығысында.</w:t>
        <w:br/>
        <w:t>Шығыс Қазақстан облысынын Тарбағатай ауданында Шағатай деп аталатын</w:t>
        <w:br/>
        <w:t>қыстау бар.</w:t>
        <w:br/>
        <w:t>Теңіз көлінің оңтүстік-батысындағы байырғы құлық Шағатай деп аталады (/ид-</w:t>
        <w:br/>
        <w:t>рологическое описание южиой части Акмолинской области. Составил А.А. Козырев.</w:t>
        <w:br/>
        <w:t>-СПб., 1911, 264-бет).</w:t>
        <w:br/>
        <w:t>ШАЖА-- Жетісу(Жоңғар) Алатауындағы жайлау және өзен. Қаратал өзені Шажа</w:t>
        <w:br/>
        <w:t>өзенінен бастау алады.</w:t>
        <w:br/>
        <w:t>Ұлы жүз албан тайпасынын ішінде шажа атасы бар.</w:t>
        <w:br/>
        <w:t>24. Ру-тайпа атауы мен ұранына шыққан аналар 53</w:t>
        <w:br/>
        <w:t>Акбикеш-те, Мақпал ла қатар бала көтеріл, әулет-атаны одан сайын мерейленліре</w:t>
        <w:br/>
        <w:t>түседі:</w:t>
        <w:br/>
        <w:t>Сөйткен Акбикештен Қожаназар, Майқара, Шойқарадеген балалартуып, Мак-</w:t>
        <w:br/>
        <w:t>паллан Бердібай, Дербісалы. Бердалы, Бердіс деген балалар туған. Бұлардан өрбіген</w:t>
        <w:br/>
        <w:t>ұрпак-қазіррулы елге ұласқан. Ал, Акбикештпен Мақпалдың есімдері бір-бір әулет-</w:t>
        <w:br/>
        <w:t>атанын атауына айналған. Осы күні Торғайлағы Сарыкопа көлінің төнірегіндегі</w:t>
        <w:br/>
        <w:t>екінін біріне кімсін десең «Арғын әйдеркеміз, онын-ішінде-акбикеншіз» немесе</w:t>
        <w:br/>
        <w:t>«Арғын әйлеркеміз, онын ішінде мақпалмыз» деп отырады,</w:t>
        <w:br/>
        <w:t>Әне, бір ананын ақыл-парасаты бір рулы еллі дүниеге келтірді леген осы. Сөз</w:t>
        <w:br/>
        <w:t>орайында айта кеткен абзал, казақтың белгілі қаламгері, этнограф Сейіт</w:t>
        <w:br/>
        <w:t>Кенжахметұлы Мақпал ананын Дербісәлісінен өрбіген ұрпақ /Дерек беруші Ахметхан</w:t>
        <w:br/>
        <w:t>Әбіқайулы (1903-1986), даңғайыр шежіреші, Костанай облысы, Жанкелдип ауданы;</w:t>
        <w:br/>
        <w:t>С. Кенжахметұлы: Қазақ халқының тұрмысы мен мәдениеті. -- Алматы, 2006:</w:t>
        <w:br/>
        <w:t>255-356-беттер).</w:t>
        <w:br/>
        <w:t>АҚКЕТЕ, Кіші жүз ішіндегі Әлімнен өрбіген бір ата - Тойқожа. Сол Тойкожа</w:t>
        <w:br/>
        <w:t>ұрпағын «Ақкетеғ деп те атайды: Бүл атау Кетебике атты аналарының есіміне бай-</w:t>
        <w:br/>
        <w:t>ланысты телінген (Осы тараушадағы «Кетебике» тақырыпшасын қараңыз).</w:t>
        <w:br/>
        <w:t>АКҚОЯН. Шежіре дерегінің ел ішіне кең тараған: нұсқасында Орта-жүз арғын</w:t>
        <w:br/>
        <w:t>ніндегі іргелі-рулардың бірі куандык болса, сөл Куанлықтын бірінші әйелінен --</w:t>
        <w:br/>
        <w:t>Қарпық. Өмір. Темір, Есен, Қарт деген бес ұл, тоқалынан - Алтай жалғыз туыпты</w:t>
        <w:br/>
        <w:t>дейлі. Алтайлын бірінші әйелі Ақккояинан-- Әліке, Байдалы, Сайлалы туған. Бүлар-</w:t>
        <w:br/>
        <w:t>дан өрбіген ұрпақты шешелерінің атымен «Аққоян» деп-атайды («Орта жуз» та-</w:t>
        <w:br/>
        <w:t>раушасындағы «Алтайв-тақырыпшасын қараңыз).</w:t>
        <w:br/>
        <w:t>АКТОЛЫМБЕК. Ұлы жүздін ноқта ағасы жалайыр тайпасының ішіндегі он екі</w:t>
        <w:br/>
        <w:t>атанын бірі -- андас.</w:t>
        <w:br/>
        <w:t>Андас алты әйел алған адам. Толымбек деген бәйбішесі қара өңлілеу кісі екен.</w:t>
        <w:br/>
        <w:t>олан өрбіген ұрпак «Қаратолымбек» дей аталады. Ал, екінші әйелі Тасбике деген</w:t>
        <w:br/>
        <w:t>кісізкқұба өңді болса керек. Осы Тасбикеден өрбіген ұрпақ «Актолымбек» депата-</w:t>
        <w:br/>
        <w:t>лады (Осы тараушадағы «Каратолымбек» тақырыпшасын қараңыз).</w:t>
        <w:br/>
        <w:t>АЛЖАН. Ұлы жүз албан тайпасы өз ішінде шыбыл және сары деп аталатын екі</w:t>
        <w:br/>
        <w:t>іргелі руға бөлінеді. Осылардын сарысынан сүйерқүл және сүйменді (табұзар? ата-</w:t>
        <w:br/>
        <w:t>лары тарайды. Шежіре дерегі бойынша Сүйеркұлдан - Шоған. Абыз. Досалы,</w:t>
        <w:br/>
        <w:t>Кожанбет, Жарты деген төрт ұл және Әлжан (Алжан) деген бір қыз туған. Әлжан</w:t>
        <w:br/>
        <w:t>бойжеткен соң солгелге сіністі болған Мәмбет деген арғын жігітіне тұрмысқа шы-</w:t>
      </w:r>
    </w:p>
    <w:p>
      <w:r>
        <w:t>тып, олан -- Сырымбет, Шегір. Аламан, Хангелді есімді төрт ұл көрген. Осы торт</w:t>
        <w:br/>
        <w:t>ұллын өсіп-өнген ұрпағы албан ішіндегі «Алжан» («Әлжан») деп аталады.</w:t>
        <w:br/>
        <w:t>АЛТЫНШАШ. Қыпшақ Тоқтар билін бәйбішесі Алтыншаштан -- Бұлтын. Торы.</w:t>
        <w:br/>
        <w:t>Көлденен, Ұзын, Карабалык атты бес ұл туған. Бұл бес баланын әсіп-өнген ұрлағы</w:t>
        <w:br/>
        <w:t>554 Төртінші тарау. ШЕЖІРЕЛІК АЙҒАҚТАР</w:t>
        <w:br/>
        <w:t>ТАБЫН-БОГЛО-ОЛА-- Монғол Алтайындағы таусілемі (Г.Н.Потанин. Избран-</w:t>
        <w:br/>
        <w:t>ные сочинения трех томах. -&lt; Павлодар, 2005. 504-бет).</w:t>
        <w:br/>
        <w:t>ТАБЫНДАР АУЫЛЫ -- Қытайлын солтүстік-шығысынан ағатын Үйір (Уюр)</w:t>
        <w:br/>
        <w:t>өзенінің бойында, Фуюй уезінің Хэйлуцзянь аймағында (провинциясында).</w:t>
        <w:br/>
        <w:t>Харбин каласынан 300 шақырым жерге орналасқан Цицикар каласының іргесін-</w:t>
        <w:br/>
        <w:t>дегі елді мекен. Табындар ауылынын тұрғындары Енесай бойын мекен-еткен бай-</w:t>
        <w:br/>
        <w:t>ырғы қырғыздардың бір бұтағы;</w:t>
        <w:br/>
        <w:t>Тағдырдың катал соққысы Енесай қырғыздарын ХУ ПП ғасырдың бас кезінде Ор-</w:t>
        <w:br/>
        <w:t>талық Азияның байтақ алабына тарыдай шашып жіберді. 1793 жылы жоңғар қон-</w:t>
        <w:br/>
        <w:t>тайшысы Цебан-Рабдан Енесай бойындағы ел-жұрттың 70-80 пайызын әскер</w:t>
        <w:br/>
        <w:t>күшімен көшіріп, Алтай сыртындағы Жоңғарияға қоныстандырады. Осы</w:t>
        <w:br/>
        <w:t>көшкіншілік-үркіншілік барысында қырғыздар Емілкөл өзенінін бойына ҡоныс-</w:t>
        <w:br/>
        <w:t>танады. Жана қоныстағы қырғызларлың саны 4 мың шанырак (20 мың алам) болған.</w:t>
        <w:br/>
        <w:t>1756 жылы Цин империясы Жоңғар хандығын талкандап, халқын жаппай қырған</w:t>
        <w:br/>
        <w:t>кезде қырғыздар Алтай-Саян аймағына қарай жосыла кешіп, Ресейді пана түгпақ</w:t>
        <w:br/>
        <w:t>болады. Алайла, казіргі Әскемен манында қытай армиясынын генералы Цэбдэнджаб</w:t>
        <w:br/>
        <w:t>қырғыздарды қоршап алып, аяусыз қырады. Мәселен, кырғыз бегі Құрбан-</w:t>
        <w:br/>
        <w:t>Касқанын (Гурбан-Кашка) карауындағы:мын шаңырақтан 169 алам ғана бас сау-</w:t>
        <w:br/>
        <w:t>ғалал аман қалған. Содан, 1757 жылы император Цянлунның бұйрығымен қал-</w:t>
        <w:br/>
        <w:t>ған-кұткан қырғыздар айратруына ілесіп Манжұрияға қонысауларған(8.Я. Бутанаев,</w:t>
        <w:br/>
        <w:t>Ю.С. Худяков, История енисейских киргизов. - Абакан, 2000. 176-179-беттері.</w:t>
        <w:br/>
        <w:t>Алғашқыла Хинган тауларынан бастау алатын Нони, Үйір өзендерінің бойын</w:t>
        <w:br/>
        <w:t>қоныстанған қырғыздар кейін кытай ликандарынын қысымына шыдай алмай, тағы</w:t>
        <w:br/>
        <w:t>да шашырай көшіп, өлеттермен (олеттер) бірге Упзясы және Сыңзясы елді мекен-</w:t>
        <w:br/>
        <w:t>деріне көшіп келеді. Уизясы тұрғындары Табындар ауылы (хакас-қырғыз тілінде</w:t>
        <w:br/>
        <w:t>«Табаннар палы») деп аталса, Сыйзясы тұрғындары Қырғыздар ауылы (хакас-қырғыз</w:t>
        <w:br/>
        <w:t>тілінде «Хыргыстар аалы») деп аталады. Бұлардын арасында табан (табын), хапхан,</w:t>
        <w:br/>
        <w:t>эчит, сайындар, білтір (билтир)ь кырғыз (хыргыс) руларынын өкілдері бар. «Табын»</w:t>
        <w:br/>
        <w:t>(зтабан») атауы монғол тілінде «бес» деген санды білдіреді. Солан да болу керек та-</w:t>
        <w:br/>
        <w:t>бындар өздерінің ата-тегін қытайша «У» деп атайды. Бұл атауда қытай тілінде «бес»</w:t>
        <w:br/>
        <w:t>леген мағына берелі. Уизясы елді мекенін кырғызлардың өздері «Бес үй» (аБиш еб»)</w:t>
        <w:br/>
        <w:t>депатайлы. Уазясы мен Сыпзясы тұрғындарының кұрамындағы рулардың бәріказіргі</w:t>
        <w:br/>
        <w:t>хакастардың даарасынлабар(В.Я. Бутанаев. Родоплеменной состав китайских хака-</w:t>
        <w:br/>
        <w:t>сов, -- «Тюркология» журналы; 2005, М84, 50-52-беттер);</w:t>
        <w:br/>
        <w:t>Өздерін «хонгорай» леп атайтын Енесай қырғыздары 1727 жылы Кяхтин бітімінен</w:t>
        <w:br/>
        <w:t>кейін Ресей құзырына карады. Бір кездері Алтай-Саянда сайран-салып, батырлық</w:t>
        <w:br/>
        <w:t>пен серілікті өмір-салты еткен Енесай кырғыздары Ресей кол-астына караған соң</w:t>
        <w:br/>
        <w:t>быж-тыж болды. Олардың хонгорай-кырғызатауына тиым салынып, татар (талар)</w:t>
        <w:br/>
        <w:t>деп аталатын эктоэтнониммен атала бастады. Қазіргі «Минусин татарлары» делі-</w:t>
        <w:br/>
        <w:t>нетін сырттан таңылған атау осындай тарихи-киянаттың айғағы.</w:t>
        <w:br/>
        <w:t>ТАБЫН ТОЛАҒАЙ - Алтай тау сілеміндегі жеке тау.</w:t>
        <w:br/>
        <w:t>572 Төртінші тарау. ШЕЖІРЕЛІК АЙҒАҚТАР</w:t>
        <w:br/>
        <w:t>Күндерлінбір күнінде казақ пен калмакарасында камданып келіптірескен ҡанды</w:t>
      </w:r>
    </w:p>
    <w:p>
      <w:r>
        <w:t>шайқас болады. Екіжақтан даталай ерлі інығындаған асы соғыста Акбикеш ерлік-</w:t>
        <w:br/>
        <w:t>пен қазатабалы: Елі мен жері үпин күрбан болған арулы халқы арлақ тұтып, арулап</w:t>
        <w:br/>
        <w:t>жерлеп, басына биік мұнара орнаталы. Халык ол мұнараны Аксүмбе деп атап кет-</w:t>
        <w:br/>
        <w:t>кен.</w:t>
        <w:br/>
        <w:t>АҚБИКЕШ ПЕН МАҚПАЛ. Қазақта ел-жұрттың ұжымын жарастырып атыра-</w:t>
        <w:br/>
        <w:t>тын, ағайын арасының алтын аркау дәнекерісиякты небірақылды аналар; ару қыз-</w:t>
        <w:br/>
        <w:t>келшіншектер болған ғой. Ұлытауды коныс сткен бағаналы найманнан шыккан дом-</w:t>
        <w:br/>
        <w:t>бырашы Ербатырдың қызы Ақбикеш деген кісі сондай ару аналардын қатарында.</w:t>
        <w:br/>
        <w:t>аталады.</w:t>
        <w:br/>
        <w:t>Ұлытаудан құлай ағатын Торғай өзенінін бойын негізінен -арғын мен қыпшак-</w:t>
        <w:br/>
        <w:t>тар қоныстайды. Былайша айтканда. Ұлытаудың бағаналы найманы мен Торғай-</w:t>
        <w:br/>
        <w:t>Дың арғын-қыпшағы қашаннан бір өзеннін суын ішкен, ауылдары аралас, қойла-</w:t>
        <w:br/>
        <w:t>ры-қоралас дегендей, жансар жатқан елдер, Жапсар жатқан-сон-да бүл еллердің</w:t>
        <w:br/>
        <w:t>арасында құла-анлалық, нағашылы-жиендік. дос-жарандық карым-қатынастар</w:t>
        <w:br/>
        <w:t>көп болалы. Сол дәстүр бойынша бағаналы Ербатырдың Ақбикеш деген ару</w:t>
        <w:br/>
        <w:t>қызығарғын інінде әйдерке атасынан шыққан Таңғүлы деген кісінің Солтан</w:t>
        <w:br/>
        <w:t>леген баласына ұзатылады. Бәрі де жазулан ғой. Ақбикеш келін балып түскен</w:t>
        <w:br/>
        <w:t>соң, сегіз-тоғыз жыл өтсе де бала котермей қойыпты. Ақылына көркі сай</w:t>
        <w:br/>
        <w:t>Ақбикештің бұл жағлайы әулет-атанын ғана емес, бүкіл ауыл-аймақтың уайым-</w:t>
        <w:br/>
        <w:t>арманынаайналады.</w:t>
        <w:br/>
        <w:t>Содан, күндердің бір күйінде Ақбикеш бірайға бекініп, үшкан ұясынатөркіндег</w:t>
        <w:br/>
        <w:t>барың қайтпақтты болалы. Ата-енесінеігрұқсатын алып, жанына жасөсһірім қай-</w:t>
        <w:br/>
        <w:t>нысын ертіл. жолға шығарда Ақбикеш айтыпты дейді: «Бұйырса, екеу болып кетіп,</w:t>
        <w:br/>
        <w:t>үшеу болыпоралармын»,- деп. Бұл сөздің мәнісін қайын жұрты түсіне қоймасала,</w:t>
        <w:br/>
        <w:t>жақсылыққа жорып кала берелі.</w:t>
        <w:br/>
        <w:t>Ақбикешауыл-еліпс келіп. ағайын-туғанмен қауышып, мауқын баскан соң, әке-</w:t>
        <w:br/>
        <w:t>шешесіне бұл келісінін мәнісін айталы: «Құдайға шүкір. барған жерімде бағасыз</w:t>
        <w:br/>
        <w:t>емсейін; ел-жұрттың алақанындамын. Көңілдегі жалғыз кірбің -- перзенттің бол-</w:t>
        <w:br/>
        <w:t>май жүргені ғана. Осы олқылықтың орны тола ма деп, арман-үмітімді жетекішетіп,</w:t>
        <w:br/>
        <w:t>алдарыңызға келіп отырған жайым бар, Мені қиған жерге сіңілім Макпалды ла киса-</w:t>
        <w:br/>
        <w:t>нызларекен. Мақпалымды Құлай косқан қосағым Солтанға екінші әйелістіп қосай-</w:t>
        <w:br/>
        <w:t>ын. Құдай көз жасымды ніп, тілегімді кабылетсе, осы-ниетімнін қайыры боларлеп</w:t>
        <w:br/>
        <w:t>үміт етін келдім?» --дейді:</w:t>
        <w:br/>
        <w:t>Бұл сөзді естігенде Ақбикештін анасы көз жасына ие бола алмай қалалы. Ал,</w:t>
        <w:br/>
        <w:t>еркәшіл, сері көкірек Ербатыр болса тұғырлары шәулідей лүрсілкініп, енсесін тіктеп:</w:t>
        <w:br/>
        <w:t>«Тәнірімгөзі күзеп, өзі түзегендей бір істіойынасалған екен; қарағым! Қайыры бал-</w:t>
        <w:br/>
        <w:t>сын. Сен бар жерде Мақпалымнын мерей-мәртедбесі ешкімнен кем болмас. Бәйбіше;</w:t>
        <w:br/>
        <w:t>көзіннің жасын тын, камлан, балаларды ак тілекпен, ак жолға аттандырайык!» -</w:t>
        <w:br/>
        <w:t>деген екен.</w:t>
        <w:br/>
        <w:t>Айтқанындай, Акбикеш екеу болып кетіп, үшеу болып оралып, кайын жұртын</w:t>
        <w:br/>
        <w:t>дакүтпеген қуанышқа кенелтізі. Арада бірер жыл отер-отпесте, Құлай тілеуінберіп;</w:t>
        <w:br/>
        <w:t>24. Әу-тайпа атауы мен ұранына шыққан аналар 583</w:t>
        <w:br/>
        <w:t>Бұл окиғаны жеріне жеткізе жырлаған халық акыны Қазанғап Байболұлы</w:t>
        <w:br/>
        <w:t>(1891-1945), Онын «Голебидін тарихы» атты жыр-толғауында мынандай жолдарбар:</w:t>
        <w:br/>
        <w:t>«Осындай әңізмелер ортада өтті,</w:t>
        <w:br/>
        <w:t>Бір күні жұртқа тастап көшіп кетті.</w:t>
        <w:br/>
        <w:t>Жаукеліп, Бӛйлібектің ауылын сұрап,</w:t>
        <w:br/>
        <w:t>Төтелеп Дочалақта жол көрсетті.</w:t>
        <w:br/>
        <w:t>Калың жау Бәйдібекті шауыл аллы,</w:t>
      </w:r>
    </w:p>
    <w:p>
      <w:r>
        <w:t>Төрі түлік келелі айлап түгел малды.</w:t>
        <w:br/>
        <w:t>«Бәйбіше, олжа серік болып елін,</w:t>
        <w:br/>
        <w:t>Бар ма, --деп, - қалағаның?» -- жауап салды.</w:t>
        <w:br/>
        <w:t>Есітіп мынау сөзін бастығының,</w:t>
        <w:br/>
        <w:t>Домалақ болжаушы елі малдың сырын.</w:t>
        <w:br/>
        <w:t>Қара жал, қара құйрық, түгі сары,</w:t>
        <w:br/>
        <w:t>Коігелі касиеті айғырынын:</w:t>
        <w:br/>
        <w:t>Шам жанып құлағынан каранғыла.</w:t>
        <w:br/>
        <w:t>Корсеткен белгісі бар канша бүрын.</w:t>
        <w:br/>
        <w:t>«Берсен де осы бірін болялы», - деп,</w:t>
        <w:br/>
        <w:t>Байладышцешіп алып белбау құрын...</w:t>
        <w:br/>
        <w:t>Қалын жау жылқыныайдап қалды кетіп,</w:t>
        <w:br/>
        <w:t>Айғырды Домалаққа сыйлык етіп.</w:t>
        <w:br/>
        <w:t>Қасында бәйбішенің тоғыз ұлы,</w:t>
        <w:br/>
        <w:t>Бәйдібек жау ізімен келді жетіп:</w:t>
        <w:br/>
        <w:t>Домалақайтты: «Әй, ерім, әуре болма,</w:t>
        <w:br/>
        <w:t>Оншақтың күшін жетпес қалың қолға:</w:t>
        <w:br/>
        <w:t>Сілкініп кісінесе, бәрі келер,</w:t>
        <w:br/>
        <w:t>Ұйытқысы көп жылқының мынау малда»,</w:t>
        <w:br/>
        <w:t>Бәйдібек сәл кідіріп киялданды,</w:t>
        <w:br/>
        <w:t>Тоғызы сөзді елемей ашуланды:</w:t>
        <w:br/>
        <w:t>«Ұрысып, жаудан малды қайтарамыз;</w:t>
        <w:br/>
        <w:t>Тақалдың сөзі құрсын; кімге дәрі?!»</w:t>
        <w:br/>
        <w:t>Желектепарттан қуып, бәрі барлы.</w:t>
        <w:br/>
        <w:t>Тоғызын жасанған жау қырып салды.</w:t>
        <w:br/>
        <w:t>Ұрпағы осылардың Сармүйсін бон,</w:t>
        <w:br/>
        <w:t>Бұл күнде шамалылау ел атанды...» (Дерек беруші Байузақ</w:t>
        <w:br/>
        <w:t>Қожабекұлы ( 1929-2004), белгілі қаламгер-тарихшы, Алматы облысы, Кеген ауда-</w:t>
        <w:br/>
        <w:t>ны; Оғы кітаптың «Ұлы жүз» тараушасындағы «Бәйдібек пен Нұрила», «Жарықшак»,</w:t>
        <w:br/>
        <w:t>574 Төртінші тарау. ШЕЖІРЕЛІК АЙҒАҚТАР</w:t>
        <w:br/>
        <w:t>бес рулы елге ұласқан, Шежірсшідерасы бесатаны калың қыпшак ішінен даралап,</w:t>
        <w:br/>
        <w:t>аналарының атымен «Алтыншан» деп те атайды.</w:t>
        <w:br/>
        <w:t>АПАЙ. Орта жүз тарақты тайпасының құрамындағы он екі ата рулың бірі апай</w:t>
        <w:br/>
        <w:t>деп аталса, енді бірі тоқтауыл деп аталады. Апай Тоқтауылдын жағалбайлы еліне</w:t>
        <w:br/>
        <w:t>ұзатқан айасы (әпкесі) екен, бала көтермепті. Содан, уақыт өтіп, Апайдын жасы</w:t>
        <w:br/>
        <w:t>ұлғайып, күйеуі дүние салған сон, елге көшіп келіпті. Сонда, Тоқтауыл апасының</w:t>
        <w:br/>
        <w:t>көңілін аулап, бір баласын Апайдың бауырына салады. Сол баланың өсіп-өнген</w:t>
        <w:br/>
        <w:t>ұрпағы «апай» атанған. Күні бүгінге дейін тарақты ішіндегі тоқтауыл мен апай ру-</w:t>
        <w:br/>
        <w:t>лары «бір атанын балаларымыз» леп, өзара қызалыспайды,</w:t>
        <w:br/>
        <w:t>АРУХАН. Қиятруының ұраны --арухан. Шежірелік аңыздың айтуындасл-жұртқа</w:t>
        <w:br/>
        <w:t>ұйытқы болған қасиетті ана болса керек.</w:t>
        <w:br/>
        <w:t>Қазақ арасында қият руы жүзҙге кірмейді: Қарақалпақтардың іргелі руы -- кият.</w:t>
      </w:r>
    </w:p>
    <w:p>
      <w:r>
        <w:t>Казіргі кезде қазақ арасындағы қият руы баска іргелі рулар құрамына сіңіп кеткен,</w:t>
        <w:br/>
        <w:t>ӘЛЕУКЕ. Орта жүз тарақты тайпасы он екі рудан құралған. Олар: қыдыр, жәші,</w:t>
        <w:br/>
        <w:t>әлі, сары, әйтей, косанақ, карашие (көгедей), келіс (әлеуке), алакөз, шәуке, апай,</w:t>
        <w:br/>
        <w:t>тоқтауыл рулары.</w:t>
        <w:br/>
        <w:t>Шежіре дерегінде Келістің әйелі Әлеуке детен кісіден ұл бала болмапты. Содан,</w:t>
        <w:br/>
        <w:t>өзімен ҡалірлес күндесінін (Келістін екінші әйелі) баласын етек астынан жерге</w:t>
        <w:br/>
        <w:t>түсірмей көтеріп алып, бауырына баскан екен. Сол баланын өсіп-өнген тұқымы</w:t>
        <w:br/>
        <w:t>Әлеукеапасынын есімімен аталып кетіпті;</w:t>
        <w:br/>
        <w:t>Қария сөздің келесі бір нұсқасы бойынша Әлеуке Қарашиенің (Көгедей)</w:t>
        <w:br/>
        <w:t>бәйбішесі еді дейді. Ал, Келіс - Қарашиенін тоқалынан туған бала болса керек.</w:t>
        <w:br/>
        <w:t>Әлеуке бәйбіше бала көтермеген сон, Келісті бауырына басып, бала етіп алыпты.</w:t>
        <w:br/>
        <w:t>Әлеуке бәйбіше ақылды да алғыр, адуын алам болыпты. Әулет-атаға ғана емес,</w:t>
        <w:br/>
        <w:t>ауыл-аймаққа сөзін откізіп, билігін жүргізіп отырады екен. Ақылды бәйбішесін.</w:t>
        <w:br/>
        <w:t>Қарашие де бетінен қақпай, кайта мақтан тұтып, «бәйбіше біледі» деп отыратын</w:t>
        <w:br/>
        <w:t>болыпты.</w:t>
        <w:br/>
        <w:t>Содан, Қарашие картайып, есейген балаларына енші бөлерде Әлеуке бәйбіше:</w:t>
        <w:br/>
        <w:t>«Тоқалдың балалары өзалдына еншілес бола берсін, менің баламнын еншісін бөлек</w:t>
        <w:br/>
        <w:t>ата» деп, Келісті жеке-дара енші иесі етіпті.</w:t>
        <w:br/>
        <w:t>Он екі ата тарақтынын ішінде келістің (әлеукенін) өз алдына бір ата болуының</w:t>
        <w:br/>
        <w:t>және «әлеуке-көгедей» депекіатанын катараталуынын сыр-себебі осыдан еділейлі.</w:t>
        <w:br/>
        <w:t>ӘЛПЕШ, Қазақтын қария сөзінде, яғни, казақтың ауызша тарихы бойынша</w:t>
        <w:br/>
        <w:t>Найман екі әйел алған алам екен. Бірінші Қырғауыл деген әйелінен - Ақсақал</w:t>
        <w:br/>
        <w:t>(Аксопы депте атайды), Үйеліші, Күйелші деген үш бала туалы. Екініші Шүнірекей</w:t>
        <w:br/>
        <w:t>деген әйелінен - Токбан жалғыз туыпты.</w:t>
        <w:br/>
        <w:t>Ол кез ел іргесін жау торыған бір мазан:заман екен. Найман әулетіне тіс баскан</w:t>
        <w:br/>
        <w:t>қасақы дұшпан канысын тауып ауыл-елге жойқын шабуыл жасапты. Тұтқиылдан</w:t>
        <w:br/>
        <w:t>тиген каской жау еркек кіндіктіні қынадай қырып, қарт Найманның төрт ұлын көз</w:t>
        <w:br/>
        <w:t>24, Рү-тайпа атауы мен ұранына шыққан аналар 879</w:t>
        <w:br/>
        <w:t>алдында өлтіріп, өзін ойрандалған жұртында жалғыз қалдырыпты. Онысы, «қар-</w:t>
        <w:br/>
        <w:t>тайғанда ку бас атанып, қалған өмірі ит қорлықта өтсін» дегені болса керек.</w:t>
        <w:br/>
        <w:t>Найманнын каза тапкан төрт баласының ішінде үйленгені жалғыз Токбанекен,</w:t>
        <w:br/>
        <w:t>оның Әлпеш (Ақсұлу, Айсұлу, Назбура, Мәзбура деп тс айтылады) деген келіншегі</w:t>
        <w:br/>
        <w:t>жесір қалады. Әлпеш үйсін Дулат бидің (Дәулетбай деп те атайды) қызы болса ке-</w:t>
        <w:br/>
        <w:t>рек. Шабылған әулет пен қорғансыз қарт Найманның ауыртпалығы енді Әлпештің</w:t>
        <w:br/>
        <w:t>иығына түседі;</w:t>
        <w:br/>
        <w:t>Содан Әллештің әменгерім деп алаңдайтын ешкімі болмаған сон, ақылына көркі</w:t>
        <w:br/>
        <w:t>сай жас келіншекке ата жолымен арғын мен қыпшақтың балалары сөз салалы.</w:t>
        <w:br/>
        <w:t>Найман уәжайтар қисын таппай, ерікті келінінің өзіне берелі, Әлпеш болса «Атам-</w:t>
        <w:br/>
        <w:t>ның тұяғын үзбеймін, атын жоғалтпаймын, ошағын сөндірмеймін, Тәңірдің бір.</w:t>
        <w:br/>
        <w:t>жазғаны болар!» -- деп, арғын мен кыпшақтың балаларына жолын беріп, басын</w:t>
        <w:br/>
        <w:t>босатып алады.</w:t>
        <w:br/>
        <w:t>Әллпештің бұлай етуінің өзіндіксыр-себебібареді дейді. Зерделі келіншек өзінің</w:t>
        <w:br/>
        <w:t>жесірлігінен гәрі келін болып түскен әулет тұқымының жалғаспай қалатынын</w:t>
        <w:br/>
        <w:t>уайым етіп жүріп, бір-күні атасының дәрет ұсаткан жеріке көзі түседі. Найман қарт-</w:t>
        <w:br/>
        <w:t>тың дәреті құмдауыт жерді ырсита жырып, көпіршіп жатса керек: «Е, Тәңірім; бере</w:t>
        <w:br/>
        <w:t>көр! Атамның бойынла әлі де куат бар екен-ау!» -- деген үміт сәулесі Әлпешті тәус-</w:t>
        <w:br/>
        <w:t>келге жетелегендей болады.</w:t>
      </w:r>
    </w:p>
    <w:p>
      <w:r>
        <w:t>Сол үміт жетегімен Әлпеш торкін жұртына барып, әкесі Дулатпен бірге туысқан</w:t>
        <w:br/>
        <w:t>Ақмырза деген кісінің Гүлше (Құрым, Дәмелі, Дәмеш, Тұрымтай, Қарақозы,</w:t>
        <w:br/>
        <w:t>Қаракөздеп те айтылады) есімді қызын-атасы Найманға айттырып алып қайтады.</w:t>
        <w:br/>
        <w:t>Әлпеш атасы Найманға алып берген Гүлше қызды мейлінше құрметтеп, «еңді</w:t>
        <w:br/>
        <w:t>сен маған ене болдың» деп, атын атамай «Қызене» дейді екен.</w:t>
        <w:br/>
        <w:t>Гүлше Найман қартқа тиген сон алты айдан кейін жүкті-болады. Күндердің бір.</w:t>
        <w:br/>
        <w:t>күнінде Найман катты сырқаттанып, төсек тартып жатып қалады. Ауруының бетін</w:t>
        <w:br/>
        <w:t>байқаған соң арғын ағайындарын шақыртып өснет айтады. «Жасым сексенге келіп,</w:t>
        <w:br/>
        <w:t>бұл өмірден тұяқсыз өтемін-ау деп өкіріп жылап жүргенде көремін бе деген балам</w:t>
        <w:br/>
        <w:t>елі. Мына Қызенеден ұл тұса, онын жауабын Тәнірдің алдында сендерден сұрай-</w:t>
        <w:br/>
        <w:t>мың», -- дейді. Мұнан соң Найман көп ұзамай дүние салады. Кешікпей-ақ, Гүлше</w:t>
        <w:br/>
        <w:t>де аман-есен қол-аяғын бауырына алып, бір ұл бала табады. Бұл кезде Найман ша-</w:t>
        <w:br/>
        <w:t>нырағының бас иесі болып отырған Әлпеш алты алаштын басын қосып, ак түйенін</w:t>
        <w:br/>
        <w:t>қарнын жарып, ұлан-асыр той жасайды. Осы тойда үйсін Дулат би: «Найман &gt;&lt; қаны</w:t>
        <w:br/>
        <w:t>араласқан кадірлес құдам елі, мына наресте артында қалған белгі ғай, атын Белгібай</w:t>
        <w:br/>
        <w:t>қояйық»; - дейді. «Балаға ат кою жолы біздікі еді; Найман атамыздың Тәнірден</w:t>
        <w:br/>
        <w:t>өкіріп жылап жүріп тілеген баласы ғой, атын Әкіреш қоямыз», -- деп арғындар да</w:t>
        <w:br/>
        <w:t>тілек білдіреді; Мұның бәріне Әлпеш ақ жамбы, ақ бас құндыз, ақ атан бастатып жо-</w:t>
        <w:br/>
        <w:t>лынберіп, риза қылады. Бұл жөнінде ел аузындағы шежіре сөзде мынандай өлең бар:</w:t>
        <w:br/>
        <w:t>«Баланың атын қойды Белгібай деп,</w:t>
        <w:br/>
        <w:t>Атадан туып калған белгі ғой деп.</w:t>
        <w:br/>
        <w:t>Ару Әлпеш баланы ардақтайды:</w:t>
        <w:br/>
        <w:t>«Тәңірім бір тілекті берді ғой!» - деп»,</w:t>
        <w:br/>
        <w:t>588 ) Төртінші тарду. ШЕЖІРЕЛІК АЙҒАҚТАР</w:t>
        <w:br/>
        <w:t>Қауіпсіз мініп-түсіп мен жүрейін,</w:t>
        <w:br/>
        <w:t>Бұйырсашыққантолін пайдаланып.</w:t>
        <w:br/>
        <w:t>Мен келіп таңлап сұлу алған жоқпын,</w:t>
        <w:br/>
        <w:t>Һұйрық бан қасылған-ды өзі барып.</w:t>
        <w:br/>
        <w:t>Қимасан қыздарыңды алып калғын,</w:t>
        <w:br/>
        <w:t>Әлерсін ұрмай-соқпай қапаланып.</w:t>
        <w:br/>
        <w:t>Көрнекті көзге түсер қызын ла жок.</w:t>
        <w:br/>
        <w:t>Қоймасаң етін тұздап, сүрге салып.</w:t>
        <w:br/>
        <w:t>Келген қыз &gt;- кетілген ыдыс деген сөз бар.</w:t>
        <w:br/>
        <w:t>Базарға сата алмассын алып-барып.</w:t>
        <w:br/>
        <w:t>Кездескен бүкір ұлға бағысашылын,</w:t>
        <w:br/>
        <w:t>Женгейлер қуандың ба, қайғыланып!»</w:t>
        <w:br/>
        <w:t>Мұнан кейін де талай сын-тосқауылдан Тауқұүрышты ахындығы мен тапқыр-</w:t>
        <w:br/>
        <w:t>дығы алып шығын, үйсін еліне «ерке күйеу» атанып, қадірі артады.</w:t>
        <w:br/>
        <w:t>Тауқұрыш пен Қарақыздың арасынан Жоке, Жолтай есімді екі ұл туған. Бұлар-</w:t>
        <w:br/>
        <w:t>дыңтұқымдарыда өсінөнін, іргеліаталарға айналған. Ел ішіндегі шежіре сөзле кын-</w:t>
        <w:br/>
        <w:t>шақтың қарабалығынан өрбіген Жөке мен Жолтай тұқымдарын шешелерінің ағты-</w:t>
        <w:br/>
        <w:t>мен «Қарақыздар» деп-атайды (Дерек беруші Ахметхан Әбіқаев (1902-1986), Торғай</w:t>
        <w:br/>
        <w:t>өңіріне белгілі халық ақыны. жезтаңдай әнші, дәулескер күйші, даңғыл көкірек шежі-</w:t>
        <w:br/>
        <w:t>теш.</w:t>
        <w:br/>
        <w:t>ҚАРАТОЛЫМБЕК. Ұлы жүзлін ноктаағасы жалайыр тайласынын ішінде андас</w:t>
        <w:br/>
        <w:t>атасы бар. Жалайыр өзішінде шуманак, сырманақ, бірманак болып бөлінсе, осы</w:t>
        <w:br/>
        <w:t>үш манақтан тарайтын он екі атанын бірі - андас. Рулы ел. Шежіре бойынша</w:t>
        <w:br/>
        <w:t>Шуманақ -&lt; Ахчетқожа -- Маңғытай -- Төрдақ - Андас деп таратылады. Андастың</w:t>
        <w:br/>
        <w:t>өсін-онген үрпағы жалайыр ішіндегген көбі. Осыған орай, «Андастың түйе қараға-</w:t>
        <w:br/>
        <w:t>ныбір үйлік» деген мәтел-сөз бар,</w:t>
      </w:r>
    </w:p>
    <w:p>
      <w:r>
        <w:t>Андасалты әйеіғалған адам. Толымбек деген бәйбішесі қараонділеу кісіболып-</w:t>
        <w:br/>
        <w:t>ты. Осыған байланысты, Толымбек бәйбішеден өрбіген ұрпақ «Қаратолымбек»дей</w:t>
        <w:br/>
        <w:t>аталып кеткен. Бұлар жалайыр ішіндегі іргелі аталардың бірі,</w:t>
        <w:br/>
        <w:t>Жалайырдың андас атасынан Тәтіібай мерген, Мәңке батыр, Дүйсенбі әулие.</w:t>
        <w:br/>
        <w:t>Балпық батырәріби, Тіленші қазы, Қарымбай би сиякты сл-жұртқа шапағаты ти-</w:t>
        <w:br/>
        <w:t>тен әйгілі тұлғалар шыққан.</w:t>
        <w:br/>
        <w:t>ҚАРҚАБАТ, Арғын пшінлегі ен бір өсіп-өнген ата - мейрамсолы, Шежіре де-</w:t>
        <w:br/>
        <w:t>регінін басым көпшілігі Мейрамсопының бәйбішесі Нұрпиядан - Қуандық,</w:t>
        <w:br/>
        <w:t>Сүйіндік, екінші әйелінен (Нұрпаянын жеңгесі) - Бегенлік. Шегендік. күндей</w:t>
        <w:br/>
        <w:t>үйленген үшінші әйелі Қарқабаттан-- Болатқожа (Каракесек)туып еділейді. Бұлар-</w:t>
        <w:br/>
        <w:t>дың әрқайсысынан өрбіген үрпак бір-бір іргелі руға айналған.</w:t>
        <w:br/>
        <w:t>Мейрамсопыны Қарқабат ерекііс күрметтен; қызмет көрсетуші елілейлі. Өмірінде</w:t>
        <w:br/>
        <w:t>Мейрамның табанынан сыз өткізбей, етіне суык су тигізбей күтінті. Түзге отын тере</w:t>
        <w:br/>
        <w:t>шықса ку көдені жұлып әкелі отағасысынын табан астына тасеп, түнде-дәрет ала-</w:t>
        <w:br/>
        <w:t>тын құманды бауырына басып жылытып жаталы екен. Қарқабаттын осындай ықыла-</w:t>
        <w:br/>
        <w:t>578 Төртінші тарау. ШЕЖІРЕЛІК АЙҒАҚТАР</w:t>
        <w:br/>
        <w:t>Сол жылы сары ала күз түсе Жанкент шаһарына алам ойламаған зауал келіп,</w:t>
        <w:br/>
        <w:t>улы жыландар қаптап, жұртшылық дүрліге қашуға мажбүр болып еді дейді. Осы</w:t>
        <w:br/>
        <w:t>дүрлігуле Шаншар ханды жылан шағын өлтіреді...</w:t>
        <w:br/>
        <w:t>Аңыз ақиқаттың жаңғырығы деген сөз рас болу керек. Сырдарияның төменгі</w:t>
        <w:br/>
        <w:t>сағасына жақын манда Бегімана мұнарасы дейтін кесене күні бүгінге лейін күңгірлеп</w:t>
        <w:br/>
        <w:t>тұр. Зерттеушілердің анықтауында мұнара ІХ-ХІ ғасырларда салынған. Бұл кезен</w:t>
        <w:br/>
        <w:t>түркі-оғыз тайпалары шаңырағын көтерген Салжұқ мемлекетінін замаңына жата-</w:t>
        <w:br/>
        <w:t>ды. Түркі-оғыздың қынық тайпасын билеген Тұқақтын баласы Салжұқ мемлекет</w:t>
        <w:br/>
        <w:t>басына келген сон, ислам дініне майын ұсынған. Мұнын өзі Сыр бойында мон-</w:t>
        <w:br/>
        <w:t>шақтай тізілген қалаларын қыстап, жазға қарай желпіне кошіп жүретін Тәңірлік</w:t>
        <w:br/>
        <w:t>наным-сенімдегітайпалардынелеулікарсылығын тудырған. Салжүктын 985жылы</w:t>
        <w:br/>
        <w:t>Жент каласын тастап. Нұрататауына қоныс ауларуы Бегімана анызыныңастарнін-</w:t>
        <w:br/>
        <w:t>дағытарихиалындықтын сорабын аңғарталы. Салжұқтың өзі асы Жент қаласында</w:t>
        <w:br/>
        <w:t>өлген. Салжұқтың ұрпағы Санжар сұлтаннын (1118-1157) тұсында қытшақ-қимақ</w:t>
        <w:br/>
        <w:t>адағының қайы деп аталатын тайпасы Жентті қиратып, Сыр бойының Тәңірілік</w:t>
        <w:br/>
        <w:t>рухтағы қалпын қайта орнықтырған,</w:t>
        <w:br/>
        <w:t>Енлі, аныз бен акнкаттың үндесуіне қараңыз, алыздағы Шаншар хан -- өмірдегі</w:t>
        <w:br/>
        <w:t>Санжар сұлтан екені ден қойғызалы. Ал, аңыздағы Жанкентке каптайтын ордалы</w:t>
        <w:br/>
        <w:t>жылан деп атырғаны -- қайы тайпасы. Өйткені. монғол тілінде «қайы» деген сөз</w:t>
        <w:br/>
        <w:t>«жылан» детен мағына береді; Сондай-ақ, Кіші жүздін тайпалық бірлестігінің күра-</w:t>
        <w:br/>
        <w:t>мындағы табын тайпасының бір бұтағы «бегім» деп аталатыны да осындайда еске</w:t>
        <w:br/>
        <w:t>түселі Жусіп Әлқожаулы (1931); белгілі өлкетанушы, қаламгер, Өзбекстанның Бухара</w:t>
        <w:br/>
        <w:t>облысы, Тамды ауданы, Кақтақтас арылы),</w:t>
        <w:br/>
        <w:t>БЕКБИКЕ. Шежіре бойынша Кіші жүздін адай тайпасы өз ішінде құдайке,</w:t>
        <w:br/>
        <w:t>келімберді аталарына бөлінсе, осыларлын Құлайкесінен - Қасай, Тәзіке туған.</w:t>
        <w:br/>
        <w:t>Қосайдан алтау - Байбол, Әйтей, Бегей, Тіней, Бәли, Сүйіндік. Бұлардың Тінейінен -</w:t>
        <w:br/>
        <w:t>Арық. Танат, Рыс, Шолақ туған. Арықтан -- Тәңірберген батыр мен Құдайберген</w:t>
        <w:br/>
        <w:t>тұған.</w:t>
        <w:br/>
        <w:t>Тәнірберген батырлың бес әйелі болса керек. Сонын бірі қалмак әйелі Бекбике</w:t>
        <w:br/>
        <w:t>еді дейді. Бекбикеден - Алтынбек; Сеңгірбек. Әжібек, Темір есімді торт ұл туған.</w:t>
        <w:br/>
        <w:t>Бұлардың өсіп-өнген ұрпақтарын жинактап «Бекбике» деп атайлы.</w:t>
        <w:br/>
        <w:t>Ақтобе облысының Бекбике мұнай кәсіншілігі орналаскан жер атауы осы</w:t>
        <w:br/>
        <w:t>Бекбике анағабайланысты қойылған.</w:t>
        <w:br/>
        <w:t>БЕС ЖӘКЕЙ. Кіші жүз әлім бірлестігінің ішіндегі шекті (жаманак) тайпасы өз</w:t>
      </w:r>
    </w:p>
    <w:p>
      <w:r>
        <w:t>ішінде іргелі төрт рулы құрайды. Олар: шыңғыс, баубек. өріс, мәку (қалу). Шежіре</w:t>
        <w:br/>
        <w:t>дерегінің бір үлгісі бойынша Мәкуден - Бөлек. олан -- Айт. Бұжыр (бұл екеуі</w:t>
        <w:br/>
        <w:t>бәйбіше балалары), Ақмалай, Олжабай, Шағатай, Бұғыбай, Жаңабай (бұл бесеуі</w:t>
        <w:br/>
        <w:t>Жәкей деген тоқалдан туған). Осы Жакейден туған бес баланын өсіп-өнген ұрпа-</w:t>
        <w:br/>
        <w:t>ғын жинақтап «Бес жәкей» деп атайтын дәстүр бар/“Сіңісті аталар меп рулар» та-</w:t>
        <w:br/>
        <w:t>фаушасындағы «Жаманақ - өріс тақырыпшасын қараңыз).</w:t>
        <w:br/>
        <w:t>580 Төртінші тарау; ШЕЖІРЕЛІК АЙҒАҚТАР</w:t>
        <w:br/>
        <w:t>тұтқынға да түседі. Соның бәрінде де ерлік-табандылығымен,-ақыл-парасатымен</w:t>
        <w:br/>
        <w:t>танылып отырған.</w:t>
        <w:br/>
        <w:t>Кенесары ханның қырғыз жеріндегі ақтық шайкасында Бопай бірге болған.</w:t>
        <w:br/>
        <w:t>ГАУХАР. Қазак пен қалмақарасындағы ұлы сүргін соғыс кезінде (ХУН ғ.) ерлік.</w:t>
        <w:br/>
        <w:t>істерімен сл есінде калған аяулы арулардың бірі - Гаухар. Ол әйгілі Қаракерей</w:t>
        <w:br/>
        <w:t>Кабанбай батырдын жан жары. бәсентиін Малайсары батырдын туған қарындасы:</w:t>
        <w:br/>
        <w:t>Саны мол, кауіп-катері көп жорык жолдарында Гаухар айрықша табандылық</w:t>
        <w:br/>
        <w:t>көрсетін. Қабанбай батырмен Тізе косып талай рет канды шайқастарға қатыскан.</w:t>
        <w:br/>
        <w:t>Қабанбай мен Гаухардың тұла бойы тұңғышы - Назым қызда ерлік істерімен</w:t>
        <w:br/>
        <w:t>танылған.</w:t>
        <w:br/>
        <w:t>ДӘУЛЕТБИКЕ. Орға жүз қыпшақ. онын ішінде торы қыншақ, онын ішінде</w:t>
        <w:br/>
        <w:t>түйішкеденорбіген аталардың бірі «Дәулетбикс» леп аталады. Дәулетбикенін қыз-</w:t>
        <w:br/>
        <w:t>дай тұрмыскашыққан аламы түйішке ішіндегі Мұрат деген кісіекен. Мұрат қайтыс</w:t>
        <w:br/>
        <w:t>болып, Дәулетбикені әменгері Мәмбет алалы. Ӛмеңғері Мәмбетке ҡосыларда</w:t>
        <w:br/>
        <w:t>Дәулетбике «бөлек ауыл болып отырайын» деп шарт қояды. Бұл шартын Мәмбет</w:t>
        <w:br/>
        <w:t>орындаған. Солан, бәйбішесі бір ауыл, тоқалы бірауыл болып отырған Сон, Мәмбет</w:t>
        <w:br/>
        <w:t>ары-бері қатынайтын болалы. Сонда, жолшыбай жон сүраған аламға Мәмбет:</w:t>
        <w:br/>
        <w:t>«Дәулетбикенің ауылына барамын» деп жауап береліекен. Осылайша Дәулетбике-</w:t>
        <w:br/>
        <w:t>ден өрбіген ұрнақанасының есімімен аталып кеткен. Дәулетбике Есім хан тұсында</w:t>
        <w:br/>
        <w:t>Ташкентті билеген Тұрсын ханнын қызы еділеген соз бар.</w:t>
        <w:br/>
        <w:t>ДӘУЛЕТБИКЕ. Орта жүзде ләулетбике деп аталатын тағы ла бір ата бар. Шежі-</w:t>
        <w:br/>
        <w:t>рс дерегі бойынша Орта жүз Арғыннан -- Мейрачсопы. одан -- Куандык. олан -</w:t>
        <w:br/>
        <w:t>Қарпык туып елі дейді. Карпыктан -- Көзей мен Тока туған. Тоқалан-- Бесім туа-</w:t>
        <w:br/>
        <w:t>зы. Бесімнін кіші әйелі Дәулетбикелен --Барғана. Айткожа, Сатыбалды деген ба-</w:t>
        <w:br/>
        <w:t>лалар туған. Осы Дәулетбикенің бауырынан өрбіген ұрпақты жинақтап, шешесінің</w:t>
        <w:br/>
        <w:t>есіммен «Дәулетбикев леп атайтын шежірелік дәстүр қалыптасқан.</w:t>
        <w:br/>
        <w:t>Дәулескер күйші Тоқа Шонманұлына арнаған өленінде әйгілі Шоже ақын бы-</w:t>
        <w:br/>
        <w:t>Лай дейді:</w:t>
        <w:br/>
        <w:t>«Бақтыбай, Берден шықты төменгі елден.</w:t>
        <w:br/>
        <w:t>Шон шықты дәулетбике деген елден.</w:t>
        <w:br/>
        <w:t>Баласы бес мейрамның бас косқанда</w:t>
        <w:br/>
        <w:t>Ақылға, Сары Тақа, сізге келген».</w:t>
        <w:br/>
        <w:t>Осыилағы Бақтыбай, Берлен деп отырғаны Арқалағы алшын, тама елдерінін өз</w:t>
        <w:br/>
        <w:t>кезіндегі белгілі айамдары; Шон деп отырғаны Бесімнің кіші әйелі - Дәудлетбике-</w:t>
        <w:br/>
        <w:t>ден туатын Айткожаның ұрпағы. Шон өз кезінде әрі болыс, әрі би. көзі ашық,</w:t>
        <w:br/>
        <w:t>көкірегі ояу, сауатты алам болған (Осы тараушадағы «Пурбике» тақырыпшасын қараңыз),</w:t>
        <w:br/>
        <w:t>ді ЛАҚ АНА. Асыл ана, аяулы жар. көреген әулие Домалақ ана (Домалак</w:t>
        <w:br/>
        <w:t>ене) ль ұлағат-өнегесі мол аныз-әңгімелер ел ішінде мейлінше мал және алуан</w:t>
        <w:br/>
        <w:t>586 Төртінші тарау. ШЕЖІРЕЛІК АЙҒАҚТАР</w:t>
      </w:r>
    </w:p>
    <w:p>
      <w:r>
        <w:t>Жанболды, Құлболды. Жолболды туған және Қаржас леп аталатын асыранды ба-</w:t>
        <w:br/>
        <w:t>ласы болған. Жолбике -- қалың сүніншіктін ұранына шыккан калірлі ана болған.</w:t>
        <w:br/>
        <w:t>Қария сәздің айтуында Есім қан Қазақ Ордасының біртүғастығына нұқсан кел-</w:t>
        <w:br/>
        <w:t>тірген Тұрсын ханның басын алып, бүлік шығарған қалың қатағанды жазалағанда,</w:t>
        <w:br/>
        <w:t>сол қатаған еліндегі ханзалалар мен бектерлің 40 ҡызын арғынның батырларына</w:t>
        <w:br/>
        <w:t>олжаға үлестірген, Сонда, каракесек Шаншарға - Айбике, Нүрбике, Қызданбике,</w:t>
        <w:br/>
        <w:t>куанлық Карпыкка -- Дәулетбике, тобықты Сарыға - Қоңырбике. сүйіндік Суған-</w:t>
        <w:br/>
        <w:t>шыға - Жолбике олжа болған дейді.</w:t>
        <w:br/>
        <w:t>ЗЫЛИХА (ҚАРАКЕМПІР). Шежіре дерегінде Кіші жүз Қылырсиықтан &gt;</w:t>
        <w:br/>
        <w:t>Шеркеш, одан - Қосым, Қойыс, Жауғашты, Шумақ, Дасым (Қылыш; Кескен,</w:t>
        <w:br/>
        <w:t>Тілес туыпты дейлі. Осылардын Қайысынан --Дербістуальр Дербістің бәйбішесі</w:t>
        <w:br/>
        <w:t>Зылиха деген кісі. өні кара болған сон «Караксчпір» аталып кеткен көрінелі: Бүкіл</w:t>
        <w:br/>
        <w:t>Дербіс әулетіне ұйытқы болып, жөн үйреткен, жол көрсеткен алам, Дербіс ба-</w:t>
        <w:br/>
        <w:t>тырдын бәйбішесі Зылихалан&gt;- Тоқтар, Базар, Кошқар.екінші әйелінен - Түрке,</w:t>
        <w:br/>
        <w:t>Шынбай, үшінші әйелінен - Сатай, Сатылған туған, Дербістің асы үш әйелінен</w:t>
        <w:br/>
        <w:t>тараған ұрпақтан жон сұраса «шеркештіз, оның ішінде қаракемпірмізз» дейді. Яғни,</w:t>
        <w:br/>
        <w:t>Каракемпірру атына ныккан. Кейбір шежіре дерегі Дербістің бәйбішесі Зылихалан -</w:t>
        <w:br/>
        <w:t>Әбіл, Жалпак, Мүней, Койсары, тоқалы қалмақ кызынан-- Түрке туып едідейді.</w:t>
        <w:br/>
        <w:t>Әйгілі правитель Мақаш хәкім Шолтырұлы осы Түрке ұрпағы.</w:t>
        <w:br/>
        <w:t>Қаракемтір(Зылиха) туралы айтылатын қария сөз көп. Бірде әлімінің ел қамы-</w:t>
        <w:br/>
        <w:t>мен жүрген жақсы-жайсаны жолаушылап келе жатып Сағыз бойында отырған</w:t>
        <w:br/>
        <w:t>Дербіс батырдын үйіне тап болыпты. Дербіс батырлын өзі үйде жоқ скен, сыйлы</w:t>
        <w:br/>
        <w:t>қонақтарға жақын жердей алдыра қоятын малдың реті болмай, Зылиха сол жерле</w:t>
        <w:br/>
        <w:t>күйеуі Дербіс батырдың жауға мінетін екіатының бірін сойып, қонақтарды құрмет-</w:t>
        <w:br/>
        <w:t>теп аттанлырыйты. Әлімнің жаксы-жайсаны былай шықкан соң «Апыр-ай,</w:t>
        <w:br/>
        <w:t>Дербістін құты үйіндегі Каракемпіріекен ғой!» -- деп таң-тамаша болысыпты.</w:t>
        <w:br/>
        <w:t>Содан, Дербіс батыр үйіне келелі. Бәйбішесі Зылиха: «Әлімнің алты жақсысы</w:t>
        <w:br/>
        <w:t>келіп елі, ақтабан атынды сойып күрмет көрсеттіме; -- лепті. Сонда, Дербіс батыр.</w:t>
        <w:br/>
        <w:t>«Әлімнің алты жақсысына кұрметкөрсеттімдегенше, мені алпыс жауымнан күткар-</w:t>
        <w:br/>
        <w:t>дым десейші» - деген екен,</w:t>
        <w:br/>
        <w:t>Қаракемтірге (Зылиха) халықтың құрметі сияқты ез ішінде тартылатын</w:t>
        <w:br/>
        <w:t>«Каракемтір» атты күй бар. Сондай-ақ, Батыс: Қазақстан облысына қарасты Қаз-</w:t>
        <w:br/>
        <w:t>талонка ауданында «Қаракемпір» деп аталатын еллі мекеннің де бар екенін айта</w:t>
        <w:br/>
        <w:t>кеткен жөн.</w:t>
        <w:br/>
        <w:t>КЕТЕБИКЕ. Шежіре дерегінде Кіші жүз әлімтайпасы сөз болғанда Қаракесектін</w:t>
        <w:br/>
        <w:t>(Қалыркожа) бірініні әйелі Тоқсұлудан - Байсары, екінін әйелі Қағаздан - Әлім,</w:t>
        <w:br/>
        <w:t>Шөмен туып еді деп келетін нұсқасы кобірек айтылады.</w:t>
        <w:br/>
        <w:t>Байсары Кетебике деген қызға үйленіп. олан -Бозаншап, Майлыбай туған. Байсары:</w:t>
        <w:br/>
        <w:t>өлгенсон Кетебикете әмеңгерлікжолымен кайнысы Әлім үйленеді. Әлім мен Кетебике-</w:t>
        <w:br/>
        <w:t>ден - Тегінболат: Тойкожа туған. Тағдырға дауа бар ма. Әлім ле қайтыс болып, Кетебике</w:t>
        <w:br/>
        <w:t>келесі қайнысы Шөменге тиеді. Шөмен мен Кетебикелен - Түменкожа туған.</w:t>
        <w:br/>
        <w:t>24 Ру-тайпа атауы мен үранына шыққан аналар 577</w:t>
        <w:br/>
        <w:t>БАЛҚЫ. Шежіре бойынша Кіші жүз Шөмекейден -- Тоқа, Көнек, Аспан,</w:t>
        <w:br/>
        <w:t>Базғыл есімді төрт ұл туған. Осылардың Бозғылынан -- Каракожа (Қаратамыр),</w:t>
        <w:br/>
        <w:t>Қайқы, Келдібай; Сарыбай. Торыбай туған. Бұлардың ішіндегі Қайқының Балқы</w:t>
        <w:br/>
        <w:t>(Балкия) есімді әйелінен -- Андағұл, Отарбай; Қиық. Қалтаң. Әлімбет, Косбармак,</w:t>
        <w:br/>
        <w:t>Ақбалқы деген балалар туып, соларлың ұрпақтарының бәрі де шешелерінін аты-</w:t>
        <w:br/>
        <w:t>мен«Балқы» деп аталып кеткен. Әйгілі Базар жыраулы -- Балқы Базар дейтіні, сөл</w:t>
        <w:br/>
        <w:t>түп анасының есімімен аталатын руын меңзегені:</w:t>
        <w:br/>
        <w:t>БАЯН. Шежіре дере бойынша Орта жүз конырат тайпасының үлкен бір бұтағы</w:t>
        <w:br/>
        <w:t>- жаманбай деп аталады. Жаманбайдан -- Қылбелбеу, Құрбан. Қараша, Қырғыза-</w:t>
      </w:r>
    </w:p>
    <w:p>
      <w:r>
        <w:t>ды деп аталатын аталар өрбіп, әрқайсысы рулы елге ұласқан. Осылардың Қылбел-</w:t>
        <w:br/>
        <w:t>беуінен - Жауғашты, Ноғай, Шоқпарлы, Қира аталары тарайды. Бұл аталардың</w:t>
        <w:br/>
        <w:t>ішіндегі Ноғайдың бір бұтағы -- Қарамойын Тоқас, келесі бұтағы-- Баян есімдіәйел</w:t>
        <w:br/>
        <w:t>атымен аталады, Яғнв, Ноғайдың әйелдерінің бірі Баянның бауырынан шыққан</w:t>
        <w:br/>
        <w:t>балалар өз алдына бір атаға ұласқан.</w:t>
        <w:br/>
        <w:t>БЕГІМ. Ел аузында «Жанкент жеті рет күйреп, жеті рет көтерілген» деген сөз</w:t>
        <w:br/>
        <w:t>бар. Соның біріне катысты айтылатын әңгімеле Шаншар хан мен Бегім анасөз бо-</w:t>
        <w:br/>
        <w:t>лады.</w:t>
        <w:br/>
        <w:t>Шаншар хан Жанкенттің әміршісі болып тұрған күндердің бірінде нөкерлерін</w:t>
        <w:br/>
        <w:t>ертіп, сейіл-серуен құрып, аңсаулауға шығыпты дейді. Шаһардан ұзаңқырап шақ-</w:t>
        <w:br/>
        <w:t>қанла ханнын есіне салак үштайтын егеудін сарайда калып қойғаны түседі. Оған</w:t>
        <w:br/>
        <w:t>өкініп жататын хан ба, көзіне көрінген нөкерінің бірін «бар. жылдам алып кел» деп</w:t>
        <w:br/>
        <w:t>жұмсап жіберелі.</w:t>
        <w:br/>
        <w:t>Хан сарайына тіке шауып келген нәкерлін суыт жүрісінен сарайдағыларлың бірі</w:t>
        <w:br/>
        <w:t>тіксініп, бірісекем алғандай болады. Сыртка Бегім ана да шығады. Сонда ханым-</w:t>
        <w:br/>
        <w:t>ның ерекіце жаралған көрік-келбетіне қайран қалған нөкер есінен танып, аттан</w:t>
        <w:br/>
        <w:t>ауып түссе керек. Солан бас көтеріп, есін жиғанша біраз уакыт втеді. Одан кейін</w:t>
        <w:br/>
        <w:t>мән-жайлы айтып; егеуді алып, ханға кешігіп жетеді.</w:t>
        <w:br/>
        <w:t>Шаншар хан нокерден неге кешіккенін сұраған екен, ол болған жайды бүкпесіз</w:t>
        <w:br/>
        <w:t>айтып беріпті. Сал жерде хан тарс аінуланып, аттын басын кері бұралы. Нөкерді</w:t>
        <w:br/>
        <w:t>шыңырау зынданға тастатады. Бегім-анаға сенімсіздік білдіріп, оның оң колы мен</w:t>
        <w:br/>
        <w:t>бұрымын шорт кесіп тастайды.</w:t>
        <w:br/>
        <w:t>Сол кезде Бегімананын аузы дуалы әулис әкесі Қарабура тірісдідейлі. Бұлокиға</w:t>
        <w:br/>
        <w:t>солкісіге жетеді де, дереу Жанкентке келеді. Әулие карт Шаншар ханға: «Уа, Шан-</w:t>
        <w:br/>
        <w:t>шар хан. шындық екеуміздің бірімізге зауал келтірсін!:Мен сол шындыкты білгелі</w:t>
        <w:br/>
        <w:t>келдім. Егерҡызымда күнә болса, сенікі жөн. Ал, күнәсіз болса, ертеңге лейін колы</w:t>
        <w:br/>
        <w:t>мен шашы орнына келсін-де, өзін зауалын тарт!» -- депті-де. сырт айналып кетіл</w:t>
        <w:br/>
        <w:t>қалыпты.</w:t>
        <w:br/>
        <w:t>Қарабура әулиенің қатал шарты-бүкіл шаһар халкын үрейлендірелі. Ертеңіне</w:t>
        <w:br/>
        <w:t>үрейлі жүр? Бегімананың сарайына келсе, ақ білегі жарқырап; қолан Шашысалбы-</w:t>
        <w:br/>
        <w:t>ран, орнында тұр дейді. Ал, жазықсыз нокер өзінен-өзі шыңырау зынданның сыр-</w:t>
        <w:br/>
        <w:t>тыналнығып қалған екен.</w:t>
        <w:br/>
        <w:t>32-262</w:t>
        <w:br/>
        <w:t>24. Ру-тайпа атауы мен үранына шыққан аналар 879</w:t>
        <w:br/>
        <w:t>БОШАЙ. Казак халкы бастан кешкен аса күрделі кезенлердің бірі ХУІІ ғасыр</w:t>
        <w:br/>
        <w:t>болса, сол кездің саяси-әлеуметтік істеріне белсене араласкан көрнекті кайраткер-</w:t>
        <w:br/>
        <w:t>лерлің бірі Бонай (Бәтима) болған. Бопай -- Кіші жүздін ханы Кожасұлтанұлы</w:t>
        <w:br/>
        <w:t>Әбілқайырдың Зайыбы әрі мүллелегі. Сол кездегі қазак халқының басына сл болу</w:t>
        <w:br/>
        <w:t>немесе елдігін мүлде жоғалту каупі төнгенде Әбілкайыр ұстанған саяси бағытты</w:t>
        <w:br/>
        <w:t>Бопай жалтақсыз қолдан, ен бір, шешуші кезеңдерде айрықша икемлілік-тапқыр-</w:t>
        <w:br/>
        <w:t>лык танытып отырған. Мұны Болай ханымның орыс патшайымлары Анна</w:t>
        <w:br/>
        <w:t>Иоановнаға, Елизавета Петровнаға, бригялалык генерал. А.И.Тевкелевке, Орын-</w:t>
        <w:br/>
        <w:t>бор губернаторы И.И.Неплюевке, ханилер А.П.Бестужев-Рюминге жазған хатта-</w:t>
        <w:br/>
        <w:t>рынан және ол хаттардағы ед мүддесіне қатысты ұстанған әрекет-ниеттерінен</w:t>
        <w:br/>
        <w:t>айқын аңғаруға болады. Тарихшы А.И.Левшин: «Бопай... өзінің ақылдылығы</w:t>
        <w:br/>
        <w:t>аркасында бүкіл Кіші жүздін күрметіне бөленді және кейде оны басқаруға үлкен</w:t>
        <w:br/>
        <w:t>ықпал етті», деп жазды /Л.И. Леашин. Опасание киргиз-казачһих, ил киреиз-</w:t>
        <w:br/>
        <w:t>Қайсацких, өрди степей. -- Алматы, 1996. 217-дет).</w:t>
        <w:br/>
        <w:t>Бопай ханым ұзак жасап, тоқсанға жақындаған жасында 1780 жылы дүнис сал-</w:t>
        <w:br/>
        <w:t>ды. Топырақ бұйырған жері Елек өзенінің бір тармағы -- Жосалының жоғарғы жа-</w:t>
      </w:r>
    </w:p>
    <w:p>
      <w:r>
        <w:t>ғындағы қорым.</w:t>
        <w:br/>
        <w:t>Актобе облысының Әйтеке би ауланында, Ырғыз бойында Бопай есімімен ата-</w:t>
        <w:br/>
        <w:t>датын-ауыл бар: Сол ауылдын іргесіндегі төбешік басындағы бейітте елінін азат-</w:t>
        <w:br/>
        <w:t>тығы үшін арпалысып өткен Бопай ананын рухы мәңгілікке: дамылдап жатыр;</w:t>
        <w:br/>
        <w:t>Әбілқайыр хан мен Бопай ханымның арасынан Нұралы, Ералы, Қожахмет,</w:t>
        <w:br/>
        <w:t>Айшуақ, Әділесімді бес ұлтуған (Казахско-русские отношения в ХУЛ-ХИРІН веках.</w:t>
        <w:br/>
        <w:t>-“Жаматы, 1961; Джон Кестль. 1736 жылы Кіші жузханы Әбиқайырға барып қайт-</w:t>
        <w:br/>
        <w:t>қансалар туралы. -- Адматы, 1996),</w:t>
        <w:br/>
        <w:t>БОПАЙ. Абылай ханнын немересі, Касым төренің кызы, Кенесары ханнын</w:t>
        <w:br/>
        <w:t>қарындасы Бопай (Бопы) 1837-1847 жылдарлағы Ресей отаршылдығына карсы</w:t>
        <w:br/>
        <w:t>жүргізілген көтерілістің көрнекті тұлғасы. Касым төреден туған Санжар, Есенгелді,</w:t>
        <w:br/>
        <w:t>Ағатай, Көшек, Кенесары, Наурызбай сияқты алты-ұлдың ортасында ерке ле еркін</w:t>
        <w:br/>
        <w:t>өскен Бопай сл ісіне ерте араласып, ақыл-көркімен жұрт аузына ілінген.</w:t>
        <w:br/>
        <w:t>Төре Әбілқайырдың Сәмеке деген ұлына тұрмысқа шыққан Бопай олан алты</w:t>
        <w:br/>
        <w:t>перзент көрген. Ағасы Кенасары Ресей отаршыларына қарсы ашык күреске шық-</w:t>
        <w:br/>
        <w:t>қан кезде, яғни, 1837 жылы Бопай өзінін кайын жұртын көтеріліске қасылуға</w:t>
        <w:br/>
        <w:t>үгіттейді. Алайда, колдау таппаған сон. алты баласын ертіп котерілісшілерге келіп</w:t>
        <w:br/>
        <w:t>қосылады. Ел тағдыры сынға түскен шақта Бопай өзінің есейген балаларын жо-</w:t>
        <w:br/>
        <w:t>рыққа баулып; жауапты шайқастарға салып отырған. Бұған Бопайлын он жеті жа-</w:t>
        <w:br/>
        <w:t>сар баласы Тәреханнын (Нұрхан) канды шайқаста ауыр жараланып, орыстардың</w:t>
        <w:br/>
        <w:t>колына түскені айғақ (Ғ. Бекмаханов. Казахстан в 20-40-е годы ХІХ века. -&lt; Алма-</w:t>
        <w:br/>
        <w:t>ты, 1947 211-бет).</w:t>
        <w:br/>
        <w:t>Бопай арнайы жасақталған 600 аламнан тұратын қолды бастап, көтерілісшілерді</w:t>
        <w:br/>
        <w:t>азық-түлікпен, қару-жарақпен, киім-кешекпен камтамасызстулс айрықша кажыр-</w:t>
        <w:br/>
        <w:t>кайрат көрсеткен. Ол сын сағаттарда қол бастап. ҡару алып. соғыска да катысады,</w:t>
        <w:br/>
        <w:t>24. Рұ-тайпа атауы мен ұранына шыққан аналар 589</w:t>
        <w:br/>
        <w:t>сын көрген сайын Мейрамсолы; «Ой, көсеген көгерсін! Бір туғаныннан бір туғанын</w:t>
        <w:br/>
        <w:t>аса берсін! Өсіп - өнген ұрпағынның ұранына шык!» - леп бата беретін көрінелі;</w:t>
        <w:br/>
        <w:t>Аруақты атаның сол батасы қабыл болып, қаракесектеріргеліслге айналады, кезінде</w:t>
        <w:br/>
        <w:t>25-26 болыс ел болды. елімен жерінін айбары сияқғы нелер жаксы-жайсандаршык-</w:t>
        <w:br/>
        <w:t>ты, Қарқабат ананын есімі иісі каракесектің ұранына айналды (Дерек беруші</w:t>
        <w:br/>
        <w:t>Ғалымжан Мұқатұлы (1905-1976), Ақхюла облысы, Ерейментау ауданы; Осы тарау-</w:t>
        <w:br/>
        <w:t>бағы «Нұрпия» атауына қарақыз; «Лақап немесе жалама этнонимдер» тарауын-</w:t>
        <w:br/>
        <w:t>дағы «Каракесек» атауына қараңыз):</w:t>
        <w:br/>
        <w:t>ҚОРАЛАС. Ұлы жүз аулат ішіндегі бір ру кораласлен ағалалы, Шежірелік аныз-</w:t>
        <w:br/>
        <w:t>дың айтуында бұл рудың түп атасы Қоралас қыздан туыпты лейді: Оланөсіп-өнген</w:t>
        <w:br/>
        <w:t>ұрпак түл анасының есімімен «Қоралас» атанса керек.</w:t>
        <w:br/>
        <w:t>ҚЫЗАЙ. Үйсін Бәйлібектін үшініші әйелі Нүриладан (Домалак ене) Жарықшақ</w:t>
        <w:br/>
        <w:t>тұған. Жарықшақтың Күнбүбі (Айқыз деп те айтылады) деген қызы найман еліне</w:t>
        <w:br/>
        <w:t>келін болып түсіп, ақыл-көркімен-жұртка жағып, төніреті «Бәйдібектін немере қызы</w:t>
        <w:br/>
        <w:t>қыз-ақ екен!» -- деп сүйсінетін болған. Осыдан Күнбүбі аты бірте-бірте ұмыт 8о-</w:t>
        <w:br/>
        <w:t>лып, елдің бәрі«Қызай» атап кетеді, Қызайдан өрбіген рулы елде «Қызай» аталады</w:t>
        <w:br/>
        <w:t>(Н. Казыбеков. Ат тергеу - әдептік белгісі. - «Түркістан» ғөзеті; 2000, Наурыз).</w:t>
        <w:br/>
        <w:t>Күнбүбінің келін болып түскен жері найман ішіндегі іргелі ата -&lt; Толегетайлың</w:t>
        <w:br/>
        <w:t>(Төлеқытай) елі. Атай айтканда. Төлегетайлан - Караксрей. Салыр, Матай, Ата-</w:t>
        <w:br/>
        <w:t>лық туса, Осылардың ішіндегі Аталық батырдың (Төртуыл Құттыболат деп те ай-</w:t>
        <w:br/>
        <w:t>тылады) Шағырдеген баласына Күнбүбі тұрмысқа шықкан. Шағыр мен Күнбүбілен --</w:t>
        <w:br/>
        <w:t>Дербіс, Бегімбет. Итемген. Меністуып, олардынұрпағы «Қызай» деп аталатын рулы</w:t>
        <w:br/>
        <w:t>елге айналған.</w:t>
        <w:br/>
        <w:t>Келесі бір шежіре дерегінде Ұлы жүз- Албан, Суан. Дулаттың шешесі Нүрила-</w:t>
      </w:r>
    </w:p>
    <w:p>
      <w:r>
        <w:t>ның (Домалак ене) қызы Қызай елідейлі. Кызайлың күйеуі наймангішгіндегі матай</w:t>
        <w:br/>
        <w:t>руынын Шағыр дсген білікті адамы болса керек. Шағыр мен Қызайдың арасынап</w:t>
        <w:br/>
        <w:t>Женіс (Итемген), Меніс деген екі үл туалы. Шағыр ертерек дүние салып, Қызай</w:t>
        <w:br/>
        <w:t>өзінін қайнысы Токтарға тисді. Токтардан Дербіс, Бегімбет деген скі ұл көреді:</w:t>
        <w:br/>
        <w:t>Қызайдың бауырынан өрген төрт ұлдың ұрпағы ксінін өсін-әнс келе рулы елге ай-</w:t>
        <w:br/>
        <w:t>налып, «Қызай елі» атанады.</w:t>
        <w:br/>
        <w:t>Қызай руынын басым копшілігі Қытайдың Шыңжан өлкесіне қарасты іле.</w:t>
        <w:br/>
        <w:t>Текес алабын Мекен-етеді. Шежіре дерегінде кызайларды Шығыс Түркістанға</w:t>
        <w:br/>
        <w:t>Барлык батырдын бастап барғаны айтылалы. ХІХ ғасырдың алғашқы жартысында</w:t>
        <w:br/>
        <w:t>Шығыс Түркістандағы қызайлар 16 болыс, 40 мыңдай шаңырақ болыпты.</w:t>
        <w:br/>
        <w:t>ҚЫЗДАНБҺИКЕ. Орта жүзарғын, оның ішінде қаракесек руынан өрбіген аталардың</w:t>
        <w:br/>
        <w:t>бірі- шаншар, Сол Шаншардың үшәйелінін бірі- Қызданбикелен өрбіген ұрпақ ана-</w:t>
        <w:br/>
        <w:t>ларының есімімен «Қыздандике- Шаншар» деп аталалы. Шежіре дерегінде Қызланби-</w:t>
        <w:br/>
        <w:t>келен -- Алысай туған. Қызланбике Есім ханның тұсында Ташкентті билеген Тұрсын</w:t>
        <w:br/>
        <w:t>ханның қызы болса керек (Осы тараушадағы «Нұрбике» тақырыпшасын қараңыз);</w:t>
        <w:br/>
        <w:t>24, Рұ-тайпа атауы мен ұранына шыққан аналар 587</w:t>
        <w:br/>
        <w:t>Кетебикенің бауырынан өрбіген ұрпағы әсіп-өніп, әркайсысы рульгелге ұлас-</w:t>
        <w:br/>
        <w:t>қан. Олардың бәрін жинактап «Кете-балалары» немесе «Үш кете» деп те атайды.</w:t>
        <w:br/>
        <w:t>ҚАРАКЕМПІР. МАҚТЫМ. БИКЕМ. Кіші жүз әлімбірлестігінің ішіндегі өсіп-</w:t>
        <w:br/>
        <w:t>әнген аталардың бірі --ізбас. Ізбас үш некелі болған адамгекен. Бірінші әйелі &lt;&gt;</w:t>
        <w:br/>
        <w:t>Ранайгүл (Қаракемпір), екінші әйелі -- Мақтым, үшінші әйелі - Бикем. Осы үш</w:t>
        <w:br/>
        <w:t>ананың ұрпағы шешелерінін атымен аталады. Шежіре лерегі бойынша Қара-</w:t>
        <w:br/>
        <w:t>кемпірден - Тәңірберген; Қожаберген. Жаманбай, Мақтымнан- Қосуақ, Қозыуак.</w:t>
        <w:br/>
        <w:t>Бикемнен - Айдабол, Көрпебай леген балалар туған.</w:t>
        <w:br/>
        <w:t>ҚАРАҚЫЗ. Қыпшак Тоқтар биден бес ұл - Бұлтың, Торы, Көлленең; Ұзын,</w:t>
        <w:br/>
        <w:t>Қарабалык туған. Олардан әрбіген ұрпақ бес рулы ел болғанда. осылардың</w:t>
        <w:br/>
        <w:t>Қарабалығынан қарақыздеп аталатын бір-ата тарайды.</w:t>
        <w:br/>
        <w:t>Карақызлын шын аты Карашаш екен. өнінің караторылығына орай «Қарақыз»</w:t>
        <w:br/>
        <w:t>аталып кетсе керек.</w:t>
        <w:br/>
        <w:t>Қарабалыктын Шоманак деген баласы болыпты: Шоманақтан Тауқұрыш</w:t>
        <w:br/>
        <w:t>жалғыҙтуыпты. Солтауқұрыштың сырттұлғасы көзге қораштау болса керек, біразға</w:t>
        <w:br/>
        <w:t>дейін үй болып, бас құраудың орайы келмей жүреді. Сол кезде Ұлы жүз үйсіннің</w:t>
        <w:br/>
        <w:t>ішінде Беген, Шеген деген ағайынды екі бай болады екен. Соның Шегенімен</w:t>
        <w:br/>
        <w:t>Шоманақ, досжар болса керек. Бірде Шоманақ Шегенге қолқа салады: «Бегенде</w:t>
        <w:br/>
        <w:t>бойжеткен қыз бар. менде ержеткен ұл бар, ебін тауып екеумізді кұландалы етсенші», -</w:t>
        <w:br/>
        <w:t>дейді. Бұл сөзге Шеген құлакасып, ағайыны Бегеннің қызын Шоманақтың баласы</w:t>
        <w:br/>
        <w:t>Тауқұрышқа қосып қайныртып жібереді ғой:</w:t>
        <w:br/>
        <w:t>Содан арала бірер жыл өтеді, Тауқұрыш пен Қарақыздың арасынан бір бала туа-</w:t>
        <w:br/>
        <w:t>ды. Мұнан соң ағайын арасындағы өкпе-наз басылып, бір күні Қарақыз күйсуі мен</w:t>
        <w:br/>
        <w:t>баласынгертіп төркіндеп келеді. Сонда күйеубала -- Таукұрыштын ҡораштау кейпін</w:t>
        <w:br/>
        <w:t>көрген біркеліншек Карақызлы өзімсініптіл қатады: «Қарағым-ай; кор болған екенсін</w:t>
        <w:br/>
        <w:t>ғой; шөккен түйеге міне алмайтын мынабірмықыртәлені кайдан тауып алғансын?»-</w:t>
        <w:br/>
        <w:t>депті. Бұл созді елеусіз калдырмай, Тауқұрыш сол жерде былай депті:</w:t>
        <w:br/>
        <w:t>«Сұрасаң атам аты Қарабалық,</w:t>
        <w:br/>
        <w:t>Жылқыда болалы екен танбасы әліп.</w:t>
        <w:br/>
        <w:t>Қастасып қарсы келген дұшпанына</w:t>
        <w:br/>
        <w:t>Кетеді көрместей ғып ойран салып,</w:t>
        <w:br/>
        <w:t>Боламин сол кісінін немересі,</w:t>
        <w:br/>
        <w:t>Отырған тұйғындай боп жұмырланып,</w:t>
        <w:br/>
        <w:t>Түйеге мінер-мінбес болсам-дағы,</w:t>
      </w:r>
    </w:p>
    <w:p>
      <w:r>
        <w:t>Үйсіннің ҡызын алдым сауғаланып;</w:t>
        <w:br/>
        <w:t>Алыппын бір қызынды түйедей қып,</w:t>
        <w:br/>
        <w:t>Үстіне зорға шығам өліп-талып,</w:t>
        <w:br/>
        <w:t>Біреуін мініп-түсіп үйретіп бер,</w:t>
        <w:br/>
        <w:t>Қаларсын өле-өлгенше сауап алып.</w:t>
        <w:br/>
        <w:t>582 Тәптінші тарау. ШЕЖІРЕЛІК АЙҒАҚТАР</w:t>
        <w:br/>
        <w:t>«Күндестін күлі де күндес» легендей, Дамалақ-ана жеті түнде бесікке асылып,</w:t>
        <w:br/>
        <w:t>Жарыкшағын (Тілеубердіні) емізіп отырса, Сары бәйбіше үйдің сыртынан түйе бо-</w:t>
        <w:br/>
        <w:t>дып сүйкеніп, киіз үйдін сүйегін сықырлатып, мазасын алашы екен. Соңда сүйкеніп</w:t>
        <w:br/>
        <w:t>жүргеннің мал емес, Сары бәйбише екенін іштей біліп отыратын Домалақ ана: «Мал</w:t>
        <w:br/>
        <w:t>болсан өркенің өссін, адам -болсан Жарықшағыма косшы бол!» -- дейтін көрінелі,</w:t>
        <w:br/>
        <w:t>Аузынын дуасы бар Домалақ ана айтқан сол сөздің салқыны Сары бәйбішекін</w:t>
        <w:br/>
        <w:t>балаларынатиіптілегенді шежіресөзі айтады. Бірле, Сары бәйбіше Бәйдібекке сөзін:</w:t>
        <w:br/>
        <w:t>өткізіп отырып, ел көшкенде Домалақ ананы жұртта қалдыртыпты. «Тәңірдің жа-</w:t>
        <w:br/>
        <w:t>Зуы болар», - деп Домалақ ана жұртта кала береді. Күндердің бір күніпде мұздай</w:t>
        <w:br/>
        <w:t>құрсанған қалың жау елдің көшкен жұртында жалғыз үй отырған Домалақ анаға</w:t>
        <w:br/>
        <w:t>соғып, Бәйдібектің ауылының кай тұста екенін сұрайды. Домалақ ана оң шырай</w:t>
        <w:br/>
        <w:t>танытып, дұрыс жолды керсетіп жібереді.</w:t>
        <w:br/>
        <w:t>Сайланып келген жау қойсын ба, ертесінде-ақ Бәйдібектің калың жылқысын</w:t>
        <w:br/>
        <w:t>дүркірете куйлап айдап қайтқан жау жолай Домалакана атырған жұртты басып өтеді.</w:t>
        <w:br/>
        <w:t>Сонда жау жасағын бастап жүрген кісі атынын басын бұрып келіп Домалақсанаға:</w:t>
        <w:br/>
        <w:t>«Бәйбіше, сіз көрсеткен он жолдың сәті түсіп, олжа серік болдыңыз, мына қалың</w:t>
        <w:br/>
        <w:t>жылқыдан калаған біреуін ұстаныз» - дейді. Домалақ ананын күткейі деосы екен,</w:t>
        <w:br/>
        <w:t>кереге басындағы құрды ғалып, жылқы ішіндегі жал-құйрығы төгілген сары азбанды.</w:t>
        <w:br/>
        <w:t>ұстатады.</w:t>
        <w:br/>
        <w:t>Жау кетеді. Домалак ана сары азбанды аркыратып мама ағашқа байлап қояды.</w:t>
        <w:br/>
        <w:t>Көп кешікпей. жанында Сары бәйбішеден туған тоғыз ұлы мен куғыншы жігіттері</w:t>
        <w:br/>
        <w:t>бар Бәйдібек те келеді. Домалақ ана «Сабыр етіңдер, жаудын ҡарасы көп, күші ба-</w:t>
        <w:br/>
        <w:t>сым, текке ұрыны каласындар, ақырын күтейік, қайыры болар!» -- деп ақыл бе-</w:t>
        <w:br/>
        <w:t>реді. Алайда, шешелері Сары бәйбішенің -ауанымен едірендеп өскен тоғыз ұл</w:t>
        <w:br/>
        <w:t>Домалак ананың сөзіне құлақ аспай, жауды өкінелей қуып кетеді.</w:t>
        <w:br/>
        <w:t>Домалақананың айтқаны айдай келіп, ертеңінде Бәйдібек бастаған қуғыншы-</w:t>
        <w:br/>
        <w:t>дарөрт шалған қамыстай селдіреп қайта оралады.«Малашуы -- жан ашуы»; Сары</w:t>
        <w:br/>
        <w:t>бәйбішенің тоғыз ұлы жаумен табандап соғысып жүріп, тоғызы да мерт болыпты.</w:t>
        <w:br/>
        <w:t>Енсесі түсіп, есеңгіреген Бәйдібек-шөкелеп отырып қалады. Сонда, Домалакана</w:t>
        <w:br/>
        <w:t>мамаағашта байлаулы тұрған сары азбаннын жанына келіп кұрайтсалыпедідейді.</w:t>
        <w:br/>
        <w:t>әйтсе, сары азбан Бәйдібек жылқысынын ес-карасы, кие-құты екен ғой. Зәуде</w:t>
        <w:br/>
        <w:t>бір сары азбанды бөлектегенде, қалың жылқы елеңдеп, жайылымнан тиылып,</w:t>
        <w:br/>
        <w:t>шұрқырап ес-карасын ізлейтін көрінеді. Домалақ ананын қалың жылқы ішінен</w:t>
        <w:br/>
        <w:t>сары азбанды ұстап калуы да осындай гәпті білгендігінен еді дейш. Сол киелі жа-</w:t>
        <w:br/>
        <w:t>нуарлың жанына Домалақана«құр-құрлап» жакындап келіп, құрайт салғандасары</w:t>
        <w:br/>
        <w:t>азбан дүр сілкініп, тау-тас пен орман-тоғайлы жаңғырта кісінеп қоя берген екен.</w:t>
        <w:br/>
        <w:t>Солдан не керек, калың жылқы елегізіп, сары азбанды іздеп, ақыры жауға қайыру</w:t>
        <w:br/>
        <w:t>берместен үйіріле жүйткіп кайтып оралған ғой. Қашқан жылқыны өкшелей қуып</w:t>
        <w:br/>
        <w:t>келуге «ел-жұрт қамданып үлгерген болар» деп, жаудын батылы бармаған. Осы-</w:t>
        <w:br/>
        <w:t>лайша Байдібек бабанын құт-берекесі Домалақ ананын ақыл-парасатымен қай-</w:t>
        <w:br/>
        <w:t>тып оралады.</w:t>
        <w:br/>
        <w:t>Осыдан кейін Домалак ананын шарапатты алам екеніне Бәйдібек бабанын көзі</w:t>
        <w:br/>
        <w:t>жетіп, өле-өлгенше сыйлап өтіп елі дейді;</w:t>
        <w:br/>
        <w:t>24. Ру-тайпа атауы мен ұранына шыққан аналар 581</w:t>
      </w:r>
    </w:p>
    <w:p>
      <w:r>
        <w:t>нұсқалы болып айтылалы. Ондай-аңыз-әнгімелерде Домалак ананын азан шақы-</w:t>
        <w:br/>
        <w:t>рып койған есіміде Нұрила, Бибісара. Айша, Бибайша, Мейірбике болып әр түрлі</w:t>
        <w:br/>
        <w:t>нұсқала аталып атыралы.</w:t>
        <w:br/>
        <w:t>Шежіре бойынша Ұлы жүз үйсін Ұзынсақал Ыбырайымнан (Жұмабай) - Күрті.</w:t>
        <w:br/>
        <w:t>одан -- Кейкі би-(Кінкбай), олан - Төбе би, олан -- Құйылдыр; Қоғам, Мекрейіл,</w:t>
        <w:br/>
        <w:t>Майқытуыпты. Майкылан -- Бактияр. олан - Ойсыл. Үйсіл туады. Ойсылдан--он</w:t>
        <w:br/>
        <w:t>екі-атаСіргелі, Үйсілден--- Жансақал, Ақсақал туалы. Жансақалдан &gt;- он екі ата</w:t>
        <w:br/>
        <w:t>Жалайыр. Ақсақалдан (Абак) -- Айдарлы. Сақалды туалы, Сақаллы керей еліне ба-</w:t>
        <w:br/>
        <w:t>рып бір қызға үйленеді лс. сонда калып кояды. Одан тараған ұрпақтан он екі ата</w:t>
        <w:br/>
        <w:t>абақ керей елі өрбіген. Айларлылан - Асан, Қараш туалы. Асан үйленбей өтіпті,</w:t>
        <w:br/>
        <w:t>Караштан - Бәйлібек. Байтулы (Келдібек) туалы (Бәйдібек баба -- алып бәйтерек.</w:t>
        <w:br/>
        <w:t>Ұрпақтар шежіресі. -- Азматы, 2000: 12-бет).</w:t>
        <w:br/>
        <w:t>Исі Ұлы жүзге ұйытқы болған Бәйлібек баба туралы да ел жалында сақталған</w:t>
        <w:br/>
        <w:t>қария сөзмейлінше мол. Соларлың бірінде -- Бәйдібектің екі некелі болғаны айты-</w:t>
        <w:br/>
        <w:t>лады (ШИ. Уэлиханов), екіншісінде -- үш некелі болғаны айтылады (Ж. Әзірбаея),</w:t>
        <w:br/>
        <w:t>үшіншісінде -&lt;Сары, Сыланды, Мапыраш, Домалак (Нүрила)есімді төрт жұбайы-</w:t>
        <w:br/>
        <w:t>нын болғаны айтылалы (Е. Ағыбайұлы), төртіншісінде -- Сары (Зеріп), Сыланды</w:t>
        <w:br/>
        <w:t>(Жұпар), Мапыраш, Қарашаш, Домалак (Айша) есімлі бес жұбайының болғаны</w:t>
        <w:br/>
        <w:t>айтылалы (Жұралбек- Ергөбеков. Бәйдібек баба мен Домалақ ана. -- Шымкент, 1999,</w:t>
        <w:br/>
        <w:t>5-7-беттер).</w:t>
        <w:br/>
        <w:t>Ел ішіне кең тараған, ең көп нұсқалы шежіре сөзі Бәйдібектің үш некеліболға-</w:t>
        <w:br/>
        <w:t>нынатоқтайлы. Олар: бәйбішесі -- Сары (Марау), олан- Сармүйсін үрпағы өрбіген;</w:t>
        <w:br/>
        <w:t>екінші әйелі -- Зеріп, олан -&lt; Жалмамбет туған. Жалмамбеттің бірінші әйелі</w:t>
        <w:br/>
        <w:t>Жұпардан (Мапырашты)- Шапырашты, екінші әйелі Сыландыдан-- Ысты,үшінші</w:t>
        <w:br/>
        <w:t>әйелі Тұмарлан (Қарашаш) -- Ошақты туған; Бәйдібектің үшінші әйелі -- Нүрила</w:t>
        <w:br/>
        <w:t>(Домалақ ана). одан -- Жарықшак (Тілеуберді) туған, Жарықшақтын бірінші әйелі</w:t>
        <w:br/>
        <w:t>Тәукелбибілен -- Албан, Суан. екіниті әйелі Бибіфатималан -- Дулат туған.</w:t>
        <w:br/>
        <w:t>Бәйлібек бабанын осы үш жұбайының ішінде Домалақ ана (Нұрила) айрықша</w:t>
        <w:br/>
        <w:t>қалір-қаснетімен ел жалынан орын алған. Сондай, сл жалындағы аныз-әңгімелердің</w:t>
        <w:br/>
        <w:t>айтуында Бәйлібек ауық-ауық Түркістандағы Кожа Ахмет Иассауидің мазарына</w:t>
        <w:br/>
        <w:t>зиярат жасап жүрелі екен. Бір барғанында сонла жүрген луалы ауыз шайық жолы-</w:t>
        <w:br/>
        <w:t>ғып, Бәйдібекке:«Осынданәзірге (бақылаушылыққа) бірқыз келіп еді. қасиет-киесі</w:t>
        <w:br/>
        <w:t>баралам екен, отырғанда төңірегі нұрланып жарык шашып тұрады, асы қызсіздін</w:t>
        <w:br/>
        <w:t>әулетінізге кұт келтіріп; ұрлағыныз өсіп-өнер Елі», - дей кенес береді. Бәйлібек</w:t>
        <w:br/>
        <w:t>шайықтын сөзін мақұл коріп, ҡызбен сөйлесіпті. көңілдері жарасады. Сол қыз</w:t>
        <w:br/>
        <w:t>Бәйдібектің үшінші некелес болған аламы Нұрила (Дамалакана) еді дейлі.</w:t>
        <w:br/>
        <w:t>Нүрила Бәйлібектін шанырағына келіп, ақыл-парасатымен төңірегін баурап,</w:t>
        <w:br/>
        <w:t>жұрттын ықыласын бір өзіне аударып алады. Ел-жұрт оны кұрмет тұтып «Домалак</w:t>
        <w:br/>
        <w:t>ана» лейтін болалы. Мұндай ахуал Бәйлібектін бәйбішесі Сарыға (Марау) шаншу-</w:t>
        <w:br/>
        <w:t>дай ҡалалалы. Бұрын өзі бн. өзі төре болып үйреніп калған Сары бәйбіше күндесі</w:t>
        <w:br/>
        <w:t>Домалак анаға коп ысым көрсетіп, киянат жасайлы. Ең арғысы Домалақ ананын.</w:t>
        <w:br/>
        <w:t>тұла бойытұнғышы Тілеубердітуғанда, сол бейкүнә нәрестеге қол жұмсап, шекесін</w:t>
        <w:br/>
        <w:t>жаралап, онын «Жарыкшақ» атанып кетуі солан еді дейді.</w:t>
        <w:br/>
        <w:t>592 Төртінші тарау. ШЕЖІРЕЛІК АЙҒАҚТАР</w:t>
        <w:br/>
        <w:t>шегендік, қаракесек рулары. Кейбір шежіре дерегі бойынша «Кіші арғын» немесе</w:t>
        <w:br/>
        <w:t>«Тоқал арғын» леп. Арғынның үшінші әйелі Айнакөзлен тулы делінетін Шақшақ</w:t>
        <w:br/>
        <w:t>пен Саржетімді жатқызалы.</w:t>
        <w:br/>
        <w:t>М-Ж. Көпейұлы Момыннан өрбіген деп канжығалы, тобықты, карауыл, бәсен-</w:t>
        <w:br/>
        <w:t>тиін, атығай, дәуігаталарын атайды (Дерек беруші Ғалымжан Мұқатұлы( 1905-1976),</w:t>
        <w:br/>
        <w:t>Ақмола облысы, Ерейментау ауданы).</w:t>
      </w:r>
    </w:p>
    <w:p>
      <w:r>
        <w:t>МҰРЫН. Найман ішіндегі караксрейден өрбіген аталардын бірі - байыс.</w:t>
        <w:br/>
        <w:t>Шежіре деректерінде Байыстын-бес баласының бірі -&lt;Сары (Ерсары). Сарының</w:t>
        <w:br/>
        <w:t>бәйбілеспін есімі Жүзбике (Ақбике деп те атайды) екен. Мұрыны зор кісі болса</w:t>
        <w:br/>
        <w:t>керек. Осы Жүзбикелен өсіп-өнген ұрпақтын «Мұрын» аталуы содан еді лейлі,</w:t>
        <w:br/>
        <w:t>Кезінде «Мұрын» аталған ұрпак сегіз болыс ел болған.</w:t>
        <w:br/>
        <w:t>Кейбір шежіре дерегінде Жүзбике Байыстын бәйбішесі екені айтылалы. Байыс</w:t>
        <w:br/>
        <w:t>Жүзбике бәйбішеден -- Сармырза (Сары), Мақта есімді екі бала көрген. Ерлі-</w:t>
        <w:br/>
        <w:t>зайыптылардың бір-бірін атымен атамайтын дәстүр бойынша, Байыс бәйбішесі</w:t>
        <w:br/>
        <w:t>Жүзбикенін мұрындылау болғанын мензеп «Мұрын» леп атайды екен. Солан</w:t>
        <w:br/>
        <w:t>Сармырза ұрпағы «мұрын» аталып кетіп еді дейді.</w:t>
        <w:br/>
        <w:t>Жүзбике (Мұрын) әулетке ұйытқы болғанана. Байыстын баскаекіәйелінен(то-</w:t>
        <w:br/>
        <w:t>қалларынан) туған балалар да Жүзбикенің бауырынла өсін-оясе керек /«Лақан не-</w:t>
        <w:br/>
        <w:t>месе жанама этнонимдер» тараушасындағы «Бес байыс» тақырыпшасын қараңыз).</w:t>
        <w:br/>
        <w:t>НӨКЕЙТІ. Ұлы жүз суан тайпасының байтүгел (байтогей) бұтағынан өрбіген</w:t>
        <w:br/>
        <w:t>аталардың бірі --еліібек, Шежіре дерегі бойынша Елшібек екі әйел алған алам,</w:t>
        <w:br/>
        <w:t>Бірініпі әйелі Нөкейтілен - Көлшік, Таймас деген екі бала туған. Бұлардың әсіп-</w:t>
        <w:br/>
        <w:t>өнген ұрпағын аналарының атымен «Нөкейті» деп атайлы.</w:t>
        <w:br/>
        <w:t>НҰРБИКЕ. Орта жүзарғын,онын ішінде қаракесектен өрбіген аталардыңбірі-</w:t>
        <w:br/>
        <w:t>шаншар. Шаншарақылгөй, көреген алам болса керек. шежірешілер «Шаншар абыз»</w:t>
        <w:br/>
        <w:t>деп отырады. Сол Шаншардың үш әйелінін бірі Нұрбикеден тараған ұрпақты</w:t>
        <w:br/>
        <w:t>«Нүрбике-Шаншар»елі деігатайды. Нүрбике балса Есім ханныңтұсында Ташкентті</w:t>
        <w:br/>
        <w:t>билеген Тұрсын ханның қызы болса керек. Ташкентті билеген Тұрсын ханды опа-</w:t>
        <w:br/>
        <w:t>сыздығы үшін Есім хан өлтіріп, калын қатағанды үркінші-көшкінші еткені тарих-</w:t>
        <w:br/>
        <w:t>тан мәлім. Осы оқигаға қатысты Әлихан Бөкейханұлы былай лейді: «Катағанеліне</w:t>
        <w:br/>
        <w:t>жасалған бірұлы жорықтан кейін арғынның батырлары қолға түскен қырық кызды.</w:t>
        <w:br/>
        <w:t>Өзара бөліседі. Онын ішінде Шайшнар - Нұрбике мен Акбикені, Қарпық -</w:t>
        <w:br/>
        <w:t>Дәулетбикені, Байбәрі -- Оразбикені, ал Тобықты - Қонырбикені алады. Бұлар</w:t>
        <w:br/>
        <w:t>қатаған елін ҡасемлерінін қыздары еді» (Ә. Бөкейханулы. Таңдамалы. - ажалы,</w:t>
        <w:br/>
        <w:t>1995. 91-бет. Аударма Ж.О. Артықбаевтікі). Шежіре дерегінде Шаншардың үшінші</w:t>
        <w:br/>
        <w:t>әйелі Қызданбике де осы Тұрсын хан қыздарымен бірге олжа болғаны айтылады.</w:t>
        <w:br/>
        <w:t>Нұрбике-шаншар елінен әйгілі күйші-композитор Тәттімбет Казанғапұлы шык-</w:t>
        <w:br/>
        <w:t>ҡан. Шежіре дерегі Гәттімбетті былай таратады: Акжол (Дайырқожа) - Мейрам -</w:t>
        <w:br/>
        <w:t>Болатқожа (Қаракесек) - Акша -- Бошан - Таз-- Бұлбұл -- Шаншар - Бердібек</w:t>
        <w:br/>
        <w:t>(Бертіс) - Бектемір-- Мәшеке - Қазанғап-- Тәттімбет. Қазанғаптың Тәтпімбеттен</w:t>
        <w:br/>
        <w:t>24. Рқ-тайпа атауы мен ұранына шыққан аналар 585</w:t>
        <w:br/>
        <w:t>1. Исламұлы; Ж. Оспан. “Өспен: ел мен жер шежіресі. -&lt; Қарағайды, 2007. 31-32-бет-</w:t>
        <w:br/>
        <w:t>тер; Осы-тараушадағы «Даулетбике» тақырыпшасын қараңыз).</w:t>
        <w:br/>
        <w:t>ЖАНАТ. Орта жүз абак кергейлің ішіндегі он екі атанын бірі -- жәлік. Шежіре дере-</w:t>
        <w:br/>
        <w:t>пнде Жәдіктің бірінші әйелінен -- Итемген, Мұнал туады, Екінші әйелі Жанаттан -</w:t>
        <w:br/>
        <w:t>Қосай, Қыдыр, Тілеке, Байказан, Байыс, Бұқай, Тоқай; Майма есімді сегіз ұл туған.</w:t>
        <w:br/>
        <w:t>Осы сег ұлдан өрбіген ұрпақты шешелерінің есімімен «Сегіз Жанат» деп атайды.</w:t>
        <w:br/>
        <w:t>ЖАППАС. Шежіре сӛзінде кіші жүз Байұлынын есігінде жүретін Жаппас (шын</w:t>
        <w:br/>
        <w:t>аты Семсе болса керек) лейтін күні болалы екен лейді. Жаппас мейлініле көрікті.</w:t>
        <w:br/>
        <w:t>мінезге де бай, ақылы да кемел кісі болыпты. Осы Жапласқа Байұлының назары</w:t>
        <w:br/>
        <w:t>түсіп, некелі әйелі етіп-алады. Байұлы Жаппастың құрсағынан - Қаракөз, Қалқа-</w:t>
        <w:br/>
        <w:t>ман, Сумұрын, Ұнқиуыт, Қияқты, Шалқақ есімді алты перзент корген. Бұларлан</w:t>
        <w:br/>
        <w:t>өсіп-өнген ұрпақ іргелі ел болып, түп шешелерінің есімімен Жаппас атанып кет-</w:t>
        <w:br/>
        <w:t>кен (Дерек беруші Әбдікәрім Әбдірайымов, Карағанды облысы, Жаңаарқа ауданы).</w:t>
        <w:br/>
        <w:t>ЖӘНДЕЛІ, Қалмақ шапқыншылығы кезінде, одан кейін Алтай- Тарбағатайды</w:t>
        <w:br/>
        <w:t>қытайлар иемденіп қалмақшы болғанда қол бастап, ерлік-тапқырлықтарымен данқы</w:t>
        <w:br/>
        <w:t>шыққан, жауынгерлер ұраң еткен ару қыздардың бірі -- Жәнделі. Руы - найман.</w:t>
      </w:r>
    </w:p>
    <w:p>
      <w:r>
        <w:t>Жәнделі туралы Ноғайбай ақын былай деген:</w:t>
        <w:br/>
        <w:t>«Гүліндей жауқазыннын нәзік жүзі,</w:t>
        <w:br/>
        <w:t>Халқымыз ұмытқан жок асыл кызын.</w:t>
        <w:br/>
        <w:t>Адамзаттын аққуы Жаәнделінің</w:t>
        <w:br/>
        <w:t>Жауға аттанған Сауырда жатыр ізі».</w:t>
        <w:br/>
        <w:t>ЖЕКЕЙ. Кіші жүз алім; оның ішінде жаманакка (шекті) карасты бөлек деген</w:t>
        <w:br/>
        <w:t>ата бар. Шежіре дерегінде Болектен -- Айт, Бұжыр есімді екі бала туған. Бұжырдан</w:t>
        <w:br/>
        <w:t>-“Назар, Шүрен деген екі ұл және Жекей деген бір қыз туады. Осы Жекей қызза-</w:t>
        <w:br/>
        <w:t>манындаел анасы атанған белгілі адам болған. Жекей қыздан өрбіген ұрпақ өздерін</w:t>
        <w:br/>
        <w:t>«Бес Жекейміз» деп атайды.</w:t>
        <w:br/>
        <w:t>ЖЕЛКІЛДЕК. Ұлы жүз суан тайпасы өз ішінде байтүгел (байтәгей) және тоқа-</w:t>
        <w:br/>
        <w:t>рыстан леп аталатын екі тармаққа бөлінеді. Осылардың тақарыстанына жататын</w:t>
        <w:br/>
        <w:t>аталардың бірі -- мұрат;</w:t>
        <w:br/>
        <w:t>Шежіре-бойынша Мұраттан - Орыс,одан-- Мырзагелді; одан-- Мәмбет туалы.</w:t>
        <w:br/>
        <w:t>Мәмбет екі әйел алған. Бірінші әйелі Қарлығаштан -- Мақпал, екінші әйелі</w:t>
        <w:br/>
        <w:t>Желкілдектен жеті бала -- Сүттібай, Құттыбай, Медеубай, Мес, Айдабол (қалған</w:t>
        <w:br/>
        <w:t>екеуінің есімдері белгісіз) туған, Осы жеті баладан өрбіген ұрпақты аналарының</w:t>
        <w:br/>
        <w:t>есімімен «Желкілдек» деп атайды.</w:t>
        <w:br/>
        <w:t>ЖОЛБИКЕ. Орта жүз арғын Ішінде Мейрамсопыдан туған бес баланын бірі -</w:t>
        <w:br/>
        <w:t>Сүйіндік. Сүйіндіктен -Суғаншы туған, Суғаншынын Жолбике деген әйелінен -</w:t>
        <w:br/>
        <w:t>84 Төрнінші тарау. ШЕЖІРЕЛІК АЙҒАҚТАР</w:t>
        <w:br/>
        <w:t>«Қыдыр дарып, бақ қонған Нұрила», «Нұрипаның батасы» деген тақырыпшаларды</w:t>
        <w:br/>
        <w:t>қараңыз).</w:t>
        <w:br/>
        <w:t>ЕНЕҢ, Шежіренін:сөзі бойынша Орта жүзарғын шіндегі Қуандықтын бір ба-</w:t>
        <w:br/>
        <w:t>ласы:- Қарпық. Қарпықтан - Мәмбет, Көзей, Тінәлі атты үш ұл туған. Көзейден-</w:t>
        <w:br/>
        <w:t>Қаратоқа туалы. Қаратокалан -- Тұнкатар, Бесім, Молқы; Тоқтауыл, Сары; Құлымбет</w:t>
        <w:br/>
        <w:t>туған. Осылардың ішіндегі Бесімнің байбішесі Бөтей (Бәтей) деген кісі екен, елге</w:t>
        <w:br/>
        <w:t>ана болғандай қасиетті қалпына орай жұрт «Енен» деп атайды екен. Сондықтан да</w:t>
        <w:br/>
        <w:t>Бесімнің бәйбішесі Бөтейден тараған ұрпақты «Енең токалары» дейді;</w:t>
        <w:br/>
        <w:t>Атадан баланың құлағына сініп отыратын ауызша тарихтың жеткізуінде Бөтей</w:t>
        <w:br/>
        <w:t>(Енең) ақылдылығына коса адуын даалам болыпты: Ел жазылып жайлауға қонған-</w:t>
        <w:br/>
        <w:t>аа,дәстүр байынша үлкен үйдің шаңырағына алғашқыуықты шаншуүшін сол үйдің</w:t>
        <w:br/>
        <w:t>бәйбішесіне жол беріледі. Осындай рәсім кезінде Бөтей бәйбіше «бойым жетпейді»</w:t>
        <w:br/>
        <w:t>деп, өзінің күндесі - Бесімнін тоқалы Дәулетбикенін үстіне шығып уық шаншады</w:t>
        <w:br/>
        <w:t>екен. «Осыларыңызқалай?!» &lt;&lt; деп сұраған аламға Бөтей: «Даулстбикенін менісый-</w:t>
        <w:br/>
        <w:t>лағаны ғой!» - деп, ал Дәудлетбике болса: «Енейдің өзімсінгені той!» - деп жауап</w:t>
        <w:br/>
        <w:t>береді екен. Шынында ла Ботей-мен Дәулетбике, бірі ұлық болса, екіншісі кішік:</w:t>
        <w:br/>
        <w:t>болып, бір әулеттің береке-бірлігін келтірген касиетті аналар болыпты дейді.</w:t>
        <w:br/>
        <w:t>Бөтей өз балаларын да, Дәулетбикеден туған балаларлы да бөлмей, бауырына</w:t>
        <w:br/>
        <w:t>басып, өзіне етене етіп өсірсе керек. Бірде, сл жайлауға конып, абыр-сабыр болып</w:t>
        <w:br/>
        <w:t>жатқанда, бала-шағасын үйректей шұбыртып келе жатқан Бөтейді көрген біреу:</w:t>
        <w:br/>
        <w:t>«Бәйбіше; каршалай ғана бойыңыз бар, жағалай конған жайынызбар. Шұбар құлын</w:t>
        <w:br/>
        <w:t>жетегінізде. шұбырған бала стегінізде. Есікке тастап кеткендер ме, жоқ әлле, ем-</w:t>
        <w:br/>
        <w:t>шексүтпен біткендер ме.ақылым жетпей тұрғаны?!» --деп женілдеу сұрақ қойын-</w:t>
        <w:br/>
        <w:t>ты: Сонда Бөтей; «Қайным, қатын жаманы ер қориды, ер жаманы жер кориды дс-</w:t>
        <w:br/>
        <w:t>ген. Жетегімдегі етегімдегінін еншісі, етегімдегітөсегімдегінін еншісі. Жайыла кон-</w:t>
        <w:br/>
        <w:t>сам -- кен құшағым ашығар, жайылған мал -- қой-тұсағым шығар. Жаққанның елі</w:t>
        <w:br/>
        <w:t>бір, жапсардың жері біремес пе?»--деп бастырмалата жөнелгенде, әлгі жеңілауыз-</w:t>
        <w:br/>
        <w:t>дау кісіабдыран, кешірім сүрап, ерулікке шақырып әлек-болыпты:</w:t>
      </w:r>
    </w:p>
    <w:p>
      <w:r>
        <w:t>Қария сөзлің дерегі бойынша да. ата-қуалап келсе де, Бөтейлің өмір сүрген кезі</w:t>
        <w:br/>
        <w:t>Есім ханнын билік жүргізген заманыментұспа-тұс келеді. Елтағдыры сынғатүскен</w:t>
        <w:br/>
        <w:t>қаталдау кезең ғой, бірде Бәтейдің күйеуі Бесім жаза басып, Есім ханнын алдында</w:t>
        <w:br/>
        <w:t>кінәлі балып қалыпты. Хан ашуланып: «Бесімді тәубесіне түсіріп кайтыңдар!» -</w:t>
        <w:br/>
        <w:t>деп; қосынашығарыпты: Сонла, Бөтейдің ақылымен ханнан кеннрімсүұрауғаекгак,</w:t>
        <w:br/>
        <w:t>екі қара, екі қызыл киім киғен алты адам жіберіпті. Хан таңырқап, «бұл ақылды</w:t>
        <w:br/>
        <w:t>сендерге кімүйретті» деп сұрапты. Сауғасұраушылар: «Бесімнің байбінесін «Енен»</w:t>
        <w:br/>
        <w:t>деп-атаймыз; сол кісі үйретті», - деп шыңдарын айтыпты. Есім хан: «Ак-карамды</w:t>
        <w:br/>
        <w:t>айырмай. қанымды неге төкпексіз, деген уәжіғой, Бөтейлін ақылына бола кешірдім.</w:t>
        <w:br/>
        <w:t>елдерін бүлан былай енелеріннің- атымен аталсын!» -- лепті-міс. Бесім ұрпағының.</w:t>
        <w:br/>
        <w:t>«Енен тоқасы» аталуының бір себебі осы еді дейлі. Бөтейге (Енеңе) Карағанды о6-</w:t>
        <w:br/>
        <w:t>лысына қарасты Жанаарқа ауданының жерінен топырақ бұйырған.</w:t>
        <w:br/>
        <w:t>Сазорайында, қазақтың біртуар перзенті Сәкен Сейфуллиннің шыққан тегі осы</w:t>
        <w:br/>
        <w:t>енеңтокасы екенін айта кеткен жөн (Дерек беруші Кәдіркей Садуақасұлы (1898-1981);</w:t>
        <w:br/>
        <w:t>даңғайыр шежіреші, дәулескер домбырашы, Қарағанды облысы, Жаңаарқа ауданы;</w:t>
        <w:br/>
        <w:t>590 Төртінші тарау. ШЕЖІРЕЛІК АЙҒАҚТАР</w:t>
        <w:br/>
        <w:t>МАҚПАЛ, Орта жуз арғын ішіндегі іргелі руларлың бірі сүйіндік болса, сол</w:t>
        <w:br/>
        <w:t>Сүйіндіктен - Суғаншы. олан - Жапболды, Құлболды, Жолболды туған, Құлбол-</w:t>
        <w:br/>
        <w:t>дынын Мақпал деген бәйбішесінен -- Күлік. Тұлпар, Айдабол туған.</w:t>
        <w:br/>
        <w:t>Сол заманда арғынның дені Сырдарияның батысын мекен етеді екен. Қалмақ-</w:t>
        <w:br/>
        <w:t>тардың беті кайта бастаған кезде бірлі-жарымдап Сырдан өтіп, Қаратауды жайлай</w:t>
        <w:br/>
        <w:t>бастапты. Сонда карақалпақтар мазасызданып. «арғын жаппай өтсе, таң атырып,</w:t>
        <w:br/>
        <w:t>күн шығармайды» десіп, өткел аузын алып тұра қалыпты дейді. Көш басында</w:t>
        <w:br/>
        <w:t>Мақпал бәйбіше болса-керек. Астындағы қара шұбар атын тебініп жіберін, бел-</w:t>
        <w:br/>
        <w:t>демшесінін етегінкотере түрініп, сонындағы жүк тиелген нарлы жетектеген калпы</w:t>
        <w:br/>
        <w:t>іркілместен дарияны кешіп өте шығыпты, Өткізбейміз деп тұрған қарақалпақтар:</w:t>
        <w:br/>
        <w:t>«Пай-пай, мына бәйбішенің бөксесіне болайык!» --десіптұрып калса керек. Сонда</w:t>
        <w:br/>
        <w:t>Мақпал бәйбіше:</w:t>
        <w:br/>
        <w:t>«Күлсен күлерсін, күлерсің,</w:t>
        <w:br/>
        <w:t>Күндердін күні болғанда</w:t>
        <w:br/>
        <w:t>Езу жығалмай жүрерсін.</w:t>
        <w:br/>
        <w:t>Бұл кай бөксе,</w:t>
        <w:br/>
        <w:t>Айдабол шыққан бөксе,</w:t>
        <w:br/>
        <w:t>Артын болса Айдаболдай ұл тап!» -- деп жүре берінті.</w:t>
        <w:br/>
        <w:t>Ел шінде Құлболдынын бәйбішесінен өрбіген: ұрпақты «Макпал бәйбішенін</w:t>
        <w:br/>
        <w:t>балалары» деп атайтын дәстүр бар /Дерек беруші Оспан Байсейітулы (1902-белгісіз),</w:t>
        <w:br/>
        <w:t>Павлодар облысы, Баянауыл ауданы; М.Ж.Көпейұлы. Казақ шежіресі. -- Алматы, 1991,</w:t>
        <w:br/>
        <w:t>19-20-беттер).</w:t>
        <w:br/>
        <w:t>МАҚТА. Найман тайпасының бірбұтағы Қаракерейлен-- Байторы, одан -- Байыс</w:t>
        <w:br/>
        <w:t>туыпты дейді. Осы Байыстан туған бес баланың бірі - Байжігіт («Лақай немесе</w:t>
        <w:br/>
        <w:t>жанама этнонимдер» тараушасындағы «Бес байыс» тақырыпшасын қараңыз).</w:t>
        <w:br/>
        <w:t>Қария сөздің айтуында Байыстың Макта есімді қызы болады екен. Ақындық-ше-</w:t>
        <w:br/>
        <w:t>шендігіменг ел аузынаіліккен адам болса керек. Сол Мақта қыз Бұхара (Түркістатг деп</w:t>
        <w:br/>
        <w:t>теайталы) жағынан келген Токтарқожа деген жігітке тұрмысқашығады: Тоқтарқожа.</w:t>
        <w:br/>
        <w:t>мен Мактадан -- Байжігіт, Жанжігіт деген екі бала туады, Күндерлін күнінде</w:t>
        <w:br/>
        <w:t>Токтаркожаағайын-туғанларына барып қайтуүнин Жанжігітті ертіп алып, еліне ат-</w:t>
        <w:br/>
        <w:t>танады. Сол кеткеннен Токтаркожа кайтып оралмапты дейлі, Солан, мұнда қалған</w:t>
      </w:r>
    </w:p>
    <w:p>
      <w:r>
        <w:t>Байжігіт нағашы-атасы Байыстын бауырында тәрбиесін көріп оседі. Байжігіттен</w:t>
        <w:br/>
        <w:t>өрбіген үрпақ аналарының атымен «Макта» («Макта-байжінт») аталуы осыдан еді</w:t>
        <w:br/>
        <w:t>дейді.</w:t>
        <w:br/>
        <w:t>Шежіре деректерінің ішінде ең бір жиі қайталанатын нұсқасында Байжігіттің.</w:t>
        <w:br/>
        <w:t>бірініші әйелінен -- Арыс (Алыс), Төке, екінші әйелінен -- Жұмық. Тоғас, үшінші</w:t>
        <w:br/>
        <w:t>әйелінен -- Мәмбет туып елі дейлі. Байжігіттін бірініші әйелі ертерек кайтыс бо-</w:t>
        <w:br/>
        <w:t>лып, одан туған Арыс пен Төке нағашы аталарының (Жылқышыбай деген кісі бол-</w:t>
        <w:br/>
        <w:t>са керек) тәрбиесін көріп өседі. Сол Жылкышыбай жиендерін еркелетіп өменін</w:t>
        <w:br/>
        <w:t>қарақұрсақтарым ғой»деп отырады екен. Арыс пен Төкілен өрбігенұрпақтын «Қара-</w:t>
        <w:br/>
        <w:t>құрсақ» аталуы солан елілейлі.</w:t>
        <w:br/>
        <w:t>26. Төртінші тарау. ШЕЖІРЕЛІК АЙҒАҚТАР</w:t>
        <w:br/>
        <w:t>Ақыл-парасаты- мол Әлнеш көз алдында дүниеге келген кішкене қайнысы</w:t>
        <w:br/>
        <w:t>Белгібанлы он алтыға келгенше күтіп отырып, өзі отыз жетіге келгенде әмеңгерлік</w:t>
        <w:br/>
        <w:t>жолымен косылған екен. Белгібай мен Әлпеітін арасынан бір ұл туып, «Сүйініп,</w:t>
        <w:br/>
        <w:t>Найманның тұяғы жалғасын тапты!» - леп куанып, атын Сүйініш кояды.</w:t>
        <w:br/>
        <w:t>Сүйініштен - Төлегетай; олан -- Қытай. одан - Қаракерей, Матай, Садыр.</w:t>
        <w:br/>
        <w:t>Тортуыл туын; бұл соңғы буыннын өсіп-өнген ұрпағы «Төрт Төлегетай» атанады.</w:t>
        <w:br/>
        <w:t>Найманның тұяғы Белгібай Әлпештен басқа дабірнеше әйел алған. Бұл жөнінде</w:t>
        <w:br/>
        <w:t>шежіре сөз айтады, Әлпеш: «Мен аруақтың орнын сыйлаған соң саған қосылған</w:t>
        <w:br/>
        <w:t>жеңген едім; енді өзін таңдап қыздай катын ал», -- деп; Белгібайдың көнілі сүйген</w:t>
        <w:br/>
        <w:t>бір қызды алың береді. Ол - түркімен Арлауыт бидің Қаракөз атты қызы болса ке&gt;</w:t>
        <w:br/>
        <w:t>рек. Белгібайлын бүл әйелі бала көтермейлі. Бұл екі ортада Әлпеш екінші балаға</w:t>
        <w:br/>
        <w:t>жүкті болып, ол аман-есен туған соң, есімін Сүгіріпе қоялыгда, оны Қаракөз сүлу-</w:t>
        <w:br/>
        <w:t>дың бауырына салалы.</w:t>
        <w:br/>
        <w:t>Әлпеш Сүгіршеден кейін баладан тоқтап, өзі бөлек шығып, «енді орнымды бас-</w:t>
        <w:br/>
        <w:t>сыны» деп, өзінін Таксұлу атты немере сіңлісін Белгібайға қосады. Токсүлулан --</w:t>
        <w:br/>
        <w:t>Өтеген туалы. Сәйтіп, Белгібай (Өкіреш) некелеп косылған үш әйелінен Сүйініп,</w:t>
        <w:br/>
        <w:t>Сүгірше, Өтеген атты үш бала көреді. Қазақтын қария сөзінде тоғыз танбалы қалын</w:t>
        <w:br/>
        <w:t>найман осы үшеуінен әсіп-өнген. Осындай күйге жеткізген Әлпеін сияқты дана</w:t>
        <w:br/>
        <w:t>әйелді қазақтын кария сөзін айтушылар күні бүгінге дейін «Найманның әулие</w:t>
        <w:br/>
        <w:t>келіні», «Исі найманның арлақты анасы» деп қалір тұталы.</w:t>
        <w:br/>
        <w:t>Енлі, Белгібайдың анасы, «Қызене» атанған Гүліне бар емес пс? Оның жайын</w:t>
        <w:br/>
        <w:t>шежіре саз былай баяндайды: Найман өлін. асын берген соң, ата жолымен</w:t>
        <w:br/>
        <w:t>Найманнын ұлы атасы Сарымен бірге туыскан Шомактын немересі Елтайға</w:t>
        <w:br/>
        <w:t>Гүліпеніәмеңгерлік жолымен қосады. Кейбір шежіре дерегінде Елтай Найманның</w:t>
        <w:br/>
        <w:t>туған інісі Наймантайдан туып еді дейді. Сол Елтайды Әлпеш: «Атамның орнына</w:t>
        <w:br/>
        <w:t>атаболды» деп, есімін «Елата» деп атап кетеді. Кейін Елата мен Гүлшенің арасынан</w:t>
        <w:br/>
        <w:t>бір үл туады. Оны Белпабайға серік болсын деп, атын Серікбай қоялы. Серікбайдан -</w:t>
        <w:br/>
        <w:t>Келбүға. Кетбұға атты екіұл туалы. Шежіре сөздің бір нұсқасы Келбұғадан - Бал-</w:t>
        <w:br/>
        <w:t>талы, Кетбұғадан -- Бағаналы туалы дейді. Бұлардың ұрпағы да бір-бір іргелі руға</w:t>
        <w:br/>
        <w:t>ұласқан. Соз орайында, Кетбұға жырау әйгілі Шынғыс ханның он тізесін басып</w:t>
        <w:br/>
        <w:t>отырған би болғанын, «Аксак кұлан» сиякты күйді тулырған ұлы күйші екенін айта</w:t>
        <w:br/>
        <w:t>кеткен жөн:</w:t>
        <w:br/>
        <w:t>Найман атасының тұяғын жалғар ұрпақты шашау шығарғысы келмей; ұжымын</w:t>
        <w:br/>
        <w:t>жарастыру үшін Әлпеін Серікбайды өз бауырына салып өсіреді. Белгібай мен</w:t>
        <w:br/>
        <w:t>Серікбайдың енелес-емшектес болғаны өз алдына, екеуі ле Әлпештін бауырында</w:t>
        <w:br/>
        <w:t>өскенліктен. жұптары жазылмай біте-кайнасып, бір туғандай болып кетеді.</w:t>
        <w:br/>
        <w:t>Осынын бәріне Әлпеш ана ұйытқы болып, Найманның кіндігінен тараған ұрпак</w:t>
        <w:br/>
        <w:t>жиыржа шакты ауыл болғанша «жат болып кетпесін» деп, енші бөлістірмей, мал»</w:t>
        <w:br/>
        <w:t>жанын ортақ ұстатыпты дейді; «Байдын мальыортак болсын, батырлың жаны ортак.</w:t>
        <w:br/>
        <w:t>болсын, шебердің колы ортак болсын, шешеннің тілі ортак болсын, балуанның күші</w:t>
        <w:br/>
        <w:t>ортақ болсын: біреуге біреу зорлық жасамасын!» - деген өсиет осы Әлпеш анадан</w:t>
        <w:br/>
        <w:t>қалыпты деген сөзбар (Дерек беруші Шайхыбасар Кожбанұлы (1905-белгісіз), Кара-</w:t>
      </w:r>
    </w:p>
    <w:p>
      <w:r>
        <w:t>ғанды облысы, Ұлытау ауданы).</w:t>
        <w:br/>
        <w:t>24. Бұ-тайпа атауы мен ұранына шыққананалар 591</w:t>
        <w:br/>
        <w:t>Сөз орайында, әйгілі Қаракерей Қабанбай батыр осы Байжігіттін Мәмбетінен</w:t>
        <w:br/>
        <w:t>шыққанын айта кеткен абзал (Дерек беруші Сансызбай Оспанов (1881-1978), Шығыс</w:t>
        <w:br/>
        <w:t>Қазақстан облысы, Тарбағатай ауданы).</w:t>
        <w:br/>
        <w:t>МӘУКЕШІ, Кіші жүз Тілен батырдын Мәукеш есімді әйелі болған. Әулетіне,</w:t>
        <w:br/>
        <w:t>калаберлірулы елге сөзін өткізіп, басиелік жасаған кісі.</w:t>
        <w:br/>
        <w:t>МОМЫН. Қазақтын кария сөзінде Орта жүз Арғыннын Ергүл есімді бәйбішесі</w:t>
        <w:br/>
        <w:t>ақылына көркі сай, оған- қоса адуынды адам болыпты. Келін болып түскен сон</w:t>
        <w:br/>
        <w:t>Арғыннан Тоты есімді бір қыз, Мейрам (Мейрамсолы) есімді бір ұл көрін, балалан</w:t>
        <w:br/>
        <w:t>токтан қалса керек. Содан, Тәңірлің берейін десе рахымы мол ғой деп, біраз жыл</w:t>
        <w:br/>
        <w:t>күтеді, бірақ балаболмайды. Ақырыәрі ойланып, бері айланып Ергүл бәйбіше «Қой</w:t>
        <w:br/>
        <w:t>болмас, өмір өтіп баралы. отағасымның бауырын суытпайын, жорык кезінде Ұлы</w:t>
        <w:br/>
        <w:t>жүз Бәйдібек бидін Момын деген қызына көзі түсті дегенді естіп едім, сол қызға өзім</w:t>
        <w:br/>
        <w:t>барып құла түсейін!» - деген ойға бекініп, жан-жоралғысын сайлап жолға шығалы.</w:t>
        <w:br/>
        <w:t>Бәйлібектін ауылы орнында. Момын қызүйіние екен: Бәйлібек би «Бастасым-</w:t>
        <w:br/>
        <w:t>ның бәйбішесі келді!» -- деп. шат көнілмен карсы алалы.</w:t>
        <w:br/>
        <w:t>Сол күні түнле Момын қыз түс көрелі. Түсінде біракиық кыран аспаннан сорғалап</w:t>
        <w:br/>
        <w:t>келіп Момынға жетірет түседі. Қыран бүркіт әрбір түскенсайын Момынның бауыры-</w:t>
        <w:br/>
        <w:t>на бір-бірден жұмыртка пайда болып; жетіге жетелі. Сол жетіп жұмыртқаны қызықтап,</w:t>
        <w:br/>
        <w:t>Бауырына басып жатқанда олан жеті балапан шығады. Жетеуі де жұтынып, көктегі</w:t>
        <w:br/>
        <w:t>қыран әкесіне қарап, қанаттарын сабалай бастағанда Момын кызоянып кетелі.</w:t>
        <w:br/>
        <w:t>Осы түсін ерке дееркін әгкен Момын-ҡыз таңертенгі дәм үстінде айтып береді:</w:t>
        <w:br/>
        <w:t>Сонда Бәйшбек би: «Шырағым-ай, түсіннің түйіні бар екен. «Қырықтың бірі -</w:t>
        <w:br/>
        <w:t>Қылыр» леуші еді. жопуын бастасымның бәйбішесі Ергүл айтсыншы)» - дейді.</w:t>
        <w:br/>
        <w:t>Ергүл көктен тілегені жерден табылғандай қуанып кетеді. Сөл жерле келген ша-</w:t>
        <w:br/>
        <w:t>руасымен сабақтай отырып. Момыннын түсін былай жориды: «Ақиық ҡыран -</w:t>
        <w:br/>
        <w:t>Арғын би болар. ансары ауса айналып қонар. Өңлерінде танысып, түстерінде табы-</w:t>
        <w:br/>
        <w:t>сып жүрсеңдер; бір-біріне ықыластарыннын ауғаны болар! &lt;&lt; деп келіп, жүзін</w:t>
        <w:br/>
        <w:t>Бәйдібек биге бұрып созін жалғайлы.- Уа, Бәйдібек би, қызынның бауырына бе-</w:t>
        <w:br/>
        <w:t>реке дариын деп түр скен. бастасыңа қи, менің де ниетім қабыл болып, көңілім.</w:t>
        <w:br/>
        <w:t>толып қайтсын!» --дейлі,</w:t>
        <w:br/>
        <w:t>Бәйдібек би үн-түнсіз төмен карап отырып калыпты; Сонна, ерке де еркін өскен</w:t>
        <w:br/>
        <w:t>Момын кыз үнсіздікті бұзын: «Әке, Арғын ағаның қанатынын астында болсам,</w:t>
        <w:br/>
        <w:t>ешкімнен кор болмаспын. Батанызды беріп, ұямнан ұшырыныз, мен карсы</w:t>
        <w:br/>
        <w:t>емеспін!» -- депті:</w:t>
        <w:br/>
        <w:t>Осылайша Арғын би Момынға үйленеді. Момын қыздың түсінде көргені өңінде</w:t>
        <w:br/>
        <w:t>келіп. Арғыннан жеті ұл корелі; Ол жетеуі өсіп -- өніп, әркен жайып, Орта жүз</w:t>
        <w:br/>
        <w:t>арғын ішіндегі «Жеті Момын» делгаталатын іргелі руларға айналалы.</w:t>
        <w:br/>
        <w:t>Шежіре деректерінің басым көпшілігі арғын ішіндегі жетімомынға - қапжыза-</w:t>
        <w:br/>
        <w:t>лы, тобықты; бәсентиін. карауыл, атығай; шақшақ, саржетім руларын жатқызады.</w:t>
        <w:br/>
        <w:t>Бұларды “Кіші-арғын» немесе «Тоқал арғын» деп те атайды. Үлкен арғынға «Бсс</w:t>
        <w:br/>
        <w:t>Мейрам» леп аталатын рулар шоғыры жатады. Олар - куанлык. сүйіндік, бегендік,</w:t>
        <w:br/>
        <w:t>24. Ру-тайпа атауы мен үранына шыққан аналар 593</w:t>
        <w:br/>
        <w:t>басқа Ырсымбет, Құттымбет, Жақсымбет; Әлімбет, Дүйсембет деген балалары</w:t>
      </w:r>
    </w:p>
    <w:p>
      <w:r>
        <w:t>болған. Тәтіімбеттен - Мұсатай, Қысатай, Исатай туған. Осылардың Мұсатайы</w:t>
        <w:br/>
        <w:t>мен-Исатайынан үрпақ бар. Сөз орайында, үлы ақын Абайдың шешесі Ұлжан да</w:t>
        <w:br/>
        <w:t>осы Нүрбике- Шаншар елінен екенін айта кеткен жон.</w:t>
        <w:br/>
        <w:t>НҰРНИЯ, Шежіре деректерінің бірінде Орта жүз арғын ішіндегі Мейрамсопы»</w:t>
        <w:br/>
        <w:t>нын бәйбішесі Нұрпия еді дейді. Нұрлия алшын ішіндегі Кұласпай деген кісінің қызы</w:t>
        <w:br/>
        <w:t>екен. Шешесі ертерек қайтыс болып, Нұрпия ұзатыларда жеңгесі: «Еркежанға Шше-</w:t>
        <w:br/>
        <w:t>шесінің жоқтығын білдірмеймін» деп, бірге ере жүріпті. Ұзатылып бара жаткан Нұрпия-</w:t>
        <w:br/>
        <w:t>нын жасауы теңделген түйесінің бұйласын ұстау үшін бір жетім қызды да ала кетіпті.</w:t>
        <w:br/>
        <w:t>Ел ішінін бүліншілігі көп, жаугершілік заман болса керек. Нұрпиянын женгесі</w:t>
        <w:br/>
        <w:t>мен жетім кыз еліне қайта алмай қалады: Сонда Нұрпия Мейрамсопыға колка са-</w:t>
        <w:br/>
        <w:t>лып: «Елден бір мен деп еріп келген көзкөргендерім ғой, үшеуміз бір босағада бо-</w:t>
        <w:br/>
        <w:t>лайық Жеңгемеағамның төсі тиіп еді, басқаға қимаймын, өзініздің алам қылғаны-</w:t>
        <w:br/>
        <w:t>ңызды қалаймын, еріп келген жетім қызды да шеттетпей бауырыңызға бассаныз</w:t>
        <w:br/>
        <w:t>екен. Сіз жалғыз жігітсіз. Ұрпағыңыз өсіп-өнсін. Мен өз тарапымнан еш уақытта</w:t>
        <w:br/>
        <w:t>таршылық жасамаймын», -- леп сөзін өткізеді.</w:t>
        <w:br/>
        <w:t>Мейрамсопы Нұрпиядан - Куандык, Сүйіндік, Нұрпияның жеңгесінен -</w:t>
        <w:br/>
        <w:t>Шегендік. Бегендік, Нұрпияға еріп келген Қарқабат атты жетім қыздан -</w:t>
        <w:br/>
        <w:t>Болатқожа (Қаракесек) атты балалар көрін, солардың бәрінінде әсіп-әнген ұрпақ-</w:t>
        <w:br/>
        <w:t>тары бір-бір рулы слтс айналып еді дейді.</w:t>
        <w:br/>
        <w:t>Мейрамсопы бұрынырақ дүние салып, одан қалған бес балаға Нұрпия бәйбіше</w:t>
        <w:br/>
        <w:t>қамкор болып, басалқылық көрсетіп, «Бес берекенің ұйытқысы» атанып еді дейді</w:t>
        <w:br/>
        <w:t>(Дерек беруші Рахмадия Өтебаев (1902-1989), халық ақыны, Қарағанды облысы,</w:t>
        <w:br/>
        <w:t>Каркаралы ауданы).</w:t>
        <w:br/>
        <w:t>ОҒЫЛМЕҢДІ. Шежіре бойынша Кіші жүз Адайдан -- Құдайке, Келімберді ту-</w:t>
        <w:br/>
        <w:t>ған. Құдайкеден -- Қасай, Тәзіке туады. Қосай аруақ қонған, алып денелі батыр</w:t>
        <w:br/>
        <w:t>адам болған.</w:t>
        <w:br/>
        <w:t>Қария сөздің жеткізуінде, бір жылы күзгі қатқақтың кеш-қанында дарияның</w:t>
        <w:br/>
        <w:t>мұзы әлсіз болып, Қосай ауылы түгел Дарияға кетеді. Қосайдың Әлдеке, Төлен,</w:t>
        <w:br/>
        <w:t>Сүйін деген үш баласы, Бердіғожа, Беғалы, Еліге, Ермек, Каныш, Кеніш деген не-</w:t>
        <w:br/>
        <w:t>мерелері, әйелі мен келіндері, малшы-қосшылары тегіс осы апаттын құрбаны бо-</w:t>
        <w:br/>
        <w:t>Далы. Дарияның арғы бетіне Қосай мен ауыл молдасы ғана аман шықса керек.</w:t>
        <w:br/>
        <w:t>Қосай батыр күтпеген касіреттен ссенгіресе де, есін жоғалтпай: «Иә, Төнірім,</w:t>
        <w:br/>
        <w:t>онын бере гөр, тілегімді қабыл “те гөр!» -- деп тілек тілепті. Сонда молда тұрып:</w:t>
        <w:br/>
        <w:t>«Әй, Касай-ай, жасың алпысқа келгенде басына түскен ауыртпашылық болды-ау!</w:t>
        <w:br/>
        <w:t>Енді не оңы, несолы болар деп отырсын», --депті. Бұл сөзге Қосай: «Молда, шыра-</w:t>
        <w:br/>
        <w:t>ғым, біз туғанда жаланаш туып елік қой. Қазір үстімізде киіміміз бар. астымызда.</w:t>
        <w:br/>
        <w:t>атымыз бар. Тәңірден дүрыс тілек тілейік. Тәңірлін рахымы мол, әлі де біз үшін</w:t>
        <w:br/>
        <w:t>сақтағаны бар шығар!» -- деп жүріп кетіпті.</w:t>
        <w:br/>
        <w:t>Сол бетінде інісі Тәзікенін үйіне келелі. Қайғы-касіретке шомып, керегені теріс</w:t>
        <w:br/>
        <w:t>құшақтап жата беретін болыпты. Бара-бара күйігі ішкетүсіп, екі көзі көрмей калады.</w:t>
        <w:br/>
        <w:t>38-262</w:t>
        <w:br/>
        <w:t>594 Төртінші тарау. ШЕЖІРЕЛІК АЙҒАҚТАР</w:t>
        <w:br/>
        <w:t>Жаманат жата ма, осы оқиға Қосайдың анттасып-андаласкан түркімен дасы ер-</w:t>
        <w:br/>
        <w:t>сары Сейітқұлыға да жетеді ғой. Сейіткұлы андасына көңіл айту үшін дереу жолға</w:t>
        <w:br/>
        <w:t>қамданады. Жай қамданбайды, өзімен бірге 40 боз биені жылқышысымен, 400</w:t>
        <w:br/>
        <w:t>қойды қайшы-қоланшысымен, ақбоз үйді жасауымен қамдан, досының көзінгем-</w:t>
        <w:br/>
        <w:t>дету үшін Оғылменді детен тәуіп қызды ертіп жолға шығады.</w:t>
        <w:br/>
        <w:t>ААндасының бұл келісі Қосай батырдың көнілін сергіткендей болады. Сейітқұлы</w:t>
        <w:br/>
        <w:t>қайтарында Қосайдың көзін емлерсің леп Оғылмендіні қалдырып кетеді.</w:t>
      </w:r>
    </w:p>
    <w:p>
      <w:r>
        <w:t>Оғылменді Қосайдың көзін жазалы. Опатты оқиғаға жыл толғанда Қасай ел-</w:t>
        <w:br/>
        <w:t>жұрттышақырып ас береді. Асқаандасы Сейітқұлы да келеді. Осы жолы Сейітқұлы</w:t>
        <w:br/>
        <w:t>Оғылмендіге батасын беріп, Косайға некелеп қосады.</w:t>
        <w:br/>
        <w:t>Сол Оғылмеңді анадан Қосай батыр Байбол, Тіней, Әйтей; Бегей, Бәли, Сүйіндік</w:t>
        <w:br/>
        <w:t>деген алты ұл көреді. Аналары түркімен болғандықтан бұлардың өсіп-өнген ұрпақ-</w:t>
        <w:br/>
        <w:t>тарын «Түркіменадай» деп атайды: Қосай үрпағытуралы әңгімені «Алты қосай» деп</w:t>
        <w:br/>
        <w:t>бастайтын да дәстүр бар (Дерек беруші Сайын Назарбекұлы (1941), белгілі қаламгер,</w:t>
        <w:br/>
        <w:t>сәулетші, Маңғыстау облысы, Тиген ауылынан).</w:t>
        <w:br/>
        <w:t>САРЫ БӘЙБІШЕ. Ұлы жүздің бағаналы бәйтерегі Бәйдібек баба үш некелі болса</w:t>
        <w:br/>
        <w:t>керек. Бәйбішесі -- Сары (Марау), екінші әйелі -- Сыланды; үшінші әйелі-- Нүрила</w:t>
        <w:br/>
        <w:t>(Домалақ ана). Осылардын ішінде Марау бәйбіше аксары алам болғандыктан «Сары</w:t>
        <w:br/>
        <w:t>бәйбіше» атанып, одан өрбіген ұрпағының «Сарыүйсін» аталуы содан еді дейді.</w:t>
        <w:br/>
        <w:t>САРЫҚЫЗ. Ұлы жүз суан тайпасының байтүгел (байтәгей) бұтағынан өрбіген</w:t>
        <w:br/>
        <w:t>аталардың бірі - елшібек, Шежіре дерегі бойынша Елшібек екі әйел алған алам,</w:t>
        <w:br/>
        <w:t>Бірінші әйелі -- Нөкейті. Одан тараған ұрпақты «Нөкейті» дейді. Екінші әйелі -</w:t>
        <w:br/>
        <w:t>Сарықыз. Одан - Тәпен, Ырыс, Төлеке, Алакүшік, Алшынбай, Алашор, Шабар</w:t>
        <w:br/>
        <w:t>леген балалар туған. Бұлардың өсіп-өнген ұрпағын шешелерінің атымен</w:t>
        <w:br/>
        <w:t>«Сарықыз» деп атайды.</w:t>
        <w:br/>
        <w:t>СЫЛАНДЫ:. Ел ішіне кен тараған шежіре деректерінің бір нұсқасы бойынша</w:t>
        <w:br/>
        <w:t>Ұлы жүзру-тайпаларының касиетті бабасы Бәйдібектің Домалақана (Нүрила), Сары</w:t>
        <w:br/>
        <w:t>бәйбіне (Марау), Зеріп-есімді үш әйелі болған; Шежіре дерегі бойынша асы бір</w:t>
        <w:br/>
        <w:t>әке, үш анадан шапырашты, ысты, ошакты деп аталатын-үш тайпа ел өсіп-өнген.</w:t>
        <w:br/>
        <w:t>Бәйдібектін кіші тоқалы Зеріптен әйгілі Жәлменбет батыр туады. Жәлменбеттің</w:t>
        <w:br/>
        <w:t>Жұпар. Сыланды. Тұмар есімді үш әйелі болған. Үшеуі де ел-жүртқаұйытқы бол-</w:t>
        <w:br/>
        <w:t>ған қасиетті аналар.</w:t>
        <w:br/>
        <w:t>Зеріп пен Сыланды аналардың бейіті Бәйдібек баба мазарының маңындағы</w:t>
        <w:br/>
        <w:t>Космола деп аталатын жерге орналасқан.</w:t>
        <w:br/>
        <w:t>ТАҢСҰЛУ (ТАНАҢ); Орта жүз арғын тайпасының ішіндегі қуандық руынан</w:t>
        <w:br/>
        <w:t>өрбіген аталардың бірі -- аралбай. Аралбай Әлібекұлы (1685-1778) тарихи тұлға,</w:t>
        <w:br/>
        <w:t>батыр болған алам. Аралбай батырдың Таңсұлу деген әйелінен-- Байтоқа, Бәйтелі,</w:t>
        <w:br/>
        <w:t>Жабағы, Жабық, Сенкібай деген балалар туған. Осылардан өрбіген ұрпақты «Танан»</w:t>
        <w:br/>
        <w:t>немесе «Танаң ұрпағы» дейді. Танан -- Тансұлудын ел құрметтеп қойған жанама</w:t>
        <w:br/>
        <w:t>602 Төртінші тарау. ШЕЖІРЕЛІК АЙҒАҚТАР</w:t>
        <w:br/>
        <w:t>“ Қазақтын малы -- жанынын садақасы;</w:t>
        <w:br/>
        <w:t>Жаны--арының садақасы.</w:t>
        <w:br/>
        <w:t>“ Қазаққа түсінде: «Көген аласың ба, өлең аласын ба?» десе; «Өлең аламын!» -</w:t>
        <w:br/>
        <w:t>депті.</w:t>
        <w:br/>
        <w:t>“ Қазақты танығың келсе.</w:t>
        <w:br/>
        <w:t>Мамыр туа Мәртөбеге кел (Мәртабе -- Оңтүстік Қазақстан облысы, Сайрам.</w:t>
        <w:br/>
        <w:t>ауданының жеріндегі тарихи орын. Қазақ хандығы тұсында ел басшылары келелі ке-</w:t>
        <w:br/>
        <w:t>ңес өткізу үшін осы Мәртебеде бас қосатын болған).</w:t>
        <w:br/>
        <w:t>“ Қазактың жаманы орыс бола алмайды.</w:t>
        <w:br/>
        <w:t>Орыстын жаманы казак бола алмайды.</w:t>
        <w:br/>
        <w:t>“ Қазақтың өмірі -- өзінікі,</w:t>
        <w:br/>
        <w:t>Өлімі- Төнірдікі.</w:t>
        <w:br/>
        <w:t>“Қалыңсыз қыз болса да,</w:t>
      </w:r>
    </w:p>
    <w:p>
      <w:r>
        <w:t>Кәдесіз қыз болмайды.</w:t>
        <w:br/>
        <w:t>“ Қарға тамырлы қазақ.</w:t>
        <w:br/>
        <w:t>“ Қасқыр; казак һәм орыс-қазақ үш ағайынды (й.8. Радлов).</w:t>
        <w:br/>
        <w:t>"Қатардан аспак бар,</w:t>
        <w:br/>
        <w:t>Халықтан аспақ жоқ;</w:t>
        <w:br/>
        <w:t>“ Маләрісініздейді,</w:t>
        <w:br/>
        <w:t>Ел туысын іздейді.</w:t>
        <w:br/>
        <w:t>« Менде болсын; менде болмаса да елле болсын.</w:t>
        <w:br/>
        <w:t>“ Ноғай, қазақ бір кісі,</w:t>
        <w:br/>
        <w:t>Қазақ, калмақ бір кісі (Ж. Халид).</w:t>
        <w:br/>
        <w:t>“ Ойсан ноғай ішінде,</w:t>
        <w:br/>
        <w:t>“Үш жүз алпыс отау казағым (Едіге батыр. --Алматы, 1999, 73-бет).</w:t>
        <w:br/>
        <w:t>“ Өзбектің кигенін ал,</w:t>
        <w:br/>
        <w:t>Қазақтың мінгенін ал.</w:t>
        <w:br/>
        <w:t>“Өзге елде сұлтан болғанша,</w:t>
        <w:br/>
        <w:t>Өз еліңде ұлтан бол.</w:t>
        <w:br/>
        <w:t>Өзгеге ұл болғанша,</w:t>
        <w:br/>
        <w:t>Өзеліңе құл бол.</w:t>
        <w:br/>
        <w:t>“ Өзелін танымаған,</w:t>
        <w:br/>
        <w:t>Өзге елге би болағалмас:</w:t>
        <w:br/>
        <w:t>“ Рұлыгел- ұялы бәйтерек.</w:t>
        <w:br/>
        <w:t>&lt;Сәк емеспіз, сақпыз,</w:t>
        <w:br/>
        <w:t>Аспанлап ұшқан үзақпыз;</w:t>
        <w:br/>
        <w:t>Оғын жетпес қазақпыз (Сәк емеспіз -- жеңілтек емеспіз деген мағынада).</w:t>
        <w:br/>
        <w:t>Тегін білмеген - тексіз,</w:t>
        <w:br/>
        <w:t>«Тегіңді білгеннен қорықпа,</w:t>
        <w:br/>
        <w:t>Тексізге айналғаннан корык.</w:t>
        <w:br/>
        <w:t>% Түбібір--тейсен де кетпейді.</w:t>
        <w:br/>
        <w:t>» Түйеші қазак төрт ауыз өлең біледі.</w:t>
        <w:br/>
        <w:t>25. Мақал-мәтелдер 605</w:t>
        <w:br/>
        <w:t>«Уішсен руынмен.</w:t>
        <w:br/>
        <w:t>% Ұл он бесінде отау иесі (Н.И. Гродеков);</w:t>
        <w:br/>
        <w:t>% Ұлттын құты- хан,</w:t>
        <w:br/>
        <w:t>Рудың құты - би,</w:t>
        <w:br/>
        <w:t>Аймақ құты --ақсақал,</w:t>
        <w:br/>
        <w:t>Ауыл құты -- бәйбіше;</w:t>
        <w:br/>
        <w:t>” Ұлықсыз жұрт -- бассыз дене.</w:t>
        <w:br/>
        <w:t>Халық айтпайды,</w:t>
        <w:br/>
        <w:t>Халықайтса, калып айтпайды («қалын» - байырғы түркі тілдерінде «өтірік де-.</w:t>
        <w:br/>
        <w:t>ген мағына береді. «Калып» сөзі «өтіріке дегең мағынада қырғыз тілінде де сақталған),</w:t>
        <w:br/>
        <w:t>% Халық алмас камал болмас;</w:t>
        <w:br/>
        <w:t>“ Халық сүймес,</w:t>
        <w:br/>
        <w:t>Халык сүйген</w:t>
        <w:br/>
        <w:t>Суға батпас,</w:t>
      </w:r>
    </w:p>
    <w:p>
      <w:r>
        <w:t>Отқа күймес.</w:t>
        <w:br/>
        <w:t>“ Халық ұйғарса хан түйесін сояды.</w:t>
        <w:br/>
        <w:t>% Хан--қарақшы,</w:t>
        <w:br/>
        <w:t>Халык--сарапшы,</w:t>
        <w:br/>
        <w:t>“Ханды Құдай атарда,</w:t>
        <w:br/>
        <w:t>Карашасы қас болар:</w:t>
        <w:br/>
        <w:t>« Хан халықтан үлкен емес.</w:t>
        <w:br/>
        <w:t>» Хан-- шанырақ,</w:t>
        <w:br/>
        <w:t>Халық --уык.</w:t>
        <w:br/>
        <w:t>ҰЛЫ ЖҮЗДІҢ РУ-ТАЙПАЛАРЫ ТУРАЛЫ</w:t>
        <w:br/>
        <w:t>”Акша--суанның ұйытқысы (Акша-- суанішіндегі бір ата).</w:t>
        <w:br/>
        <w:t>“Алшын болсаң -- адай бол,</w:t>
        <w:br/>
        <w:t>Арғын болсаң -- алтай бол,</w:t>
        <w:br/>
        <w:t>Үйсін болсаң -- сиқым, жаныс, ботбай бол,</w:t>
        <w:br/>
        <w:t>Найман болсаң -- қаракерей, салыр, матай бол,</w:t>
        <w:br/>
        <w:t>Өзгелерін қалай болсан, солай бол //М.Ж. Көпейұлы).</w:t>
        <w:br/>
        <w:t>“Алыс-беріс қыламын десен,</w:t>
        <w:br/>
        <w:t>Жаңыспен жекжат бол.</w:t>
        <w:br/>
        <w:t>Ұрыс-керіс қыламын десен,</w:t>
        <w:br/>
        <w:t>Ботбаймен жекжат бол (Жажыс, ботбай -- Ұлы жүз дулат ішіндегі рулар. Бұл</w:t>
        <w:br/>
        <w:t>сөзді ысты Бөлтірік шешен айтыпты дейді).</w:t>
        <w:br/>
        <w:t>“ Андас--иткеберген жамбас (Яндас-- Ұлы жүз жалайыр тайпасының ішіндегі он</w:t>
        <w:br/>
        <w:t>екіатаның бірі).</w:t>
        <w:br/>
        <w:t>% Аңдастын түйе қарағаны бір үйлік (Көлігін айтқаны. «Ру-тайпа атауы мен</w:t>
        <w:br/>
        <w:t>ұранына шыққан аналар» тараушасындағы «Каратолымбеке, «Ақтолымбек» тақы-</w:t>
        <w:br/>
        <w:t>рыншаларын қараңыз).</w:t>
        <w:br/>
        <w:t>25. Мақал-мәтелдер</w:t>
        <w:br/>
        <w:t>601</w:t>
        <w:br/>
        <w:t>ж Жалғыздың өзі--сығай;</w:t>
        <w:br/>
        <w:t>Екеудің бірі - жұбай:</w:t>
        <w:br/>
        <w:t>Үшеудін бірі - шарана,</w:t>
        <w:br/>
        <w:t>Төртеудің бірі -- қаймана.</w:t>
        <w:br/>
        <w:t>"“ Жанбыр жауса жерлің ырысы,</w:t>
        <w:br/>
        <w:t>Жақсы туса елдің ырысы.</w:t>
        <w:br/>
        <w:t>“ Жұртымның жұртында қалайын.</w:t>
        <w:br/>
        <w:t>“Керегеміз --ағаш,</w:t>
        <w:br/>
        <w:t>Ұранымыз -- «Алаш».</w:t>
        <w:br/>
        <w:t>“Киіз туырлықты, «Алаш» ұранды қазақпыз.</w:t>
        <w:br/>
        <w:t>Кл толқыса, жар құлайды;</w:t>
        <w:br/>
        <w:t>Көп толқыса хан құлайды.</w:t>
        <w:br/>
        <w:t>“ Көпауыз біріксе, бір ауыз жок болалы.</w:t>
        <w:br/>
        <w:t>“ Көпті жамандаған көмусіз калады.</w:t>
        <w:br/>
        <w:t>4 Кілемге бергісіз алаша бар,</w:t>
      </w:r>
    </w:p>
    <w:p>
      <w:r>
        <w:t>Ханға бергісіз караша бар,</w:t>
        <w:br/>
        <w:t>“ Қазақ ауылы қарайлас.</w:t>
        <w:br/>
        <w:t>“ Казак байдын ұлы болғанша,</w:t>
        <w:br/>
        <w:t>Халык байлын құлы бол.</w:t>
        <w:br/>
        <w:t>” Қазақ: «Бірінші бала -- Тәнірлікі,</w:t>
        <w:br/>
        <w:t>Екінші бала -- халықтікі,</w:t>
        <w:br/>
        <w:t>Үшінші бала - өзімдікі», -- дейді.</w:t>
        <w:br/>
        <w:t>“ Қазақ: «Дүниенің тоқсан тоғыз киесі бар», - дейді.</w:t>
        <w:br/>
        <w:t>“ Қазакетігін майлайды,</w:t>
        <w:br/>
        <w:t>Етігі етегін майлайды.</w:t>
        <w:br/>
        <w:t>“-Қазақ жай танымас,</w:t>
        <w:br/>
        <w:t>Сарт-мал танымас.</w:t>
        <w:br/>
        <w:t>" Қазақта -- айран көп;</w:t>
        <w:br/>
        <w:t>Орыста -- мейрам көп,</w:t>
        <w:br/>
        <w:t>“ Қазакқатегін берсен жынғылды да жейді (Карақалпақ мәтелі).</w:t>
        <w:br/>
        <w:t>“ Қазақтын акылы - көзінде,</w:t>
        <w:br/>
        <w:t>“ Қазақтың жаманы сарт боламын дейді,</w:t>
        <w:br/>
        <w:t>Сарттын жаманы казақ боламын лейлі.</w:t>
        <w:br/>
        <w:t>» Қазақтын қатыны мирас,</w:t>
        <w:br/>
        <w:t>Сарттын жері мирас (Н.И. Гродеков).</w:t>
        <w:br/>
        <w:t>“ Қазақ жаңылса, қартына қарайды,</w:t>
        <w:br/>
        <w:t>Орыс жаңылса, хатына қарайды.</w:t>
        <w:br/>
        <w:t>“ Қазак жән сұраса келе қарын бәле болып шығалы-</w:t>
        <w:br/>
        <w:t>» Казақ қартайса, түйе бағады,</w:t>
        <w:br/>
        <w:t>Қарақалпақ картайса; томар қазады.</w:t>
        <w:br/>
        <w:t>“ Қазақ: «Малым - жанымның садақасы,</w:t>
        <w:br/>
        <w:t>Жаным &gt;-арымның садақасы» дейді.</w:t>
        <w:br/>
        <w:t>өз Төртінші тарау ШЕЖІРЕЛІК АЙҒАҚТАР</w:t>
        <w:br/>
        <w:t>“ Арғынның аты жүйрік,</w:t>
        <w:br/>
        <w:t>Қыпшақтың қызы сұлу. )</w:t>
        <w:br/>
        <w:t>&gt; Арғынның ең жаманы жата қалып ат үркітеді.</w:t>
        <w:br/>
        <w:t>« Арғыннын тілі майда, діні қатты.</w:t>
        <w:br/>
        <w:t>“ Артың болса Айлаболдай ұл тап (Айдабол -- арғын ішіндегісүйіндіктен өрбіген ата).</w:t>
        <w:br/>
        <w:t>“Аспандай арғын,</w:t>
        <w:br/>
        <w:t>Жұлдыздай қыпшақ:</w:t>
        <w:br/>
        <w:t>" Асылтусаң керей бол,</w:t>
        <w:br/>
        <w:t>Үш қазаққа мерей бол.</w:t>
      </w:r>
    </w:p>
    <w:p>
      <w:r>
        <w:t>Уак болсан шоқа бол,</w:t>
        <w:br/>
        <w:t>Даулы істе жота бол,</w:t>
        <w:br/>
        <w:t>Арғын-қытшшақ болсан алтай бол,</w:t>
        <w:br/>
        <w:t>Найман-қаңырат болсан матай бәл,</w:t>
        <w:br/>
        <w:t>Байұлы болсан алай бол,</w:t>
        <w:br/>
        <w:t>Үйсін болсаң ботбай бол.</w:t>
        <w:br/>
        <w:t>Бұл алтауының бірі болмасан,</w:t>
        <w:br/>
        <w:t>Қалай болсан солай бол (Төле би).</w:t>
        <w:br/>
        <w:t>“ Аталыла арғын көп;</w:t>
        <w:br/>
        <w:t>Атасызда найман көп.</w:t>
        <w:br/>
        <w:t>Аталыда арғын көп,</w:t>
        <w:br/>
        <w:t>Атасызла бура көп ҮС. Аманжолов),</w:t>
        <w:br/>
        <w:t>" Атандай арғын,</w:t>
        <w:br/>
        <w:t>Койдай керей,</w:t>
        <w:br/>
        <w:t>Қозыдай уақ.</w:t>
        <w:br/>
        <w:t>« Атығайдың ішінде ән айтып абырой таппайсың,</w:t>
        <w:br/>
        <w:t>Қарауылдың ішінде намаз оқып абырой таппайсың,</w:t>
        <w:br/>
        <w:t>Керейлің ішінде орысша сөйлеп абырой таппайсың.</w:t>
        <w:br/>
        <w:t>Атығайдың ішінде әншімін деме,</w:t>
        <w:br/>
        <w:t>Қарауылдың ішінде діндармын деме,</w:t>
        <w:br/>
        <w:t>Керейдің ішінде орысша сәйлеме;</w:t>
        <w:br/>
        <w:t>" Атығай, қарауыл,</w:t>
        <w:br/>
        <w:t>Екеуін қоссаң бір ауыл (Атығай, қарауыл -- арғын ішіндегі іргелес, қоңсылас рулар).</w:t>
        <w:br/>
        <w:t>” Атым Аңғал,</w:t>
        <w:br/>
        <w:t>Істегенісіме таң қал! (Орта жұз арғын тайпасының ішіндегі атығай руынан шық-</w:t>
        <w:br/>
        <w:t>қан Аңғал батыр кезінде Кенесары Қасымұлы бастаған көтеріліске белсене аралас-</w:t>
        <w:br/>
        <w:t>қан. Көтеріліс басылған соң Котыркәл, Жокей көлдерін жайлап, Тосқансу, Сарым-</w:t>
        <w:br/>
        <w:t>сақты, Молдасқұм өнірлерінқыстайтын керейлерді ығыстырған Аңғал батыр бұл жер-</w:t>
        <w:br/>
        <w:t>дерге атығайдың елтақ атасын қоныстандырған. Аңғал батырдың қылышпен шауып</w:t>
        <w:br/>
        <w:t>қақ бөлген: тасы Аққайың деген жерде әліде бар бейді).</w:t>
        <w:br/>
        <w:t>ж Әжінің ашы күйінен сақтағайсын,</w:t>
        <w:br/>
        <w:t>Саурықтың айқайынан сақтағайсың,</w:t>
        <w:br/>
        <w:t>Есіркептін қара қылышынан сақтағайсын (Қоңырат тайласының әйгілі батыр-</w:t>
        <w:br/>
        <w:t>ларына қатысты айтылған сөз).</w:t>
        <w:br/>
        <w:t>600 Төргінші тарау. ШЕЖІРЕЛІК АЙҒАҚТАР</w:t>
        <w:br/>
        <w:t>Ноғайдан қазақ бөлініп,</w:t>
        <w:br/>
        <w:t>Үш жүз болып тараған.</w:t>
        <w:br/>
        <w:t>“-Алаштан сүйек тарайды,</w:t>
        <w:br/>
        <w:t>Ағаштан бүтақ тарайды.</w:t>
        <w:br/>
        <w:t>“-Алыстағы ағайыннан</w:t>
        <w:br/>
        <w:t>Жақындағы жатартық.</w:t>
        <w:br/>
        <w:t>- Арыс тату болса -- аларын көп,</w:t>
        <w:br/>
        <w:t>Абысын тату болса - саларын көп.</w:t>
        <w:br/>
        <w:t>"Аспандай берме, жерден ұзап кетерсін,</w:t>
      </w:r>
    </w:p>
    <w:p>
      <w:r>
        <w:t>Жерден ұзап кетсен, елден ұзап кетерсін,</w:t>
        <w:br/>
        <w:t>Еллен ұзап кетсен, барса келмеске жетерсің.</w:t>
        <w:br/>
        <w:t>“Асыл тусаң керей бол,</w:t>
        <w:br/>
        <w:t>Үш казаққа мерей бол.</w:t>
        <w:br/>
        <w:t>Уақ болсаң шақа бол,</w:t>
        <w:br/>
        <w:t>Даулы істе жота бол.</w:t>
        <w:br/>
        <w:t>Арғын-қыпшақ болсаң алтай бол,</w:t>
        <w:br/>
        <w:t>Найман-қанырат болсан матай бол,</w:t>
        <w:br/>
        <w:t>Байұлы болсаң алай бол,</w:t>
        <w:br/>
        <w:t>Үйсін болсан ботбай бол,</w:t>
        <w:br/>
        <w:t>Бұл алтауының бірі болмасан,</w:t>
        <w:br/>
        <w:t>Қалай болсан солай бол (Төле би).</w:t>
        <w:br/>
        <w:t>“-Аталастың аты озғанша,</w:t>
        <w:br/>
        <w:t>Ауылдастың тайы озсын (Мәтел сөздің мәні - қазақ қандас ағайын-туыстан</w:t>
        <w:br/>
        <w:t>гөрі еншілестің; ауылдастың (қауымдастың) мүддесін жоғары қойған. Яғни, көшпелі</w:t>
        <w:br/>
        <w:t>өмір-салтта қандастан ғөрі мүдделестің мәртебесі жоғары болған. Бұл - кошпелі-</w:t>
        <w:br/>
        <w:t>дердің өмір сұру нормасы, ел болып ұйысудың киелі шарты. Ауылдас-еншілестің өмір-</w:t>
        <w:br/>
        <w:t>тіршілігі келісті болмаса, ағайымнық да шырқы бұзылатыңына кәміл көздері жет-</w:t>
        <w:br/>
        <w:t>кендіктен туған ғибрат).</w:t>
        <w:br/>
        <w:t>“-Атамыз қазақ -</w:t>
        <w:br/>
        <w:t>Жоғарыдан келген Аксүгір,</w:t>
        <w:br/>
        <w:t>Төменнен: келген Қарасүгір.</w:t>
        <w:br/>
        <w:t>Ойдан-кырдан басымызды құраған</w:t>
        <w:br/>
        <w:t>Құлайға шүкір! (Найман ішіндегі қызай руының шеру дегеп атасынан шыққан</w:t>
        <w:br/>
        <w:t>Көмекбай қажы айтқан сөз).</w:t>
        <w:br/>
        <w:t>“Ауыл болсаң -- қауым бол.</w:t>
        <w:br/>
        <w:t>“ Бас кеспек болса да, тіл кеспек жоқ.</w:t>
        <w:br/>
        <w:t>" Бәріміз Қазак байдың баласымыз.</w:t>
        <w:br/>
        <w:t>" Біреудің шығар-шыкпас жаны бар,</w:t>
        <w:br/>
        <w:t>Екеудің пышақ сырты жалы бар,</w:t>
        <w:br/>
        <w:t>Үшеулің Қорасанла - колы, Бұхарала - малы бар,</w:t>
        <w:br/>
        <w:t>Төртеудің аспанға салған жолы бар.</w:t>
        <w:br/>
        <w:t>“ Еншісіз үл; кәдесіз қыз болмайды.</w:t>
        <w:br/>
        <w:t>606 Төргінші тарау. ШЕЖІРЕЛІК АЙҒАҚТА</w:t>
        <w:br/>
        <w:t>% «Қандыдан ұл туды» дегеніне;</w:t>
        <w:br/>
        <w:t>«Ағашқа күн туды» десейші.</w:t>
      </w:r>
    </w:p>
    <w:p>
      <w:r>
        <w:t>% Қаңлыдан хан сайла.</w:t>
        <w:br/>
        <w:t>" Канлы елінде хан бар,</w:t>
        <w:br/>
        <w:t>Кәлеліелде каңлы бар.</w:t>
        <w:br/>
        <w:t>” Қанды тұрғанда баска хан болмайды,</w:t>
        <w:br/>
        <w:t>“ Қара күннің баласы Ысты батыр.</w:t>
        <w:br/>
        <w:t>” Қараш, қараш,</w:t>
        <w:br/>
        <w:t>Қазаны бақыраш,</w:t>
        <w:br/>
        <w:t>Шәккен түйеге міне алмас,</w:t>
        <w:br/>
        <w:t>Шоңқкайма етік кие алмас (Ұйы жуз дұлат ішінде және Кіші жүз адай ішіне</w:t>
        <w:br/>
        <w:t>қараш аталары бар).</w:t>
        <w:br/>
        <w:t>" Қарақойлы, тілеулі,</w:t>
        <w:br/>
        <w:t>Зар илетер біреуді (Сіргелі руының ішіндегі тектек-шодыры көптеу каракойл</w:t>
        <w:br/>
        <w:t>мен тілеулі аталарына қарата айтылған сөз);</w:t>
        <w:br/>
        <w:t>» Қараш көшті дегенше; алаш көшті десейші (алматылық Шакиржан Сабырже</w:t>
        <w:br/>
        <w:t>1947 жылы араб тарихшысы Ибн-Баттутаның ( 1304-1377) «Дешті-Қыпшаққа саз</w:t>
        <w:br/>
        <w:t>хат» атты:еңбегін араб тілінен татар тіліне аударып, оған түсініктеме жазға:</w:t>
        <w:br/>
        <w:t>Соз түсініктемеде мәтел сөздің бір нұсқасын келтіре отырып былай дейді: «Алаши</w:t>
        <w:br/>
        <w:t>Ибн Баттута Сарай шайарында тұрушы халықтардың аттарын санап көрсеткені</w:t>
        <w:br/>
        <w:t>«алашши» деген тайпаның бар екемін айтады. Алашилер аслам дінінде дейді. Қазақ р)</w:t>
        <w:br/>
        <w:t>дары ішінде «алаши» (алаша -- А. С.) деген бір рудың бар екені малім. Жетісу қаза»</w:t>
        <w:br/>
        <w:t>тпарында «Қарашы көшті -&lt;алашы көшті» деген бір мақал (мәтел -&lt; А. С.) ба,</w:t>
        <w:br/>
        <w:t>Шапырашты руында Қараш деген батыр болған екен. Ез Караш батырға қарап көше</w:t>
        <w:br/>
        <w:t>екен, Қараш тауға көшсе - тауға, ойға көшсе - ойға көшеді екен» (Қазақ тарихь</w:t>
        <w:br/>
        <w:t>нан. -- Алматы, 2004. 208-209-беттер).</w:t>
        <w:br/>
        <w:t>Бұл мәтелдегі «алаш» сөзі - «бүкіл ел», «дүйім жұрт», «барша қауым» деген м:</w:t>
        <w:br/>
        <w:t>ғынада қолданылған.</w:t>
        <w:br/>
        <w:t>" Каскарауда тоғыз құт бар,</w:t>
        <w:br/>
        <w:t>Сонын бірі - бесжаланаяқтар/ Бүл мәтел сөзді әйгілі Сүйінбай ақын айтыпт</w:t>
        <w:br/>
        <w:t>деген сөз бар. Касқарау - дулат тайпасының ішіндегі жаныс руынан өрбіген ат</w:t>
        <w:br/>
        <w:t>Касқараудың шын есімі Бейімбет болса керек. Шежіре деректері байынша Каеқара</w:t>
        <w:br/>
        <w:t>дан --Ораз, Бұқар, Елтүзер туған. Бұл аталардың ұрпақтары негізінен Жетісу өлкесі</w:t>
        <w:br/>
        <w:t>Шу. Кордай, Кастек өңірін мекен етеді. Касқараудан Кенен, Сарбас сияқты ақында</w:t>
        <w:br/>
        <w:t>Молдыбай, Ноғайбай сияқты шешендер шыққан).</w:t>
        <w:br/>
        <w:t>” Қатын алсан, канлылан ал.</w:t>
        <w:br/>
        <w:t>“ Қоралас, қойдың боғы аралас (Хоралас -- дулат ішіндегі ру. Аңыз байынша қор</w:t>
        <w:br/>
        <w:t>лас руының түп-атасы Қоралас қыздан туыпты-мыс. Он жақта отырып жүкті 6</w:t>
        <w:br/>
        <w:t>лып қалған Қоралас сырт көзден тасаланып жүріп, қойқорада босанса керек. Әзі</w:t>
        <w:br/>
        <w:t>қалжың орайында айтылатын бұл мәтел сөз осы аңызды меңзейді).</w:t>
        <w:br/>
        <w:t>“ Қуқамыска құран оқытқан албан.</w:t>
        <w:br/>
        <w:t>"“Құлайберді құла болады --</w:t>
        <w:br/>
        <w:t>Сатайды «құлам» демекке.</w:t>
        <w:br/>
        <w:t>25, Мақал-мәтелдер</w:t>
        <w:br/>
        <w:t>"Әйдеркені асқа қой,</w:t>
        <w:br/>
        <w:t>Шәмішпенен басқа қой (Әйдерке-- арғын ішіндегі ру).</w:t>
        <w:br/>
        <w:t>"“Әйдерке іске керек,</w:t>
      </w:r>
    </w:p>
    <w:p>
      <w:r>
        <w:t>Қыыықыш тұста керек.</w:t>
        <w:br/>
        <w:t>Тобықтыда -- Құнанбай (Арғын ішіндегі рулардың ХҰШП-ХІХ ғасырларда ғұмыр</w:t>
        <w:br/>
        <w:t>кешкен даңқты адамдары).</w:t>
        <w:br/>
        <w:t>“ Әлібекке ерсен -</w:t>
        <w:br/>
        <w:t>Атүстінен снерсін.</w:t>
        <w:br/>
        <w:t>Қалыбекке ерсен-</w:t>
        <w:br/>
        <w:t>Қараңғы көрге кірерсін.</w:t>
        <w:br/>
        <w:t>Тоғанбайға ерсен -</w:t>
        <w:br/>
        <w:t>Түлкіден тымақ: киерсің (Арғын, онық ішінде - қаракесек, оның ішінде -- түйте</w:t>
        <w:br/>
        <w:t>бұтағынан өрбіген аталар «әлібек, қалыбек, тоғанбай, қармыс).</w:t>
        <w:br/>
        <w:t>«Әлімбек пен бегежек ескі дауды қоздырар,</w:t>
        <w:br/>
        <w:t>Есенкелді, кенжебай ет жегенде озлырар (Бес таңбалы қыпшақтық бірі Кара-</w:t>
        <w:br/>
        <w:t>балықтан -&lt; Қарсақ; Шоманақ, Жолыншы; Жолжақсы, Танабұға туған. Осылардың</w:t>
        <w:br/>
        <w:t>ішіндегі Танабуғадан -- Қошалақ, одан -- Тершік, Тоқсопы туған. Тершіктен -&lt; Әлімбет</w:t>
        <w:br/>
        <w:t>ден Бегежек туып, Тоқсопыдая -&lt; Есенкелдімен Кенжебай туған. Бұлардың өсіп-өнген</w:t>
        <w:br/>
        <w:t>ұрпақтары қарабалық ішіндегі бір-бір ата).</w:t>
        <w:br/>
        <w:t>“ Бағаналы қызы бақанмен емдейді (М.Ж. Көлейулы).</w:t>
        <w:br/>
        <w:t>» Байғана, сілігіне тайғана (Байғана - найман ішіндегі қаракерейден өрбіген ата):</w:t>
        <w:br/>
        <w:t>ж Бақа жеген ожан (Торғай өңірін қозыс еткен арғындардың ішіндегі ожан руы</w:t>
        <w:br/>
        <w:t>кезінде балықшылықты кәсіп еткен. Осыған орай айтылған сөз).</w:t>
        <w:br/>
        <w:t>% Балтаекен, түйте екен,</w:t>
        <w:br/>
        <w:t>Шеттерінен итекен (Балта, түйте -&lt; арғын ішіндегі қаракесек руынан өрбіген</w:t>
        <w:br/>
        <w:t>аталар).</w:t>
        <w:br/>
        <w:t>% Батырлық баймұратқа біткенде,</w:t>
        <w:br/>
        <w:t>Байлық бәйімбетте қалған (Тоғыз таңбалы найманның бір таңбасын еншілеген</w:t>
        <w:br/>
        <w:t>төртуыл руы өз ішінде ақболат, ақбарақ, андабарақ; қартбарақ болып төрт атаға</w:t>
        <w:br/>
        <w:t>бөлінеді. Осылардың Ақбарағынан - Дәулетай, одан-- Бұқа, Шөтік, Елтузер, Сүйіндік</w:t>
        <w:br/>
        <w:t>туған; Бұқа - әйгілі Тәуке хан заманында көзге түскен батыр. Бейіті Ақсуат жерін-</w:t>
        <w:br/>
        <w:t>зы Барқытбелдің теріскейінде, Қабырға өзенінің бойындағы Бұқа шатқалында.</w:t>
        <w:br/>
        <w:t>Баймұрат пен Бәйімбет ( Баймәмбет) -- осы Бұқа батырдың немерелері. Бірі -- ба-</w:t>
        <w:br/>
        <w:t>тырлығымен, екіншісі -&lt;байлығымен төңірегіне танылған адамдар болған. Баймұрат</w:t>
        <w:br/>
        <w:t>есімі қалың төртуыл руының ұранына шыққан).</w:t>
        <w:br/>
        <w:t>% Бәйтерек, қарнақ болайық,</w:t>
        <w:br/>
        <w:t>Бір шұнқырға қонайық / Бәйтерек, қарнақ -арғын ішіндегі тақа руынан өрбіген.</w:t>
        <w:br/>
        <w:t>аталар. «Қазақ эпнототонимдері» тараушасындағы «Қарнақ» топонимін қараңыз).</w:t>
        <w:br/>
        <w:t>596 Төртінші тарау. ШЕЖІРЕЛІК АЙҒАҚТАР</w:t>
        <w:br/>
        <w:t>Өмір. Темір. Есен, Қарт деген бес ұл, тоқалынан -- Алтай жалғыз туыпты дейлі.</w:t>
        <w:br/>
        <w:t>Алтайдың екінші әйелі Токкояннан -- Мойын, Кенжекара туған. Бұлардан тараған</w:t>
        <w:br/>
        <w:t>ұрпақты шешелерінің атымен «Токкоян» деп атайды (“Орта жуз» тараушасындағы</w:t>
        <w:br/>
        <w:t>«Аптай» тақырыпшасын қараңыз).</w:t>
        <w:br/>
        <w:t>ТОМПАҚ. Шежіре дерегінде Кіші жүз әлім тайпасының ішіндегі Қаракесектін:</w:t>
        <w:br/>
        <w:t>бірінші әйелі Тоқсұлудан -- Байсары, екінші әйелі Қағаздан -- Әлім, Шөментуып еді</w:t>
        <w:br/>
        <w:t>дейді, Байсары Кетебике деген қызға үйленіп, одан -- Бозаншар, Майлыбай туған.</w:t>
        <w:br/>
        <w:t>Байсары өлген сон әменгерлік жолымен Кетебикеге кайнысы Әлім үйленеді. Әлім</w:t>
      </w:r>
    </w:p>
    <w:p>
      <w:r>
        <w:t>мен Кетебикеден -- Тегінболат, Тойқожа туған. Содан, Әлім де қайтыс болып,</w:t>
        <w:br/>
        <w:t>Кетебике келесі қайнысы Шөменге тиеді; Шөмен мен Кетебикеден -- Түменқожа</w:t>
        <w:br/>
        <w:t>туған. Осы Түменқожанын Меңдібике деген тоқалы бойынын бәкенелігіне орай</w:t>
        <w:br/>
        <w:t>«Томпақ» аталып кетсе керек. Сол Томпақтан - Есәлі, Жәніке, Бәйтерек деген</w:t>
        <w:br/>
        <w:t>үш ұл туған. Бұлардын өсіп-өнген ұрпағын шешелерінің атымен «Үш томпақ» деп</w:t>
        <w:br/>
        <w:t>атайды.</w:t>
        <w:br/>
        <w:t>ҰЛДАЙ. Кіші жүз Шыман батырдың Ұлдай есімді әйелі болған. Ұлдай төнірегі-</w:t>
        <w:br/>
        <w:t>несөзін өткізетін, әулетіне басиелік жасаған жан болса керек, Күнібүгінге дейін ел</w:t>
        <w:br/>
        <w:t>аузында «Құдайдан қорықпа, Ұллайдан корык» деген мател сөз сақталған.</w:t>
        <w:br/>
        <w:t>ШАШТЫ. Ұлы жүз албан тайпасынан сары, шыбыл деп аталатын кос бұтак</w:t>
        <w:br/>
        <w:t>тарайды. Шежіре бойынша асылардың Сарысынан -- Сүйеркұя; одан - Шоған,</w:t>
        <w:br/>
        <w:t>Досалы. Қажбанбет, Жарты туған. Бұл төртеуінен сегіз бала болып. олардың өсіп-</w:t>
        <w:br/>
        <w:t>өнген ұрпағын жинақтап «Сегіз сары» деп атайды. Осылардың ішіндегі</w:t>
        <w:br/>
        <w:t>Қожбанбеттен -- Ағым, Сағым, Тілеутуалы: Тілеуден -- Тұрсын, одан -- Шыңдауыл,</w:t>
        <w:br/>
        <w:t>Қабыл, Қарақұл туған. Қарақұлдан -- Мама; одан - Байшұқыр, Бақан туған.</w:t>
        <w:br/>
        <w:t>Қарақүл батыр болған адам. Бәйбішесінін аты «Шашты» болса керек. Содан,</w:t>
        <w:br/>
        <w:t>Карақұлдан өрбіген ұрпақ аналарының атымен «Шашты» деп аталады.</w:t>
        <w:br/>
        <w:t>25. Мақал-мәтелдер</w:t>
        <w:br/>
        <w:t>ПАЙЫМДАУЛАР:</w:t>
        <w:br/>
        <w:t>1. Паремиология - мақал-мәтелдерді зерттейтін ғылым. Грек тіліндегі «Паре-</w:t>
        <w:br/>
        <w:t>миа» сөзі «нақыл», «тәмсіл» (апритча») деген мағына береді.</w:t>
        <w:br/>
        <w:t>Белгілі ларсмиолог Г.Л.Пермяков мақал-мәтелдерді жіктеп-жүйелеудің әлемдік</w:t>
        <w:br/>
        <w:t>тәжірибеде мынандай түрлерінін мәлім екенін атап көрсетеді:</w:t>
        <w:br/>
        <w:t>Бірінші - әліпби бойынша жіктеу. Мұнда мақал-мателдер бірінші әрпі бойын-</w:t>
        <w:br/>
        <w:t>ша әліпбилік ретпен түзіледі. Яғни, мақал-мәтелдің мазмұндық-тақырыптық мәні</w:t>
        <w:br/>
        <w:t>ескерілмейді.</w:t>
        <w:br/>
        <w:t>Екінші - мақал-мәтелдерлі тірек сөздер бойынша жіктеу. Мұндай жағдайда,</w:t>
        <w:br/>
        <w:t>мән-маңызы жөнінен бірінен-бірі олқы соқпайтын бірнеше тірек сөз болуы</w:t>
        <w:br/>
        <w:t>мүмкін. Мәселен, «Тоқпағы мықты болса, киіз қазық жерге кіреді»-деген мәтел-</w:t>
        <w:br/>
        <w:t>24, Ру-тайпа атауы мен ұранына шыққан аналар 595</w:t>
        <w:br/>
        <w:t>аты болса керек (Осы тараушадағы «Айсары (Шанаң)» деген есімге берілген тақы-</w:t>
        <w:br/>
        <w:t>рыпшаны қараңыз).</w:t>
        <w:br/>
        <w:t>ТАСБИКЕ. Орта жүз абақ керейлердің ішіндегі бір ата өздерін түп анасынын</w:t>
        <w:br/>
        <w:t>есімімен «Тасбике» деп атайды.</w:t>
        <w:br/>
        <w:t>ТӘУКЕ: Орта жүз арғын ішіндегі мейрамсолыдан өрбіген аталардың бірі -- бәсен-</w:t>
        <w:br/>
        <w:t>тиін болса, шежіре лерег бойынша сол Бәсентиіннен - Әйтей туады. Әйтейдін</w:t>
        <w:br/>
        <w:t>Тәуке есімді тоқалы болыпты. Тәуке өте ақылды, мейірімді және өмірлі болжағыш</w:t>
        <w:br/>
        <w:t>адамболса керек. Содан болар, бүкіл Әйтейұрлағы өздерінінтегін тектегенде «Тәу-</w:t>
        <w:br/>
        <w:t>кеміз» деп отырады. Яғни, елге ұйытқы бола білген акылды ана жұрт аузына ілініп,</w:t>
        <w:br/>
        <w:t>бүкіл Әйтей ұрпағы «Тәуке» атанып кеткен:</w:t>
        <w:br/>
        <w:t>ТОЙҚАРА. Кіші жүзге хан болған Әбілқайырдың Нұралыдан кейін туған</w:t>
        <w:br/>
        <w:t>Тойқара есімлі кызы болған. Тойкара сол кездегі Орынборда әйелдер үшін ашыл-</w:t>
        <w:br/>
        <w:t>ған гимназияда ақыған. Гимназияда жүргенде Тойқараға дала генерал-губернато-</w:t>
        <w:br/>
        <w:t>ры Гессеннің көзі түсіп, шын ниетімен сөзсалады. Мұнан бұрын Тайқараны қалмак</w:t>
        <w:br/>
        <w:t>ханы Қалдан Церен(Шерін) өзінін бел баласынаайттырып, Әбілқайыр ханныңал-</w:t>
        <w:br/>
        <w:t>лынан өтіп қойса керек.</w:t>
      </w:r>
    </w:p>
    <w:p>
      <w:r>
        <w:t>Ол кез Қазак хандығын бір-жағынан Ресей империясы, бір жағынан Жоңғар хан-</w:t>
        <w:br/>
        <w:t>дығы, тағы бір жағынан Қытайдынҡыспакқаалып,ел тағдырының сынгатүскен шағы;</w:t>
        <w:br/>
        <w:t>Осындай жағдайда алдымен Әбілкайыр хан, кейін Нұралы хан Тойкараға сөз салған-</w:t>
        <w:br/>
        <w:t>дарға шешімді жауап кайтара алмай, екі аттың ортасында калғандай күй кешеді.</w:t>
        <w:br/>
        <w:t>Күндердің күнінде Қалдан Цереннің баласы ата пәтуасын арка тұтып, калың-</w:t>
        <w:br/>
        <w:t>дығы Тойқараны алып кетугеұрын келеді. Бұл кез Әбілқайыр ханның дүние салып,</w:t>
        <w:br/>
        <w:t>Тойкаранын гимназияда оқып жүрген кезі болса керек. Әбілкайыр хан өлген соң</w:t>
        <w:br/>
        <w:t>Кіші жүзге хан болған Нұралы карынласы Тойкараны дереу шақыртып алалы. Бұл</w:t>
        <w:br/>
        <w:t>жағлай сол кезлің қапысыз іс аткаратын тыңшыларының аркасында генерал-гу-</w:t>
        <w:br/>
        <w:t>бернатор Гессенге дс мәлім болады. Тойқараға құлай ғашык болған Гессен шұғыл</w:t>
        <w:br/>
        <w:t>қимылдап, Нұралы ханның орласына ол да жетеді.</w:t>
        <w:br/>
        <w:t>Нұралы хан үшін орыс жағынын да, калмақ жағынын да мәмілелі қарым-каты-</w:t>
        <w:br/>
        <w:t>насы керек. Бірак Тойқараны екіге бөліп беріп, екі жақты бірдей риза ету мүмкін</w:t>
        <w:br/>
        <w:t>емес. Бірін қол кусырып кұда етсе, екіншісінін жаулығы өршитіні аян. Нұралы хан</w:t>
        <w:br/>
        <w:t>бір тоқтамға келе алмай дал болады. Онсызда сыныққа сылтау іздеп отырған орыс</w:t>
        <w:br/>
        <w:t>пен қалмақтын қайсысы болса ла ширығып шыға келері хак.</w:t>
        <w:br/>
        <w:t>Осындай ел басына кауіп төнген киын шакта түйінді Тойқараның өзі шешеді.</w:t>
        <w:br/>
        <w:t>Орыс генерал-губернатары Гессен де; калмақ ханзадасы да бір-бір оңаша ордала</w:t>
        <w:br/>
        <w:t>сый-құрмет көріп жаткан түні Тойкара ару өмірімен кош айтысады.</w:t>
        <w:br/>
        <w:t>Ел мүлдесі үшін қыршын өмірін қиған Тойқаранын кұрбаншыл ұлтжандылығы</w:t>
        <w:br/>
        <w:t>әлі күнге ел жадында аңыз болып айтылады (Дерек беруші Сәйдіп Талжанов</w:t>
        <w:br/>
        <w:t>(1906-1972), жазушы, филология ғылымының докторы).</w:t>
        <w:br/>
        <w:t>ТОҚҚОЯН. Ел ішіне кең тараған шежіре сөзде Орта жүз арғын ішіндегі іргелі</w:t>
        <w:br/>
        <w:t>(аталық) рулардың бірі қуандық болса, сол Қуандықтың бірінші әйелінен -- Қарпық.</w:t>
        <w:br/>
        <w:t>64 Төртінші тарау. ШЕЖІРЕЛІК АЙҒАҚТАР</w:t>
        <w:br/>
        <w:t>“ Арғынның бес мейрамында</w:t>
        <w:br/>
        <w:t>«Әй» -- десе «Мәһ»-- деген қуанлығы бар,</w:t>
        <w:br/>
        <w:t>Қоса шыққан жуандығы бар.</w:t>
        <w:br/>
        <w:t>Жегі кұртша жегенін білдіртпейтін,</w:t>
        <w:br/>
        <w:t>Жемтемір сүйіндігі бар.</w:t>
        <w:br/>
        <w:t>Алып кел, барып келге жарайтын</w:t>
        <w:br/>
        <w:t>Бегенлігі мең шегендігі бар.</w:t>
        <w:br/>
        <w:t>Қара құртша қаптаған,</w:t>
        <w:br/>
        <w:t>Қаранғыла жатпаған каракесегі бар (Кабылан ақын Бөрібайұлы).</w:t>
        <w:br/>
        <w:t>« Арғын болсаң - алтай бол,</w:t>
        <w:br/>
        <w:t>Найман болсан -- матай бол,</w:t>
        <w:br/>
        <w:t>Алшын болсан --алай бол.</w:t>
        <w:br/>
        <w:t>Үйсін болсан -- ботбай бол,</w:t>
        <w:br/>
        <w:t>Бұл төртеуінің бірі болмасан,</w:t>
        <w:br/>
        <w:t>Қалай болсаң, солай бол.</w:t>
      </w:r>
    </w:p>
    <w:p>
      <w:r>
        <w:t>х Асыл тусан керей бол,</w:t>
        <w:br/>
        <w:t>Үш қазаққа мерей бол.</w:t>
        <w:br/>
        <w:t>Уақ болсан лшока бол,</w:t>
        <w:br/>
        <w:t>Даулы істе жота бол.</w:t>
        <w:br/>
        <w:t>Арғын-қытшак болсан алтай бол,</w:t>
        <w:br/>
        <w:t>Найман-конырат болсаң матай бол,</w:t>
        <w:br/>
        <w:t>Байұлы болған адай бол,</w:t>
        <w:br/>
        <w:t>Үйсін болсан ботбай бол.</w:t>
        <w:br/>
        <w:t>Бұл алтауының бірі болмасан.</w:t>
        <w:br/>
        <w:t>Қалай болсан солай бол/Төле би),</w:t>
        <w:br/>
        <w:t>“ Әзірейіл барда-- жаным бар деме,</w:t>
        <w:br/>
        <w:t>Жалайыр барда &gt;-- малым бар деме.</w:t>
        <w:br/>
        <w:t>" Байсейіттің жақсысы-- бабакұмар (Албан ішіндегі байсейіттен өрбіген бір ата</w:t>
        <w:br/>
        <w:t>бабақұмар деп аталады).</w:t>
        <w:br/>
        <w:t>” Баян, таңат,</w:t>
        <w:br/>
        <w:t>Жүгін ткеланат( Таңат- жалайыр құрамындағы маңғытайруынан өрбіген бірата).</w:t>
        <w:br/>
        <w:t>“ Борі бауырын жеген шапыржиты (Шатыраштының анасы Мапырашты бері</w:t>
        <w:br/>
        <w:t>бауырын жеп, жерігін басыпты деген сөз бар).</w:t>
        <w:br/>
        <w:t>“ Бұлаң келді дегеніне,</w:t>
        <w:br/>
        <w:t>Дан келді десейші (Ұлы жуз ошақты тайпасы өз ішінде байлы, тасжүрек, ата-</w:t>
        <w:br/>
        <w:t>дық, қоңырдеп аталатын тарт іргелі руға бөлінеді: Осылардың ішіндегі байлының қасқа</w:t>
        <w:br/>
        <w:t>деп аталатын атасынан шыққан Бұлан есімді аузы дуалы, елге ықпалды кісісі болған.</w:t>
        <w:br/>
        <w:t>Бұлақ алғаш рет ошақтының төрт іргелі (аталық) руларын өзара қыз алыстыратын</w:t>
        <w:br/>
        <w:t>еткен. Сонда, бұл үрдіске қарсы болғандарға Бұлаң былай деп уәж айтыпты дейді:</w:t>
        <w:br/>
        <w:t>«Тәңірі жарылқап, ошақтының төрт атасынан өрбіген ұрпақ төрт рулы елге айнал-</w:t>
        <w:br/>
        <w:t>ды, аралары жеті атадан асып барады. Енді ағайын арасын алыстатып алмау үшін,</w:t>
        <w:br/>
        <w:t>жақсымызды жатқа бермей, ошақтының төрт атасы озара қыз алысып, қыз берісуі-</w:t>
        <w:br/>
        <w:t>25. Мақал-мәтелдер 605</w:t>
        <w:br/>
        <w:t>не болады». Бұлаңның бұл уәжін ел-жұрт қолдап еді дейді (Дерек беруші Серік</w:t>
        <w:br/>
        <w:t>Әбдірайымұлы (1943), белгілі қаламгер, Жамбыл облысы, Таласауданы, Үшаралауылы).</w:t>
        <w:br/>
        <w:t>“ Былғары айыл,</w:t>
        <w:br/>
        <w:t>Арбалы жалайыр:</w:t>
        <w:br/>
        <w:t>» Екейде елуақын, сексен бақсы,</w:t>
        <w:br/>
        <w:t>Айқында алпыс акын, тоқсан бақсы.</w:t>
        <w:br/>
        <w:t>“ Екейде елу бақсы, сексен ақын,</w:t>
        <w:br/>
        <w:t>Болалы жын қаққандай кешке жақын.</w:t>
        <w:br/>
        <w:t>“ Екей ел боллы,</w:t>
        <w:br/>
        <w:t>Ешкі мал болды.</w:t>
        <w:br/>
        <w:t>“ Екей, ет жеп кекей,</w:t>
        <w:br/>
        <w:t>Жал жеп жайра,</w:t>
        <w:br/>
        <w:t>Қыл жеп қира.</w:t>
        <w:br/>
        <w:t>“Екей жақсы болса --ел еркесі,</w:t>
        <w:br/>
        <w:t>Ешкі жақсы болса &gt; малсеркесі:</w:t>
        <w:br/>
        <w:t>Екей жаман болса -- ел салақасы,</w:t>
        <w:br/>
        <w:t>Ешкі жаман болса - мал садақасы.</w:t>
        <w:br/>
        <w:t>Жазығы жалайыр болғаны.</w:t>
      </w:r>
    </w:p>
    <w:p>
      <w:r>
        <w:t>Жалайырға жар салған.</w:t>
        <w:br/>
        <w:t>Жалайыр көшсе, жаппас қонады.</w:t>
        <w:br/>
        <w:t>Жаныс көшсе, орнына жаппас қонар.</w:t>
        <w:br/>
        <w:t>Жаныс - маңдайы кере қарыс.</w:t>
        <w:br/>
        <w:t>Жарты аман болса,</w:t>
        <w:br/>
        <w:t>Жалпы аман болады (Жарты - албан ішіндегі ру).</w:t>
        <w:br/>
        <w:t>“ Желге пышақ ала жүгірген сары (Албан ішіндегі бір ата -- сары).</w:t>
        <w:br/>
        <w:t>" Жылан жеген жолымбет (Жолымбет -- ошақты ішіндегі бір ата, Жаугершілік</w:t>
        <w:br/>
        <w:t>пен жұт қабаттасқан бір заманда жолымбет әулеті жылан жепті деген аңыз бар).</w:t>
        <w:br/>
        <w:t>% Керең Құдайберді /Жудайберді-суан ішіндегі ата, Бұлатаның ұрпағында жақ-</w:t>
        <w:br/>
        <w:t>пайтын сөзді естімеген болып отыратын дәстүр қалыптасса керек, мәтел сөз соны</w:t>
        <w:br/>
        <w:t>емеурін еткен).</w:t>
        <w:br/>
        <w:t>“ Киізаяқайт (Айт - албан ішіндегі ата. Мінездерінің жұмсақтығына, сөздерінің</w:t>
        <w:br/>
        <w:t>майдалығына орай айтылған мәтел).</w:t>
        <w:br/>
        <w:t>« Киізаяқақша (Ақша &gt; суан ішіңдегі бір ата. Мател сөз ақша әулетінің мәміле-</w:t>
        <w:br/>
        <w:t>гер, майдалығына орай айтылған. Әйгілі Кожбанбет би осы ақша атасынан).</w:t>
        <w:br/>
        <w:t>" Күнтуға күнін түссе жолдас бол (Күнту - дулат тайпасының ішіндегі шымыр</w:t>
        <w:br/>
        <w:t>руынан өрбіген ата). )</w:t>
        <w:br/>
        <w:t>” Қабырға өтпес қара құрман (Құрман - албан ішіндегі әлімеректен өрбіген ажа.</w:t>
        <w:br/>
        <w:t>Бұл атадан Саурық, Шалтабай, Алтар, Ұзақ сияқты әйгілі батырлар шыққан.</w:t>
        <w:br/>
        <w:t>«Қабырға өтпес қара құрман» дейтіні құрман атасының ер-азаматтары жаугершілік</w:t>
        <w:br/>
        <w:t>заманда сап тузеп жаумен беттескенде қатары сетінемейді, араларынан жау түгілі</w:t>
        <w:br/>
        <w:t>қабырға өтпейді, батыр ел дегенді білдіреді).</w:t>
        <w:br/>
        <w:t>“ Қаңлы арбаға ханмен бірге мінеді.</w:t>
        <w:br/>
        <w:t>“ Қаңлы бар жерде кәде бар.</w:t>
        <w:br/>
        <w:t>.</w:t>
        <w:br/>
        <w:t>.</w:t>
        <w:br/>
        <w:t>.</w:t>
        <w:br/>
        <w:t>.</w:t>
        <w:br/>
        <w:t>25. Мақал-мәтелдер 599</w:t>
        <w:br/>
        <w:t>қалайтынын немесе қаламайтынын білдіреді. Мәселен, «Алыс-беріс қыламын</w:t>
        <w:br/>
        <w:t>десен. жаныспен жекжатбол. Ұрыс-керіс қыламын десен, ботбаймен жекжат бол»,</w:t>
        <w:br/>
        <w:t>«Қыпшаққа би болғанша. каряуылға қатын бол», «Дос болсан тамамен бол, тама</w:t>
        <w:br/>
        <w:t>ішінде Танавтен бол», т.б.</w:t>
        <w:br/>
        <w:t>Ал; жетістік-кемшіліктерді айғақтайтын макал-мәтелдерде белгілі бір әулет-ата-</w:t>
        <w:br/>
        <w:t>ның, ру-тайпаның немесе жүздің төл қасиеттері, Әдетте, обьекгивтендірілген қал»</w:t>
        <w:br/>
        <w:t>пында сипатталады. Яғни, айтушының баға-байламы біліне бермейді. Мәселен,</w:t>
        <w:br/>
        <w:t>«Қызылбөрік туғанда жәйіт жылапты», «Мандайы қарыс болса - жаныс», «Құлан</w:t>
        <w:br/>
        <w:t>жалғыз, Құлай жалғыз», «Найман -&lt;елдің еркесі, керей елдің серкесі», «Жетіруға</w:t>
        <w:br/>
        <w:t>жеті пір назарының қырын салған», т.б.</w:t>
        <w:br/>
        <w:t>Жалпы, құндылықты парықтау немесе жетістік-кемшілікті айғақтау үрдісі ма-</w:t>
        <w:br/>
        <w:t>қал-мәтелдердің өзектісипаты болып табылалы, Мұндай мақал-мәтелдер, әдетте,</w:t>
        <w:br/>
        <w:t>«бағалық анықтама - субьект - бағалық баяндауыш» үлгісінде айтылады (оценоч-</w:t>
        <w:br/>
        <w:t>носопрслеление-- субьект --оненочный предикат). Қазақтын этноәлеуметтік мінез-</w:t>
        <w:br/>
        <w:t>деме сипатындағы макал-мәтеллері, мейлі, ҡұндылықты парыктасын, мейлі,</w:t>
        <w:br/>
        <w:t>жегістік-кемшілікті айғақтасын, ең мәндісі, қазақ ру-тайпаларының тарихи тек-</w:t>
        <w:br/>
        <w:t>тамырына, мекен-түрағына, кәсіп-харекетіне, салт-дәстүріне, әдет-ғұрпына катыс-</w:t>
        <w:br/>
        <w:t>ты мейлінше кұнды деректер беріп Әтыралы.</w:t>
      </w:r>
    </w:p>
    <w:p>
      <w:r>
        <w:t>Әрине, жалны мақал-мәтелдер, оның ішінде казақтың эгиоәлеуметтік мінез-</w:t>
        <w:br/>
        <w:t>деме сипатындағы мақал-мәтелдер арнайы зерттен-зерделеуді қажет ететін тық</w:t>
        <w:br/>
        <w:t>да күрделі тақырып. Онын күрделілігі - әрбір мақал-мәтелдің тарихи-этнология-</w:t>
        <w:br/>
        <w:t>дыксебеп-салдарлы болып келуінле. Мұндай қызықты Тақырыптың теренірек са-</w:t>
        <w:br/>
        <w:t>ралануын болашақтын еншісіне қалдыра тұрып, мақал-мәтелдердің өзіне кезек</w:t>
        <w:br/>
        <w:t>берейік.</w:t>
        <w:br/>
        <w:t>ҚАЗАҚ ТУРАЛЫ</w:t>
        <w:br/>
        <w:t>« Ағайын Тату болса ат коп,</w:t>
        <w:br/>
        <w:t>Абысын тату болса ас көп.</w:t>
        <w:br/>
        <w:t>“ Алам туа жаман болмайды,</w:t>
        <w:br/>
        <w:t>Жүре жаман болады.</w:t>
        <w:br/>
        <w:t>“ Аламнын күніаламмен.</w:t>
        <w:br/>
        <w:t>" Алассан еліңмен алас.</w:t>
        <w:br/>
        <w:t>" Айырылған ел азалы,</w:t>
        <w:br/>
        <w:t>Қосылған ел озалы.</w:t>
        <w:br/>
        <w:t>&lt; Ақтабан ат талмайлы.</w:t>
        <w:br/>
        <w:t>Қарасай ұран қалмайлы.</w:t>
        <w:br/>
        <w:t>" Алашағың кетседе,</w:t>
        <w:br/>
        <w:t>Айташағың кетпесін.</w:t>
        <w:br/>
        <w:t>“ Алаштан қазақ тараған,</w:t>
        <w:br/>
        <w:t>Ноғайлыға қараған.</w:t>
        <w:br/>
        <w:t>Жауға алдырмай ноғайлар,</w:t>
        <w:br/>
        <w:t>Бір-біріне жараған.</w:t>
        <w:br/>
        <w:t>25. Мақал-мәтелдер 609</w:t>
        <w:br/>
        <w:t>Кіші жүздін қолына -</w:t>
        <w:br/>
        <w:t>Найза берін жауға кой.</w:t>
        <w:br/>
        <w:t>“ Хан жоқ болса, қаңлыдан көтер;</w:t>
        <w:br/>
        <w:t>“ Хан таппасаң, қанлыдан көтер.</w:t>
        <w:br/>
        <w:t>« Шақпақ жағып, жанды жараны жазатын қаңлы қызының қасиеті бар.</w:t>
        <w:br/>
        <w:t>« Шақырмаған тойға шағыр барады (Шағыр --албан ішіндегі бір ата).</w:t>
        <w:br/>
        <w:t>“ Шалбарланған шажадан сақта (Шажа &gt;- албан ішіндегі бір ата. Ауыл арасын-</w:t>
        <w:br/>
        <w:t>дағы сойыл сіптесетін дау-дамайда шажаның қыз-келіншектері шаштарын тәбеле-</w:t>
        <w:br/>
        <w:t>ріне түйіп, шалбарланып алып ұрыс-керіске түсе береді екен. Мател сөз осыған орай</w:t>
        <w:br/>
        <w:t>айтылса керек).</w:t>
        <w:br/>
        <w:t>“ Шапырашты дегеннің некесі жоқ,</w:t>
        <w:br/>
        <w:t>Өзі сары келеді, шекесі тоқ (Ж. Жүнісбаев. Казақстанның ХИП-ХРНІ ғасыр-</w:t>
        <w:br/>
        <w:t>лардағы тарихына байланысты қазақ тіліндегі кейбір тарихи деректер туралы //</w:t>
        <w:br/>
        <w:t>Тауды Института истории, археологии и этнографии им. Ч:Ч. Валиханова АН</w:t>
        <w:br/>
        <w:t>КазССР. 15-том. --Айматы, 1962, 162-бет).</w:t>
        <w:br/>
        <w:t>% Шөптеміс, турап қойған ет деңіз.</w:t>
        <w:br/>
        <w:t>% Шулын бойын жайлаған дулатым-ай,</w:t>
        <w:br/>
        <w:t>Балқаштан жылқы алдырып ішулатуығай,</w:t>
        <w:br/>
        <w:t>Салмаған қазанына адал асты,</w:t>
      </w:r>
    </w:p>
    <w:p>
      <w:r>
        <w:t>Құлайдын осыншама қуратуы-ай! (Бұл сөз Орта жүз қоңырат пен Ұлы жүз ду-</w:t>
        <w:br/>
        <w:t>лат ішіндегі нағашылы-жиенді ақындардың арасында айтылыпты дейді).</w:t>
        <w:br/>
        <w:t>“ Шымыр көп пе, шыбын көп пе?</w:t>
        <w:br/>
        <w:t>Сиқым көп пе, киқым көп пе?</w:t>
        <w:br/>
        <w:t>Жаныс көтпе, қамыс көп пе?</w:t>
        <w:br/>
        <w:t>“ Шымырмен жекжат болсан,</w:t>
        <w:br/>
        <w:t>Сиқыммен жекжат болсан,</w:t>
        <w:br/>
        <w:t>Тіленіп өлтіреді ( Шымыр, сиқым - дулат ішіндегі рулар. Бұл сөзді ысты Бөлтірік</w:t>
        <w:br/>
        <w:t>шешен айтыпты дейді);</w:t>
        <w:br/>
        <w:t>“ Ысты; тақиясын бұтына қысты.</w:t>
        <w:br/>
        <w:t>ОРТА ЖҮЗДІҢ РУ-ТАЙПАЛАРЫ ТУРАЛЫ</w:t>
        <w:br/>
        <w:t>“-Абак елінін иесі көк бөрі.</w:t>
        <w:br/>
        <w:t>“ Абақ Керей мен Ашамайлы Керейемшектес (Осы кітаптың «Орта жүз» та-</w:t>
        <w:br/>
        <w:t>раушасындағы «Абақ ана және керейлер» атты шежірелік аңызды қараңыз).</w:t>
        <w:br/>
        <w:t>« Айбике ауылына қонғанша;</w:t>
        <w:br/>
        <w:t>Нүрбикснін көшіп кеткен жұртына кон / Шежіре деректерінде арғын ішіндегі</w:t>
        <w:br/>
        <w:t>Каракесектен (Болатқожа) өрбіген аталардың бірі -- Шаншар абыз. Шаншардың</w:t>
        <w:br/>
        <w:t>Жызбике (Кызданбике деп те атайды), Айбике, Нұрбике деп аталатын үш әйелі</w:t>
        <w:br/>
        <w:t>болған. Қызбике ұрпағы селдір, өсіп-өне қоймаған. Айбикеден -- Келдібек, Тыныбек,</w:t>
        <w:br/>
        <w:t>Есіркеп, Жәнібек-туыл, «төрт беке атанып, олардың жеті ұрпағына дейін билік пен</w:t>
        <w:br/>
        <w:t>39-262</w:t>
        <w:br/>
        <w:t>64 Төртінші тарау. ШЕЖІРЕЛІК АЙҒАҚТАР</w:t>
        <w:br/>
        <w:t>“ Бәйімдетте бай көп,</w:t>
        <w:br/>
        <w:t>Әйімбеттелшай көп.</w:t>
        <w:br/>
        <w:t>% Бәйімбетке шаруа болма,</w:t>
        <w:br/>
        <w:t>Әйімбетпен әуре болма.</w:t>
        <w:br/>
        <w:t>« Береке арғынға кіреді,</w:t>
        <w:br/>
        <w:t>Арғынға кірсе әркімге кіреді,</w:t>
        <w:br/>
        <w:t>“ Бестарақты --алты отты (Тарақты руының шашыраңқылығына орай айтылған</w:t>
        <w:br/>
        <w:t>сөз).</w:t>
        <w:br/>
        <w:t>“ Бұлтың бітті бойыма &gt;-</w:t>
        <w:br/>
        <w:t>Билік кірді ойыма,</w:t>
        <w:br/>
        <w:t>Торы біті бойыма -</w:t>
        <w:br/>
        <w:t>Зорлык кірлі ойыма,</w:t>
        <w:br/>
        <w:t>Ұзын бітті бойыма &lt;&lt;</w:t>
        <w:br/>
        <w:t>Ерлік кірді ойыма.</w:t>
        <w:br/>
        <w:t>Көлденең бітті бойыма -</w:t>
        <w:br/>
        <w:t>Саулагерлік кірлі ойыма.</w:t>
        <w:br/>
        <w:t>Қарабалық бітті бойыма --</w:t>
        <w:br/>
        <w:t>Байлык кірлі ойыма (Бул сөзді қыпшақ Тақтар бидің бәйбішесі Алтыншаш ай-</w:t>
        <w:br/>
        <w:t>тыпты дейді. Тоқтар бидің бәйбішесі Алтыншаштан туған -- Бұзтың, Торы, Ұзын,</w:t>
      </w:r>
    </w:p>
    <w:p>
      <w:r>
        <w:t>Көлденең, Қарабалық есімді бес баланың үрпақтары қазір бес рулы ел).</w:t>
        <w:br/>
        <w:t>Шежіре деректерінде Алтыншаштық балаларына айтқан сынының мынандай</w:t>
        <w:br/>
        <w:t>нұсқасы да бар:</w:t>
        <w:br/>
        <w:t>“Бұлтын бітті бойыма --</w:t>
        <w:br/>
        <w:t>Кербезлік кірлі ойыма.</w:t>
        <w:br/>
        <w:t>Торы бітті бойыма -</w:t>
        <w:br/>
        <w:t>Билік кірді ойыма.</w:t>
        <w:br/>
        <w:t>Көлденен бітті бойыма --</w:t>
        <w:br/>
        <w:t>Мекерлік түсті ойыма.</w:t>
        <w:br/>
        <w:t>Ұзын бітті бойыма -</w:t>
        <w:br/>
        <w:t>Зорлык түсті ойыма.</w:t>
        <w:br/>
        <w:t>Қарабалық бітті бойыма -</w:t>
        <w:br/>
        <w:t>Байсалдылық кірді ойыма.</w:t>
        <w:br/>
        <w:t>" Бікенге қонғанша, тікенге қон,</w:t>
        <w:br/>
        <w:t>Қараға конғанша, далаға қон,</w:t>
        <w:br/>
        <w:t>Бұл екеуіне конғанша;</w:t>
        <w:br/>
        <w:t>Қылыралы, құлшанның көшіп кеткен жұртына қон (Бікен, қара, қыдыралы,</w:t>
        <w:br/>
        <w:t>құлшан-- найман ішіндегі қаптағайдан өрбіген аталар. «Орта жүз» тараушасын-</w:t>
        <w:br/>
        <w:t>дағы Қы лы; Құлшан» атты шежірелік деректі қараңыз).</w:t>
        <w:br/>
        <w:t>% ең - кегенбаймын,</w:t>
        <w:br/>
        <w:t>Білмесен -&lt;дегенбаймын (Найман ішіндегі қаракерейден өрбіген аталардың бірі</w:t>
        <w:br/>
        <w:t>байыс болса, байыс балаларының бірі -&lt; Тоқбай. Тоқбайдан тараған ұрпақ ішіндегі малды-</w:t>
        <w:br/>
        <w:t>сыйа, әлдісіде кегенбай атасы болған екенін Мәшекең -- М.Ж. Көпейұлы жазып кеткен).</w:t>
        <w:br/>
        <w:t>бөк Төртінші тарау. ШЕЖІРЕЛІК АЙҒАҚТАР</w:t>
        <w:br/>
        <w:t>“ Сүйіншәлі шуылдақ,</w:t>
        <w:br/>
        <w:t>Қазан-казан куырдак.</w:t>
        <w:br/>
        <w:t>Қамшыменен бір салсан.</w:t>
        <w:br/>
        <w:t>Шекесі кетер дуылдап (Сүйіншәлі -- жалайыр ішіндегі мырза атасын сүйіншәлі</w:t>
        <w:br/>
        <w:t>деп те атайды).</w:t>
        <w:br/>
        <w:t>“ Сүтке сиген сары (Сары-- албан ішіндегі ата. Бірбет, тентек мінездеріне орай</w:t>
        <w:br/>
        <w:t>айтылған соз);</w:t>
        <w:br/>
        <w:t>Сылдыр кереге бәйсейіт (Бәйсейіт --албан ішіндегі ата. Жайлауға елден бұрын,</w:t>
        <w:br/>
        <w:t>түнделетіп көшеді екен дейді. Мәтел сөзасы қылықтарина орай айтылған).</w:t>
        <w:br/>
        <w:t>“ Сырлан жалайыр көшсе;</w:t>
        <w:br/>
        <w:t>Орнына жаппас қоналы.</w:t>
        <w:br/>
        <w:t>«Сырымбетте Әлісін,</w:t>
      </w:r>
    </w:p>
    <w:p>
      <w:r>
        <w:t>Оң бетімнің қалысың (Ұлы жұз албан тайпасының ішінде өсіп-өнген аталардың</w:t>
        <w:br/>
        <w:t>бірі - алжан, Шежіре бойынша Алжанның ең кіші баласы -- Сырымбет. Яғни,</w:t>
        <w:br/>
        <w:t>Сырымбет қара шаңырақ иесі. Мәтел-сөз осыған орай айтылған. «Сіңісті аталар меп</w:t>
        <w:br/>
        <w:t>фулар» тараушасындағы «Алжан тақырыпшасын қараңыз).</w:t>
        <w:br/>
        <w:t>% «Тама бай жолда болсын;</w:t>
        <w:br/>
        <w:t>Қара шарасы колда болсын» деп жолға шыға бер (Шежіре дерегінде Албан-</w:t>
        <w:br/>
        <w:t>қан - Шыбыл, Сары есімді екі бала туады. Шыбылдан -- Кызылберік, Коңырбөрік,</w:t>
        <w:br/>
        <w:t>Ботый, Бойдақ, Өтей есімді бес бала туған. Осылардың Өтейіпен-- Калқаман, Жар-</w:t>
        <w:br/>
        <w:t>ман туса, Жарманнан -- Майлы, Тама; Біте, Базар, Алаш есімді бес бала туған.</w:t>
        <w:br/>
        <w:t>Бұлардың ішінде Тама ақыл-парасатымен де, байлық-дәулетімен де, әсіресе, елден</w:t>
        <w:br/>
        <w:t>ерекше қонақжайлығымен де жұрт аузына көбірек ілінсе керек, Мәтел сөз осыған</w:t>
        <w:br/>
        <w:t>орай айтылған);</w:t>
        <w:br/>
        <w:t>“Тамырына қарай бұтағы,</w:t>
        <w:br/>
        <w:t>Тегіне қарай ұрпағы:</w:t>
        <w:br/>
        <w:t>“ Тау жайлаған кен колтық албаным-ай,</w:t>
        <w:br/>
        <w:t>Ақ патшадан пәлеге қалғаның-ай,</w:t>
        <w:br/>
        <w:t>Үйүстіне үй қонып, жерден ауып,</w:t>
        <w:br/>
        <w:t>Әрістар, кызайғаәлек салғаның-ай! ( Бұл сөзді Орта жуз найман ішіндегі қызай-</w:t>
        <w:br/>
        <w:t>дар айтыпты дейді).</w:t>
        <w:br/>
        <w:t>“ Тойлы албан бастасын,</w:t>
        <w:br/>
        <w:t>Албан бастамаса алжан бастасын Алжан - албан ішіндегі бір ата).</w:t>
        <w:br/>
        <w:t>«Төмен барсан -- Жәкел мен Шоқай бар,</w:t>
        <w:br/>
        <w:t>Жоғары барсан қырық мын қойлы токай бар («Ұлы жүз» тараушасындағы</w:t>
        <w:br/>
        <w:t>«Жәкел мен Шоқай» тақырыпшасын қараңыз).</w:t>
        <w:br/>
        <w:t>“Ұлы жүз жылқының төбеліндей,</w:t>
        <w:br/>
        <w:t>Орта жұз жылқының түгіндей (Тарақты Шілмәмбет би айтқан сөз).</w:t>
        <w:br/>
        <w:t>“Ұлы жүздің қолына--</w:t>
        <w:br/>
        <w:t>&lt; Қауға беріп малға кой,</w:t>
        <w:br/>
        <w:t>Орта жүздің колына -</w:t>
        <w:br/>
        <w:t>25. Мақал-мәтелдер 6й</w:t>
        <w:br/>
        <w:t>» Аманғазыны Нәшіке құсыналы(Яманғазы, Нашке --қыпшақ ішіндегі тары қып-</w:t>
        <w:br/>
        <w:t>шақтың белгілі адамдары. Аманғазы әумесерлеу, Нәшке ақылды адам болса керек.</w:t>
        <w:br/>
        <w:t>Нәшке Яманғазыны кӛтере мақтап, айтқанын істететін болыпты. Мәтел сөз асы:</w:t>
        <w:br/>
        <w:t>сияқты өмірдегі жағдайларға орай қолданылады).</w:t>
        <w:br/>
        <w:t>» Аралбай бая келеді,</w:t>
        <w:br/>
        <w:t>Түнкатар шая келелі,</w:t>
        <w:br/>
        <w:t>Сайдалы сая келелі (Аралбай, тунқатар, сайдалы -- арғын ішіндегі рулар).</w:t>
        <w:br/>
        <w:t>Аралбайдың ал тіліне нанба,</w:t>
        <w:br/>
        <w:t>Алтын берсе-алма (Аралбай --арғын ішіндегі ру)ь</w:t>
        <w:br/>
        <w:t>» Арғын --аға,</w:t>
        <w:br/>
        <w:t>Қытшак - жаға,</w:t>
      </w:r>
    </w:p>
    <w:p>
      <w:r>
        <w:t>«Арғынға баласы.</w:t>
        <w:br/>
        <w:t>« Арғынаған болғанда,</w:t>
        <w:br/>
        <w:t>Қыпшақ жаған:</w:t>
        <w:br/>
        <w:t>“Арғын --адыр;</w:t>
        <w:br/>
        <w:t>Қыпшак-- шалыр.</w:t>
        <w:br/>
        <w:t>&lt; Арғын-азалы;</w:t>
        <w:br/>
        <w:t>Арғын азса әркім азалы.</w:t>
        <w:br/>
        <w:t>“Арғын алты ауыл болғанда, найман жалғыз-ак үй скен (М.Ж. Көлейұлы).</w:t>
        <w:br/>
        <w:t>“ Арғын болдын -- әркім болдың //М.Ж. Көпейұлы).</w:t>
        <w:br/>
        <w:t>“ Арғын болсан алтай бол,</w:t>
        <w:br/>
        <w:t>Найман болсан матай бол,</w:t>
        <w:br/>
        <w:t>Ашын болсаң адай бол,</w:t>
        <w:br/>
        <w:t>Бүлүшеуінің бірі болмасан,</w:t>
        <w:br/>
        <w:t>Қалай болсан, солай бол.</w:t>
        <w:br/>
        <w:t>« Арғын болсан алтай бол.</w:t>
        <w:br/>
        <w:t>Найман болсан матай бол,</w:t>
        <w:br/>
        <w:t>Алшын болсан алай бол,</w:t>
        <w:br/>
        <w:t>Үйсін болсан ботбай бол,</w:t>
        <w:br/>
        <w:t>Бұл төртеуінің бірі болмасан,</w:t>
        <w:br/>
        <w:t>Қалай болсан, солай бол.</w:t>
        <w:br/>
        <w:t>« Арғында-- Тілеуімбет,</w:t>
        <w:br/>
        <w:t>Алшында - Жолымбет (М.Ж. Көпейұлының жазуы бойынша арғын ішіндегі</w:t>
        <w:br/>
        <w:t>сүйіндіктен өрбіген күлік атасында Тілеуімбет деген «үй тентек, айран көз; белдеу</w:t>
        <w:br/>
        <w:t>ұстап, безерлік қылуға мығым» бір кісі болыпты).</w:t>
        <w:br/>
        <w:t>" Арғындар аса ҡоналы;</w:t>
        <w:br/>
        <w:t>Шөмекей баса конады.</w:t>
        <w:br/>
        <w:t>" Арғын дессгарқам қышиды.</w:t>
        <w:br/>
        <w:t>“ Арғынды көрсем арқам кышилы-</w:t>
        <w:br/>
        <w:t>« Арғын, кыпшақ аты егіз,</w:t>
        <w:br/>
        <w:t>Жақын екен өзге елден,</w:t>
        <w:br/>
        <w:t>“ Арғын, найман-- арыспын.</w:t>
        <w:br/>
        <w:t>Азуым алты -қарыспын.</w:t>
        <w:br/>
        <w:t>Өгіз терісі - талыспын.</w:t>
      </w:r>
    </w:p>
    <w:p>
      <w:r>
        <w:t>25. Мақал-мәтелдер 597</w:t>
        <w:br/>
        <w:t>дегі«тоқпак», «киіз», «қазық» сөзлерінің үшеуін детірек сөздер деуге болады. Тірек</w:t>
        <w:br/>
        <w:t>сөздер бойынша жіктеудің осал тұсы да осында. Онын үстіне, тірек сөздер жеке</w:t>
        <w:br/>
        <w:t>айтылғанда мақал-мәтелдің мән-мағынасын білліруге мүлде септесін бола алмай-</w:t>
        <w:br/>
        <w:t>тыныда аян.</w:t>
        <w:br/>
        <w:t>Үшінші -- монографиялық жүйелеу. Мұнда мақал-мәтелдердің жиналған жері</w:t>
        <w:br/>
        <w:t>мен уақыты басшылыққа алынады. Әрине, мұндай жағдайда бұрыннан белгілі ма-</w:t>
        <w:br/>
        <w:t>қал-мәтелдердің қайталанулары мен тақырыптық-мазмұндық тетсізліктердің ба-</w:t>
        <w:br/>
        <w:t>луы заңды,</w:t>
        <w:br/>
        <w:t>Төртінші - генетикалык жүйелеу. Мұнда белгілі бір этнотілдік ортала туында-</w:t>
        <w:br/>
        <w:t>ған мақал-мәтелдерді айғақтау мақсаты алдымен басшылыққа алынады. Бұл ретте,</w:t>
        <w:br/>
        <w:t>монографиялық жүйелеу мен генетикалық жүйелеуде өзара сәйкестіктер айқын</w:t>
        <w:br/>
        <w:t>байкалады.</w:t>
        <w:br/>
        <w:t>Бесінші -- тақырыптық жүйелеу. Мұндай жүйелеу арқылы мақал-мәтелдер өзінін</w:t>
        <w:br/>
        <w:t>мәндісипаттары бойынша біршамаайкындалатыны рас. Алайла, мақал-мәтел ата-</w:t>
        <w:br/>
        <w:t>улы, әдетте, ауыспалы мағынала айтылатын болғандықтан, онын мән-мағынасы</w:t>
        <w:br/>
        <w:t>тақырыптық жүйелеуге бағына бермейді. Мәселен, «Етікші -- бізге жарымас» деген</w:t>
        <w:br/>
        <w:t>мәтелді «кәсіп», «еңбек» немесе «еңбек құралы» тақырыбына жатқызуға болар.</w:t>
        <w:br/>
        <w:t>Алайда, бұл жерде мәтел алам бойындағы орашолақтық сияқты қасиетті айғақтап</w:t>
        <w:br/>
        <w:t>тұрғанын аңғару қиын емес (/Г./. Пермякоав. Основы структурной паремиология.</w:t>
        <w:br/>
        <w:t>- Москва, 1988. 11-13-беттер).</w:t>
        <w:br/>
        <w:t>Біз мақал-мәтелдерді жүйелеуде бұл үлгілерлің еінқайсысын да басшылыққаал-</w:t>
        <w:br/>
        <w:t>малық. Өйткені, біз жинаған макал-мателдер жалпы дүние-тіршілік туралы емес,</w:t>
        <w:br/>
        <w:t>бірыңғай этноәлеуметтік мінездеме сипатындағы мақал-мәтелдер. Олан да накты-</w:t>
        <w:br/>
        <w:t>лапайтқанда, казакхалқынын құрамындағы әулет-ата, ру-тайпа және жүздік күры-</w:t>
        <w:br/>
        <w:t>лымдар жөнінде айтылатын мақал-мәтелдер жинақталған. Бұл мақал-мәтелдерді</w:t>
        <w:br/>
        <w:t>казак халқынын өзішіндегітарихи қалыптасқан этнақұрылымдар бойынша жіктеп-</w:t>
        <w:br/>
        <w:t>жүйелеуді жон кордік. Атап айтқанда, «Казақ туралы», «Ұлы жүзлін ру-тайпалары</w:t>
        <w:br/>
        <w:t>туралы», «Орта жүздін ру-тайпалары туралы», «Кіші жүздін ру-тайпалары туралы»,</w:t>
        <w:br/>
        <w:t>«Жүзге кірмейтін ру-тайпалар туралы», «Өзге ел-жұрттар туралы» деген тақырып-</w:t>
        <w:br/>
        <w:t>шаларға бөлініп, әр тақырыпша ішіндегі мақал-мәтелдер әліпбилік ретпен беріліп</w:t>
        <w:br/>
        <w:t>отыр.</w:t>
        <w:br/>
        <w:t>2. Қазақтың этноәлеуметтік мінездеме сипатындағы мақал-мәтелдерін, әсіре-</w:t>
        <w:br/>
        <w:t>се. белгілі бір аулет-атаға, ру-тайпаға, жүзге қатысты айтылатын сыни сипаттағы</w:t>
        <w:br/>
        <w:t>мақал-мәтелдерлі сол әулет-атанын, ру-тайпанын, жүздің туа біткен касиеті</w:t>
        <w:br/>
        <w:t>ретінде кабылдауға әсте болмайлы. Мұнлай мақал-мәтелдер. әдетте, нағашы-</w:t>
        <w:br/>
        <w:t>жиендер, кұрбы-кұрдастар, балдыз-жезделер, құда-андалар, ерке күйеулер ара-</w:t>
        <w:br/>
        <w:t>сында Әзіл-қалжын, сын-сықақ түрінде айтылып, жұртшылықтың жалында сақ-</w:t>
        <w:br/>
        <w:t>талып қалатын болған. Ондай әзіл-қалжыңдар, сын-сыкақтар нақтылы бір</w:t>
        <w:br/>
        <w:t>окиғаға, мінез-құлыққа байланысты дүниеге келіп, ұтымды да ұтқыр айтылған</w:t>
        <w:br/>
        <w:t>сөздер ауыздан-ауызға тарап отырған. Мұндайда, сын айтылатын адамның атау-</w:t>
        <w:br/>
        <w:t>есімінен бұрын әулет-атасы, ру-тайпасы, тіптен; қай жүзден екені алдымет ауызға</w:t>
        <w:br/>
        <w:t>алынатын әдеті. Оның үстіне, әулет-атаға, ру-тайпаға немесе жүзге қатысты ма-</w:t>
        <w:br/>
        <w:t>кал-мәтеллер белгілі бір жағдайға орай айтылатын болғандыктан онда өзінен-өзі</w:t>
        <w:br/>
        <w:t>25. Мақал-мәтелдер 67</w:t>
        <w:br/>
        <w:t>Сатай құла болалы --</w:t>
        <w:br/>
        <w:t>Құлайбердіні қаужап жемекке (Суан ішінде Құдайберді, сатай рулары бар.</w:t>
      </w:r>
    </w:p>
    <w:p>
      <w:r>
        <w:t>Сатай руынан Мұқа, Әміре, Дәуіт, Сүлеймен деген ел ұстаған би-болыстар шыққан.</w:t>
        <w:br/>
        <w:t>Мұқа болыс Кеңес өкіметі орнаған кезде Жэлмендінің Пышанымен бірге Талдықорған</w:t>
        <w:br/>
        <w:t>түрмесінде болды).</w:t>
        <w:br/>
        <w:t>“ Құдайберді мен дауан арасына дау жүрмейді («Сіңісті аталар мен рулар» тарау-</w:t>
        <w:br/>
        <w:t>шасындағы «Суан Құдайберді - дауан» тақырыпшасын қараңыз).</w:t>
        <w:br/>
        <w:t>“ Қызылбөрік туғанда жейіт жылапты ( Қызылбәрік -&lt;албан ішіндегі ру).</w:t>
        <w:br/>
        <w:t>“ Қызылбөәріктің ертоқымы бір кісіні алдайды.</w:t>
        <w:br/>
        <w:t>“ Қызылборікше сөйлесейік (Жызылберіктер арасында ыммен, емеуріпмен, ас-</w:t>
        <w:br/>
        <w:t>тарлы сөзбен, ишарамен түсінісу дәстүрі қалыптасқан).</w:t>
        <w:br/>
        <w:t>“ Қыпшақтың жақсылары -- қанлылар;</w:t>
        <w:br/>
        <w:t>“ Малда жатаған жаман,</w:t>
        <w:br/>
        <w:t>Адамда қатаған жаман ( Нағай мәтелі).</w:t>
        <w:br/>
        <w:t>» Маңдайы қарыс болса -- жаныс (Жаныс -- дулат ішіндегі ру).</w:t>
        <w:br/>
        <w:t>“Мырза--біраяк айранға риза/( Мырза - жалайыр ішіндегі ру).</w:t>
        <w:br/>
        <w:t>“ Мырзакелділен бата ал,</w:t>
        <w:br/>
        <w:t>Акшалан ат алҮСуан ішінде байтүгей, тоғарыстан деп аталатын іргелі екі ата</w:t>
        <w:br/>
        <w:t>бар. Байтүгейдің Сатай, Елшібек, Кудайберді, Алдияр, Молак есімді балаларынан өсіп-</w:t>
        <w:br/>
        <w:t>өнген ұрпақ бұл күнде Өсек өзенінің Жаркентке қараған шығыс қапталын қонысетеді.</w:t>
        <w:br/>
        <w:t>А4, Тоғарыстанның Мырзакелді, Солтанқұл, Ақша; Әбеүгір, Қошқар, Қараменде; Кара-</w:t>
        <w:br/>
        <w:t>бек, Бөлек деген балаларынан өсіп-өнген ұрпақ жаңағы Өсек өзенінің батыс қапталын</w:t>
        <w:br/>
        <w:t>Тоғарыстанның Мырзакелдісінен елге пана батыр, жұртқа дана ақылшы, сөзге ұста</w:t>
        <w:br/>
        <w:t>шешен, арқалы өнерпаздар көп шыққан. Бұл ретте, исі қазаққа даңқы жайылған</w:t>
        <w:br/>
        <w:t>Құлжабай, Әтікей, Нұржекей батырларды-айтуға болады. Сондай-ақ, әйгілі әнші</w:t>
        <w:br/>
        <w:t>Дәнеш Рақышев та осы мырзакелөіден шыққан өнерпаз. Атап айтқанда, Тоғарыстан</w:t>
        <w:br/>
        <w:t>-“ Мырзакелді - Тауасар -&lt; Құлжабай -&lt; Қанай -- Рақыш -- Дәнеш болып тарайды.</w:t>
        <w:br/>
        <w:t>Ал, Тоғарыстанның Ақшасына мыңғырған мал біткен, ырыс-берекесі мал әулет</w:t>
        <w:br/>
        <w:t>балса керек.</w:t>
        <w:br/>
        <w:t>Мәтел сөз осындай қисындарға орай айтылған),</w:t>
        <w:br/>
        <w:t>“Орақты, борбайынан боқ ақты (Орақты - жалайыр ішіндегі бір ата)-</w:t>
        <w:br/>
        <w:t>“Сайтан таппағанды сатай табалы/Сатай --суан ішіндегі ата).</w:t>
        <w:br/>
        <w:t>“ Су басында собан бар,</w:t>
        <w:br/>
        <w:t>Сусұрасан соған бар (Ысты тайпасының құрамындағы аталардың бірі «Собан»</w:t>
        <w:br/>
        <w:t>деп аталады. Собандар негізінен Каратаудың теріскейін қоныс-тұрақ етіп, диқан-</w:t>
        <w:br/>
        <w:t>шылықпен айналысқан. Шабақты, Шарнақты өзендерінің байынан әуіт жасап, суар-</w:t>
        <w:br/>
        <w:t>малы егістікті жақсы дамытқан. Мәтел сөз осындай кәсіпке орай айтылған);</w:t>
        <w:br/>
        <w:t>- Собаннан ұл туса,</w:t>
        <w:br/>
        <w:t>Ағашқа күн туар-</w:t>
        <w:br/>
        <w:t>“Сүйіндіктің сүйкемесінен-сақта (Албан ішіндегі айт бұтағынан өрбіген сүйіндік.</w:t>
        <w:br/>
        <w:t>атасының адамдары сөзге жүйрік, тілі майда келетініне орай айтылған сөз. Әйгілі</w:t>
        <w:br/>
        <w:t>Көдек ақын осы атадан-шыққан).</w:t>
        <w:br/>
        <w:t>610 Төртінші тарау. ШЕЖІРЕЛІК АЙҒАҚТАР</w:t>
      </w:r>
    </w:p>
    <w:p>
      <w:r>
        <w:t>бектік дарыған. Мәселен, Келдібек, Казыбек, Бекболат, Тиенні; Алшынбай, Мәди -&lt;</w:t>
        <w:br/>
        <w:t>бұлар исі қазаққа әйгілі тұлғалар.</w:t>
        <w:br/>
        <w:t>“Аз, Нұрбикеден -&lt; Тілеуке, Бертіс туған. Бұлардың ұрпақтары-да өсіп-өніп, небір.</w:t>
        <w:br/>
        <w:t>жақсы-жайсаңдар мен бай-бағландар шыққан. Қарт: Бөгенбаймен үзеңгілес болған</w:t>
        <w:br/>
        <w:t>Жарылғап батыр, дәулескер күйші Тәттімбет, жиырма мың жылқы біткен дәулетті</w:t>
        <w:br/>
        <w:t>байлар Адамбай, Тұрсын осы Нұрбике ұрпақтары.</w:t>
        <w:br/>
        <w:t>Мәтел сөзге келетін болсақ, мұны нағашылы-жиендердің әзіл-оспағы деп бағамда-</w:t>
        <w:br/>
        <w:t>ған жон);</w:t>
        <w:br/>
        <w:t>« Айдабол; қаржас-- емшектес.</w:t>
        <w:br/>
        <w:t>« Айдабол, асішкенде пайда бол,</w:t>
        <w:br/>
        <w:t>” Айдарлының алты қасқыры (Хылшақ Тоқтар бидің бәйбішесі Алпыншаштан -</w:t>
        <w:br/>
        <w:t>Бұлтың, Торы, Ұзын, Көлденең; Қарабалық туған: Осылардың Ұзынынан тарайтын</w:t>
        <w:br/>
        <w:t>Тиеулібатырдан Нияз би туады (ХУН ғ.); Ниязбижетізэйел алған адам. Сол эйелде-</w:t>
        <w:br/>
        <w:t>інен Айдарлы, Байдалы, Жақсылық; Айдарбек, Байғазы есімді балалар көрген. Осы-</w:t>
        <w:br/>
        <w:t>лардың ішіндегі Айдарлысынан Жабай; Жантай, Алтай, Әжмәмбет, Жауғаш,</w:t>
        <w:br/>
        <w:t>Мантай есімді, екі шықтарын жұлып жеп, аласұрып тұрған алты ұл туған).</w:t>
        <w:br/>
        <w:t>« Айтатұғын біз емес,</w:t>
        <w:br/>
        <w:t>Бозшыбай деген-ел басып баралы.</w:t>
        <w:br/>
        <w:t>«Ақсерке, Құлжан өліп те ел болғанбыз (Орта жүздің ноқта ағасы тарақты.</w:t>
        <w:br/>
        <w:t>туынан он екіата тараса, соның бірі -- қыдыр. Арқадағы (Карағанды облысы) Ақтау;</w:t>
        <w:br/>
        <w:t>Ортау, Кертау, Қызылтау деп аталатын жерлерді қоныс еткен қыйыр тарақты-</w:t>
        <w:br/>
        <w:t>жарынан шыққан Ақсерке, Құлжан дейтін қос батыры Кенесары ханның жасағына</w:t>
        <w:br/>
        <w:t>қосылып, арыстардың Ақтау бекінісін аларда мерт болған. Мәтел сөз осыған орай</w:t>
        <w:br/>
        <w:t>айтылған;</w:t>
        <w:br/>
        <w:t>Шежіре дерегі бойынша Қыдырдан -- Солтан, одан &gt;&lt; Есенгелді, адан &lt;- Сүтемген,</w:t>
        <w:br/>
        <w:t>одан Наймантай батыр, одан -- Байғозы батыр; одан - Босмойын, одан -- Құлжан</w:t>
        <w:br/>
        <w:t>батыр туған. Құлжанның сүйегі үлкен әкесі Байғазы батырдың бейітінің ішіне</w:t>
        <w:br/>
        <w:t>қойылған. Бұл бейіт Ағадыр стансасының солтүстігінде 35 шақырымдай жерде Өр-</w:t>
        <w:br/>
        <w:t>таудың етегінде, Жаман Сарысу өзенінің жағасында тұр. Кұлжан батыр туралы</w:t>
        <w:br/>
        <w:t>ЖЕ. Бекмахановтың еңбектерінде дерек бар.</w:t>
        <w:br/>
        <w:t>Есенгелдінің келесі бір баласы Меңлібайдан -- Құттыбай, одан -- Ақсерке туған.</w:t>
        <w:br/>
        <w:t>Ақсерке қалмақ шапқыншылығы кезінде бел шешпей ат үстінде жүріп ел қарғаған ба-</w:t>
        <w:br/>
        <w:t>тыр).</w:t>
        <w:br/>
        <w:t>“ Ақташыға жиен болғаннан төрі,</w:t>
        <w:br/>
        <w:t>Орысқа жиен болған көп артык.</w:t>
        <w:br/>
        <w:t>" Алтай - арғынның сауыры (М.Ж.Жопейұлы).</w:t>
        <w:br/>
        <w:t>” Алты атаның ұлығы -- арғын (М.Ж.Көлейулы).</w:t>
        <w:br/>
        <w:t>““Алшын болсан адай бол;</w:t>
        <w:br/>
        <w:t>“Арғын болсан алтай бол,</w:t>
        <w:br/>
        <w:t>Үйсін болсаң сиқым, жаныс, ботбай бол,</w:t>
        <w:br/>
        <w:t>Найман болсан каракерей, салыр, матай бол,</w:t>
        <w:br/>
        <w:t>Өзгелерің қалай болсаң, солай бол (/М.Ж. Көпейұлы).</w:t>
      </w:r>
    </w:p>
    <w:p>
      <w:r>
        <w:t>59% Төртінші тарау. ШЕЖІРЕЛІК АЙҒАҚТАР</w:t>
        <w:br/>
        <w:t>субьективтілік бел алып жатады. Осы-орайда. жалқыға катысты баға-байламның</w:t>
        <w:br/>
        <w:t>жалпыға телінетінін, яғни, жеке алам бойындағы қылық-қасиеттің тұтас әулет-</w:t>
        <w:br/>
        <w:t>ата мен ру-тайпаға телінетінін айрықша қаперде ұстаған абзал. Сондықтан, жеке</w:t>
        <w:br/>
        <w:t>аламдарға қатысты белгілі бір жағдай барысында туындаған сыни мақал-мәтел-</w:t>
        <w:br/>
        <w:t>жерді тұтас әулет-ата мен ру-тайпаның этногенетикалық немесе этнопсихолагия-</w:t>
        <w:br/>
        <w:t>лық төл қасиеті ретінде қабылдаудың еш қисыны жоқ. Бұған, ең алдымен, қазак</w:t>
        <w:br/>
        <w:t>ру-тайпалары мен жүздерінің этникалық даралықтан төрі әкімшілік-аумактык</w:t>
        <w:br/>
        <w:t>және әлеуметтік-саяси бәліктерді білдіретін сипатының басым екені жарқын айғақ</w:t>
        <w:br/>
        <w:t>бола алды (“Казақ халқының ру-тайпалық құрылымы» тараушасын қараңыз) /Сон-</w:t>
        <w:br/>
        <w:t>дай-ақ, бірғана әулет-ата, ру-тайпа немесе жүз туралы-айтылатын кереғар мақал-</w:t>
        <w:br/>
        <w:t>мәтелдердің жиі ұшырасуы да ойды орнықтыра түседі. Мәселен, бірде -</w:t>
        <w:br/>
        <w:t>«Әйдеркеніаска қой, шөмішпенен басқа қой» десе, келесіле - «Әйлерке іске ке-</w:t>
        <w:br/>
        <w:t>рек, қиын-қыстаутұста керек» дейді. Сол сияқты, «Ит жаманы -- барақты, ел жама-</w:t>
        <w:br/>
        <w:t>ны--тарақты» немесе «Ит жақсысы -- барақты, ел жақсысы -- тарақты», «Қозған -</w:t>
        <w:br/>
        <w:t>тозған» немесе «Қозғанбыз, жұрттан озғанбыз», «Кожа - коңкетпе. төре - тоңқ</w:t>
        <w:br/>
        <w:t>етпе» немесе «Қожадан ілім аласын, төреден тәлім аласын» деп келетін кереғар</w:t>
        <w:br/>
        <w:t>мақал-мәтелдерді кептеп келтіруге болады.</w:t>
        <w:br/>
        <w:t>3: Сонымен бірге, сыни мақал-мәтелдер арқылы оғаш мінез-құлықтар мен әре-</w:t>
        <w:br/>
        <w:t>кет-тірліктердің сын тезіне салынуы, өткір ажуаға айналуы қоғамдық-әлеуметтік</w:t>
        <w:br/>
        <w:t>өмірдің ретті де жөндем болуына айрыкша жағымды ыкпал ететінін де атап өткен</w:t>
        <w:br/>
        <w:t>жөн. Мақал-мәтел түрінде айтылатын ашы шындық кемшілікті айғақтап кана кой-</w:t>
        <w:br/>
        <w:t>майды. сонымен бірге, жалпы этноәлеуметтік ортаның сол кемшіліктен арылуына</w:t>
        <w:br/>
        <w:t>немесе сол кемшілікті қайталамауына ыкпал етеді. Осы орайда; қоғамдық-әлеу-</w:t>
        <w:br/>
        <w:t>меттік әмірді ретті де жөндем етуде сыни мақал-мәтелдер мен жағымды мақал-</w:t>
        <w:br/>
        <w:t>мәтелдердің әсер-ықпалы бірдей деуге болады. Өйткені, жамандыктан жерініп,</w:t>
        <w:br/>
        <w:t>жақсылыққаемініп отыру адам қоғамын шыңдап келе жатқан жағымды үрдістердің</w:t>
        <w:br/>
        <w:t>бірі,</w:t>
        <w:br/>
        <w:t>4. Этноәлеуметтік мінездеме сипатындағы макал-мәтелдердің мән-мазмұнына,</w:t>
        <w:br/>
        <w:t>әдетте, белгілі бір ҡұбылыска, обьектіге немссе субьектіге деген баға берушілік арқау</w:t>
        <w:br/>
        <w:t>болып отырады. Ал, баға берушіліктің өзі, түптеп келгенде, адамдардың таным-</w:t>
        <w:br/>
        <w:t>түсінігіне, талғам-талабына, парасат-пайымына айғак. Былайша айтқаңда, баға беру</w:t>
        <w:br/>
        <w:t>арқылы адамдар құндылықты парықтайды (когнитивті өре), жетістік-кемшілікті</w:t>
        <w:br/>
        <w:t>айғақтайды (прагматикалық өре). Құндылықты парықтау мен жетістік-кемшілікті</w:t>
        <w:br/>
        <w:t>айғақтау; Өз кезегінде, коғамдық өмірдегі идеологиялық, наным-сенімдік, салт-</w:t>
        <w:br/>
        <w:t>дәстүрлік және әдет-ғұрыптық үрдістермен сабақтасып жатады. Мұндай қасиет</w:t>
        <w:br/>
        <w:t>казақтың әулет-атаға, ру-тайпаға және жүзге катысты айтылатын мақал-мәтеллер-</w:t>
        <w:br/>
        <w:t>інеде тәң.</w:t>
        <w:br/>
        <w:t>Қазақтын әулет-ата, ру-тайпа және жүз туралы макал-мәтелдері, негізінен, си-</w:t>
        <w:br/>
        <w:t>патталатын (дескриптивті) және сипатталмайтын (дескриптивті емес) үлгіде айты-</w:t>
        <w:br/>
        <w:t>лады. Бұл екі үлгіле де құндылық парықталалы немесе жетістік-кемшілік айғақта-</w:t>
        <w:br/>
        <w:t>лады. Құндылықты парықтау барысында айтушының көзкарасы, ниеті айқын</w:t>
        <w:br/>
        <w:t>аңғарылып отыралы. Сол себепті, ондай макал-мәтелдер бірде бұйрық райда ай-</w:t>
        <w:br/>
        <w:t>тылса, енді бірде бекемделіп айтылады. Яғни, айтушы міндеттейді, тиым-салады,</w:t>
        <w:br/>
        <w:t>25. Мақал-мәтелдер 607</w:t>
        <w:br/>
        <w:t>Алшын болсан --адай бол,</w:t>
        <w:br/>
        <w:t>Үйсін болсан -- ботбай бол,</w:t>
        <w:br/>
        <w:t>Бұл төртеуінің бірі болмасан,</w:t>
        <w:br/>
        <w:t>Бұл үшеуінің бірі болмасан,</w:t>
        <w:br/>
        <w:t>Қалай болсан, солай бол.</w:t>
        <w:br/>
        <w:t>« Арғындар аса қоналы,</w:t>
        <w:br/>
        <w:t>Шөмекей баса қонады.</w:t>
      </w:r>
    </w:p>
    <w:p>
      <w:r>
        <w:t>“ Асыл тусаң керей бол,</w:t>
        <w:br/>
        <w:t>“Үш қазаққа мерей бол.</w:t>
        <w:br/>
        <w:t>Уақ болсан шоқа бол,</w:t>
        <w:br/>
        <w:t>Даулы істе жота бол.</w:t>
        <w:br/>
        <w:t>Арғын-қыпшак болсан алтай бол,</w:t>
        <w:br/>
        <w:t>Найман-қонырат болсаң матай бол,</w:t>
        <w:br/>
        <w:t>Байұлы болсаң алай бол,</w:t>
        <w:br/>
        <w:t>Үйсін болсаң ботбай бол.</w:t>
        <w:br/>
        <w:t>Қалай болсан солай бол (Төле би).</w:t>
        <w:br/>
        <w:t>“ Атасыз туған Байсары («Кіші жүз» тараушасындағы «Кете» тақырыпшасын</w:t>
        <w:br/>
        <w:t>қараңыз):</w:t>
        <w:br/>
        <w:t>«Әлім аға баласы (Кіші жуз ру-тайпаларының ішінде әлім тайпасының жолы</w:t>
        <w:br/>
        <w:t>үлкен).</w:t>
        <w:br/>
        <w:t>“ Әлім алдында аузыңды тый.</w:t>
        <w:br/>
        <w:t>"Әлімнің түйе қарағаны бір үйлік.</w:t>
        <w:br/>
        <w:t>” Әлімнің үлкені де Қаракесек,</w:t>
        <w:br/>
        <w:t>Кішісі де Қаракесек /«Лақап немесе жанама этнонимдер» тараушасындағы</w:t>
        <w:br/>
        <w:t>«Каракесек» тақырыпшасын қараңыз).</w:t>
        <w:br/>
        <w:t>“ Әлім-шөменнің ішіндегі биі--тартқара, батыры -- қарасақал, мырзасы -- шөмекей.</w:t>
        <w:br/>
        <w:t>“ Әуелі адай бол,</w:t>
        <w:br/>
        <w:t>Сонсон мұңал бол,</w:t>
        <w:br/>
        <w:t>Сонсон жарты бол,</w:t>
        <w:br/>
        <w:t>Сонда Құдайға төрт елі қаласын (Мәтжан би айтыпты деген сөз).</w:t>
        <w:br/>
        <w:t>“ Беріш бұзылса бегіс түзейді,</w:t>
        <w:br/>
        <w:t>Бегіс бұзылса кім түзейді?! (Байудының ішіндегі он екі атаның бірі беріш. Ше-</w:t>
        <w:br/>
        <w:t>жіре дерегі бойынша Беріштен - Байбақты, одан -- Асылбас, Шақай, Құсылбас ту-</w:t>
        <w:br/>
        <w:t>ған. Осылардың Құсылбасынан -- Жанай, Қожай, Қосай, Бегіс туып, олардың өсіп-</w:t>
        <w:br/>
        <w:t>өнген ұрпағы бір-бір атаға ұласқан).</w:t>
        <w:br/>
        <w:t>69 Төртінші тарау. ШЕЖІРЕЛІК. АЙҒАҚТАР</w:t>
        <w:br/>
        <w:t>Қыржыдай қырсық қылма,</w:t>
        <w:br/>
        <w:t>Ақымбеттей ұрысқақ қылма (Найман ішіндегі қаракерейден өрбіген аталардың</w:t>
        <w:br/>
        <w:t>бірі - байторы, одан -- мейрам, одан - байыс болса, сол байыстан өрбіген аталар --</w:t>
        <w:br/>
        <w:t>сарымырза (мұны шешесінің жанама есімімен Мұрын дең атап кеткен), сыбан, қыржы,</w:t>
        <w:br/>
        <w:t>ақымбет).</w:t>
        <w:br/>
        <w:t>" Мықты болсаң керей бол,</w:t>
      </w:r>
    </w:p>
    <w:p>
      <w:r>
        <w:t>Үш қазаққа мерей бол.</w:t>
        <w:br/>
        <w:t>“Найман асырағанша жылан асыра:</w:t>
        <w:br/>
        <w:t>“ Найман леген біз,</w:t>
        <w:br/>
        <w:t>Төркіндеп құса қай туған.</w:t>
        <w:br/>
        <w:t>Төлек атадан</w:t>
        <w:br/>
        <w:t>Төредей төрт ұл айтылған:</w:t>
        <w:br/>
        <w:t>Садыр мен Матай,</w:t>
        <w:br/>
        <w:t>Қаракерей мен Төртуыл,</w:t>
        <w:br/>
        <w:t>Төрелетіп көрсен,</w:t>
        <w:br/>
        <w:t>Алашты мол ғып бай туған,</w:t>
        <w:br/>
        <w:t>Сырлан бір тартып,</w:t>
        <w:br/>
        <w:t>Сыпыра шашы ел туған,</w:t>
        <w:br/>
        <w:t>Бір найман шалдан</w:t>
        <w:br/>
        <w:t>Самсаған сары қол туған,</w:t>
        <w:br/>
        <w:t>Жер шарлағанда</w:t>
        <w:br/>
        <w:t>Рухта бәлкім енші боп,</w:t>
        <w:br/>
        <w:t>Дүние бітпей,</w:t>
        <w:br/>
        <w:t>Бітпестей болып мол туған.</w:t>
        <w:br/>
        <w:t>" Найман-&gt;- елдін еркесі,</w:t>
        <w:br/>
        <w:t>Керей --елдің серкесі.</w:t>
        <w:br/>
        <w:t>“Найман жолыңды айт / Базар саудасында, құн даулағанда, келеге түскенде «түпкі</w:t>
        <w:br/>
        <w:t>сөзіңді айт» деген мағынаны білдіретін сөз.</w:t>
        <w:br/>
        <w:t>“ Найман қу ма; сайтан ку ма?</w:t>
        <w:br/>
        <w:t>“ Найманның қызы -- кымыз,</w:t>
        <w:br/>
        <w:t>Жіпті - саумал.</w:t>
        <w:br/>
        <w:t>“ Одырайдың он ұлыншша! ( Шежіре дерегінде Орта жүз абақ керей ішінде ағай-</w:t>
        <w:br/>
        <w:t>ынды Көлдей, Ғадай деген екі кісіпің Көлдейінеп -- Шеруші, Елдайынан -- Жәдік туған.</w:t>
        <w:br/>
        <w:t>Шерушінің бәйбішесі Одырайдан 10 ұл туыпты. Жәдік өлген соң әмеңгерлік жолымен</w:t>
        <w:br/>
        <w:t>оның әйеліне Шеруші үйленеді. Осыған намыстанған Ойырай есейген балаларын ертіп</w:t>
        <w:br/>
        <w:t>Ауғанстандағы төркіндеріне кешіп кетеді. Мәтел сөз асы бір өкінішті оқиғаға орай</w:t>
        <w:br/>
        <w:t>айтылады.</w:t>
        <w:br/>
        <w:t>Шеруші әмеңгерлікке алған соңғы әйелінен Кұштуған, Айтуған деген екі перзент</w:t>
        <w:br/>
        <w:t>көрген; Бүгінгі шерушімізгдеп жүргендер осы екеуінен өсіп-өнген ұрнақ).</w:t>
        <w:br/>
        <w:t>“ Ожык көшсе, орнына шапбас қоналы (Ожық, шапбас &gt; абақ керейдің ішіндегі</w:t>
        <w:br/>
        <w:t>шеруші руынан тарайтын аталар. іргелері сөгілмеген татулықтарына орай ай-</w:t>
        <w:br/>
        <w:t>тылған сөз);</w:t>
      </w:r>
    </w:p>
    <w:p>
      <w:r>
        <w:t>б Төртінші тарау. ШЕЖІРЕЛІК АЙҒАҚТАР</w:t>
        <w:br/>
        <w:t>Күдеріден туған Ахмет; Жұмаділ, Шаяхмет, Нұрахмет деген кісілер құба-тебел</w:t>
        <w:br/>
        <w:t>ғана тірлік құрған қарайпайым адамдар болыпты. Осылардың ішіндегі Жұмадіздеуг</w:t>
        <w:br/>
        <w:t>қазақтың көрнекті жазушысы Кабдеш туған).</w:t>
        <w:br/>
        <w:t>% Күлік, күлік жүрген жер бүлік (Күлік --арғын ішіндегі сүйіндіктен өрбіген бір</w:t>
        <w:br/>
        <w:t>ата).</w:t>
        <w:br/>
        <w:t>“ Қалырман, қыздан туған қызайым-ай,</w:t>
        <w:br/>
        <w:t>Сенде өтсін кыс айым, күз айым-ай.</w:t>
        <w:br/>
        <w:t>Жаз шыққан сон қайтамын Қарқараға,</w:t>
        <w:br/>
        <w:t>Басқа салған сол күнді Құдайым-ай! / Бул сөзді Ұлы жүздің албаны Орта жүздің</w:t>
        <w:br/>
        <w:t>Қызайларына пағашылы-жиенділер арасындағы әзіп ретінде айтқан дейді).</w:t>
        <w:br/>
        <w:t>"Қазан тепкен қаракесек,</w:t>
        <w:br/>
        <w:t>” Қамыстан үріккен аралбай (Аралбай -&lt;арғын ішіндегі қуандықтан өрбіген бір ата).</w:t>
        <w:br/>
        <w:t>" Қарабас, қой-қозысы аралас (Карабас -- арғын ішінде көшейден өрдіген ата,</w:t>
        <w:br/>
        <w:t>ыштымақ-бірлігінің молдығына орай айтылған сөз).</w:t>
        <w:br/>
        <w:t>“ Караға қонғанша далаға кон,</w:t>
        <w:br/>
        <w:t>Далаға қонғанша молаға қон (Омпа жүз арғын ішіндегі қаракесектен өрбіген</w:t>
        <w:br/>
        <w:t>қарашор атасына қатысты айтылған сөз).</w:t>
        <w:br/>
        <w:t>“ Қаракесек қап-қара күңнен туған,</w:t>
        <w:br/>
        <w:t>Қазыбегі би болып бетін жуған.</w:t>
        <w:br/>
        <w:t>” Каракесек карашормыз,</w:t>
        <w:br/>
        <w:t>Құлайлан да зормыз,</w:t>
        <w:br/>
        <w:t>” Каракожалан айырылма,</w:t>
        <w:br/>
        <w:t>Құттыктілепке қайырылма.</w:t>
        <w:br/>
        <w:t>Құлайдың бірлігі хақ,</w:t>
        <w:br/>
        <w:t>Құттықтілептің қондырмайтыны хақ.</w:t>
        <w:br/>
        <w:t>“ Қаратайдай ел қайда,</w:t>
        <w:br/>
        <w:t>Шабанбайдай жер:қайда? (Қаратай -- найман ішіндегі бір ата. Шабанбай -</w:t>
        <w:br/>
        <w:t>Алтайдың Шыңғыстайындағы жайлау).</w:t>
        <w:br/>
        <w:t>“ Қаратамыр, өзін үшін бозғыл бол.</w:t>
        <w:br/>
        <w:t>“ Қарақойлы шуылдақ,</w:t>
        <w:br/>
        <w:t>Қазан-қазан қуырдақ (Жарақойлы - қылшақ ішіндегі ру).</w:t>
        <w:br/>
        <w:t>“Қашпаған қашардың уызына таласқан есбалак ( Есбалақ -&lt;арғын, одан -- қара-</w:t>
        <w:br/>
        <w:t>кесек, одан -- бошан; адан --байбөрі, одан -- жүгіней, одан -- есбалақ атасы өрбіген),</w:t>
        <w:br/>
        <w:t>“ Қозғанбыз, жүрттан озғанбыз (Жазған -- арғын ішіндегі ру).</w:t>
        <w:br/>
        <w:t>% Қозғанбыз, тірегіміз тайған соң тозғанбыз.</w:t>
        <w:br/>
        <w:t>“ Козғанның қозылы-койлық залалы болалы (М.Ж. Көпейұлы);</w:t>
        <w:br/>
        <w:t>“ Қозған -- тозған (М.Ж. Көпейұлы).</w:t>
      </w:r>
    </w:p>
    <w:p>
      <w:r>
        <w:t>“Қонырат, есегінді анырат;</w:t>
        <w:br/>
        <w:t>“ Құлан жалғыз,</w:t>
        <w:br/>
        <w:t>Құлай жалғыз (Хыпшақ ішіндегі қүлан руына қатысты айтылған).</w:t>
        <w:br/>
        <w:t>“ Құл қашса қоңыраттан шығады.</w:t>
        <w:br/>
        <w:t>% Қыдырәлі, келейсін,</w:t>
        <w:br/>
        <w:t>Қойке келсе не дейсің?</w:t>
        <w:br/>
        <w:t>25. Мақал-мәтелдер 629</w:t>
        <w:br/>
        <w:t>» Есентемір деген еледік,</w:t>
        <w:br/>
        <w:t>Есебі жоқ көп едік.</w:t>
        <w:br/>
        <w:t>Есебін тауып жегенде</w:t>
        <w:br/>
        <w:t>Таусылмайтын көп елік... /Жаратаудың Сырдарияға ұштасар тұсындағы жар-</w:t>
        <w:br/>
        <w:t>тасқа қашалған жазу).</w:t>
        <w:br/>
        <w:t>Есентемір мен-Адай Беріштін колында өскен.</w:t>
        <w:br/>
        <w:t>&lt; Еспембет -- ойық танбалы керейт;</w:t>
        <w:br/>
        <w:t>Қоспембет - тілік таңбалы керейт:</w:t>
        <w:br/>
        <w:t>" Етжаманы көмекей,</w:t>
        <w:br/>
        <w:t>Ел жаманы ішөмекей.</w:t>
        <w:br/>
        <w:t>Татымайды топайын.</w:t>
        <w:br/>
        <w:t>Сыртылдайды бақайын,</w:t>
        <w:br/>
        <w:t>Сықырлайдытұқайын (Жақайым - әлім, оның ішінде шектілен өрбіген бір ата).</w:t>
        <w:br/>
        <w:t>“ Жаныс көшсе,</w:t>
        <w:br/>
        <w:t>Орнына жаппас конар:</w:t>
        <w:br/>
        <w:t>“ Жары көп пе, тары көп пе? /Жары -- байұлы, оның ішінде - адайдан өрбіген</w:t>
        <w:br/>
        <w:t>аталардың бірі).</w:t>
        <w:br/>
        <w:t>“ Жарының түйе қарағаны үй толтырады;</w:t>
        <w:br/>
        <w:t>% Жеменей, жеменей,</w:t>
        <w:br/>
        <w:t>Жеменейлің кыздары</w:t>
        <w:br/>
        <w:t>Суға түскен кемедей (Жеменей - Кіші жүз адай ішіндегі, Орта жүз найман</w:t>
        <w:br/>
        <w:t>ішіндегі ата).</w:t>
        <w:br/>
        <w:t>» Жер жаманы --ылди,</w:t>
        <w:br/>
        <w:t>Ел жаманы - бұлди (Бұлда - жағалбайлы ішіндегі бір ата);</w:t>
        <w:br/>
        <w:t>« Жетіру жеті өлікке жан берген,</w:t>
        <w:br/>
        <w:t>Жеті пірге кол берген.</w:t>
        <w:br/>
        <w:t>“ Жетіруға жеті пір назарынын қырын салған.</w:t>
        <w:br/>
        <w:t>“Жөп келді дегенше,</w:t>
        <w:br/>
        <w:t>Жегі келлі десейші (Жөгі - тама ішіндегі бір ата).</w:t>
        <w:br/>
        <w:t>» Жөгіленбей жайыңа отыр.</w:t>
        <w:br/>
        <w:t>% Кедей - жомарт емес,</w:t>
        <w:br/>
        <w:t>Шылым -- жеменей емес.</w:t>
        <w:br/>
        <w:t>“ Қабақ, іздегені тамақ (абақ - әлім, оның ішінде -&lt;шектіден өрбіген бір ата).</w:t>
        <w:br/>
        <w:t>ж Қазыбектін наурызы (Бул сөзді Ақтөбе облысының қарттары жыл қайырғанда</w:t>
        <w:br/>
        <w:t>айтып отырады. Казыбек өмірде болған адам, ХУ ғасырда өмір сүрген даңғыл есепші</w:t>
        <w:br/>
        <w:t>болған; Шыққан тегі -- өн екі ата байұлының ішіндегі байбақты руы. Қазыбек таби-</w:t>
        <w:br/>
        <w:t>ғат сырының білгірі, уақыт өлшеміне жүйрік есепші, өз кезіндегі далалық астрономия-</w:t>
        <w:br/>
        <w:t>ның жүрт мойындаған ғуламасы болған адам. Қазыбек орнықтырған жыл қайыру есе-</w:t>
        <w:br/>
        <w:t>біне Түркістан төңірегінің, Сыр бойының жұрты құлақ асып тоқтаған. Бұл өңірлер</w:t>
        <w:br/>
        <w:t>25. Мақал-мәтелдер 615</w:t>
        <w:br/>
        <w:t>“ Білсең -- қызайынмын,</w:t>
        <w:br/>
        <w:t>Білмесең &gt; Құлайыңмын (Қызай -&lt; найман ішіндегі іргелі ру).</w:t>
        <w:br/>
        <w:t>“ Бір жантекей ауса,</w:t>
      </w:r>
    </w:p>
    <w:p>
      <w:r>
        <w:t>Бүкіл абак керейге сыймайды.</w:t>
        <w:br/>
        <w:t>Бүкіл абак керей ауса,</w:t>
        <w:br/>
        <w:t>Бір жантекейге сініп кетеді (Керей ішіндегі он екі ата абақтың бір атасы болып</w:t>
        <w:br/>
        <w:t>келетін жонтекейлердің өсіп-өнген ел екенін меңзеген сөз).</w:t>
        <w:br/>
        <w:t>ж Дүзей, жүзге жетпе,</w:t>
        <w:br/>
        <w:t>Жүзге жетсен, күзге жетпе (Дүзей - арғын, онық ішінде - қаракесек, оның ішінде -</w:t>
        <w:br/>
        <w:t>кәрсөн, оның ішінде &gt;&lt; шақшақтан өрбіген ата. Шақшақ бірде балаларына-батасын</w:t>
        <w:br/>
        <w:t>бермек болып шақырғанда, барлық баласы келіпті де, Дүзей ғана «Ей, сал алжыған</w:t>
        <w:br/>
        <w:t>шал иеайтар дейсің? деп келмей қалыпты. Бұған налыған Шақшақтың қарғыс сөзі</w:t>
        <w:br/>
        <w:t>екең дейді; «Ана қарғысы - боқ; ата қарғысы -&lt; оқ»-деген, дүзейлер қазірге дейін жүз</w:t>
        <w:br/>
        <w:t>қаралы шаңырақтанасқап емес),</w:t>
        <w:br/>
        <w:t>» Дүзей жүзге жетпес,</w:t>
        <w:br/>
        <w:t>Жүзе жетсе күзге жетпес.</w:t>
        <w:br/>
        <w:t>“Елді арғын билейді,</w:t>
        <w:br/>
        <w:t>Арғын билемесе әркім билейлі.</w:t>
        <w:br/>
        <w:t>” Ел жақсысы -- тарақты,</w:t>
        <w:br/>
        <w:t>Ит жақсысы -- барақты /Құнанбай Әскенбайулы).</w:t>
        <w:br/>
        <w:t>“ Елжаманы-- тарақты,</w:t>
        <w:br/>
        <w:t>Исжаманы -- барақты.</w:t>
        <w:br/>
        <w:t>“Елтен ел болмайды,</w:t>
        <w:br/>
        <w:t>Ешкі қой болмайлы (Қылшақ ішіндегі бұлтың руынан тарайтын аталардың бірі -&lt;</w:t>
        <w:br/>
        <w:t>сатен. Шежіре бойынша Бұлтыңнап -- Мекіс, Орыс. Мекістен -- Жолоба, Елтен, Күрле-</w:t>
        <w:br/>
        <w:t>уіт).</w:t>
        <w:br/>
        <w:t>ж Ержақсысы -- Барақ-ты,</w:t>
        <w:br/>
        <w:t>Ел жақсысы - тарақты (Алшынбай би);</w:t>
        <w:br/>
        <w:t>“ Есбалақтың есері (Арғын ішіндегі қаракесек руынан -- бошан, одан - байбері,</w:t>
        <w:br/>
        <w:t>одан --жүгіней, одан &gt;&lt; есбалақ аталары өрбіген).</w:t>
        <w:br/>
        <w:t>“ Жауға десе жоқ сары,</w:t>
        <w:br/>
        <w:t>Тамақ десе көпсары (Тарақты руы өз ішінде он екі атаға бөлінеді. Соз аталар-</w:t>
        <w:br/>
        <w:t>дың бірі-- Қыдыр, одан -- Қаржау;адан - Есенгелді, одан -- Сүтемген, одан -- Меңлібай,</w:t>
        <w:br/>
        <w:t>Құттыбай, Құдайназар; Күңбас туған. Осылардың ішіндегі Құттыбайдан өрбіген</w:t>
        <w:br/>
        <w:t>ұрпақты жинақтап «Көпсары» деп атайды. Копсарылар туралы мәтелді Меңлібай</w:t>
        <w:br/>
        <w:t>айтып еді деген сөз бар. Меңдібай ірі бай болған адам).</w:t>
        <w:br/>
        <w:t>Жаз шілдеде күлік жүгірелі,</w:t>
        <w:br/>
        <w:t>Қыс шілдеде жілік жүгіреді (Күлік - арғын ішіндегі сүйіндіктен өрбіген ата).</w:t>
        <w:br/>
        <w:t>% Жәдік пен жантекей кісі өлтірсе,</w:t>
        <w:br/>
        <w:t>Қаракас пен молқы құн төлейді (Абақ керей ішіндегі жәдік, жантекей рулары</w:t>
        <w:br/>
        <w:t>өсіп-өнген, қарасы көп, сонсоң да төңірегіне жуандығын білдіреді дегенді меңзейтін</w:t>
        <w:br/>
        <w:t>сөз).</w:t>
        <w:br/>
        <w:t>626 Төргінші тарау. ШЕЖІРЕЛІК АЙҒАҚТАР</w:t>
        <w:br/>
        <w:t>лық. Қарақалпақстанның Қоңырат ауданындағы Дәуіт ата қорымында адай қыз-</w:t>
        <w:br/>
        <w:t>желіншектеріне бірінен-бірі әсем ақшаңқан күмбездер шағыры бөлек соғылған.</w:t>
        <w:br/>
        <w:t>Мұндай молалық-сәулет өнерінің үлгілерінен байырғы наным-сенімнің белгілерін</w:t>
        <w:br/>
        <w:t>айқын байқауға болады. Жергілікті ұлутас сияқты құрылыс материалдары дәстүрлі</w:t>
        <w:br/>
        <w:t>наным-сенімді айрықша кие тұтып, адам ықыласының заттана көрініс табуына мол</w:t>
      </w:r>
    </w:p>
    <w:p>
      <w:r>
        <w:t>мүмкіндік берген).</w:t>
        <w:br/>
        <w:t>“Адай қорықса Бекет дейді,</w:t>
        <w:br/>
        <w:t>Бекетте айтқандарын екі етпейді (Бекет ата Маңғыстау өңіріндегі үш жүз ал-</w:t>
        <w:br/>
        <w:t>тыс әулиенің пірі, кие дарыған батыр, берен ұста, шебер сәулетші, ақылғай дана, қапы-</w:t>
        <w:br/>
        <w:t>сыз көреген болған адам. Бекет Мырзағұлұлы ХҰП-ХЕШІ ғасырларда өмір сүрген).</w:t>
        <w:br/>
        <w:t>“ Алай мен таз емшектес (дай, таз - онекі ата байулының ішіндегі рулар. Ше-</w:t>
        <w:br/>
        <w:t>жіре дерегі бойынша Кіші жүз құрамындағы байұлы он екі ата, қыздың баласы - Адай-</w:t>
        <w:br/>
        <w:t>мен он үш ата дейтін сөз бар. Мұның мәнісі, Байұлының Канбибі деген қызынан туған</w:t>
        <w:br/>
        <w:t>дай шешеден нәресте кезінде жетім қалады да, Таздың шешесі бауырына салып, Таз</w:t>
        <w:br/>
        <w:t>бен Ядайды тел емізіп өсіреді. Байұлының басқа бұтақтарына қарағанда Таз бен Адай-</w:t>
        <w:br/>
        <w:t>дың бір-біріне етене болатыны содан. Таз руынан шыққан Кашқынбай ақынның жеме-</w:t>
        <w:br/>
        <w:t>жемге келгенде «Емшектес адай қайдасың? -&lt;деп қолдау күтуінің е бір сыры осында).</w:t>
        <w:br/>
        <w:t>" Адай --шенгел,</w:t>
        <w:br/>
        <w:t>Табын -денгел,</w:t>
        <w:br/>
        <w:t>Әлім -- бидай,</w:t>
        <w:br/>
        <w:t>Біз -- орак (Түркімен мәтелі. Мағынасы - адайдың жауынгерлігін, табынның</w:t>
        <w:br/>
        <w:t>жолының үлкендігін, әлімнің сән-сазтанатын, осылардың бәрімен түркімендердің әр</w:t>
        <w:br/>
        <w:t>түрлі жағдайда аралас-құраластығын айтқаны. Мәтел сөзді жеткізуші -- Әбіш</w:t>
        <w:br/>
        <w:t>Кекіпбаев).</w:t>
        <w:br/>
        <w:t>" Адай, адай аныратқан,</w:t>
        <w:br/>
        <w:t>Ақсақ қойын маныраткан.</w:t>
        <w:br/>
        <w:t>Ұйықтап жаткан шешесін</w:t>
        <w:br/>
        <w:t>Көтенге теуіп ояткан (С. Кондыбай).</w:t>
        <w:br/>
        <w:t>” Аққумен қаз егіз,</w:t>
        <w:br/>
        <w:t>Алай мен таз егіз /«Адай мен таз емшектес» мәтелін қараңыз).</w:t>
        <w:br/>
        <w:t>“ Алмантауы &gt;&lt; кекірек,</w:t>
        <w:br/>
        <w:t>Күлдің шеті былқылдақ,</w:t>
        <w:br/>
        <w:t>Таздың көті тырқылдак (С. Кондыбай).</w:t>
        <w:br/>
        <w:t>ж Алтын, жаппас,</w:t>
        <w:br/>
        <w:t>Есігін жаппас (Алтын, жаппас - байұлының ішіндегі рулар. Кейбір шежіре де-</w:t>
        <w:br/>
        <w:t>ректерінде Алтын -- Жаппастың шешесі екені айтылады).</w:t>
        <w:br/>
        <w:t>“Алшын болсаң адай бол,</w:t>
        <w:br/>
        <w:t>Арғын болсаң алтай бол,</w:t>
        <w:br/>
        <w:t>Үйсін болсан сиқым, жаныс, ботбай бол,</w:t>
        <w:br/>
        <w:t>Найман болсаң каракерей, садыр; матай бол,</w:t>
        <w:br/>
        <w:t>Өзгелерін калай болсан солай бол (М.Ж. Көлейұлы).</w:t>
        <w:br/>
        <w:t>“ Арғын болсан - алтай бол,</w:t>
        <w:br/>
        <w:t>Найман болсаң - матай бол,</w:t>
      </w:r>
    </w:p>
    <w:p>
      <w:r>
        <w:t>25. Мақал-мателдер 69</w:t>
        <w:br/>
        <w:t>Қойлын бәрін жеп койсан,</w:t>
        <w:br/>
        <w:t>Ертенгікүн не жейсің? (Арғын ішіндегі қаракесек руынан өрбіген бір ата байбері</w:t>
        <w:br/>
        <w:t>деп аталады. Байбәріден -- Жүгіней, одан -- Кедей, Кыдырәлі, Көйке, Есбалақ,</w:t>
        <w:br/>
        <w:t>Жарылғап, Ханкелді, Баян, Кенжек туады. Қыдырәлі мен Кедей Күнсұлу есімді</w:t>
        <w:br/>
        <w:t>бәйбішенің балалары. Қалғандары Есім ханның тұсында Ташкентті билеген Тұрсын</w:t>
        <w:br/>
        <w:t>ханның қызы Оразбикеден туған. Көйке батыр, март, кісілікті жан болса керек.</w:t>
        <w:br/>
        <w:t>Жүгіней болса әйгілі Қазыбек бидің жауырыншысы еді дейді. Сүйегі Түркістанда).</w:t>
        <w:br/>
        <w:t>“Қыпшақ бұзады, арғын түзейді //4.Ж. Көпейұлы).</w:t>
        <w:br/>
        <w:t>“Қылшақ. күнде қырықтышак-</w:t>
        <w:br/>
        <w:t>“Қыпшаққа би болғанша,</w:t>
        <w:br/>
        <w:t>Қарауылға катын бол (Жарауыл &gt;-&lt;арғын ішіндегі ру).</w:t>
        <w:br/>
        <w:t>“Қыпшақ, қырық үйде бір пышак.</w:t>
        <w:br/>
        <w:t>“Қыпшақ пен қоңырат -- қартайған қара нар.</w:t>
        <w:br/>
        <w:t>Ерлің алтын қасы &gt;- арғын,</w:t>
        <w:br/>
        <w:t>Күміс қасы -- найман,</w:t>
        <w:br/>
        <w:t>Екі қалталы -- керей мен уак (Саққұлақ 64.</w:t>
        <w:br/>
        <w:t>” Қыпшақтың жақсылары --канлылар.</w:t>
        <w:br/>
        <w:t>” Қыржанға өкпелегенкыңыр найман( Бул мәтелді Г.Н.Потанин Атбасар уезінің</w:t>
        <w:br/>
        <w:t>жаймандарына, балталы, бағаналы руларына қатысты хатқа түсірген // Казахский.</w:t>
        <w:br/>
        <w:t>фольклор в собранша Г.Н. Патанина. -- Алматы, 1972. 62-бет).</w:t>
        <w:br/>
        <w:t>» Қытай көпте,</w:t>
        <w:br/>
        <w:t>Қытшак көп Не?</w:t>
        <w:br/>
        <w:t>« Майлы, Жаулы,</w:t>
        <w:br/>
        <w:t>Айқайласашығалы тілен аулы ҮТійен -&lt;арғын, оның ішінде --&lt;қуандық, оның ішінде --</w:t>
        <w:br/>
        <w:t>тоқа руынан тарайтыната. Ереуілшілдігімен, ұжымшыздығымен танылған. Май-</w:t>
        <w:br/>
        <w:t>жы, Жауам -- Нұра бойын қоныс еткен тілеп атасының ішіндегі белгілі адамдар).</w:t>
        <w:br/>
        <w:t>" Манғытай мен саңғылдан күннің жарығы жақсы / Маңғытай, санғыл --қоңырат</w:t>
        <w:br/>
        <w:t>ішіндегі рулар).</w:t>
        <w:br/>
        <w:t>ж Мені құлансыма,</w:t>
        <w:br/>
        <w:t>Өзін Кұлайсыма (Хыпшақтың құлан бұтағының еркектері жаугершілікте қота-</w:t>
        <w:br/>
        <w:t>рыла көтерілетін болған, батыры көп шыққан ел, Сол себепті шаруашылығы жиі-жиі</w:t>
        <w:br/>
        <w:t>қатын-балаға қарап қала берген сөн кедейлеу ел болған; «Мені кұлансыма» деген сөздің</w:t>
        <w:br/>
        <w:t>астарында емені кедейсінбе» деген мағына бар).</w:t>
        <w:br/>
        <w:t>” Мерген оңбас,</w:t>
        <w:br/>
        <w:t>Мергенгеерген онбас ( Мерген--арғын ішіндегі эйдерке бұтағынан өрдіген ата);</w:t>
        <w:br/>
        <w:t>" Меркіт-меркіт бес меркіт;</w:t>
      </w:r>
    </w:p>
    <w:p>
      <w:r>
        <w:t>Бесеуі деби меркіт (Ғ.Н. Потания).</w:t>
        <w:br/>
        <w:t>“ Мойын болмай ойын болмас(Арғын- қуандық -&lt; алтай ішіндегі бір ата мойын</w:t>
        <w:br/>
        <w:t>депаталады: Алтай балаларының ішіндегі ең бір өсіп-өнгені, сан-салтанаты келіскені -&gt;</w:t>
        <w:br/>
        <w:t>мойынатасы);</w:t>
        <w:br/>
        <w:t>“ Мұрындай мол кыл,</w:t>
        <w:br/>
        <w:t>Сыбандай саран қылма,</w:t>
        <w:br/>
        <w:t>25. Мақал-мәтелдер вт</w:t>
        <w:br/>
        <w:t>"Керейден ұл туса,</w:t>
        <w:br/>
        <w:t>Ағаштың күні туады.</w:t>
        <w:br/>
        <w:t>«Керейді найза беріп, жауға жібер,</w:t>
        <w:br/>
        <w:t>Найманды аттандырып дауға жібер,</w:t>
        <w:br/>
        <w:t>Арғынды нөкерімен тойға жібер.</w:t>
        <w:br/>
        <w:t>“ Керейдің керінен сакта,</w:t>
        <w:br/>
        <w:t>Кедейдің кебінен сақта.</w:t>
        <w:br/>
        <w:t>“Керей елдің серкесі.</w:t>
        <w:br/>
        <w:t>“Керей көп пе,</w:t>
        <w:br/>
        <w:t>Кедей көп пе?</w:t>
        <w:br/>
        <w:t>“ Керей түйені кайтсін.</w:t>
        <w:br/>
        <w:t>“ Керней бергенін алмайлы (Орта жүз арғын тайпасының құрамындағы іргелі</w:t>
        <w:br/>
        <w:t>рулардың бірі -- қаракесек. Шежіре бойынша Қаракесектен (Болатқожа) -- Ақша,</w:t>
        <w:br/>
        <w:t>Түйте, Үкібай туады. Ақшадан - Бошан, одан - Жанту, Таз, Байбөрі, Машай, Ма-</w:t>
        <w:br/>
        <w:t>жат туады. Осылардың Машайынан -- Бәйімбет, Бораншы туған; Бораншыдан -</w:t>
        <w:br/>
        <w:t>Кәрсен, Керней туады. Керней ұрпағы малды болған. Байлығының қызығын төңірегін-</w:t>
        <w:br/>
        <w:t>дегі ел-жұрт көп көрген, Мәтел сөз осыған байланысты айтылған дейді).</w:t>
        <w:br/>
        <w:t>“ Көжесін терісқарап ішкен дасқана (Досқана -- арғын; оның ішінде қуандық, оның</w:t>
        <w:br/>
        <w:t>ішінде тоқа руының бір атасы).</w:t>
        <w:br/>
        <w:t>% Көзейге --батырлық дарыған,</w:t>
        <w:br/>
        <w:t>Мәмбетке -- имандылық дарыған,</w:t>
        <w:br/>
        <w:t>Тінәліге -&lt;байлык дарыған (Орта жүз арғын ішіндегі қуандықтан өрбіген ата-</w:t>
        <w:br/>
        <w:t>лардың бірі --қарлық. Қарпықтан &gt;- көзей, мамбет, тінәлі аталары тарайды).</w:t>
        <w:br/>
        <w:t>“ Көшебелі көп керей.</w:t>
        <w:br/>
        <w:t>Қошке алмайды сибансыз ( Шежіре дерегінің бір парасы бойынша Керейден -- Абақ,</w:t>
        <w:br/>
        <w:t>Ашамайлы-туады. Ашамайлыдан -- Танаш би; одап -- Балта; Көшебе және әмеңгер</w:t>
        <w:br/>
        <w:t>әйелінен Тарышы туған. Танаш бидің бәйбішесі бір қыз бала тапқан соң, көпке дейін</w:t>
        <w:br/>
        <w:t>бала көтермепті. Қызы бойжетіп уақ әулетіндегі Қызылшырай деген кісіге тұрмысқа</w:t>
        <w:br/>
        <w:t>шығыпты, Сол қызынан Сибан туын; оны Танаш би Өзіне бала қылып алады. Сибанның</w:t>
        <w:br/>
        <w:t>аяғы құтты болып, Танаш бидің бәйбішесі бір ер бала табады. Оның атын балталаса</w:t>
        <w:br/>
        <w:t>да өлмесін деп Балта қояды. Балтадая кейін Көшебе дүниеге келеді. Одан соң, әменгер</w:t>
        <w:br/>
        <w:t>әйелінен де бір ұл туады. Оның атын тарыдай көп болсын деп Тарышы қояды.</w:t>
      </w:r>
    </w:p>
    <w:p>
      <w:r>
        <w:t>Осыбалалар есейіп ержеткенде Танаш би еншінің тең бөлінуін және Сибанның аяғы</w:t>
        <w:br/>
        <w:t>құтты, жолы үлкен екенін ұрпағына өсиергетіп еді дейді. Әлгі «Көшебелі көп керей,</w:t>
        <w:br/>
        <w:t>көше алмайды сибансыз» дейтін мәтел сөз осындай қисынға арай айтылған).</w:t>
        <w:br/>
        <w:t>“ Күдеріден өзіне тартып ұл тумаған /Найман тайпасы: өз ішінде төрт атаға</w:t>
        <w:br/>
        <w:t>бөлінсе, соның бір атасы ақбарақ деп аталады. Ақбарақтың төртінші-бесінші ұрпа-</w:t>
        <w:br/>
        <w:t>ғының бірі - Бәйімбет (Бәэймәмбет) өз төңірегіне байлығымен танылған. Сол</w:t>
        <w:br/>
        <w:t>Бәйімбеттен -- Караменде, одан-- Табылды, адан -- Жабағы, одан -- Ысмайыл, одан --</w:t>
        <w:br/>
        <w:t>Күдері туған. 1875 жылы туып, 1920 жылыпе бары 45 жасында дұние салған Күдері,</w:t>
        <w:br/>
        <w:t>кезінде қалың тортуылдың төбе биі болған. Себеті өңіріне алғаш мешіт салдыртып,</w:t>
        <w:br/>
        <w:t>халықтың маңдайын сәждеге тигізген адам. Казан төңкерісінен кейін шекара сырты-</w:t>
        <w:br/>
        <w:t>жа қашқан ақғвардияшылардың геперилы Бекиш деген біреу Күдеріге у бергізіп</w:t>
        <w:br/>
        <w:t>өлтірткен.</w:t>
        <w:br/>
        <w:t>632 Төртінші тарау. ШЕЖІРЕЛІК АЙҒАҚТАР</w:t>
        <w:br/>
        <w:t>“ Өзі алаша болалы,</w:t>
        <w:br/>
        <w:t>“ Рамаданнын өлген өлігі жеті кісіні алдаған (Әйгілі Алдаркөсе -- рамадан).</w:t>
        <w:br/>
        <w:t>“ Өнңгіттің қызы -- қымыз, жігіті -- саумал («Сіңісті аталар мен ру-тайпалар»</w:t>
        <w:br/>
        <w:t>тараушасындағы «Өңгіт» тақырыпшасын қараңыз).</w:t>
        <w:br/>
        <w:t>% Сегіз арыс адайдың</w:t>
        <w:br/>
        <w:t>Бірі - жырау. бірі -- ақын,</w:t>
        <w:br/>
        <w:t>Бірі- самал, бірі -- салкын,</w:t>
        <w:br/>
        <w:t>Бірі -- жанбыр, бірі - қарқын,</w:t>
        <w:br/>
        <w:t>Бірі -- мырза, бірі - ер,</w:t>
        <w:br/>
        <w:t>Бірі -&lt; ыдан, бірі - өр,</w:t>
        <w:br/>
        <w:t>Бірі - мақпал, бірі - зер (Қарағұл Калыбайұлы).</w:t>
        <w:br/>
        <w:t>“Сейін азбай ел азбайды,</w:t>
        <w:br/>
        <w:t>Жусан азбай жеразбайлы (Шежіре дерегі бойынша Кіші жүз Шөмекейден-- Тоқа,</w:t>
        <w:br/>
        <w:t>Көнек, Аспан, Бозғыл есімді төрт ұл туыпты. Осылардың Базғылынан -- Қарақожа</w:t>
        <w:br/>
        <w:t>(Қаратамыр), Қайқы, Келдібай, Сарыбай, Торыбай туады. Бұлардың Келдібайынан -&lt;</w:t>
        <w:br/>
        <w:t>Сейін туған. Сейіннен -- Кошқаралы, Қосай, Дөсек. Бекет туып, олардың өсіп-өнген</w:t>
        <w:br/>
        <w:t>ұрпақтары бір-бір атаға ұласқан,</w:t>
        <w:br/>
        <w:t>Сейін өз тұсында Есім ханмен, Салқам Жәңгір ханмен қатар өмір сүріп, ел ісіне</w:t>
        <w:br/>
        <w:t>араласып, бүткіл шөмекейге билігін жүргізген адам. Мәтел сөз Сейіннің елдік істер-</w:t>
        <w:br/>
        <w:t>дегі ардана қасиеттерінің мол болғанын аңғартады);</w:t>
        <w:br/>
        <w:t>“ Сулы көз есентемір (Есентемір --байулының ішіндегі ру).</w:t>
        <w:br/>
        <w:t>“Сырлан жалайыр көшсе;</w:t>
        <w:br/>
        <w:t>Орнына жаппас конады.</w:t>
        <w:br/>
        <w:t>“ Табынайым -көк сүнгісі қолында;</w:t>
        <w:br/>
        <w:t>Елін қорғар ер болар.</w:t>
      </w:r>
    </w:p>
    <w:p>
      <w:r>
        <w:t>Шоңайым - өнері өрісті,</w:t>
        <w:br/>
        <w:t>Сөзі келісті,</w:t>
        <w:br/>
        <w:t>Шешімі тақ-тақ би болар.</w:t>
        <w:br/>
        <w:t>Зорбайым -- түлігі бікен,</w:t>
        <w:br/>
        <w:t>Төлі өскен.</w:t>
        <w:br/>
        <w:t>Ошарылған бай болар.</w:t>
        <w:br/>
        <w:t>Осындай туыстарының ортасында</w:t>
        <w:br/>
        <w:t>Бәубегімнің де шаруасы жай болар ( Бүл сөзді адай Әлмембет өз балаларына сын</w:t>
        <w:br/>
        <w:t>бірі -- табыш. Тобыштан - Ораз, Бәгей. Ораздан -- Жайық, Шегем. Жайықтан -</w:t>
        <w:br/>
        <w:t>Әлмембет туады. Әлмембеттен -- Табынай, Шоңай, Зорбай, Баубек, Қожа туған):</w:t>
        <w:br/>
        <w:t>Табын. табын талталы,</w:t>
        <w:br/>
        <w:t>Табын қызы қалталы;</w:t>
        <w:br/>
        <w:t>Қалтасына қол салсаң,</w:t>
        <w:br/>
        <w:t>Он екі уыс талқаны.</w:t>
        <w:br/>
        <w:t>% Таз сейсенбіні тергейді (Адай арасындағы таздарға қатысты сөз).</w:t>
        <w:br/>
        <w:t>“ Таманың тәуекелінен сақта:</w:t>
        <w:br/>
        <w:t>616 Төртінші тарау. ШЕЖІРЕЛІК АЙҒАҚТАР</w:t>
        <w:br/>
        <w:t>&lt; Жеменей, жеменей,</w:t>
        <w:br/>
        <w:t>Жеменейдің қыздары</w:t>
        <w:br/>
        <w:t>Суға түскен кемедей (Жеменей рун Орта жүзде найман ішінде, Кіші жүзде адай</w:t>
        <w:br/>
        <w:t>ішінде бар).</w:t>
        <w:br/>
        <w:t>“ Жер жаманы --қола,</w:t>
        <w:br/>
        <w:t>Ел жаманы -- тоқа,</w:t>
        <w:br/>
        <w:t>“ Жетімектін шалқығы мешкей,</w:t>
        <w:br/>
        <w:t>Еңкегі каскөй келеді (Арғын ішіндегі тоқадан сегіз ата мырзамбет өрбігенде,</w:t>
        <w:br/>
        <w:t>соның бір атасы жетімек).</w:t>
        <w:br/>
        <w:t>«Жетім қозы кой болды,</w:t>
        <w:br/>
        <w:t>Қонырат та ел болды.</w:t>
        <w:br/>
        <w:t>% Жоламан жолда маекен,</w:t>
        <w:br/>
        <w:t>Дәу шарасы қолда ма екен? (Орта жүз арғын тайпасының құрамындағы іргелі</w:t>
        <w:br/>
        <w:t>рулардың бірі - қуандық. Шежіре бойынша Қуандықтан -- Есен, Қарт, Алтай, Қарпық,</w:t>
        <w:br/>
        <w:t>Берші; Темеш туған. Осылардың ішіндегі Бөршіден -- Алатау, “Аяпберген, Жоламан</w:t>
        <w:br/>
        <w:t>туған. Жоламан алыс-жақынға даңқы жайылған бай болған адам. Қорғалжын көлі</w:t>
        <w:br/>
        <w:t>мен Шу өзенінің аралығына жыл құсындай көшіп-қонып жүріп, сол алапты құтты</w:t>
        <w:br/>
        <w:t>қоныс еткен. Өмір сүрген кезеңі ХУП ғасырдың соңы мен ХУН ғасырдың алғашқы</w:t>
        <w:br/>
        <w:t>жартысы. Яғни, қазақ пен қалмақ арасындағы қанқасап соғыс кезеңі.</w:t>
      </w:r>
    </w:p>
    <w:p>
      <w:r>
        <w:t>Бірде, «Бөгенбай, Қабанбай батырлар бастаған 10 мың қол жорыққа аттанғалы</w:t>
        <w:br/>
        <w:t>отыр екен, жолай Жоламанның Нұра бойындағы ауылынан бір дамылдап өтпекші</w:t>
        <w:br/>
        <w:t>көрінеді» деген хабар жетеді. Осы хабарды естісімен Жоламан қалысыз дайындалып,</w:t>
        <w:br/>
        <w:t>арнаймүйлер тігіп, мал алдыртып, бие байлатып, қымыз қорын молайтып, қазақтың</w:t>
        <w:br/>
        <w:t>ереуілдеп бара жатқан қалың қолына ел-жұрты қоғадай жапырылып қызмет көрсе-</w:t>
        <w:br/>
        <w:t>теді. Сол жолы қалың әскер Жоламан ауылының қымызын тауыса алмайаттанып еді</w:t>
        <w:br/>
        <w:t>дейді. Мәтел сөз осы ақиғаға орай айтылған).</w:t>
        <w:br/>
        <w:t>“ Итбол, кұс бол --мұрын бол (Мұрын -- найман ішіндегі қаракерейден өрбіген ру):</w:t>
        <w:br/>
        <w:t>" Иткетартпа салған жанай Ит үреді, ит үрсе дауысын жолаушы естиді, жолаушы</w:t>
        <w:br/>
        <w:t>естісе ауылға бұрылып келіп қонақ болады деп, иттерін үргізбес үшін жанай елі итке</w:t>
        <w:br/>
        <w:t>тартпа салады екен деген әзіл сөз бар. Ақиқатында, мұндай оқиға ХХ ғасырдың бас</w:t>
        <w:br/>
        <w:t>кезіндегі ақ қашып, қызыл қуған аласапыран заманда орыстың ойраншыл солдатта-</w:t>
        <w:br/>
        <w:t>рынан запы болған қазақ ауылдарының біразының басында болған).</w:t>
        <w:br/>
        <w:t>« Кэрсонның аты жүйрік,</w:t>
        <w:br/>
        <w:t>Токанын иті жүйрік (Жәрсон - арғын ішіндегі қаракесек руының бір-атасы: Тоқа</w:t>
        <w:br/>
        <w:t>-арғын ішіндегі қуандық руының бір атасы. Карағанды облысының оқтүстігін мекен</w:t>
        <w:br/>
        <w:t>ететін кәргонның жері бетегелі, солтүстігін мекен ететін тақаның жері шұбарлы</w:t>
        <w:br/>
        <w:t>болып келеді. Бетегелі жерде ат жақсы жүгіреді, шұбарлы жерде ит жақсы жүгіреді).</w:t>
        <w:br/>
        <w:t>« Кенжекарамен құда болсаң,</w:t>
        <w:br/>
        <w:t>Кеш жарығын кенде болмас /Кенжеқара -- арғын ішінде қуандық, оның ішінде</w:t>
        <w:br/>
        <w:t>алтайдан өрбіген кенже ата).</w:t>
        <w:br/>
        <w:t>" Керей атасы -- Кара би (Осы кітаптың «Орта жүз» тараушасындағы «Керей</w:t>
        <w:br/>
        <w:t>атасы -- Кара би» атты шежірелік деректі қараңыз).</w:t>
        <w:br/>
        <w:t>64 Төртінші тарау. ШЕЖІРЕЛІК АЙҒАҚТАР</w:t>
        <w:br/>
        <w:t>Бұлтың бітті байыма,</w:t>
        <w:br/>
        <w:t>Көптік толды ойыма.</w:t>
        <w:br/>
        <w:t>Торы бітті бойыма,</w:t>
        <w:br/>
        <w:t>Кемшілік толды ойыма.</w:t>
        <w:br/>
        <w:t>Балык бітті бойыма,</w:t>
        <w:br/>
        <w:t>Байлық толды ойыма (Бул нұска бес таңбалы қыпшаққа қатысты М.Ж. Көлей-</w:t>
        <w:br/>
        <w:t>ұлының жазып қалдырғаны. Мәшһур-Жүсіп. Қазақ шежіресі: Шығармалары. 10-том.</w:t>
        <w:br/>
        <w:t>“Ұлы жүз жылқының төбеліндей,</w:t>
        <w:br/>
        <w:t>Кіші жүз жылқынын жалындай,</w:t>
        <w:br/>
        <w:t>Орта жүз жылқының түгіндей (Тарақты Шілмәмбет би айтқан сөз).</w:t>
        <w:br/>
        <w:t>"Ұлы жүзлін қолына -</w:t>
        <w:br/>
        <w:t>Қауға беріп малға қой.</w:t>
        <w:br/>
        <w:t>Орта жүздің қолына -</w:t>
        <w:br/>
        <w:t>Қамшы беріп дауға қой.</w:t>
      </w:r>
    </w:p>
    <w:p>
      <w:r>
        <w:t>Кіші жүздің колына -</w:t>
        <w:br/>
        <w:t>Найза беріп жауға кой.</w:t>
        <w:br/>
        <w:t>Ұры тобықты,</w:t>
        <w:br/>
        <w:t>“Үкі дарыған Сәменбет (Сәмендет -- абақ керей, оның ішінде жәнтекей руынан</w:t>
        <w:br/>
        <w:t>өрбіген ата. Осы кітаптың «Орта жүз» тараушасындағы «Үкі- дарыған Сәменбет»</w:t>
        <w:br/>
        <w:t>деген аңызды қараңыз);</w:t>
        <w:br/>
        <w:t>“ Шайтаннын білмегенін садыр біледі (М. Тынышбаевтың деледі бойынша найман</w:t>
        <w:br/>
        <w:t>ішіндегі садыр руының Лепсі, Ақсу бойындағы Тоңы, Шүйе, Шаржетім аталарының</w:t>
        <w:br/>
        <w:t>толыса өсіп-өнген кезі ХІХ ғасырдың алғашқы ширегі болса керек, Сал кезде 60 ата</w:t>
        <w:br/>
        <w:t>(25 мың түтін) болған екен. 1831-1845 жылдары қазақтың шұрайлы жерлерін зор-</w:t>
        <w:br/>
        <w:t>лықпен басып алған Ресейдің отаршыл жендеттері садыр елін аямай қырып, нати-</w:t>
        <w:br/>
        <w:t>жесінде 4500 түтін ғана қалған. Казан төңкерісінің аласапыранынан кейін садыр</w:t>
        <w:br/>
        <w:t>Ей19мың түтінге әрең жеткен. Садыр елінде 1871 жылдан 1917жылға дейін 61 қажы,</w:t>
        <w:br/>
        <w:t>135 қара болған. Мәтел сөз садыр руының ішіндегі осындай көзі ашық адамдардың көп</w:t>
        <w:br/>
        <w:t>болғанын мегзейді).</w:t>
        <w:br/>
        <w:t>“ Шакшак ойын көрсетермін (Арғын ішіндегі Қошқарұлы Жәнібек тарханның</w:t>
        <w:br/>
        <w:t>атасы-Шақшақ батыр Есім ханның тұсында қол бастап, ерлік істерімен талылған.</w:t>
        <w:br/>
        <w:t>Жаугершілік кезде Шақшақтың соғыс өнеріне жүйріктігі, тапқырлығы, ілкімдійігі сол</w:t>
        <w:br/>
        <w:t>кездің әскери тілінде «Шақшақ ойын» деп аталған. Бертін келе Шақшақтың ұрпақ-</w:t>
        <w:br/>
        <w:t>тары ӛлдебіреуге доңайбат көрсеткенде, бір жағынан -- Шақшақтың ұрпағы екенін</w:t>
        <w:br/>
        <w:t>меңзеп, екінші жағынан -- Шақшақ бабасының қарсыласын жеңбей қоймайтын ерлігін.</w:t>
        <w:br/>
        <w:t>меңзеп, «Шақшақ ойын көрсетермін?» -- дейтін балған).</w:t>
        <w:br/>
        <w:t>“. Шаншардың қулары (Шамшар -- арғын, оның ішінде қаракесек руынан өрбіген</w:t>
        <w:br/>
        <w:t>ата).</w:t>
        <w:br/>
        <w:t>“Шөккен түйеге міне алмайтын көшей (Көшей - арғын ішіндегі шақшақ руынан</w:t>
        <w:br/>
        <w:t>өрбіген аталардың бірі).</w:t>
        <w:br/>
        <w:t>6 Төртінші тарау. ШЕЖІРЕЛІК АЙҒАҚТАР</w:t>
        <w:br/>
        <w:t>“ Ұлы жұз аттың төбеліндей,</w:t>
        <w:br/>
        <w:t>Кіші жүз аттың жалындай,</w:t>
        <w:br/>
        <w:t>Орта жүз аттың түгіндей.</w:t>
        <w:br/>
        <w:t>% Ұлы жүзлін қолына -</w:t>
        <w:br/>
        <w:t>Қауға беріп малға қой,</w:t>
        <w:br/>
        <w:t>Орта жүздің қолына -</w:t>
        <w:br/>
        <w:t>Қамшы беріп дауға қой.</w:t>
        <w:br/>
        <w:t>Кіші жүздің колына -</w:t>
        <w:br/>
        <w:t>Найза беріп жауға қой.</w:t>
        <w:br/>
        <w:t>«“Үйленем десен шөмекейге бар.</w:t>
        <w:br/>
        <w:t>Шекті көп пе, шегіртке көлгізе?</w:t>
        <w:br/>
        <w:t>“ Шеркеіште - ағалық.</w:t>
        <w:br/>
        <w:t>Беріште- батырлық,</w:t>
        <w:br/>
        <w:t>Сұлтансиықта (байбақты, тана, масқар, алаша, ҡызылкұрт) --&lt;сылайылық.</w:t>
      </w:r>
    </w:p>
    <w:p>
      <w:r>
        <w:t>Тазда-- ұрлық,</w:t>
        <w:br/>
        <w:t>Адайда -- зорлық,</w:t>
        <w:br/>
        <w:t>Есентемірде - ҡорлық.</w:t>
        <w:br/>
        <w:t>“ Шеркеш -&lt;түйеге өркеш,</w:t>
        <w:br/>
        <w:t>Қазанға кап,</w:t>
        <w:br/>
        <w:t>Қамшыға сап (Шеркеш руынан шыққан қазақтын көрнекті ақыны Қайрат</w:t>
        <w:br/>
        <w:t>Жұмағалидан осынау мәтел сөздің мәнін сұрағанымызда: «Е-е, ондай сөз бар, оның</w:t>
        <w:br/>
        <w:t>мәнін орысша айтқанда -&lt; шеркештер мейлінше коммуникабельлый ру болған ғай», -&lt;</w:t>
        <w:br/>
        <w:t>деді. Сонда, қазақшасы қалай болады дегенімізде: «Казақшасы ма? Қазақшасы - шер-</w:t>
        <w:br/>
        <w:t>кештер ел дегеңде иіліп, жұрт дегенде жиыла алатын ру деген сөз», -- деді. Ақын-</w:t>
        <w:br/>
        <w:t>Мың сөзін мың-сан тарихи айғақ-деректер орнықтыра алатынына көз жеткізуге бо-</w:t>
        <w:br/>
        <w:t>дады).</w:t>
        <w:br/>
        <w:t>“ Шөмекейде кыз көп.</w:t>
        <w:br/>
        <w:t>“ Шәп жаманы --селеу,</w:t>
        <w:br/>
        <w:t>Ел жаманы - елеу.</w:t>
        <w:br/>
        <w:t>% Шәп жаманы--селеу,</w:t>
        <w:br/>
        <w:t>Ел жаманы -- тілеу.</w:t>
        <w:br/>
        <w:t>“ Ылдисыз жер болмас,</w:t>
        <w:br/>
        <w:t>Бұлдисыз ел болмас.</w:t>
        <w:br/>
        <w:t>ЖҮЗГЕ КІРМЕЙТІН РУ-ТАЙПАЛАР ТУРАЛЫ</w:t>
        <w:br/>
        <w:t>Ақ сәллелі кожалан ақ жаулықты әйел артық.</w:t>
        <w:br/>
        <w:t>” Ала шанан тәрен бар,</w:t>
        <w:br/>
        <w:t>Ала сәлде кожан бар;</w:t>
        <w:br/>
        <w:t>” Әулекі төре агүстінен төрелік айтар.</w:t>
        <w:br/>
        <w:t>» Бектіктен кеткеннің дауасы қабыл,</w:t>
        <w:br/>
        <w:t>Қожалан бата алғаннын мұрасы қабыл.</w:t>
        <w:br/>
        <w:t>25. Мақал-мәтелдер 621</w:t>
        <w:br/>
        <w:t>»“Ойбайласам Құдай жоқ,</w:t>
        <w:br/>
        <w:t>Ойбастасам қызақ жоқ (Торғай бойын қалмақтардан тазартып, қазақтар.</w:t>
        <w:br/>
        <w:t>жер бөліскенде, қыпшақтың құлан руы кейіндеп, найман ортасында қалыпты. Біраз</w:t>
        <w:br/>
        <w:t>жылдардан кейін ағайын-туғанды сағынған құзан жұртының ауыл-елі көшіп келіп</w:t>
        <w:br/>
        <w:t>қоныс сұрайды. Арғын, қыпшақтың игі жақсылары жаналып, ағайынды аңсап келген</w:t>
        <w:br/>
        <w:t>құлан еліне орталарынан ығысып брын беруді ұйғарады. Содан, Тасты өзенінің бойына</w:t>
        <w:br/>
        <w:t>келіп, беретін жердің орамын көрсетіп тоқтаған кезде, құлан руының басшы кісісі</w:t>
        <w:br/>
        <w:t>(кейде Құланның өзі еді деп те айтылады) тұрып, «аттын енді бір шабысындай жер</w:t>
        <w:br/>
        <w:t>қосыңдар» деп тілек білдіреді. Жер берушілер үндемей қалады. Сонда құлан руының</w:t>
        <w:br/>
        <w:t>басшысы атты қамшыменбір салып, қыпшақ ұранын атат «Ойбас! Ойбас?» --деп шаба</w:t>
        <w:br/>
        <w:t>жөнеледі. Ұранға арғын мен найманнан ешкім ілесе қоймайды. Сол жерде қайта айна-</w:t>
        <w:br/>
        <w:t>лып келіп, күйінгеннен «Ойбайласам -- Құдай жоқ, ойбастасам -- қыпшақ жоқ! Ақжол!</w:t>
        <w:br/>
        <w:t>Ақжол! Ақжол» --деп, арғынның ұранын шақырып, атына қайыра қамшы басқанда.</w:t>
        <w:br/>
        <w:t>арғындар қозғалақтап, құлан руының басшысына қалаған жерін беріп, көңілін көншітіп</w:t>
        <w:br/>
        <w:t>едідейді (Дерек берушілер Сабыржан Шүкірұлы (1939), Қойшығара Салғараұлы (1939),</w:t>
        <w:br/>
        <w:t>Торғай өңірінің тумалары).</w:t>
        <w:br/>
        <w:t>“ Онаралбайға-- бірбекше,</w:t>
      </w:r>
    </w:p>
    <w:p>
      <w:r>
        <w:t>Он қазаққа -- бір аралбай (Аралбай, бекше -- арғын, оның ішінде -- қүандық, оның</w:t>
        <w:br/>
        <w:t>ішінде -- алтай, оның ішінде - мойын руынан тарайтын аталар).</w:t>
        <w:br/>
        <w:t>“ Онотарбайға -бірсакы (Отарбай, сақы -&lt;арғын ішіндегі ожан руынан өрбіген</w:t>
        <w:br/>
        <w:t>аталар. Бірінің жігіттері болжырлау, екіншісінің жігіттері ширақ болса керек).</w:t>
        <w:br/>
        <w:t>“ Орға жүзге алты қожаның батасы дарып, алты арыс ел болған.</w:t>
        <w:br/>
        <w:t>ж Орыс болам десен,</w:t>
        <w:br/>
        <w:t>Аллымен күлымбет бол (Құлымбет -- арғын, оның ішінде қуандық руынан өрбіген</w:t>
        <w:br/>
        <w:t>бір ата. Шұрайлы жерлерге баса-көктеп қоныстанған орыстар құлзымбет атасын</w:t>
        <w:br/>
        <w:t>ертерек ассимияяцияға ұшыратқан).</w:t>
        <w:br/>
        <w:t>“Орыста --еврей,</w:t>
        <w:br/>
        <w:t>Қазақта --аралбай (Аралбай - арғын ішіндегі қуандық руынан өрбіген бір ата).</w:t>
        <w:br/>
        <w:t>" Өкпеші дәулетбай (Дәулетбай -- найман ішіндегі қаракерей руынан өрбіген бір ата):</w:t>
        <w:br/>
        <w:t>» Өтеғұл бай, соғым бай,</w:t>
        <w:br/>
        <w:t>Құла айғырдың боғындай (Өтеғул, соғым - найман, теі ішінде - қаракерей,</w:t>
        <w:br/>
        <w:t>ның ішінде -- тоғыс, оның ішінде -- тоғалақтан өрбіген аталар;</w:t>
        <w:br/>
        <w:t>“ Пұсырман, болған емес мұсылман /Лұсырман -- арғын Қ алындайреін</w:t>
        <w:br/>
        <w:t>өрбіген бір ата).</w:t>
        <w:br/>
        <w:t>“ Садыр, матай сауысындай,</w:t>
        <w:br/>
        <w:t>Думатайдың дауысындай,</w:t>
        <w:br/>
        <w:t>“ Сайтандығалдаған садыр (Садыр -- найман ішіндегі ру)</w:t>
        <w:br/>
        <w:t>“ Сармантайдың етегіне ел қонған (Сармантай -- арғын, оның ішінде -- қуандық,</w:t>
        <w:br/>
        <w:t>ның ішінде -- алтай, оның ішінде -&lt;мойын руынан өрбіген бір ата).</w:t>
        <w:br/>
        <w:t>“Сарынын дауы сенектен шықпайды (Сары -- қыпшақ ішіндегі ру);</w:t>
        <w:br/>
        <w:t>“Сары сорпаға тоймайды.</w:t>
        <w:br/>
        <w:t>&lt; Сен мені кедейсінбе,</w:t>
        <w:br/>
        <w:t>Мен сені керейсінбейін.</w:t>
        <w:br/>
        <w:t>25. Мақал-мәтелдер бөз</w:t>
        <w:br/>
        <w:t>“ Танысанадаймын. 2.</w:t>
        <w:br/>
        <w:t>Танымасан Құлаймын. % Қ</w:t>
        <w:br/>
        <w:t>«Таран таранып тойға бармаса,</w:t>
        <w:br/>
        <w:t>Той - той болмайды (Тарап - жетіру; оның ішінде -- кеден; тақайды -</w:t>
        <w:br/>
        <w:t>көтеремнен өрбіген ата. Таран тұқымынан Әбубәкір Боранқұлулы ( 1861-1903) сияқ-</w:t>
        <w:br/>
        <w:t>тыақын-жыраулар, әнші-күйшілер көп шыққан. Солардың сән-салтанатына; жеу</w:t>
        <w:br/>
        <w:t>рілігіне орай айтылған сөз),</w:t>
        <w:br/>
        <w:t>х Төртқара, тышқан етін желп қара.</w:t>
        <w:br/>
        <w:t>« Төрт шоланды байытқан үш тоқал (Байұлы, оның ішінде &gt;&lt; сұлтансшық, оның</w:t>
        <w:br/>
        <w:t>ішінде - байбақтыдан шыққан Әйтімбеттің Шаланы деген батыр кісі болған. Бұл -</w:t>
        <w:br/>
        <w:t>әйгілі Сырым Датұлының үлкен әкесі. Шолан батырды төрелер қылыштап өлтірген-</w:t>
        <w:br/>
        <w:t>де, төртінші перзенті Дат іште қалса керек; Шоланнан -- Есенбай, Түркеш, Байто-</w:t>
        <w:br/>
        <w:t>ры, Датесімді төрт ұл туған. Ел ішінде бұлардың әулетін «Төрт Шолан»-деп те атай-</w:t>
        <w:br/>
        <w:t>ды. Осы төрт шоланның Есенбайының Зеріп деген тоқалынан 9 ұз, Даттың Дұрдана</w:t>
        <w:br/>
        <w:t>деген-тоқалынан 9 ұл, Түркештің Кенжеқыз деген тоқалынан 8 ұл туған. «Төрт шо-</w:t>
        <w:br/>
        <w:t>данды байытқан үш тоқал» деген сөз осыған орай айтылған. Дерек ретінде Даттың</w:t>
        <w:br/>
        <w:t>балаларын атай кетуге болады. Даттың бәйбішесінен - Адамбай, Атанай, Жомарт</w:t>
        <w:br/>
        <w:t>туған. Ал, тоқалы:Дурданабан -&lt;Сырым (Сырлыбай), Дүйімбай, Жандыбай, Қалдыбай,</w:t>
      </w:r>
    </w:p>
    <w:p>
      <w:r>
        <w:t>Базарбай, Қорлыбай, Шегебай, Нұрлыбай, Барлыбай туған).</w:t>
        <w:br/>
        <w:t>“ Тышкан құтырса мысық бар.</w:t>
        <w:br/>
        <w:t>Адай құтырса ысық бар:</w:t>
        <w:br/>
        <w:t>“Тілеу, кабак, төрткара--</w:t>
        <w:br/>
        <w:t>Сулары теріс аққан,</w:t>
        <w:br/>
        <w:t>Елдері сөз баққан (Тиеу; қабақ, тартқара -- әлім ішіндегі рулар, Бұл рулардың</w:t>
        <w:br/>
        <w:t>атамекендері «« Мұғалжар тауының шығысы, Ырғыз өзенінің бойы, Ұлы Борсық</w:t>
        <w:br/>
        <w:t>құмынықалабы: Бір кездегі қазақ-ноғайдық анырап айырылысқан ата жұрттар осы</w:t>
        <w:br/>
        <w:t>аймақ. Күнібүгінге дейін осы өңірде тарихиокиғалардық таңбасындай болып Ноғайлы</w:t>
        <w:br/>
        <w:t>жолы айтақыр қалпында жатыр.</w:t>
        <w:br/>
        <w:t>Мәтел сөздің айтылуына орай бұл өңірден шыққан тарихи тұлғалар еске түседі:</w:t>
        <w:br/>
        <w:t>әйгілі Асанқайғы, оның ұлы Абат, тама Есет батыр, шекті Есет батыр, шекті</w:t>
        <w:br/>
        <w:t>Көтібар батыр, Қазанғап күйші, Нүрпейіс Байғанин, Құдайберген Жұбанов, Ахмет</w:t>
        <w:br/>
        <w:t>Жұбанов, Тахауи Ахтанов, Әбдіжәміз Нүрпейісов, Қуандық Шаңғытбаев, Сағи</w:t>
        <w:br/>
        <w:t>Жаенбаев, Әлия Молдағұлава, т.б.)</w:t>
        <w:br/>
        <w:t>” Уа, Құдайым. Рысқұлдың жолын бер! (Бул сөз «Уа, Жаратқан Нем, Рысқұлдың</w:t>
        <w:br/>
        <w:t>жолын бер)», «Уа, Тәңірім, Рысқұлдың жолын бер)» -&lt; деп те айтылады. Кіші жүзсегіз</w:t>
        <w:br/>
        <w:t>арыс адайдың бір арысы -- құнанорыс. Құнанорыстың әу баста азан шақырып қойған</w:t>
        <w:br/>
        <w:t>аты «Рысқұл» болса керек. Ол кезде адайлар Алатаудың бөктерін қоныстайды екен.</w:t>
        <w:br/>
        <w:t>Бірде Рысқұл оқыстан суға кетіп қала жаздап, оны құнан өгіз мінген бір арыс құтқа-</w:t>
        <w:br/>
        <w:t>ып алса керек: Орыстың жасаған жақсылығына жақсылық жасайық деген пиетпен</w:t>
        <w:br/>
        <w:t>Рысқұлдың жақын-жуықтары одан бұйымтайын сұрап, «қалауыңды айт» депті. Сон-</w:t>
        <w:br/>
        <w:t>да, әлгі орыс «Мен ештеңе қаламаймын, шын бұйымтайымды сұрасаңдар, бұл балаға</w:t>
        <w:br/>
        <w:t>менің атымды қойыңдар» депті. Орыстың есімі есте қала ма, оның мінген өгізі мен</w:t>
        <w:br/>
        <w:t>орыс екенін меңзеп Рысқұлды «Құнанорыс» атап кетіп еді дейді).</w:t>
        <w:br/>
        <w:t>622 Төртінші тарау. ШЕЖІРЕЛІК АЙҒАҚТАР</w:t>
        <w:br/>
        <w:t>“Сөз шілиден басталалы,</w:t>
        <w:br/>
        <w:t>Елке іргесіне -мастаналы,</w:t>
        <w:br/>
        <w:t>Шора казанына асты аз салады.</w:t>
        <w:br/>
        <w:t>Жолдыбек шоқпарын жастанады,</w:t>
        <w:br/>
        <w:t>Сары етін жеп, сорпасын ішерде</w:t>
        <w:br/>
        <w:t>Бір-біріне бас салалы (Орта жүз қыпшақ тайласының ішіндегі іргелі (аталық).</w:t>
        <w:br/>
        <w:t>рулардың бірі -- ұзын қыпшақ. Ұзын қыпшақ өз ішінде алтыбас; алтыс (алтытіс) деп</w:t>
        <w:br/>
        <w:t>аталатынекі кішіруға бөлінеді. Салардың алтысынан қаздеп аталатын ата тарайды.</w:t>
        <w:br/>
        <w:t>Қаздан &lt;&lt; шіл, елке, шора, жолдыбек, сары, елшібек депаталатын кішгаталар өрбіген:</w:t>
        <w:br/>
        <w:t>(Сары атасынан атақты Кошқар батыр, елішібек атасынан Әліби Жанкелдин шыққан,</w:t>
        <w:br/>
        <w:t>Мәтел сөзді елке атасынан шыққан Байғабыл деген кісі өз ағайындарына мінезде-</w:t>
        <w:br/>
        <w:t>ме, сын ретінде айтыпты дейді. Яғни, шілилердің сөзге шешендігін, елкелердің всіп-</w:t>
        <w:br/>
        <w:t>өнген көптігін, шоралардың сараңдығый, жолдыбектердің күшіне сенетіндігін, сары-</w:t>
        <w:br/>
        <w:t>дардың тентектігін меңзеген сөз (Дерек беруші Қойшығара Салғараұлы (1939), Кос-</w:t>
        <w:br/>
        <w:t>танай облысы, Какалат ауылы):</w:t>
        <w:br/>
        <w:t>“ Сырдың бойын жайлаған қоңыратымғай,</w:t>
        <w:br/>
        <w:t>Каскайып Ташкен карап жол жатуы-ай..</w:t>
      </w:r>
    </w:p>
    <w:p>
      <w:r>
        <w:t>Қысын көмір болғанда, жазын шығыр,</w:t>
        <w:br/>
        <w:t>Құлайлын осыншама сорлатуы-ай! (Бұл сөзді Ұлы жүздің дулатынан шыққан бір</w:t>
        <w:br/>
        <w:t>ақын айтыпты дейді. Каңырат елінің қыста сексеуіл өртеп, көмір етіп Ташкентке</w:t>
        <w:br/>
        <w:t>сататынын; жазда шығырмен су тартып, егін суаратынын әзілге қосқан. Яғни, оты-</w:t>
        <w:br/>
        <w:t>рықшыөмір-салт көшпелілер үшін Құдайдың зауалындай болып көрінген).</w:t>
        <w:br/>
        <w:t>" Тарақты болып таска шықтын /Тарақтылар Орта жүздің ноқта ағасы ретінде</w:t>
        <w:br/>
        <w:t>руаралық дау-дамайға араласпай, яғни, ешкімнің намысын жыртпай, бейтарап оты-</w:t>
        <w:br/>
        <w:t>ратынына орай айтылған сөз).</w:t>
        <w:br/>
        <w:t>" Тарақтының барасылы қыздарына кеткен ( Бұл сөзді тарақты Тұяқ шешен ай-</w:t>
        <w:br/>
        <w:t>тыпты дейді. Арқада Сағынайдың әйдіңгер асы болып, үш жүздің ноқта аға рулары-</w:t>
        <w:br/>
        <w:t>нан келген адамдарға арғатп оңаша үш үй тігілсе керек. Сонда асқа келгендердің бірі:</w:t>
        <w:br/>
        <w:t>«Тарақтыда Байғозы батырдан кейін оңаша үйге түсетіндей ұл туған жоқ еді, мына»</w:t>
        <w:br/>
        <w:t>жар Сағынайдың асында бір жетісіп қалды-ау»; - депті, Бұл сөзге Тұяқ шешен:</w:t>
        <w:br/>
        <w:t>«Әзтекеде Жидебай &lt;&lt; о да менің жиелім, қанжығалы Бөгенбай --о да менің жиенім;</w:t>
        <w:br/>
        <w:t>шұбыртпалы Ағыбай -- ода менің жиенім, дуан басы Ыбырай -&lt;о да менің жиенім! -</w:t>
        <w:br/>
        <w:t>деп, үш жүзден шыққан шғай мен сығайларды тізбелеп келіп. -- Тарақтыдан оңаша</w:t>
        <w:br/>
        <w:t>үйге тусуге лайық ұл тумаса, бар асылы қыздарына кетіп жатқан жоқ па? Не тан-</w:t>
        <w:br/>
        <w:t>тып тұрсың, үш жүздің игі жақсыларын жауып жіберейін бе?» -- дегенде, әлгі кісі</w:t>
        <w:br/>
        <w:t>артықтау кеткен әзілі үшін кешірім сұрап, ат-шапан айып беріп еді дейді),</w:t>
        <w:br/>
        <w:t>“ Тегімді сұрасан, торымын,</w:t>
        <w:br/>
        <w:t>Құлайлан басқанын зорымын /Торы -- қыпшақ тайпасының бір тармағы).</w:t>
        <w:br/>
        <w:t>“ Тобыкты найманды қызык үшін сабайлы.</w:t>
        <w:br/>
        <w:t>“ Тобықтының ақылы сабасаң кіреді.</w:t>
        <w:br/>
        <w:t>“ Тобықтының жонына қамшы тимесе құтырып кетеді,</w:t>
        <w:br/>
        <w:t>“ Тоғалақ-ау. тоғалақ,</w:t>
        <w:br/>
        <w:t>Айдағаның --тоғанақ.</w:t>
        <w:br/>
        <w:t>628 Төргінші тарау. ШЕЖІРЕЛІК АЙҒАҚТАР</w:t>
        <w:br/>
        <w:t>“Беріш көп пе, орыс көп не?</w:t>
        <w:br/>
        <w:t>&gt; Бескүрек қауқары жоқ.</w:t>
        <w:br/>
        <w:t>“ Бескүрексімей былай тұршы.</w:t>
        <w:br/>
        <w:t>% Баҙашыдан бір ұл туса,</w:t>
        <w:br/>
        <w:t>Домбыраның күні туады (Базашы -- адай ішіндегі бір ата. Дәулескер күйшілері</w:t>
        <w:br/>
        <w:t>көп шыққан ел).</w:t>
        <w:br/>
        <w:t>» Бөкеннен ұл туса,</w:t>
        <w:br/>
        <w:t>Киікке күн туалы ( Бөкен - байұлы, оның ішінде -- келімберді, оның ішінде -- бұзаудан</w:t>
        <w:br/>
        <w:t>өрбіген ата, аңшылықты кәсіп еткен ел).</w:t>
        <w:br/>
        <w:t>“ Бір балам бар, ол - ахүн,</w:t>
        <w:br/>
        <w:t>Екінші балам -- ахұнға жақын,</w:t>
        <w:br/>
        <w:t>Қалған екеуі бұқарадан тақыл (Бұл сөзді Абдалла хазіреттің әкесі Жаналы ай&gt;</w:t>
        <w:br/>
        <w:t>тыпты дейді. Абдалла хазірет (1856-1919) «Ғалия» медресесін бітіріп, Бұхарадағы</w:t>
      </w:r>
    </w:p>
    <w:p>
      <w:r>
        <w:t>жоғары мұсылман мектебінде оқыған, өз кезінің сауатты; зиялы адамы болған. Мешіт</w:t>
        <w:br/>
        <w:t>салдырып, қазақ, қарақалпақ, өзбек балаларының сауатын ашуына ықпал еткен:</w:t>
        <w:br/>
        <w:t>Шежіре дерегі Адай - Кудайке -- Қосай - Байбол - Есенғұл - Есек - Темір -</w:t>
        <w:br/>
        <w:t>(збасар -- Жаналы деп таратады. Жаналыдан -- Абдалла, Мәтжан; Касен, Құсайын.</w:t>
        <w:br/>
        <w:t>Жаңалының жахүне деп айтқаны -- Абдолла; оған «жақыны» -&lt; Мәтжан, «йұқарадан</w:t>
        <w:br/>
        <w:t>тақыл» дегені -- Қасен, Құсайын. Қасен мен Құсайын дінге мойын ұсына қоймағаны-</w:t>
        <w:br/>
        <w:t>мен, олар-да төңірегіне сыйлы, парасатты адамдар болған).</w:t>
        <w:br/>
        <w:t>“ Дос болсан тамамен бол,</w:t>
        <w:br/>
        <w:t>Тама ішінде Танашпен бол / Бул сөзді Кенесары хан өзінің сенімді досы тама Та-</w:t>
        <w:br/>
        <w:t>наш батырға қаратып айтыпты дейді).</w:t>
        <w:br/>
        <w:t>“ Екі кісі сұлтансиықты көрсең -</w:t>
        <w:br/>
        <w:t>Екі кісі берішті көрсен -</w:t>
        <w:br/>
        <w:t>Бірі ерлікте жүреді.</w:t>
        <w:br/>
        <w:t>Екі кісі шеркешті көрсен --</w:t>
        <w:br/>
        <w:t>Бірі билікте жүреді.</w:t>
        <w:br/>
        <w:t>Екі кісі тазды көрсен -</w:t>
        <w:br/>
        <w:t>Бірі саудада жүреді.</w:t>
        <w:br/>
        <w:t>Екі кісі ысықты көрсең &gt;-</w:t>
        <w:br/>
        <w:t>Бірі ұрлықта жүреді.</w:t>
        <w:br/>
        <w:t>Екі кісі есентемірді көрсен -</w:t>
        <w:br/>
        <w:t>Бірі қорлықта жүреді.</w:t>
        <w:br/>
        <w:t>Екі кісі адайды көрсен -</w:t>
        <w:br/>
        <w:t>Бірі зорлыкта жүреді (Бұлар байұлының құрамындағы рулар);</w:t>
        <w:br/>
        <w:t>“ Елді орыс билей ме, әлде беріш билей ме?</w:t>
        <w:br/>
        <w:t>“Ершінін еркегін койып,</w:t>
        <w:br/>
        <w:t>Әуеліәйелімен айтысып ал (Ерші -байулының ішіндегі қызылқұрт руынан өрбіген</w:t>
        <w:br/>
        <w:t>бір ата. Шежіре дерегі бойынша Ерші -&lt; әйгілі күйші Құрманғазы Сағырбайұлының</w:t>
        <w:br/>
        <w:t>жетінші әкесі. Ершіден өрбіген ұрпақ ішінен әнші-күйшілер, би-шешендер, ақын-жы-</w:t>
        <w:br/>
        <w:t>раулар көп шыққан. Мәтел сөздің айтылу қисыны осыған орай).</w:t>
        <w:br/>
        <w:t>25.Мақал-мателдер өз</w:t>
        <w:br/>
        <w:t>Найза, қылыш асынып,</w:t>
        <w:br/>
        <w:t>Басын кетті домалап ( Тоғанақ -&lt; найман, онық ішінде -&lt;қаракерей, оның ішінде</w:t>
        <w:br/>
        <w:t>-“байжігіттен өрбіген ата. Арғын, тобықты руының йінде де тоғалак атасы бар.</w:t>
        <w:br/>
        <w:t>Батырлары көп шыққан ел),</w:t>
        <w:br/>
        <w:t>“Тоғастынханлығындай (Найман ішіндегі қаракерей руынан шыққан Тәғас деген кісі</w:t>
        <w:br/>
        <w:t>қалмақтардан босаған жұртқа көшіп барған шағын ғана ауыл-аймаққа басивболып, «хан»</w:t>
        <w:br/>
        <w:t>атанға керек. Осы шағын билікті меңзеп айтылған сөз. Қазір Тоғас ұрпағы рулы ел).</w:t>
      </w:r>
    </w:p>
    <w:p>
      <w:r>
        <w:t>” Тоғыз тымақ, сегіз тінәлі (Тінәлі &gt;- арғын, ойың ішінде -- қуандықтан өрбіген</w:t>
        <w:br/>
        <w:t>ата. Негізгі мекені Корғалжын көлінің маңы, Нұра өзенінін бойы.</w:t>
        <w:br/>
        <w:t>Бірде тінәлінің шағыз адамы көрші ауылдағы бір бас қойуға бармақшы болып шықса,</w:t>
        <w:br/>
        <w:t>орта жолда Нұраныңсуы көтеріліп, тасып жатса керек. Тәуекел деп аттарын тебініп-</w:t>
        <w:br/>
        <w:t>тебініп жіберіп, өзенді кешіп өтпекші болған екен, ағынды сү -ғаттың аяғын жерге</w:t>
        <w:br/>
        <w:t>тигізбей ала жөнеліп, тінәлінің жігіттерін біраз әурелепті дейді, Содан, өліп-талып</w:t>
        <w:br/>
        <w:t>арғы жағалауға шыққан соң, «ойпырым-ай, аманбыз ба?» десіп, ошарыла тұра қалып.</w:t>
        <w:br/>
        <w:t>санаса, адам саны тағыз емес, сегіз дейді. Көз жеткізу үшін бірінен соң бірі санайды.</w:t>
        <w:br/>
        <w:t>Бәрійір сегіз болып шығады. Кім жоқ деп түстел түгендесе, түгел сияқты дейді. Сал</w:t>
        <w:br/>
        <w:t>жерде амалдары таусылып, бұл қалай болды деп аңырып тұрғанда, біреуі: «Әй, осы ты»</w:t>
        <w:br/>
        <w:t>жағымызды санайықшы» дейді. Дереу тымақтарын жерге алып ұрып санаса тағыз бо-</w:t>
        <w:br/>
        <w:t>Яыпты. Сөйтсе адамдай санағанда, санап тұрған адам өзін қоспай санайды екен ғай,</w:t>
        <w:br/>
        <w:t>«Тоғыз тымақ, сегіз тінәлі» сөзі осыдан қалыпты дейді. Әрине, мұндай сөздің нағашы»</w:t>
        <w:br/>
        <w:t>жы-жиенділер арасында жарастықты әзіп-оспак барысында туындап отыратыны аян).</w:t>
        <w:br/>
        <w:t>“ Тоқбай Сарыны сәнге сабайды (Тоқбай, сары -- найман, аның ішінде -- қараке-</w:t>
        <w:br/>
        <w:t>рей, оның ішінде -- мұрын, оның ішінде --жалымбеттен өрбіген аталар. Тоқбай Сары-</w:t>
        <w:br/>
        <w:t>жың ағасы);</w:t>
        <w:br/>
        <w:t>” Томай, жегені тоң май (Томай-- арғын ішіндегі ру)</w:t>
        <w:br/>
        <w:t>&lt; Төмен барсаң -- жакел мен шоқай бар,</w:t>
        <w:br/>
        <w:t>Жоғары барсаң -- қырық мын қойлы тоқай бар.</w:t>
        <w:br/>
        <w:t>“ Төре болмаса, тарақты төре болуға жарайды ҰН. Коншин. Труды ло казихской</w:t>
        <w:br/>
        <w:t>этядграфиш. - Павлодар, 2005. 204-бет. Ж.О. Артықбаевтың түсініктемесі):</w:t>
        <w:br/>
        <w:t>“ Төрт төлегетайдың дініне-сенбе.</w:t>
        <w:br/>
        <w:t>“ Төртуылға төрт кой.</w:t>
        <w:br/>
        <w:t>Төбесіне өрт қой (Найман ішіндегі төртуыл руынық арасындағы дау-шар кезінде</w:t>
        <w:br/>
        <w:t>айтылып қалған сөз, Сондай-ақ, төртуыл еркектерінің қасқабас болып қартаятыны</w:t>
        <w:br/>
        <w:t>да меңзелген сөз дейді).</w:t>
        <w:br/>
        <w:t>» Тума лесе болмайтұғын тумалар (Тума &gt; найман ішіндегі қаракерейден өрбіген</w:t>
        <w:br/>
        <w:t>бір ата).</w:t>
        <w:br/>
        <w:t>“Түтінге шапқан тоқа.</w:t>
        <w:br/>
        <w:t>“Тінет, итке мінегТінет -арғын ішіндегі ру).</w:t>
        <w:br/>
        <w:t>“ Уак--тиын,</w:t>
        <w:br/>
        <w:t>Акша &lt;-тенге (Ақша - уақ ішіндегі бір ата. Арғын, қаракесек руының ішінде де</w:t>
        <w:br/>
        <w:t>ақша атасы бар).</w:t>
        <w:br/>
        <w:t>% Ұзын бітті бойыма,</w:t>
        <w:br/>
        <w:t>Ерлік, батырлық толды ойыма.</w:t>
        <w:br/>
        <w:t>25. Мақал-мәтелдер 625</w:t>
        <w:br/>
        <w:t>” Шөйтеміс, турап қойған стденіз( Шөптаміс --арғын, оның ішінде &gt;- қаракесек,</w:t>
        <w:br/>
        <w:t>онық ішінде - бошан, онық ішінде - байбері, оның ішінде - жүгінейден өрбіген бір ата.</w:t>
        <w:br/>
        <w:t>Қақ-соқпенгісі жоқ момын ел болған соң айтылған сө):</w:t>
        <w:br/>
        <w:t>ж Штансыз күзей (Күзей -- арғын, оның ішінде қуандық, оның ішінде қарпықтан</w:t>
      </w:r>
    </w:p>
    <w:p>
      <w:r>
        <w:t>өрбіген ата).</w:t>
        <w:br/>
        <w:t>«Шұбыртпалы шұбырған,</w:t>
        <w:br/>
        <w:t>Тышқан етін қуырған,</w:t>
        <w:br/>
        <w:t>“ Шүлен таратҡан оразкелді (Оразкелді -- қоңырат, оның ішінде көктіңұлынан</w:t>
        <w:br/>
        <w:t>тарайтын бір ата);</w:t>
        <w:br/>
        <w:t>“ Ырғақты, ырғақтыны жын какты Ырғақты - арғын ішіндегі ру. Әнші-күйші,</w:t>
        <w:br/>
        <w:t>өнерпаздары көп шыққан ел, осыған орай, айтылған әзіл сөз. Белгілі халық әні</w:t>
        <w:br/>
        <w:t>«Ырғақты» (кейде «Сырғақты» деп жаңсақ айтылады) осы ырғақты елінің ішінде</w:t>
        <w:br/>
        <w:t>туған ән. Бұл әнді алғаш рет үлкен ортаға жайған ұлы әнші Әміре Қашаубаевтың</w:t>
        <w:br/>
        <w:t>шешесі ырғақтының қызы болған. Белгілі әншілер Байғали Досымжанов, Бибігүл Төле-</w:t>
        <w:br/>
        <w:t>генова, Рақия Қойшыбаева, Мәдениет Ешекеев, Роза Рымбаева осы ырғақты руының</w:t>
        <w:br/>
        <w:t>тумалары).</w:t>
        <w:br/>
        <w:t>"Тсің адал болса Өскенбайға бар,</w:t>
        <w:br/>
        <w:t>Арам болса Ералыға бар (Орта жүз арғын тайласының құрамындағы іргелі ру-</w:t>
        <w:br/>
        <w:t>лардың бірі --тобықты. Тобықтының рыспетек тармағынан өрбіген аталардың бірі -&lt;</w:t>
        <w:br/>
        <w:t>олжай. Шежіре бойынша Озжайдан -- Айдос, Кайдос, Жігітек. Айдостан -- Ырғызбай,</w:t>
        <w:br/>
        <w:t>адан -- Өскенбай. Жігітектен -&lt; Кеңгірбай, одан - Ералы.</w:t>
        <w:br/>
        <w:t>Сөз орайында, Өскенбайдан -- Құнанбай (1804-1885), одан -- ұлы Абай (1845-1905)</w:t>
        <w:br/>
        <w:t>туғанып айта кеткеп жөн).</w:t>
        <w:br/>
        <w:t>"Ішінде бес байыстың қыржы оңбаған,</w:t>
        <w:br/>
        <w:t>Қысқа күнде түйесін төрт қомдаған / Шежіре дерегінде найман тайпасының</w:t>
        <w:br/>
        <w:t>ішіндегі қаракерей бұтағынан -- байторы, одан -- мейрам, одан -- байыс болып өрбіп</w:t>
        <w:br/>
        <w:t>Келеді де, Байыстан -- Сыбан, Шүрентай, Сары, Мақта (Байжігіт), Мәмбетқұл</w:t>
        <w:br/>
        <w:t>(Қыржы) есімді бес ұлдың туғаны айтылады. Кейбір деректерде Байыстан -- Мұрын,</w:t>
        <w:br/>
        <w:t>Сыбан, Ақымбет, Байжігіт, Қыржы есімді бес баланың туғаны айтылады.</w:t>
        <w:br/>
        <w:t>Мәмбеткүл кенже болғап соң ба екен, мейлінше тентектігімен аты шыққан. Жас</w:t>
        <w:br/>
        <w:t>кезінде қыржыңдап ашулана беретін мінезіне бола жеңгелері Мәмбетқұлға «Кыржыз</w:t>
        <w:br/>
        <w:t>деп ат қояды. Жүре келе Мәмбетқұл аты ұмыт болып, «Қыржы» атауы одан өрбіген.</w:t>
        <w:br/>
        <w:t>тұтас әулет-атауына айналып кеткен).</w:t>
        <w:br/>
        <w:t>КІШІ ЖҮЗДІҢ РУ-ТАЙПАЛАРЫ ТУРАЛЫ</w:t>
        <w:br/>
        <w:t>% Адайдың бейіттерін көргенде өлгің келеді (Кіші жүз ру-тайлаларының арасын-</w:t>
        <w:br/>
        <w:t>да, әсіресе, адайлар арасында бейіт соғу, мола салу; құлпы тас орнату дәстүрі айрықша</w:t>
        <w:br/>
        <w:t>дамыған. Үстірт үстіндегі, Арал төңірегіндегі байтақ қорым-пантеондар қазақтың</w:t>
        <w:br/>
        <w:t>молалық-сәулет өнерінің азық үлгілері болып табылады. Әйгілілтұлғаларды даралап жер-</w:t>
        <w:br/>
        <w:t>деу, сын тастарды әулет-ата мен ру-тайпа бойынша көшелеп орнату, қыз-келіншек-</w:t>
        <w:br/>
        <w:t>терге оқшау шоғыр етіп там соғу сияқты ежелден бастау алған дәстүр назар аударар-</w:t>
        <w:br/>
        <w:t>49-262</w:t>
        <w:br/>
        <w:t>25. Мақал-мәтелдер 631</w:t>
        <w:br/>
        <w:t>“ Қосымінеркеш емес,</w:t>
        <w:br/>
        <w:t>Кәтеней қосым емес («Лақап немесе жанама этнонимдере тараушасындағы «Бес</w:t>
        <w:br/>
        <w:t>шеркеш» тақырыпшасын қараңыз).</w:t>
        <w:br/>
        <w:t>“ Құдайдан қорықпа,</w:t>
        <w:br/>
        <w:t>Ұллайлан қорық (Шыман батырдың әйелі, әулетке басие болған адам).</w:t>
      </w:r>
    </w:p>
    <w:p>
      <w:r>
        <w:t>% Құрманайлың байбағынан сақтан,</w:t>
        <w:br/>
        <w:t>Жиенейдің ішабағынан сақтан (Әзім ішіндегі шекті руының бір бұтағы кішкене-</w:t>
        <w:br/>
        <w:t>ден (алты кішкене) өрбіген аталардың өсіп-өнгендігін, көптігін, жауынгерлігін меге</w:t>
        <w:br/>
        <w:t>ген гөз. Хиуа хандығының өктемдігі мен Ресей отаршылдығына қарсы күрескен әйгілі</w:t>
        <w:br/>
        <w:t>батыр Жанқожа Нұрмұхамедұлы (1780-1860) осы аталардан шыққан).</w:t>
        <w:br/>
        <w:t>« Қырық жігіт болып жолға шыхсан; бір жолдасын қосай болсын («Кіші жуз»</w:t>
        <w:br/>
        <w:t>тараушасында берілген «Түркімен адай» аттьсшежірелік деректі қараңыз).</w:t>
        <w:br/>
        <w:t>“ Қырықмылтық,</w:t>
        <w:br/>
        <w:t>Қырық үйде бір мылтык (Қырықмылтық -&lt;адай ішіндегі бір ата).</w:t>
        <w:br/>
        <w:t>% Қырымқұлдын қырык биі бар,</w:t>
        <w:br/>
        <w:t>Ен кішісінін өзі тоқтылы қойдың дауын шешеді (Қырымқұл - байұлы, оның</w:t>
        <w:br/>
        <w:t>ішінде - адайдан өрбіген бір ата. Бүл атадан ХІХ ғасырда жоғарғы адайға билігін</w:t>
        <w:br/>
        <w:t>жүргізген Ғафур Қалбин сияқты билер көп шыққан).</w:t>
        <w:br/>
        <w:t>" Маңғыстаудан айладырды (түркімендерді) бостырған-айтқұл Атақозы батыр-</w:t>
        <w:br/>
        <w:t>дың сұсы, кұнанорыс Лабақ батырдың күші, ескелді Саназар байдын тіл танбалы</w:t>
        <w:br/>
        <w:t>күрең арғымағынын тұяғының ұшы (Шежіре дерегі бойынша сегіз арыс адайдың</w:t>
        <w:br/>
        <w:t>қосайынан -- Атақозы батыр, құнанорысынан -- Лабақ батыр; мұңалынан -- Саназар</w:t>
        <w:br/>
        <w:t>бай сияқты елге қорған, жұртқа пана тұлғалар шыққан. Бұлар ХУН ғасырдың соңы</w:t>
        <w:br/>
        <w:t>мен ХІХ ғасырдың басында ғұмыр кешіп, адайлардың Үстірт үстіне қоныстануына</w:t>
        <w:br/>
        <w:t>қөп еңйек сіңірген, «Кіші жүз» тараушасындағы «Атақазы батыр» тақырыпшасын</w:t>
        <w:br/>
        <w:t>қараңыз. Дерек беруші Сайын Назарбек).</w:t>
        <w:br/>
        <w:t>“ Мәметектің де таяқ жейтін жері болалы (Мәметек &gt;- байұлы, оның ішінде --&lt;</w:t>
        <w:br/>
        <w:t>жаппастан тарайтын бір ата. Мәметек тарихта болған адам, ол кісі тартқан же-</w:t>
        <w:br/>
        <w:t>бесін он екі қабат кетпеннен өткізіпті деген сөз бар);</w:t>
        <w:br/>
        <w:t>«Ожырай кетсе орнына,</w:t>
        <w:br/>
        <w:t>Жаппас конар жұртына (Етаузындағы қария сөз бойынша Кіші жүз Алшыннан - Айдау,</w:t>
        <w:br/>
        <w:t>Құдуар туады. Құйуардан -- Алғджа мен Асанқожа туады. Асанқожаның бір баласы &gt;&lt;</w:t>
        <w:br/>
        <w:t>Ерқожа: Осы Ерқожаның бір баласы-- Ожырай туыстарына өкпелеп, әлімнің бір атасы -</w:t>
        <w:br/>
        <w:t>әулетінің жұртын жаппастар қоныс етеді. Мәтел сөз осы оқиғаға орай айтылған).</w:t>
        <w:br/>
        <w:t>“Ойды орыс бермейді,</w:t>
        <w:br/>
        <w:t>Қырлы койыс бермейді (Қойыс - жетіру, оның ішінде тамадан өрбіген бір ата.</w:t>
        <w:br/>
        <w:t>Ата қоныстары Нарын құмының солтустік шалғайы, Қойыс ХІХғасырдың бірінші жар-</w:t>
        <w:br/>
        <w:t>тысында ғұмыр кешіп, ақындық-аәншілік өнерімен жұртқа танылған, Қазан қазасын-</w:t>
        <w:br/>
        <w:t>дағы семинарияны бітірген, өззаманының көзі ашық, көкірегі ояу тұлғасы болған. Оның</w:t>
        <w:br/>
        <w:t>«Жанайраш», «Қарабалық», «Қойыстың қоңыр әні», «Шандоз» сияқты әндері ел ішінде</w:t>
        <w:br/>
        <w:t>күні бүгінге дейін айтылады. Койыстың шөбересі -- қазақтың көрнекті ақыны Хамшт</w:t>
        <w:br/>
        <w:t>630 Төртінші тарау. ШЕЖІРЕЛІК АЙҒАҚТАР</w:t>
        <w:br/>
        <w:t>Белгілі тұрколаг, түркітілдерінің салыстырмалы сөздігін жасаған ғалым Л.З. Будагов</w:t>
        <w:br/>
        <w:t>Ұлыстың ұлы күні туралы келтірген дерегінде қазақтар наурыз айының 10-11 күндері</w:t>
        <w:br/>
        <w:t>«Қарт наурызды» тойлатынын, 22-ікүні« Жас наурызды» тойлайтынын айтады. «Карт</w:t>
        <w:br/>
        <w:t>наурыздың» қазақ арасында «Қазыбекітің наурызы» депаталатынын атап өтеді. Әрине,</w:t>
        <w:br/>
        <w:t>бұй деректің Кіші жүздегі есепші Қазыбек есімімен байланысты екеніне құман жоқ.</w:t>
        <w:br/>
        <w:t>Бұл сияқты тарихи деректі әйгілі жазушы Ғабит Мүсіреповтың 1977 жылы на-</w:t>
        <w:br/>
        <w:t>урыздың 18-і күлі «Қазақ әдебиеті» газетінде жарияланған мақаласы да орнықтыра</w:t>
      </w:r>
    </w:p>
    <w:p>
      <w:r>
        <w:t>түседі. «Нүрпейіс Байғаниннен Алматыға қашан келесіз деп сұрағанымда «Қазыбек</w:t>
        <w:br/>
        <w:t>қазаныөткен соң келемін» Йегені бар еді. Казыбек қазаны біз білетін қазаннан өзгеше-</w:t>
        <w:br/>
        <w:t>деу болуы мүмкін», -- дейді Ғабит Мүсірепов).</w:t>
        <w:br/>
        <w:t>ж Қарабасты найза беріп жауға кой,</w:t>
        <w:br/>
        <w:t>Қалдыбайды айқайлатып дауға кой,</w:t>
        <w:br/>
        <w:t>Жарасты қырындатып қызға қой,</w:t>
        <w:br/>
        <w:t>Өмірді таяқ беріп малға кой,</w:t>
        <w:br/>
        <w:t>Сексенді пышылдатып аска көй (Бұлар әлім ішіндегі қабақтан өрбіген аталар.</w:t>
        <w:br/>
        <w:t>Шежіре дерегі бойынша Кабақтан -&lt; Қанкелді; одан - Пұсырман, одан -- Қарабас,</w:t>
        <w:br/>
        <w:t>Қалдыбай, Жарас, Өмір, Сексен есімді бес ұл туған).</w:t>
        <w:br/>
        <w:t>ж Картопка семірген жағалбайлы.</w:t>
        <w:br/>
        <w:t>&gt; Қарасу қайнай-қайнай сабын болар,</w:t>
        <w:br/>
        <w:t>Казактын ең жаманы табын болар (Табын - жетіру ішіндегі тайпа).</w:t>
        <w:br/>
        <w:t>% Қасай болмаса,</w:t>
        <w:br/>
        <w:t>Қасаболат қайлан туалы (Әлімнен өрбіген ұрпақтың бір тармағы -&lt; ұланақ (са-</w:t>
        <w:br/>
        <w:t>сықбай), одан -&lt;есіп, одан -&lt;үнгіт, одан - жақау аталары тараған. Жаугершілік за-</w:t>
        <w:br/>
        <w:t>манда Жақау қалмақ ханының Қасай, Жекей деген күймелі екі қызын қолға түсіреді.</w:t>
        <w:br/>
        <w:t>Сөйтіп, Қасайға өзі үйленеді. Касайдан Қасаболат деген бала туып, өсе келе әкесі</w:t>
        <w:br/>
        <w:t>Жақаумен тізе қосып жауға шабатын батыр болады. Мәтелдің мәні - Қасаболат-</w:t>
        <w:br/>
        <w:t>тың қалмақ шешесін дәріптеуге саяды. Сөз орайында айта кету керек, Касаболат-</w:t>
        <w:br/>
        <w:t>тың әкесі Жақау әйгілі Қара Қыпшақ Қобыланды батырдың қарындасынан туған.</w:t>
        <w:br/>
        <w:t>Қобыландының сауыты алдымен Жақауға, сонан соң Касаболатқи мүра болған);</w:t>
        <w:br/>
        <w:t>“ Қопаға шанкан тоқа (Тоқа -- шөмекеіг ішіндегі бірата. Кеңес өкіметі орнаған</w:t>
        <w:br/>
        <w:t>жезде тоқа руы бас көтеріп біраз қарсылық көрсеткен, Көзкөрген қарттар бұл оқиғаны</w:t>
        <w:br/>
        <w:t>«Тоқалар көтерілісі» деп еске алып отырады. Осы көтерілісте қамыс арасына ты-</w:t>
        <w:br/>
        <w:t>ғылған қызылдың адамдарын тоқалар қуып шыққан. Мәтел сөз осы оқиғалы меңзейді).</w:t>
        <w:br/>
        <w:t>" Қосқұлақ, қосқұлақ.</w:t>
        <w:br/>
        <w:t>Айдағаны ешкі-лак,</w:t>
        <w:br/>
        <w:t>Жамылғаны жапырақ;</w:t>
        <w:br/>
        <w:t>Тәсенгені топырақ (Қосқұлақ --байұзы, оның ішінде -адай, оның ішінде --мұңал-</w:t>
        <w:br/>
        <w:t>даң өрбіген бір ата).</w:t>
        <w:br/>
        <w:t>“ Қосым-қойыс болғысы келеді,</w:t>
        <w:br/>
        <w:t>“Қойыс -- орыс болғысы келеді (Байұлының құрамындағы шеркеш тайпасының</w:t>
        <w:br/>
        <w:t>ішінде қосым, қойыс деп аталатын екі ата бар. Қайыс атасынан орысша білім алған</w:t>
        <w:br/>
        <w:t>зиялылар көп шыққан. Мәтел сөз осыны меңзей айтылған. Сөзорайында, шеркештің</w:t>
        <w:br/>
        <w:t>шоқтығы саналатын қойыс атасынан әйгілі правитель Мақаш хәкім Шолтырулы,</w:t>
        <w:br/>
        <w:t>академик Салық Зиманов шыққанын айта кеткен жән);</w:t>
        <w:br/>
        <w:t>25. Мақал-мәтелдер 635</w:t>
        <w:br/>
        <w:t>« Бір қожа олжалы келсе,</w:t>
        <w:br/>
        <w:t>Екі кожа атка коналы.</w:t>
        <w:br/>
        <w:t>“ Бір кожа үш кісіні мүрит етеді (Мурат &gt; діни лауазымды адамдардың шәкірті,</w:t>
      </w:r>
    </w:p>
    <w:p>
      <w:r>
        <w:t>ізбасары).</w:t>
        <w:br/>
        <w:t>” Жасамыс төрені билік үшін жас төре женеді.</w:t>
        <w:br/>
        <w:t>« Жемді ат-жеп,</w:t>
        <w:br/>
        <w:t>Қазыны төре жеп,</w:t>
        <w:br/>
        <w:t>Олжасын төлеңгіт көтереді.</w:t>
        <w:br/>
        <w:t>“Жерден тісісарғайған &gt;&lt;</w:t>
        <w:br/>
        <w:t>Кәрі сныр соқпақшыл.</w:t>
        <w:br/>
        <w:t>Елден тісісарғайған -</w:t>
        <w:br/>
        <w:t>Кәрі қожа такпақшыл,</w:t>
        <w:br/>
        <w:t>“ Еккенегіншіден науканшы кожа көп жыяды.</w:t>
        <w:br/>
        <w:t>“ Күмісесікті төренін сыбағасы ағаш есікті қараның үйінде,</w:t>
        <w:br/>
        <w:t>“ Кірмеде кісілік болмайды,</w:t>
        <w:br/>
        <w:t>Кімнін тарысы піссе, соның тауығы (Бұл сөзді Кенесары хан айтыпты дейді).</w:t>
        <w:br/>
        <w:t>“ Қайырсыз біткен түйеден,</w:t>
        <w:br/>
        <w:t>Қожалан алған ешкі артық.</w:t>
        <w:br/>
        <w:t>Төреліксіз төреден;</w:t>
        <w:br/>
        <w:t>Тәлеңгіттен шыққан есті артық.</w:t>
        <w:br/>
        <w:t>“ Кара жылап айтса нанбайды.</w:t>
        <w:br/>
        <w:t>Төре күліп айтса наңады.</w:t>
        <w:br/>
        <w:t>% Қара таныс болады --</w:t>
        <w:br/>
        <w:t>Кожаны пір тұтуға:</w:t>
        <w:br/>
        <w:t>Қожа таныс болады -</w:t>
        <w:br/>
        <w:t>Қаралан ұпай ұтуға,</w:t>
        <w:br/>
        <w:t>“ Кар жауды деп куанба аязы бар,</w:t>
        <w:br/>
        <w:t>Қожа келді леп қуанба ниязы бар(/«Нияз» -- араб сөзі, пітір-садақа, қайыр-зе-</w:t>
        <w:br/>
        <w:t>кет, салық деген мағынада).</w:t>
        <w:br/>
        <w:t>“Қасқыр ішікті төре жолдасының тойғанын білмес,</w:t>
        <w:br/>
        <w:t>” Қожа бар жерде қолыңды койнына тыкпа.</w:t>
        <w:br/>
        <w:t>" Қожаға жағамын десен --</w:t>
        <w:br/>
        <w:t>Азаның керек.</w:t>
        <w:br/>
        <w:t>Төреге жағамын десен --</w:t>
        <w:br/>
        <w:t>Қазаның керек.</w:t>
        <w:br/>
        <w:t>“ Қожадан ілім аласын,</w:t>
        <w:br/>
        <w:t>Төрелен тәлім аласын,</w:t>
        <w:br/>
        <w:t>“ Қожа жиылып ел болмас,</w:t>
        <w:br/>
        <w:t>“ Қожа - құлақтас,</w:t>
        <w:br/>
        <w:t>Төре - табақтас:</w:t>
        <w:br/>
        <w:t>" Кожаны көрсен Қыдыр тұт.</w:t>
        <w:br/>
        <w:t>Төрені көрсен калір тұт.</w:t>
        <w:br/>
        <w:t>“ Қожа-күндізтақуа, түнде ақуа.</w:t>
        <w:br/>
        <w:t>638 "Төртінші тарау. ШЕЖІРЕЛІК АЙҒАҚТАР</w:t>
        <w:br/>
        <w:t>“Торе --тоңқ етпе,</w:t>
        <w:br/>
        <w:t>Қожа қолтыққа кіргіші.</w:t>
        <w:br/>
        <w:t>” Төре - төр иесі.</w:t>
        <w:br/>
        <w:t>“ Төре --тоңк етпе,</w:t>
        <w:br/>
        <w:t>Қожа-- копкетпе,</w:t>
        <w:br/>
        <w:t>« Түйе аяғы маймақ;</w:t>
        <w:br/>
        <w:t>Төре аяғы тайғақ.</w:t>
        <w:br/>
        <w:t>“Тіріміздін билігі - «Арқаре ұранды төреде,</w:t>
        <w:br/>
        <w:t>Өлімізлің билігі -- «Алдияр» ұранды кожала.</w:t>
        <w:br/>
        <w:t>ж Ұра алмасан қожаны,</w:t>
        <w:br/>
        <w:t>Соға алмасан қожаны --</w:t>
        <w:br/>
        <w:t>Құдай тапсын жазаны;</w:t>
        <w:br/>
        <w:t>” Ұрыны:қонаққа шақырсан,</w:t>
        <w:br/>
        <w:t>Қораға көз салып отырады:</w:t>
        <w:br/>
        <w:t>Қожаны қонаққа шақырсан,</w:t>
        <w:br/>
        <w:t>Қатынына көз салып отырады.</w:t>
        <w:br/>
        <w:t>“ Хан нағашысы »- барлас,</w:t>
      </w:r>
    </w:p>
    <w:p>
      <w:r>
        <w:t>Сыбағасы -- жамбас,</w:t>
        <w:br/>
        <w:t>Құрғаны-- малдас,</w:t>
        <w:br/>
        <w:t>Мердігерге бармас,</w:t>
        <w:br/>
        <w:t>Бөрі жемес,</w:t>
        <w:br/>
        <w:t>Зекетбермес («Қазақ этиотопомимдері» тараушасындағы «Барлас» атауын қараңыз)</w:t>
        <w:br/>
        <w:t>” Шариғат айтқан қожадан айнал,</w:t>
        <w:br/>
        <w:t>Акикат айткан төреден айнал.</w:t>
        <w:br/>
        <w:t>&lt; Шөп жаманы &gt; көға.</w:t>
        <w:br/>
        <w:t>Қүс жаманы -- шажа,</w:t>
        <w:br/>
        <w:t>Қонақ жаманы -- қожа (Шажа - бүркіт пен қарақус арасынан шыққан будан кұс).</w:t>
        <w:br/>
        <w:t>ӨЗГЕ ЕЛ-ЖҰРТТАР ТУРАЛЫ</w:t>
        <w:br/>
        <w:t>» Ақташыға жиен болғанша.</w:t>
        <w:br/>
        <w:t>Орысқа жиен болған көп артық.</w:t>
        <w:br/>
        <w:t>“ Ақырзаман боларда</w:t>
        <w:br/>
        <w:t>Қара кытай қаптайды.</w:t>
        <w:br/>
        <w:t>“Арқалағы ноғайлы;</w:t>
        <w:br/>
        <w:t>Қой бақтырған Құдай-ды-</w:t>
        <w:br/>
        <w:t>“ Естімеген елде көп,</w:t>
        <w:br/>
        <w:t>Есек мінген сартта коп.</w:t>
        <w:br/>
        <w:t>«Ешкі арқасын жарға сүйейді,</w:t>
        <w:br/>
        <w:t>Сартаркасын тамға сүйейді (Тарақты Шізмәмбет би-айтқан сөз).</w:t>
        <w:br/>
        <w:t>“ Кәрі орыс мұсылман болмас,</w:t>
        <w:br/>
        <w:t>" Қазақ байыса катын алар,</w:t>
        <w:br/>
        <w:t>Сарт байыса там соғар.</w:t>
        <w:br/>
        <w:t>25. Мақал-мәтелдер 639</w:t>
        <w:br/>
        <w:t>7 Казақ жай танымас,</w:t>
        <w:br/>
        <w:t>Сарт мал танымас.</w:t>
        <w:br/>
        <w:t>“ Казақ жаманы орыс бола алмайды,</w:t>
        <w:br/>
        <w:t>Орыс жаманы казак бола алмайлы-</w:t>
        <w:br/>
        <w:t>“ Қазақ жаңылса, картына карайды,</w:t>
        <w:br/>
        <w:t>Орыс жаңылса, хатына карайды.</w:t>
        <w:br/>
        <w:t>" Казак картайса, түйе бағалы;</w:t>
        <w:br/>
        <w:t>Қарақалпақ қартайса, томар қазалы.</w:t>
        <w:br/>
        <w:t>“ Қазақ, ноғай бір кісі,</w:t>
        <w:br/>
        <w:t>“ Қазақта айран көп,</w:t>
        <w:br/>
        <w:t>Орыста мейрам көн.</w:t>
        <w:br/>
        <w:t>&gt; Қазақтың қатыны мирас,</w:t>
        <w:br/>
        <w:t>Сарттын ері мирас /Н.И. Гродеков).</w:t>
        <w:br/>
        <w:t>« Қазақтың жаманы сарт боламын дейді,</w:t>
        <w:br/>
        <w:t>Сарттын жаманы қазақ боламын дейді.</w:t>
        <w:br/>
        <w:t>“ Қасқыр, қазақ һәм орыс-қазақ үш ағайынды (В.В. Радлов).</w:t>
        <w:br/>
        <w:t>“ Қатыналсаң -- қалмақ ал.</w:t>
        <w:br/>
        <w:t>“ Қоланса иісті орыс,</w:t>
        <w:br/>
        <w:t>Күлімсі ністі кәріс.</w:t>
        <w:br/>
        <w:t>" Қызылбөрік туғанда жәйіт жылапты.</w:t>
        <w:br/>
        <w:t>“ Қырғыз көп пе, жұлдыз көп Пе.</w:t>
        <w:br/>
        <w:t>“ Қырғыз-қазақ бір туған,</w:t>
        <w:br/>
        <w:t>Итпен-сартты кім туған.</w:t>
        <w:br/>
        <w:t>“ Қырғыз -- қырғыз емес,</w:t>
        <w:br/>
        <w:t>Шын қырғыз - казак-қырғыз,</w:t>
        <w:br/>
        <w:t>“ Қырық рулы қырғыз.</w:t>
        <w:br/>
        <w:t>“ Қытай көп пе. қыпшақ Көгі пе,</w:t>
        <w:br/>
        <w:t>“ Мал--арыстаннын аузында,</w:t>
        <w:br/>
        <w:t>Түркіменнің түбінде:</w:t>
        <w:br/>
        <w:t>» Мінгенім - құлан,</w:t>
        <w:br/>
        <w:t>Қамшым- жылан,</w:t>
        <w:br/>
        <w:t>Отырысым-- жүре,</w:t>
        <w:br/>
        <w:t>Жегенім- сере,</w:t>
      </w:r>
    </w:p>
    <w:p>
      <w:r>
        <w:t>Билеушімді сұрасан,</w:t>
        <w:br/>
        <w:t>Шыңғыс хан текті төре (Бұл мәтел сөзді қарлұқтар «Кімсің?» деп сұрағанда ай-</w:t>
        <w:br/>
        <w:t>тады екен).</w:t>
        <w:br/>
        <w:t>“Ойды орыс бермейлі,</w:t>
        <w:br/>
        <w:t>Қырды койыс бермейді (Кіші жүзге қатысты осы аттас мәтел сөзді қараңыз).</w:t>
        <w:br/>
        <w:t>“ Орыс адал-арамды, обал-сауапты білмейді.</w:t>
        <w:br/>
        <w:t>“ Орыс бар жерде қоныс бар.</w:t>
        <w:br/>
        <w:t>“Орыс көппе, орман көп пе?!</w:t>
        <w:br/>
        <w:t>“ Орыс корыққанын сыйлайды.</w:t>
        <w:br/>
        <w:t>" Орыс ойына келгенін істейді.</w:t>
        <w:br/>
        <w:t>“ Орыс сияқты (Салт-дәстүрді; жон-жаралғыны білмейтін адамға қарата ай-</w:t>
        <w:br/>
        <w:t>тылатын мәтел сөз).</w:t>
        <w:br/>
        <w:t>656 Төртінші тарау. ШЕЖІРЕЛІК АЙҒАҚТАР</w:t>
        <w:br/>
        <w:t>“ Қожаның келгені -- сұрағаны.</w:t>
        <w:br/>
        <w:t>“ Қожа асқа өкпелесе,</w:t>
        <w:br/>
        <w:t>Төре басқа өкпелейлі.</w:t>
        <w:br/>
        <w:t>“ Қожа атына шөп сал,</w:t>
        <w:br/>
        <w:t>Көтере байлап көп сал.</w:t>
        <w:br/>
        <w:t>“ Қожа аштан өледі,</w:t>
        <w:br/>
        <w:t>Төре астан өледі.</w:t>
        <w:br/>
        <w:t>« Қожабибісімен дәретеу үшін ұрсысады-</w:t>
        <w:br/>
        <w:t>“ Қожа қараның үйіне түскенде:</w:t>
        <w:br/>
        <w:t>«Малға -- бәлемет; басқа сәлемет» деп бата қылалы.</w:t>
        <w:br/>
        <w:t>“ Қожа- нұрдан,</w:t>
        <w:br/>
        <w:t>Төре -сағымнан жаралған.</w:t>
        <w:br/>
        <w:t>“ Қожаның алтынын алма,</w:t>
        <w:br/>
        <w:t>Алғысын ал,</w:t>
        <w:br/>
        <w:t>&lt; Қожаның катыны өлсе;</w:t>
        <w:br/>
        <w:t>Қаранын қызы бар үйін санайлы.</w:t>
        <w:br/>
        <w:t>“ Қожанын түсіне дәрет құманы кіреді.</w:t>
        <w:br/>
        <w:t>“ Қожаны пайғамбар әулеті леп сыйла.</w:t>
        <w:br/>
        <w:t>&lt; Қой аяғы кілмек,</w:t>
        <w:br/>
        <w:t>Қожаляғы ілмек.</w:t>
        <w:br/>
        <w:t>" Қой соймдсан қожаға,</w:t>
        <w:br/>
        <w:t>Тері қайлан табылар.</w:t>
        <w:br/>
        <w:t>Төріне шықпай төренің,</w:t>
        <w:br/>
        <w:t>Бабы қайдан табылар.</w:t>
        <w:br/>
        <w:t>“ Қыдырлы қожа қыдырып келер,</w:t>
        <w:br/>
        <w:t>Қылыры артынан шұбырып келер.</w:t>
        <w:br/>
        <w:t>“Қырғыз көп-не, жұлдыз көп пе;</w:t>
        <w:br/>
        <w:t>“ Манат хан - Манат ханды най аткан / Мәшйур-Жүсіл. Шығармалары. 8-том.</w:t>
        <w:br/>
        <w:t>169-бет).</w:t>
        <w:br/>
        <w:t>Намазға үйығын келсе, қожаға күл бол,</w:t>
        <w:br/>
        <w:t>Әліллікке жүгінгін келсе, төреге құл бол,</w:t>
      </w:r>
    </w:p>
    <w:p>
      <w:r>
        <w:t>” Ноғай бар жерде тат бар (Кезінде Қырым қалаларын тұрақ еткен генуялықтар-</w:t>
        <w:br/>
        <w:t>дың, армяндардың, жөйіттердің (еврейлердің), түріктердің қан араластыруынан пайда.</w:t>
        <w:br/>
        <w:t>болған этикалық топты «тат» деп атаған).</w:t>
        <w:br/>
        <w:t>" Ок-дәрі өтпен бірге жатпайды,</w:t>
        <w:br/>
        <w:t>Қожа мен төре бір ауылға батпайды,</w:t>
        <w:br/>
        <w:t>“ Оңбаған ханды төлеңгіті билейді,</w:t>
        <w:br/>
        <w:t>Қараң калған елді қатын билейді //М.Ж. Көлейұлы).</w:t>
        <w:br/>
        <w:t>Өрісі - жыңғыл,</w:t>
        <w:br/>
        <w:t>Отырысы --лаңғыл ( Барласруына қатысты айтылған мәтел сөз).</w:t>
        <w:br/>
        <w:t>” Саудагер хисабын айтса;</w:t>
        <w:br/>
        <w:t>Қожа кітабын айталы.</w:t>
        <w:br/>
        <w:t>%Сөйлей берсе сөз таусылмайды;</w:t>
        <w:br/>
        <w:t>Сарт құрымай, бөз таусылмайды.</w:t>
        <w:br/>
        <w:t>25. Мақал-мәтелдер 637</w:t>
        <w:br/>
        <w:t>“ Сұңғыла қожаның күнде бір үйі кеңиді,</w:t>
        <w:br/>
        <w:t>Сұғанақ кожанын күнде бір үйі кемиді.</w:t>
        <w:br/>
        <w:t>“ Тары кеуде көтерсе,</w:t>
        <w:br/>
        <w:t>Дакылынын жоктығы.</w:t>
        <w:br/>
        <w:t>Төре кеуде көтерсе,</w:t>
        <w:br/>
        <w:t>Ақылынын жоқтығы;</w:t>
        <w:br/>
        <w:t>“ Тасталамыр жоқ,</w:t>
        <w:br/>
        <w:t>Төреде бауыр жоқ,</w:t>
        <w:br/>
        <w:t>" Төленгіт жолдас болады --</w:t>
        <w:br/>
        <w:t>Төреден пайда көруге,</w:t>
        <w:br/>
        <w:t>Төре жолдас болалы -</w:t>
        <w:br/>
        <w:t>Өзіне қосшы төлеңгіті</w:t>
        <w:br/>
        <w:t>Ұлына да малай ғып беруге.</w:t>
        <w:br/>
        <w:t>«Төлеңгіт, төренді күт:</w:t>
        <w:br/>
        <w:t>» Төреге - төрт табақ.</w:t>
        <w:br/>
        <w:t>Қожаға - қос табақ,</w:t>
        <w:br/>
        <w:t>Қараның төртеуіне --бір табак.</w:t>
        <w:br/>
        <w:t>Төре баласы мен түйе баласының мойны бір кисайса түзелмейді.</w:t>
        <w:br/>
        <w:t>“ Төре жокта нокта ағасы төрелік стелі (Ұлы жүздің ноқта ағасы -- жалайыр,</w:t>
        <w:br/>
        <w:t>Орта жүздің поқта ағасы -&lt; тарақты, Кіші жүздің нақта ағасы -- табын, Бұлардан</w:t>
        <w:br/>
        <w:t>басқа әрбір ру-тайпаның да өз ішінде ноқта ағалары болады).</w:t>
        <w:br/>
        <w:t>” Төре бауыры суық.</w:t>
        <w:br/>
        <w:t>“ Төреге ерсен ер аркалайсың,</w:t>
        <w:br/>
        <w:t>Қожаға ерсен тері аркалайсың,</w:t>
        <w:br/>
        <w:t>“Төреден төлеңгіт мығым.</w:t>
        <w:br/>
        <w:t>"Төре қасына еріп көр,</w:t>
        <w:br/>
        <w:t>Пақыр болмасан маған кел.</w:t>
        <w:br/>
        <w:t>Қожа қасында жүріп көр,</w:t>
        <w:br/>
        <w:t>Қапыл болмасан маған кел.</w:t>
        <w:br/>
        <w:t>“ Төрелі жерге ел токтайды;</w:t>
        <w:br/>
        <w:t>Төбелі жерге мал токтайлы.</w:t>
        <w:br/>
        <w:t>“ Төремен жолдас болсан;</w:t>
        <w:br/>
        <w:t>Көзіне айтпай жиренелі.</w:t>
        <w:br/>
        <w:t>Қожамен жолдас болсан,</w:t>
        <w:br/>
        <w:t>Бата беріп тіленеді.</w:t>
        <w:br/>
        <w:t>“ Төре мен кожа кыс шанасын, жаз арбасын сайлайды.</w:t>
      </w:r>
    </w:p>
    <w:p>
      <w:r>
        <w:t>" Төре мен кожа Меккеде табыспаса да, некеде табысады.</w:t>
        <w:br/>
        <w:t>“Төре мен қожаны «алдияр» десең -&lt;далдияр.</w:t>
        <w:br/>
        <w:t>“ Төренін иті кабаған,</w:t>
        <w:br/>
        <w:t>Төлеңгіт иті жатаған.</w:t>
        <w:br/>
        <w:t>“ Төренін түбі - сарт,</w:t>
        <w:br/>
        <w:t>Сарттың түбі сары ит (М.Ж. Көпейұлы).</w:t>
        <w:br/>
        <w:t>“ Төрені «төре» десең, төбеңе шығады.</w:t>
        <w:br/>
        <w:t>« Төресіз ел болмас,</w:t>
        <w:br/>
        <w:t>Төбесіз жер болмас.</w:t>
        <w:br/>
        <w:t>64 Төртінші тарау. ШЕЖІРЕЛІК АЙҒАҚТАР</w:t>
        <w:br/>
        <w:t>“Орыста -енрей,</w:t>
        <w:br/>
        <w:t>Қазақта --аралбай (Аралбай - арғын ішіндегі ру),</w:t>
        <w:br/>
        <w:t>&gt; Орыстан досың болса,</w:t>
        <w:br/>
        <w:t>Жаныңла айбалтан болсын.</w:t>
        <w:br/>
        <w:t>" Орыстын «жамандықтан міні жоқ» (Бұқар жырау).</w:t>
        <w:br/>
        <w:t>“Отын алсаң- жантақтан ал,</w:t>
        <w:br/>
        <w:t>Қатын алсан- қалмақтан ал (М.Ж. Көпейулы).</w:t>
        <w:br/>
        <w:t>“ Өзбекте бар иманым,</w:t>
        <w:br/>
        <w:t>Тәжікте бар күмәнім.</w:t>
        <w:br/>
        <w:t>“ Өзбек-- өз ағам,</w:t>
        <w:br/>
        <w:t>Сарт--салағам.</w:t>
        <w:br/>
        <w:t>» Өзбектін кигенін ал,</w:t>
        <w:br/>
        <w:t>Қазақтың мінгенін ал.</w:t>
        <w:br/>
        <w:t>“ Өзбектін тілі тәтті,</w:t>
        <w:br/>
        <w:t>Ділі катты.</w:t>
        <w:br/>
        <w:t>” Өзбек халқынан «Атаң кім?» деп сұраса</w:t>
        <w:br/>
        <w:t>Онының бірі қазақ болады.</w:t>
        <w:br/>
        <w:t>«Бабан кім?» деп сұраса --</w:t>
        <w:br/>
        <w:t>Бесінің бірі қазақ болады.</w:t>
        <w:br/>
        <w:t>«Далан кім?» бей сұраса -</w:t>
        <w:br/>
        <w:t>Үшінін бірі казақ болалы (Бұл мәтел сөз 1970 жылы өзбек қартының айтуында</w:t>
        <w:br/>
        <w:t>хатқа түсті).</w:t>
        <w:br/>
        <w:t>«Өлген орыстың қойнында бір таба нан болалы.</w:t>
        <w:br/>
        <w:t>“ Өлген сарттың койнында наны бар.</w:t>
        <w:br/>
        <w:t>““Сарт-жок жерде- түрік,</w:t>
        <w:br/>
        <w:t>Бас жоқ жерле - бәрік (М. Қашқари).</w:t>
        <w:br/>
        <w:t>“ Татар бар жерде -- катер бар.</w:t>
        <w:br/>
        <w:t>“Татардың бетін тырнасаң;</w:t>
        <w:br/>
        <w:t>Арғы жағынан орыс шығады.</w:t>
        <w:br/>
        <w:t>“Тасыз түрік болмас,</w:t>
        <w:br/>
        <w:t>Бассыз бөрік болмас (М. Қашқари).</w:t>
        <w:br/>
        <w:t>“Тәренің түбі-- сарт,</w:t>
        <w:br/>
        <w:t>Сарттың түбі-сары ит (М.Ж. Көпейулы).</w:t>
        <w:br/>
        <w:t>“ Түркімен төрін бермес;</w:t>
        <w:br/>
        <w:t>“Ұғтулы,</w:t>
        <w:br/>
        <w:t>Сарт көтіне күрт кірді (Ут -- көктем мезгілі. Үт туа сарттар тыным таппай</w:t>
        <w:br/>
        <w:t>жер баптауға кіріседі. Мәтел сөз осыған орай айтылған).</w:t>
        <w:br/>
        <w:t>26. Ен-таңбалар мен ұрандар</w:t>
        <w:br/>
        <w:t>ПАЙЫМДАУЛАР:</w:t>
        <w:br/>
        <w:t>1. Алдымен ен-танба туралы жалпы түсінікті орнықтырынғалу керек. Қазак ру-</w:t>
        <w:br/>
        <w:t>тайпаларын айғақтайтын ен-таңбалар ұлттық мәдениеттін барша болмысымен біте</w:t>
        <w:br/>
        <w:t>қайнасып жатқан геральдикалық нышан (символ) болын табылады. Бұл ретте, ен-</w:t>
      </w:r>
    </w:p>
    <w:p>
      <w:r>
        <w:t>26.Ен-Таңбалар мен үрандар 8</w:t>
        <w:br/>
        <w:t>тардың саралана бастаған, ларалана бастаған, калыптаса бастаған тұсы елі, Қазақ</w:t>
        <w:br/>
        <w:t>халқының қалыптасуы да сол тарихи үлеріс аясында өтті.</w:t>
        <w:br/>
        <w:t>Алтын Орда сияқты Ұлы Ұлыс мдыраған соң, онын кіндік жұртынан шаңырақ</w:t>
        <w:br/>
        <w:t>көтерген бірден-бір хандық -- Қазақ хандығы болатын. Аңырап айырылыскан тай-</w:t>
        <w:br/>
        <w:t>палар, бөлшекке түскен рулар; сулай салырылысқан әулет-аталар; міне; казақ этно»</w:t>
        <w:br/>
        <w:t>сы осындай толғақты шақты бастан өткеру барысында жасақталды. Мұның айқын</w:t>
        <w:br/>
        <w:t>айғағы, сол заманнын жанғырығындай болып; эпикалық жырларла, жыраулардың</w:t>
        <w:br/>
        <w:t>жігерлі поэзиясында, ән-күйлердің сұнғыла сарындарында, әсіресе, ұлыстық мәле-</w:t>
        <w:br/>
        <w:t>ниеттін айғағындай салт-дәстүрлер мен әдет-ғұрыптарда айқын көрініс тапкан.</w:t>
        <w:br/>
        <w:t>Әрине, хандықтың жаңалан құрылуы өз аясындағы әулет-аталарды; ру-тайпа-</w:t>
        <w:br/>
        <w:t>ларды жаңаша жіктеуді, жаңаша топтауды, жаңаша жасақтауды қажет ететіні аян.</w:t>
        <w:br/>
        <w:t>Бұл - көшпеліөмір-салттағы қоғамдық-мемлекеттік жаралымның алғышарты. Сөз</w:t>
        <w:br/>
        <w:t>жоқ, Қазақ хандығының да құрылу, қалыптасу үдерісі ру-тайпалық жүйені жана-</w:t>
        <w:br/>
        <w:t>дан жасақтау арқылы жүзеге асты (“Ел болудың алғышарттары» тараушасын қара-</w:t>
        <w:br/>
        <w:t>ңыз). Қазақтын қария сөздеріндегі:</w:t>
        <w:br/>
        <w:t>«Алаш алаш болғанда,</w:t>
        <w:br/>
        <w:t>Ала тай ат болғанда,</w:t>
        <w:br/>
        <w:t>Таңбасыз тай болғанда,</w:t>
        <w:br/>
        <w:t>Енсіз кой болғанда»; --</w:t>
        <w:br/>
        <w:t>деп басталатын жолдар Қазақ хандығының жасақталар алдындағы, шашыранды ру-</w:t>
        <w:br/>
        <w:t>тайпалардың ел болып ұйысар карсанындағы тарихи кезенді мензейлі. Бұл ретте,</w:t>
        <w:br/>
        <w:t>жаңалан жасақталған ру-тайпаларлын жана ен-таңбалармен айғақталуы әрі табиғи,</w:t>
        <w:br/>
        <w:t>әрі әлеуметтік-саяси қажеттілік еді. Рас, көнеден келе жатқан салт-дәстүр, әлет-</w:t>
        <w:br/>
        <w:t>ғұрып, жол-жора, жөн-жоба және ру-тайпалардың ұран-таңбасын айғақтау сабақ»</w:t>
        <w:br/>
        <w:t>тастығы, негізінен, сақталды. Алашабыр ел-жұртты ұйыстыру үшін байырғы ру-</w:t>
        <w:br/>
        <w:t>тайпалық жүйеде, негізінен басшылыққаалынды. Әсіресе, байырғы ру-тайналар-</w:t>
        <w:br/>
        <w:t>дың атаулары (этноним), таңбалары киелі сипат алып, шашыранды ел-жұрттың</w:t>
        <w:br/>
        <w:t>басын біріктіретін идгологиялық куатты тетікке айналғаны да рас. Алайда, түркі</w:t>
        <w:br/>
        <w:t>жұртының әрілегі қағанаттық заманы мен Шыңғыс хан заманын былай қойғанда,</w:t>
        <w:br/>
        <w:t>берілегі Алтын Орда кезіндегі ру-тайпалық құрылымдар жүйесін сол қалпыңда,</w:t>
        <w:br/>
        <w:t>шырқын бұзбай, Қазақ хандығын жасақтау үшін негізге алу мүмкін емеседі. Өйткені,</w:t>
        <w:br/>
        <w:t>күйреген Ұлы Ұлыстың жұртында іргесі сетінемеген бірде-бір тайпа, шаңырағы</w:t>
        <w:br/>
        <w:t>шайқалмаған бірде-бір ру; бауыры бүтін бірде-бір ата болмайтын. Яғни, Қазақ хан-</w:t>
        <w:br/>
        <w:t>дығының қалыптасуы ру-тайпалық жүйені жаңаша жасақтау арқылы, онын ішкі</w:t>
        <w:br/>
        <w:t>құрылымдарын жаңаша реттеу арқылы және осыған орай жаңаша жасақталған ру-</w:t>
        <w:br/>
        <w:t>тайпаларды жана ұран-танбалармен айғақтау арқылы жүзеге асты деуге негіз мол.</w:t>
        <w:br/>
        <w:t>Қазакарасынла күні бүгінге дейін тек бірғана аталан өрбіген. тек бірғана кіндіктен</w:t>
        <w:br/>
        <w:t>тараған бірле-бірру-тайпаның кезлеспейтінлігі солан.</w:t>
        <w:br/>
        <w:t>Қазақ тайпаларын айғақтайтын ен-таңбалардың Қазақ хандығы кұрылған сон</w:t>
        <w:br/>
        <w:t>жаңғыра жүйеленгеніне тарихи айғақ-деректер арқылы көз жеткізе түсуге болады.</w:t>
        <w:br/>
        <w:t>Шыңғыс ханен-танба үлестіргенде аттары аталған кейбірру-тайпаларбүгінгі қазақ.</w:t>
        <w:br/>
        <w:t>өз Төрнінші тарау. ШЕЖІРЕЛІК АЙҒАҚТАР</w:t>
        <w:br/>
        <w:t>айғақтайтын ұран менен-таңбанын өзінен-өзі киелісипаталуына себепші болған,</w:t>
        <w:br/>
        <w:t>Бұл байырғы заманнан бері қалыптасқан, исі түркі жұртының зердесіне мықтап</w:t>
        <w:br/>
        <w:t>орныққан, сөйтіп, олардың моральдық-этикалық нормасынаайналған үрліс-</w:t>
        <w:br/>
        <w:t>Қазақтын «Карабатырв« лей аталатын ертегінде жау колына түскен батыр жау-</w:t>
        <w:br/>
        <w:t>дын руынын таңбасын тұмарға салып, қарлығаштын мойнына іліп жібереді. Со-</w:t>
        <w:br/>
        <w:t>лан, Қарабатырлың ҡай жаулын колында тұтқында екені ел-жұртқа мәлім болып,</w:t>
        <w:br/>
        <w:t>батырды құтқарып алады (Қарабатыр // Ертегілер. - Алматы, 1989. 154-бет).</w:t>
      </w:r>
    </w:p>
    <w:p>
      <w:r>
        <w:t>Енесай бойындағы Түгітүп (Тугутюп) тасына мынандай өсиет сөз қашалған:</w:t>
        <w:br/>
        <w:t>«Таңба ерден ерге (ұрпақтан-ұрпаққа) енші болған» (Д.Д. Васильев. Корпус ткюркс-</w:t>
        <w:br/>
        <w:t>кихрунических памятников бассейна Енисея. - Ленинград, 1983. 126-бет).</w:t>
        <w:br/>
        <w:t>Күллі-чор ескерткіш-ұстынына Түркі Қағанатының ақылгөй абызы</w:t>
        <w:br/>
        <w:t>Таоң-ұқықтың (Тоныкөк, Тұй-ұхық) ағынан мынандай сөздер қашалған: «Қапа-</w:t>
        <w:br/>
        <w:t>ған қағанына, еліне... киелі белгісі (сүлдесі) үшін, аскан айбыны, амалы. ұлылығы</w:t>
        <w:br/>
        <w:t>үшіннеленлі» (М. Жолдасбеков, К. Сарткожаулы. Орхонескерткіштерінің толықат-</w:t>
        <w:br/>
        <w:t>дасы. --Астана, 2005. 342-бет). Яғни, елдік белгі үшін соғыска кіріп, асқан-айбын</w:t>
        <w:br/>
        <w:t>мен амал көрсетіп, киелі белгіні корғап қалғанын ұрпаққа өнеге етіп қалдырған.</w:t>
        <w:br/>
        <w:t>Ұйғыр қағаны Баянчүрдің (749-759 жж.уұстын тасына мынандай сөздер кашал-</w:t>
        <w:br/>
        <w:t>жан: «Ереңтүз (мамыр) айында... Өтүкен тауынын ар жағында, Інгіз бұлағы жақта,</w:t>
        <w:br/>
        <w:t>касиеттілрасанның батысында, Ябаш (айбыш) пен Токұүштын косылған тұсын жаз-</w:t>
        <w:br/>
        <w:t>дай жайлалым. Өл жерде мен өзіме орда салдырдым, елге тастан сейіл (немесе аби-</w:t>
        <w:br/>
        <w:t>да) жасаттым. Елге мың жыл, түмен күндерге жететін сөздерімді, таңбаларымды</w:t>
        <w:br/>
        <w:t>жап-жалтыр тасқабәдіздеп түсірттім» (Су Бихай. Қазақ мәдениетінің тарихы; Қытай</w:t>
        <w:br/>
        <w:t>тілінен аударған Тұрсынхан Зәкенұлы. -- Алматы; 2001. 130-бет).</w:t>
        <w:br/>
        <w:t>Шығыс Монғолиядағы ұстын тасқа бақан таңба (СҰ ) кашалып; жанына «Ала-</w:t>
        <w:br/>
        <w:t>бабамның еншісі» («Ата-апам ашуны»)деген жазу жазған (Ж. Сартқоажаулы. Өн жеті</w:t>
        <w:br/>
        <w:t>Аз-байырқу бірлестігі, -- «Қазақ тарихы» журналы, 2006, М» 2; 13-17-беттер; Жі 4;</w:t>
        <w:br/>
        <w:t>17-22-беттер).</w:t>
        <w:br/>
        <w:t>Білікті де мініскер танбашыларды арнайы қолқалап шақыртып, тиісторындарға</w:t>
        <w:br/>
        <w:t>танба соқтыртып, оларға сый-құрмет көрсететін болған. 732 жылы орнатылған</w:t>
        <w:br/>
        <w:t>Күлтегін ұстынында мынандай сөздер бар: «Он иелік әулетім Түркеш қағаннан</w:t>
        <w:br/>
        <w:t>Макараш-таңбашы (мөр ұстаушы), Оғыз Білге танбашы келді... Тас, барак жасау-</w:t>
        <w:br/>
        <w:t>шылар мен шеберлерді бастап Тұйғын Елтебер келді... он-иелік ұрпағына, кірме-</w:t>
        <w:br/>
        <w:t>леріне дейін мұны көріп біліңдер! Мәнгі тас тақыттым; Бұл киелі жер еді; Қазірде</w:t>
        <w:br/>
        <w:t>киелі жер» (М. Жолдасбеков, Қ. Сартқожаұлы: Орхан ескерткіштерінің талық ат-</w:t>
        <w:br/>
        <w:t>жасы. - Астаяа, 2005. 190-191-беттер).</w:t>
        <w:br/>
        <w:t>Монғол Алтайындағы жартаста «Темчін таңба ұрлыме деген жазу бар. Жазу жа-</w:t>
        <w:br/>
        <w:t>нына «орақ»; «ай» таңба қашалған (Э:Р. Теншшев, 2.4. Новоградова. Новые руничес-</w:t>
        <w:br/>
        <w:t>кие надписив горах Монгальского Алтая // История и қулыпуда Центральной Азим.</w:t>
        <w:br/>
        <w:t>- Москва, 1976. 205-208-беттер). “</w:t>
        <w:br/>
        <w:t>«Оғұз. Түріктайпаларынын бірі... Оларжиырмаекіұрық; әрбірінің айырым-бел-</w:t>
        <w:br/>
        <w:t>гілері мен малға басатын таңбалары бар: Руларды, бір-бірлерінін малын сол танба-</w:t>
        <w:br/>
        <w:t>дарға қарап таниды» (Махмут Қашқари, Турік сөздігі. Бірінші томы. -- Алматы, 1997.</w:t>
        <w:br/>
        <w:t>85-бет).</w:t>
        <w:br/>
        <w:t>650 Төртінші тарау. ШЕЖІРЕЛІК АЙҒАҚТАР</w:t>
        <w:br/>
        <w:t>халқының құрамында болғанымен, оларлың сол кездегі ен-таңбалары мен бүгіні</w:t>
        <w:br/>
        <w:t>&lt;н-таңбаларысаәйкес келмейді; Оны былай қойғанда, казактың көптеген ру-таййа-</w:t>
        <w:br/>
        <w:t>дарыныңжсынықтарыз туыстас, көршілеселдердің күрамына касылып, Сіністібо-</w:t>
        <w:br/>
        <w:t>зып кеткені белгілі. Сөлсіністіболған ру-тайпаларқазақтың бүгінгіру-тайпалары-</w:t>
        <w:br/>
        <w:t>мен аттастығына, тектестігіне карамастан, ен-таңбалары сәйкес келе бермейді.</w:t>
        <w:br/>
        <w:t>Мәселен, қазак пен ноғайдың арасында арғын. найман, кыпшақ, қонырат, керейт,</w:t>
        <w:br/>
        <w:t>қаңлы,үйсін, телеу, шекті, ырғақты, қытай, ергенекті, костанбалы, маңғыт депата-</w:t>
        <w:br/>
        <w:t>латын у-тайпалар бар. Алайда, осы екі ел кұрамындағы аттас-тектес ру-тайпалар</w:t>
        <w:br/>
        <w:t>таңбаларының үліі-іішіндері көп жағдайла әр түрлі болып келелі. Мәселен, ноғай</w:t>
        <w:br/>
        <w:t>ішіндегі найман танбасы -- «балға» (Т ), керейт танбасы &gt; «қылыш» (7), қыйшақ</w:t>
        <w:br/>
        <w:t>таңбасы &gt;-арабәрілі «дале( 5), қоныраттанбасы - «құйысқан» ( “&gt;е,үйсін Тан-</w:t>
        <w:br/>
        <w:t>басы --«қосәліп»( І Э.арғын таңбасы --ятарак» (ГТ), 7.6: деп аталып көрсетіліп,</w:t>
        <w:br/>
        <w:t>таңбалардың бізім-Пішінібейнеленген. Бұл таңбалар қазақарасындағы аттас-тек-</w:t>
        <w:br/>
        <w:t>тес тайпаларлын таңбасымен сәйкес келмейлі (Н.Я. Баскаков. Нағайский язык и ег</w:t>
        <w:br/>
        <w:t>Әшілекты; &gt; Мәсквй-«Ленинград, 1940, 132:142-беттер). Дегенмен; кейбірдеректерле</w:t>
      </w:r>
    </w:p>
    <w:p>
      <w:r>
        <w:t>ноғай мен казак арасындағы аттас-тектесру-тайлаларлың танбаларындағы ұқсас-</w:t>
        <w:br/>
        <w:t>тықтардың бары даайтылады. Мәселен, В. Отрошенко мен Ю. Рассомакин ноғай</w:t>
        <w:br/>
        <w:t>ішіндегі қызшдақтарлың таңбасы «косаліле (| екенін және ноғайлар бүл танбаны</w:t>
        <w:br/>
        <w:t>«қылннак танба» леп атайтынын жазған. Сол сияқты; башқұрт кұрамындағы қый-</w:t>
        <w:br/>
        <w:t>шақтардың да танбасы «кос әліпескенін айта кеткен жөн. Алайла, мұндай сәйкес-</w:t>
        <w:br/>
        <w:t>тіктерді айғақтайтын мысалдар тым таты (В: Отрашенка, Ю. -Рассомакия. Ието-</w:t>
        <w:br/>
        <w:t>ри чунғульского кургана, &gt;-&lt;«Наука ажизнь» журналы, 1981. М7. 78-бет; Р.Г. Күзеев.</w:t>
        <w:br/>
        <w:t>Пронсхождение башкирекога народа, -&lt; Москва; 1974. 173-бет).</w:t>
        <w:br/>
        <w:t>Осы орайла, ноғай кұрамындағы ак-ноғай және қара-ноғай қыпшақтарының</w:t>
        <w:br/>
        <w:t>таңбасы «жұтқын» (ә), қырғыз кұрамындағықытшақтардың танбасы «айқыш»</w:t>
        <w:br/>
        <w:t>(Т), қапақалнақ кұрамындағы қыншақтарлын таңбасы әкөсеу» (|) екенін атап өтуге</w:t>
        <w:br/>
        <w:t>болалы. Яғни, бұл таңбалар казак кыпшақтарының танбасына сәйкес келмейтіні</w:t>
        <w:br/>
        <w:t>байқалалы (Н.А. Баскаков. Ногайский язык ш его диалекты. &gt;-&lt;&lt;Москва-Ленинград,</w:t>
        <w:br/>
        <w:t>1940.133-бет; С.М. Абрамзон. Эттический состав киргизекаго населения северлой Кир-</w:t>
        <w:br/>
        <w:t>гізі. ТҚАЭЭ. ІР төм: &gt; Москва, 1960. 104-бет; Т.А. Жданко. Өчерки-асторической</w:t>
        <w:br/>
        <w:t>этиографиа каракалтаков. ТИЭ. ІХ том. -- Москва-Леншіаерад, 1950, 37-бет).</w:t>
        <w:br/>
        <w:t>Рас, байырғы замандардағы, орта тасырларлағы түркілік ен-таңбаларлын үлгі-</w:t>
        <w:br/>
        <w:t>лішінлері қазақ ру-тайпаларының ен-таңбаларында жиі ұшырасады. Алайда, сол</w:t>
        <w:br/>
        <w:t>арғызаманменорта ғасырлардан бері ен-танбасы өзгермеген және Қазақ хандығы</w:t>
        <w:br/>
        <w:t>құрылған сонда сол ен-таңбалары сақталып келе жатқан ру-тайпаларды ұшырас-</w:t>
        <w:br/>
        <w:t>тыру қиын. Махмұт Қашқари келтіретін көптеген таңбалар қазак ру-тайпалары-</w:t>
        <w:br/>
        <w:t>ның танбаларында айнымай кайталанатыны рас. Алайла, таңбаның пішіні қайта-</w:t>
        <w:br/>
        <w:t>даңғанмен, сол таңбаны М. Қашқари заманында иеленген ру-тайла бір бөлек те,</w:t>
        <w:br/>
        <w:t>Қазак ханлығы құрылған соң меленген ру-тайпа бір бөлек. Мәселен, М.Кашкари</w:t>
        <w:br/>
        <w:t>бойынша «бері» танбасы қынык руына тиесілі болса, бұл таңба қазақ арасында</w:t>
        <w:br/>
        <w:t>төртуыл; садыр, матай руларын айғақтайды. Мұндай сәйкессіздікті М.Кашкари кел-</w:t>
        <w:br/>
        <w:t>тірген онға тарта танбаларлан байкауға болалы (М. Қашқари. Түрік сөздігі. Бірінші</w:t>
        <w:br/>
        <w:t>томы. -&lt; Алматы; 1997. 85-Я7-беттер).</w:t>
        <w:br/>
        <w:t>64 Төртінші тарау, ШЕЖІРЕЛІК АЙҒАҚТАР</w:t>
        <w:br/>
        <w:t>та» таңбасы, каракесектін «қазанкүлак» танбасы, Шағантоғайлағы Балтакөл жар-</w:t>
        <w:br/>
        <w:t>тасына дулаттың «күн» таңбасы, Көктоғай ауданындағы Таңбалытаста төренің, жа-</w:t>
        <w:br/>
        <w:t>дайырдың, тарақтының, табынның «тарақ» танбасы, адайдың «жебе» таңбасы; Қаба</w:t>
        <w:br/>
        <w:t>өзенінің бойындағы тастарда найманның «бақан», керейдің «айқыш», қаңлының</w:t>
        <w:br/>
        <w:t>«шылбыр» таңбасы қашалып, олар күні бүгінге дейін айқын сақталған. Мұндай та-</w:t>
        <w:br/>
        <w:t>рихи айғақтардың хатқатүспегені қаншама десенізші... Сөз жоқ, бұл таңбалар казақ</w:t>
        <w:br/>
        <w:t>ру-тайпаларынын тек-тамырына катысты мейлінше күнды айғак-деректер (Су Бихай.</w:t>
        <w:br/>
        <w:t>азақ мәдениетінің тарахы: Кытай тіпінен аударған Тұрсынхан Зәкенұлы. -- Алматы,</w:t>
        <w:br/>
        <w:t>2001. 133-134-беттер).</w:t>
        <w:br/>
        <w:t>Осы орайда, қазак халқынын құрамындағы ру-тайпалар еншілеген (немденген)</w:t>
        <w:br/>
        <w:t>ен-таңбалардың бастау тегі мен қалыптасу жолдарын зерделеуде Маңғыстаулың</w:t>
        <w:br/>
        <w:t>Қараойы мен Үстірт үстіндегі тарихиескерткіштерге, тас қорымдарға, кия жартас-</w:t>
        <w:br/>
        <w:t>тарға түскен танбалардын, илеографиялардың, петроглифтердің мән-манызы ай-</w:t>
        <w:br/>
        <w:t>рықша зорекенін атап өткен жөн. Бүл өңірлерде соңғы екі-үшмың жылдын (бәлкім</w:t>
        <w:br/>
        <w:t>одан даұзақтау) аясын айғақтайтын ескерткіш-белгілердің тұла бойы ен-таңбаларға</w:t>
        <w:br/>
        <w:t>тұнып тұр. Әсіресе, байырғы замандарда тасқа түскен ен-таңбалардың сабақтаса</w:t>
        <w:br/>
        <w:t>жалғасып келіп, қазақ ру-тайпаларын айғақтауға лейін ұласуы айрықана назар ауда-</w:t>
        <w:br/>
        <w:t>ралы. Мәселен, Шақпақата, Қошқарата, Шопаната, Ман ата, Құсшы ата, Масат</w:t>
        <w:br/>
        <w:t>ата, Сейсемгата, Қараман ата, Дәңғара, Уәлі қорымдары мен Айрақты, Шәлтау,</w:t>
        <w:br/>
        <w:t>Қарамая, Шерқалатауларындағы тасқа қашалған айғақ-белгілерден алай тайпасы-</w:t>
        <w:br/>
        <w:t>ның «жебев таңбасын, канды, дулат, албан, арғын тайпаларының «күн», «дөңге-</w:t>
        <w:br/>
        <w:t>лек» немесе «көз» таңбаларын, төре, жалайыр, тарақты, табын тайпаларының</w:t>
        <w:br/>
        <w:t>«тарақ» таңбасын, керей, уақ, шекті, шөмекей; байбақты тайпаларының «айқыш»</w:t>
        <w:br/>
        <w:t>танбасын, найман тайпасынын «бакан»-танбасын, төрткара, қарасақал, кете тай-</w:t>
        <w:br/>
        <w:t>паларынынң «балға» таңбасын, қыпшақ, таңа, қызылкұрт тайпаларының «әліп»</w:t>
        <w:br/>
        <w:t>(«көсеу») таңбасын, жаппас тайпасының «түйемойын» таңбасын, таз, тама тайпа-</w:t>
      </w:r>
    </w:p>
    <w:p>
      <w:r>
        <w:t>дарынын «шылбыр» танбасын, қоңырат тайпасынын «босаға» таңбасын. т.б.ай-</w:t>
        <w:br/>
        <w:t>қын көругеболалы (Бұл айғақ-белгілер 1985 жылы «Білім және енбек» жұрналы ұйым-</w:t>
        <w:br/>
        <w:t>дастырған ғылыми экспедиция кезінде тіркеуге алынды. Экспедиция құрамында та&lt;</w:t>
        <w:br/>
        <w:t>фих ғылымының докторы Әбу Тәкенов, жазушы Сәтімжан Санбаев, археолог Өлег</w:t>
        <w:br/>
        <w:t>Димұхамбетав; кинорежиссер Эльза Ділмұхамбетова, экспедиция жетекшісі Ақселеу</w:t>
        <w:br/>
        <w:t>Сейдімбек. және басқалар болды. Экспедиция барысында тікұшақ пайдаланылды),</w:t>
        <w:br/>
        <w:t>Қазакру-тайпаларының көптеген таңбалары тарих тереңінен бастау алатыны,</w:t>
        <w:br/>
        <w:t>оның өзі ең байырғы деп жүрген өркениеттер ошағымен байланысып жататыны да.</w:t>
        <w:br/>
        <w:t>айрықша назараударады.</w:t>
        <w:br/>
        <w:t>Мәселен, төртқара, телеу, сіргелі, керей, адай сияқты тайпаларда кездесетін</w:t>
        <w:br/>
        <w:t>айқыш (-4-) немесе шылбыр (6) таңбалары, төре, жалайыр, тарақты, табын тайпа-</w:t>
        <w:br/>
        <w:t>дарынын тарақ (ГТ ГР» ГІН) таңбалары, қаңлы, албан, ошақты; сіргелі, дулат,</w:t>
        <w:br/>
        <w:t>арғын. рамалан. табын, кердері сияқты тайпаларда кездесетін күн немесе көз</w:t>
        <w:br/>
        <w:t>(ОЬООО. 9) таңбалары; адай тайпасының жебе (/4) танбасы сияқты</w:t>
        <w:br/>
        <w:t>айғақ-белгілердің кай-қайсысы да Косөзен (Шумер); Мысыр. Байырғы Грекия,</w:t>
        <w:br/>
        <w:t>Солтүстік Америка (үндістер) сияқты өркениет-ошақтарында да нышандық қыз-</w:t>
        <w:br/>
        <w:t>мегаткарған. Осы орайла, қазақ арасындағы билеуші ру-тайпалар мен байырғы</w:t>
        <w:br/>
        <w:t>Жеикашрмиумныр Іі</w:t>
        <w:br/>
        <w:t>рулың таңбасына қосымша белгі қосу: Жалпы, кініруларлың танбасыосы жолмен</w:t>
        <w:br/>
        <w:t>пайла болған сияқты. Яғни, танбасы арқылы рулардың тегін тектеуге болады деген</w:t>
        <w:br/>
        <w:t>сөз» (Н.А. Арастов. Ойыт... - СПб, 1894 412-412-беттер).</w:t>
        <w:br/>
        <w:t>Тағы ла бір мысал: «Қазақ енші бөлгенде, еншіге бөлінген малға үлкен-үйлің</w:t>
        <w:br/>
        <w:t>малынасалынған еннің түбірісакталып, оған-сол енші алған отау үйлін бағыныш-</w:t>
        <w:br/>
        <w:t>тыен белгісі косылалы» (Ясын Құмарұлы. Қазақтың салт-дәстүрі. -- Үрімші, 2006.</w:t>
        <w:br/>
        <w:t>40-81-беттер).</w:t>
        <w:br/>
        <w:t>Жалпы, көшпелі өмір-салтта ру-тайпалардың тез толысып, олардың құрамы»</w:t>
        <w:br/>
        <w:t>нан ен-таңбалары айғақталған жана рулардың енші алып, бөлініп шығып отыруы</w:t>
        <w:br/>
        <w:t>табиғи үрдіс. Тарихи-деректер бойынша оғыздардың олағы нығайғанда Оғыз хан</w:t>
        <w:br/>
        <w:t>ру-тайлаларғаенші үлестіріп, Ен»танбалары мен ұран-киелерінбеліілейді. Монғол</w:t>
        <w:br/>
        <w:t>үстемдігі түркітектес көшпелі тайпалардың күшін біріктірген сон, Шынғыс ханда</w:t>
        <w:br/>
        <w:t>ру-тайпаларға ат-атақ, ұран-таңба үлестіреді. Дәл осындай жағдайлы Қазақ хан-</w:t>
        <w:br/>
        <w:t>дығы кемеліне келген кезде Тәуке хан да қайталайды (Рашид-ад-Дин, Сборниколе-</w:t>
        <w:br/>
        <w:t>тописей. 1-том, бірінші кітап. -&lt; Москва-Ленинград, 1952. 86-90-беттер; Авто»</w:t>
        <w:br/>
        <w:t>бибграфия Тимура, Боғатырекие сказания- Чигиз-хане и-Ақсак Темире, В.А. Панова-</w:t>
        <w:br/>
        <w:t>ның аудармасы: -- Москва; 1934. 268-270-беттер: Н-А. Аристов. Заметки об этни-</w:t>
        <w:br/>
        <w:t>чеоком составе тюркских племен а -нарадностей и сведения об их численности //</w:t>
        <w:br/>
        <w:t>Живая старина, ІН-П/шығарылым.--СИВ., 1896. 410-бет).</w:t>
        <w:br/>
        <w:t>Екінші себейі, казак ру-тайпалары ешуақытта бірыңғай қандас-туыстарлан</w:t>
        <w:br/>
        <w:t>құралмаған. Ру-тайпалық жаралым, ен алдымен, қандас-туыстастықтан да бұрын,</w:t>
        <w:br/>
        <w:t>ру-тайпа аясындағы ел-жұрттың мүдделестігін бұлжымайтын киелі қағидаға айнал-</w:t>
        <w:br/>
        <w:t>дырған. Бұл көшпелі өмір-салттағы ру-тайпалардың бақытты өмір сүруінін бірлен-</w:t>
        <w:br/>
        <w:t>Бір кепілі болған. АЛ, ру-тайпалардың мүдделес болуы, өз кезегінде; еншілестік</w:t>
        <w:br/>
        <w:t>дәстүрі арқылы (енші институты арқылы) реттеліп отырған («Енші иястшитуты» та</w:t>
        <w:br/>
        <w:t>Фаушасын қараңыз). Бір адамның жетістігін бүкіл рудың мерей-мәртебе тұтуы не-</w:t>
        <w:br/>
        <w:t>Месе біраламның жауапкершілігін бүкіл рудың өз мойнынаалуы, солсияқты бүкіл</w:t>
        <w:br/>
        <w:t>рунамысы үшін жеке-аламдардың басын бәйгеге тігуі ләстүрді қазақ қоғамы үшін</w:t>
        <w:br/>
        <w:t>қалыпты жағдай елі. Мұның жарқын айғақтары жер дауына, жесір дауына, мал-</w:t>
        <w:br/>
        <w:t>мүлік дауына, ер лауына қатысты айтылатын, қазақтын ауызша тарихы( ҚАТУдеу-</w:t>
        <w:br/>
        <w:t>теәбден тұрарлық; билер сөзінде тұнып тұр. Міне, осындай салт-дастүр, әдет-ғұрып,</w:t>
        <w:br/>
        <w:t>жол-жора, жөн-жоба салтанат құрған ортада белігілі бір ру-тайпанын құрамына баска</w:t>
        <w:br/>
        <w:t>бір атаның келіп қосылуы немесе елдік пәтуә-бірлікті нығайту үшін ру мен рулы.</w:t>
        <w:br/>
        <w:t>араластыру, Тіптен, жаттан келген баланын қолына асықты жілік ұстатып, ана</w:t>
        <w:br/>
        <w:t>көкірегін иіскетіп, бала етіп бауырына басуы; ол баланын өсіп-әнген ұрпағы тексіз</w:t>
      </w:r>
    </w:p>
    <w:p>
      <w:r>
        <w:t>болмасын дей, шыққан руынын атауы мен ұран-танбасын ұмыттырмай санасына</w:t>
        <w:br/>
        <w:t>сіңіріп отыруы дәстүрлі қазақ қоғамында киелі ұстаным болған үчСүйек қосуе та-</w:t>
        <w:br/>
        <w:t>раушасын және «Орта жүз» тараушасындағы «Уақ ішіндегі «ергенек» таңбалылар»</w:t>
        <w:br/>
        <w:t>тақырыпшасын қараңыз). Бұл сияқты, бір ру аясындағы әртекті эулет-аталар енші-</w:t>
        <w:br/>
        <w:t>дес болу арқылы мақсат-мүллелерін ортак етіп отырған.</w:t>
        <w:br/>
        <w:t>Қазақ ру-тайпаларының басым көпшілігінде бірнеше үлгідегі таңбалардың бо-</w:t>
        <w:br/>
        <w:t>луындағы екінші себеп осындай.</w:t>
        <w:br/>
        <w:t>25. Ен-таңбалар мен ұрандар 653</w:t>
        <w:br/>
        <w:t>тан ағайындарына келіп косылса, енді біраз бөлігі Ұлы жүзге карасты Шымкент</w:t>
        <w:br/>
        <w:t>жеріне келді. 1825 жылы хан тұқымдары мен орыс әскерлерінен аса зәбір көрген</w:t>
        <w:br/>
        <w:t>гамалан руы Жайық пен Ырғыз арасынан тұтастай ауа көшті. Жолай оларлың бір</w:t>
        <w:br/>
        <w:t>бөлігі Қарақұмда қалды да, қалғаны Сыр бойынан, яғни, Ташкент манынан бір-ақ.</w:t>
        <w:br/>
        <w:t>шықты, Арала үш жыл өткен сон 1825 жылы Қаракүмла калған рамаланлар Хиуа.</w:t>
        <w:br/>
        <w:t>бектерімен соғыса жүріп, алдыңғы кеткендерге келіп қосылды. Мәтбилің басшы-</w:t>
        <w:br/>
        <w:t>лығыменрамаланнын --алтай, алжас; кожас, қожамжартармактары Сыр бойынан</w:t>
        <w:br/>
        <w:t>тағы да ауып, шанышқылы, сіргелі меншігіндегі Қазығұртқа, Келес өзенінің бас</w:t>
        <w:br/>
        <w:t>жағына барып тұрақтады.</w:t>
        <w:br/>
        <w:t>Бір кездегі жаппастын -- еламан, жылкелді, өтеп рулары Торғай жеріне ауып,</w:t>
        <w:br/>
        <w:t>осы жердегі қыпшақтармен араласып кетті.</w:t>
        <w:br/>
        <w:t>Үшінші Ұлы көш -- Исатай-Махамбет көтерілісі сәтсіздікке ұшыраған сон бол-</w:t>
        <w:br/>
        <w:t>ды. 1839 жылы Бөкей, Конлыҡ бастаған жағалбайлыларлын көші басталды. Олар</w:t>
        <w:br/>
        <w:t>енді Қостанай; Жезқазған облыстарынын бас жатқан жеріне қарай шүбырлы. Осы</w:t>
        <w:br/>
        <w:t>жұста, адайлың мұналынан тарайтын шоға руының азғантай тобы Жызақ облысы:</w:t>
        <w:br/>
        <w:t>ның жеріне көшіп келді, Ал, телеулің &gt;- ноғай, әжізхмет, кетенің бірқатар рулары</w:t>
        <w:br/>
        <w:t>Сыр бойына келіп тірелді.</w:t>
        <w:br/>
        <w:t>Ал, кейінгі бір жаманшылықта кетелер Түркия елінесөтті.</w:t>
        <w:br/>
        <w:t>Төртінші Ұлы көш -- Жанқожа батырлың көтерілісі басылған соң басталды. Бұл</w:t>
        <w:br/>
        <w:t>жерде әлім рулары ауғандыққасалынды; Көтеріліс аяусыз басылған сон, оның бел-</w:t>
        <w:br/>
        <w:t>сеңді мүшелерін қолға түсіруісі жүргізілді. Осыдан үріккен біраз азаматтар өздері-</w:t>
        <w:br/>
        <w:t>не қарасты ауылдарды ертіп, Хиуа жеріне қашты. Қыр шектісіне жататын құттық,</w:t>
        <w:br/>
        <w:t>құрманай, асан, үсен, женей жолшора руларының шоғыр-шоғыр топтары</w:t>
        <w:br/>
        <w:t>Қызылқұм, Қарақұмнан асып, Ферғанағадейін келді, Бұл оқиға 1855-1860 жылдар</w:t>
        <w:br/>
        <w:t>аралығын қамтыды. Көп ұзамай 1864-1868 жылдары Қоқан хандығын орыстар ба-</w:t>
        <w:br/>
        <w:t>сып ала бастаған соң, бұл рулардың бірсыпырасы енді Тәжікстан, Түркіменстан</w:t>
        <w:br/>
        <w:t>жеріне өтті;</w:t>
        <w:br/>
        <w:t>Бесініні Ұлы көш - Казан төңкерісінен сон, яғни, Кенес одағы кезеңінен бастау</w:t>
        <w:br/>
        <w:t>алады, Шет елдерге өтіп кету оқиғалары асы кезден бастап өрбіді. Рас; алдынғы</w:t>
        <w:br/>
        <w:t>кездері қызылдардан мыңды айдаған байлар қашты. Мысалы, жеті мың жылқы</w:t>
        <w:br/>
        <w:t>біткен,адайлың күрпі руынан шыққан Адас деген бай күзырындағыбіркауым елді</w:t>
        <w:br/>
        <w:t>бастап, Ауғанстан мемлекетінен бір-ақ шыққан. Ол сол жерге жеткенде төрт мың-</w:t>
        <w:br/>
        <w:t>нан аса жылқысынан; үш: жүзден-аса аламынан айырылды. Басқа елдерге бұлай</w:t>
        <w:br/>
        <w:t>қашу. әсіресе, 1927 жылдан бастап кен етек алды. Бұл ірі байларға кәмпеске жүргізу</w:t>
        <w:br/>
        <w:t>басталған шақ-тын. Әрине, бұл жерде солақай саясаттың әсері тым күшті болды;</w:t>
        <w:br/>
        <w:t>Соның кесірінен Иранға; Түркияғақаншамдаадам өтіп кетті. Солардың дерлігі Кіші</w:t>
        <w:br/>
        <w:t>жүзруларынан еді.</w:t>
        <w:br/>
        <w:t>Алтыншы Ұлы көш -- коллективтендіру кезінде болды. Мұнда аса зардап шеккен</w:t>
        <w:br/>
        <w:t>тағы да тама мен жағалбайлы, шеркеш алшындар: Оларды енді Сарысу өзенінің</w:t>
        <w:br/>
        <w:t>бойынан бері Қаратау етегіне қарай зорлықпен көшірді. Сөйтін, олар Жамбылдың.</w:t>
        <w:br/>
        <w:t>Байқалам, Шымкенттің Созақ аудандарына келді. Іле-шала аштық басталып, он-</w:t>
        <w:br/>
        <w:t>сыздалуғанды елдің Тағы да тоз-тозы шықты.</w:t>
      </w:r>
    </w:p>
    <w:p>
      <w:r>
        <w:t>өз Төртінші тарау. ШЕЖІРЕЛІК АЙҒАҚТАР</w:t>
        <w:br/>
        <w:t>Үшінші себеп, Әдетте ру-тайпанын ен-танбасы елдік бірлік-пәтуаны білдіретін</w:t>
        <w:br/>
        <w:t>киелі орындар мен мекендерге, коныс-тұрак шекарасындағы жартастарға, корым-</w:t>
        <w:br/>
        <w:t>ды жерлерлегі мазарлардын; сағаналарлын, бейіттердің кірттіштеріне, әйгілі адам-</w:t>
        <w:br/>
        <w:t>ларҡабіріне орнатылатын сынтастарға, қойтастарға, бесіктастарға, қастерлі де атау-</w:t>
        <w:br/>
        <w:t>ды мүліктерге (ту, жалау, мөр, ер-тұрман, қару-жарақ, 7:6.), түйеден баска төрт түлік</w:t>
        <w:br/>
        <w:t>малға салынады. Ен-таңба салу тәсілі қашау, шеку (чеканить), оймалау, тігу, тілу,</w:t>
        <w:br/>
        <w:t>ан-таңбаныңдайын пішін-үлгісін батырып басу немесе күйдіріп басу арқылы жүзеге</w:t>
        <w:br/>
        <w:t>асырылады. Осы тәсілдердің қай-қайсысында да ен-танбалардың көлемінің, бе-</w:t>
        <w:br/>
        <w:t>дерінің, пішін-үлгісінің, асты-үстінің дәлсақталуы көшпеліөмір-салттағы ел-жұрт</w:t>
        <w:br/>
        <w:t>үшін онай шаруа емес. Көп жағдайда құрал-сайман жетіспейді немесе мініскер дс.</w:t>
        <w:br/>
        <w:t>білікті танбашылар табыла бермейлі. Нәтижесінде, ен-таңбалар құбылып түсетін</w:t>
        <w:br/>
        <w:t>болған. Қазақтардың танбаны айнытпай, дәлбейнелеугеорашолақтауекенін,әсіре-</w:t>
        <w:br/>
        <w:t>се, жылкыленесіне таңба басканла онын ауларылып-төнкеріліп, құбылып түсетінін</w:t>
        <w:br/>
        <w:t>кезінде А.Н. Харузин дгатапт көрсеткен (4. Н. Харузин. Киргизы Букегеской Орды (Ан-</w:t>
        <w:br/>
        <w:t>трополаго-этнологический очерк). 1-шығарылым. -- Москва, 1889, 149-154-беттер).</w:t>
        <w:br/>
        <w:t>Бұған, сахара төсін араламай-ак, зерттеу енбектер аркылы жеткен деректерге лен.</w:t>
        <w:br/>
        <w:t>қоя отырып көз жеткізу киын емес.</w:t>
        <w:br/>
        <w:t>Жазба леректерле әр түрлі айғақ-заттардан немесе мәлімет берушілердің айтып-</w:t>
        <w:br/>
        <w:t>көрсетуімен хатка түскен жағалбайлы тайпасының «балға» деп аталатын танбасы</w:t>
        <w:br/>
        <w:t>мынандай нұсқалармен берілген: -7Г/1|-1</w:t>
        <w:br/>
        <w:t>Ақиқатында; осы таңбалардың бәрі асты-үсті ауысвит түскен бір ғана танба, Ол</w:t>
        <w:br/>
        <w:t>таңбабылай бедерленугетніс: 7Г.Солсиякты, 1940 жылы Москва-Ленинграл бас-</w:t>
        <w:br/>
        <w:t>паларынан шыққан «Материалы по историн Казахской ССР (1785-1828)» атты</w:t>
        <w:br/>
        <w:t>кітаптың 4-томында бір ғана шекті тайпасының мына сияқты он екі түрлі таңбасы</w:t>
        <w:br/>
        <w:t>берілген УУ ҚАУҒА ХХ</w:t>
        <w:br/>
        <w:t>Ақиқатында, осының бәрінің негізі мынасияқты бірер ғана таңба: У//. Қалған</w:t>
        <w:br/>
        <w:t>нұсқалары - негзенші алып, бөлек шыққан киі рулардың қосымша таябасы, не</w:t>
        <w:br/>
        <w:t>тасқа, темірге, сүйекке салғанда өзгеріске түскен таңбалар.</w:t>
        <w:br/>
        <w:t>Мұнлай мысалдарды қазақру-тайпаларының бәрінің таңбаларына қатысты кел-</w:t>
        <w:br/>
        <w:t>тіруге болады.</w:t>
        <w:br/>
        <w:t>5. Қазақ ру-тайпаларының ен-танбаларын белгілеу немесе айғақтау мерзіміне</w:t>
        <w:br/>
        <w:t>қатысты мәселе. Сөз жоқ, ру-тайпалардың ен-таңбалармен айғақталуы байырғы</w:t>
        <w:br/>
        <w:t>замандардан келе жатқан дәстүр. Олан да нақтыланқырап айтсақ, көшпелі өмір-</w:t>
        <w:br/>
        <w:t>салтта әрбірру-тайпаларлын өзіндік ен-танбалармен айғақталуы өмірлік қажеттілік</w:t>
        <w:br/>
        <w:t>болған. Ал, казак халқы болса, сол мындаған жылдық тарихы бар көшпелі өмір-</w:t>
        <w:br/>
        <w:t>салт аясында қалыптасқан этнос екені аян. Мұнын тарихи айғақ-деректері мың-</w:t>
        <w:br/>
        <w:t>саң. Бұл ретте, текқана қазақ халқының бірынғай түркі тектес халықтармен шекте-</w:t>
        <w:br/>
        <w:t>сетінін, сол түркі тектес халыктар ішінде тек қана қазақ халқынын эпикалық”</w:t>
        <w:br/>
        <w:t>көшпелі өмір-салттан ен соңғы болып кіндік үзген ел екенін айтса да болар;</w:t>
        <w:br/>
        <w:t>Сонымен бірге, казак қоғамының, Қазақ хандығының, қазак ұлтының тарих</w:t>
        <w:br/>
        <w:t>сахнасына ХУ ғасырдан бергі кезеңде шыға бастағаны да ақиқат шындық. Қазақ.</w:t>
        <w:br/>
        <w:t>этносын ұйыстырған осынау ортағасырлық межені кеш деп қорынуға да, ерте деп</w:t>
        <w:br/>
        <w:t>дандайсуға да болмайды. Кеңірек қарағанда, бүл кезең Еуразия тарихындағы этнас-</w:t>
        <w:br/>
        <w:t>682 Төргінші тарау. ШЕЖІРЕЛІК АЙҒАҚТАР</w:t>
        <w:br/>
        <w:t>аймағында туған; Омар Ақбергенұлы (1902-1994), Карағанды облысы, Қарқаралы ауда-</w:t>
        <w:br/>
        <w:t>ны; Ахмет Әбдікұлы (1831-1976), даңғайыр шежіреші, Қарағанды облысы, Каркаралы</w:t>
        <w:br/>
        <w:t>ауданы).</w:t>
      </w:r>
    </w:p>
    <w:p>
      <w:r>
        <w:t>Мұндай мысалдар мейлініне мол және онын бәрін тізбелей беру шарт емес,</w:t>
        <w:br/>
        <w:t>Мәселе, осы сиякты аралас-құраластық барысында, дәстүрлі казак қоғамында ру</w:t>
        <w:br/>
        <w:t>атауынын, ен-таңбаның қашанда кие тұтылып, ұрпақ жалында сакталатынында</w:t>
        <w:br/>
        <w:t>болып отыр. Демек, казақ ру-тайпаларын айғақтайтын кейбірен-таңбалар пішінінің</w:t>
        <w:br/>
        <w:t>өзара үқсас бейнеленуінің екінші себебі --жоғарылаатап көрсеткендей. ру мен рулы</w:t>
        <w:br/>
        <w:t>араластыру; екі руаламдарынын балаларын алмастыру, бала асырапалу сияқты әле?-</w:t>
        <w:br/>
        <w:t>ғұрыптарға ла байланысты деп сеніммен айтуға болалы.</w:t>
        <w:br/>
        <w:t>Үшіншіден, қазақтың дәстүрлі коғамында өсіп-өнген ру-тайпалардың өріс-</w:t>
        <w:br/>
        <w:t>қонысы тарылса, енші алып шыққан кіші рулар орайы келген кен өріс, жайлы</w:t>
        <w:br/>
        <w:t>қонысқа қарай жылжып көшіп-қона берген. Сондай-ақ, қазақ хандары елгееңбегі</w:t>
        <w:br/>
        <w:t>сінген әйгілі тұлғаларға, олардың әулет-атасынасый-кұрметтін белгісі (сүйерге ал)</w:t>
        <w:br/>
        <w:t>регінде қоныс-тұрақұсынып отырған. Мұндай аралас-құраластықтар бара-бара әр</w:t>
        <w:br/>
        <w:t>тектірулардың еншілестігіне ұласатын болған, Бірен-танбаның бірнеше ру-тайпа-</w:t>
        <w:br/>
        <w:t>даұшырасуынын осындай дасыр-себебі бар.</w:t>
        <w:br/>
        <w:t>Төртіншілен, казак пен калмак арасындағы соғыс аяқталған сон (ХУШ ғ), жау-</w:t>
        <w:br/>
        <w:t>дан азат етілген байтақ өңірлерді қазақ ру-тайпалары қайталан қоныстана бастады.</w:t>
        <w:br/>
        <w:t>Тарихи және шежірелік деректер бойынша асы қайта қоныстану кезінде қазақ ру-</w:t>
        <w:br/>
        <w:t>тайпалары қоныс-тұрақ таңдау еркіндігіне ие болған. Қазақ ру-тайпаларының, жүздік</w:t>
        <w:br/>
        <w:t>бөлікке карамастан, ең бір ілкімді аралас-құраластыққа түскен уақыты осы кез;</w:t>
        <w:br/>
        <w:t>Бесіншілен, қазақ арасындағы бір ен-таңбанын бірнеші ру-тайпада кездесуіне</w:t>
        <w:br/>
        <w:t>себеп ретінде ел басына түскен әртүрлі нәубеттерлі айтуға болалы: Әсіресе, соғыс,</w:t>
        <w:br/>
        <w:t>отаршылдық өктемдік сияқты ауыртпашылықтар қазақ ру-тайпаларын ата қоны-</w:t>
        <w:br/>
        <w:t>сынан ауып кетуге, үркінші-көшкінші болуға немесе алыстағы жекжат-жұрағатта-</w:t>
        <w:br/>
        <w:t>рын сағалауға мәжбүр етті, Осы орайда, отаршылдык тұзағына алғангілінген Кіші</w:t>
        <w:br/>
        <w:t>жүз кұрамындағыру-тайпаларға қатысты кейбірдеректерді келтіруге болады. Белгілі</w:t>
        <w:br/>
        <w:t>қаламгер Пернебай Дүйсенбин өзінін «Үркердей болып көшкен жұрт» атты зерттеу</w:t>
        <w:br/>
        <w:t>еңбегінде былай дейді: «Сырым Датұлы бастаған... көтерілістің соңы жеңіліске</w:t>
        <w:br/>
        <w:t>ұшырады. Содан іле-шала 1797 жылы кейбір Кіші жүз руларынын ата коныстан ауа</w:t>
        <w:br/>
        <w:t>көшуі басталды. Мұны Бірінші Ұлы көш деп атауға болалы. Мұны бастаған шеркеш</w:t>
        <w:br/>
        <w:t>руынын (тайпасының -- А. С.) биі Қаражігіт Төлеубайұлы болды; Ол орыс әскерле-</w:t>
        <w:br/>
        <w:t>рінен көп киянат көрген өзіне карасты үш ауылды ертіп, Елек бойынан Ұлытаудың</w:t>
        <w:br/>
        <w:t>шығыс жағына қарай қоныс аударды. Дал осы жылы таманың Жемей би бастаған</w:t>
        <w:br/>
        <w:t>жөгіруы; жағалбайлының Айтуар шешен бастаған біліс пен ормантай рулары алай-</w:t>
        <w:br/>
        <w:t>дынкелімберлісінен тарайтын тобыш руының ораз тармағына жататын Қосшы ба-</w:t>
        <w:br/>
        <w:t>тыр Әбілқайыр ұрпақтарымен шекісіп қалып, ораз ауылын ерте, Бұқар облысы-</w:t>
        <w:br/>
        <w:t>нын Тамды деген жерінен бір-ақ шықты. Орыс он талап, хан да-сан талап жатқан-</w:t>
        <w:br/>
        <w:t>дығына шыламай көрші мұсылман халықтары Хиуа мен Бұқараға бірлі-жарым</w:t>
        <w:br/>
        <w:t>көшіп та. ЗанінемееН қаншама елі.</w:t>
        <w:br/>
        <w:t>Екінші --1821 жылы Арғынғазы, 1825 жылы Көтібар көтерілістері басыл-</w:t>
        <w:br/>
        <w:t>ғаннан кейін басталлы. Тама мен жағалбайлынынң біраз бөлігі Сарысу бойында отыр-</w:t>
        <w:br/>
        <w:t>26 Ен-таңбалар мен ұрандар кЕЕ..</w:t>
        <w:br/>
        <w:t>Әйгілі Оғыз қағанның мүрагері Күн ханға бірде бас уәзірі Ержанғы-Кент</w:t>
        <w:br/>
        <w:t>Ырқыл-қожа (Эрйанги-Кент Иркыл-холжа) былай деп кеңес береді: «Оғыз ұлы</w:t>
        <w:br/>
        <w:t>қаған елі; ол дүниенің төрт тарабындағы мемлекеттерді өз құзырына қаратты; онын</w:t>
        <w:br/>
        <w:t>қазынасы, мал-мүлкі мейлінше мол болды және сол дәулетті балалары --сенлерге</w:t>
        <w:br/>
        <w:t>қалдырды. Тәнір жарылкап, сендердің әркайсыннан төрттен ұл тулы. Ертенгі күні</w:t>
        <w:br/>
        <w:t>сол балалар кағанлықкүшін бір-бірімен жауласып кетпегені абзал, Құлай оның бетін</w:t>
        <w:br/>
        <w:t>аулақ кылсын! Сондықтан олардың эрқайсысының лауазым-дәрежесі, жол-жд-</w:t>
        <w:br/>
        <w:t>ралғысы; ат-атағы дер кезінде анықталып, әрқайсысы өздерінің әмірін жүргізіп,</w:t>
        <w:br/>
        <w:t>қазынасы мен мал-мүлкіне ие бәлу үшін белгілерінін және таңбаларының айғақ-</w:t>
        <w:br/>
        <w:t>талғаны абзал; мұның әзі балаларын мен-олардың ұрпақтарының бір-бірімен түс</w:t>
        <w:br/>
        <w:t>шайыспай және араларында дау-дамай болмай, әрқайсысы өздерінін ат-атағын, ла-</w:t>
        <w:br/>
        <w:t>уазым-дәрежесін, жол-жоралғысын біліп жүру үнін, мемлекеттің бекемдігі мен</w:t>
      </w:r>
    </w:p>
    <w:p>
      <w:r>
        <w:t>тұрақтылығына себепші болып, жақсығаттарың шығуүшін кажет» (Рашид-ад-Дин.</w:t>
        <w:br/>
        <w:t>Сборник летописей. 1-том. Бірінші кітап: -- Москва-Ленинград, 1952. 86-87-беттер:.</w:t>
        <w:br/>
        <w:t>Аударма біздікі).</w:t>
        <w:br/>
        <w:t>Көшпелілерқоғамындағы ұран-таңбанын, атақ-лауазымның жәнекие-белгінін</w:t>
        <w:br/>
        <w:t>өмірлі ретті етудегі қызметі айрыкша болғанын Рашил-ал-Дин жеткізіп айткан.</w:t>
        <w:br/>
        <w:t>Мұндай мысалдар мейлінше көт және олардын айтарынан анғартары мол.</w:t>
        <w:br/>
        <w:t>3.Уакыттұрғысынан сонғы төрт-бес мынжылдықты камтитын, кеністік тұрғы-</w:t>
        <w:br/>
        <w:t>сынан негізінен Еуразияның Ұлы Даласын және онымен жансар өңірлерді камтн-</w:t>
        <w:br/>
        <w:t>тынен-танбалық айғақ-белгілердің көптеген үлгілері қазак ру-тайлаларынынң ен-</w:t>
        <w:br/>
        <w:t>таңбаларымен сәйкес келелі. Мұнын жаркын айғақтары А.П. Оклалников, Д. Дорж.</w:t>
        <w:br/>
        <w:t>Э.А. Новогралова, Д. Цэвээндолж, С.В. Киселев, П.К. Козлов, А.Д. Симукав,</w:t>
        <w:br/>
        <w:t>Х.Пәрлэ, Л.Р, Қызыласов, Н. Наван, Ә.Х. Марғұлан, А.Н. Бернінтам; Н.А. Баскаков,</w:t>
        <w:br/>
        <w:t>Р.Г. Кузсев, 3. Самашен, С, Әжіғалиев; К. Сарткожаұлы сияқты ғалымдардын ар-</w:t>
        <w:br/>
        <w:t>хеографиялық және палеографиялық еңбектерінде көрініс тапқан. Бұл ғалымдар</w:t>
        <w:br/>
        <w:t>ашкан Еуразия кеңістігіндегі петроглифяік айғак-белгілерді қазакруларынытнтан-</w:t>
        <w:br/>
        <w:t>баларымен салғастыра отырын, ойдағы көптеген сәйкестіктерге айқын көз жеткі-</w:t>
        <w:br/>
        <w:t>зуге болалы. Бұл сияқты типологиялық зерттеу жұмыстары қазақ ру-тайпалары-</w:t>
        <w:br/>
        <w:t>ның генезисіне, эволюциялык калыптасу жалларына қатысты кұнды мағлұматтар.</w:t>
        <w:br/>
        <w:t>беретініне күмән болмауға тиіс. Әсіресе, түркі тектес халықтардың, олардың кұра-</w:t>
        <w:br/>
        <w:t>мындағы ру-тайпалардың таңбаларын өзара салғастыру арқылы қазақ этносын</w:t>
        <w:br/>
        <w:t>қалыптастырған тарихи үдерістердің ізіне жанылмай түсуге болалы,</w:t>
        <w:br/>
        <w:t>Әрісітүркі халықтары, берісі казак халкы ен-танбаларынын тегін тектегі, тари-</w:t>
        <w:br/>
        <w:t>хи қалыптасу жолдарына ден койғанда петроглифтік айғактарлың мән-маңызы лор.</w:t>
        <w:br/>
        <w:t>Бұл ретте, казіргі Казақстан аумағымен шектелмей, исітүркі халықтары қоныстан-</w:t>
        <w:br/>
        <w:t>ған-арсалдағы петроглифтер біртұтас тарихигүдерістін айғағы ретінде зерделенуге:</w:t>
        <w:br/>
        <w:t>тиіс, Алтай, Тарбағатай, Бұратала таулары түркі халықтарының киелі жұрты екені</w:t>
        <w:br/>
        <w:t>белгілі. Қытайдың Шыңжан аймағына қарайтын Жеменей ауланындағы</w:t>
        <w:br/>
        <w:t>Қызылқора жартасына сіргелінін «сірге» танбасы, дулаттың «күн» таңбасы,</w:t>
        <w:br/>
        <w:t>Таңбалысай жартасына найманның «бөрі» таңбасы, Алтай қаласының маңындағы</w:t>
        <w:br/>
        <w:t>Жәшкарағай үнгіріне арғын мен найманның «босаға» танбасы, Монғол автономия-</w:t>
        <w:br/>
        <w:t>лы ауданынлағы Семізтай тауында ошақтынынң «ошақ» танбасы, балталының «бал-</w:t>
        <w:br/>
        <w:t>54 Төртінші тарау. ШЕЖІРЕЛІК АЙҒАҚТАР</w:t>
        <w:br/>
        <w:t>Жегінші Ұлы көш -- 1931-1924 жылдары болды; Аштықтан бұралған қайран жұрт,</w:t>
        <w:br/>
        <w:t>сорлы қазақ; бірі Ресейге, бірі Өзбекстанға ағылды. Байұлы тайпасының көптеген</w:t>
        <w:br/>
        <w:t>руларының өкілдері Еліл байын сағалап, Қазан қаласына дейін барлы. Кейіннен.</w:t>
        <w:br/>
        <w:t>олардың біразы кері оралмай, сол жақта тұрақтан қалды. Ысық, байбақты, беріш</w:t>
        <w:br/>
        <w:t>рулары (тайпалары -- А.С.) Астрахань, Саратов арқылы Кавказ елін сағалады.</w:t>
        <w:br/>
        <w:t>Әлімнен, жетірудан өрбитін рулардың тоз-тозы шығып, Тәжікстанға барып пана-</w:t>
        <w:br/>
        <w:t>лалы» (//. Дүйсенбин, Үркердей болып көшкен жұрт. -- Алматы, 2007. 13-бет).</w:t>
        <w:br/>
        <w:t>Осысияқты тарихи нәубеттер казақ ру-тайпаларын тоөз-төзетіп, оларлың бөлініп-</w:t>
        <w:br/>
        <w:t>бөлшектенуіне себенігі болды, Нәтижесінде, көптеген аталар мен рулар басқа ата-</w:t>
        <w:br/>
        <w:t>дар мен руларға косылып, тіптен басқа жүздін кұрамына сінісіп кетті. Бір ен-тан-</w:t>
        <w:br/>
        <w:t>баның бірнеше ру-тайпала кездесуінің бір себебі асында,</w:t>
        <w:br/>
        <w:t>Міне, қазақ ру-тайпаларын айғақтайтын кейбір ен-таңбалар пішінінің өзара</w:t>
        <w:br/>
        <w:t>ұқсастығында осы сияқты тарихи сыр-себептер бар. Бұл сыр-себентердің қай-қай-</w:t>
        <w:br/>
        <w:t>сысыда, түптеп келгенде, дәстүрлі казак қоғамындағы ел-жұрттынұжымдасып өмір</w:t>
        <w:br/>
        <w:t>сүруғе, жарастықты ғұмыр кешуге ынталы болғанын, әсіресе, қиын-қыстау кезен-</w:t>
        <w:br/>
        <w:t>дерде өзара ұйыса түсуге мүлделі болғанын білдіреді. Сөз жок, бұл сияқты этно-</w:t>
        <w:br/>
        <w:t>әлеуметтік үрдіс, тарихи қиындықтарға қарамастан елдік касиеттердің сақталып</w:t>
        <w:br/>
        <w:t>қалуына он ықпалеткен негізгізракторлардың бірі болды.</w:t>
        <w:br/>
        <w:t>7. Дәстүрлі казак коғамындатанбанын айрыкша мән-маңызы болғанын ру-тай-</w:t>
        <w:br/>
        <w:t>паатауларынаден кою арқылы да байқауға болады, Әдетте, таңба атауы күнделікті</w:t>
        <w:br/>
        <w:t>көзбен көріп, қолмен ұстап жүрген тұрмыстық заттарға (жалау, тұмар, жебе, аша-</w:t>
      </w:r>
    </w:p>
    <w:p>
      <w:r>
        <w:t>май, еріенек, босаға, домбыра, қобыз, балта, бақан, көсеу; сірге, тарақ, шылбыр,</w:t>
        <w:br/>
        <w:t>шөміш, т-б.); коршаған табиғи орта көріністеріне (ай, күн, тау, су, шілік; т.6.), жан-</w:t>
        <w:br/>
        <w:t>жануарларға (арқар, бөрі, курай, кұсаяқ, казаяқ, түйемойын, 1:6.) қатысты қойы-</w:t>
        <w:br/>
        <w:t>лалы және мүмкіндігініне соларға ұқсата бейнеленеді. Ондай бейнелі ен-танбалар-</w:t>
        <w:br/>
        <w:t>латиптік нақтылықтан төрі, сол бейнеленетін обзектінің типологиялық жиынтық</w:t>
        <w:br/>
        <w:t>сұлбасы мүмкіндігінше дәл белерленіп отырады. Осы орайда, ен-танбаға аркау</w:t>
        <w:br/>
        <w:t>болған заттардың, қоршаған орта көріністерінін, жан-жануарлардың басым</w:t>
        <w:br/>
        <w:t>көпшілігін қазақтың қасиет-кие тұтатынынғатал өткен жөн,</w:t>
        <w:br/>
        <w:t>Қазақ арасындағы көптеген ру-ғайпалардың атауы таңбасына косакталып ай-</w:t>
        <w:br/>
        <w:t>тылады. Мәселен, ашамайлы керей, абақ керей, балталы найман, бағаналы най-</w:t>
        <w:br/>
        <w:t>ман, ергенекті найман, т.б. Мұндағы ашамай, абақ. балта, баған, ергенек деп ке-</w:t>
        <w:br/>
        <w:t>денін танбаатаулары ру-тайпа атауларына қосақтала айтылып; сол ру-тайпаларды</w:t>
        <w:br/>
        <w:t>айғақтап тұр. Сондай-ақ, танба атауымен-аталатын ру-тайпалар да бар. Мәселен,</w:t>
        <w:br/>
        <w:t>балталы, бағаналы, ергенекті, шанышқылы, тарақты; ашамайлы, ошақты, теріс</w:t>
        <w:br/>
        <w:t>таңбалы, сіргелі, тілік, т.б. Осы орайла, Кіші жұз жетіру бірлестігіне карайтын Та-</w:t>
        <w:br/>
        <w:t>бын тайпасы өзішінде үш тармаққа бөлінетінін, олар таңба атауына орай жкәсеулі»</w:t>
        <w:br/>
        <w:t>(ағым), ешәмішті» (бозым), «тарақты» (тоғым) лепаталатынын да айта кеткен жөн.</w:t>
        <w:br/>
        <w:t>Яғни; ру-тайпалардың ен-таңбамен айғақталуы және сол ен-таңба атауымен ата-</w:t>
        <w:br/>
        <w:t>ауы, түптеп келгенде; таңбаның тек қана ру-тайланы айғақтап қоймайтынын, со-</w:t>
        <w:br/>
        <w:t>нымен бірге, онын этнонимдік мәнге ұласып жатқан киелі сипатын да аңғартады.</w:t>
        <w:br/>
        <w:t>Таңбаның киелі орындар мен белгілерге, кастерді мүліктерге салынуында осындай.</w:t>
        <w:br/>
        <w:t>мән бар:</w:t>
        <w:br/>
        <w:t>26. Ен-таңбалар мен ұрандар</w:t>
        <w:br/>
        <w:t>652</w:t>
        <w:br/>
        <w:t>ен, сырға ен, тесік ен; тесік байпақ ен, тесік тілік ен. тілік ен, үшкіл кез ен, т.б.</w:t>
        <w:br/>
        <w:t>Еннің бүл түрлерін құбылтын салу барысында ондаған-жүздеген нұсқасы пайда</w:t>
        <w:br/>
        <w:t>болған. Мәселен, маллын екі күлағына бірдей немесеекі кұлағына әртүрлі ен салу;</w:t>
        <w:br/>
        <w:t>ентүрлерін он құлак пен сол құлаққа алмастырып салу, т.б.</w:t>
        <w:br/>
        <w:t>Енлігі кезекте, казақарасында малға салынатын енніңатауларын, үлгілерін және</w:t>
        <w:br/>
        <w:t>15./ Сылырғы ен</w:t>
        <w:br/>
        <w:t>16. Сырға ен</w:t>
        <w:br/>
        <w:t>17. Тәсікен</w:t>
        <w:br/>
        <w:t>І</w:t>
        <w:br/>
        <w:t>пішіндерін бейнелеп көрсету қажет.</w:t>
        <w:br/>
        <w:t>м Ен атауы І Ешүлгісі і Ен пішіні |</w:t>
        <w:br/>
        <w:t>1. | Байлакен 7 &gt; ) у Й</w:t>
        <w:br/>
        <w:t>27 Жебетілікен | Бас” І &lt;- !</w:t>
        <w:br/>
        <w:t>3, | Жүрекше ен Т- “т каға |</w:t>
        <w:br/>
        <w:t>4. | Жұтқын ен | ылы .. !</w:t>
        <w:br/>
        <w:t>5. Кезен жі БИН |</w:t>
        <w:br/>
        <w:t>15222 БЕНЕН ЕРЕСЕН БЕНЕН</w:t>
        <w:br/>
        <w:t>22 | Қиықен ) ҚТТ2, Ғ |</w:t>
        <w:br/>
        <w:t>8. Косқиықен | “7% і</w:t>
        <w:br/>
        <w:t>9, Костілікен %7аы ! С |</w:t>
        <w:br/>
        <w:t>10. Құмырысқаен Ее | Е і</w:t>
        <w:br/>
        <w:t>Құмырыска тіікен | КЗ тты і</w:t>
        <w:br/>
        <w:t>ШӨШ-- Жа кс ИЕ</w:t>
        <w:br/>
        <w:t>| рен с” |</w:t>
        <w:br/>
        <w:t>14.7! Сота тілікен 5» Й</w:t>
      </w:r>
    </w:p>
    <w:p>
      <w:r>
        <w:t>Бик.</w:t>
        <w:br/>
        <w:t>таш:</w:t>
        <w:br/>
        <w:t>тесер</w:t>
        <w:br/>
        <w:t>-9&gt;</w:t>
        <w:br/>
        <w:t>18. Тесік байлақ ен</w:t>
        <w:br/>
        <w:t>19. Тесік тілік ен</w:t>
        <w:br/>
        <w:t>20, Тілікен</w:t>
        <w:br/>
        <w:t>21./ Үшкіл кез ен</w:t>
        <w:br/>
        <w:t>қарастыруға болады.</w:t>
        <w:br/>
        <w:t>4262</w:t>
        <w:br/>
        <w:t>дэ</w:t>
        <w:br/>
        <w:t>(</w:t>
        <w:br/>
        <w:t>9. Казакру-тайпаларының танбаларын бітім-пішіндеріне орай жеті топка бөліп:</w:t>
        <w:br/>
        <w:t>26-Ен-таңбалар мен ұрандар 65</w:t>
        <w:br/>
        <w:t>сармат билеушілерінің танбаларынлағы ұқсастықтар (В.С. Драчуктің қалыптауы</w:t>
        <w:br/>
        <w:t>бойынша), сол сияқты байырғы Боспор билеушілері мен қазақтын іргелі ру-тай-</w:t>
        <w:br/>
        <w:t>паларына тән танбалардың арасындағы сәйкестіктер (Д.Б. Шеловтын қалыптауы</w:t>
        <w:br/>
        <w:t>бойынша) назар аударады. Әсіресе; сарматтар мен аспургиан-баспорлыктардың.</w:t>
        <w:br/>
        <w:t>аспан әлемін бейнелейтін дөңгелек, айқыш (крест), ұйқыш (свастика), шиыр-</w:t>
        <w:br/>
        <w:t>шық (спираль) сияқты таңбалары мен казак ру-тайпаларын айғақтайтын таң-</w:t>
        <w:br/>
        <w:t>балардың өзара ұксас келуі арнайы зерттеуді кажет етелі: Сол сияқты, Түркі</w:t>
        <w:br/>
        <w:t>Қағанатының аксүйек тайпасы ашилэнін де. Кушан патшалығындағы билеуші</w:t>
        <w:br/>
        <w:t>тайпаның да, Киев Русінін негізін калаған Рюриктер әулетінің де, Қазақ хан-</w:t>
        <w:br/>
        <w:t>лығындағы билеуші төре тайпасының датаңбаларынын «тарак» таңба (407,114: 4)</w:t>
        <w:br/>
        <w:t>болып келуі; әрине, тегін емес.</w:t>
        <w:br/>
        <w:t>Казакру-тайлаларын, ең алдымен, Буразия кеністігіндегі түркі тектес жұрттар-</w:t>
        <w:br/>
        <w:t>дың таңбаларымен салғастыра зерделеу тын да тосын жаналықтарлың ашылумна</w:t>
        <w:br/>
        <w:t>себепші болар елі деп кәміл сеніммен айтуға болады. Осындайда бір айғак-мысал</w:t>
        <w:br/>
        <w:t>жекетүседі. Тарихтан белгілі, 188% жылы Канказлың солтүстігінде, қарашайлардың</w:t>
        <w:br/>
        <w:t>«Ескі жүрт» деген жерінен жазулы тас табылалы: Биіктігі 1,8 метрдей (2 аршын),</w:t>
        <w:br/>
        <w:t>қалындығы екі қарыстай бұл тастын бетіне 21 жолдан тұратын жазулар мен танба-</w:t>
        <w:br/>
        <w:t>лар қашалған. Тасқа «Зеленчуг жазбасы» деген ат қойып, Д.М. Струкова деген</w:t>
        <w:br/>
        <w:t>зерттеуші тастағы жазу-таңбаларды қағазға түсіреді ле, оныакалемик В.Ф, Миллерге</w:t>
        <w:br/>
        <w:t>(1848-1913) жолдайды. Содан бастап, күні бүгінге дейін бұл тасқа В.Ф, Миллер,</w:t>
        <w:br/>
        <w:t>А.Ж. Кафоев; Б.А. Алборов, В.И. Абаев, Г.Ф. Турчанинов, И.М.Мизиев сияқты</w:t>
        <w:br/>
        <w:t>көрнектіғалымдарден қайып, алуан түрлі жорулар жасалды. Тас ҰП ғасыр жәдігері</w:t>
        <w:br/>
        <w:t>деген болжам жасалды. Соңғы жорулар бойынша тастағы жазулар былай оқылады:</w:t>
        <w:br/>
        <w:t>«Албан Бектар бек Хобс бірлестігіндегі (Дулат, Ботбай, Албан, Суат) Христос</w:t>
        <w:br/>
        <w:t>Исанын өкілі Николайды шақырып, жалғыз өзі-ата жұртынан шықты да. албан:</w:t>
        <w:br/>
        <w:t>жұртына беталды» (И.М. Мизиев. Шаги к.истокам-этнической истории Централь-</w:t>
        <w:br/>
        <w:t>жаға Кавказа.-- Нальчик, 1956. 116-бет);</w:t>
        <w:br/>
        <w:t>Бүгінгі қазақтың Ұлы жүзінің кұрамындағы дулат, ботбай, албан, суан сияқты</w:t>
        <w:br/>
        <w:t>ру-тайпалардың ҮН ғасырда Кавказ манында жүруігарнайы зерттеуді қажет етеді.</w:t>
        <w:br/>
        <w:t>Бәлкім, кезінделулат(дуло) бірлестігінің құрамында болған Кобан (Кубань) бұлғар-</w:t>
        <w:br/>
        <w:t>ларына қарасты төрт тайпаның ыдырайтын тарихымен байланыстырып көруге бо-</w:t>
      </w:r>
    </w:p>
    <w:p>
      <w:r>
        <w:t>дар:.. Бұл жерде, Ұлы жүз кұрамынлағы ру-тайлалардың Кавказғатап болу тарихы-</w:t>
        <w:br/>
        <w:t>ңан бұрын, бізге «Зеленчуг жазбасындағы» дулат, ботбай, албан, суан ру-тайпала-</w:t>
        <w:br/>
        <w:t>рын айғақтайтын таңбалар аллымен назар ауларталы. Таң каларлығы сол, тасқа</w:t>
        <w:br/>
        <w:t>түскен дулат, ботбай, албан, суан таңбалары бүгінгі казақ құрамындағы дулат, бот-</w:t>
        <w:br/>
        <w:t>бай, албан, суан таңбаларымен толық сәйкес келетіндігі.</w:t>
        <w:br/>
        <w:t>Қазакру-тайпаларынын танбаларын туыстас түркі халыктарынын танбалары-</w:t>
        <w:br/>
        <w:t>мен салғастыра зерлелегенле мұндай тосын деректер жиі ұшырасады. Туыстас Ха-</w:t>
        <w:br/>
        <w:t>лықтар-- қырғызбен қазак ру-тайпалары еншілеген таңбалардың атаулары бірлей</w:t>
        <w:br/>
        <w:t>болып келуі де назар аударады. Мәселен, бөрі, кыпшақ, жақ, ай, нәл, босаға, аша,</w:t>
        <w:br/>
        <w:t>т.б. деп аталатын таңбаларгкі халықта да бар.</w:t>
        <w:br/>
        <w:t>Түркі өркениетінін ең ұлы жетістігі болып табылатын жазу мәлениетідеен-таң-</w:t>
        <w:br/>
        <w:t>баларды мұкият салғастыра зерттеу барысында өзінін төлтума тегін орнықтыра түсу-</w:t>
        <w:br/>
        <w:t>26 Ен-таңбалармен ұрандар | 55</w:t>
        <w:br/>
        <w:t>8. Қазақтын ауызекі сөйлеутілінде «ен-танба»депн келетін қос сөзжиі қолданы-</w:t>
        <w:br/>
        <w:t>лалы. Осы орайда, малға ен салып, танба басулың да белгілі бір жанұяны, әулетті,</w:t>
        <w:br/>
        <w:t>атаны; ру-тайпаны, кейде жүзді дегайғақтайғын дәстүр екенін ескере отырып, ен</w:t>
        <w:br/>
        <w:t>салуға қатысты кейбір тарихи-этнографиялық деректерді келтіре кету кажет:</w:t>
        <w:br/>
        <w:t>Әдетте, төрт түлік малдың ішіндегі түйеден басқа түлікке ен салынады. Қазақ</w:t>
        <w:br/>
        <w:t>«түліктің төресі-&lt;түйе» дейді. Барша болмысы көшпелі өмір-салтпен тікелейлнен-</w:t>
        <w:br/>
        <w:t>десіп жатқан дәстүрлі казак қоғамында түйенің орны айрықша болған; Түйе</w:t>
        <w:br/>
        <w:t>чүлігінсіз Ұлы Даладағы эпикалык-клаесикалық көшпелі өмір-салттын ла болу-</w:t>
        <w:br/>
        <w:t>болмауы екіталай. Табиғаттың ииклды айналым-ауысуына жыл құсы сияктьгілесін,</w:t>
        <w:br/>
        <w:t>мәнгілік көктем мен-жаз маусымларынынаясынла болу мейліншеілкімділікті қажет</w:t>
        <w:br/>
        <w:t>етеді. Бұл ретте, мал-жанымен, лүние-мүлкімен котарыла көшетін көшпелілердің</w:t>
        <w:br/>
        <w:t>ілкімді болуы, ен алдымен. түйе түлігіне байланысты елі. Яғни, табиғаты қатал да</w:t>
        <w:br/>
        <w:t>ҡуан Ұлы Далала бақытты өмір сүрудің бірден-бір кепілі көшпелі өмір-салт болса,</w:t>
        <w:br/>
        <w:t>сол көшпелі өмір-салттын салтанат құруы; алдымен, түйе түлігіне карызлар. Тарт-</w:t>
        <w:br/>
        <w:t>түлік малды тіршілігіне тірек етіп, олардың кас-қабағына қарай білген көшпелі».</w:t>
        <w:br/>
        <w:t>дерді түйе түлігінің бітім-болмысындағы көнтерлілік, тектілік, легларлық,</w:t>
        <w:br/>
        <w:t>төзімділік, қанағатшылдық, балажандылык, қайраттылық сияқты касиеттері де</w:t>
        <w:br/>
        <w:t>бейтарап қалдырмаған. Сонымен бірге, түйенін еті мен сүті кұнарлы лалшипалық:</w:t>
        <w:br/>
        <w:t>касиеті мол тағам ретінде ерекшеленсе, жүні мең шудасы, терісі мен сірісі өмірлік:</w:t>
        <w:br/>
        <w:t>мұқтаждықтарды өтеп отырған, Мәселен, жиі-жиі жазылып көшін, желігініп қонып</w:t>
        <w:br/>
        <w:t>отыратын ел-жүрт үшін киіз үйдін. оның керегесінің мән-маңызы ерекіне екені</w:t>
        <w:br/>
        <w:t>белгілі. Сөл керегенің көгіне түйе сірісінен басқа тері шыдамайды, үш-төрт жазын!»</w:t>
        <w:br/>
        <w:t>жинағанда басқа малдын терісі қиылып қала берелі. Түзгін жөрык-жортуылында</w:t>
        <w:br/>
        <w:t>көп болатын көшпелілердің калқан, құранды ер, жанторсық сияқты мүліктерін</w:t>
        <w:br/>
        <w:t>жасауғатүйе сірісін пайдаланса, түйенің шудасы менжүнінен тігінге көп-қолданы-</w:t>
        <w:br/>
        <w:t>латын шуда жіп иіріп, шекпен тоқыған. Түйе жүн шекпендератадан балағаауысып,</w:t>
        <w:br/>
        <w:t>екі-үшұрпаққа дейін мұра болып отырған.</w:t>
        <w:br/>
        <w:t>Міне, осы сияқты көптеген қасиеттеріне бола түйені көшпелілер айрықша: кас-</w:t>
        <w:br/>
        <w:t>терлеп, оны киелі түлік деп білген, Казақ арасында түйені санаса көзтнедідеп, онын</w:t>
        <w:br/>
        <w:t>санын кұпия ұстайтын даләстүрбар. Тіл-көздін сұғынан сақтанған осындай дәстүрден</w:t>
        <w:br/>
        <w:t>болу керек, бұрынғының ірі байлары әрбір жүзініні түйесінін он көзіне біз сұғып,</w:t>
        <w:br/>
        <w:t>ағызып жіберитотырған. Мұндай дәстүрді білетіндер «Неіне түйен бар?» деп сұрау-</w:t>
        <w:br/>
        <w:t>дың орнына, “Неше соқырын бар?» деп сұрайтын болған. Көнекөз қарттар айтыл.</w:t>
        <w:br/>
        <w:t>отыратын: «Арқанын ен бір әйгілі байлары Аламбай-Тұрсынға он жеті соқыр біткен</w:t>
        <w:br/>
        <w:t>екен!» -&lt;деп. Онысы Аламбай мен Тұрсынның мын жеті жүз түйесі болған дегені:</w:t>
        <w:br/>
        <w:t>Қыскасытүйетүлігінеен салынбауы, таңбабасылмауы осындайсалт-дәстүрлер</w:t>
        <w:br/>
        <w:t>мен наным-сенімдерге байланысты болған,</w:t>
        <w:br/>
        <w:t>Әлетте, жылкы, сиыр, кой, ешкітүліктеріне ен салынып, танба басылады. Енді</w:t>
        <w:br/>
        <w:t>алуан түрлі пішінмен тілу, оюғарқылы салады. Өрісі жақын, көш жолы бір, қоныс-</w:t>
      </w:r>
    </w:p>
    <w:p>
      <w:r>
        <w:t>тұрағы коңсылас әулет-аталар мен-ру-тайпаларлың малына салатын ен-таңбанын</w:t>
        <w:br/>
        <w:t>бір-біріне ұксас болмауына білікті де мініскер таңбашылар мән беріп отырған.</w:t>
        <w:br/>
        <w:t>Мұнын өзі жоғалған малды жазбай тануға, косылып кеткен малды қиындықсыз</w:t>
        <w:br/>
        <w:t>“айырып алуға себепші болған.</w:t>
        <w:br/>
        <w:t>646 Төргінші тарау; ШЕЖІРЕЛІК АЙҒАҚТАР</w:t>
        <w:br/>
        <w:t>ге тиіс. Осы орайда, түркі-орхон әліпбиіндегі 38 белгінің 29 белгісі қазақтың ру-</w:t>
        <w:br/>
        <w:t>зайша танбаларымен сәйкес келетінін айткан Н.А. Аристовтын пікірі назар ауда-</w:t>
        <w:br/>
        <w:t>руға лайық екенін атап өткен абзал ҰН.Я, Аристов, Олыт... -- Живая старияа.</w:t>
        <w:br/>
        <w:t>ШЕПЕ-шығарылым. С.-Петербұрг, 1894, 418-бет). Егер, түркі әліпбиін төрт түлік ма»</w:t>
        <w:br/>
        <w:t>дға салынатын ен-танбалар пішінімен салғастырса; Н.А.Аристовтың ой-тұжыры-</w:t>
        <w:br/>
        <w:t>мыолан әріорныға түсугетиіс. Бұған осы тараушада алғаш рет біршама толық кел-</w:t>
        <w:br/>
        <w:t>тірілген ен пішіндеріне назарауларуаркылы көз жеткізуге болалы.</w:t>
        <w:br/>
        <w:t>Түйтепй келгенде, қазак ру-тайпаларынын ен-танбалары-дәстүрлік тұрғыла</w:t>
        <w:br/>
        <w:t>байырғы сақ, ғұн, түркі заманынан бастау алып жатқанына және сол кезеңдерден</w:t>
        <w:br/>
        <w:t>бастап ен-танбанын коғамдық тәртіп пен әлеуметтік реттілікке қызмететкені ай»</w:t>
        <w:br/>
        <w:t>қын аңғарылады. Біздің заманымызға дейінгі ХТУ-ҰШ ғасырларда дәурен сүрген</w:t>
        <w:br/>
        <w:t>Инь, Чжаухандықтары тұсында қалайықанылтырғатүскен ру-тайпалықайғақ-</w:t>
        <w:br/>
        <w:t>балардың, сондай-ақ, Қытайдың солтүстігіндегі Жэхэ, Чэндэ деген жерлерден та-</w:t>
        <w:br/>
        <w:t>былған Хунну (б.а, Ұ-П ағ.) нышақтарына басылған белгі-танбалардың бітім-</w:t>
        <w:br/>
        <w:t>кескіні бүгінгі қазақ ру-тайпаларының ен-таңбаларында негізінен өзгеріссіз</w:t>
        <w:br/>
        <w:t>қайталанады. Мұндай айғақ-дереккебіліктітүркітанушы Қаржаубай Сарткожаұлы</w:t>
        <w:br/>
        <w:t>алғаш рет байырғы түркі жазуының бастау тегі тұрғысында ден қойған</w:t>
        <w:br/>
        <w:t>(Ж. Сартқожаұлы. Байырғы түрік жазуының генезисі. -&lt; Астана; 2007. 114-117-беттер),</w:t>
        <w:br/>
        <w:t>4. Казакру-тайпаларының басым көпшілігінде бірру-тайпаның бірнеше үлгілегі</w:t>
        <w:br/>
        <w:t>таңбаларының болуы жиі кездеседі. Мұнын, негізінен, үш түрлі себебі бар.</w:t>
        <w:br/>
        <w:t>Бірінші себебі, қазақтын дәстүрлі қоғамында өсіп-өнгенру-тайпалар құрамын»</w:t>
        <w:br/>
        <w:t>дағы жетігатаға толған буынды. өз қалаулары бойынша, бөлек ру етіп шығаратын</w:t>
        <w:br/>
        <w:t>дәстүр болған. Мұны іргеден енші бөлу деп атаған. Яғни, еншісін алып, дербес ру</w:t>
        <w:br/>
        <w:t>болып шыққанымен, жаңаруға жаңа жер, жаңа қоныс-тұрақ, жаңа жайылым онай-</w:t>
        <w:br/>
        <w:t>лықпен табыла бермейді. Онын үстіне, енші алып, дербес ру атын немденгенімен,</w:t>
        <w:br/>
        <w:t>жаңа бөлініп шыққан кішіру іргелі (аталық) рудағы қандас-туыстарынан көз жаз-</w:t>
        <w:br/>
        <w:t>бауды; кіндік үзбеуді қалайды. Сол себепті, көп жағдайда енші алып шыққан кіші</w:t>
        <w:br/>
        <w:t>ру енші берген іргелі рудың аясындағы коныс-тұрағын іргелес, төрт Түлік малын</w:t>
        <w:br/>
        <w:t>өрістес етін өмір сүре береді. Әлгі, «іргеден енші бөлу» дейтініосыдан.</w:t>
        <w:br/>
        <w:t>Осы жағдай дербес шыққан рудын ен-танбасында айқын көрініс табуы шарт</w:t>
        <w:br/>
        <w:t>болған. Яғни,еншіалып шыққан кіші рудын ен-танбасындағы түбір белгі міндетті</w:t>
        <w:br/>
        <w:t>түрде іргелі: рудын ен танба пішінін сақтауға тиіс. Былайша айтканда, енші алып</w:t>
        <w:br/>
        <w:t>шыққан кішіру іргелі рулын танбасын негіз ете отырып, оған болар-болмас косым-</w:t>
        <w:br/>
        <w:t>шабелгі косалы да, сол аркылы өзінің әрі іргелі румен тектестігін, әрі өзінін рулық.</w:t>
        <w:br/>
        <w:t>дербестігін айғақтайды; Мұнын өзі, түптеп келгенде, жана рудың шыққан Тегін</w:t>
        <w:br/>
        <w:t>былайғы жұртқа таныту үшін және коғамдық өмірдегі реттілік пен үйлесім үшін</w:t>
        <w:br/>
        <w:t>қажеталғышарт болған. Казак халқының кұрамындағы ру-тайпалардың ен-таңба-</w:t>
        <w:br/>
        <w:t>ларынаден кою-арқылы бұған көз жеткізу онша қиын емес. Мәселен, Ұлы жүзду-</w:t>
        <w:br/>
        <w:t>даттайпасыный танбасы күн танба ((7) болса, онын кұрамындағы ботбай руының</w:t>
        <w:br/>
        <w:t>таңбасы (59) мен сиқым руының таңбасы (С) түпкі танбаны негізге ала отырып,</w:t>
        <w:br/>
        <w:t>қосымша белгілер арқылы лараланған. Бұл үрлісті аңғарған Н.А. Аристов былай</w:t>
        <w:br/>
        <w:t>дейліс «Ал; руұлғайып, олан-жанару бөлініп шыққанда, төрт түлік малын жаңатан-</w:t>
        <w:br/>
        <w:t>баменайғактау қажет болалы. Мұнынен карапайым әрі онай жолы--бұрынғы іргелі</w:t>
        <w:br/>
        <w:t>26. Ен-таңбалар мен ұрандар 641</w:t>
      </w:r>
    </w:p>
    <w:p>
      <w:r>
        <w:t>таңбаларды қазақ ұлтынын үлт болып ұйысуының және ішкі этноқұрылымдық.</w:t>
        <w:br/>
        <w:t>жүйесінің көрнекі айғағы деуге болады. Дәстүрлі қазақ қоғамының көшпелі өмір-</w:t>
        <w:br/>
        <w:t>салтта болуы, сонымен орайлас ру-тайпалық жүйенің қалыптасуы кілтбелгі</w:t>
        <w:br/>
        <w:t>әріптердің, яғни, ен-таңбалардың болуын өмірлік кажеттілікеткен. Былайша айт-</w:t>
        <w:br/>
        <w:t>канда, дәстүрлі қазақ қоғамында ен-таңба әлеуметтік құқықтық ахуалдың көрінісі</w:t>
        <w:br/>
        <w:t>болды. Сондықтан да мал-мүлікке, аруақ басындағы белгілерге, атамекеннің</w:t>
        <w:br/>
        <w:t>көрнекті орындарына ен-танба салуды біртұтас жүйе ретінле ұлттық-мемлекеттік:</w:t>
        <w:br/>
        <w:t>илсянын нышандық көрінісі леп түсінген жән;</w:t>
        <w:br/>
        <w:t>Ен-танбанын бастаутегі байырғы замандармен жалғасып жатқанына күмән кел-</w:t>
        <w:br/>
        <w:t>тіртпейтін айғақ-деректер баршылық. Қазақ даласындағы архаикалық графемем»</w:t>
        <w:br/>
        <w:t>Дер, илеограммалар, руналар, геометриялық ою-өрнектер, зоологиялық кейіптер,</w:t>
        <w:br/>
        <w:t>антропоморфты нышандаржәне осылардың казак ру-тайпалырын айғақтайтын ен-</w:t>
        <w:br/>
        <w:t>таңбаларда сабактаса көрініс табуы біртұтас белгілік (энаковой) жүйенің қалыпта-</w:t>
        <w:br/>
        <w:t>су эволюциясын аңғартады.</w:t>
        <w:br/>
        <w:t>Ен-таңбаны мифологиялық және діни дүниетанымның көрінісі тұрғысында</w:t>
        <w:br/>
        <w:t>қарастыруға да болады. Сонымен бірге, ен-таңбаөмір-тіршіліктін образды-поэти»</w:t>
        <w:br/>
        <w:t>қалық көрінісі ретінде әз заманындағы аламдардың дүниетүйсінімі (мироошуше-</w:t>
        <w:br/>
        <w:t>ние) мен дүниетанымының айғағы екеніне ле күмән болмауға тиіс. Яғни, қазақ ру-</w:t>
        <w:br/>
        <w:t>тайпаларының ен-танбаларыналогикалықсарап (анализ) тұрғысынан ден қойған»</w:t>
        <w:br/>
        <w:t>дағарыштық (Тәнірілік) киял мен нақтылы өмір құбылыстарын шеңдестірген об-</w:t>
        <w:br/>
        <w:t>разды-поэтикалыҡ формуланың графикалык көрінісі екенін бажайлау қиын емес.</w:t>
        <w:br/>
        <w:t>Бұлтұрғыдан келгенде, казақтын ру-тайпаларын айғақтайтын ен-таңбалар өзінің</w:t>
        <w:br/>
        <w:t>төлтумалығымен және сыртқы ықпалдың жоққа тәндігімен ерекшеленеді.</w:t>
        <w:br/>
        <w:t>Халық болмысын обһективті қалпында бейнелей алған ен-таңба жүйесі отан»</w:t>
        <w:br/>
        <w:t>дықтарихтың мәнді салаларынын бірі ретінде жан-жақты Зерттеп-зерделей түсуді</w:t>
        <w:br/>
        <w:t>қажет етеді.</w:t>
        <w:br/>
        <w:t>2: Ен-танбалардың пайла болуына катысты айтылған-жазылған тикірлер әр-та-</w:t>
        <w:br/>
        <w:t>рапты. Мәселен, ру таңбаларын Оғыз ханның мүрагер баласы Күн хан таратқан</w:t>
        <w:br/>
        <w:t>(Рашид-ад-Дин, Әбілғазы, В.В. Радлов), қазақруларының таңбалары монғолдардан</w:t>
        <w:br/>
        <w:t>жұғысты болған (А.И. Левшин), Шыңғыс хан қазақ руларына таңба үлестірген</w:t>
        <w:br/>
        <w:t>(Й. Казаниев), тұтынған қару-жарақтарын айғақтау үшін таңба басылған</w:t>
        <w:br/>
        <w:t>(АЗ. Харузан, М.И. Иватин), казақ руларының малына салынатын ен-танбалар-</w:t>
        <w:br/>
        <w:t>ды Тәуке хан үлестірген (7. Мейер), рулық кауымластықтын меншік малын айы»</w:t>
        <w:br/>
        <w:t>рып тану үшін таңба кажет болған (Н.Я. Аристов), т.б. деген сияқты пікірлер бар.</w:t>
        <w:br/>
        <w:t>Бұл ой-жосықтардың қай-қайсысы ла; белгілі дәрежеде, қисынды.</w:t>
        <w:br/>
        <w:t>Тарихи, археологиялық және жазба леректерен-таңбаиемдену үрдісінің көшпелі</w:t>
        <w:br/>
        <w:t>өмір-салтпен бірге пайда болғанын айғақтайды: Ру-тайпалық жүйенің өзі көшпелі</w:t>
        <w:br/>
        <w:t>өмір-салтпен орайлас пайда болған құбылыс. Солру-тайлаларды көш-кон, жорық»</w:t>
        <w:br/>
        <w:t>жортуыл келінде, руеншісін (мал-мүлкін) айғақтау барысында даралап көрсететін</w:t>
        <w:br/>
        <w:t>ен-таңбалардың болуы өмірлік мұқтаждық болған. Былайша айтканда, көшпелі</w:t>
        <w:br/>
        <w:t>өмір-салттағы ру-тайпалық коғамнын ретті, үйлесімді, ілкімді және жүйелі болуы</w:t>
        <w:br/>
        <w:t>үшінен-танбалықайырым-белгілер айрықша қызметаткарған. Қазақтын дәстүрлі</w:t>
        <w:br/>
        <w:t>қоғамында рулын дербес ұраны мен таңбасынын болуы онын коғамдық өмірлегі</w:t>
        <w:br/>
        <w:t>саяси, құқықтық және әлеуметтік орнын айғақтаған. Мұнын өзі әрбір ру-тайпаны</w:t>
        <w:br/>
        <w:t>41-262</w:t>
        <w:br/>
        <w:t>26. Ен-ғаңбалар мен ұрандар. 651</w:t>
        <w:br/>
        <w:t>Осындай айғақ-деректерден кейінгі түйін сөз, Казак ханлығы құрылған сон ру-</w:t>
        <w:br/>
        <w:t>тайпалардың жаңадан жасақталып, жаңалан жүйеленгені сияқты; аларлын ен-тан-</w:t>
        <w:br/>
        <w:t>балары дажаңаны айғақтала басталы жегенгесаяды.</w:t>
        <w:br/>
        <w:t>6. Қазақ ру-тайпаларын айғақтайтын кейбіуен-танбаттшінінің өзара ұқсас Не</w:t>
      </w:r>
    </w:p>
    <w:p>
      <w:r>
        <w:t>месе сәйкес бейнеленуіне-қатысты. Яғни, бір ен-танба пішіні екі немесе одан да</w:t>
        <w:br/>
        <w:t>көп ру-тайпаларлы айғақтайтын мысалдар аз емес. Мұнын ла әр түрлі себептері</w:t>
        <w:br/>
        <w:t>бар.</w:t>
        <w:br/>
        <w:t>Біріншілен, Ұлы Дала тәсіндегі ру-тайпалар өзінің үзына тарихында сан мәрте</w:t>
        <w:br/>
        <w:t>бәсбіріктіріп, куатты одақтар құрап, сан мәрте ылырап, бөлінектентені мәлім. Бүл.</w:t>
        <w:br/>
        <w:t>ретте, түркі тектес көшпелілердің тарихын ру-тайпалар арасындағы саяси-әлеу»</w:t>
        <w:br/>
        <w:t>меттік бәсекелестік тарихы лесе де болады. Яғни, ру-тайпаларлың ӛлеуетті болуы.</w:t>
        <w:br/>
        <w:t>әлүшін әртүрлі жолмен басбіріктіруге ұмтылуы, сөйтіп, әлді ру-тайпалардың әлсіз</w:t>
        <w:br/>
        <w:t>ру-тайпаларды өз аясына қосыпалуы--өмірлікүрдіс болған. Көшпелі ру-тайпалар</w:t>
        <w:br/>
        <w:t>одағы мейлінше ұлғайып, кемеліне келген шактарлатөнірегіндегі алыс-жақын ел-</w:t>
        <w:br/>
        <w:t>жұрттарға ла ықпалын жүргізіп отырған.</w:t>
        <w:br/>
        <w:t>Міне, осындай ахуалда, тарихтың алуан түрлі жағдаяттары бір кездегі ен-танба-</w:t>
        <w:br/>
        <w:t>лары орныққан ру-тайпаларды ыдыратып жіберітотырған. Әрине, ылыраған бөлім-</w:t>
        <w:br/>
        <w:t>бөлшектер; Әулет-аталар өздерінін тегі мен таңбасын кие тұтқан қалпында жана-</w:t>
        <w:br/>
        <w:t>дән енсе көтерген әлеуетті ру тайпаның құрамына қасылалы. Әлетте; мүндай үдеріс</w:t>
        <w:br/>
        <w:t>өмір-салты. тілі, ділі тектес ру-тайпалар арасындаәлеуметтік-психологиялықзар-</w:t>
        <w:br/>
        <w:t>дапсыз (эксцесе) өтіп отырған. Мұнын айғақ-мысалы әрідегі түркі тектес халық&gt;</w:t>
        <w:br/>
        <w:t>лардың да, берідегі қазакхалқынын ла тарихында мейлінше мол:</w:t>
        <w:br/>
        <w:t>Демек, бірпішіндіен-таңбаның бірнеше ру-тайпаға тән болуында, еналдымен,</w:t>
        <w:br/>
        <w:t>осындай тарихисыр-себептер бар деп сеніммен айтуға болады.</w:t>
        <w:br/>
        <w:t>Екіншіден, Казақ ханлығы құрылғаннан кейін ел-жұртты ұйыстырып, коғам»</w:t>
        <w:br/>
        <w:t>дык-әлеуметтік ахуалды орнықты ететін тетіктердің бірі--ру мен-рудьғараластыру;</w:t>
        <w:br/>
        <w:t>румен рузарасында бала алмастыру болған. Мұның мысалы шежіре деректерінде</w:t>
        <w:br/>
        <w:t>мейлінше мол: Тәуке хан тұсында (ХҰН ғ.) төрелердің арасындағы бақталастықты</w:t>
        <w:br/>
        <w:t>тыюүшін, олардын біраз бөлігін кожатайпасының құрамынасініріт жіберген; Кіші</w:t>
        <w:br/>
        <w:t>жұзадай тайнасынын ішіндегі бегімбеупен кожантай аталарының арасындағы теке</w:t>
        <w:br/>
        <w:t>тірестоқтамай қойған соң, сол екіатаныда бүкіл алай тайпасынын ішінешашыра-</w:t>
        <w:br/>
        <w:t>тасіңіріп жіберген; Орта жүз абақ керей ішіндені шұбарайғыр руынын бес тарма-</w:t>
        <w:br/>
        <w:t>ғын жарастыру үшін білікті би Өтес Қабыланұлы (ХІХ) он екіатаны мидайаралас-</w:t>
        <w:br/>
        <w:t>тырып, жаңалан бес тармак құрған: Орта жүз арғын тайпасының ішіндегі қаракс-</w:t>
        <w:br/>
        <w:t>секруының кәрсән атасынан шыққан Қылырбатырлын асықты жілікұстатып, асы-</w:t>
        <w:br/>
        <w:t>рап алған баласы -- Орынбай. олан тараған ұрпақ өзалдына бірата; Орта жұзарғын</w:t>
        <w:br/>
        <w:t>тайпасының ішіндегііргеліруларлын бірі шегендік пен куандык болса, осылардың</w:t>
        <w:br/>
        <w:t>арасы алыстап кетпес үшін Куандықтың Өлжакеллі деген-баласын Шегендік асы-</w:t>
        <w:br/>
        <w:t>ралалып, Олжакелділен -- Қаржас туып еді дейді (С. Жүгсінулы. Казақ тайлалары-</w:t>
        <w:br/>
        <w:t>ның тарихы. -- Бұхара, 1875 // Ж.Бейсенбайұлы. Қазақ шежірегі. -- Алматы, 1994,</w:t>
        <w:br/>
        <w:t>98-99-беттер: К. Кемеңгерұлы. Таңдамалы; -- Аяматы, 1996. 40-бет; Дерек берушілер:</w:t>
        <w:br/>
        <w:t>Сайын: Назарбекұлы (1941), белгілі қаламгер, сәулетші, Маңғыстау облысы, Тиген</w:t>
        <w:br/>
        <w:t>ауылы; Қаржаубай Сартқожаұлы (1947), белгілі тарихшы, Монғолияның Баян-Өлгей</w:t>
        <w:br/>
        <w:t>26. Ен-таңбалар мен үрандар 659</w:t>
        <w:br/>
        <w:t>10. Ұран туралы. Ұран -&lt;әулет-атаны, ру-тайпаны; ел-жұртты аса маңызды іс</w:t>
        <w:br/>
        <w:t>пен әрекетке жұмылдыру үшін, сол жолда жұртшылықты жігерлендіріп, оларлың</w:t>
        <w:br/>
        <w:t>рухын көтеру үшін жар салаайтылатын дабыл сөз. Казақтың дәстүрлі қоғамында,</w:t>
        <w:br/>
        <w:t>негізінен, ру-тайпаның бастау тегінде тұрған тарихи адамдар. ел-жұрттын басы-</w:t>
        <w:br/>
        <w:t>на түскен сындарлы кезеңдерде ақыл-қайратымен танылған әйгілі тұлғалар мен</w:t>
        <w:br/>
        <w:t>атамекен атаулары ұранға шығатын болған. Яғни, ұран шақырғанда тарихи алам-</w:t>
        <w:br/>
        <w:t>дарлың, әйгілі тұлғалардың есімлері немесе атамекенлері аталған. Сондықтан</w:t>
        <w:br/>
        <w:t>да ешкашан ұсақ-түйек тірлікке бола үран шақырылмаған. Ұсақ-түйек тірлікке</w:t>
        <w:br/>
        <w:t>бола ұран шақыратынлар болса, әдетте, ондайларлы касиет-киені білмейтін, аруак.</w:t>
        <w:br/>
        <w:t>пен киелі мекенді мазалаған оспалар, тентекбас адам ретіндеайыптап, тіптен катан</w:t>
        <w:br/>
        <w:t>жаза да қолданған, Онын есесіне, шынымен ұран шақырылғанла кеудесінде жаны</w:t>
        <w:br/>
        <w:t>бар қазак қарап ҡалмайтын болған. Әсіресе, ер-азаматтар ұран сөз естігенде</w:t>
        <w:br/>
        <w:t>«Қайда?», «Қашан?» деген сұрақты қоймастан, қаруынғалып, атқа конған, Мұндай</w:t>
        <w:br/>
        <w:t>дәстүрдің бүкілхалықтық сипат алғанын М.Ж.Көпейұлы келтіретін дерек ор-</w:t>
      </w:r>
    </w:p>
    <w:p>
      <w:r>
        <w:t>ныктыра түседі: ««Алаш»деген аттыұранға қойып, жауғашапқанда «Алаш!», «Алаш!»-»</w:t>
        <w:br/>
        <w:t>деп шабыңдар. «Алаш!» «Алаш!» - демегенді әкең де болса ұрып жык леп бата</w:t>
        <w:br/>
        <w:t>қылысыпты» (М.Ж, Көпейұлы. Екі томдық. Екінші том. -- Алматы, 1992. 63-бет).</w:t>
        <w:br/>
        <w:t>«Алаш» ұраны естілсе болды қара халықтың дүрк көтерілетінін Ш.. Уәлихановта</w:t>
        <w:br/>
        <w:t>жазған (Ш.Ш. Уәлиханов, Таңдамалы. -- Алматы, 1985. 119-бет).</w:t>
        <w:br/>
        <w:t>Жалпы, ұран салу, ұран шақыру - дүниежүзінің халықтарында бар, ертелен</w:t>
        <w:br/>
        <w:t>қалыптасқан дәстүр. Белгілі-бір әлеуметтік ортада ұжымдық намысты ояту,</w:t>
        <w:br/>
        <w:t>жұртшылықты бір мақсат-мүлдеге жүмыллыру, сол жолда тарихи тұлға болмы»</w:t>
        <w:br/>
        <w:t>сын үлгі-өнеге ету немесе оның рухына сиыну адам қоғамына тән психология,</w:t>
        <w:br/>
        <w:t>Мұндай үрдіс жекешелікті емес, ұжымшылдықты тіршілік тірегі еткен көшпелі</w:t>
        <w:br/>
        <w:t>әмір-салтта,сол өмір-салттың ру-тайпалық жүйесінде айрықша маңыз бен мағы-</w:t>
        <w:br/>
        <w:t>наға ие болып, кіелі сипаталған.</w:t>
        <w:br/>
        <w:t>Қазақ ру-тайпаларының ұранына шыккан ру көсемдері, батырлары, аруақты»</w:t>
        <w:br/>
        <w:t>әулиелі аламдары, негізінен, Қазак хандығы кұрылған соң тарих сахнасына шық-</w:t>
        <w:br/>
        <w:t>қан тұлғалар. Бұл, сөз жоқ, Казақ ханлығынынң құрылуы -- казак ру-тайпаларын</w:t>
        <w:br/>
        <w:t>жаңалан түзу арқылы, жаңаша жасақтау аркылы жүзеге асқанын білдіретін фактор</w:t>
        <w:br/>
        <w:t>(«Елболудың алғышарттары» тараушасын қараңыз).</w:t>
        <w:br/>
        <w:t>Рас, ру-тайпа ұранына шыққандар ішінде Қазақхандығына дейінгі кезеңде ғұмыр</w:t>
        <w:br/>
        <w:t>кешкен тұлғалар да кездеседі (Қарабура, Қожа Ахмет, Сунақата, Ер Көкше, Темір).</w:t>
        <w:br/>
        <w:t>Ұранға шыққан мұндай тұлғалар санаулы ғана. Алайла; сонын өзінен ру-тайлалық.</w:t>
        <w:br/>
        <w:t>жүйенің тарихи сабактастығын, казак ру-тайпаларының тереннен бастау алатын</w:t>
        <w:br/>
        <w:t>тек-тамырын аңғаруға болады. Әрине, бүлжерде, ру-тайлалык жүйенін тарихилығы</w:t>
        <w:br/>
        <w:t>мен Қазақ ханлығы құрылған сон ру-тайпалардың жаналан жаңғыра жасақталуы</w:t>
        <w:br/>
        <w:t>деген мәселелерді айыра білу керек.</w:t>
        <w:br/>
        <w:t>Сондай-ақ, ұранға шыккан жер-су атаулары да назар аударады (Алтай; Алатау,</w:t>
        <w:br/>
        <w:t>Айыртау, Шолпан ата). Яғни, көшпелілер үшін «Туған жер», «атамекен», «ата</w:t>
        <w:br/>
        <w:t>жұрт», «туған топырак» деген ұғымдардың санаттық (категориялық) мән-мағы-</w:t>
        <w:br/>
        <w:t>660 Төртінші тарау. ШЕЖІРЕЛІК АЙҒАҚТАР</w:t>
        <w:br/>
        <w:t>наға иеекені, мұнын өзі әрбір қазақтың асқақ сезімдерімен астасқан киелі сипа-</w:t>
        <w:br/>
        <w:t>ты бар екені ден қойлыралы.</w:t>
        <w:br/>
        <w:t>Дәстүрлі казақ қоғамында бүкіл халықтың (ұлттың), жүздің, тайпаның, рулың</w:t>
        <w:br/>
        <w:t>Жеке-жеке ұрандары болған. Мәселен, «Алаш» ұраны исі қазаққа қатысты;</w:t>
        <w:br/>
        <w:t>«Бақтияр», «Қабылан», «Акжол», «Алшын», «Тұлпар» ұрандары жүздерге қатыс-</w:t>
        <w:br/>
        <w:t>ты, «Қарабатыр», «Қайтағай», «Ойбас»; «Ер Жәнібек», «Ер Көкше», «Байғозы»;</w:t>
        <w:br/>
        <w:t>«Бекет», «Байбарак». «Карабура», «Дөйт», «Арқар», «Кожа Ахмет» сияқты ұрандар</w:t>
        <w:br/>
        <w:t>тайпаларға қатысты, «Қарасай», «Райымбек», «Қабанбай», «Қарқабат», «Айыртау»,</w:t>
        <w:br/>
        <w:t>«Каратай», «Темір» сияқты ұрандар руға катысты шақырылған. Яғни, дәстүрлі казақ</w:t>
        <w:br/>
        <w:t>қоғамының этнокұрылымы (әулет-ата, ру-тайпа, жүз) белгілі бір атаудармен ғана</w:t>
        <w:br/>
        <w:t>айғақталып қоймаған, сонымен бірге ұран-таңбаларымен де айғақталған. Мұнын</w:t>
        <w:br/>
        <w:t>өзі мемлекеттің тікелей-нерархиялық жүйесін орнықтыруда ұран-танбалардың да</w:t>
        <w:br/>
        <w:t>саяси-әлеуметтік мән-маңызынын болғанын көрсетеді.</w:t>
        <w:br/>
        <w:t>Қазақ ру-тайпаларының басым көпшілігінде бірнеше-ұраннан бар. Бұлай болуы,</w:t>
        <w:br/>
        <w:t>көп жағдайда өсіп-өнген ру-тайпа аясынан енші алып, жаңа рудың бөлініп шығуына.</w:t>
        <w:br/>
        <w:t>байланысты. Өйткені, жаңадан жасақталған рудыайғақтайтын төлұран-танбаның бо--</w:t>
        <w:br/>
        <w:t>луы,алдымен қоғамдық-саяси кажеттіліктен туындаған үрдіс. Рас, жаңадан жасақтал-</w:t>
        <w:br/>
        <w:t>ған руенші берген іргелі рудын ұранын ешқашан ұмытпай, кие тұтып өтеді. Сонымен</w:t>
        <w:br/>
        <w:t>бірге, уақыт өте келе жаңадан жасақталған руғаұйытқы болған адамның немесе ерек--</w:t>
        <w:br/>
        <w:t>ше касиеттерімен әйгілі болған тұлғанын ұранға шығуы да мүмкін. Жаналан ұранға</w:t>
        <w:br/>
        <w:t>шыққан тұлғаның даңқы аса зор болса, онын есімі кіші румен ғана шектелмей, олан</w:t>
        <w:br/>
        <w:t>асып бүкіл тайпанын, тіптен, бүкіл жүзің ұранына ұласатын кездері де бар. Мұның</w:t>
        <w:br/>
        <w:t>айғағы казақ шежіресінде айқын көрініс тапқан. Мәселен, бір ғана ру аясынан шык-</w:t>
        <w:br/>
        <w:t>қан әйгілі батырлар: Райымбек -- бүкіл албан тайпасының, Қарасай -- бүкіл шапыраш-</w:t>
      </w:r>
    </w:p>
    <w:p>
      <w:r>
        <w:t>тытайпасының. Бекет - бүкіл алай тайпасының, Байғозы -- бүкілтарақты тай-</w:t>
        <w:br/>
        <w:t>тасының, Ер Жәнібек - бүкіл керей тайпасының, т.б. ұраны болғаны мәлім.</w:t>
        <w:br/>
        <w:t>Н.И, Гродеков: «Ұранға 7-10буын аясындағы ата-бабаның есімі шығады: Сондай-ак.</w:t>
        <w:br/>
        <w:t>жаңадан әйгілі болған алам атын даұранға қосатын үрдіс бар», -- дейді (Я.И. Гродеков.</w:t>
        <w:br/>
        <w:t>Каргизы и каракиргизы Сыр-Дарьинской области. Юридический быт. Бірінші там.</w:t>
        <w:br/>
        <w:t>- Ташкент, 1859. Қосымшасы: 1-бет); Бұл деректе 7-10 буыннын аталуында мән бар.</w:t>
        <w:br/>
        <w:t>Казақ дәстүрінде жеті атадан кейін ғана енші алып, жеке ру болып бөлініп шығуға бо</w:t>
        <w:br/>
        <w:t>далы. Ал, әрбір жанадан жасақталған рудын төл ұран-танбасынын болуы шарт. Демек,</w:t>
        <w:br/>
        <w:t>жанадан жасақталған руғаұйытқы болған адамның, сондай-ақерекше касиет-қабілет»</w:t>
        <w:br/>
        <w:t>імең көзге түскен тұлғанын есімін ұранға шығарып отыру дәстүрлі казақ коғамында:</w:t>
        <w:br/>
        <w:t>қалыптасқан үрдіс. Қазақтың: «Ерлік--елге мұра,ұрпаққа &gt; ұран», «Аталаңқы--ұрпаққа</w:t>
        <w:br/>
        <w:t>Ұранның үлкен-кішісі болмайды. Сол ұранды шақыруға себепші оқиғаның</w:t>
        <w:br/>
        <w:t>үлкен-кішісі болуы мүмкін. Мәселен, жаумен шайқас пен ат бәйгесін салғастыру-</w:t>
        <w:br/>
        <w:t>дың қисыны жоқ, Бірақ, мұның екеуінде де ұран шақырылады. Демек, кіші рудын,</w:t>
        <w:br/>
        <w:t>іргелі рудын, жүздін немесе исі қазақтын ұранын шақыруды кажет ететін оқиғалар</w:t>
        <w:br/>
        <w:t>болалы. Бұл мәселеге кезінде Н.А.Аристов та назар аударған. Алайда, Н.А. Арис-</w:t>
        <w:br/>
        <w:t>тонтың казак ұрандарын «рулы шақыратын ұрандар және ат бәйгесінде шақыра-</w:t>
        <w:br/>
        <w:t>658 Төртінші тарау, ШЕЖІРЕЛІК АЙҒАҚТАР</w:t>
        <w:br/>
        <w:t>Бірінші, толық ай, жарты ай, күн немесе көз бейнесіндегі дөңгелек пішінді тан-</w:t>
        <w:br/>
        <w:t>вбавООООФООООООООО-990060%</w:t>
        <w:br/>
        <w:t>УА РУ29</w:t>
        <w:br/>
        <w:t>Екінші, тік немесе көлбеу түскен сызык таңбалар: | | -- / -211ТҚ</w:t>
        <w:br/>
        <w:t>Т-ДАН 22-22 7/4 А?.</w:t>
        <w:br/>
        <w:t>Үшінші, айқыш (крест), ұйқыш (свастика) немесе ашамай танбалар: -Г. -“Е Хх</w:t>
        <w:br/>
        <w:t>ВЖЕНІЕТІЗ-І%</w:t>
        <w:br/>
        <w:t>Төртінші, бақан немесе аша таңбалар: 7 ҰС Т 5У ҚАҒА ААлАУУ</w:t>
        <w:br/>
        <w:t>УХ ы»</w:t>
        <w:br/>
        <w:t>Бесінші, тара, босаға және абак танбалар:ГТ7 771771 гінгЫ ғйті г</w:t>
        <w:br/>
        <w:t>Тт МШ ГГІ ШІ ӘН НАН ғар</w:t>
        <w:br/>
        <w:t>Алтыншы; оғыз немесе жебе танбалар: 7) -» До» -&gt; Уа, аа</w:t>
        <w:br/>
        <w:t>Жетінші, заттар мен жан-жануарлардың типологиялық сұлбасын бейнелеген</w:t>
        <w:br/>
        <w:t>таңбалар (бөрі, қобыз немесе домбыра, нәл, калпак, тостаған, су; салақ, құйысқан,</w:t>
        <w:br/>
        <w:t>қайшы, сірге, тұмар, ту Немесе балта; қарын, түйе мойын, қамшы, кереге, шылбыр,</w:t>
        <w:br/>
        <w:t>орақ, ілгек; Баллак, мүйіз, шоқпар, шілік, курай, жұтқын, ошақ, қылыш, шөміш.</w:t>
        <w:br/>
        <w:t>ашамай; ергенек, бақан, қазанқұлақ, таға, т. со- 7 Со -- за -р</w:t>
        <w:br/>
        <w:t>тгзыз,</w:t>
        <w:br/>
        <w:t>Танба бітім-пішіндерінің бұл жеті тобы жүздік немесе мекендік ларалықтарлы</w:t>
        <w:br/>
        <w:t>білдірмейді. Осы жеті топтағы таңбалар қазақтың үш жүзінде де және жүзден тыс</w:t>
        <w:br/>
        <w:t>ру-тайпаларында да кездеселі, Ай, күн немесе көз таңбалы ру-тайпалар қазақ</w:t>
        <w:br/>
        <w:t>халқының ен көп бөлігін құрайды. Мәселен, дулат, албан, суан, ботбай, сиқым,</w:t>
        <w:br/>
        <w:t>жаныс, арғын, салыр, табын, рамадан, кердері, байбақты, алаша, шеркеш, ысық,</w:t>
        <w:br/>
        <w:t>беріш, т.6. Бұл ру-тайпалар ай, күн немесе көздеп аталатын таңбаларды негіз етіп</w:t>
        <w:br/>
        <w:t>алғанымен, олардын әркайсысы өздерінің даралығын айғақтау үшін қосымша бел»</w:t>
        <w:br/>
        <w:t>плерсалып отырған, Осы орайла, орта ғасырлардан белгілі күн танбалы басмылдар</w:t>
        <w:br/>
        <w:t>(басими) мен қарлұқтардың кұрамындағы ру-тайпалар кейін Қазақ хандығы жа-</w:t>
        <w:br/>
        <w:t>сақталар тұста да ел болып ұйысуға негіз болған-ау деген ой қылаң береді. Мұндай</w:t>
        <w:br/>
        <w:t>болған жағдайда ай; күн немесе көзтанбалы ру-тайпалардың үш жүзде де кездесуін</w:t>
      </w:r>
    </w:p>
    <w:p>
      <w:r>
        <w:t>Қазак хандығы жасақталар тұста ел-жұртты ұйыстыру үшін ру-тайпалық құрылым-</w:t>
        <w:br/>
        <w:t>ның жанадан жіктелген көрінісі леп кабылдауға ла болады. Сөз жоқ, тек ай, күн</w:t>
        <w:br/>
        <w:t>немесе көз таңбалы ру-тайпалар ғана емес, Қазақ хандығы жасақталар тұста басқа</w:t>
        <w:br/>
        <w:t>лаіргеліру-тайпаларлын ел-жұртты ұйыстыра түсуге ықпалы болғанын байкауға</w:t>
        <w:br/>
        <w:t>болалы және ондай тектес танбалы ру-тайпалар үш жүзде де кездеседі, Әрине,</w:t>
        <w:br/>
        <w:t>бұл тақырып арнайы көңіл бөліп, жан-жақты зерттеп, байсалды саралауды қажет</w:t>
        <w:br/>
        <w:t>етеді.</w:t>
        <w:br/>
        <w:t>62 2 222...Төртінші тарау. ШЕЖІРЕЛІК АЙҒАҚТАР</w:t>
        <w:br/>
        <w:t>СЖ Ел тайша, ру Ұранлары Таңбалары | Танба атаулары</w:t>
        <w:br/>
        <w:t>, атаулары</w:t>
        <w:br/>
        <w:t>Пй”” Қалы Бәйтерек, 55 Көсеу. Күн.</w:t>
        <w:br/>
        <w:t>| Айрылмас, Шылбыр</w:t>
        <w:br/>
        <w:t>) Бақтияр</w:t>
        <w:br/>
        <w:t>1 Шанышқылы Айрылмас, | 5 Шанышқы.</w:t>
        <w:br/>
        <w:t>Шанышқылы, Қолтаңба</w:t>
        <w:br/>
        <w:t>Бәйтерек,</w:t>
        <w:br/>
        <w:t>Бактияр</w:t>
        <w:br/>
        <w:t>Корбақа Қолтанба</w:t>
        <w:br/>
        <w:t>1 үрпік Бектау 21; Қолтанба</w:t>
        <w:br/>
        <w:t>2147 Қапаған н, (ЕМЕН мбырл.</w:t>
        <w:br/>
        <w:t>і Айрылмас о Колтанба</w:t>
        <w:br/>
        <w:t>15 лат ктияр г Абақ. Күн</w:t>
        <w:br/>
        <w:t>16 Ботбай Ботбай, Дй</w:t>
        <w:br/>
        <w:t>Сәмен 522 5% Үш күлік</w:t>
        <w:br/>
        <w:t>Шымыр, Ф Ай</w:t>
        <w:br/>
        <w:t>Қойгелді</w:t>
        <w:br/>
        <w:t>Бактияр | 9 Күн</w:t>
        <w:br/>
        <w:t>Қойкелді ір Балта</w:t>
        <w:br/>
        <w:t>Шымыр о Күн</w:t>
        <w:br/>
        <w:t>Шымыр ос Құн</w:t>
        <w:br/>
        <w:t>Жаулыбай Б Ай</w:t>
        <w:br/>
        <w:t>Сиқым, О ШЕН Дөнгелек. Әліп.</w:t>
        <w:br/>
        <w:t>Рысбек Таяқ. Жұтқын</w:t>
        <w:br/>
        <w:t>Төле Дөңгелек</w:t>
        <w:br/>
        <w:t>|258 Жамбай</w:t>
        <w:br/>
        <w:t>656 Төртінші тарау. ШЕЖІРЕЛІК АЙҒАҚТАР</w:t>
        <w:br/>
        <w:t>Төрттүліктінішінде жылқығатана кейде ен салатын, кейде таңба басатын дәстүр</w:t>
        <w:br/>
        <w:t>бар, Жылқыға ру-тайпаның немесе жүздің танбасы басылатын кездері ле болған.</w:t>
        <w:br/>
        <w:t>Ру-тайпаның немесе жүзлің танбасын басу үрдісі жаугершілік, жұт; індет сияқты</w:t>
        <w:br/>
        <w:t>нәубеттер кезінде кара шығын шығарып, жылу жинағанда қай ру-тайпаның, қай.</w:t>
        <w:br/>
        <w:t>жүздің малы екенін айыру үшін колданылған.</w:t>
        <w:br/>
        <w:t>Күнделікті өмір-тіршілікте малға ен салу дәстүрі жанұяның, әулет-атаның, ру-</w:t>
        <w:br/>
        <w:t>тайпаның малын айғақтау үшін салынған. Көбінесе оңаша шыққан отау үйлің,</w:t>
        <w:br/>
        <w:t>бөлініп шыққан рудың малын айғақтау үшін мал бойындағы бұрынғы ен-таңба-</w:t>
        <w:br/>
        <w:t>ның пішінін жаңғырта ен салу дәстүрі қалыптасқан. Мұндайда; енші алып шығу-</w:t>
        <w:br/>
        <w:t>шыларенші берушінің малына салынған бұрынғы ен пішінінінтүбірін сақтай оты-</w:t>
        <w:br/>
        <w:t>рып, енші малына косымша тілік немесе ойык түрінде жаңа пішінді ен салатын</w:t>
        <w:br/>
        <w:t>болған. Мұнлай дәстүр арқылы; біріншіден, енші беруші мен енші алып шығушы-</w:t>
        <w:br/>
        <w:t>лың тектес-туыстастығы көрініс тапқан, екіншіден, ен-таңбаның түбірін сақтау</w:t>
        <w:br/>
        <w:t>арқылы енші алып шығушының енші берушіге деген күрметі білдірілген, үшіншілен,</w:t>
      </w:r>
    </w:p>
    <w:p>
      <w:r>
        <w:t>жаналан енші алып шығушынын малы екені айғақталатын болған. Бұл ретте, ен-</w:t>
        <w:br/>
        <w:t>танба тек кана малға қатысты белгі смес, сол малдын иесібалып табылатын жан-</w:t>
        <w:br/>
        <w:t>ұяны, әулетті, атаны, ру-тайланы айғақтайтын киелі, касиетті нышан болыпесей-</w:t>
        <w:br/>
        <w:t>телген. Санлыктан даләстүр бойынша, енші малына жаңа ей салу рәсіміне ерекше</w:t>
        <w:br/>
        <w:t>мән беріліп, ырым-жоралар жасалған. Мәселен, ұлы мен келінін оңаша отау етіп</w:t>
        <w:br/>
        <w:t>шығарарда ата-анасы (ата-енесі) ауыл-үйлерін, көрші-қолаңды арнайы шақырып,</w:t>
        <w:br/>
        <w:t>еншімалына ен салу рәсімін жасайтын болған. Олүшін жиналған жұрттың алдын-</w:t>
        <w:br/>
        <w:t>дашара аяққа құйылған ақтан (қымыз, шұбат, айран, сүт) алдымен ата-анасытата-</w:t>
        <w:br/>
        <w:t>енесі) ауызтиіп, блан сон ұл мен келін ауыз тиетін болған. Сонсоң жақсы тілектер</w:t>
        <w:br/>
        <w:t>айтылып, қотанға иірілген енші малына ен-танбасалынабастайлы. Осы кезде үлкен</w:t>
        <w:br/>
        <w:t>үйлің бәйбішесі жақсы тілеу тілеп. шара аяқтағы аққа саусағын малып, ен салын-</w:t>
        <w:br/>
        <w:t>ған малдың құлағынаақ жағып (тамызып)отырады. Ен-таңбасалынытболған соң</w:t>
        <w:br/>
        <w:t>ауыл-елдің ең бір қалірлі қарты бата береді. Қазақтың ғақ бата» дейтіні осы. «Ата-</w:t>
        <w:br/>
        <w:t>ананынак батасын алмаған жарымайлы» деген сөздін астарында тұрмыс-тіршіліктен</w:t>
        <w:br/>
        <w:t>туындаған акикат бар. Енші малына ен-таңба салынып болған сон, отау құрып</w:t>
        <w:br/>
        <w:t>оңаша шыққан келін өзінің жасауымен келген бағалы зат-мүлкінін, киім-кешегінің</w:t>
        <w:br/>
        <w:t>бірін «косақ басына салдық» деп, ата-енесіне тарту етелі. Мұнан әрі енші алып</w:t>
        <w:br/>
        <w:t>шыққан ұл мен келін басында үйі, бауырында қазаны бар жеке жанұя ретінде жи-</w:t>
        <w:br/>
        <w:t>налған жұртты шақырып, отау үйлен дәм таутыратын болған-</w:t>
        <w:br/>
        <w:t>Жалпы, көшпелі елде аяқты малғаен салу науқаны жаздың басына қарай, жаңа-</w:t>
        <w:br/>
        <w:t>дан туған төл ширап, пышақ көтеретін болған кезде өткізіліп отырған. Осы орайда</w:t>
        <w:br/>
        <w:t>жасалатын дәстүрлі ырымдардың бірін келтіре кетуге болалы. Ен салу барысында</w:t>
        <w:br/>
        <w:t>мал құлағынан түскен қиындыны ен салушы алам балалардың алақанына салып,</w:t>
        <w:br/>
        <w:t>құмырсқа илеуіне тастатады. Сонсон, илеу ортасына үш-торт тал ақ ши шаншыта-</w:t>
        <w:br/>
        <w:t>ды; Құлақ қиындысын талапайлап жеген құмырсқалар ши бойымен жоғары карай</w:t>
        <w:br/>
        <w:t>қанша көтерілсе, сол жылы інөп пен билайдың бойы сонша көтеріліп өседі деп</w:t>
        <w:br/>
        <w:t>ғырымдаған. Ұрпақты зейінді, аңғарғыш, шаруақор етіп өсірудің бұл дабір үлгісі.</w:t>
        <w:br/>
        <w:t>Малғасалынатын еннің түрлері казак арасында былай деп аталады: байпақ ен,</w:t>
        <w:br/>
        <w:t>жебе тілік ең, жүрекше ен, жұтқын ен, кезен; кесік ен, қиық ен, қос қиықен, кос</w:t>
        <w:br/>
        <w:t>тілік ен, құмырска ен, құмырска тілікен, ойыкен, солак ен, сота тілікен, сылырғы</w:t>
        <w:br/>
        <w:t>Бесінші тарау. Қазақ болмысы</w:t>
        <w:br/>
        <w:t>Этнографиялық түйін</w:t>
        <w:br/>
        <w:t>45262</w:t>
        <w:br/>
        <w:t>672 Төртінші тарау. ШЕЖІРЕЛІК АЙҒАҚТАР</w:t>
        <w:br/>
        <w:t>26, Бн-таңбалар мен ұрандар 563</w:t>
        <w:br/>
        <w:t>ЫҢ--ы - Ұрандары |</w:t>
        <w:br/>
        <w:t>М</w:t>
        <w:br/>
        <w:t>10 Албан Бақтияр.</w:t>
        <w:br/>
        <w:t>ШЕН Райымбек</w:t>
        <w:br/>
        <w:t>М Коңырбәрік Өтей</w:t>
        <w:br/>
        <w:t>12 Қызылбөрік атан</w:t>
        <w:br/>
        <w:t>3% Тоқназар Малай о</w:t>
        <w:br/>
        <w:t>м Тағ “Ташас Т Ф</w:t>
        <w:br/>
        <w:t>Абақ</w:t>
      </w:r>
    </w:p>
    <w:p>
      <w:r>
        <w:t>3% Шобал Сәрменбег 1 0</w:t>
        <w:br/>
        <w:t>%6 Төлес Бике (81</w:t>
        <w:br/>
        <w:t>37 |Бидайшы Серкебай. о</w:t>
        <w:br/>
        <w:t>38 Кожбанбет Қожбанбет;</w:t>
        <w:br/>
        <w:t>Оразбақ,</w:t>
        <w:br/>
        <w:t>Түгелбай</w:t>
        <w:br/>
        <w:t>8” Шоған Шоған Оо Дөңгелек</w:t>
        <w:br/>
        <w:t>40 Жарты Жарты %) Дәңгелек</w:t>
        <w:br/>
        <w:t>417 Алжан Райымбек 8) Эшет |</w:t>
        <w:br/>
        <w:t>22 Шажа Байымбек о Дөңгелек |</w:t>
        <w:br/>
        <w:t>ЗЫМ, Оо</w:t>
        <w:br/>
        <w:t>1 Дөңгелек, 1</w:t>
        <w:br/>
        <w:t>Шөміш</w:t>
        <w:br/>
        <w:t>5 т!</w:t>
        <w:br/>
        <w:t>Шөміш,</w:t>
        <w:br/>
        <w:t>Дөнгелек |</w:t>
        <w:br/>
        <w:t>Төртінші тарау. ШЕЖІРЕЛІК АЙҒАҚТАР</w:t>
        <w:br/>
        <w:t>М1 СЕлқташауру | Ұранғары | Таңбалағы/| Таңба птаулары |</w:t>
        <w:br/>
        <w:t>атаулары</w:t>
        <w:br/>
        <w:t>817” ТЕлшібек 1Байтүғей, ә Шөміш,</w:t>
        <w:br/>
        <w:t>- Қырықкаска | Дөнгелек</w:t>
        <w:br/>
        <w:t>52 Шапырашты р ЕС А Ай. Тұмар, Ошак.</w:t>
        <w:br/>
        <w:t>е-е ктер |</w:t>
        <w:br/>
        <w:t>52 Ошақты Бақтияр Ж Ошақ; Тұмар</w:t>
        <w:br/>
        <w:t>15</w:t>
        <w:br/>
        <w:t>Еее)</w:t>
        <w:br/>
        <w:t>сот</w:t>
        <w:br/>
        <w:t>1 Қарабатыр,</w:t>
        <w:br/>
        <w:t>| Каракожа</w:t>
        <w:br/>
        <w:t>1 Аманжол</w:t>
        <w:br/>
        <w:t>71 Сүйіндік Төртуыл. Көз</w:t>
        <w:br/>
        <w:t>І Жолбике</w:t>
        <w:br/>
        <w:t>72 Нұрбай Шежекоз 69 Көз і</w:t>
        <w:br/>
        <w:t>73 Қанжығалы Толыбай ҒӘ! Көз. Қосоқ</w:t>
        <w:br/>
        <w:t>74 “Тобыкты Маябоз 66) Көз</w:t>
        <w:br/>
        <w:t>26. Ен-таңбалар мен ұрандар 671</w:t>
        <w:br/>
        <w:t>ж Ел, тайпа, ру Ұранлары Таңбалары |</w:t>
        <w:br/>
        <w:t>| атаулары</w:t>
        <w:br/>
        <w:t>Ш Керейт Ақсақал, Айқыш.</w:t>
        <w:br/>
        <w:t>Айтым Шылбыр. Үшкіл. |</w:t>
        <w:br/>
        <w:t>Қос әліп</w:t>
      </w:r>
    </w:p>
    <w:p>
      <w:r>
        <w:t>712 Жанабайлы Малағау | к Балға і</w:t>
        <w:br/>
        <w:t>| (Манатау), Н</w:t>
        <w:br/>
        <w:t>| | Бағанам, і</w:t>
        <w:br/>
        <w:t>| Елдей |</w:t>
        <w:br/>
        <w:t>2 Еспембет Ақсақал 7527777 Айқыш Ойық |</w:t>
        <w:br/>
        <w:t>ІМ Қоспембет ШТІ ЕЗІН Айқыш, Тілік |</w:t>
        <w:br/>
        <w:t>|</w:t>
        <w:br/>
        <w:t>Кәсеу. Орак.</w:t>
        <w:br/>
        <w:t>Тарақ. Жебе</w:t>
        <w:br/>
        <w:t>26. Ен-таңбалар мен ұрандар 67</w:t>
        <w:br/>
        <w:t>М) Ел тайпа ру Ұрандары шей Заааы</w:t>
        <w:br/>
        <w:t>атауары//00-</w:t>
        <w:br/>
        <w:t>Т127” Керей бжыбай, ШІ 1х! Абақ Айқыш,</w:t>
        <w:br/>
        <w:t>Ҡарақожа, Ашамай. ІНілік</w:t>
        <w:br/>
        <w:t>Ақжол,</w:t>
        <w:br/>
        <w:t>Жаубасар,</w:t>
        <w:br/>
        <w:t>Ер Жәнібек,</w:t>
        <w:br/>
        <w:t>Үшбас</w:t>
        <w:br/>
        <w:t>0157” Абақ керей” ЕрЖженек |102 АбйҚК00</w:t>
        <w:br/>
        <w:t>(6. Жастабан Сартоқай, Ен! Абақ |</w:t>
        <w:br/>
        <w:t>Жобалай, 1</w:t>
        <w:br/>
        <w:t>Баймүрат |</w:t>
        <w:br/>
        <w:t>7” Жөлік Жанат 881 Абақ |</w:t>
        <w:br/>
        <w:t>118 7 Ителі Бұқарбай ІТ Абак !</w:t>
        <w:br/>
        <w:t>ЫТЫ ңы С" сна уста нн 4</w:t>
        <w:br/>
        <w:t>120: Қонсалак ТІ 0-2</w:t>
        <w:br/>
        <w:t>127 “Жәнтекей й і</w:t>
        <w:br/>
        <w:t>Г22 (Шеруші</w:t>
        <w:br/>
        <w:t>Шимойын</w:t>
        <w:br/>
        <w:t>4 Шұбарайғыр</w:t>
        <w:br/>
        <w:t>128 ! Молқы</w:t>
        <w:br/>
        <w:t>1367 Меркі</w:t>
        <w:br/>
        <w:t>127 Сарыбас</w:t>
        <w:br/>
        <w:t>Құлтай- Болат</w:t>
        <w:br/>
        <w:t>Ашамайлы керей</w:t>
        <w:br/>
        <w:t>1322 Ермен</w:t>
        <w:br/>
        <w:t>26. Ен-таңбалар мен ұрандар 59</w:t>
        <w:br/>
        <w:t>ОМ Батайауру 0 Ұрандары |</w:t>
        <w:br/>
        <w:t>атаулары</w:t>
        <w:br/>
        <w:t>150 Алай Алай,</w:t>
        <w:br/>
        <w:t>Бекет,</w:t>
        <w:br/>
        <w:t>Тегелен,</w:t>
        <w:br/>
        <w:t>Қосай</w:t>
        <w:br/>
        <w:t>Баймұрат,</w:t>
        <w:br/>
        <w:t>| Бақтыбай</w:t>
        <w:br/>
        <w:t>!</w:t>
        <w:br/>
        <w:t>І Баймұрат;</w:t>
        <w:br/>
        <w:t>"Байбарақ, ӨТЕУ НӘ О Шылбыр. Бақан. |</w:t>
        <w:br/>
        <w:t>Байтерек Үшкіл |</w:t>
        <w:br/>
        <w:t>154 Іші Та 1-4 Балға, Бағана,</w:t>
        <w:br/>
        <w:t>Дөңгелек.</w:t>
      </w:r>
    </w:p>
    <w:p>
      <w:r>
        <w:t>| кі 1 Қ</w:t>
        <w:br/>
        <w:t>1 Айқыш: Үшкіл. |</w:t>
        <w:br/>
        <w:t>Көсеу. Үшкіл.</w:t>
        <w:br/>
        <w:t>Тұмар, Бағана.</w:t>
        <w:br/>
        <w:t>Тостаған, Күн</w:t>
        <w:br/>
        <w:t>Ілгек 2</w:t>
        <w:br/>
        <w:t>Әліп, Көсеу. |</w:t>
        <w:br/>
        <w:t>Балға, Үшкіл. Кос</w:t>
        <w:br/>
        <w:t>әліп</w:t>
        <w:br/>
        <w:t>Жұтқын.</w:t>
        <w:br/>
        <w:t>Шылбыр.</w:t>
        <w:br/>
        <w:t>Қамшы</w:t>
        <w:br/>
        <w:t>на. Дөңгелек.</w:t>
        <w:br/>
        <w:t>Түйемойын</w:t>
        <w:br/>
        <w:t>Жұтҡын. Үшкіл.</w:t>
        <w:br/>
        <w:t>Айқыш</w:t>
        <w:br/>
        <w:t>Үшкіл. Бағана,</w:t>
        <w:br/>
        <w:t>Төртінші тарау. ШЕЖІРЕЛІК АЙҒАҚТАР</w:t>
        <w:br/>
        <w:t>Қытай</w:t>
        <w:br/>
        <w:t>(СЭЖоғары таңбалы)</w:t>
        <w:br/>
        <w:t>Ұрандары | Таңбалары | Таңба атаулары</w:t>
        <w:br/>
        <w:t>ЖА Тарақ. Бірі</w:t>
        <w:br/>
        <w:t>аай, Мүйіз. Үшкіл</w:t>
        <w:br/>
        <w:t>ТА</w:t>
        <w:br/>
        <w:t>112 Сапар</w:t>
        <w:br/>
        <w:t>1183 |Божбан</w:t>
        <w:br/>
        <w:t>26. Ен-таңбалар мен ұрандар 665</w:t>
        <w:br/>
        <w:t>96 Қаптағай Қаптағай</w:t>
        <w:br/>
        <w:t>86 Бағаналы Қаптағай</w:t>
        <w:br/>
        <w:t>87 Балталы Балта емен</w:t>
        <w:br/>
        <w:t>88 Ергенекті Қаптағай</w:t>
        <w:br/>
        <w:t>І</w:t>
        <w:br/>
        <w:t>Тәртуыл Қаптағай.</w:t>
        <w:br/>
        <w:t>90 ракерей Қабанбай,</w:t>
        <w:br/>
        <w:t>Баймұрат;</w:t>
        <w:br/>
        <w:t>Бөрібай</w:t>
        <w:br/>
        <w:t>91 Салыр Алдияр,</w:t>
        <w:br/>
        <w:t>| Әліп,</w:t>
        <w:br/>
        <w:t>Боранбай</w:t>
        <w:br/>
        <w:t>Матай Қаптағай,</w:t>
        <w:br/>
        <w:t>Бөрібай</w:t>
        <w:br/>
        <w:t>|85 Бура Қаптағай</w:t>
        <w:br/>
        <w:t>947 Сарыжомарт Қаптағай</w:t>
        <w:br/>
        <w:t>Ы Терістаңбалы сый</w:t>
      </w:r>
    </w:p>
    <w:p>
      <w:r>
        <w:t>Төртінші тарау. ШЕЖІРЕЛІК АЙҒАҚТАР</w:t>
        <w:br/>
        <w:t>Таңба атаулары |</w:t>
        <w:br/>
        <w:t>Е</w:t>
        <w:br/>
        <w:t>|</w:t>
        <w:br/>
        <w:t>26. Ен-таңбалар мен ұрандар. 661</w:t>
        <w:br/>
        <w:t>тын ұрандар» лет жіктеуі бір жақты пікір екенін атап өткен жон (Н.4. Аристов.</w:t>
        <w:br/>
        <w:t>Опыт... -- Живая старика. ШШ-П/шығарылым, -С.-Петербург, 1894. 408-бет).</w:t>
        <w:br/>
        <w:t>жж</w:t>
        <w:br/>
        <w:t>Жоғарыдағы пайымдаулардан кейін қазак ру-тайпаларының ұрандары мен таң-</w:t>
        <w:br/>
        <w:t>баларын атап-бейнелеп көрсетуге болады. Қазақ ру-тайпаларының ұрандары мен</w:t>
        <w:br/>
        <w:t>таңбаларын түзу барысында қазақ этнологиясына катысты елеулі зерттеулер</w:t>
        <w:br/>
        <w:t>жүргізген А.И. Левшин, Н.А. Аристов, А.Н. Харузин, И. Казанцев, Н.И. Гроде-</w:t>
        <w:br/>
        <w:t>қов, Л. Мейер, И. Добросмыслов, М. Тынышбаев, С. Аманжолов, Н. Мынжани,</w:t>
        <w:br/>
        <w:t>Х. Арғынбаев, М. Мұқанов; В. Востров; Т. Омарбеков, Х. Ғабжалелов; Қ. Сартко-</w:t>
        <w:br/>
        <w:t>жаұлы, Т.М. Сұлтанов қатарлы ғалым-зерттеушілерлін еңбектері назарда болғанын,</w:t>
        <w:br/>
        <w:t>сондай-ак өзіміз жинаған шежірелік деректердің да кәдеге жарағанын атап өткен</w:t>
        <w:br/>
        <w:t>жон.</w:t>
        <w:br/>
        <w:t>Ұрандар мен таңбалар Қазақ хандығы құрылғаннан кейін жаңалан жасақталып,</w:t>
        <w:br/>
        <w:t>жаңалан жүйеленген ру-тайпаларды айғақтайды. Яғни, казак ру-тайпаларынын</w:t>
        <w:br/>
        <w:t>өзгермейтін, статтықсипат алған бүгінгі кұрылым-құрамына қатысты үран-танба-</w:t>
        <w:br/>
        <w:t>дарды атап-бейнелеп көрсетуді мақсат еттік. Атап-бейнелеп көрсету барысында әр</w:t>
        <w:br/>
        <w:t>түрлі еңбектердегі ұран-таңбалардың нұсқалары, атаулары және бедер-бейнелері</w:t>
        <w:br/>
        <w:t>шежірелік деректер негізінде нақтылана түсті.</w:t>
        <w:br/>
        <w:t>Төмендегі кестеде қара әріппен терілген этнонимдер тайпаларды білдірсе, тай-</w:t>
        <w:br/>
        <w:t>падан кейінгі ағарта терілген этнонимдер сол тайпа кұрамындағы руларды</w:t>
        <w:br/>
        <w:t>Таңбалары Таңба атаулары</w:t>
        <w:br/>
        <w:t>е)</w:t>
        <w:br/>
        <w:t>Күн</w:t>
        <w:br/>
        <w:t>АРЕ кетсе Нал, Жалау. |</w:t>
        <w:br/>
        <w:t>| Айқыш, Су. Абақ.</w:t>
        <w:br/>
        <w:t>668 Төртінші тарау. ШЕЖІРЕЛІК АЙҒАҚТАР</w:t>
        <w:br/>
        <w:t>Әл.</w:t>
        <w:br/>
        <w:t>Қазанқұлақ. Үшкіл!</w:t>
        <w:br/>
        <w:t>148 І Түменкожа</w:t>
        <w:br/>
        <w:t>149 Шөмекей</w:t>
        <w:br/>
        <w:t>Бесінші тарау</w:t>
      </w:r>
    </w:p>
    <w:p>
      <w:r>
        <w:t>Қазақ болмысы</w:t>
        <w:br/>
        <w:t>27. Этнографиялык түйін</w:t>
        <w:br/>
        <w:t>ЖЕР. Бұл ХХ ғасырлын 50-60-жылларындағысахуал; Арқа мен Бетпақдала жан-</w:t>
        <w:br/>
        <w:t>сарындағы көшпелі ел; Кәсібі. - мал шаруашылығы. Міндеті - мемлекетке мал</w:t>
        <w:br/>
        <w:t>түліктерін өткізу; сол түліктерлен алынатын жүн; май, тері, ірімшік (брынза), киіз;</w:t>
        <w:br/>
        <w:t>мүйіз-түяк сияқты өнімдерді дайындап беру. Мал түлігі - негізінен, кой, жылқы,</w:t>
        <w:br/>
        <w:t>түйе. Азын-аулақ сиыр түлігі де болады. Онын өзі, әдетте, күші көлікке пайлалана-</w:t>
        <w:br/>
        <w:t>тын өгіздер-әсіру үшін қажет;</w:t>
        <w:br/>
        <w:t>Өл кезас ел жазылып жайлауға шығалы. Әдетте, онлиакты үй бір ауыл болып,</w:t>
        <w:br/>
        <w:t>оты-суы мол жерге киіз үйлерін шүпірлете тігіп; мәре-сәре күй кешелі. Әр ауыл</w:t>
        <w:br/>
        <w:t>бір-бірінен көзкөрім жерге қоныстанады, Ағайын-туған, лос-жаран бір-біріне ле-</w:t>
        <w:br/>
        <w:t>тен ықылас-пейілдерін жаз жайлауда көрсетуге пейіл; Ерулік-сыбаға берісу, өлім-</w:t>
        <w:br/>
        <w:t>жізгім болған үйге көніл айту, басына бас қосылған жанұяларды кұттықтау”сүндет</w:t>
        <w:br/>
        <w:t>тайы, шілдехана, жас нәрестелердің бесікке салар; тұсау кесер рәсімдері, келін</w:t>
        <w:br/>
        <w:t>түсіру, қыз ұзату тойлары, ең арғысы. үй тігу, қой қырку, жылқы күзеу; мал тоғыту,</w:t>
        <w:br/>
        <w:t>шитарту; киіз басу, бис-сауу, қой қосақтау. құрт сығу, талқы басу дегендей жұмыс-</w:t>
        <w:br/>
        <w:t>дарға дейін көпке ортақ міндет, көтіке қатысты харекет, көппен көрер қызықсияҡ-</w:t>
        <w:br/>
        <w:t>Фнөтіп жатады. Солардың кай-қайсысынын ла өзіндік жол-жорасы, жон-жабасы,</w:t>
        <w:br/>
        <w:t>ырым-кәдесі болады,</w:t>
        <w:br/>
        <w:t>Әдетте, жайлаудың әрбір жана конысын өн бес-жиырма күннен әрі жайламай-</w:t>
        <w:br/>
        <w:t>ды. Төңіректін оты сұйылып, ауыл-үйдің арасы сары жүрт бола бастағанда қоныс</w:t>
        <w:br/>
        <w:t>ауыстырады: Осыәдетпен, бірле ауылымыз конысауыстыратын болды. Үлкендердің</w:t>
        <w:br/>
        <w:t>таңсырыс-талабы бойынша ертемен үйлерлі жығып, теңделген жүкті түйелерге ар-</w:t>
        <w:br/>
        <w:t>тып, күн иыққа көтерілмей-ақ көштін алды қайтқан каздай тізіле шұбап жөнелді.</w:t>
        <w:br/>
        <w:t>Көштөнірегіжүре жайылған отар-отарқой, үйір-үйір жылқы, келе-келе түйе; Шал-</w:t>
        <w:br/>
        <w:t>кемпірлер бір бөлек. жігіт-желеңдер мен-жыз келіншектер бір болек, ерсілі-карсы-</w:t>
        <w:br/>
        <w:t>лы тай-құнанын жүгірткен жас жеткіншек балалар өз алдына &gt; сайын даланын</w:t>
        <w:br/>
        <w:t>төсіне жан бикендей ду-ду болып барады.</w:t>
        <w:br/>
        <w:t>Менін деастымда бәсіре тайым болатын. Түріле көшкен елгеілесін., мен де өзге-</w:t>
        <w:br/>
        <w:t>ше Бір көңіл-күйде жүргенмін; Бір мезгілде артта қалып бара жаткан жұрттан біре</w:t>
        <w:br/>
        <w:t>екі қарайғанға көзім түсті. Шаруа баққан ауылдың баласымыз ғой, сай-салада жа-</w:t>
        <w:br/>
        <w:t>тып қалған мал болар деп, тайымды жүгіртіп келсем, өзіміздің ауылдың Қасым</w:t>
        <w:br/>
        <w:t>дейтін қариясы, Аты қантарулы тұр; Өзі, беліне қыстырған шағын балтасы -бар,</w:t>
        <w:br/>
        <w:t>қолында қалақтай ғана күрек. ауыл жұртынын жерошактарын көміп жүр.</w:t>
        <w:br/>
        <w:t>678 Бесініші тарау. ҚАЗАҚ БОЛМЫСЫ</w:t>
        <w:br/>
        <w:t>Бүл екі арада екі өкпесін қолына-алып шешей де жүгіріп жеткен. Келген бетте</w:t>
        <w:br/>
        <w:t>«Құлыным-ай,аманбысың?!» -&lt; деп меңі құшақтайалды. Сонсон, өң-түсім қашып,</w:t>
        <w:br/>
        <w:t>қалтырап тұрған қалпымды-байқап, дереу ортанғы қолын аузыма салып жіберіп</w:t>
        <w:br/>
        <w:t>лаңдайымды басты. Таңлайымды басқан қалпы біреулерге жалынғандай болып:</w:t>
        <w:br/>
        <w:t>«Ойпыр-ай; кішкене көк сандықта хаттар... соғыста кайткан ҡайнымнын хаттары</w:t>
        <w:br/>
        <w:t>бар ед!» - деп дауысталы. Ауылдын бір жігігі басын шүберекпен орап, үстіне бір</w:t>
        <w:br/>
        <w:t>шелекоуды құйып жіберіп, өт құшағындағы үйге кірмекіші болып ұмтыла беріпеді;</w:t>
        <w:br/>
        <w:t>киіз үйдің шаңырағы күтір етіп ортасына түсті...</w:t>
        <w:br/>
        <w:t>Боларісболды. Әл-сәтіс алты қанағақ орда күлге айналды. Дүние-мүліктің са-</w:t>
        <w:br/>
        <w:t>бақты жібіне дейін жанып кетті. Көрші-қолаң көңіл аулап, басу сөздерін айтқан</w:t>
        <w:br/>
        <w:t>болып жатыр. Шешей мені бауырына басқан қалпы; көзі жасаурап үн-түнсіз-оты-</w:t>
        <w:br/>
        <w:t>рып қалды.</w:t>
        <w:br/>
        <w:t>Бір мезгілде, ат тұяғы дүсірлеп, Әлдекайдан әкей де келіп жетті, Ауыл адамдары</w:t>
        <w:br/>
        <w:t>Үн-түнсіз қак жарылып жол берісті. Мән-жайды көзімен көріп келе жатқан әкей</w:t>
        <w:br/>
        <w:t>атынан түспеген қалпы шешейге жақындап келдіде өзгеше бір сабырмен: «Неғып?</w:t>
        <w:br/>
        <w:t>иінін түсіп отыр... аман болсандар бопты!.. Адамдары қырылған ақ-ордалы ауыл-</w:t>
        <w:br/>
        <w:t>дың қанырап бос қалғанын да көргенбіз!» - деді.</w:t>
      </w:r>
    </w:p>
    <w:p>
      <w:r>
        <w:t>Әкейдің осылай деуі мұң екен, ауыл адамдары дүр сілкінгендей болып, тосын</w:t>
        <w:br/>
        <w:t>тап болған шарасызлықтан арылғандай, иықтарынан ауыр жүк түскендей: «Әл,</w:t>
        <w:br/>
        <w:t>бәрекелді), Дұрыс сөзі:. Жөн-ақ қой!» --лесіп, абыр-дабыр болып! кетті.</w:t>
        <w:br/>
        <w:t>Сол күні түс ауа бүкіл ауылдан біз үшін жинадған жылу котан ортасына үйіле</w:t>
        <w:br/>
        <w:t>бастады. Киіз үйлің жабдығы, төсек-орын, көрпе-жастық, киім-кешек, ыдыс-аяқ</w:t>
        <w:br/>
        <w:t>сияқты тіршілікке керек-жарақтар. Тіптен, біреулердің отау көтермекіпі болып ар-</w:t>
        <w:br/>
        <w:t>найы жасатқан су жана шаңырағы бар екен, кеу-кеудесіп жүріп оны даалып келді.</w:t>
        <w:br/>
        <w:t>Ауылдың сөзі өтетін қариялары кейбір қарамы үлкен үйлерді түстеп көрсетіп. бір-</w:t>
        <w:br/>
        <w:t>бір қанаттан керегелерін алдыртты. Бұл екі арада орам-орам болып жеткен ақ.</w:t>
        <w:br/>
        <w:t>киізлерлі қолыгепсектіәйелдерәп-сә?ге пішіп, киізүйдін үзігін; туырлығын, түндігін</w:t>
        <w:br/>
        <w:t>набайлай үлгерген...</w:t>
        <w:br/>
        <w:t>Қысқасы ауыл аламдары жабыла қимылдап жүріп, сол күні кешке карай басы-</w:t>
        <w:br/>
        <w:t>мызға жаңадан үй көтеріп. жылудан жиналған дүние-мүлікті тап-тұйнақтай етіп</w:t>
        <w:br/>
        <w:t>жинастырып, ең соңында шашу шашып шешейге босаға аттатып еді.</w:t>
        <w:br/>
        <w:t>Кейнешешейайтыпотыратын: «Осыүйлің ыдыс-аяғы бұрынғыдан гөрі көбейіп</w:t>
        <w:br/>
        <w:t>кеткен сияқты!» деп.</w:t>
        <w:br/>
        <w:t>СЫЙЛАС. Башар-аксакал желпіне сөйлеп әнгіме айтып отыр.</w:t>
        <w:br/>
        <w:t>ЖОл қезде арғын ішінде алтайдан өрбіген ұрпак эрасында Тоқа мен Құғжаннын</w:t>
        <w:br/>
        <w:t>бақ-мерейі биік, Алтайлың Тоқа &gt; сайдалысы болса; Құтжан -- аралбайы. Екеуі</w:t>
        <w:br/>
        <w:t>түйдей құрдас. Тоқа &gt;- болыс, болыстығына қоса сал-серілігі бар, бармағынан бал</w:t>
        <w:br/>
        <w:t>тамған күйші. Әйгілі Тәттімбетпен күй өрелестірген. Тоқанын жалғыз ғана міні--</w:t>
        <w:br/>
        <w:t>малжиып, майлы болуды күйттемеген. Кұбатөбел ғанатіршілік ҡұрған алам. Кұтжан</w:t>
        <w:br/>
        <w:t>болса -- қажы, онын үстіне өңшен көк мойын қылқұйрық біткен жуан сінір бай,</w:t>
        <w:br/>
        <w:t>Екеуіде жалына кол тигізбейтін нағыз тарландар.</w:t>
        <w:br/>
        <w:t>Жаздың мамыражай (ауақты кезі болса керек. Тоқа киіз үйдің іргесін түргізіп</w:t>
        <w:br/>
        <w:t>тастап, іште сылқылдатып домбыра тартып отырса, Кутжанның калың көк мойны</w:t>
        <w:br/>
        <w:t>60 Бесінші тарау ҚАЗАҚ БОЛМЫСЫ</w:t>
        <w:br/>
        <w:t>Мұндай хабарды естісімен сау құрдасының дегбірі қалмай жетеді. Келсе, расын-</w:t>
        <w:br/>
        <w:t>дала құрдасы әл үстінде жатса керек. Содан, сырқат құрдасының тілегі бойынша</w:t>
        <w:br/>
        <w:t>кірпік ілмей басын күзетіп, көнілін аулап отыралы.</w:t>
        <w:br/>
        <w:t>Арада бірер күн өткенде сырқат құрдасы киналып, жан тапсырар халге келеді.</w:t>
        <w:br/>
        <w:t>Мұндайда катын-і . баля-шағаны «жүректері қозғалады» деп шығарып жібе-</w:t>
        <w:br/>
        <w:t>ретін Әдет бар, Соләдетпен сырқаттын ет жақындары үй сыртына шығады. Кешік-</w:t>
        <w:br/>
        <w:t>пей-ақ сырқат та жан тапсырады. Сау құрдасы маркұмнын сонғы өтінішін орын-</w:t>
        <w:br/>
        <w:t>дап, дұғасын оқып, бетін жауып, сыртқа шығады. Сыртқа шықса, марқұмның ту«</w:t>
        <w:br/>
        <w:t>ған-туыстары үрпиісіп, үрейлі жүздерін бұрады. Біреулері шыдай алмай «Не бол-</w:t>
        <w:br/>
        <w:t>ды?» -деп сұрайды.</w:t>
        <w:br/>
        <w:t>Марқұмның құрдасы ештене болмағандай сабырмен қалтасынан орамалын алып,</w:t>
        <w:br/>
        <w:t>асықпай терін сүртіп, сонсон үрпиіп тұрғандарға жүзін бұрыл: «Осы ұзын өмірімде</w:t>
        <w:br/>
        <w:t>бұл шіркін маған бір шын сөзін айтпаушы еді. Өзі өз болып. осы жолы шынын</w:t>
        <w:br/>
        <w:t>айтқаны - «өлем» деп елі, шынымен-ақ өлді» - депті.</w:t>
        <w:br/>
        <w:t>Сонда, қазанын бұлайша естіртілуі маркұмнын ет жақындарын әп-сәтте өзгеше</w:t>
        <w:br/>
        <w:t>бір тылсым күйге түсіріп, өмірдің ең ұлы заңдылығына майын ұсындырғандай са-</w:t>
        <w:br/>
        <w:t>быр мен төзім дарытып елі дейді.</w:t>
        <w:br/>
        <w:t>-“Осыәңгіме айтылғанда ауыл қарттары тұнжырай отырып: «Е-е, өлімді деззіл-</w:t>
        <w:br/>
        <w:t>қалжыңмен карсы алатын сол кездін аламларының рухы биік пе деймін?!» - деуші</w:t>
        <w:br/>
        <w:t>еді.</w:t>
      </w:r>
    </w:p>
    <w:p>
      <w:r>
        <w:t>НАМЫС. Бұл әңгімені ле Башар ақсақал айтып елі.</w:t>
        <w:br/>
        <w:t>«Аралбай Күтжан кажымен жұлдызы жараспай өткендердің бірі Бака батыр бо-</w:t>
        <w:br/>
        <w:t>латын. Ол заман батырлардын басынан бақ-тайып, елдін тағдыр-тізгіні орыстар-</w:t>
        <w:br/>
        <w:t>дың қолына көшкен кез. Содан, амал жок, батырлар да мұқалып, «қазан бұзар, үй</w:t>
        <w:br/>
        <w:t>тентек» атанып, ауыл-үй арасындағы ұсақ-түйекке кіжіңдеумен күн кешетін бол-</w:t>
        <w:br/>
        <w:t>ған. Құтжан мен Бақаның арасында да алып-жұдып бара жаткан ата жаулық жоқ.</w:t>
        <w:br/>
        <w:t>тіршіліктің қак-соғына бола шарпысыт калатын болу керек. Мұндайда, Бақа ба-</w:t>
        <w:br/>
        <w:t>тырдың найза шошаңдатып, камшы жұмсап, көл көтеретінін көзіміз көрді.</w:t>
        <w:br/>
        <w:t>Ол-кезле Құтжан -- болыс, қажылыққа бара коймаған кезі. Бір жылы болыс сай-</w:t>
        <w:br/>
        <w:t>лауы болатын болып, Құтжан мен Бақа бастаған он шақты адам Ақмолаға аттанды.</w:t>
        <w:br/>
        <w:t>Акмолаға келсе, ояздың жемсауын толтырып қойған біреулер Құтжанның орнына</w:t>
        <w:br/>
        <w:t>болыс болатын болып, ісінің онтайын келтіріп койса керек.</w:t>
        <w:br/>
        <w:t>Енді не шара?! Аралатан жағындағылардың жүні жығылып, иіндері түсіп кетеді.</w:t>
        <w:br/>
        <w:t>Сонда Бақа батыр шалт қимылдап, кылышын беліне қыстырып, шолак найзасын</w:t>
        <w:br/>
        <w:t>қолынаұстаған қалпы ояздың кенсесіне кіріп келедіғой. Кіріп келген бетінде: «Осы-</w:t>
        <w:br/>
        <w:t>дан Құтжан болыс болмаса --бунт будет... бунт будет... бунт будез!» -- деп, найзасы-</w:t>
        <w:br/>
        <w:t>мен еденді үн: рет түйілті де шығып жүре беріпті.</w:t>
        <w:br/>
        <w:t>Орыстар пара алуға мәттакам болғанымен, бунт-ереуіл дегеннен қорқатын халық.</w:t>
        <w:br/>
        <w:t>Иманы касым болған ояздың екі көзі тас төбесіне шығып, әлгі пара бергеннің па-</w:t>
        <w:br/>
        <w:t>расын өзіне қайтып беріп, сол жолы Құтжан қайтадан болыс болып сайланады.</w:t>
        <w:br/>
        <w:t>Содан, көңілдеріжайланған аралатаңның азаматтары мәз-мейрам болысып, Әзіл-</w:t>
        <w:br/>
        <w:t>қалжыңдары жарасып елге кайтып келе жатады ғой. Сөздің бір картында ерігіш келе</w:t>
        <w:br/>
        <w:t>27. Этнографиялық түйін 681</w:t>
        <w:br/>
        <w:t>жатқан жігіттердің батылдау біреуі Бақа батырға карап тіл қатады: «Батыр-еке, бір</w:t>
        <w:br/>
        <w:t>гәйтін мені таңғалдырып келе жатканы... Сіз ғой, ауылда жүргенде Күтжекеңе күн.</w:t>
        <w:br/>
        <w:t>көрсетпеуші едіңіз. Дүниеде екі алам араз болса, сөл сіздер шығар деп ойлаушы</w:t>
        <w:br/>
        <w:t>елік. Сөйтсек, араздықтан да бұрын; арғы жағыңыз Күтжекеңнен каймығады екен.</w:t>
        <w:br/>
        <w:t>Олай дейтінім, Кұтжекен болыс болмайды-ау дегенде, ояздың төрі былай тұрсын;</w:t>
        <w:br/>
        <w:t>көріне кіріп кете жаздадыныз ғой!» --депті.</w:t>
        <w:br/>
        <w:t>Сонда, Бақа батыр әлгі әзіл айтқан жігітке ошарыла бұрылып: «Ой, шірік неме;</w:t>
        <w:br/>
        <w:t>Құтжанмен менің араз екенім рас! Онымен өле-өлгенше араз болып өтетініме де</w:t>
        <w:br/>
        <w:t>шәк келтірмеймін. Бірак, Құтжанмен өзім араз болғаныммен, намысым араз емес</w:t>
        <w:br/>
        <w:t>қой! Соны да білмеймісін?!» - деген екен.</w:t>
        <w:br/>
        <w:t>ҚҰРМЕТ. Әуе айналып жерге түскендей шіліңгір шілде. Үп еткенгауаның дебі</w:t>
        <w:br/>
        <w:t>жалындай шарпиды. Бұл-кез, әсіресе, жасы ұлғайған қарттарға қиын, Шілде өткен-</w:t>
        <w:br/>
        <w:t>ше ыстық соғып, үлкендер жағы кәлуілгідей қалжырап қалады.</w:t>
        <w:br/>
        <w:t>Бізге көрші қонған үйдін шал-кемпірі болатын. Жас шамалары жетпіс-сексен-</w:t>
        <w:br/>
        <w:t>нен асынқырап кеткен болу керек. Құдайдан тілеп алған жалғыз баласы бар. Ауыл-</w:t>
        <w:br/>
        <w:t>дың мал дәрігері болып қызмет атқаралы. Көбінесе ат үстінде, жазғы жайлауға ша-</w:t>
        <w:br/>
        <w:t>шырай қонған малшыларға қызмет көрсетумен жүрелі. Шал-кемпірдің күтімі Ырыс</w:t>
        <w:br/>
        <w:t>есімдікелінінін мойнында, Ауыл-үйдің адамдары: «Ырыс десс-ырыс-ақ қой, келін</w:t>
        <w:br/>
        <w:t>болса осындай болсын!» --десіп, Ырыстың әрбір қылық-қасиетін үнемі үлгі-өнеге</w:t>
        <w:br/>
        <w:t>тұтып отырады. Десе дегендей. Ырыста үлкен кішіге бірлей қалірлі, қылық-қасие-</w:t>
        <w:br/>
        <w:t>тіменіші-бауырына еніптұратын; айрыкша сүйкімді жанелі. Әсіресе, ата-енесінің</w:t>
        <w:br/>
        <w:t>асты-үстіне түсіп, үкілей ұшып жүріп қызмет көрсететін...</w:t>
        <w:br/>
        <w:t>Бірле, киізүйдің көлеңкесінде домбыраға тиек жонып отыр едім, көрші үй жақ-</w:t>
        <w:br/>
        <w:t>таң: «Қайным!» -- деген лауыс естілді. Қарасам, Ырыс, киіз үйдің есігінен басын</w:t>
        <w:br/>
        <w:t>ғана шығарып, мені шақырыт түр. Шілденің ыстығында көлеңке іздеген жылан,</w:t>
        <w:br/>
        <w:t>бақа, кірпі сияқты жәндіктердің киіз үйге кіріп кететіні болатын. Сондай бірлене</w:t>
        <w:br/>
        <w:t>медеп, жүгіріп келсем, Ырыс: «Төрле жатқан атамның шапанын керегенің басына</w:t>
      </w:r>
    </w:p>
    <w:p>
      <w:r>
        <w:t>іліпберші!» -- деп қиылады. Мұнысын мен әзілгебалат: «Ой, сөзің құрысын, бірлене</w:t>
        <w:br/>
        <w:t>болып қалған екен десем!»- деп бұрылып кете бермекші болдым. Сөл кезде Ырыс</w:t>
        <w:br/>
        <w:t>шыншыл калпымен: «Ойын емес, өтінемін, ата-енемді көрші үйлер қымызға ша-</w:t>
        <w:br/>
        <w:t>кырып кетіп елі, Күннің ыстығы мынау, келгенше отыратын орындарын қағыл-</w:t>
        <w:br/>
        <w:t>сілкіп, іргені түріп, үйдісалқындатын қояйын деп елім. Нен кетеді, атамнын шапа-</w:t>
        <w:br/>
        <w:t>ныніліп бере қойшы!» - деп одан бетер қиылады,</w:t>
        <w:br/>
        <w:t>Ырыстың жүзінен де, сөзінен де әзіл-қалжыннын нышаны білінбейді. Мен әлде-</w:t>
        <w:br/>
        <w:t>нені түсінбей тұрған қалпымда танырқап: «Өзің негеілмейсің?!» &lt;&lt; деппін.</w:t>
        <w:br/>
        <w:t>Сонда Ырыс өзгеше бір байсалды калыпқа түсіп, айтуға болмайтын киелі күпия-</w:t>
        <w:br/>
        <w:t>ны амалсыз айтып тұрғандай, лауысы дірілдете «Онда;.. онла, атамнын жағасына</w:t>
        <w:br/>
        <w:t>қолым тиіп кетеді ғой!.. Олай етуге болмайлы ғой!»- деді.</w:t>
        <w:br/>
        <w:t>Мен сол кезле осы сөздін байыбын білмесем де, бұрын беттесіп көрмеген аса</w:t>
        <w:br/>
        <w:t>маңызды тетіаткарудың кажет екеніне күмәнсіз сеніп. еш қарсылықсыз қарияның,</w:t>
        <w:br/>
        <w:t>шапанын керегенін басына іліп бердім.</w:t>
        <w:br/>
        <w:t>Ырыстын нұрлы дидары бал-бүл жанып, үлкен бір шаруа тынғандай көнілі әп-</w:t>
        <w:br/>
        <w:t>сәтте жайланып, шыншыл шыраймен «Тәңір жарылқасын!» -деді.</w:t>
        <w:br/>
        <w:t>27.Этноцуафиялық түйін 625</w:t>
        <w:br/>
        <w:t>Қасым- ақсақалдың қолынан келмейтіні жоқ-ұста-елі, Бірак. былайғы жүрт ол</w:t>
        <w:br/>
        <w:t>кісіні сыртынан «Касым бақсы»-деп отыратын. Кейіндеу білдік қой, шынында да.</w:t>
        <w:br/>
        <w:t>Қасым ақсақалдың бойында жеті атасынан бері жұғысты болып келе жатқан бақ-</w:t>
        <w:br/>
        <w:t>сылық қасиет болатын.</w:t>
        <w:br/>
        <w:t>Мен Касым ақсақалдың қазіргі істеп жүрген тірлігіне әрі таңырқап, әргәлде бір.</w:t>
        <w:br/>
        <w:t>жұпияны білгім келгендей: «Касеке, неістеп жүрсіз?!» -- лелім. Қасым ақсақал белін</w:t>
        <w:br/>
        <w:t>жазып, еңсесін-тіктеп маған қарады да: «Ә-ә, сеңбісін?.. Не істеуші елім, жердін.</w:t>
        <w:br/>
        <w:t>жыртығын жамал жүрмін!».- деді. Үнінде әлдебіреулердің шалағайлығын жазғыр-</w:t>
        <w:br/>
        <w:t>ғандай, сол шалағайлықты түзетіп жүргеніне мағұрланғандай леп бар-</w:t>
        <w:br/>
        <w:t>Мен тайымнан қарғыттүстім де, Қасым ақсақалға көмектсеуге кірістім. Солан,</w:t>
        <w:br/>
        <w:t>сүгпісірім уақыт бойы екеулеп жүріп ауыл жұртындағы жерошак атаулыны тегістеп</w:t>
        <w:br/>
        <w:t>шықтық, Олан соң, желі тартқан, көген керген, ат аркандаған қазыктарды суыр-</w:t>
        <w:br/>
        <w:t>дык. Ен сонында, шалғынды, сыздауыт жерден ауыз су үшін қазған құдық бар еді;</w:t>
        <w:br/>
        <w:t>ернеуіндегі топырағын ішіне құлатып. құдықты да тегістеп тастадық. Осының</w:t>
        <w:br/>
        <w:t>бәрінде де Қасым ақсақал ойылған жерошпак; қағылған қазық, қазылған құдықатаулы-</w:t>
        <w:br/>
        <w:t>нысол қалпында калдырса мал-жанның жазым болатынын ескертіп; небір өкінішті</w:t>
        <w:br/>
        <w:t>мысалдарды айтумен болды.</w:t>
        <w:br/>
        <w:t>Солдан, ойға алған шаруа бітіл. етек-женімізді қағып, атымызға мінген кезде</w:t>
        <w:br/>
        <w:t>Қасым ақсақал құлазып жатқан жұртты бір шолып шықты да: «Жерлі жаралауға</w:t>
        <w:br/>
        <w:t>болмайды! Жер-ананың тіршілік атаулыға жайылып дастархан болғаннан басқа</w:t>
        <w:br/>
        <w:t>жазығы бар ма?! "Жоқ кой жазығы, әрине, жок!»-- деді. Бұл сөздерді Касым ақсақал</w:t>
        <w:br/>
        <w:t>маған қарал айтқан жоқ, өзімен-өзі мұндасқандай;-өз жүрегіндегі ең бір қымбат</w:t>
        <w:br/>
        <w:t>сезіммен қауышқандай болып айтты.</w:t>
        <w:br/>
        <w:t>КӨШ. Арқа мен Бетпакдаланын жапсарындағы көшпелі-ел. Жазғы жайлаудың</w:t>
        <w:br/>
        <w:t>дәурені өтіп, шөп бұны қата бастаса да сарыала күз бен қоңыр күзде малды семірту</w:t>
        <w:br/>
        <w:t>үшін ел-жүрт күзеуден табан аудармай отыралы. Солан ҡара күзлін қарлы жаңбыры</w:t>
        <w:br/>
        <w:t>біліне бастағанда шұбап Шу бойына карай көшеді. Бұлайша кештеу қимыллаулың</w:t>
        <w:br/>
        <w:t>себебі, Бетпактың байтақ шөлін күздін қарлы жанбырында басып өтпесе мал-жан</w:t>
        <w:br/>
        <w:t>шөйден тарығып калады. Арқаны жайлап, Шу мен Сыр бойын қыстап қайтатын</w:t>
        <w:br/>
        <w:t>ел-жүрт Бетпакдаладан өтуге әблен бейімделіп алған. Оңтүстікке қарай көшерде</w:t>
        <w:br/>
        <w:t>қара күздің қарлы жаңбырын пайдаланса, көктем туа солтүстікке қарай түріле еритін</w:t>
        <w:br/>
        <w:t>қарсуын қуалап отырып Арқаға жетелі. Көптпелі ел-жұрт мұндай өмір-тіршілікті</w:t>
        <w:br/>
        <w:t>дүние жаралғаннан бері Тәңірлің өзі үйлестіріп қойғандай көреді.</w:t>
      </w:r>
    </w:p>
    <w:p>
      <w:r>
        <w:t>Үйреншікті әдетпен ауыл-ел Шу бойын бетке алып үлерс көшіп келе жатқан.</w:t>
        <w:br/>
        <w:t>Арқанын шүйгін алабынан «әуг» --десіп көшіп шыққан сон-араға он сегіз қонып.</w:t>
        <w:br/>
        <w:t>он тоғызыншы қонаға Шу бойына түякіліктіреді, Бетпақтың шөлін басып өтетін</w:t>
        <w:br/>
        <w:t>ұзақ, көште ат жалын тартуға жарайтынның бәрі жұлырықтай жұмылып, айрыкша</w:t>
        <w:br/>
        <w:t>ширак қимылдайтын әдеті.</w:t>
        <w:br/>
        <w:t>Сол әдетпен таң құлан нектенгенде көшке камланғандар абыр-лабыр бола бас-</w:t>
        <w:br/>
        <w:t>талы. Мұндайла алдымен төрт түлік малдың мандайын түзетіп, өрістете айлап жөне-</w:t>
        <w:br/>
        <w:t>леді. Мал беттеп кеткен соң, кешікпей-ақ, уақытша тігілген қос-күркелер жығы-</w:t>
        <w:br/>
        <w:t>лып, түйелер теңделе бастайды. Біздің үйдің дүние-мүлкі үш түйеге жүк болатын;</w:t>
        <w:br/>
        <w:t>27, Этнографиялық түйін 683</w:t>
        <w:br/>
        <w:t>Сонда-балажан аңа қарынның аузын шешіп, сүт сіңген теріден алақандай ғана</w:t>
        <w:br/>
        <w:t>кесіп алады Яа, тостағанға құйған суға тастап жібереді. Сол-ақ екен, уыз иісі бұрқ:</w:t>
        <w:br/>
        <w:t>етін, тәбет шақырып, тастағандағы су жаңа сауған сүттей болып шыға келеді. Тек</w:t>
        <w:br/>
        <w:t>қанасүгішіпүйренген ұл дем алмастан тостағанды басына бір-ақ көтереді. Сол кезде</w:t>
        <w:br/>
        <w:t>тостағаннынтүбінен біржалырак «бірдене» көрінеді. Ол «бірлеңенік көрген бала «Бұл</w:t>
        <w:br/>
        <w:t>не?» - дегендей анасына арайлы. Анасы болса «Жей ғой, боташым!» --дейді;</w:t>
        <w:br/>
        <w:t>Сарыатандыбесікеткен ерке ұл бал татыған уыз күйканы сүйсіне шайнап, көпке</w:t>
        <w:br/>
        <w:t>дейін ермек етелі.</w:t>
        <w:br/>
        <w:t>ҚАРАҚШЫЛЫ ТҮЙЕ. Ауыл-елдің жайлауға түяқ іліктіріп, Арқаның шүйгін</w:t>
        <w:br/>
        <w:t>алаптарына шапұр-шұпыр киізүйлерін тігіп, мамыражай тіршіліктін басталған кезі.</w:t>
        <w:br/>
        <w:t>Далатөсінін көркіне көзтоймайды. Жарықтық Абай: «Масатыдай құлпырар жердін</w:t>
        <w:br/>
        <w:t>жүзі»;-- деп дәл осы мезгілді айтса керек.</w:t>
        <w:br/>
        <w:t>Сол масатылай құлпырған шүйгін даламен; әсіресе, төрт түлік мал сағынып та-</w:t>
        <w:br/>
        <w:t>быскандай, Мұндайда, күнде ертемен әндемдеуатка мініп, шашырап кеткен сауыт</w:t>
        <w:br/>
        <w:t>малының бас-аяғын қоғамдап ауылғаайдап қайтудың өзі бір жұмыс.</w:t>
        <w:br/>
        <w:t>Сондай жауапты жұмысты бір күні әкей маған тапсырды. Шешей мені корғаш-</w:t>
        <w:br/>
        <w:t>тап: «Көк куалаған мал балаға қайыру берер ме екен?» -&lt;деп еді. Әкей: «Барсын,</w:t>
        <w:br/>
        <w:t>көрсінік&gt;- деп бір-аққайырлы. Мен-шешейге қаралым. Шешей әкейге қарсы кел-</w:t>
        <w:br/>
        <w:t>мейтін әдетімен мені жолға қамдай бастайы. Алдымен, «балтырыңды таралғы қажай-</w:t>
        <w:br/>
        <w:t>дығдеп, аяғыма шұлғауорап, етік кигізді, Сонсон. «кеулеңді жел қағады» деп, женсіз</w:t>
        <w:br/>
        <w:t>қамзол кигізді. Олан кейін, «шөлдеп қаласын»деп біраяқсусын ішкіздіде, мінетін</w:t>
        <w:br/>
        <w:t>атыма-дейін маған ілесіп келіп, өз қолымен айыл-тартпасын тартып, үзенгі бауды:</w:t>
        <w:br/>
        <w:t>қысқартып берді. Сөйтіл, мені тап бір жауға аттандырғалы тұрғандай «Ал, құлы-</w:t>
        <w:br/>
        <w:t>ным, жолың болсын!» - деп, қолтығымнан демен аттандырып жіберлі; Атымды</w:t>
        <w:br/>
        <w:t>тебініп жүре беріп елім, шешей әлдекімнен жасырын бір сөз айтқысы келгендей</w:t>
        <w:br/>
        <w:t>дауысын сал бәсеңдетіп: «Сауын малын қатты айлама, ауылға дүркіретіп куып келіп</w:t>
        <w:br/>
        <w:t>ұят болып жүрмесін!»--- деді.</w:t>
        <w:br/>
        <w:t>«Айтса айтқандай, көк қуалаған мал шашыранқырат кеткен екен. Сауын бие-</w:t>
        <w:br/>
        <w:t>дерлі қоғамлап, ауылға қарай беттете қайырмалап келе жатыр елім. қарағанды.</w:t>
        <w:br/>
        <w:t>шұбардың ішінен бір келе түйе көрінді. Түйелердің бірінін үстіне: мінген-ӛлдекім</w:t>
        <w:br/>
        <w:t>алыстан зорая қоқиып назарымды аударды. Ауылдағы түйелерлін әз беттерімен</w:t>
        <w:br/>
        <w:t>өрістеп қайтатынын білетінмін: «Танертенгілік түйе ҡайырмалап жүрген кім болды</w:t>
        <w:br/>
        <w:t>екен?» --деп, танданған калтымда түйе келесіне карай ағымның басын бұрлым,</w:t>
        <w:br/>
        <w:t>Байқаймын, әлгі аламда мал кайырмалағандай шұғыл кимыл жок, жайбарақат</w:t>
        <w:br/>
        <w:t>ҡалыйта түйелерді жайылмалатып тұрған сияқты. Бұл көрініс меніолансайынтан-</w:t>
        <w:br/>
        <w:t>жандыра түсті. Іштей гТүйе жайып жүргені несі» -- деп күбірлеп те қойдым.</w:t>
        <w:br/>
        <w:t>Содан, жақындай түскенде байқадым, бейтаныс аламның мінгені ауылымызғй</w:t>
        <w:br/>
        <w:t>әйгілі ақ бас бура екен. Өзі де бір, жаратылысы бөлек жануар елі; Мейлінше биік</w:t>
        <w:br/>
        <w:t>тұрқы зорайып, ішудалары төгіліп, ақшулан тартқан басы алыстан ағара керінеді.</w:t>
        <w:br/>
        <w:t>Бура үстіндегі адамның қолынан шошайта көтерген құрығы байқалады. Өзі ойға</w:t>
        <w:br/>
        <w:t>шомған калпы, түйелердің алаңсыз жайылуын калағалап тұрған сияқты. Әлсін-әлсін</w:t>
        <w:br/>
        <w:t>ақ бас бура басын жерге салса, үстіндегі алам да болар-болмас енкейіп, ноқта бау</w:t>
      </w:r>
    </w:p>
    <w:p>
      <w:r>
        <w:t>27. Этнографиялық түйін 691</w:t>
        <w:br/>
        <w:t>кошқардың мүйіздерін, соғымға сойған жылқынын тұяқтарын ерінбей-жалықпай</w:t>
        <w:br/>
        <w:t>жинай беретін. Сонда, көктем туа коранын бір бұрышы алуан түрлі мүйіз-тұякка</w:t>
        <w:br/>
        <w:t>толып қалатын.</w:t>
        <w:br/>
        <w:t>Содан көктем туып, жаздың лебі бел алып, ел жайлауға шығар кезде Ұста ата үй</w:t>
        <w:br/>
        <w:t>желкесіндегібұлаққа барады. Бүлакетегінің солқылдап жатқан шымдауыт жерлерін</w:t>
        <w:br/>
        <w:t>аяғымен әрі-бері басып көрелі. Сонсон, ми-батпағы қалыңдау-ау деген жердін</w:t>
        <w:br/>
        <w:t>шымын қат-катымен ойып, бір шетке калай бастайды. Солқылдап жатқан шымды</w:t>
        <w:br/>
        <w:t>ойып алғанда; арғы жағынан қара корыс мй-батпак көрінеді. Ұста-атаға керегі де</w:t>
        <w:br/>
        <w:t>осы көкала сазды ми-батпак,</w:t>
        <w:br/>
        <w:t>Мұнан әрі Ұста ата ауылдағы балаларды жауып жіберіп, корабұрышына жинал-</w:t>
        <w:br/>
        <w:t>ған мүйіз-тұяктарды бұлақ-басына тасытады. Мүйіз-тұяқтар тасылып біткен сон,</w:t>
        <w:br/>
        <w:t>Ұста ата оларды бір-бірлеп ми-батпаққа батыра бастайды. Алдымен ірілерін тан-</w:t>
        <w:br/>
        <w:t>дап, арқар; сиыр, серке, қошқар мүйіздерін батырады. Сонсоң, ми-батпакқа ұсақ.</w:t>
        <w:br/>
        <w:t>мүйіздер мен тұяқтарды тастайды. Егер, батпаққа батпай, көрініп жатқан мүйіз-</w:t>
        <w:br/>
        <w:t>тұяқтар болса, әркайсысын күрекпен нұқып жүріп; оларды да батырып жіберелі.</w:t>
        <w:br/>
        <w:t>Еңсонында, бағанағы қат-катымен ойылып алынған шымды орын-орнына қайта-</w:t>
        <w:br/>
        <w:t>дан жымдастырып қойып шығады.</w:t>
        <w:br/>
        <w:t>Солан, жаз күшіне еніп, тел аяқтанып, ел жазылып жайлауға шығады. Бүкіл</w:t>
        <w:br/>
        <w:t>құрал-саймандарын бірнеше түйеге жүк етіп, елмен бірге Ұста ата да көшелі. Ол</w:t>
        <w:br/>
        <w:t>кісі жайлауда да тыным таппайды. Жаз бойы ауыл-аймақ адамдарының мың-сан</w:t>
        <w:br/>
        <w:t>өтініш-тілектерін орындаумен болады.</w:t>
        <w:br/>
        <w:t>Сөйтіп жүргенде жаз да өте шығады. Қабағын түйіп күз да жетеді. Сары ала күз |</w:t>
        <w:br/>
        <w:t>бен қоңыр күз түскенше қыстау маңайынын отына мал тұяғын тигізбей, ықтырма-</w:t>
        <w:br/>
        <w:t>латып күзеуде отыратын малшылар қара күздің ызғары біліне қыстауларына көшу-</w:t>
        <w:br/>
        <w:t>ге мәжбүр болалы. Елмен бірге қыстауға Ұста ата да көшіп келеді.</w:t>
        <w:br/>
        <w:t>Қыстауғакөшіп келіп, әбден жайғасқан соң, бір сәтті деген күні Ұста ата көктемде</w:t>
        <w:br/>
        <w:t>ми-батпаққа батырып кеткен мүйіз-тұяқтарды үксатуға кіріседі. Олүшін қазандық</w:t>
        <w:br/>
        <w:t>тұрған бөлменінгішін артық-ауыс заттардан босаттырады. Төсеніштеріне-дейін ал-</w:t>
        <w:br/>
        <w:t>дыртып,онынорнына екі-үш тулақ тастатады. Сонсон. қазанға су толтыртып, казан-</w:t>
        <w:br/>
        <w:t>дықастына қойдың сары қиын кат-қатымен қалатады. Қойдың сары қиы маздап</w:t>
        <w:br/>
        <w:t>жана бастағанда Ұста ата алдын ала дайындап қойған ауылдың екі-үш әлеуетті</w:t>
        <w:br/>
        <w:t>жігіттерін ертіп барып, ми-батпақта жаз бойы батып жаткан мүйіз-тұяқтарды алып</w:t>
        <w:br/>
        <w:t>келеді.</w:t>
        <w:br/>
        <w:t>Мүйіз-тұяқтардың қауырт кимылды кажетететін тұсы осы сәт. Өйткені, жазбойы</w:t>
        <w:br/>
        <w:t>қара қорыс батпақта жатқан мүйіз-түяқтар балбырай жұмсарып, қамырдай иленеді</w:t>
        <w:br/>
        <w:t>екенде, оны тездетіп белгілі бір мүліктің нобайына келтіре қоймаса қайтадан қатып!</w:t>
        <w:br/>
        <w:t>кетеді екен. Содан да болу керек, әшейінде сабырлы калпынан танбайтын Ұста ата.</w:t>
        <w:br/>
        <w:t>танымастай өзгеріп, осы ұршықтай үйіріледі. Екі жеңін шынтағына дейін түріп тас-</w:t>
        <w:br/>
        <w:t>лайды. Жанындағы жігіттерді де қысқа қайырым тілмен зыр жүгіртіп ояды. Олар-</w:t>
        <w:br/>
        <w:t>дың бірі тулақ үстіндегі миға малшынған мүйіз-тұяқтары жылы-шымшым суға са-</w:t>
        <w:br/>
        <w:t>лып, тазартумен айналысса, келесісі қазандағы суды еселеп, енді бірі от қызуының</w:t>
        <w:br/>
        <w:t>кайтпауын қадағалайды. Ал, Ұста ата болса қазандық аузындағы маздай жанған отка</w:t>
        <w:br/>
        <w:t>бетін беріп, қарама-қарсы жайғасады. Алдындағы темір тегеште білем-білем бо-</w:t>
        <w:br/>
        <w:t>27.Этнорафиядық түйін 679</w:t>
        <w:br/>
        <w:t>желдей жайылын, ауыл үстін баса-көктеп өте бастайлы. Сонла, жерошақ басында</w:t>
        <w:br/>
        <w:t>жүрген бір шайнаулау қатын «Құдай-ай, Құдай! Малы жоқиттін көрген күні кұры-</w:t>
        <w:br/>
        <w:t>сын. малы бар иттің-малынын тұяғының астында қалдық-ау, ойбай!» --дептианқ-</w:t>
      </w:r>
    </w:p>
    <w:p>
      <w:r>
        <w:t>ылдапты.</w:t>
        <w:br/>
        <w:t>Бұл сөзді Тоқа сстиді де, «малы жоқ иттін» дегені жүрегіне шаншудай қадалып,</w:t>
        <w:br/>
        <w:t>сыртқа атып шығады. Шыққан бетте кермедегі атына қарғып мінін, белдеудегі</w:t>
        <w:br/>
        <w:t>құрықтыала салып, ашуға булыққан қалпы Құтжаннын көк мойындарын сатырда-</w:t>
        <w:br/>
        <w:t>та сауырлапн қуа жәнеледі ғой. Сөйтсе, бір шетте Құтжанның өзі де. жанында үш-</w:t>
        <w:br/>
        <w:t>төрт серігі бар, жолаушылап келе жатса керек. Құтжанды көрген бетте Тоқа, аман-</w:t>
        <w:br/>
        <w:t>дыкжок, саулық жоқ: «Әй, Құтжан, мына л-жүрт ҡыс ҡұрсауынан құтылып, жаз-</w:t>
        <w:br/>
        <w:t>дыназкүнгі қызығын көрудің орнынамалынның аяқасты болды ғөйі» - депті.</w:t>
        <w:br/>
        <w:t>Тоқанын «Әй» лей бастаған өктем сөзіңе шамданып қалған Құтжан сол жерде:</w:t>
        <w:br/>
        <w:t>«Тоқа, осы сен жер қорын қайтесің?!» &gt;&lt; десе керек. Мұнысы Тоқаның малының</w:t>
        <w:br/>
        <w:t>жоқтығын емеурін еткеніеді дейді. Бұған Құтжанның серіктері мырс-мырс күлген</w:t>
        <w:br/>
        <w:t>болады. Мұнлайғашшыдайтын Тоқама: «Ал,сен малқорып қайтесін?!»- деп қарымта</w:t>
        <w:br/>
        <w:t>созайтып қалалы ғой. Мұнысы Құтжанның баласының жоқтығын бетіне басқаны</w:t>
        <w:br/>
        <w:t>екенін сол жерде тұрғандар бірлен аяғаралы.</w:t>
        <w:br/>
        <w:t>Әп-сәтте Кұтжаннынң өңібұзылып; тізгін тартып, керібұрылған қалпы үн-түнсіз</w:t>
        <w:br/>
        <w:t>жүріп кетінті. Сол бетінде, ауылына келеді. Ауылына келісімен жылқыдан бөлдіртіп</w:t>
        <w:br/>
        <w:t>алған қырық қысырақты айдатып барып, бір байлын бойжетіп отырған қызына сөз</w:t>
        <w:br/>
        <w:t>саллырталы ғой,</w:t>
        <w:br/>
        <w:t>Содан, Құтжаннын көкірегінде Тоқаның: «Сен мал қорып қайтесің»; -- деген</w:t>
        <w:br/>
        <w:t>сөзі шемен болып қатын жүргенде, әлгі жас тоқалы босанып, арыстай ұл табады.</w:t>
        <w:br/>
        <w:t>Ұл дүниеге келісімен Құтжан дереу бір жігітін арнайы жұмсап, Тақалан сүйінші</w:t>
        <w:br/>
        <w:t>сұратады ғой.</w:t>
        <w:br/>
        <w:t>Сонда, Тоқа үттей-ақ бір жылқыны алдыртып, кекіліне үкі байлатын, сонсон</w:t>
        <w:br/>
        <w:t>өзінін күмістелген ер-тұрманын саллыртып, сүйінші сұрай келген жігітке: «Құтжанға</w:t>
        <w:br/>
        <w:t>айтып бар, көніліне көленке сақтамасын, онын перзент көрмей жүргенін Құлай-</w:t>
        <w:br/>
        <w:t>дын есіне мен салмасам. мұндай куаныш болмас сай» - деген екен,</w:t>
        <w:br/>
        <w:t>Сол Тоқа мен Құтжанның өле-өлгенше жұптары жазылмай сыйласып өткенін</w:t>
        <w:br/>
        <w:t>көзіміз көрді» (Дерек беруші Башар Әрінұлы (1889-1972), даңғайыр шежіреші,</w:t>
        <w:br/>
        <w:t>Қарағанды облысы, Жаңаарқа ауданы).</w:t>
        <w:br/>
        <w:t>ҚҰРДАС. Осы бір әнгімені ауылда жүргенде естіп елім.</w:t>
        <w:br/>
        <w:t>Елішінде күрлас екі-жігіт- болыпты. Құрластардың жайы белгілі, сырттай болса</w:t>
        <w:br/>
        <w:t>да, кездесіп калсада бірін-бірі оңлыртпай әжуалап, қалжыңдасып, кажап жататын</w:t>
        <w:br/>
        <w:t>әдеті. Мұндайда, каншалықты жүрекке тиетінсөзайтылын, жанғабататын қылық-</w:t>
        <w:br/>
        <w:t>тар-жасалса да көнілге алып, кабақ шыту леген болмайды. Олай ету кісілікке сын,</w:t>
        <w:br/>
        <w:t>дәстүрге жат. күрдастыққа жараспайды.</w:t>
        <w:br/>
        <w:t>Бірле, әлгі кұрдастардын біреуі екіншісіне сәлем айтыпты; «Дертті боллым, күн</w:t>
        <w:br/>
        <w:t>санап дертім мендеп баралы. Құлын-тайдай тебісіп, құрдастығымыз жарасып бірге</w:t>
        <w:br/>
        <w:t>ғұмыр кештік. Тағдырыма ризамын. Енді, міне, фәни жалғанмен қоштасар сәт-жа-</w:t>
        <w:br/>
        <w:t>қындаған сияқты: Ақтық демім үзілерде басымда отырып, кірпігімді жан қүрла-</w:t>
        <w:br/>
        <w:t>сымның жапқанын қалаймын!» -- депті,</w:t>
        <w:br/>
        <w:t>27.Этнографиялық түйін 617</w:t>
        <w:br/>
        <w:t>жайлауда желі-баудың оңашалау, ауыл үйлерінен оқшаулау жерге керілетін әлеті</w:t>
        <w:br/>
        <w:t>Сауын биелерлін исініп кетпейтіндей алаңсыз тұруы қажет. Сондай-ақ, бала-шаға-</w:t>
        <w:br/>
        <w:t>ның мал тұяғынан оқшаулау болғаны да жақсы. Сол дәстүрмен ауыл-үйдің сауын</w:t>
        <w:br/>
        <w:t>биелері әудем жерлегі қияғы ҡалын біткен өзекте тұратын, Эелкашымлауыт иланы</w:t>
        <w:br/>
        <w:t>керілген кұлынлар дагенелері жанында тұрған сон мазан болмайлы...</w:t>
        <w:br/>
        <w:t>Менін соңғы күндердегі ермегім -- мыс түтікшелен жасалған оқпанға емші</w:t>
        <w:br/>
        <w:t>күкіртін салып, гүрс еткізіп ату. Мұндай ойыншық ауыл балаларының ішінде ме-</w:t>
      </w:r>
    </w:p>
    <w:p>
      <w:r>
        <w:t>нен басқа ешкімде жоқ. Осыдан үш-төрт күн бұрын «теологтармыз» деп, қорапты</w:t>
        <w:br/>
        <w:t>машина мінген орыстар біздін үйлен сусын ішіп кеткен. Солардың ішіндегі біреуі</w:t>
        <w:br/>
        <w:t>өзінен-өзі мені іш тартып, осы мыс оқпанды жасап берген болатын, Өзінін жаса-</w:t>
        <w:br/>
        <w:t>луы да оп-оңай екен, Әлгі орыс көз ялдымда бір сүйемдей мыс түтіктін төрт елідей</w:t>
        <w:br/>
        <w:t>шетін балғамен таптап қайырды да, түтіктің қалған қуыс жағына -үзын көршете</w:t>
        <w:br/>
        <w:t>сұғып, оныңдаартылған басын қайырып қойды. Сонсоң. түтіктің қайырылған бөлігі</w:t>
        <w:br/>
        <w:t>мен-шегенің қайырылған басын резенкемен байластырды. Мұнан әрі мыс түтікке</w:t>
        <w:br/>
        <w:t>сіріңкезинінің басындағы бір-екі күкіртті салып, шегемен үгіп, резенкені кере тар-</w:t>
        <w:br/>
        <w:t>тыптұрып қысып қалыпеді, шіреп тұрған шегетүтіктің үнғысын саргеткізіп ұрғанда</w:t>
        <w:br/>
        <w:t>күкірі-тұтанып күре ете түсті. Дауысы қаттығақ екен. мылтықтан бір кем-емес,</w:t>
        <w:br/>
        <w:t>Бұл ойыншықты үлкендер жағы жақтырмаған сон, ауыл балаларымен қырасып</w:t>
        <w:br/>
        <w:t>кетіп, армансыз гүрсіллетіп атып қайтып жүрдік, Шешей де: «Қойсаншы, қайдағы.</w:t>
        <w:br/>
        <w:t>пәлеге үйір болмай! Орыстан жақсылық жұқпайды, таста әрі» --&lt;деп жақтырмаған</w:t>
        <w:br/>
        <w:t>шырай танытқан. Сонсоң да, шешей барда оқпан түтікпен ойнаудан тыйылып</w:t>
        <w:br/>
        <w:t>жүретінмін. Енді міне, шешейдің бие саууға кеткенін пайдаланып, оқпан түгікті</w:t>
        <w:br/>
        <w:t>алдымда, дереу күкірт сала басталым. Өзімше, ешкім жоқта гүрс еткізіп атып, ауыл</w:t>
        <w:br/>
        <w:t>балаларын бірелендетіп қоймақшымын: Бұл жолы, қандай түленнін түрткенін кай-</w:t>
        <w:br/>
        <w:t>дам; әлеттегілей бірер шилін күкірті емес, кемі он шақты шидің күкіртін салдым.</w:t>
        <w:br/>
        <w:t>Сонсон, шегемен әбден иін қандыра үгіп, резеңкені шірей кердім де, көзімді таре</w:t>
        <w:br/>
        <w:t>жұмған қалпы, қолымды кере созып тұрып басып қалдым. Бұрын-сонды естімеген</w:t>
        <w:br/>
        <w:t>қатты дауыс құлағымды жарып жібере жаздады: Бір сәтесенгіреп отырып қалыппын.</w:t>
        <w:br/>
        <w:t>ішіндегі ас-сулы қалқалап қойған шилаулап жанып барады: Сірә, көзімдіжұмып, құла-</w:t>
        <w:br/>
        <w:t>шымды керіп атып қалғанда қолымдағы оқпаным шиге жанасыт кетсе керек, Оқлан-</w:t>
        <w:br/>
        <w:t>ның бүркіп жіберген оты курап тұрған шиді жалынға орап жәнелген ғой,</w:t>
        <w:br/>
        <w:t>Есім шығып кетті. Алғанкыда отты сөндірмек болып, колымагліккен көрпеше-</w:t>
        <w:br/>
        <w:t>мен қағып көріп едім, лап еткен жалын шидің басынан асып, әп-сәттеуықтың қарын</w:t>
        <w:br/>
        <w:t>шарпып үлгерді. Дауыстап көршілерді шақырайын десем, үнім шықпайды. Содан,</w:t>
        <w:br/>
        <w:t>бір жағынан жалын шарпып, бір жағынан түгін қолкамды қауып шылатпай бара</w:t>
        <w:br/>
        <w:t>жаткан соң сыртқа жүгіріп шықтым. Бұл кезле жалынның жалаңдаған қызыл Тілі</w:t>
        <w:br/>
        <w:t>үзік-туырлықты тесіп өтіп, шанырақты шарпи бастаған екен. Айтканша болмай,</w:t>
        <w:br/>
        <w:t>ауыл-үйдің адамдары да абыр-дабыр болып жиналып қалды. Біреулер құлыққа</w:t>
        <w:br/>
        <w:t>жүгіріп шелекпен су шашпақ болып жүр, енді біреулер қолына іліккенмен от-жа-</w:t>
        <w:br/>
        <w:t>лынды жасқап аласұрады. Бірак отҡұшағына оранып үлгерген киізүйге жақындау</w:t>
        <w:br/>
        <w:t>мүмкін емес, сатұр-сұтыр етіп гуілдей лаулаған жойқын жалыннын кан кызыл тілі</w:t>
        <w:br/>
        <w:t>сүйрендеп, көк жүзін жалайды.</w:t>
        <w:br/>
        <w:t>676 Бесінші тарау. ҚАЗАҚ БОЛМЫСЫ</w:t>
        <w:br/>
        <w:t>Әкей ауыр теңдерді түйелерге теңдеп, бау-шуын тартын, бұрауын салып берді де:</w:t>
        <w:br/>
        <w:t>«Қалған ұсақ-түйекті өздерін артып, тезірек қозғалып кетіндер», --деп, көштін алды-</w:t>
        <w:br/>
        <w:t>артына бас-көзболуүшін атына мініп кетіп қалды. Мен, шешей және менен үлкен-</w:t>
        <w:br/>
        <w:t>деу, бозбала болып қалған ағам бар -- үшеулеп жүріп жүктің бәрін үш түйеге арт-</w:t>
        <w:br/>
        <w:t>тық; Сансон, шешей екеуміз міну үшін төртінші түйені арнайы қомдап; оған аллы-</w:t>
        <w:br/>
        <w:t>мен мен жайғасып алдым. Ағам да ағына мініп, бір-біріне тіркескен түйелерді же-</w:t>
        <w:br/>
        <w:t>текке алып жүріп кетуге дайын тұр: Тек, шешей ғана түйелердің бау-шуын карап,</w:t>
        <w:br/>
        <w:t>ұсақ-түйегін түгендеп. жолай ішіп-жейтін сусын-тағамдарын оңтайлау жерге бай-</w:t>
        <w:br/>
        <w:t>ластырып жүр, Ағайым «Алатай-ау, болсаңызшы!» - деп, дігерлеп кояды. Көштін</w:t>
        <w:br/>
        <w:t>алды-жылжып кеткен: Мен де тықыршып отырмын: Мұндайда көштен калу әрбір</w:t>
        <w:br/>
        <w:t>үйге сын. Оның үстіне әкейдің ызбарынан қаймығамыз. Шешей «қазір-казір» деп</w:t>
        <w:br/>
        <w:t>жүріп, таңғы тамақты жылытқан от орнындағы сексеуіл мен көкпектің жайнап</w:t>
        <w:br/>
        <w:t>жатқан шоқайнасын көмугекірісті. Түйе комынан мойнымды асырып карап отыр-</w:t>
        <w:br/>
        <w:t>мыңушешей от орнын тереңдетіп ашты да, ірі шоқтарды сол ашқан жеріне жныс-</w:t>
        <w:br/>
        <w:t>тырды. Сонсон. шала жанған сексеуіл қалдықтарын шоктың үстіне тастап, одан</w:t>
        <w:br/>
        <w:t>әрі күлмен қалың етін көме бастады. Мен өзімше: «Көк жүзін тұмшалаған жабағы</w:t>
        <w:br/>
        <w:t>бұлттыңдым бүркіп тұрғаны мынау; өрт кетуі мүмкін емес, шешейдің мұнысы несі?!»</w:t>
        <w:br/>
        <w:t>з-деп; іштей мазасызданып отырмын. Сөйткенше болмады, атының тұяғыдүсірлеп</w:t>
        <w:br/>
        <w:t>әкей келіп қалды. Келе: «Әлі малтығып жүрсіндер ме, жұртта қалдыңдар, тарт</w:t>
        <w:br/>
        <w:t>көшті!» -- деп ақырып қалды. Есіміз шығып кетті. Шешей «болдык-болдык» деген</w:t>
      </w:r>
    </w:p>
    <w:p>
      <w:r>
        <w:t>қалпы қомдалған түйенін мұрындығынан ұстап төмен басты да, түйенің иілген мой-</w:t>
        <w:br/>
        <w:t>нына сол аяғын салып, мұрындықты жоғары тартып еді, басын кекжите көтерген</w:t>
        <w:br/>
        <w:t>түйе шешейді лып еткізіп қомға бір-ақ шығарды. Ағамның да күтіп тұрғаны сол</w:t>
        <w:br/>
        <w:t>екен, тіркескен түйелерді елпілдетіп жетелей жөнелді.</w:t>
        <w:br/>
        <w:t>Әкейдің жанағы дауысы есімнен кетпей отырған мен шешейге қыжылдап: «Ала-</w:t>
        <w:br/>
        <w:t>тай, сіз де қызықсыз! Күздін жаңбыры мынау, өрт кетеді деп жүрсіз бе, шок</w:t>
        <w:br/>
        <w:t>көмгенініз не, әкейді айқайлатып?!» - деймін ғой баяғы,</w:t>
        <w:br/>
        <w:t>Сонда ішешей маңдайындағы таңғы шықтай мөлдіреген терін жаулығының ұшы-</w:t>
        <w:br/>
        <w:t>менсүртіп отырып: «Ой, құлыным-ай, шоқты еріккеннен көмеді ғой деймісін, енді</w:t>
        <w:br/>
        <w:t>екі-үш күннен соң осы ізбен абысындарымның көші өтеді. Солар ас-суын кинал-</w:t>
        <w:br/>
        <w:t>май қамдасын деп жүргенім ғой!» - деді. Сонсон, айрықша әдемі бота көзін</w:t>
        <w:br/>
        <w:t>мөлдіретіп, жанарын көк жүзіне қаратқан қалпы: «Күз кабағы мынау. күн санап</w:t>
        <w:br/>
        <w:t>қалындап бара жатқан!» - деп ақырын күрсініп койды.</w:t>
        <w:br/>
        <w:t>Шешейдің бұл сөзі маған «Тағлырдың жазуы осы!» -- дегендей болып естілді.</w:t>
        <w:br/>
        <w:t>ЖЫЛУ. Арқаның оты-суы молұядай алқабына бауыр басқан киізүйлі ауыл жаз-</w:t>
        <w:br/>
        <w:t>дыңең бір мамыражай шуағына бөленген. Тіршілікатаулы табиғатпен мінсіз үйлесім:</w:t>
        <w:br/>
        <w:t>тауып; рахатха бөгіп, өзгеше бір сабырлы қалыпқа түскен. Бұл дүниеде қайғы-қасі-</w:t>
        <w:br/>
        <w:t>рет, қулық-сұмдық, зорлық-зомбылык деген мүлде болып көрмегендей, ондай жа-</w:t>
        <w:br/>
        <w:t>мандықтын ешкашан болуыла мүмкін еместей маужырап, уылжып тұрған ұлы әлем.</w:t>
        <w:br/>
        <w:t>Ауыл әйелдері әлсін-әлсін топтасып барып бие сауады. Мұнын өзі олар үшін жан</w:t>
        <w:br/>
        <w:t>қиналатын жұмысемес; бейне бір бой жазып қайтатын сейіл-серуен сияқты. Шешей</w:t>
        <w:br/>
        <w:t>бұл жолы да көршізқоланның қыз-келіншектерін ертіп алып, бие саууға кеткен. Жаз</w:t>
        <w:br/>
        <w:t>686 Бесінші тарау. ҚАЗАҚ БОЛМЫСЫ</w:t>
        <w:br/>
        <w:t>Байлық-дәулеті де ешкімнен олқы емес; Заманында қарағайдан жер үй соқтырып,</w:t>
        <w:br/>
        <w:t>Трбіз жәрменкесіне кіре тарттырған сайдалы Аққошқардын ұрпағы ғой. Онысын</w:t>
        <w:br/>
        <w:t>былай қойғанда, Шөңкеннің отырықшы елмен құда болғысы келетін ниетібелгілі.</w:t>
        <w:br/>
        <w:t>Сайылкелгенде; «Жазмыштан озмыш жоқ» дегенемес пе; Шонкен сол Ақкқошкар-</w:t>
        <w:br/>
        <w:t>дың Әлкенімен құла болды.</w:t>
        <w:br/>
        <w:t>Межелі уақыт жетіп, Ұрқия ұзатылады. Қызын құтты. орнына қондырып қайтуға</w:t>
        <w:br/>
        <w:t>Әйімкүлдің өзі бас болып қамданалы. Жанына ертуге Төлебай салды лайық көрген</w:t>
        <w:br/>
        <w:t>екен, онысына Шоңкен карсы болып: «Әй, Әйімкүл-ай, біздін Төкім сал ауыл-үйдің</w:t>
        <w:br/>
        <w:t>арасындағы қағытпа қалжың, қарқетие күлкінің адамы емес пе?! Құдалықтың сыны</w:t>
        <w:br/>
        <w:t>мол балады, жанына тарақты Бек шешенді ерткенің жөн» --деп ақыл береді.</w:t>
        <w:br/>
        <w:t>Айтса айтқандай, осы сапарда Бек шешеннің ақыл-парасатының арқасында</w:t>
        <w:br/>
        <w:t>Әйімкүлдің мерей-мәртебесі әсіп қайтады;</w:t>
        <w:br/>
        <w:t>Әлкен бай үш әйел алған алам екен. Құлаларын алғашкы күні бәйбішенің үйіне</w:t>
        <w:br/>
        <w:t>түсіреді. Айтқанша болмайлы, емізікті сабадан сарыала тегенеге қымыз құйылып,</w:t>
        <w:br/>
        <w:t>құлаштай сапырылып, қонақтарға сырлы аяқпен қымыз ұсыныла бастайды. Жай</w:t>
        <w:br/>
        <w:t>ұсынылмайды, даудырлаған біреуі: «Бұл- құдаларға арнайы әзірлеген құнан қымыз,</w:t>
        <w:br/>
        <w:t>жол соғып, шөліркеп келдіңіздер той, құнан қымыздан ала отырыңыздар! -- деп,</w:t>
        <w:br/>
        <w:t>желпінесөйлет отырады. Онымен де қоймайды; даудырлап отырып: «Бұл --ҡұнан</w:t>
        <w:br/>
        <w:t>қымыз ғой алыңыздар! Өзі, сіздін елде құйан қымыз. дөнен қымыз деген болушы</w:t>
        <w:br/>
        <w:t>ма елі?» &gt;- деп, қағытпасұрақ кояды,</w:t>
        <w:br/>
        <w:t>Сонла, Бекотырып: «Е-е, қымыз жарықтық көптің асыжғой, біздің елдің аламда-</w:t>
        <w:br/>
        <w:t>рыбірүйден бірүйге қонақтап жүріп, күндегісін күнде ішіп тауысады. Ал; бермеген</w:t>
        <w:br/>
        <w:t>иттін үйінде бесті қымыз да тұратын шығар; кім біліпті!» &gt; дейді. Әлгі даудырлақ</w:t>
        <w:br/>
        <w:t>сол жерде аузына құм құйылғандай болып, қайты қымызды сөз етпейді,</w:t>
        <w:br/>
        <w:t>Ертенінде Әлкен бай құлаларын тоқалының үйінде күтеді. Тоқалы бәденділеу</w:t>
        <w:br/>
        <w:t>алам екен дейлі, байалдындағыбағасын білетін болу керек, қонақтарды еркін-ерке</w:t>
      </w:r>
    </w:p>
    <w:p>
      <w:r>
        <w:t>қылықпен қарсы алып. жайдары мінезбен қызмет көрсетеді. Әлсін-әлсін әзіл сөз</w:t>
        <w:br/>
        <w:t>айтып, сыңғырлай күліп, былайғы жұртты да еліктіріп, құлалықтың шырайын</w:t>
        <w:br/>
        <w:t>келтіріп отырады, Мұндайда қағытпа сөздің, өткір калжынның тиегі ағытылатын</w:t>
        <w:br/>
        <w:t>әлеті. Бірмезгілде ауыл аламдарынынбіріӘлкеннін ақтокалын көтермелеп, ондай</w:t>
        <w:br/>
        <w:t>тоқалдын болғанын дәрежелетотырын, құлаларына тиісе тіл қатады: «Уа, құлалар,</w:t>
        <w:br/>
        <w:t>осысіздің жақтың мырзалары нешеәйел алады?» --деп сұрақ коялы: Бұл сұрақтың</w:t>
        <w:br/>
        <w:t>Шонкеңлгемеурін етіп қойылғаны; ол кісінін бір ғана Әйімкүлмен отасқанын мег&gt;</w:t>
        <w:br/>
        <w:t>зей отырғаны сол жерле беп-белгілі болалы.</w:t>
        <w:br/>
        <w:t>Сонда, тағы ла Бек отырып: «Е-е, біздін жақтың мырзалары сатпақ қылып коп</w:t>
        <w:br/>
        <w:t>Әйел алғанша, аппақ қылып бір әйел сүйген жақсы деп, бір ғана әйел алалы», -</w:t>
        <w:br/>
        <w:t>дейді. Бұл жолы ла, тоқалды мактаусап тиылып, токал жайы қайтып сөзболмайды.</w:t>
        <w:br/>
        <w:t>Сол күні түс кайта келіннің отауы көтеріліп, келін мен күйеу он аякпен босаға</w:t>
        <w:br/>
        <w:t>аттап, шашу шашылып, баға берісіп, біраз жол-жоралғылар мен ырым-кәделер</w:t>
        <w:br/>
        <w:t>жасалады. Сөнсон ғана, қатын-қалаштың тағатын тауысып, сабырын алған.</w:t>
        <w:br/>
        <w:t>«келіннің-жасауын-ашу» рәсімі басталады. Жалғыз қызының жасауын Әйімкүл де</w:t>
        <w:br/>
        <w:t>ҡапысыз қамдаған болу керек, әрбір теңішешіліп, әрбір буыншак-түйіншек ашыл-</w:t>
        <w:br/>
        <w:t>ған сайын құла-құлағилардың көңілдерін аулауүшінарнайы салыінан сый-сыяпат</w:t>
        <w:br/>
        <w:t>62 Бесінші тарау. ҚАЗАҚ БОЛМЫСЫ</w:t>
        <w:br/>
        <w:t>ҚҰРҒАҚ СҮТ. Ел-жүрт кайтқан қазлай болып, күз түсе Арқалан Шуға қарай,</w:t>
        <w:br/>
        <w:t>көктемтуа Шулан Арқаға қарай көшелі. Бұл ұлы көші. Қапысыздайындықты кажет</w:t>
        <w:br/>
        <w:t>стетін сыны мол сапар. Көшкен ел араға он сегіз конып, он тоғызыншы қонаға</w:t>
        <w:br/>
        <w:t>Діттеген жеріне жетелі.</w:t>
        <w:br/>
        <w:t>Өт қуалаған маллын тігіне ерген ел көш-кон кезінде төрт түліктің тұяғын.</w:t>
        <w:br/>
        <w:t>көштен бұрып қимылдататын әдеті. Кағенағытылып, ноктассыпырылып, сауын</w:t>
        <w:br/>
        <w:t>малы жамыратылады да көштен озып кете барады. Ақар-шақар елдің «уй» деп</w:t>
        <w:br/>
        <w:t>тұрып кете қоюы оңай емес, артынып-тартынып жүріп сауын малынан екі-үш күн</w:t>
        <w:br/>
        <w:t>кейіндеп қалатын жайы жиі болалы: Онын үстіне көш-қон кезіндегі қарбаласта мал</w:t>
        <w:br/>
        <w:t>сауудың да орайы келе бермейді. Мұндайла тізе бүгер жерге жеткенше шыламай-</w:t>
        <w:br/>
        <w:t>тын балаларлынсүтсұраған қынқылы жигестілелі. Өмірлін осыбірсұраным-мұқта-</w:t>
        <w:br/>
        <w:t>жы күрғақ сұт дайындауды дүниеге келтірген сияқты.</w:t>
        <w:br/>
        <w:t>Көшетін күн белгіленіп, хабар тиісімен-ақ әр шанырақтын ас-суынаиег аналар</w:t>
        <w:br/>
        <w:t>қолыепсектібіреудің ілін ғабажүрігі, жанадан сойылған ұсақмалдың Терісінтүгінен</w:t>
        <w:br/>
        <w:t>арылттырын алады. Өл көбінесе қөй немесе серке терісі болады. Теріні түгінен</w:t>
        <w:br/>
        <w:t>айырудың мұндайда екі-үін түрді тәсілі колланылалы. Бірі -&lt; и салу тәсілі. Тек-иі</w:t>
        <w:br/>
        <w:t>өтіп кетпейтіндей, идін быршыған дәмі мен өткір нісі теріге сіңбейітіндей болуы</w:t>
        <w:br/>
        <w:t>керек. Екіншісі -- теріні жібітіп отырып, өткір ұстарамен түгін қырып тастайды.</w:t>
        <w:br/>
        <w:t>Үшіншісі - сойылған малдың жас терісін ағын суға салып қайса, төрт-бес күнде</w:t>
        <w:br/>
        <w:t>түгі сыдырылып түсін қалады. Осындай тәсілдердің бірін қолдану арқылы дайын</w:t>
        <w:br/>
        <w:t>болған түксізтеріні суға салып, інуашы мен шайырынан айырылғанша әбден сап-</w:t>
        <w:br/>
        <w:t>сып жуады. Ақжемденіп, май-сөлінен арылған тері шүберектей болытстазарған кезде</w:t>
        <w:br/>
        <w:t>сөреге жия салады.</w:t>
        <w:br/>
        <w:t>Келесі күні көй-ешкіні қосақтап жіберелі де мөл етіп сүт сауалы. Өл сүтті</w:t>
        <w:br/>
        <w:t>мүмкіндігініне үлкен қазанға құйып, әлгі теріні соған салады да, астына маздатып:</w:t>
        <w:br/>
        <w:t>от жағалы. Біраллан сон терісалған сү? шымырлап қайнай бастайлы. Қайнаған сайын</w:t>
        <w:br/>
        <w:t>ҡойыла берелі. Қойылған сайын сүттің бар маңызын тақыр-тері бойына тарта бе-</w:t>
        <w:br/>
        <w:t>фе. Бір мезгілдер болған кезде сүгқойыртпақтанады. Тері болса ағара бөрі, ӛблен</w:t>
        <w:br/>
        <w:t>ісінеді. Содан, қойылған сүт сарқыла таусылып, еңді сарғайып күйелі-аудегендеот</w:t>
        <w:br/>
        <w:t>үзіледі де, тері қазаннан алынады. Сәл бетінде теріні сөреге жайыт тастайды. Тері</w:t>
        <w:br/>
        <w:t>түнімен жел-қағып тобарсын; сол күнітүске дейін кеуіл-ақ-ҡалады; Түс қайта тағы:</w:t>
        <w:br/>
        <w:t>да көй-ешкі косакталып; тағы да казан сүтке талады; Тағы да қазан астына жайна-</w:t>
        <w:br/>
        <w:t>тып оғ жағып, әлгі сүтсінді болған теріні тағы да қазанға салып қайната бастайды.</w:t>
        <w:br/>
        <w:t>Осы жағлай үшінші рет қайталанады. Сол кезде сүгсіңген терінің қалындығы бар-</w:t>
        <w:br/>
        <w:t>мак-елі болып, өн байына уыз сүттің манызы тұтылады. Мұнан соң, үшінші рет</w:t>
      </w:r>
    </w:p>
    <w:p>
      <w:r>
        <w:t>жайылған тері тобарсып кебе бастаған кезделиныршыктап орайды да, маңызы ұшып</w:t>
        <w:br/>
        <w:t>кетпес үшін қарынға немесе бүйенге салып, аузын буып тастайлы.</w:t>
        <w:br/>
        <w:t>Содан, көшетін күң жетіп, теңдер буылып, үй жығылып, тан кұлан нектенгенде</w:t>
        <w:br/>
        <w:t>моншақтай тізілген көшгте қозғалады; Биесауым әтелі... Етасым өтеді... Күй ныкка</w:t>
        <w:br/>
        <w:t>көтерілген кезде түйе қомында тербеліп келе жатқан балалардың маңдайын күн</w:t>
        <w:br/>
        <w:t>шалып, таңдайы кебірсіп кынқылдай бастайды, Мұндайда езуінен-мәйегі кетпеген.</w:t>
        <w:br/>
        <w:t>еркебалағақымызберелі-- ішпейді... Су береді - ішпейді... Оған керегі тілүйірген</w:t>
        <w:br/>
        <w:t>уыз сүт.</w:t>
        <w:br/>
        <w:t>27. Этнографиялық түйін 659</w:t>
        <w:br/>
        <w:t>Жақындап келсем, тары тайымнын әзі скен. Мені көрді де оқыранып қоя берлі.</w:t>
        <w:br/>
        <w:t>Сонсоң, басын шұлғын-шұлғын жіберіп, маған қарсы жүрді. Мұндайла менінде</w:t>
        <w:br/>
        <w:t>дегбірім қалмайды. Айтып жеткізе алмайтын ерекше бір сезімге бөленемін. Аяҡ</w:t>
        <w:br/>
        <w:t>астынан тынысым жиілеп, жүрегім бұлқынғандай болып, мен-де торы тайға жа-</w:t>
        <w:br/>
        <w:t>насқанша асығамын, Бұл жолылаторытайыммен сағынысып табысқандай болып,</w:t>
        <w:br/>
        <w:t>алдымен жал-құйрығын қасып, тұла бойын сылап-сипап шықтым. Сонсон жүген-</w:t>
        <w:br/>
        <w:t>Жеп, ауылға қарай жетектеп алып жүрдім;</w:t>
        <w:br/>
        <w:t>Ауылға жақындай беріп едім, бүйірдегі бұлақтан су алып-келе жаткан әйел алам</w:t>
        <w:br/>
        <w:t>көрінді. Үстінде бұрама жаулықты кимешек, аппак қардай жарқырайды. Бейнебір</w:t>
        <w:br/>
        <w:t>көк шалғынды кешіп келе жаткан аққу ма дерсін, Кимешектің үшкілдене біткен</w:t>
        <w:br/>
        <w:t>құйрықшасы жер сызып, бұрама жаулығы оқшырайып, ӛлгі кісіні айрықша сәу-</w:t>
        <w:br/>
        <w:t>деттендірін көрсетеді. Дәл казіргі қалпында иығындағы иінағаш пен су толған екі</w:t>
        <w:br/>
        <w:t>шелектің өзі біртүрлі жеңілдей кеткендей, тап бір әдемілік үшін көтеріп келе</w:t>
        <w:br/>
        <w:t>жатқандай әсер береді.</w:t>
        <w:br/>
        <w:t>Жақындап келгенде таныдым, күйеуі соғыста өлген, жалғыз ұлы Алматыдағы</w:t>
        <w:br/>
        <w:t>дәрігерлік окулаоқитын Айпара деген апай екен. Біз ол кісіні «Ай-ата» дейтінбіз.</w:t>
        <w:br/>
        <w:t>Ай-ападан көзімді алмай карап келемін. Бір мезгілде маған мойын бұрып каралы</w:t>
        <w:br/>
        <w:t>жа, іле жүрісін баяулатып, кіліргендей: болды: Дәл сол сәт менін есіме бүгін ғана</w:t>
        <w:br/>
        <w:t>пийнерге өткенім түсті. Іле құлағымның түбінен Сымат мүғалімнің: «Пионер</w:t>
        <w:br/>
        <w:t>болған сон, үлкендерге жал беру керек! Үлкен кісінін жолын кесіп өтуге әсте бол-</w:t>
        <w:br/>
        <w:t>майлы" -- деген дауысы санқылдап қоя бергендей болды. Мен бейне бір жаза ба-</w:t>
        <w:br/>
        <w:t>сып, зор кателік жасай жаздағандай, өзімнен-өзім айлырап: «Ай-апа, әтініз, өте</w:t>
        <w:br/>
        <w:t>берініз!» - деппін.</w:t>
        <w:br/>
        <w:t>Сол кезде Ай-апа мүлде тоқтады. Сонсон; иығындағы иінағашымен, оғанілінген</w:t>
        <w:br/>
        <w:t>екі шелегімен бүкіл денесін еңсере көзғап, маған қарай бұрды. Бұрды да тіл қатты:</w:t>
        <w:br/>
        <w:t>«Әй, балам! - делі, саңқ еткен дауысынан әрі қатқыл бұйрық, әрі мейірімге толы</w:t>
        <w:br/>
        <w:t>камкорлык қатар-естілгендей. -&lt; Бәсіре тайын баптаған азамат болар ма деп, жо-</w:t>
        <w:br/>
        <w:t>лыңды кеспей тұрмын! Бол өт тез, мына шелегі құрғыр иығымды езіп баралы!»</w:t>
        <w:br/>
        <w:t>Осы сөзді естуім мұн скен, менін тұла бойым еркімнен тыс дедектей жөнелді.</w:t>
        <w:br/>
        <w:t>Дедектеген қалпымда торы тайымды сүйрей тартып Ай-апанын-алдынан өте шық-</w:t>
        <w:br/>
        <w:t>тым. Солсәгтионердің міндеті де, Сымат мүғалімнің өсиетіде жайына қалды. Менің</w:t>
        <w:br/>
        <w:t>көз алдымда Ай-аланын бүкіл болмыс-бітімі бәрінен де -айбарлы, бәрінен де</w:t>
        <w:br/>
        <w:t>күліретті ғажайып бір киелі күшке айнальиғкеткендей болды.</w:t>
        <w:br/>
        <w:t>ҰСТА. Ауыл-аймактын бәрі Дырылдай ақсақалды «Ұста» леп атайтын. Солан</w:t>
        <w:br/>
        <w:t>ауыл балалары да ол кісіні «Ұста ата» деп атап кеткен. Ұста болғанда, тек көрік ба-</w:t>
        <w:br/>
        <w:t>сып, төс соғып; темір таптаумен ғана айналысатын үста емес, Дырылдай ақсақал-</w:t>
        <w:br/>
        <w:t>дын колынан бәрі келетін. Ол кісінің ұста дүкенінің іші-тысы ауыл балалары үшін</w:t>
        <w:br/>
        <w:t>бейне бір қиял-ғажайып дүниесіндей болатын. Ұста дүкеніне жақындай бергенде</w:t>
        <w:br/>
        <w:t>сегіз қанатүй орнындай жерге лөңгелете жаймалаған қара корланын бықси көздап</w:t>
        <w:br/>
        <w:t>жаткан қарамы көрінер елі. Мұны «қоз» деп атайлы. Жақындап келсең негізінен</w:t>
        <w:br/>
        <w:t>қойдын кара құмалағынан үйілген коз-қорданың қызуы бетіңді шарпиды. Козлың</w:t>
        <w:br/>
        <w:t>әр жеріне қабықталған балғын талдарды сұғып қойған. Ол талдарды; әбден қызу</w:t>
      </w:r>
    </w:p>
    <w:p>
      <w:r>
        <w:t>өтіп балқыған кезде, коз төңірегіндегі қазық-қалыптарға салып, болашақ уық-кс-</w:t>
        <w:br/>
        <w:t>44262</w:t>
        <w:br/>
        <w:t>688% Бесінші тарау. ҚАЗАҚ БОЛМЫСЫ</w:t>
        <w:br/>
        <w:t>Бұл оқиғаның елеулі екенін Сымат мұғалімнін қазіргі сәттегі көтерінкі көніл</w:t>
        <w:br/>
        <w:t>күйінен анғарғанымыз болмаса, пионерлін не екенін біліп тұрған біз жоқ. Бәріміздің</w:t>
        <w:br/>
        <w:t>көкейіміздегі сол белгісіздікке үн қосқандай, бір оқушы: «Мұғалім, пионер деген</w:t>
        <w:br/>
        <w:t>не?» -- деп сұрак койғаны.</w:t>
        <w:br/>
        <w:t>Сымат мұғілім бір сәт ойланып, алдымызда әрі-бері жүрді де, кенет әлі сұрак-</w:t>
        <w:br/>
        <w:t>тың жауабы есіне түскендей кілт тоқтан, сүк саусағын шошайтты. Сонсон, бізге</w:t>
        <w:br/>
        <w:t>ұғып алыңдар дегендей тесіле қарап тұрып: «Пионер деген! -деді. - Пионердеген,</w:t>
        <w:br/>
        <w:t>комсомолдыңгінісі, партияның немересі!»</w:t>
        <w:br/>
        <w:t>Осыкезле оқушылардын келесі біреуі: «Мұғалім, пионер болған соң не істейміз?» -&lt;</w:t>
        <w:br/>
        <w:t>деп сұрады. Бұл сұрақ та біздің көкейімізде түрған.</w:t>
        <w:br/>
        <w:t>Бұл жолы Сымат мұғалім жауабын кілірткен жок. Тағы ла сұқ саусағын шошай-</w:t>
        <w:br/>
        <w:t>тып: «Міне! - деді. аса маңызды сұраққа жауап беретіндей дауысына екпін түсіріп,</w:t>
        <w:br/>
        <w:t>-- Міне, мәселе осында! Пионер болған сон, үлгілі, тәртіпті бөлу керек! Пионер</w:t>
        <w:br/>
        <w:t>болған сон; сабақты жақсы оқу керек! Пионер болған сон, үлкендерге жол беру ке-</w:t>
        <w:br/>
        <w:t>рек! Үлкен кісінің жолын кесіп өтуге Әсте болмайды! Пионер болған сон, үлкен-</w:t>
        <w:br/>
        <w:t>дерге көмектесу керек! Әсіресе, ертеңгілік қайдан қозыны бөлектеу кезінде сен-</w:t>
        <w:br/>
        <w:t>дерлің көмектерің ауадай қажет! Пионер болған сон...»</w:t>
        <w:br/>
        <w:t>Осылайша пионердің міндеттерін ұзақ тізбеледі. Оның көбісі әкеміз бен ше-</w:t>
        <w:br/>
        <w:t>шеміздің күнде құлағымызға құйып отыратын сөздеріне ұқсас болып шықты. Со-</w:t>
        <w:br/>
        <w:t>дан, бір мезгілде міндеттер айтылып бітті-ау дегенде Сымат мұғалім қойын ҡалта-</w:t>
        <w:br/>
        <w:t>сынан дулыратып қызыл шүберектер шығарды. Сонсоң шүберектердін бірін жаз-</w:t>
        <w:br/>
        <w:t>дыда: «Міне, мынаны «Пионер ғалетугі» дейді. Мұны таққан оқушы пионер бола-</w:t>
        <w:br/>
        <w:t>ды. Сондықтан, сендер осы галстукті күнде тағып келесіңдер)» - деді. Пионер гал-</w:t>
        <w:br/>
        <w:t>стугі дегені калта орамалдын жартысындай ғана үшкіл қызыл шүберек екен. Сол</w:t>
        <w:br/>
        <w:t>шүберекті әрқайсымыздың мойнымызға байлай басталы. Байлаған сайын: «Міне,</w:t>
        <w:br/>
        <w:t>енді пионер болдыңдар!» -- деп арқамыздан қағып қояды.</w:t>
        <w:br/>
        <w:t>Сол күні бәріміздің мойнымызда шоқтай жайнаған кызыл галстук, үлкен бір</w:t>
        <w:br/>
        <w:t>дәрсжеге жеткендей болып үйлерімізге қайттық...</w:t>
        <w:br/>
        <w:t>.-Жайлауға шыққалы менін ермегім торы тайым болып алған. Өзін қыстай тап-</w:t>
        <w:br/>
        <w:t>тап мініп, әдлен басбілгі етіп қойғанмын. Жайлауға шығарда әкей: «Ал, шырағым,</w:t>
        <w:br/>
        <w:t>осы тайды саған-ырым етіп, бәсірене аталым. Тайын-лырақ болсын, өзің азамат</w:t>
        <w:br/>
        <w:t>бол!» -- деген, Осыдан кейін-ақ торы тайды өзімше иеленіп, оны «бәсіре тайым»</w:t>
        <w:br/>
        <w:t>деп әспеттеп; колым калт етсе болды соны өбектеу әдетіме айналған. Жал-күйры-</w:t>
        <w:br/>
        <w:t>ғын тараймын, тұяғын егеп түзулеймін, су жалдатып жүріп тұла бойын сабындап</w:t>
        <w:br/>
        <w:t>жуамын, көрші-қоланнан арпа-сұлы сүрап алып аузына тосамын... Қайшы, не ке-</w:t>
        <w:br/>
        <w:t>рек, мен торы тайға, торы тай маған, әбден бауыр басысып алдық,</w:t>
        <w:br/>
        <w:t>Пионер-катарына өткен күні де әдеттегілей асығыс-үсігіс тамағымды іше са-</w:t>
        <w:br/>
        <w:t>лысымен торы тайымды іздедім. Үй сыртына шығып, төңірекке көз салып тұр</w:t>
        <w:br/>
        <w:t>едім, шешей: «Тағы да торы тай ма, қойсайшы мазалай бермей, мал сиякты отын</w:t>
        <w:br/>
        <w:t>қандырып жайыла алмайтын болды ғой!» -- делі. Шешейдің зілсіз сөзін елеген</w:t>
        <w:br/>
        <w:t>жоқпын, көз ұшынан торы тайымды шырамыттым да, белдеудегі жүгенді алытт</w:t>
        <w:br/>
        <w:t>жүріп кеттім.</w:t>
        <w:br/>
        <w:t>27. Этнографиялық түйін 693</w:t>
      </w:r>
    </w:p>
    <w:p>
      <w:r>
        <w:t>болып алды. Кашан карасан да, сол, түгі бозарып, кіртиелі ле тұралы. Әсіресе; кой</w:t>
        <w:br/>
        <w:t>түлігі шетінен қаракемік болып, сүйегі жасып; тұқымы яза түскен. Мұндай маллы</w:t>
        <w:br/>
        <w:t>корек сткен алам кайдан оңсын, Үлкендер айтып отыратын: «Маған десең,</w:t>
        <w:br/>
        <w:t>Бұланай болсан да, табиғаттың дегені болады!» -- деп, сол рас екен. «Бұланай»</w:t>
        <w:br/>
        <w:t>дейтіні осы күнгі «Гималай» деп жүрген тау болу керек.</w:t>
        <w:br/>
        <w:t>Отырықшылыққа ойыскалы ел-жұрттың аңсап табысатын мезгілі қыс айлары</w:t>
        <w:br/>
        <w:t>болып алған. Өйткені, ел-жұрт жаз бойы қыска дайындалады: шөп шабалы, отын-</w:t>
        <w:br/>
        <w:t>сукамдайды. кора-қапсы бүтіндейді, ат-шанасын сайлайды. төрт түлік малын қапы-</w:t>
        <w:br/>
        <w:t>сызсеміртелі... Арқаның алты ай қысына шыламайды-ау леген кәрі-құртаң. ауру»</w:t>
        <w:br/>
        <w:t>сырқау, аксақ-тоқсак деген малдарлы және төл бермейтін бойлақ малларлы күзге:</w:t>
        <w:br/>
        <w:t>қарай жаппай етке өткізеді. Сөйтіп, қысқы тебінге төтеп беретін төрт түлігін сақа-</w:t>
        <w:br/>
        <w:t>дайсайсетиталған соң, кар бір жауғанда қыстауларыңа көшіп келеді. Қыстауға көшіп</w:t>
        <w:br/>
        <w:t>келген ел кешікпей-ақ бытырлатып күздік соя бастайды. Күздікке, әлетте тайын-</w:t>
        <w:br/>
        <w:t>ша, торпақ, серке, ісек сияқты малларды соялы. Осылардың ішінен айрыкша</w:t>
        <w:br/>
        <w:t>семірген ісек қойларды; лөнен қойларлы; бесті койларлы арнайы көздеп жүріп</w:t>
        <w:br/>
        <w:t>сойған сон, оларды жұмыртқалай етіт үйтіп алалы. Мұнан әрі; әне-міне дегенше</w:t>
        <w:br/>
        <w:t>болмайды, қыстың сақылдаған сары аязы да жетелі. Сол кезде, жаппай соғым сою.</w:t>
        <w:br/>
        <w:t>науқаны басталады. Соғымға, негізінен кұнан, дөнен, бестіаттар; жеті-сегіз құлын-</w:t>
        <w:br/>
        <w:t>даған мама биелер, буыршын, атанша, дөнен атан. лөнежін інген, бесті атан сияқ-</w:t>
        <w:br/>
        <w:t>ты түйелер сойылады.</w:t>
        <w:br/>
        <w:t>Соғым сойылған соң, көктем лебі білінгенше ел-жұрттың арка-басы босап, ма-</w:t>
        <w:br/>
        <w:t>мыражай күндер басталады. Жігіт-желең бір-бір сәйгүлігін төгілтіп мініп, қызды</w:t>
        <w:br/>
        <w:t>ауылдарды қыдырыстайлы: Саәркілір тартқан азаматтар топтасып салбурынға шы-</w:t>
        <w:br/>
        <w:t>ғалы, тау-тасты сыдыра сүзіп жүріп аң аулайды. Ит-жүгіртіп, құс салалы. Көрші-</w:t>
        <w:br/>
        <w:t>қоландар, жапсарлас ауылдарбірін-бірі соғым басына шакырысады. Әңгіме-дүкен</w:t>
        <w:br/>
        <w:t>құрып, сыр-сұхбат өткізеді. Елдің луалы ауыз, шежіре көкірек қарттарын төрге</w:t>
        <w:br/>
        <w:t>шығарып, соғымның шекесін тартып, ғибраты мол әнгімелерін тындайды. Ән</w:t>
        <w:br/>
        <w:t>ағылады; күй төгілелі, жыр нөсерлейді. Адамдар ғажайып асқақ сезімдерге бөленіп,</w:t>
        <w:br/>
        <w:t>жарык жалғанды көргенін Тәнірдің сыйына балайды...</w:t>
        <w:br/>
        <w:t>Мен ес білгелі біздің әкейдің жыллағы әдеті &gt; соғым сойылған соң арнайы-ат-</w:t>
        <w:br/>
        <w:t>шана жіберіп, қиян шеттегі ауылдан тама Бұралқы жырау Күдайбергенұлын</w:t>
        <w:br/>
        <w:t>(1878-1974) қолқалап шақыртып алалы. Әкей мен шешейлін Бұралҡы жырауды</w:t>
        <w:br/>
        <w:t>төредей күтетіні әлі көзалдымда. Екеуі екі жактан бәйек болып, қас-қабағына карап,</w:t>
        <w:br/>
        <w:t>тәтті-дәмділерін аузына тосып, жандары: қалмайды. Алғашқы күні жырауды жол</w:t>
        <w:br/>
        <w:t>соғып шаршап келді деп. оңаша күтелі. Әкейлің қолы епсекті алам болатын. Ер-</w:t>
        <w:br/>
        <w:t>теңгісінде: «Мынау не, мынау” Сақал-шашынды өсіріп, диуана болғалы жүргеннен</w:t>
        <w:br/>
        <w:t>саумысың!» --деп, жырауды зілсіз әзілге жығын жүріп, шашын алып береді, сакал-</w:t>
        <w:br/>
        <w:t>мұртын басалы, Сонсон, өз колымен шүберектей етіп тіккен мәсі ұсыналы. Осы</w:t>
        <w:br/>
        <w:t>кезде, шешей декүні бұрынарнайы тігіп; дайындап койған камзол-шалбарды алып</w:t>
        <w:br/>
        <w:t>келеді. Бұралқы жырау шыт жаңа киімге мағұрланып, «Тәніріжарылқкасын!» айта-</w:t>
        <w:br/>
        <w:t>ды. Әсіресе, аяғына үйлесе кеткен қасықтай мәсіге деген ризашылығын жасыра</w:t>
        <w:br/>
        <w:t>алмай, әкейге қарап: «Осысенің қолыңның сиқыры бар ма, мына мәсің аяулы мүлік</w:t>
        <w:br/>
        <w:t>болып тігілген екен!» -- деп кояды. Мұндай мақтау сөзге әкей де дән риза.</w:t>
        <w:br/>
        <w:t>69) Бесінші тарау. ҚАЗАҚ БОЛМЫСЫ</w:t>
        <w:br/>
        <w:t>реге болатын иінге келтіріп коялы. Сол казык-қалыпта тұрып иіні қатқан талдарды</w:t>
        <w:br/>
        <w:t>қылпылдаған жоңғарақпен сырылдатып жонғанда, әлгі мір-қиыр болып жаткан</w:t>
        <w:br/>
        <w:t>талдар көз алдында уық ттен кереге сағаналарына айналып шыға келетін.</w:t>
        <w:br/>
        <w:t>Қозданаріректе, есік-терезе қалдырмай бітеу етіп шымнан калаған төртбұрышты</w:t>
        <w:br/>
        <w:t>жатаған жертөле үйшік көрінеді. Тал-терек салып жапқан үйшіктің үстін лей шык-</w:t>
        <w:br/>
        <w:t>найтындай етіп топырақпен бастырып тастаған. Үйшік төбесінің бір бұрышынан</w:t>
        <w:br/>
        <w:t>сорая көтерілген мұржа көрінеді. Мұржалан балар-болмас Түтін лебі шығып тұрй-</w:t>
        <w:br/>
        <w:t>ды. Бұл түтін бітеу қаланған үйшікке қайдан келіп жатыр деп қарасаң, Өн шақты</w:t>
        <w:br/>
        <w:t>кадам жерден қазылған жерошақты көрередін. Сол жерошактан бастап жер куалай</w:t>
      </w:r>
    </w:p>
    <w:p>
      <w:r>
        <w:t>қазылған өзекше үйшікпен жалғасқан. Өзекшенің де үсті тал-шілікпен жайылып,</w:t>
        <w:br/>
        <w:t>топыракпен бастырылып, көлбей созылған псшмойынға айналған. Жерошактан</w:t>
        <w:br/>
        <w:t>бықси жанған тобылғы мен қайың түгінін сол көлбеу пешмойын үйшіктің ішіне</w:t>
        <w:br/>
        <w:t>қарай суыра тартып алып кетіп жатыр.</w:t>
        <w:br/>
        <w:t>Енді, осы «аузы-мұрны» жоқ үйініктің ішінде не бар дейсіз ғой?! Оның ішінде</w:t>
        <w:br/>
        <w:t>шелдеп, түгінен арылтып, қатар-қатар керіп тастаған жылқы және серке терілері</w:t>
        <w:br/>
        <w:t>болалы. Бұл терілерге тобылғы мен қайын түтіні әбден сінгенде майы шығып, шы-</w:t>
        <w:br/>
        <w:t>нылтырланып, сартап болып қата бастайды. Ондай күйге келгенін тап басып, біліп</w:t>
        <w:br/>
        <w:t>отыратын Ұста ата «мерзімі жетті-ау» Дегенде үйшіктің төбесін ашып, әлгі сартап</w:t>
        <w:br/>
        <w:t>болып, сарысағызданған терілерді алады. Сонсоң олардан еміздікті саба, торсық,</w:t>
        <w:br/>
        <w:t>жанторсық, мес, көнек. кесеқап, белерлі тебінгі сияқты; төрт түлік малдын сүмесі-</w:t>
        <w:br/>
        <w:t>мен күнелтіп отырған елге мейлінше кажет мүліктер жасайды.</w:t>
        <w:br/>
        <w:t>Ұста дүкенінің төнірегіне тағы да зер салған алам шанырак иіні, арба дөңгелегі,”</w:t>
        <w:br/>
        <w:t>шананың табан інабағы, кебеже, келі, келсап, күбі, алалбақын, лиірментас сиякты</w:t>
        <w:br/>
        <w:t>мүліктерлін дайын бола бастаған нобайын таныр еді.</w:t>
        <w:br/>
        <w:t>Ал,енді, ұстадүкенінің ішіне кірсең шыға алмайсың. Мұндағы жамап-жасқауға,</w:t>
        <w:br/>
        <w:t>құрап-құрсауға, септел-жалғауға алып келген мүліктердің өзі көзтұндыралы; Олар-</w:t>
        <w:br/>
        <w:t>дың қатарында шүмегі ұшқан аққұман, ернеуі кетілген кәрлен кесе, сабы-жарылған</w:t>
        <w:br/>
        <w:t>кездік, қалталы қаңсыған ер; құрсауы түскен күбі, топсасы кеткен білезік, тасы</w:t>
        <w:br/>
        <w:t>босаған жүзік. өрімі тарқатылған қамшы сияқты алуан түрлі зат-мүліктер самсап</w:t>
        <w:br/>
        <w:t>тұрады. Дырылдай ақсақалды былайғы жұрттың «Ұста» деп атап кеткені болмаса,</w:t>
        <w:br/>
        <w:t>әлі заттарға қарап, ол кісінің әрі ұста, әрі зергер, әрі үйші, әрі өрімші, әрі етікші,</w:t>
        <w:br/>
        <w:t>әрі ерші, әрі ағаш шеберіекенін аңғару тіпті де қиын емес.</w:t>
        <w:br/>
        <w:t>Ұста атанын осы кәсіптерінін ішінде мені айрықша таң қалдыратыны мүйізден</w:t>
        <w:br/>
        <w:t>жасайтын мүліктері еді. Біріншіден, мүйізді ұқсатудың амал-әдістері қызық. Екін-</w:t>
        <w:br/>
        <w:t>шіден. мүйізден жасалған мүліктер ерекше әдемілігімен көзтартатын. Сөлсебенті,</w:t>
        <w:br/>
        <w:t>мүйізден жасалған мүліктерге деген жұртшылықтың ынта-ықыласы да ерекіне бо-</w:t>
        <w:br/>
        <w:t>латын. Ол кезде мүйіз ожау, мүйіз қасық, мүйіз табак, мүйіз сапты кездік, мүйізсап</w:t>
        <w:br/>
        <w:t>қамшы, мүйіз тиекті шідер, мүйіз шақша, мүйіз тарақ, мүйіз түйме дегендер қолы</w:t>
        <w:br/>
        <w:t>Мүйіз-тұяқ атаулыны Ұста ата жыл бойы жинайтын. Жаз болса киік, арқар; қара-</w:t>
        <w:br/>
        <w:t>құйрықсияқты даланың ҡонырандарын аулайтын аңшыларға қалап айтып, қиыла</w:t>
        <w:br/>
        <w:t>тапсырып жүретін. Қыс түсе үй-үйлі жағалап, күздікке сойған сиырдың, серкенін:</w:t>
        <w:br/>
        <w:t>27.Этнографиялық түйін 687</w:t>
        <w:br/>
        <w:t>үлестіреді. Бар болып, алысып-беріскенге не жетсін. құндыз ішік киген құда да;</w:t>
        <w:br/>
        <w:t>торғын шәлі жамылған құдағи да, күміс білезік салған құлаша да көңілдері жалы-</w:t>
        <w:br/>
        <w:t>рап, мәре-сәре болысады.</w:t>
        <w:br/>
        <w:t>Дегенмен, мұндайда көптің көңілінен шығу өнай смес- Келіннің жасауы әбден</w:t>
        <w:br/>
        <w:t>ашылып, небірасылбұйымдар мен атаулы мүліктер үй ортасына үйіліп болған кез-</w:t>
        <w:br/>
        <w:t>дс ауыл әйелдерінің бірі дауысын көтерінкіреп тіл каталы: «Ой, тәйірі-ай; Шон-</w:t>
        <w:br/>
        <w:t>Шән дегенге өле жығылып жүрсек, бәрі де өзіміз көрген дүние екен ғой!» -- дейді.</w:t>
        <w:br/>
        <w:t>Бұл сөздің айтылуы мұн екен, үй ішінің ду-дуы сап тыйылып, отырғандар «е;</w:t>
        <w:br/>
        <w:t>солай екен-ау» дегендей бір-біріне қарасып, бір сәт үнсіз қалысады. Сонда, Бек</w:t>
        <w:br/>
        <w:t>шешен жөткірініп алып, енсесін тіктеп: «Е-с, құлалар, өлместі Құлай жаратпайды,</w:t>
        <w:br/>
        <w:t>тозбасты ұста соқпайлы. Бұл дүниедегі адам колымен жасалған асыл осы жасаулай-</w:t>
        <w:br/>
        <w:t>ақ болсын. Егер, сайтанды тұзақтап. о дүниеден әкелген бұйымдарын болса, оны</w:t>
        <w:br/>
        <w:t>көпе жатармыз. Болмаса, мал- өледі, дүние -- тозады деген, бізасылымыз бен ар-</w:t>
        <w:br/>
        <w:t>дағымыздеп, сіздер көріп-білмеген Әйімкүлдің көзін, Шөңкеннің сөзін алып келін</w:t>
        <w:br/>
        <w:t>отырған жоқпыз ба?!» -- дейді;</w:t>
        <w:br/>
        <w:t>Осы кезде сөзге Әлкен құданың өзіараласалы: «Беке, жөн айтып отырсыз. Той»</w:t>
        <w:br/>
        <w:t>дың көркі базына сөз ғой, көнілінізге алманыз. Сіздің, біз көріп-білмеген</w:t>
        <w:br/>
        <w:t>«Әйімкүлдін көзі» дегенінізлі түсініп, күп аллық. Айтып отырғаныңыз келініміз</w:t>
      </w:r>
    </w:p>
    <w:p>
      <w:r>
        <w:t>Ұркияжан ғой. Дұрыс-ақ, Ал, «Шонкеннің сөзі» дегенінізді білеалмай қалдық. Ар-</w:t>
        <w:br/>
        <w:t>найы жеткіз леген сәлем-сауқаты болса айта отырыңыз» -- деп өтініш етелі.</w:t>
        <w:br/>
        <w:t>Бек шешеннін де күткені осы сәт болса керек. Сол жерде, жанындағылардан</w:t>
        <w:br/>
        <w:t>нығын асыра жүрелей-отырып алалы ла, камзолынынқалтасына кол салып, орыс-</w:t>
        <w:br/>
        <w:t>тың бір сомлык сөлкебайын (пелковый) шығаралы. Сонсон. таң-тамаша болып</w:t>
        <w:br/>
        <w:t>отырғандарды бір барлан-алалы ла, жүзін Әлкен құдаға бұрыт: «Шонкен сәлем ай»</w:t>
        <w:br/>
        <w:t>тып. мына бір саукатын беріп жіберді. Сіз жақтан келген қалыңмалды біз жақта</w:t>
        <w:br/>
        <w:t>әзірленген қыздың жасауыналшаққанда, бір сом сөлкебай айырмасы болған скен,</w:t>
        <w:br/>
        <w:t>«Қызым Ұрқияжанды қалыңмал беріп-сатып аллым демей; баламды баласымен тен</w:t>
        <w:br/>
        <w:t>ұстасын!» - деп, мына сөлкебайлы арнайы берін жіберлі?!» - дейлі ғой,</w:t>
        <w:br/>
        <w:t>Сонда, сайдалы-Аккошкардың Әлкені колына алған тиынды әрі-бері аунатып.</w:t>
        <w:br/>
        <w:t>отырып: «Жон-жөн; жон-ақ қой! Бүйтпесе Шәңкең бола ма?» --дегенекен.</w:t>
        <w:br/>
        <w:t>БӘСІРЕТАЙ. Сол күніекіншісыныт оқушылары пионер ҡатапына кабылдан-</w:t>
        <w:br/>
        <w:t>ды. Жуырда ғана аудан орталығынан уәкіл келіп, ауыл аламдарынын басын косып,</w:t>
        <w:br/>
        <w:t>жиналыс өткізген, Сірә; оқушыларды пионер катарына кабыллау туралы сол уәкіл</w:t>
        <w:br/>
        <w:t>нұсқау беріп кеткен болу керек,</w:t>
        <w:br/>
        <w:t>Жайлауға шыққан соң мектебіміз арнайы тігілген киіз үй болған. Оқу жылы</w:t>
        <w:br/>
        <w:t>аяқталуға жақындаған сонба, киізүйдің ішінде төсеніш пен жалаңаш керегеге сүйе-</w:t>
        <w:br/>
        <w:t>ген тақтадан басқа ештеңе жоқ. Екінші сыныпта не бары сегіз бала оқитынбыз;</w:t>
        <w:br/>
        <w:t>бесеуі--ұл,үшеуі-- қыз, Мұғаліміміз Сыматдеген кісі, Бізді пионер қатарына кабыл-</w:t>
        <w:br/>
        <w:t>дайтын күні ол кісі де-жақсы киімдерін киіп, біртүрлі болып келді. Келген бетте</w:t>
        <w:br/>
        <w:t>өзгеше бір көтерінкі көнілмен: «Ал, балалар, бүгін сендердің өмірлерінде ен бір</w:t>
        <w:br/>
        <w:t>елеулі күн! Ұлы көсеміміз Ленин атыңдағы пионер ұйымының катарына хабылда-</w:t>
        <w:br/>
        <w:t>насыңлар!»- дейі.</w:t>
        <w:br/>
        <w:t>692 Бесінші тарау. ҚАЗАҚ БОЛМЫСЫ</w:t>
        <w:br/>
        <w:t>лып кесілген койлын құйрық майы жаталы, Әлсін-әлсін саздан тазарған мүйіз-түяк&gt;</w:t>
        <w:br/>
        <w:t>тарды кезегімен колынағалып, бірер аударып қарайды ла; саусақтарын лыйыллатд</w:t>
        <w:br/>
        <w:t>қимылдатып отырып, белгілі бір зат-мүліктің нобайына келтіре бастайды. Нобай-</w:t>
        <w:br/>
        <w:t>дау барысында мүйіз-тұяктарға қойдын құйрығын сүйкеп-сүйкеп жіберіп, отқа</w:t>
        <w:br/>
        <w:t>қарсалай отырады. Осылайша, аз ғана уақыт аясында арқар мүйізі -- ожауға, серке</w:t>
        <w:br/>
        <w:t>мүйізі -- қамшы сапқа, сиыр мүйізі -- шақюшнаға, ешкі мүйізі -- кездік сапқа, жылқы</w:t>
        <w:br/>
        <w:t>тұяғы -- тараққа ұқсап, олары таза тулақтын үстіне топ-топ етіп түсіп жаталы:</w:t>
        <w:br/>
        <w:t>Сөйтіп; мүйіз-тұяқтардың бәріде белгілі бір зат-мүліктін нобайына келелі, Мұнан</w:t>
        <w:br/>
        <w:t>әрі Ұста ата сол зат-мүліктерді асықпай өңдеп, әрлеуге кіріседі. Бұл жұмысы ай-</w:t>
        <w:br/>
        <w:t>таға, айға созылалы...</w:t>
        <w:br/>
        <w:t>Бірде, Ұста атаның қолынан шыққан Зат-мүліктердің ішінен мүйіз ожауды</w:t>
        <w:br/>
        <w:t>көргенім бар. Мұндай әдемі мүліктің алам колынан шыққанына тан қалмау мүмкін</w:t>
        <w:br/>
        <w:t>емес. Бейне бір шертіп тұрған кос анарын жасыраалмай, жұп-жұмыр мойнын ҡым-</w:t>
        <w:br/>
        <w:t>сына иіп тұрған аққу-ару ма дерсін?! Менін мүйіз ожауға танырқай қараған сезім</w:t>
        <w:br/>
        <w:t>күйімді Ұста ата ла жазбай таныған. Сонсон, өзі де мейірленіп, менін қазіргі кал-</w:t>
        <w:br/>
        <w:t>пымды осы бір ғажайып еңбегінің өтеуіне балағандай, өзі де айрықша бір шат</w:t>
        <w:br/>
        <w:t>көйілмен тіл қатқан. Тіл қатқанда айтқаны ғой: «Е-е, шырағым; бұл ожау --калірін</w:t>
        <w:br/>
        <w:t>білмегенге -кусүйек,ал қадірін білгенге --хан қызының жасауын келістіретін мүлік!</w:t>
        <w:br/>
        <w:t>Мұндай мүлікті ұстаған пенденің жүрегі нұрға толады!» - деп еді.</w:t>
        <w:br/>
        <w:t>ЖЫРАУ. Өткен ғасырдың «ХХ ғ.) елуінші жылдарынан бастап-ақ біздің ауыл-</w:t>
        <w:br/>
        <w:t>ел отырықшылана бастады. Жоғарғы жақ алдымен «отарлы мал шаруашылығы»</w:t>
        <w:br/>
        <w:t>(«Әттонное животноводстнов) дегенді ойлап Тапты. Ондай шаруашылықтар аулан</w:t>
        <w:br/>
        <w:t>орталығынан 150-200 шақырымдай жердегі Ортау, Кертау. Қызылтау, Ақтау.</w:t>
        <w:br/>
        <w:t>Желтау, Өгізтау деп аталатын сілемді таулардың арасынан құрылды. Алғашқыла</w:t>
        <w:br/>
        <w:t>оларлы «Атасу колхозынын элыгоны», «Женіс колхазынын алыгоны», «Ленин кол-</w:t>
        <w:br/>
        <w:t>хозынын адығоны» деп атап жүрді. «Алыгон» дегенді орыстың «Оттон» деген сөзінен</w:t>
        <w:br/>
        <w:t>шығарып-алған ғой, Солан-алпысыншы жылдардың ішінде әлгі шаруашылықтар</w:t>
      </w:r>
    </w:p>
    <w:p>
      <w:r>
        <w:t>жаппай кеңшарларға айнала бастады. Кеңшарға айналған соң «орталык»,</w:t>
        <w:br/>
        <w:t>«бөлімше», «қыстақ» деп аталатын елді мекендер пайла болды. Ондай елді мекен-</w:t>
        <w:br/>
        <w:t>дерге кеңсе, мектеп, клуб, кітапхана, емдеу орны салынды. Сөйтіп, санаулы-ақ</w:t>
        <w:br/>
        <w:t>жыллар ішінде ел-жұрт біржола отырықшыланып шыға келді.</w:t>
        <w:br/>
        <w:t>Отырықшылық аламдардың өмір-салтын өзгертті. Бұрынғыдай; жыл құсы си-</w:t>
        <w:br/>
        <w:t>яқты көктем мен жазға ілесіп, жазыла көшіп, желпіне қонып, табиғатпен тіл табы-</w:t>
        <w:br/>
        <w:t>са жүріп чіршілік құратғін заман көрген түстей болған. Енді табиғатпен жағаласа-</w:t>
        <w:br/>
        <w:t>тын, табиғаттың бермесін тартып алатын заман туған. Аламдар жаппай мұрнынан</w:t>
        <w:br/>
        <w:t>шаншылыл жұмыс істейлі. Жаз болса кысқа камданалы. қыс болса жазға камдана-</w:t>
        <w:br/>
        <w:t>ды; Мәңгі бітпейтін жұмыс. Күні кешелер ғана көшпелі өмірдін дәмін таткандар</w:t>
        <w:br/>
        <w:t>үшін отырықшылық деген бейне бір сау басынасакина тілеп алғандай, карап жүріп</w:t>
        <w:br/>
        <w:t>аққұла бейнетке ұрынғандай болып көрінетін. Отырықшы болғалы айнала табиғат</w:t>
        <w:br/>
        <w:t>тажүдеу тартқансиякты. Адамдарда өзгеріп, әркім өз басындық кана болып, ұжым»</w:t>
        <w:br/>
        <w:t>шылдығы азайып, қайырым-қарайластықтан қалып, уәдеде тұрмайтын балып бара</w:t>
        <w:br/>
        <w:t>жатқандай. Еңсұмдығы. отырықшыланғаннан бері төрттүлік малдың әңікірмейтін</w:t>
        <w:br/>
        <w:t>64 Бесінші тарау. ҚАЗАҚ БОЛМЫСЫ</w:t>
        <w:br/>
        <w:t>ұстаған қолын ұмсына созып, бураның еркін жайылуына бейімделгендей болады.</w:t>
        <w:br/>
        <w:t>Ал, келелегі түйелер болса орталарындағы бақташыны ес көргендей, жана бүр жара.</w:t>
        <w:br/>
        <w:t>бастаған қарағанның басын карпи шалып, алаңсыз ашылап жүр;</w:t>
        <w:br/>
        <w:t>ақбасбураның үстіндегі аламдегенім - қоқырайтып орнатып қойған қарақшы екен;</w:t>
        <w:br/>
        <w:t>Кәдуілгі, қотан шетіне орнататын қарақшы --буранын қос өркешіне шандып танып</w:t>
        <w:br/>
        <w:t>тастапты; үстінде ескішапан. онын белін шартабуып койған, басына милықтата бөрік</w:t>
        <w:br/>
        <w:t>кигізген, қойнына шанышқан құрығы сорайып, айбарлы көрінеді. Қарақшы шапа-</w:t>
        <w:br/>
        <w:t>нынынекіжені бұра ноктасынын бауына байланыпты. Жайылып жүрген бура басын</w:t>
        <w:br/>
        <w:t>жергетүсіріп-көтерген сайын ноқта бау шапаннын женін тартып, қарақшыны да тап</w:t>
        <w:br/>
        <w:t>бір жаны бар адамдай еңкейтіп-шалқайтып қозғалтып қояды. Мен таң-тамаша бол-</w:t>
        <w:br/>
        <w:t>ған қалпымда ақ бас бураны екі-үш рет айналып шықтым.</w:t>
        <w:br/>
        <w:t>Сол таңданыс сезімім сейілмеген қалпымда-ауылға келейін. Ауылға келісімен</w:t>
        <w:br/>
        <w:t>атымнан түсе салып, көрген ғажайыбымды асығып-аптығып шешейге айтайын:</w:t>
        <w:br/>
        <w:t>Сонда, шешей мені бауырына басып, кекілімнен сипап отырып айтқаны ғой: «Е,</w:t>
        <w:br/>
        <w:t>шырағым; ол көргенін қарақшылы түйе ғой. Өріске шығатын түйеге каракшы ор-</w:t>
        <w:br/>
        <w:t>натып жіберетін дәстүр ертеден бар. Қарақшылы түйе ортасында жүрсе төрт түлік</w:t>
        <w:br/>
        <w:t>мал ит-кұсқааландамай еркін жайылады. тезтойынып, ерте коңданады. Одан түздің</w:t>
        <w:br/>
        <w:t>бөрі-қарысы да аулак жүреді. Сонсон, түздің жолаушысы қарақшылы түйені алыс-</w:t>
        <w:br/>
        <w:t>тан көріп, ауылымызды аласып-ауытқымай тез табады. Мұндай үлгі-өнегені ай-</w:t>
        <w:br/>
        <w:t>тып, үйретіп отыратын осы ауылдың қарақшылы түйедей қарты -- Шөптібай ақса-</w:t>
        <w:br/>
        <w:t>қал. Ақбас бураға қарақшы орнаттырып жүрген де сол Шөптекен...»</w:t>
        <w:br/>
        <w:t>-«Сол күні өркешіне қарақшы орнатылған ақ бас бура менін түсіме енлі. Алды-</w:t>
        <w:br/>
        <w:t>мен, өрістегі малға-касқыр шапкан скен деймін... Сол сәт қарақшыға жан біткен</w:t>
        <w:br/>
        <w:t>екен деймін... Жан біткен қарақшы қойынынан құрығын суырып алып, ақ бас бу-</w:t>
        <w:br/>
        <w:t>раны желкілдете жүйткітіп, қасқырларға бықпырттай тиіп жүр екен деймін... Сон-</w:t>
        <w:br/>
        <w:t>соң; жаны бар қарақшы әлдебір адасып жүрген жолаушыларға жол көрсетіп, ак бас</w:t>
        <w:br/>
        <w:t>бураны маң-маң бастырған қалпы әлгі жолаушыларды ауылға бастап келе жатыр</w:t>
        <w:br/>
        <w:t>екен деймін... Мен: «Апатай, конақ келе жатыр!» -деп куана дауыстап жатып оянып</w:t>
        <w:br/>
        <w:t>кеткенім.</w:t>
        <w:br/>
        <w:t>ҚАЛЫҢМАЛ ЖӘНЕЖАСАУ. Данкыналыстан естіп, арнайыатсабылтып келіп,</w:t>
        <w:br/>
        <w:t>небір қазына көкірек карттармен сұхбаттасқан сәттер естен кетпейді. Уақыт өткен</w:t>
        <w:br/>
        <w:t>сайын ондай сәттер көңілден көмескі тартудың орнына, сол қарттардың тұлғасы</w:t>
        <w:br/>
        <w:t>бұрынғыдан да айқындалып, калір-қасиеті бұрынғыдан да арта түскендей. Енді</w:t>
        <w:br/>
        <w:t>ойлап отырсам. сол карттар ғасырлар тағлымын жадына тоқыған жанды мұрағат</w:t>
        <w:br/>
        <w:t>екен ғой. Әр сөзін -- маржан, ӛр ойын -- ғибрат дерсін.</w:t>
        <w:br/>
        <w:t>Дәл қазіргідей есімде, Қарағанды облысынын Жанаарка ауданындағы</w:t>
        <w:br/>
        <w:t>Айнабұлақ ауылы. Данғайыр ішежіреші Саққұлақ аксакал лекітіп сөйлеп отыр;</w:t>
        <w:br/>
        <w:t>Әңгіме арқауы әйгілі Телғозының Шоны туралы...</w:t>
      </w:r>
    </w:p>
    <w:p>
      <w:r>
        <w:t>4.Орта жүз арғын ішінде киіздей тұтасып жатқан қуандықта Шонкеннің мерей-</w:t>
        <w:br/>
        <w:t>мәртебесі өзгеден биік боллы. Ол кезле әр үш жыл сайын болыс сайлауы өтеді. Осы</w:t>
        <w:br/>
        <w:t>Қарағаш болысына Шонкен он рет катарынан болыс болып сайланып, отыз жыл</w:t>
        <w:br/>
        <w:t>27. Этнографиялық түйін 685</w:t>
        <w:br/>
        <w:t>ел-жұрттың шырайын келтіріп қызмететті. Орысы бар. қазағы бар, ұлығы бар. кішігі</w:t>
        <w:br/>
        <w:t>бар, Шонның аузынан шыққан сөздің жерде қалған кезі болған смес. Шоңкенді</w:t>
        <w:br/>
        <w:t>көзіміз көрді, мың датоғыз жүз бірде. сиыр жылы жетпістің біріне қарағанда дүние</w:t>
        <w:br/>
        <w:t>салды. Ол кезде он-солымызлы танып қалғанбыз, несін айтасың, адамзаттың асы-</w:t>
        <w:br/>
        <w:t>лыеді ғой.</w:t>
        <w:br/>
        <w:t>Шон бір ғана некелі болған адам. Жұбайы Әйімкүл --сармантай Азынанын</w:t>
        <w:br/>
        <w:t>қызы. Олла ақылына көркі сай, айрыкша жаралған парасатты жан болатын. Шон</w:t>
        <w:br/>
        <w:t>екінші, тіптен үшінші әйелге үйленем десе данкы да, дәулеті де жететін адам.</w:t>
        <w:br/>
        <w:t>Бірак, Әйімкүллің калірі артканы соншалық, оның көніліне көлеңке түсіруді</w:t>
        <w:br/>
        <w:t>кош көрмеген. -</w:t>
        <w:br/>
        <w:t>Шоңкен Әйімкүлден төрт перзент көрді. Үшеуі үл - Оспан, Мұқаметжан,</w:t>
        <w:br/>
        <w:t>Ахметжан және Ұрқия деген бір қызы болды. Балаларының бәрі де көпшіл; зер-</w:t>
        <w:br/>
        <w:t>делі, өнерпазболатын. Әсіресе, Ұркия көрер көздің мейірін қандырғандай сымбат-</w:t>
        <w:br/>
        <w:t>ты еді, «Ауылын сұлу қыздың жігіт жақтар» дегендей, Ұрқия бойжете бастасымен-</w:t>
        <w:br/>
        <w:t>ақсахаранын небір жуан сіңір байларыхинарылып келіп, құла түсетін болған.</w:t>
        <w:br/>
        <w:t>Бірде, Арқаны жайлап, Шу бойын кыстайтын бес болыс таманын бетке ұстары,</w:t>
        <w:br/>
        <w:t>тірісінде әулие атанған Сеңгірбектің ұрпағы, мыңды айлаған Ханкелдінің Бердені</w:t>
        <w:br/>
        <w:t>құда түсе келеді. Жанында елінін жақсы-жайсаны бар. Бастасы келген сон</w:t>
        <w:br/>
        <w:t>Шойкен ықыласпен қарсы алып, жарастықты сұхбат күрады. Үй иесінің жылы шы-</w:t>
        <w:br/>
        <w:t>райын жақсылыққа жорып, көңілі жайланған Берлен ертеніне келген шаруасын</w:t>
        <w:br/>
        <w:t>айтады. Құдай косқан құда болғысы келетін ниетін білдіреді.</w:t>
        <w:br/>
        <w:t>Сонда Шөнңкен бірауык үнсіздіктен кейін:</w:t>
        <w:br/>
        <w:t>- Е-е, Берден, жақсы ниетпен келген екенсің. Жән-жөн. Сенің шыққан тегіңді</w:t>
        <w:br/>
        <w:t>де. басына қонған бақты даешолқысынбаймын. Бірак, сенімен кұда болудый кисы-</w:t>
        <w:br/>
        <w:t>ны келмейтін бір жағдай мені бөгет отыр, - дейді.</w:t>
        <w:br/>
        <w:t>-.Мырза, ол қандай жағдай?! -- деп, Берден тіксініп қалалы.</w:t>
        <w:br/>
        <w:t>-- Өзін білесің, - деп, Шонкен сабырмен мән-жайды айта бастайды. -- Біз мына</w:t>
        <w:br/>
        <w:t>ормандыалапқа бейімделіп, отырықшылана бастаған жатакслміз. Жайлауымыз бен</w:t>
        <w:br/>
        <w:t>қыстауымыз жалғасып жатыр, аралары көз көрім жер, Ал,сендер болсаңдар, күздің</w:t>
        <w:br/>
        <w:t>қарлы-жаңбырында ай бойы көшіп, Бетпақтың ішөлін көктей өтіп, Шудың бойын</w:t>
        <w:br/>
        <w:t>қыстайсыңдар. Көктем лебі білінісімен кері қарай үдере көшіп, қар-суын қуалап</w:t>
        <w:br/>
        <w:t>Арқаға жетесіңдер, Сонда, менің кызым: «Әй, көке-ай, байлыққа қызығып, басымды.</w:t>
        <w:br/>
        <w:t>бейнетке салдыныз-ау! Мені жатақ елінің катардағы біреуіне қосақтап жіберсен де</w:t>
        <w:br/>
        <w:t>риза болатын едім ғой! Ұйқым қанып, әбігерсіз ғұмыр кешпес пегедім?іе - деп на-</w:t>
        <w:br/>
        <w:t>алы ғой. Сондықтан өкпелемей аттанындар, қызымды сендерге бере алмаймын! --</w:t>
        <w:br/>
        <w:t>дейді.</w:t>
        <w:br/>
        <w:t>Берлендердің тауы шағылып, мысы басылғандай болып кайтып кетелі. Ол кез-</w:t>
        <w:br/>
        <w:t>деп елдін дені көшпелі ғой. Сол көшпелі елдің құда түсе келген баска байларына да</w:t>
        <w:br/>
        <w:t>Шонкен әлгі уәжін айтып, шығарып сала береді ғой.</w:t>
        <w:br/>
        <w:t>Сөйтіп жүргенде, Қарағаш еліне жапсар жатқан сайдалы Аккошқардың Әлкені</w:t>
        <w:br/>
        <w:t>құда түсе келелі. Шонкеңдер сиякты бұлардың да елі отырықшылыққа бейімдел-</w:t>
        <w:br/>
        <w:t>ген: Қорғалжын көлінін ұнғыл-шұнғылына бауыр басып, жатақтана бастаған сл.</w:t>
      </w:r>
    </w:p>
    <w:p>
      <w:r>
        <w:t>ҚОСЫМША</w:t>
        <w:br/>
        <w:t>Ж.О. АРТЫҚБАЕВ</w:t>
        <w:br/>
        <w:t>АҚАҢ ЖӘНЕ «ҚАЗАҚТЫҢ АУЫЗША ТАРИХЫ» КІТАБЫ</w:t>
        <w:br/>
        <w:t>«Калахарилегі ұлы пікірталас» және этнография туралы</w:t>
        <w:br/>
        <w:t>Ақаң (Ақселеу) туа біткен этнограф. Құлай Тағаланың Ақана жасаған сыйлық-</w:t>
        <w:br/>
        <w:t>тарының ең бастысы не деген сұраққа мен жауапты көп іздедім. Ер азаматқа жара-</w:t>
        <w:br/>
        <w:t>сымды касиеттердің бәрі де бір бойында бар ағамызды - сегіз кырлы, бір сырлы</w:t>
        <w:br/>
        <w:t>десек артык емес. Тіпті Ақаннын бойындағы қасиеттерінін бәрін сегіз қырға сиғы-</w:t>
        <w:br/>
        <w:t>зу да киын. Бірак, казак ұғымында «сегіз кырлы» дүние-тіршіліктін бүтінін, толы-</w:t>
        <w:br/>
        <w:t>ғын көрсетелі. Алам тіршілік ететін ғаламшарды Бұқар жырау бабамыз «сегіз қиыр</w:t>
        <w:br/>
        <w:t>шартарап» дейлі. Бүкарекен «Ей, Абылай, Абылай, қатын алма қарадан» деп баста-</w:t>
        <w:br/>
        <w:t>латын толғауын:</w:t>
        <w:br/>
        <w:t>«Сегіз қиыр шартарап,</w:t>
        <w:br/>
        <w:t>Төрт кұбылаңды түгел қып,</w:t>
        <w:br/>
        <w:t>Төрінде жатып салмактан», -&lt;</w:t>
        <w:br/>
        <w:t>деп аяқтайды. «Сегіз қиыр шартарап» Ұлы Еуразиялық Идеяның нышаны. Бұл ұғым</w:t>
        <w:br/>
        <w:t>алып құрлықтын кіңдік ортасына орналаскан түркі-монғол тайпаларының тіршілік</w:t>
        <w:br/>
        <w:t>құндылықтарының негізі. Б.з.б. П мынжыллықта апайтөс даладан онтүстікке жыл-</w:t>
        <w:br/>
        <w:t>жыған арья тайпаларынын Шығысқа шегелеген танбасы. Дала пайғамбары</w:t>
        <w:br/>
        <w:t>Зәрлүшті, оны коллаған арьяны Ұлы далалан ығыстырған турларлың да ұстанып</w:t>
        <w:br/>
        <w:t>ҡалғаны осы сегіз киыр шартарап. Ұлы Күннен, жарықтыктан, әлемнін сегізкиыры-</w:t>
        <w:br/>
        <w:t>наұмтылған күдіретті күшкетеканла-санда ғана алты бұрышты Дәуіт танбасы қарсы</w:t>
        <w:br/>
        <w:t>тұра алған. Акаңлы біз «сегіз кырлы» леп алактауымызға басты себеп осы.</w:t>
        <w:br/>
        <w:t>Ақан казак этнографиясының сонғы реликтілері сақталған ортала туды. Біз ре-</w:t>
        <w:br/>
        <w:t>диктұғымын текке колланып отырған жоктыз. Ақан жасы алпыстан асқанмен бала</w:t>
        <w:br/>
        <w:t>жанлы. албырт алам, осы себептен өзінін туып-өскен ортасын сипаттаған уакытта</w:t>
        <w:br/>
        <w:t>өз көрген, өзін өсірген этнографиялық ортаны төндіре, жарқырата сипаттап, бой-</w:t>
        <w:br/>
        <w:t>жеткен қызлың көзіндей жәудіретіп, окыған аламлы қызықтырып, ғашык кылып</w:t>
        <w:br/>
        <w:t>хоялы- Тарихтын дөңгелегін қайтадан кері айналдырып, Аканнын балалық шағы</w:t>
        <w:br/>
        <w:t>өткен ХХ ғасырлын 40-50 жылдарындағы Жаңаарқа өніріне топ ете түскін келеді.</w:t>
        <w:br/>
        <w:t>Бұл Ақанның көркем әлебиетәлістері мен куатты тілі туғызатын әсер. Шын мәнінде</w:t>
        <w:br/>
        <w:t>бұл кезен қазак халкынын өміріндегі ен қаралы. енауыр, азапты кезеннін бірі. Қазак.</w:t>
        <w:br/>
        <w:t>халқының ХХ ғасырлын 30-50 ж.ж. шеккен бейнеті бірнеше «Актабан шұбырын-</w:t>
        <w:br/>
        <w:t>жыға» тұралы. Маған Қаркаралы өнірінле этнографиялык экспедицияда жүрген</w:t>
        <w:br/>
        <w:t>72 Бесінші тарау. ҚАЗАҚ БОЛМЫСЫ</w:t>
        <w:br/>
        <w:t>білмеймін. Ұяттан құлақ шекеме дейін дуылдап, мұнан әрі не істерімді білмей тұр</w:t>
        <w:br/>
        <w:t>елім: «Дамбалдың да бауын тартып жібер», -- дегені. Сол жерле есенгірегенлей бо-</w:t>
        <w:br/>
        <w:t>лып тұрып, дамбалдың да бауын тартып қалғаным: Құдай-ау сендерге өтірік, маған</w:t>
        <w:br/>
        <w:t>шын, осы бүгінгідей Әлі көз аллымнан кетпейді, өлійесе өзімен кетсін. ұма майы-</w:t>
        <w:br/>
        <w:t>ның үлкенді. Ілияс шырағым, тура мына жаткан сенің құнлыз бөркіңдей елі»:</w:t>
        <w:br/>
        <w:t>Бұл сөзді естігенде Ілияс не күлерін, неашуланарын білмей, алақтап жан-жа-</w:t>
        <w:br/>
        <w:t>ғына қарайды. Ысқақтың сырын білетін аудан басшылары «осымен тына қойса</w:t>
        <w:br/>
        <w:t>да жаман болмас еді-ау» деген кауіптен шөгіл кеткендей болып, таменшіктей бе-</w:t>
        <w:br/>
        <w:t>релі. Ойын іркіп, тілін тістеп қалу Ысқақтың табиғатында жок, сол жерде әлгі</w:t>
        <w:br/>
        <w:t>айтқан естелігінің түйініндей етіп сөзін жалғайды: «Ал. шырағым Ілияс, - дейді</w:t>
        <w:br/>
        <w:t>Ыскак арнат айтар лебізін танытқысы келгендей жүзін бұрып, -- мына шілінгір</w:t>
        <w:br/>
        <w:t>шілдеде, осынау қу медиен шөлге, түу, сонауитарқасы қияндағы Алматыдан менін</w:t>
        <w:br/>
        <w:t>жаңағыайтқанымды сөздеп естімек болып, елеп, арнайы ат сабылтып келіп отыр-</w:t>
        <w:br/>
        <w:t>ған тап әкеңнің аузын с...и! "Осыны сөз-деп, мән беріп, арнайы үй тігіп, тыңдап</w:t>
        <w:br/>
        <w:t>отырған басқалардың ла әкесінін аузын с..:н! Мұны сөз деп айтып отырған менде</w:t>
        <w:br/>
        <w:t>ес жоқ».</w:t>
      </w:r>
    </w:p>
    <w:p>
      <w:r>
        <w:t>Осылай дейді де, Ысқақ келген шаруасын бітіргендей, орнынан тұрып шығыл</w:t>
        <w:br/>
        <w:t>кетелі. Ілиястың екі көзі шатынап, «боктатуға шақырып паеліңдер»-дегенлей-ыз-</w:t>
        <w:br/>
        <w:t>ғаршашады. Аудан басшылары естерінен танғандай тұғжындап томен қарайды. Сол</w:t>
        <w:br/>
        <w:t>жерле парторг тіл қаталы., «Ілеке, ренжіменіз... Мсекене ренжуге болмайды...</w:t>
        <w:br/>
        <w:t>Әлгінде, үйіне барсам. белдеуінде бір қара қой байлауды тұр. Сіз арнайы келе жа-</w:t>
        <w:br/>
        <w:t>тырдегенсон; жөнді де; жолды дабілетін карт кой, өзі таңдап ұстаған бір кара койды</w:t>
        <w:br/>
        <w:t>қамдап отырса керек. Ал біз болсақ ата салтымызда жоқ қылық көрсетіп, сексен-</w:t>
        <w:br/>
        <w:t>делі қартты селкілдетін...е-</w:t>
        <w:br/>
        <w:t>Осы кезде Ілияс мұнан арғы сөзді тыңдамастан: «Ах; бір білместік болған екене,</w:t>
        <w:br/>
        <w:t>-- дейді де, Ысқақтың соңынан тұра жүгірелі. Сол бетінде Ысқактын алдын орап</w:t>
        <w:br/>
        <w:t>барып, қолын алып кешірім сұрайды.</w:t>
        <w:br/>
        <w:t>Ілияс Есенберлин осыдан кейін Мекак қарттын үйінде бір-апта жатып, арман-</w:t>
        <w:br/>
        <w:t>сызәнңгімелесіп, риза болыпғаттанып еді дейді,</w:t>
        <w:br/>
        <w:t>жа»</w:t>
        <w:br/>
        <w:t>Ол кезде «Лениншіл жас» (қазіргі «Жас Алаш») газетінің Орталық Қазақстан бой-</w:t>
        <w:br/>
        <w:t>ынша тілшісімін. Бірде Ақтоғай ауданын аралап жүріп, Ысқақ ақсақалдың үйіне ат</w:t>
        <w:br/>
        <w:t>басын бұрдым. Ондағыайым, бір жағы елге атағышыққан аламлы көзбен көру бол-</w:t>
        <w:br/>
        <w:t>са, екінші жағы Ысқақтың аллынан бокталмай өтіпті деген атгы иемденгім келген</w:t>
        <w:br/>
        <w:t>іштей дәмем ле болып елі;</w:t>
        <w:br/>
        <w:t>Ыскак карт үйінде екен. Арнайы сәлем беріп келген сон ҡазан көтертті. Дәм</w:t>
        <w:br/>
        <w:t>дайын болғанша сусын ішіп, әнгімелесіп отырдық. Әлсін-әлсін елдің, жердің жай-</w:t>
        <w:br/>
        <w:t>ын сұрап ҡояды: Сірә. тамырымды басып байқағысы келіп отырған сияқты. Мен</w:t>
        <w:br/>
        <w:t>детыраштанып, әлім келгенше қамшы саллыртпай сызыла жауап беріл отырдым.</w:t>
        <w:br/>
        <w:t>Бір мезгілде ет келді. Көрші үйлің қолғабыс тигізіп жүрген әйелі болу керек, ет</w:t>
        <w:br/>
        <w:t>салған табақ пен пышақты қабаттастыра ұстап келіп; табақты дастарханға қойғанда.</w:t>
        <w:br/>
        <w:t>69% Бесінші тарау, ҚАЗАҚ ҚОЛМЫСЫ</w:t>
        <w:br/>
        <w:t>Айналдырған екі-ақ бөлмелі қоржын үйдің ішінде шырқ үйірілдім. «Болсайшы, әйі»--</w:t>
        <w:br/>
        <w:t>деп, әкей бір жағынан лігерлеп қоялы. Әбден есім шықты. Мектепте қалдырып.</w:t>
        <w:br/>
        <w:t>кеттім бе?,. Әлде, кітабы жоқ балалардың бірі оқуға алды ма екен?.. Әкейдін анда-</w:t>
        <w:br/>
        <w:t>санда кітапка қарайтыны болушы елі. сол кісі отырған маңда болмаса?.. Сан сапа-</w:t>
        <w:br/>
        <w:t>лақ ой одан сайын абдырата түсті.</w:t>
        <w:br/>
        <w:t>Солан,әкей отырған жерге келіп, іргенітүріп; төсеніштердің жапсарын көтеріп,</w:t>
        <w:br/>
        <w:t>сасып-пысыя кітабымды іздей бастағаным сол еді, жоныма камшы өрімінің шып</w:t>
        <w:br/>
        <w:t>ететүскені, «Ұйбай-ай!» -- лел, мен шырете қалдым. Сөйтсем. Әкейекен: «Өй алам</w:t>
        <w:br/>
        <w:t>болмайтын неме, сол! Кітабын жоғалтқаны несік--делі.</w:t>
        <w:br/>
        <w:t>Сол жерде күтпеген оқиға болды. Алдымен, Бұралқы жыраудың: «Әй,</w:t>
        <w:br/>
        <w:t>Сейлімбектін баласы! - деген дауысы санк ете қаллы. Жалт қарасам, жыраудың</w:t>
        <w:br/>
        <w:t>өткір жанарылныныраутүбіндегі судай жылт-жылтетіп, әкейге калалыпотырекен.</w:t>
        <w:br/>
        <w:t>-е«Иесін сыйлағаннын итіне сүйек сал» деген, мен отырғанда балана неге кол көте-</w:t>
        <w:br/>
        <w:t>ресің?!»-- делі.</w:t>
        <w:br/>
        <w:t>Әкей: «Ойбай-ау, Бөкс-ау; сіз тыныс алсын дегенім ғой!» - депгактала бастап</w:t>
        <w:br/>
        <w:t>елі; Бұралқы жырау дауысын кілт бәсеңдетіп, бір түрлі торыққан үнмен: «Ой, сөзін:</w:t>
        <w:br/>
        <w:t>бар болсын, бар болғыр! Онысы несі-ей! Іздегенін «Толағай» болса, ал тыңда!» &gt;-</w:t>
        <w:br/>
        <w:t>делі де, домбырасын қағып-қағып жіберді. Содан, қос ішекті бебеулетіп, қайдағы</w:t>
        <w:br/>
        <w:t>бір сұнғыла сарынды сұнкылдатып келді де:</w:t>
        <w:br/>
        <w:t>«А-да, лүние қарап тұрсам бір кен сарай,</w:t>
        <w:br/>
        <w:t>Сарайға көзім талды-ау қарай-қарай.</w:t>
        <w:br/>
        <w:t>Тағдыр мен Тәңіріге өкпелеме;</w:t>
        <w:br/>
        <w:t>Өзіненгер жігіттін бақ пен талай!»-</w:t>
      </w:r>
    </w:p>
    <w:p>
      <w:r>
        <w:t>деп, жыр несерін төге жөнелді.</w:t>
        <w:br/>
        <w:t>О, ғажап! Жуырда ғана «Толағайдың» бір тарауын жаттап алып, сабақта «бес»</w:t>
        <w:br/>
        <w:t>деген баға алған болатынмын. Жыраудың айтып отырғаны сөл «Толағай», бірақ,</w:t>
        <w:br/>
        <w:t>сөзі де, буыны да мүлде бөлек: Сөйтсем, Бұралқы жырау «Толағайды» тыннан тол-</w:t>
        <w:br/>
        <w:t>ғап, өзінше жырлап отыр екен ғой.</w:t>
        <w:br/>
        <w:t>.“Кімбілгін, жастық шақтааламның сезіміұшқыр, киялы қанатты бола ма екен?!</w:t>
        <w:br/>
        <w:t>Жоқ, әлде, Бұралқы ақсақалдың шынымен құдірет жырау болғаны ма?! Әйтеуір,</w:t>
        <w:br/>
        <w:t>сол кеште менің көкірегіме ұялаған Толағай батырдын бейнесі күні бүгінге дейін</w:t>
        <w:br/>
        <w:t>бір мыскал көмескі тартар емес. Туған жері үшін жасалатын құрбаншыл ерлік, ту-</w:t>
        <w:br/>
        <w:t>ған елге деген перзенттік махаббат сондай-ак болар!</w:t>
        <w:br/>
        <w:t>ҰРПАҚ. Бәтіш апай шүйкелей домаланған кішкене алам елі. Үйелмелі-сүйел-</w:t>
        <w:br/>
        <w:t>мелі бес ұлы бар. Ұлдарының үлкені он екі-он үштерде болса, кішісі екі-үніке жана</w:t>
        <w:br/>
        <w:t>іліккен, Бұларға бас-көз болып, сол үйде тағы да бір ересектеу бала жүрелі. Оны</w:t>
        <w:br/>
        <w:t>былайғы жұрт Бәтіштің баласы емес, інісі деп отыралы. Әрине, бізге -- ойын бала-</w:t>
        <w:br/>
        <w:t>ларына бәрі бір. Таннын атысы. күннің батысы ду-ду болып, жұбымыз жазылмай</w:t>
        <w:br/>
        <w:t>жүреміз;</w:t>
        <w:br/>
        <w:t>694 Бесінші тарау. ҚАЗАҚ БОЛМЫСЫ.</w:t>
        <w:br/>
        <w:t>Сол күннің кешінде шеішей казанға мол етіп тәтті-дәмдісін салалы. Әбдіренің</w:t>
        <w:br/>
        <w:t>түбінде жататын қант-қәмпитін шығарады. Үйдің ішіне кабаттап көрпе төсеп,</w:t>
        <w:br/>
        <w:t>көпсітіп жастық тастайды. Содан, мал жайғалып, ел орынға отыралы-ау дегенде</w:t>
        <w:br/>
        <w:t>көрші-колан біздің үйге жинала бастайды. Келушілердің бәрі де Бұралқы жырау-</w:t>
        <w:br/>
        <w:t>мен қолдасып амандасып, оны өздеріне мерей-мәртебе тұтып, аман-сау диларлас-</w:t>
        <w:br/>
        <w:t>қандарына риза көнілдерін білдіріседі.</w:t>
        <w:br/>
        <w:t>Көрші-қоланның бас-аяғы жиналған кезде шай беріледі. Шыртылдақ майға</w:t>
        <w:br/>
        <w:t>пісірген қызыл күрен бауырсак, тортасы мен майы айырылғанша қайнатқан бал-</w:t>
        <w:br/>
        <w:t>қаймақ, томырылған сары май, таткан адамнын тілін үйіретін жент, қой сүгінен</w:t>
        <w:br/>
        <w:t>әзірлеген қызыл бұйра ірімшік пен майы шыпылдап сыртына шыққан малта күрт,</w:t>
        <w:br/>
        <w:t>буы бұрқыраған бал куырлаксияқты тағамдар шай дастарханынын сәнін келтіреді.</w:t>
        <w:br/>
        <w:t>Шайүестінде ауыл-слдін жаңалығын, көзкөргендерлің аманлық-саулығын кыска</w:t>
        <w:br/>
        <w:t>қайырым тілмен сөз етіседі, Бірақ. бәрінің де көкейінде Бұралқы жыраудың шер</w:t>
        <w:br/>
        <w:t>таркатарағыл-тегіл жырын тыңдауғадеген ынтызарлықайқын байқалып отырады.</w:t>
        <w:br/>
        <w:t>Содан, дастархан басындағылар шайға қанды-ау легенде. жыраудың өнеріне ын-</w:t>
        <w:br/>
        <w:t>тығып отырғандардың бірі елеусіз ғана сөз бастап: «Бөке, осы Орал қызбен қашан</w:t>
        <w:br/>
        <w:t>айтысып жүрсіз?» - дейді.</w:t>
        <w:br/>
        <w:t>Осы сәт Бұралқы жырау мырс етелі: «Ой, шырағым-ай, ол бір жастықсағыммен</w:t>
        <w:br/>
        <w:t>бірге кеткен, көрген түстей шаруа ғой, Оның басын ауыртып қайтесіңдер. Өйтіп</w:t>
        <w:br/>
        <w:t>жақауратпай-ак қойындар, біліп отырмын, сендер-осында менін арса-арса болған</w:t>
        <w:br/>
        <w:t>деп, артҡы жағында тұрған домбырасына қол созады.</w:t>
        <w:br/>
        <w:t>Отырғандар: «Онысы рас-ау!», «Солайы солай ғой!», «Е, бәсе!» - десіп, дабыр-</w:t>
        <w:br/>
        <w:t>лай қозғалақтап қалалы.</w:t>
        <w:br/>
        <w:t>Осы күні сол бір шақтарды есіме алсам, еріксіз таң-тамаша күйге түсемін. Не,</w:t>
        <w:br/>
        <w:t>Бұралқы жырау арғы-бергі жыр-дастандарды, шеішенлік даулар мен -нақыл-өсиет-</w:t>
        <w:br/>
        <w:t>терлі, акындар айтысын, шежірелік аңыз-әңгімелерді сыпырып-сиырыл көкейіне</w:t>
        <w:br/>
        <w:t>құйып алған. Немесе, ауыл-елдің адамлары ол кісіні талай рет тыңдап, не айтаты-</w:t>
        <w:br/>
        <w:t>нын әбден біліп алған. Әйтеуір, калай болғанда да, Бұралкы жыраудың жұртҡол-</w:t>
        <w:br/>
        <w:t>қалап сұраған сөзді «білмеймін» денгайтпай қалған кезі жоқ.</w:t>
        <w:br/>
        <w:t>Бұл жолы дасолай болды; «Ал, шырағым; әлгінде Орал қызды сұрап қалдың-ау;-</w:t>
        <w:br/>
        <w:t>деді Бұралқы жырау домбырасынын құлак күйін келтіріп отырып. --Ол шіркін, несін</w:t>
        <w:br/>
        <w:t>айтасын, сахаранын желіндей еркінөскенару сді ғой! Осы Манаканын бойындазрал-</w:t>
      </w:r>
    </w:p>
    <w:p>
      <w:r>
        <w:t>бай Құтжан қажы немересіне келін түсіріп, ұлан-асыр той болды: Орал қызға сонда</w:t>
        <w:br/>
        <w:t>ұшырастым. Ойнақтап от басып жүрген кезім, оның сөзге мәттақам- екенін қайлан</w:t>
        <w:br/>
        <w:t>білейін. Жеңіл әзіл, қысқа қалжыннан басталған қағытпамыз аяк астынан ушығып,</w:t>
        <w:br/>
        <w:t>ердің намысын, елдің делебесін қозлыратын айтысқа ұласып келсін!»</w:t>
        <w:br/>
        <w:t>Бұралқы жыраудың осы кіріспе сөзінін өзі-ак естіген жанлығынтықтырып, таға-</w:t>
        <w:br/>
        <w:t>тын тауысып, арбап алатын. Тыңдаушысын осындай көніл-күйге келтіргенін тап</w:t>
        <w:br/>
        <w:t>басып, біліп оғырған жырау домбырасын қоныр қаздай қанқылдатып қағып-қағып</w:t>
        <w:br/>
        <w:t>жібереді де, айтысты бастай жөнеледі. Сол кезде, Құлай сақтасын, кос ақыннын</w:t>
        <w:br/>
        <w:t>қызыл тілі қынаптан суырылған қылыштай ҡаржасып, тыңдап отырған жаннын</w:t>
        <w:br/>
        <w:t>шыбын жанын шүберекке түйгендей етелі. Айтысқан екеудің қайсысы сөз кезегін</w:t>
        <w:br/>
        <w:t>ты Бесінші тарау. ҚАЗАҚ БОЛМЫСЫ</w:t>
        <w:br/>
        <w:t>түйе», «жылкы қосы» деген сөздердің мәнін түсіндіріп, Бөкей ханның тұқымын та-</w:t>
        <w:br/>
        <w:t>рата айтсаңыз екен», - дедім,</w:t>
        <w:br/>
        <w:t>Ысекең «бұлардыбілмесен несінесөзтыңдап отырсың» дегендейалара бір карап</w:t>
        <w:br/>
        <w:t>алды. Сонсоң, «әй, бұл мәңгүрт ұрпақта не жазық бар дейсің» дегендей сәл ойла-</w:t>
        <w:br/>
        <w:t>нып отырын, сөзін қайта жалғады.</w:t>
        <w:br/>
        <w:t>«Бес Мейрам» дегенің Арғыннан тарайтын Мейрамсопынын балалары. Мейрам-</w:t>
        <w:br/>
        <w:t>сопылан Болатқожа (Қаракесек). Қуандық. Сүйіндік, Бегендік, Шегендік деген бес</w:t>
        <w:br/>
        <w:t>балалуған. Сөл бесеуінің ұрпағы орта жүздін сүйекті руларына айналған. Бұларды</w:t>
        <w:br/>
        <w:t>шежіре тілінде «Бес Мейрам» деп жинактап қайыра салады. Үлкен хандар жойылып,</w:t>
        <w:br/>
        <w:t>қалың қазақты Ресей үкіметі қырық жілікетіп басиесіз қалдырған заманда Бөкей осы</w:t>
        <w:br/>
        <w:t>«Бес Мейрам» ұрпағына хан болған. Төрелердің арғы атасы Шыңғысхан екенін білетін</w:t>
        <w:br/>
        <w:t>боларсыңдар. Сол Шынғыс ұрпағынан тарайтын Көкжал Барақтан Бөкей туады.</w:t>
        <w:br/>
        <w:t>Бөкейлік өзінен Тоғыз ұл болған. Ол тоғыздың үлкені Шыңғыс депгаталған. Шыңғыс-</w:t>
        <w:br/>
        <w:t>тан Жамантай туған. Жамантай кезінде Алшынбай, Құнанбай, Жанақақын. Соқыр</w:t>
        <w:br/>
        <w:t>Шөже, Тәттімбеттермен дәмдес болып, Қарқаралыда «Хан Жамантай атаны» тұрды.</w:t>
        <w:br/>
        <w:t>Бәкейлін екініші баласы -- Сұлтанғазы. Сұлтанғазыдан Құдайменде мен Дайыр туа»</w:t>
        <w:br/>
        <w:t>ды. Жаңағы мен сөз етіп отырған Дайыр осы. Құдайменделен Дінмұхамбет туады.</w:t>
        <w:br/>
        <w:t>Бұл үлкен әкесінін атына жазылып, Дінмұхамбет Сұлтанғазин болып, кезінде «Дала</w:t>
        <w:br/>
        <w:t>уәлаяты» деген газет шығарған адам. Дінмұхамбеттің әкесі Құдайменде өз тұсында.</w:t>
        <w:br/>
        <w:t>Кенесарымен көнілі жарасқан дос болып, көмек көрсеткен.</w:t>
        <w:br/>
        <w:t>Бөкей ханның тағы бір баласы Батыр сұлтан болған. Батырдан Рүстем; Мырҙа-</w:t>
        <w:br/>
        <w:t>тай дегенекі ұл туған. Рүстеміне әншілік, күйішілік, ақындық конған өнерпаз алам</w:t>
        <w:br/>
        <w:t>екен. Кезінде әйгілі Жанақ ақынмен айтысқа түскен. Ал Мырзатайынан Нүрмй-</w:t>
        <w:br/>
        <w:t>ғамбет туалы, одан Әлихан туған. Баяғы Алаштын туын көтерген Әлихан Бөкейха-</w:t>
        <w:br/>
        <w:t>нов осы. Әлиханды көрдім. мына опасыз жалғанда бір-ақ рет келетін сабал елі ғой!</w:t>
        <w:br/>
        <w:t>Әлиханның Лиза деген қызы, Үкітай деген ұлы болды. Лиза кезінде Смағұл Сәлуа-</w:t>
        <w:br/>
        <w:t>касонпен отасқан. Казір Ленинтрад жағында үлкен ғалым деп естимін: Ал Үкітайы</w:t>
        <w:br/>
        <w:t>болса осы бертінде, 1957 жылы Хақастар-елінде қызметте жүріп дүние салыпты;</w:t>
        <w:br/>
        <w:t>Замана шіркін бұл тұқымның осылай тоз-тозын шығарды.</w:t>
        <w:br/>
        <w:t>Әлихан өзінін бесініші әкесінің атын алып, Бөкейханов болған. Бөкей ханның</w:t>
        <w:br/>
        <w:t>бейіті Қарағанлылан Ақмолаға қарай темір жолмен шыға берісте «Хан басы» деген.</w:t>
        <w:br/>
        <w:t>жерле, Бұлбұйрык дегенді қойсаншы. сол Бөкей ханнын бейітініңішінде Орта жүзді</w:t>
        <w:br/>
        <w:t>аузына қаратқан әйгілі Жанақақыннын дасүйегі жатыр. Бөкей ханның бұлтөңірек-</w:t>
        <w:br/>
        <w:t>ке белгілі тұқымы туралы айтарым осы.</w:t>
        <w:br/>
        <w:t>Әлгі, Дайырдың он бір, өн екі соқыр түйесі бар елі деген сөзімді қайталап сұра-</w:t>
        <w:br/>
        <w:t>дың ғой. Мұның мәнісі, қазак түйе түлігін кие тұталы да көз тимесін деп әрбір.</w:t>
        <w:br/>
        <w:t>жүзінші түйенің он көзін ағызып жіберіп отыратын дәстүр бар. Солкиг тұтқан дәстүр:</w:t>
        <w:br/>
        <w:t>бойынша түйенің санын ла айтпайды. Мәселен жөн білетін адам «неше түйен бар?»</w:t>
        <w:br/>
        <w:t>деп сұраудың орнына «неше соқырын бар?» деп сұрайлы. Соқыры қанша болса,</w:t>
        <w:br/>
        <w:t>сонша жүз түйесінін болғаны ғой.</w:t>
      </w:r>
    </w:p>
    <w:p>
      <w:r>
        <w:t>Ал жылқы косы дегенді әр қоста мыңға тарта жылқы бар деп түсіну керек. Дс-</w:t>
        <w:br/>
        <w:t>мек, Дайыр төреде он изақты кос жылқы болғанда, он мыннан асып жығылатын</w:t>
        <w:br/>
        <w:t>жылқысы бар десе қате болмайды.</w:t>
        <w:br/>
        <w:t>27. Этнографиялық түйін 705</w:t>
        <w:br/>
        <w:t>Дүние-деген көздің кұрты, сол Дайыр төре қанша малды болса да төрелігіне ба-</w:t>
        <w:br/>
        <w:t>ғып, елүстінен алым алушы еді. Бұрынғының ханларындай салық міндеттеп, жасақ</w:t>
        <w:br/>
        <w:t>шығармаса да, ел қыстауға шашырап көшер кезде ауыл-ауылды аралап; бір үйге</w:t>
        <w:br/>
        <w:t>бата беріп, келесі үйге тілекайтып, бір-бір карасын еншілеп шығатын. «Көп түкірсе</w:t>
        <w:br/>
        <w:t>көл» деген емес пе, жыл сайын бір кос болмаса да, соның жартысындай жылқы</w:t>
        <w:br/>
        <w:t>Дайыр төреге ел үстінен ҡосылып жататын.</w:t>
        <w:br/>
        <w:t>Әрине, ондай малды Дайыр төре өзі айдап жүрмейді. Жанына қызмет көрсететін</w:t>
        <w:br/>
        <w:t>жігіт-желеңді ертіп алады.. Боса-болмаса, ол кезде Дайыр сияқты қолы ұзын төре-</w:t>
        <w:br/>
        <w:t>дердің бір-бір молла ұстайтын әлеті, Дайыр төре ле ел аралауға шыкканла татар мол-</w:t>
        <w:br/>
        <w:t>ласын жанынан қалдырмайды, Бас косқан жерле татар молла сарнап құран оқып,</w:t>
        <w:br/>
        <w:t>сампылдап шариғат айталы. Енді ойлап отырсам, қаранғы елдін алдында Дайыр төре</w:t>
        <w:br/>
        <w:t>үшін бұл да бір дәреже екен. Өзінше татар молласы да төрені арка тұтып, қайдағы бір</w:t>
        <w:br/>
        <w:t>іске шариғат кірістіріп, сұнқұлдап мазаны алатын, Менің моллада да, шариғатында</w:t>
        <w:br/>
        <w:t>да шаруам жок кезім; сөйткенмен, татар молласын суканым сүймеуші еді,</w:t>
        <w:br/>
        <w:t>Бір жылы, әдеттегідей күз кезіңде Дайыр төре ел аралап шығарында жанына мені</w:t>
        <w:br/>
        <w:t>ертетін болды. Осы күні аулан басшысы сендерге бірлене лесе, жандарын калмай-</w:t>
        <w:br/>
        <w:t>ды ғой, Сол сиякты, ол кезле Дайыр төре айтты - біпті, бізде екі сөз болмайды.</w:t>
        <w:br/>
        <w:t>Сонымен, межелі күні бар жақсымды киіп, төренің жанына еріп інықтым. Ол</w:t>
        <w:br/>
        <w:t>кездің бізге лайық жақсы киімі--&lt; аппақ етіп елтірілен илеген тері шалбар, тері тон.</w:t>
        <w:br/>
        <w:t>Сонын өзі мәртебелі киім болып саналады.</w:t>
        <w:br/>
        <w:t>Дайыр төре әдеттегідей бір ауылға конып, бір ауылға түстеніп дегендей; Тоқы-</w:t>
        <w:br/>
        <w:t>рауын бойында сынсып отырған елді сыдырып келе жатты. Менін мінлетім де аз</w:t>
        <w:br/>
        <w:t>емес- Аттарды суару, отка кою, ерттеп жолға дайындау, елдін берген малын кайыр-</w:t>
        <w:br/>
        <w:t>малап жүрер жолымызға беттетіп отыру сияқты қыруар жұмыс мойнымда. Мұнын</w:t>
        <w:br/>
        <w:t>үстіне, такуалау Дайыр төренін-дәрет алатын әйнегін даярлап, суың жылытқы»</w:t>
        <w:br/>
        <w:t>лаймын. Тіптен, шәйнек-ұстап, төре мен молланын соңынан еріп, ҡыр асып ке-</w:t>
        <w:br/>
        <w:t>тетін сәттерім де аз емес.</w:t>
        <w:br/>
        <w:t>Бір күні жүрінкіреп келіп, шоғыр түрін бір ауылға тізгін тарттық. Енселілеу</w:t>
        <w:br/>
        <w:t>көрінген үйге келіп түссек, бойжеткен қызы бар байдың үйі екен. Қыз үріп ауызға</w:t>
        <w:br/>
        <w:t>салғандай әлемі-ақ. Ат жайғаған болып кіріп-шығып жүріп қызға тіл қатсам, үйірілігі</w:t>
        <w:br/>
        <w:t>тұр: Кім білсін, төренін жанына еріп жүрген сон мені де тегін емес деп ойлаған болу</w:t>
        <w:br/>
        <w:t>керек. Жастық шақта сезім шіркін қауға тиген оттай ғой, сол күні бай қызымен</w:t>
        <w:br/>
        <w:t>біраз сырласып қалдым.</w:t>
        <w:br/>
        <w:t>Ертеңіне таңертен татар молласы әдеттегідей кұлқын сәрілен какшанлап тұрып</w:t>
        <w:br/>
        <w:t>алды да, маған иек ҡағып қыр асып кетті. Онысы шәйнекке дәрет алатын су жылыт-</w:t>
        <w:br/>
        <w:t>қылап, соңымнан кел дегені. «Иесін сыйлағанның итіне сүйек сал» деген, тәренін</w:t>
        <w:br/>
        <w:t>жаңында жүрген соң молланың да көңілінен шығуым -- міндет. Сол жерде байлын</w:t>
        <w:br/>
        <w:t>қызына су дайындаттым. Жай дайындатам ба, біресе, ыстык болып кетті леп, біре-</w:t>
        <w:br/>
        <w:t>се, суык болып кетті леп, бай қызымен армансыз қылжақтасып алдым. Солан</w:t>
        <w:br/>
        <w:t>қыздың кылығын елестеткен қалпымда молланын кеткен жағына қарай жүріп келе</w:t>
        <w:br/>
        <w:t>жатыр елім, қыр астында үйген тезектей болып молла да отыр екен. Жақындай</w:t>
        <w:br/>
        <w:t>бергенімде шәйнегі құрғырдың күйелеш: түбін аппак шалбарыма тигізіп алғаным,</w:t>
        <w:br/>
        <w:t>Дереу шәйнекті жерге коя салып, шалбарыма жұққан күйені «Ой, ішіңді с...ай!»</w:t>
        <w:br/>
        <w:t>45-262</w:t>
      </w:r>
    </w:p>
    <w:p>
      <w:r>
        <w:t>706 Бесінші тарау. ҚАЗАҚ БОЛМЫСЫ</w:t>
        <w:br/>
        <w:t>деп, уқалай сүртіп жатыр елім; әлгі молласы түскір ошарыла-каралы ла «Әй, пат-</w:t>
        <w:br/>
        <w:t>шағар; анау шәйнектегі су харам болды, бар қайтадан жаналап әкел!» дегені. Сол</w:t>
        <w:br/>
        <w:t>жерде қайталан кыр асып түсіп, суды жаналап әкелсем, тіптен, сол сулы жаңала-</w:t>
        <w:br/>
        <w:t>дым пеп қайта алып келсем де түк бәле жок. Бәлкім, жастығым болар. немесе бай</w:t>
        <w:br/>
        <w:t>қызының алдында-сынықсығаным болар, әйтеуір, шәйнекті қайта алып баруға зау-</w:t>
        <w:br/>
        <w:t>қым болмалы да, мәллалан кешірім сұрап: «Моллеке, енді қайтып боқтык сөз айт-</w:t>
        <w:br/>
        <w:t>пауға уәде берейін, бір жолға жуына берсеңіз қайтелі», -- деп жалбарындым. Молла</w:t>
        <w:br/>
        <w:t>одан әрмен ақшиьи кетті: «Тәйт әрі, қарсы келме; бар, сулы жаңалап әкел!» --деп</w:t>
        <w:br/>
        <w:t>Сол жерле менін ле аксайтыным ұстап-ак калғаны. Жас кезімнен-ақ бір басыма</w:t>
        <w:br/>
        <w:t>жететін кырсықтығым болатын. Сол-қырсығым бұлы да, шәйнекті молланын дәл</w:t>
        <w:br/>
        <w:t>жанына әкеп койдым. Сонсон қырыстанып тұрып былай дедім: «Ой, мөллеке-ай,</w:t>
        <w:br/>
        <w:t>болмалыныз ғой. Енлі мені тындаңыз. мына шәйнектін ғой какпағы жабык тұр.</w:t>
        <w:br/>
        <w:t>Ашық тұрған шүмегі ғана. Сонда аузымнан абайсызда шыққан сөзбен бірге менін.</w:t>
        <w:br/>
        <w:t>қолағаштай к....м-осынау оймақтай шүмекке кіріп кетеді ғой деймісіз?.. Егер, бөлей</w:t>
        <w:br/>
        <w:t>да бұл суға жуынбайтын болсаныз. онда сол байдын Үйіндегі барлық ылыста түрін</w:t>
        <w:br/>
        <w:t>судың әкесінің ауызын с..-н!</w:t>
        <w:br/>
        <w:t>Ал, жуыныңыз! Егер байдын үйіндегі су да харам болды деп, баска жерлен су</w:t>
        <w:br/>
        <w:t>іздесеніз; онда бүкіл осы ауылдағы судың әкесінің аузын с....н!-Ал жуынып көрініз!</w:t>
        <w:br/>
        <w:t>Егер осы ауылдағы су харам болды леп; басқа жерлен су ізлейтін болсаныз, онда сіз</w:t>
        <w:br/>
        <w:t>жүрген жерлегі бұлақ-бұлақтың, өзен-көлдің әкесінің аузын с....:н! Ал жуыныңыз!</w:t>
        <w:br/>
        <w:t>Жазатайым, жер бетіндегі су харам болды деп, көктен таматын нәрден дәмелі бол-</w:t>
        <w:br/>
        <w:t>саңыз, онда аспаннан жауатын жанбырлын. көктен борайтын карлын әкесінін аузын</w:t>
        <w:br/>
        <w:t>6.-ән! Ал жуынып көріңіз!» - дедім де, сол бетімде теріс айналып, кеттім де калдым.</w:t>
        <w:br/>
        <w:t>Ауылға қайтып келген соң, молласына тілім тиген Дайыр төре мінез көрсетіп,</w:t>
        <w:br/>
        <w:t>жазаламас па екен деп, біразға дейін аландал жүрлім: Жоқ, ондай мінез көрсетпеді.</w:t>
        <w:br/>
        <w:t>Содан арала бірер апта өткенде Дайыр төре шақырып жатыр деген хабар келді.</w:t>
        <w:br/>
        <w:t>Бір кұлайдан басқаға керегім жоқ, мені кайтеді екен деп, алғашқыда дәуде болса</w:t>
        <w:br/>
        <w:t>сол татар молласы шағым жасаған болар деген өймен коркасоктап келіп елім. Жок,</w:t>
        <w:br/>
        <w:t>мүлде олай болмай шықты.</w:t>
        <w:br/>
        <w:t>Татар молласы- мойыны қашықтау бір ауылға қайтыс болған аламның жаназа-</w:t>
        <w:br/>
        <w:t>сын шығаруға кетілті. Дайыр төре мені арнайы шақырған терезесі тең аламындай</w:t>
        <w:br/>
        <w:t>қарсы алып, бір бағыланын сойып, күрмет көрсетті. Өмірімде мұндай кұрмет көрме-</w:t>
        <w:br/>
        <w:t>ген басым, іштей таң-тамаша болып отырмын.</w:t>
        <w:br/>
        <w:t>Солан ет желініп болып, тоқ басар қымыз сапырылығ! жатқанда, төре бір сөз баста-</w:t>
        <w:br/>
        <w:t>ғысы келгендей маған жүзін бұрып, болмашы:жымиып алды ла: «Ысқақ карағым, осы</w:t>
        <w:br/>
        <w:t>сен моллекенмен сөзге келіп қалыпты деген не сөз?»-- деп кәлуілгілей мән бере сұрақ</w:t>
        <w:br/>
        <w:t>қойлы. Күнұзын ашыла сөйлесіп, сый-күрмет көріп отырған сон ба, төренің әлгі сұра-</w:t>
        <w:br/>
        <w:t>ғына шешіле жауап беріп, тағар молласымен арала болған гәпті тәптіштеп тұрып ай-</w:t>
        <w:br/>
        <w:t>тып берейін. Сол жерде Дайыр төре «ой; тілеуінді бергір; сауап болған екен. өзіле қысыр.</w:t>
        <w:br/>
        <w:t>байталлың құйрығындай шолтаңдап мазаны алушы елі» деп койып, көзінен жас аққан-</w:t>
        <w:br/>
        <w:t>ша күліп алды. Онымен де тынған жоқ, тап бір-мен ата жауынан кек кайтарғандай,</w:t>
        <w:br/>
        <w:t>27. Этнографиялық түйін 703</w:t>
        <w:br/>
        <w:t>нышақ мен отырған жаққа түсті. Осы кезде Ысқақ қарт: «Ал, балалар, еттураңдар»,-</w:t>
        <w:br/>
        <w:t>деп дастарханға жакындап отырды. Әрине, ет турай білмеуші едім десем, боктала-</w:t>
        <w:br/>
        <w:t>мың. Не де болса деп пышақты қолыма алып турап көрсем, пышак қырғыш сияқты:</w:t>
        <w:br/>
        <w:t>баспайды. Сонда дасыр білдірмей кидалап отыредім, ет табаққа үйіліңкіреп келген-</w:t>
        <w:br/>
        <w:t>де үлкендеу бір кесегі Ыскак жаққа домалап түскені. Ішім қылт ете қаллы.</w:t>
        <w:br/>
        <w:t>Кешікпей-ақ, етке тұздық құйылып, Мсекен: «Ал, балалр, алындар!» -- деп та-</w:t>
        <w:br/>
        <w:t>бакқа қол созды: Байқап отырмын. Бісекең ә дегеннен-ақ кесектеу туралған сттін</w:t>
      </w:r>
    </w:p>
    <w:p>
      <w:r>
        <w:t>ішіндегі бір ірілеуін қолына алды. Сонсон, колына ұстаған қалпы етке танырқай</w:t>
        <w:br/>
        <w:t>ҡарап сәл бөгелді. Мен де «шаруам біткен шығар, енді боқталамын-ау» деген ой-</w:t>
        <w:br/>
        <w:t>мен тықырши басталым. Айтканша болған жоқ, Мсекен еттін үлкен туралған ке-</w:t>
        <w:br/>
        <w:t>тегін көрсете отырып, «нырағым» деп сөзбасталы. Мұнысы боктар алдында айтып</w:t>
        <w:br/>
        <w:t>алатын сөзіекенін алдындаестігенмін. Боктатпай атымды шығарамын легенүміттен</w:t>
        <w:br/>
        <w:t>күлерімді үзіп, ендіне-де болса қалай боқтайтынын естиін дегендей таңсықтықпен</w:t>
        <w:br/>
        <w:t>анырып-калыплын.</w:t>
        <w:br/>
        <w:t>Осы тұста Ысекеннің мені боктағанда қолданған тенеуінін мәнін ашу үшін бір.</w:t>
        <w:br/>
        <w:t>жағдайлы айта кетпей болмайлы, Арқанын Бетбақлаламен жапсар өнірінде шай»</w:t>
        <w:br/>
        <w:t>ыржапырақ деген өсімдік өседі. Шайыржапырақтың сорайған ұзын сабағы болады</w:t>
        <w:br/>
        <w:t>да, қазанның қақпағындай жапырағы, әдетте, жер бауырлап өселі; Бүл өсімлікті</w:t>
        <w:br/>
        <w:t>көбінесе түйе түлігі сүйсіне жейді. Сондай-ақ, кейбір шаруақар адамдар жапырақ-</w:t>
        <w:br/>
        <w:t>ты сабағынан сылырып алып, қапқа салалы да қыс айларында сиыр сияқты сауын</w:t>
        <w:br/>
        <w:t>малына күніне бір мезгіл беріп отыралы. Шайыржапырақтың құнары ерекше, оны</w:t>
        <w:br/>
        <w:t>жеген малдын қоны таймай. сүтті де мол береді.</w:t>
        <w:br/>
        <w:t>Міне, осы шайыржапырақтың кайдан есінетүскенін білмеймін, Ысекең жаңағы</w:t>
        <w:br/>
        <w:t>кесек туралған егті ұстаған қалпы былай дегені: «Шырағым, наймандар теретін</w:t>
        <w:br/>
        <w:t>шайыржапырақтың ұмыт болып қалған сабағы сияқтанып сорайған әкеннін аузын</w:t>
        <w:br/>
        <w:t>с..нғау, сексенге келгенде қақалтып өлтірейін деп пе елің, мынауың не?!» - деп</w:t>
        <w:br/>
        <w:t>етті көрсетті. Үйдегілер іштей күтіп отырғанын естіген сон, мырс-мырс күліп кәя</w:t>
        <w:br/>
        <w:t>берді. Ұялған тек тұрмас дегендей «қап, алдыңыздан боқтатпай шығармын деп келіп.</w:t>
        <w:br/>
        <w:t>едім, үмітімақталмады» деп мен-де жуып-шайып жатырмын.</w:t>
        <w:br/>
        <w:t>Содан ст желініп болып, дәмге бата жасалып, қол шайған сон Ысекене былай</w:t>
        <w:br/>
        <w:t>деп сұрақ қойдым: «Әсеке, шешеніз бесік жырының орнына боқтыкүйреткен жоқ.</w:t>
        <w:br/>
        <w:t>шығар, осы әдеттің қалай қалыптасқанын айтып бермейсіз бе?» - дедім,</w:t>
        <w:br/>
        <w:t>Бірбоқтал алған сон Ысекеннің шешіліп әңгіме айтатын әдеті. Менін әлгісұра-</w:t>
        <w:br/>
        <w:t>ғыма орай аз-кем түйіле ойланып үнсіз отырды да, «айтайын» деді. Сонсон енсесін.</w:t>
        <w:br/>
        <w:t>тіктеп, өткен өмірдін елесі жанын сергіткендей желпіне сөз бастап кетті.</w:t>
        <w:br/>
        <w:t>«Осы Тоқырауын бойында Дайыр төре леген болған, --деп басталы Ысекен ұзак</w:t>
        <w:br/>
        <w:t>сонар әнгімесін. -- Бұл баяғы «Бес Мейрамның» ұрпағына хан болатын Бөкейдін</w:t>
        <w:br/>
        <w:t>тұқымы. Дайыр төре мыңғырған бай еді. Түйесінін өзі он бір, он екі соқыр болған-</w:t>
        <w:br/>
        <w:t>да, жылқы қосы он шақтыға жететін...»</w:t>
        <w:br/>
        <w:t>Мен амалсыз Ысекеннін сөзін бөлдім. «Ысеке, айып етпеніз, сіз ғұмыр кешкен</w:t>
        <w:br/>
        <w:t>заманның біраз жайы сізге үйреншікті, түсінікті болғанмен, бізге таңсық болаты-</w:t>
        <w:br/>
        <w:t>нын білесіз ғой. Сондықтан жанағы айткан «Бес Мейрам»; «он бір, он екі соқыр</w:t>
        <w:br/>
        <w:t>27. Этнографиялық түйін 695</w:t>
        <w:br/>
        <w:t>алсаболды; бейне бір канды шенгелін қақырата салған қыранға ұқсап, қарсыласын:</w:t>
        <w:br/>
        <w:t>оңдыртпай жәукемдегенде, «әй. біткен жері осы шығар» деп, мүллем түңіліп ке-</w:t>
        <w:br/>
        <w:t>тесін, Бірақ, олай болмай шығады, сөз кезегі сол «бітті» деп отырған ақынға тиген-</w:t>
        <w:br/>
        <w:t>де,оллақиялан шауып, кисынын тауып, түздің тағысын жетіп қайырған жүйріктей,</w:t>
        <w:br/>
        <w:t>қылсағаққа тырп еткізбес тұзақты салады: Енді, оның қарсыласын аяп, тілеуін тіле-</w:t>
        <w:br/>
        <w:t>меске шараң қалмайды...</w:t>
        <w:br/>
        <w:t>Осылайша тыңдаушысын бір күйліріп, бір жанлырып барып айтыс аяқталады.</w:t>
        <w:br/>
        <w:t>Айтса нанғысыз ғажайып бір сезім жүрегіңнен лықсып төгіліп кететіндей болып,</w:t>
        <w:br/>
        <w:t>лүп-лүп етеді. Осындай да керемет болады екен-ау! Қайсысы жеңгенін айыра ал-</w:t>
        <w:br/>
        <w:t>май дал боласын. Әлгінде ғана не өмір, не өлім деп белдескен екі баһадүрдің екеуі</w:t>
        <w:br/>
        <w:t>Де бірдей женіске жеткендей, қанқасап шайқаста екеуінің де мерей-мәртебесі</w:t>
        <w:br/>
        <w:t>асқактап шыға келгендей. Өмірде болмайтынды өнердің болдыратынына қайран</w:t>
        <w:br/>
        <w:t>қаласың... Тәрізі, өнер шіркіннің құдіреті деген осы болу керек.</w:t>
        <w:br/>
        <w:t>Айтыстың шеті бір шыққан сон белгілі ғай, сол жерде отырғандар мұнан әрі;</w:t>
        <w:br/>
        <w:t>«Енді Майасармен айтысыңызды естісек», «Ойбай, Жолдыкеймен айтысыда кере-</w:t>
      </w:r>
    </w:p>
    <w:p>
      <w:r>
        <w:t>мет көй», «Айтыстың көкесі Біржан мен Сара емес пе?!»; - десіп, біраз кеу-кеу-</w:t>
        <w:br/>
        <w:t>лесіпалады. Қыстың таңыұзак, Бұралқы жырау әдеттендей көптің сұрауын аяқсыз</w:t>
        <w:br/>
        <w:t>ҡалдырмастан; сол түні әлііаталған үш айтысты даайтып шығады.</w:t>
        <w:br/>
        <w:t>Осы кезде қонағының қас-қабағына қарап отырған әкей: «Ал, енді, Бөкеңді</w:t>
        <w:br/>
        <w:t>шаршатып алмайық, ертеңде Құдайдың күні барғой, дәм де дайын болды-ау деймін», -&lt;</w:t>
        <w:br/>
        <w:t>дейді. Осы сөзді күтіп отырғандай, шешей соғымның жылы-жұмсағын үйеме табак:</w:t>
        <w:br/>
        <w:t>егіп қонақтардың алдына тартады.</w:t>
        <w:br/>
        <w:t>Ертенінде әкейауылдың бес-алты аламын ғанаіріктеп- шақырады. Олардың бәрі</w:t>
        <w:br/>
        <w:t>де ақсақалды, сары тісті болған қадірлі кариялар. Бұл кісілердің басы қосылғанда</w:t>
        <w:br/>
        <w:t>боқдүниенің сөзі айтылмайды. Тек кана өмір-тіршіліктін бағасын арттыратын алам</w:t>
        <w:br/>
        <w:t>санасына катысты арғы-бергі заманнын ұлағаты сөз болалы. Мұнда да-сөздің шы-</w:t>
        <w:br/>
        <w:t>райын келтіріп,ләмінтатытыпотыратын-&gt;- Бүралкы жырау. Сөздің арасында «сонда</w:t>
        <w:br/>
        <w:t>былай леген екен» леп, небір жыр-термелерді төгіп-төгіп тастап отырады;</w:t>
        <w:br/>
        <w:t>Сол күні кешкі шайлан кейін Бұралқы жырау «Дариға қыз», «Жұмжұма», «Сал-</w:t>
        <w:br/>
        <w:t>сал» сияқты діни кисса-дастандарды айтты. Тыңдаушы қарттар жырды тыңдаған</w:t>
        <w:br/>
        <w:t>сайын тұнжырап, мына қызылды-жасылды дүниенін алдамшы екеніне енді ғана</w:t>
        <w:br/>
        <w:t>көздері жеткендей болып, құдіреті күшті Жаратушынын мәңгілігін біржола мой-</w:t>
        <w:br/>
        <w:t>хндағандай, үнсіз ғана бастарын шұлғилы. Ал, шешей болса; ауыз үйле еттің на-</w:t>
        <w:br/>
        <w:t>нын жаймалап отырып, көзінің жасын сығып-сығыталады.</w:t>
        <w:br/>
        <w:t>Осы кезде әкей қонақтарын бір серпілтпек болып: «Апыр-ай, Боқс-ай, өзіңізді</w:t>
        <w:br/>
        <w:t>де, бізді де аясаныз етті! Тамтығымыз калмады ғой, мүттем! Енді кішкене дем алы-</w:t>
        <w:br/>
        <w:t>ңыз, менін мына балам «Толағай» деген қысасын оқыт берсін», -- деді. Сонсон,</w:t>
        <w:br/>
        <w:t>маған мойын бұрып: «Бол, шырағым, қайла әлгі кітабың? «Толағайды» оқып берсе</w:t>
        <w:br/>
        <w:t>ғой», - деп нығарлай түсі.</w:t>
        <w:br/>
        <w:t>Әкейдің «Толағай» қысасы деп отырғаны «Қазақ әдебиеті» оқулығымдағы</w:t>
        <w:br/>
        <w:t>Әбділдә Тәжібаевтін поэмасы.</w:t>
        <w:br/>
        <w:t>Мен льасетіп орнымнан тұрып, шешей тігіп берген киіз қалталағы кітаптарым-</w:t>
        <w:br/>
        <w:t>ды олай қараймын, былай қараймын «Қазақ әдебиеті» оқулығым ұшты-күйлі жоқ.</w:t>
        <w:br/>
        <w:t>700 Бесінші тарау. ҚАЗАҚ БОЛМЫСЫ</w:t>
        <w:br/>
        <w:t>жə”</w:t>
        <w:br/>
        <w:t>Бірде аудандық милипияның бастығы Ысқақ отырған үйге тап болыпты да, сөз</w:t>
        <w:br/>
        <w:t>арасында Ысқақтың мінезін жақтыртпай: «Ақсақал, бұл әдетінізді қойыңыз. Қой-</w:t>
        <w:br/>
        <w:t>масанызқиын болалы. Жазатайым бізсияқты зан адамын боктасаңыз, текке сотта-</w:t>
        <w:br/>
        <w:t>лып кетесіз ғой», «депті.</w:t>
        <w:br/>
        <w:t>Сонда Ыскақ: «Бәрекелді, басыәтештін айдарындай қып-қызыл болған әкеннің</w:t>
        <w:br/>
        <w:t>аузын с. н-аусені боқтап өле алмай жүрғой деймісін, оны білем ғай», --дегенекен.</w:t>
        <w:br/>
        <w:t>ж.</w:t>
        <w:br/>
        <w:t>Тарихи романдарын жазу үшін дерек жинап жүрген кезінде әйгілі жазушы Ілияс</w:t>
        <w:br/>
        <w:t>Есенберлин Тоқырауын бойында болалы. Бұл өнірден шықкан Бөкей ханның</w:t>
        <w:br/>
        <w:t>ұрпағы -- Құлайменде, Дайыр Төре сияқты жуан сінір байлар кезінде Кенесарыны</w:t>
        <w:br/>
        <w:t>қалдан, алам көмегін де аямаған. Онық үстіне, Дайыр төренің көзін көрген Ысқақ</w:t>
        <w:br/>
        <w:t>қарттысстіген сон, Ілиястірі шежіремен сөйлеспек болып, арнайы атбасын бұрған.</w:t>
        <w:br/>
        <w:t>«Ақынның құлағы өзінен қырық күн бұрын жүреді» деген сөз рас болу керек,</w:t>
        <w:br/>
        <w:t>Ілиястың-арнайы іздеп келе жатқан хабары Ыскакка да жетелі, Алайла; елдің</w:t>
        <w:br/>
        <w:t>көнілінде көленке бола ма, Ілиястын аяғы Ақтоғайлын шетінсіліпісімен ауыл аза-</w:t>
        <w:br/>
        <w:t>маттары алақанға салып жөнелелі ғой. Сәлем берсе қой сойып; бата берсе тай сойыт:</w:t>
        <w:br/>
        <w:t>дегендей, жайылып жастық иіліп тәсек болалы. Солан Ілекен бірер күн өткенде</w:t>
      </w:r>
    </w:p>
    <w:p>
      <w:r>
        <w:t>аудан басшыларына: «Ау. жігіттер, мен той тойлағалы келгенім жоқ. Енді мен де-</w:t>
        <w:br/>
        <w:t>сендер алам аяғы саябырлау бір жер болса, кәрі кұлақ қарттармен сөйлессеме, --</w:t>
        <w:br/>
        <w:t>дейді. Ардақты жазушы айтты - бітті, ауыл азаматтары ақыл тоғыстыра кояды да</w:t>
        <w:br/>
        <w:t>елпілдеп жүріп Тоқырауынның шалғынды алқабына аппақ жұмыртқалай киіз үй</w:t>
        <w:br/>
        <w:t>Тігелі. Ол үйге Ілиясты әспеттеп жайғастырады д8; ал енлі қарттарды шақырайық</w:t>
        <w:br/>
        <w:t>деп, алдымен-Ысқакқа кісі жібереді.</w:t>
        <w:br/>
        <w:t>Алайда, Ысқақ бір шақырғанға келе қоймайды. Екінші рет елегенімізді білсін</w:t>
        <w:br/>
        <w:t>деп, аудан басшысының жарқыраған жеңіл мәшинесін жібереді. Ысқак бұл жолы.</w:t>
        <w:br/>
        <w:t>дакелмейді. Сонда аудан басшысы кеңшардың парторғынанақырып алады да: «Бұл</w:t>
        <w:br/>
        <w:t>қырсық шал сенітыңдаушы еліғой, әзін баршы», -- деп үшінші рет жұмсайды.</w:t>
        <w:br/>
        <w:t>Парторг келсе, бір қой белдеуге байланған, зарлап маңырап тұрғанын көреді.</w:t>
        <w:br/>
        <w:t>Үйге кірсе Ысқақ қартінапанын тұмшалай жамылып, теріс-ҡарап жатыр дейді. Бас</w:t>
        <w:br/>
        <w:t>жағында ұршық иіріп атырған бәйбішесі парторгка ернінің ұшын-жыбырлатын,</w:t>
        <w:br/>
        <w:t>салқын амандасалы да теріс карап жаткан Бісекеңе мойын бұрыл, самбырлап сөйлеп.</w:t>
        <w:br/>
        <w:t>қоя берелі. «Кісі келді, көтер басынды... Мына бір қойға ла обал болды, бүгінмен</w:t>
        <w:br/>
        <w:t>үшінші күн нәртаткан жок... Сендей каусаған шалды бір Құлайдан баска кім керек</w:t>
        <w:br/>
        <w:t>қылушы еді?.. Қонақ келеді деп шала бүлінгенін айтам-ау».</w:t>
        <w:br/>
        <w:t>Парторг мән-жайды ендітүсінелі, Ілиястын арнайы іздетт келе жатканырас бол-</w:t>
        <w:br/>
        <w:t>са, елдің конағы деп, Ысқақ карт кара қойын қамдап отырған ғой. Екі шақырғанда</w:t>
        <w:br/>
        <w:t>келе қоймауынын сыры да сол болса керек. Бұл жайлы айтпай-ак түсінген парторг</w:t>
        <w:br/>
        <w:t>майдалап Сөз бастап, алыстан алты жасар бала келсе, ауыллын алпыстағы қарты</w:t>
        <w:br/>
        <w:t>сәлем бермеуші ме еді дей келіп; Мсекене қолқа салғандай етіп сөзін тірейлі.</w:t>
        <w:br/>
        <w:t>27.Этнографиялық түйін 701</w:t>
        <w:br/>
        <w:t>Жен-жобаның қоры Ыскақтын өз көкірегінде емес пе; сол жерле өкімге жөн</w:t>
        <w:br/>
        <w:t>үйреткелі отырсың» дегендей Ысқақ аларып бір карайды да, үн-түнсіз орнынан</w:t>
        <w:br/>
        <w:t>тұрып ере береді.</w:t>
        <w:br/>
        <w:t>Айтқанша болмайды, бастықтың лыпып тұрған мәшинесі Ысекенді отырғызып.</w:t>
        <w:br/>
        <w:t>алып желқайықтай сырғыған қалпы Ілияс Есенберлин отырған үйдің іргесіне келіп</w:t>
        <w:br/>
        <w:t>бір-ақтоқтайды. Үйге кірсе төрде -- Ілияс..: он жағында -- райком:.. сол жағында -</w:t>
        <w:br/>
        <w:t>райисполком... тоңазыған ет, томырылған май; тостаған толы қымыз үстелді қайыс-</w:t>
        <w:br/>
        <w:t>тырғандай... Совхоз директоры зыр жүгірін қызмет көрсетіп жүр.» Үстелдің шет</w:t>
        <w:br/>
        <w:t>жағына құндыз бөркін оқшырайта төңкеріп қойған Ілияс желпініп әңгіме айтып</w:t>
        <w:br/>
        <w:t>отыр дейді.</w:t>
        <w:br/>
        <w:t>Ысқақ сәлем беріп кіріп келгенде үй ішіндегілер әңгімені сап тыйып, шалұр-</w:t>
        <w:br/>
        <w:t>шұпыр қол алысып, қонақты төрге оздырып, іздеп отырған адамы болған сон</w:t>
        <w:br/>
        <w:t>Ілиястың оң жағынан орын бергелі. Амандық-саулық сұрасып жатқанда шара толы</w:t>
        <w:br/>
        <w:t>сары қымыз да келіп үлгереді. Әшейінде деіш бере қоймайтын Ысқақтың қазіргі</w:t>
        <w:br/>
        <w:t>салқындау шырайын байқаған аудан басшысы «қалай болып қаларекене дегендей,</w:t>
        <w:br/>
        <w:t>қылпылдап отырып сөз бастайлы. «Ысске, мына жаныңызда отырған қонағымыз --</w:t>
        <w:br/>
        <w:t>Ілияс Есенберлин деген жазушы ағамыз. Әрине, бізге аға болғанмен, сіздің бала-</w:t>
        <w:br/>
        <w:t>нызқұралпылдас. Ілекең өткен тарихымыз жөнінде үлкен кітап жазбақшы екен. Сол</w:t>
        <w:br/>
        <w:t>үшін өзініз көзін көрген Дайыр төре туралы білгісі келеді».</w:t>
        <w:br/>
        <w:t>Оси кезде Ілияс сәл жөткіріне козғалақтап, аулан басшысынын шоқырақ сөзін</w:t>
        <w:br/>
        <w:t>толықтырғысы келгендей шырай танытады да тіл каталы. «Иә, аксакал, ел ішінің</w:t>
        <w:br/>
        <w:t>өзіңіз секілді кәрі құлақ қарттары біз үшін таусылмас қазына. Сіздердей -қарттар-</w:t>
        <w:br/>
        <w:t>лынбойынлабері койғанла екіғасырдың дерегі болалы деп білемін: Олай дейтінім,</w:t>
        <w:br/>
        <w:t>бір ғасырды көзбен көрсеңіздер, екініші ғасырды көргендердің сөзін «етідініздер.</w:t>
        <w:br/>
        <w:t>Мәселен, сіз Дайыртөрені көрліңіз. Дайыр төре Кенесарыны көрді. Әне; екі ғасыр-</w:t>
        <w:br/>
        <w:t>дың дерегі деген сол болмақ, Әлбетте, Дайыр төре төнірегіндегі білетінініз біроты-</w:t>
        <w:br/>
        <w:t>рыстың, бір мәслихаттың шеңберіне сыя қоймайтыны дарас. Дегенмен, «сөзсөзден</w:t>
        <w:br/>
        <w:t>туалы. сөйлемесе кайдан туалы» дегендей, бір ойды бір ой қозғайды. сөйлей оты»</w:t>
        <w:br/>
        <w:t>рыныз, Мсеке»;</w:t>
      </w:r>
    </w:p>
    <w:p>
      <w:r>
        <w:t>Осылай деп, Ілияс ошарыла бұрылып Ыскактың сөзін ықыласпен тыңдайтын-</w:t>
        <w:br/>
        <w:t>дай қалып танытады. Ысқақ болса солсалқын шырайынан сейіле коймаған калпы</w:t>
        <w:br/>
        <w:t>аз-кем ойланып отырады да сөз бастайды.</w:t>
        <w:br/>
        <w:t>«Жөпелдеме Дайыр төренің кай қылық-қасиеті тілге орала қояр дейсін? -- ден</w:t>
        <w:br/>
        <w:t>Ысқақ қарт тағы да бірауық түйіліп отырады да, бір мезгілде еңсесін тіктеп сөйлеп</w:t>
        <w:br/>
        <w:t>кетеді. -- Жаны жаннатта болсын, марқұм Дайыр төренін еті ауыр-алам елі. Көп</w:t>
        <w:br/>
        <w:t>отырып калған жерінен өз бетімен тұра алмайтын. Әсіресе, дәрет аларда қиын-ақ,</w:t>
        <w:br/>
        <w:t>екікісіекі қолтығынан демеуі керек, бір кісі шалбарының бауын шешуі керек, тағы</w:t>
        <w:br/>
        <w:t>Бір кісі дәрет алатын кұманын ұстауы керек. Қойшы, әйтеуір; Дайыр төре түзге</w:t>
        <w:br/>
        <w:t>шығарда бір әбігер болып қалатынбыз. Алданың әмірі, бұл жазмыш дегенді қой-</w:t>
        <w:br/>
        <w:t>сайшы, бірле Дайыр төре әдеттегідей тысқа шыққанда шалбарының бауын шешу</w:t>
        <w:br/>
        <w:t>кезегінің маған келгені. Бетіміздін ұяты шайыла қоймаған кез ғой, кәдуілгідей</w:t>
        <w:br/>
        <w:t>абдырап тұр едім, төренін өзі; «Ал, шырағым, шешіп жібер», -- деді. Төре айтқан</w:t>
        <w:br/>
        <w:t>соң шегінер жер қала ма, шалбардың ызынды бауын қалай тартып қалғанымды</w:t>
        <w:br/>
        <w:t>27, Этиографиялық түйін 697</w:t>
        <w:br/>
        <w:t>Бәтіш апайдың балаларға деген мейірімі ерекше болатын. Өзінін бес баласы,</w:t>
        <w:br/>
        <w:t>«інісі» дейтін баламен алтау, оларға ауыл-үйдің балалары -- біздер косыламыз. Со-</w:t>
        <w:br/>
        <w:t>дан, біресе су, біресе сусын дейміз. әйтеуір, солүйлі өзүйіміздей жайлаймыз: Сон-</w:t>
        <w:br/>
        <w:t>да, Бәтіш апайдың бір кабақ шытқанын көрмейміз.</w:t>
        <w:br/>
        <w:t>Біз бала бөлсак та үлкендердің қас-қабағына қараймыз. Бізді таңдандыратыны,</w:t>
        <w:br/>
        <w:t>Бәтің апайдың елден ерекше қылық-касиеті болмаса ла, ол кісіні, әсіресе, ауыл»</w:t>
        <w:br/>
        <w:t>дын үлкендері айрықша сыйлап, құрмет көрсетті отыратын.</w:t>
        <w:br/>
        <w:t>Кейн, есейе келе шешейдің аузынан естіп білдім, сол Бәтіш апамыздың жүре-</w:t>
        <w:br/>
        <w:t>тінде жазылмас жарасы; көкірегінде сейілмес қасіреті болалы екен ғой- Бұл әңгімені</w:t>
        <w:br/>
        <w:t>айтқанда шиешей әлсін-әлсін көзінің жасын сығыталып отырушы еді;</w:t>
        <w:br/>
        <w:t>«Әйгілі отыз екінің аштығы ғой... «Жұт жеті ағайындығ дегендей, сол жылдың.</w:t>
        <w:br/>
        <w:t>қысы да аққұла қаһарланып басталды. Апталап соққан ақтүтек боран төңіректі ке-</w:t>
        <w:br/>
        <w:t>бінге орағандай етіп, касат қармен көміп тастағаны есімізде, Жылдағы әлетпен киян</w:t>
        <w:br/>
        <w:t>шеттегі«Жалпаққора» деген жерді қыстап қалған жеті-сегіз жанұя, ішінде Бәтіштің</w:t>
        <w:br/>
        <w:t>Де әулеті бар, тағдырлын тұзағына іліккендей күй кешеді. Қарға алым жерге аттап</w:t>
        <w:br/>
        <w:t>шығаалмайды. Тігерге тұяқ жоқ; ішерге тамақ жоқ. Мал атаулыны күз түспей-ақ.</w:t>
        <w:br/>
        <w:t>өкімет адамдары «Аша тұяқ калмасын, асыра сілтеу болмасын!» -- деген ұранмен</w:t>
        <w:br/>
        <w:t>сыпырып-сиырып алып кеткен, Сөйтіп, кұрт-ірімінікті лс жарытып жинай алмай</w:t>
        <w:br/>
        <w:t>қалған ғой.</w:t>
        <w:br/>
        <w:t>Өл кезде Бәтіш--солқылдаған-жас келіншек. Ата-енесі, күйеуі және екіге келіп.</w:t>
        <w:br/>
        <w:t>қалған баласы бар. Бұлармен бірге бір коранын ішіндегі бөлек есікте Бәтіштін</w:t>
        <w:br/>
        <w:t>жалғыз ағасы мен жеңгесі тұралы. Оларда да екілен асынкырап қалған бір ұл бала</w:t>
        <w:br/>
        <w:t>болалы.</w:t>
        <w:br/>
        <w:t>Содан не керек, қыс артасына ілігер-ілікпестен-ақ ауылда алам шығыны бола</w:t>
        <w:br/>
        <w:t>бастайды. Бәтіштін ет жакынларынан әуелі ата-енесі кайтыс болалы, Мұнан соң,</w:t>
        <w:br/>
        <w:t>араларына бір апта салып, ағасы мен женгесікөз жұмады. Олардын артында қалған</w:t>
        <w:br/>
        <w:t>баланы Бәтіш өз колына алалы. Сөйтіп жүргенде, бетіне қарап отырған жалғыз</w:t>
        <w:br/>
        <w:t>сүйеніші &gt;- күйеуі де қайтыс болалы. Бәтінгекі баланы бауырына басқан қалпы</w:t>
        <w:br/>
        <w:t>Енді қайтпек?! Иесіз таудың қуысындағы карға көмілген қыстауда өлім күтіп</w:t>
        <w:br/>
        <w:t>отыра бермек пе?! Қарап отырып өлгенше, бір әрекет ету керек! Бәтіш осындай</w:t>
        <w:br/>
        <w:t>ойға келеді де, «Жалпакқоралан» он шақты шақырым жерлегі Ақтасты қыстауына</w:t>
        <w:br/>
        <w:t>барып, сондағы нағашы ағасын паналамақ болады. Өзінше жолға қамданып, аллы-</w:t>
        <w:br/>
        <w:t>мен екі баланын киім-кешегін дайындайды. Ошпа карда екі баланы қобыратып.</w:t>
        <w:br/>
        <w:t>көтеріп жүре алмайтыны белгілі. Қол шанада табыла қоймайды. Солан, аяқастын-</w:t>
        <w:br/>
        <w:t>да жататын бір тулақ болады екен, соған орап- алған екі баласын сүйретіп жолға</w:t>
        <w:br/>
        <w:t>шығады ғой. Өзі аштықтан әлсіреген адам, онын үстіне ақсақ ойылма олпа қар,</w:t>
        <w:br/>
        <w:t>жол ортасына жетпей-ақ Бәтіштің әл-дәрмені таусылалы. Екі бала қатар шырыл-</w:t>
      </w:r>
    </w:p>
    <w:p>
      <w:r>
        <w:t>даң, оларда бір жағынан есін шығарады.</w:t>
        <w:br/>
        <w:t>Сол жерле; бір сұмлық ой Бәтіштін көкірегін тіліп өткендей болады. Бұл қалпын-</w:t>
        <w:br/>
        <w:t>да мидай лалала үшеуі бірдей текке өліп қалары хак. «Бәлкім, екі баланын бірін -қал-</w:t>
        <w:br/>
        <w:t>дыра тұрып, екіншісімен ауылға аман жетсем, ол:ауылдан бір көлік-мөлік табылар,</w:t>
        <w:br/>
        <w:t>Ш Бесінші тарау. ҚАЗАҚ БОЛМЫСЫ</w:t>
        <w:br/>
        <w:t>қайта айналып келудің орайы болар» деп ойлайды. Ойлауын ойлағанмен, ет жүрегі</w:t>
        <w:br/>
        <w:t>езіліп аяғының басына түскендей болып, есеңгіреген қалпы отырыт калады.</w:t>
        <w:br/>
        <w:t>Біраздан соң Бәтіш есін жиып, өзіне-өзі келгендей болып, тәуекелге бел буалы.</w:t>
        <w:br/>
        <w:t>Екі баланы кимағанмен бола ма, бұлай босансыса, үінеуінін бірлей қатып қалаты-</w:t>
        <w:br/>
        <w:t>ны айлан анық. Тіптен, бір баланың өзімен нысана сткен жеріне жете ала ма, жоқ.</w:t>
        <w:br/>
        <w:t>паоның өзіскі талай. Сонда, екі баланың кайсысын калдырып кетпек?! Бірі- өзінің</w:t>
        <w:br/>
        <w:t>өзегін жарыпашыққан перзенті, екіншісі - жан ағасының тұяғын жалғар жалғызы.</w:t>
        <w:br/>
        <w:t>Осылайша, салы суға кеткендей сенделіп отырып, Бәтіш тағы да бір шешімге</w:t>
        <w:br/>
        <w:t>бекінеді. «Егер, Тәңір жарылқап, басым аман болса, бұйырған перзентті әліде көре</w:t>
        <w:br/>
        <w:t>жатармын; гал, жалғызағамнын түяк жалғарын қалдырып кетсем, бірәулеттіңтүгіні</w:t>
        <w:br/>
        <w:t>үзіліп қалалы ғой... ақталмас күнә мен арылмас өкініші сол болар!» - деп-ойлайды,</w:t>
        <w:br/>
        <w:t>Ақыры осы ойы женіп, өз баласын қарлын ыктасынына қалдырады да, ағасының.</w:t>
        <w:br/>
        <w:t>баласын қойнына тығып жүріп кетеді. Бәтіш осыны айтқанда: «Тар құрсағымды</w:t>
        <w:br/>
        <w:t>кеңізіп, тас емшегімді жібіткен тұла бойы тұнғышымды өз еркіммен ақ қар, кӛк</w:t>
        <w:br/>
        <w:t>мұздың құрсауында қалдырып кеттім-ауі &gt; деп-аһ ұрғанда күні бүгінге дейін көз</w:t>
        <w:br/>
        <w:t>жасына ие бола алмай қалалы...</w:t>
        <w:br/>
        <w:t>Сөйткен Бәтіштің үміті ақталып, тілегі кабыл болды ғой, Заманнын беті бері</w:t>
        <w:br/>
        <w:t>қараған соң қосылған екінші күйеуінен торсықтай-торсықтай бес ұл көрлі; Жалғыз</w:t>
        <w:br/>
        <w:t>ағасының көзіганау, зіңгіттей жігіт болған...»</w:t>
        <w:br/>
        <w:t>Шешейегіле күйреп отырып осыгәңгімені айтқан сон, иығынан ауыржүктүскен-</w:t>
        <w:br/>
        <w:t>дей «Уһ-һ, жалған-ай!» -- деп, терең күрсініл алды.</w:t>
        <w:br/>
        <w:t>Елбасынатүскен нәубет жеке адамдардыңтағдырына айналады дейтіні осы болар...</w:t>
        <w:br/>
        <w:t>Дәл осындай оқиға әйгілі әнші-сері, батыр-палуан Иманжүсіптің (1863-1931)</w:t>
        <w:br/>
        <w:t>әкесі Құтпаннынң ла басынан өткенін кітаптан оқып, қайран қалғаным бар</w:t>
        <w:br/>
        <w:t>(Р. Көшенова. Иманжүсіп. &lt;&lt; Алматы, 2001. 4-бет). Құтпаннын әкесі Тұрғанбай</w:t>
        <w:br/>
        <w:t>Түркістандадатқа болған. Сол Тұрғандай датқа Хиуа хандығынғн Әктемдігіне қарсы</w:t>
        <w:br/>
        <w:t>қимылдаған қанды шайқаста қаза табады да, әйелі Мәлике ұрпағын аман сақтап</w:t>
        <w:br/>
        <w:t>қалу үшін бір жасар ұлы Баймырза мен қайнысының бес жасар баласын алып, шөл</w:t>
        <w:br/>
        <w:t>далаарқылытуған еліне қарай қашады, Мәликенің қайнысы, яғни, Тұрғанбайдың</w:t>
        <w:br/>
        <w:t>туған інісі, олдасол соғыста мерт-болса керек.</w:t>
        <w:br/>
        <w:t>Содан, Мәлике шиеттей екі баламен шөлге камалып, әблен титықтан, шарасы</w:t>
        <w:br/>
        <w:t>таусылалы: Екі-баламен ел шетіне жете алмайтыны белгілі болады. Сонда; ғаман</w:t>
        <w:br/>
        <w:t>жетсем қайта келіп алармын» деген үмітпен өз баласын тасалау жерге жасырып,</w:t>
        <w:br/>
        <w:t>қайнысының жалғыз тұяқ жалғарын арқалан кетеді.</w:t>
        <w:br/>
        <w:t>Пенденін көрер жарығы таусылмасын деніз, шөл далала ораулы күйінде қалған</w:t>
        <w:br/>
        <w:t>Баймырзаны перзенті жоқ Дайрабай деген саудагер тауын алып, мәпелеп өсіреді:</w:t>
        <w:br/>
        <w:t>Бір жасар баланын есімі Баймырза екенін қайдан білсін, Құдай бере салған балаға</w:t>
        <w:br/>
        <w:t>Құтпан деггат кояды. Сол Құтпан жиырма беске келін; атпал азамат болғанда ғана</w:t>
        <w:br/>
        <w:t>туған анасы Мәликементабысқан. Сөйтіп, Мәликенің деүміті ақталып, тілен қабыл</w:t>
        <w:br/>
        <w:t>болып; өзінін ле. қайнысының да ұрпағы жалғасқан;</w:t>
        <w:br/>
        <w:t>Қазақ үшін өмірдің мәні де. сәні де ұрпақ жалғастығы болса керек:</w:t>
        <w:br/>
        <w:t>ЖЫНДЫ ЫСҚАҚ. Қарағанды облысынын Ақтоғай ауданында Сүлейменнің</w:t>
      </w:r>
    </w:p>
    <w:p>
      <w:r>
        <w:t>Ысқағы деген кісі болды. Сексенінші жыллары жасы тоқсанды алқымдап барып</w:t>
        <w:br/>
        <w:t>27. Этнографиялық түйін 699</w:t>
        <w:br/>
        <w:t>дүние саллы. Ысекеннің еллен ерекше бір касиеті --көніліне ұнамаған аламды; бол-</w:t>
        <w:br/>
        <w:t>машы міні байқалған жанды неше түрлі теңеуге теліп сыбап жіберетін. Осы мінез-</w:t>
        <w:br/>
        <w:t>іне орай жұртшылық ол кісіні «Жынды Ысқақ» деуші елі. Алайда Ысекеннің есі</w:t>
        <w:br/>
        <w:t>түзу; көргені де, түйгені де көп, көшелі сөзге жүйрік, кезінде Арқаның небір жақ-</w:t>
        <w:br/>
        <w:t>ғы-жайсаңымен иық тиістіріп, дәмдес болғаналам. Рас, мінезі қырыс, әсіресе, то-</w:t>
        <w:br/>
        <w:t>сын көрген адамына елп ете қоймайтын. керісінше, сырт адамды сын тезіне бір</w:t>
        <w:br/>
        <w:t>салып алмай көңілі көншімейтін жан болатын;</w:t>
        <w:br/>
        <w:t>Ыскақтын мұндай мінезіне жұрттын көндігіп алғаны сонша, тіпті, ауыл жігіттері</w:t>
        <w:br/>
        <w:t>онысын қызықтап, әсіресе, жоғарыдан келген экім-өкілсымақтарды бір сыбатып</w:t>
        <w:br/>
        <w:t>алуды әуезе көретін.</w:t>
        <w:br/>
        <w:t>Енліойлап отырсам, Мсекеннің сондай болуын халықтың өлі қалап, өзі қолдап,</w:t>
        <w:br/>
        <w:t>өзіеркелетіп өткендей көрінелі. Шыны да сол. Бәлкім, касіретті көп көрген ел, та-</w:t>
        <w:br/>
        <w:t>уқыметті көп тартҡан жұрт, бейнетті көп шеккен халиксонын бәріне араша түсетін,</w:t>
        <w:br/>
        <w:t>көнілін сергітіп отыратын Ыскак сиякты тұлғаны кажетсінген болар,</w:t>
        <w:br/>
        <w:t>ж.ж</w:t>
        <w:br/>
        <w:t>Ол кезде жоғарғы жақтың әкім-өкілдері шаруапылықтарды аралауға шығып</w:t>
        <w:br/>
        <w:t>тұратын дәстүр болған. Сол әдетпен облыс басшыларының бірі Ақтоғай ауданы-</w:t>
        <w:br/>
        <w:t>нын шаруашылығын көруге келелі. Сол жылы қуаншылық болып, астық шықпай,</w:t>
        <w:br/>
        <w:t>шөл шабудың да қисыны келмей, елдің күйзелінкіреп тұрған кезі болса керек. Бұл</w:t>
        <w:br/>
        <w:t>жағдай облыс басшысынын даченсесін түсіріп, ауыл жігіттерінің апшысын қуыра</w:t>
        <w:br/>
        <w:t>беріпті. Ауыл жігіттері әкімнің мұнысына бір шыдайды, екі шыдайды, содан тіпті.</w:t>
        <w:br/>
        <w:t>болмаған соң: «Кап, мынау әкірендеп қоймады ғой», -- дейді де; түстік ішетін үйге</w:t>
        <w:br/>
        <w:t>алдын-ала Ысқақты алдыртып коялы.</w:t>
        <w:br/>
        <w:t>Облыс басшысы жанындағы нөкерлерімен түс кезінде біртынысаларүйге келіп</w:t>
        <w:br/>
        <w:t>түседі: Келсе, төрде бейтаныс қарталам отыр. Барлығы жапырлап сәлем беріп, жай-</w:t>
        <w:br/>
        <w:t>ғасыпотыралы; Ысқақтың жайы белгілі, келген адамдардың қылык-касиетіне орай</w:t>
        <w:br/>
        <w:t>бойларынан мін тауып, сөз арасында бірінен соң бірін сыбай бастайды. Сол әдет-</w:t>
        <w:br/>
        <w:t>пен шай келгенше бес-алтауын сыбап үлгереді ғой.</w:t>
        <w:br/>
        <w:t>Сонда облыс басшысы шыдай алмай: «ақсақал-ау, пайғамбар жасынан асқанда</w:t>
        <w:br/>
        <w:t>мұныңыз қалай, осында байқай отырмын, менен басқаның сау тамтығын қалдыр-</w:t>
        <w:br/>
        <w:t>мадыңыз, мұныныз ұят емес пе?» -&lt;депреніш білдіреді.</w:t>
        <w:br/>
        <w:t>Мұндайда айылын жиятын Ысқақ па? Жұлып алғандай: «Шырағым, өкпеледім</w:t>
        <w:br/>
        <w:t>десен, сенің де әкеңнің аузын с..н»,--деген екен.</w:t>
        <w:br/>
        <w:t>жжж</w:t>
        <w:br/>
        <w:t>Карқаралыла Әбжан Омарбаев деген акын болды. «Кәрлен кесе» атты өлеңдер</w:t>
        <w:br/>
        <w:t>жинағы жарық көрген: Сол Әбжан акыннын басы кіші, бег-ауызы бір уыс қана, әжімі</w:t>
        <w:br/>
        <w:t>кәп кісі болатын. Онын үстіне ақынға тән мінезбен желпініп сөйлен отыратын.</w:t>
        <w:br/>
        <w:t>Әбжан ақынды алғаш көргенде әрі-бері сынап отырып, бір мезгілде: «Шыра-</w:t>
        <w:br/>
        <w:t>ғым, бет-ауызы: тарттырып жіберген ісек қойдың е. лей қырыс-тырыс болған</w:t>
        <w:br/>
        <w:t>әкеннің аузын с..:Н»; -- деп боқтаған екен.</w:t>
        <w:br/>
        <w:t>710 Ж, АРТЫҚБАЕВ</w:t>
      </w:r>
    </w:p>
    <w:p>
      <w:r>
        <w:t>нұсқайды: Ен бастысы, Ақаннын қаламынан шыққан кітаптар. Мәселе тек «Қазақ-</w:t>
        <w:br/>
        <w:t>тың ауызша тарихы» кітабында емес, әнгіме Аканнын өмір бойғы жазған кітапта-</w:t>
        <w:br/>
        <w:t>рынын барлығы да. ең алдымен. этнография екенлігінде,</w:t>
        <w:br/>
        <w:t>Мен Ақанның 1972 жылы шыққан «Ақиық» кітапшасын оқығаным жоқ, ал</w:t>
        <w:br/>
        <w:t>1977 жылы «Жазушы» баспасынан шыққан «Қыр хикаялары» шын мәнінде Эт-</w:t>
        <w:br/>
        <w:t>нографиялық жинак. Мен бұл жерде Ақанның ғылыми-көпшілік, немесе моно-</w:t>
        <w:br/>
        <w:t>трафиялык еңбектерін айтып тұрғаным жоқ. Олар онсыз да таза этнографиялық</w:t>
        <w:br/>
        <w:t>шығармалар. Мәселе, Ақан шығармаларындағы негізгі өзектін ерекшелігінде. Ол</w:t>
        <w:br/>
        <w:t>жанр таңдамайтын. ғылыми, немесе көркемдік тақырыпқа бағынбайтын ерекшелік.</w:t>
        <w:br/>
        <w:t>Біздін қазақ туманитарлык ғылымында бұл құбылыс әлі өз зерттеушісін тапкан жок.</w:t>
        <w:br/>
        <w:t>Тек-әдеби сынға қатысты кейбір еңбектерде ғана М. Әуезовтың «Абай жолындағы»</w:t>
        <w:br/>
        <w:t>этнография туралы айтылалы. Бұл казактын арлагер азаматы, ұлы ғалымы және</w:t>
        <w:br/>
        <w:t>казақ ғылымын ұйымдастырушы Қанекеннен (Қаныш Сатбаевтан) басталған баға.</w:t>
        <w:br/>
        <w:t>Ол кісі көрггенлікпен «Абай жолын» этнографиялық эпопея атаған болатын. Өз</w:t>
        <w:br/>
        <w:t>кезегінде М. Әуезов бұл жолды Кенестік тексіз қоғамнын құрбаны болған Жүсіпбек</w:t>
        <w:br/>
        <w:t>Аймауытовтан алғайны белгілі. Ақан бұл жолды ғылыми-көпшілік әдебиетке</w:t>
        <w:br/>
        <w:t>ұштастырды.</w:t>
        <w:br/>
        <w:t>Бұл қандай жол? Батыс этнологиясында 1980 жыддары үлкен пікірталас болды.</w:t>
        <w:br/>
        <w:t>Мәселе этнологиялық зерттеулердін нәтижелерін оқырманға калайша жеткізу ке-</w:t>
        <w:br/>
        <w:t>рек деген сұрақ төнірегінде еді. Белгілі дәрежеде бұл пікірталасты ХХ ғасырлың</w:t>
        <w:br/>
        <w:t>50-60 жыллары белен алған постмодернизм мен этналогиянын классикалык үлгіле-</w:t>
        <w:br/>
        <w:t>ріне сүйенген ғылыми орталардың көзкарастарынын алшақтығы туғызды. Бұл жерле</w:t>
        <w:br/>
        <w:t>біз Батыс ғалымдарының көпшілігі «этналогия» ұғымының орнына «антрополо-</w:t>
        <w:br/>
        <w:t>тия» сөзін қолланатынын ескертуіміз керек. Қазақ ғылымында казіргі күні «зт-</w:t>
        <w:br/>
        <w:t>нография» мен «этнология» қатар колданылалы, ал «антропология» тек этностың</w:t>
        <w:br/>
        <w:t>сырткы, нәсілдік ерекішеліктеріне байланысты жүргізілген зерттеулерде ғана пай-</w:t>
        <w:br/>
        <w:t>даланылады. Шын мәнінде К. Леви-Страс айтқандай: «Этнография, этнология</w:t>
        <w:br/>
        <w:t>және антропология үш бөлек пән емес, бір зерттеулін үш түрлі концепциясы да</w:t>
        <w:br/>
        <w:t>емес. Бұлар Зерттеу жұмысының үші түрлі сатысы, немесе зерттеудің үші түрлі уақыт</w:t>
        <w:br/>
        <w:t>кезені. Канлай терминді тандау мәселесі зерттеушінің зерттеу әлістерінің ерекше-</w:t>
        <w:br/>
        <w:t>ліктерін көрсетеді. Ол үшеуін бірінен-бірін бөліп алып жеке қарастыру мүмкін</w:t>
        <w:br/>
        <w:t>емес» ҮЛеви-Строс К. Структурная антропология. &gt;-&lt;М., 1983. - С.315). Этногра-</w:t>
        <w:br/>
        <w:t>фиялық зерттеулердің басты ерекшелігі -- тікелей дерек берушімен (инфюрматор-</w:t>
        <w:br/>
        <w:t>мен) жұмыс істеу, этнографиялық мәліметті жинаудың Әдіснамасы және техника-</w:t>
        <w:br/>
        <w:t>дык жақтары; оларды классификациялау және зерттеліп отырған обһекті туралы</w:t>
        <w:br/>
        <w:t>сипаттама. жасау. Ал этнология болса жинақталған деректердің негізінде синтезге</w:t>
        <w:br/>
        <w:t>қарай басылған кадам. Ол тарихи, географиялық, жүйелік (нақты бір-мәселеге бай-</w:t>
        <w:br/>
        <w:t>ланысты) бағыттарда жүруі мүмкін. Осыдан келіп үшінші кезең-антроподогия өріс</w:t>
        <w:br/>
        <w:t>алалы, оның негізгі мақсаты әр этностың аламзат эволюциясымен байланысын нак-</w:t>
        <w:br/>
        <w:t>тылайтындай зерттеулер жүргізу.</w:t>
        <w:br/>
        <w:t>Егерде, осы айтылған мәселені накты бір мысалғатүсірсек. калай болар еді, мәсе-</w:t>
        <w:br/>
        <w:t>ден. Ақан жазатын «киетек», яғни, төтем туралы. Қазақ этнографы аллына тотем</w:t>
        <w:br/>
        <w:t>Ақаң және «Қазақтың ауызша тарихы» кітабы тіз</w:t>
        <w:br/>
        <w:t>Онтүстік Африканың Калахари шөлінде бас коскан дүниежүзіне танымал этно-</w:t>
        <w:br/>
        <w:t>логтар мен антропологтар бұл туралы не айтты? Маған Кембридж университетінін</w:t>
        <w:br/>
        <w:t>әлеуметтік антропология кафедрасын басқарған Э.Личтің жазғаны ұнайлы.</w:t>
        <w:br/>
        <w:t>«Этнографическая монография имеет много өбшето систорическимроманом, чем</w:t>
        <w:br/>
        <w:t>&lt;каким бы то ни было научным трактатом, - дейді белгілі антрополог; -- Как ант-</w:t>
        <w:br/>
        <w:t>гопологи мы вынуждены примиритьея с-ныне уже признанным фактом; что в ро-</w:t>
        <w:br/>
        <w:t>мане персонажи носпроизнолят те или иные аспекты личности автора. Да и как</w:t>
        <w:br/>
        <w:t>могла быть иначе? Единственное «Я», которое я знаю непосрелственно, Это мос</w:t>
        <w:br/>
        <w:t>собственнос. Когда Малиновский пишет 0-жителях Тробрианских островов; он</w:t>
        <w:br/>
        <w:t>пишетосебе; коғда Эванс-Причард пишет о-нуэрах, он пишет о себе. Любой дру-</w:t>
        <w:br/>
        <w:t>гой подход преврашает персонажей этнографических трактатов нзаводных укол»</w:t>
        <w:br/>
        <w:t>(Купер А. Постмодернизм, Кембридж и «Великая Калахарская дискуссия» // Эт-</w:t>
        <w:br/>
        <w:t>чографическое обозрение, 2003. А3.)</w:t>
      </w:r>
    </w:p>
    <w:p>
      <w:r>
        <w:t>Неге еуропалық ғылыми баянлау дәстүрі өзге халықты «заволная кукла» қылып |</w:t>
        <w:br/>
        <w:t>жібереді? Бұл жерде Батыстық ортада калыптасқан ғылыми-зерттеу әдістері мен</w:t>
        <w:br/>
        <w:t>инструментарийі туралы әңгіме жок. Ол әдістер мен аспаптарды пайдалану жақсы</w:t>
        <w:br/>
        <w:t>нәтиже береді; бірақ, әрдайым жергілікті ерекшеліктерді пайлаланған жөн. Мыса-</w:t>
        <w:br/>
        <w:t>лы, сіз тісіңізді емдесеңіз Чехияда, немесе Германияда жасалған аспапты дұрыс</w:t>
        <w:br/>
        <w:t>көресіз, бұл этнографиялық ғылыми-зерттеу әлістері мен инетрументарийіне де</w:t>
        <w:br/>
        <w:t>қатысты. Ал еңді сіз ем алған пациенттің жағдайын -- айткан сөзін, көрсеткен</w:t>
        <w:br/>
        <w:t>мінезін, ем қабылдауын, т.б, еуропалык тілмен баяндап беруіңіз өте киын. Оны</w:t>
        <w:br/>
        <w:t>ғылыми баянлау үшін сіз толып жаткан жаңа түсініктер мен дефиницияларды кол-</w:t>
        <w:br/>
        <w:t>дануыңыз керек, ал егерде ол елде ондай ғылыми категориялар дайын болмаса ше?</w:t>
        <w:br/>
        <w:t>Еуропаға бейімдеуге көнбесе ше? Мысалы, еуропалықтар біздің көшпелілікті (но-</w:t>
        <w:br/>
        <w:t>мадизм) қаңғыбастықтан ажырата бермейді, сіз монографияңызда «номадизм» сөзін</w:t>
        <w:br/>
        <w:t>жүзқайталасаңызда көшпеліліктін каңғыбастықтан баска кұбылыс екенін түсіндіріп</w:t>
        <w:br/>
        <w:t>бере алмайсыз. Еуропалықтар «ұлт» (нация) деген ұғымды саяси антропологиялық:</w:t>
        <w:br/>
        <w:t>зерттеудерде кен колданады. Олар үшін ру да ұлт, тайпа да ұлт, мемлекет де ұлт.</w:t>
        <w:br/>
        <w:t>Егер десуропалық зерттеуші қазақ Этникалық құрылымын зерттесе ондаған-жүзде-</w:t>
        <w:br/>
        <w:t>тен ұлттарды алып шығар еді. Олар түгілі «қазақ тарихының Геродоты» деп атап</w:t>
        <w:br/>
        <w:t>жүрген А.И. Левшиннің өзі туысқандық жүйеге негізделген, тамаша иерархиялық</w:t>
        <w:br/>
        <w:t>тәртібі бар, әдет-ғұрып заңдарының ортақ ережелерімен өмір сүріп жатқан қазақ.</w:t>
        <w:br/>
        <w:t>қоғамын «анархияда өмір сүріп жатыр» деген.</w:t>
        <w:br/>
        <w:t>Сізоларғарулық құрылымның әкімшілік, аумақтық (территориялық), саяси құры-</w:t>
        <w:br/>
        <w:t>дымды алмастырып тұрған ұлы жүйе екенін онайлықпен түсіндіре алмайсыз. Олар</w:t>
        <w:br/>
        <w:t>түгілі бұл құбылысты казіргі біздін қазақтын өзіне түсіндіріп, миына жеткізу қиын.</w:t>
        <w:br/>
        <w:t>Сонымен, сөздін қорытындысы Ақаңның этнографиялық тақырыпта жазылған</w:t>
        <w:br/>
        <w:t>көркем шығармалары; ғылыми-көпшілік кітаптары мен монографиялары арасын-</w:t>
        <w:br/>
        <w:t>дасшалшақтық жоқ. Бұлар бәрі детаза этнография, тек зерттеу, баяндау, оқырманға</w:t>
        <w:br/>
        <w:t>ұсыну тәсілдері ғана бір-бірінен бөлек, бірак мақсаты бір туындылар. Егер Еуропа</w:t>
        <w:br/>
        <w:t>тілімен айтсақ Ақан постмодернистік дәстүрде жазатын этнограф-жазушы. Ақаң</w:t>
        <w:br/>
        <w:t>еңбектеріне ден қойған қазак оқырманы үшін ол, ең алдымен, ағартушы, дәлірек.</w:t>
        <w:br/>
        <w:t>айтсақ этнограф-ағартушы;</w:t>
        <w:br/>
        <w:t>46262</w:t>
        <w:br/>
        <w:t>27. Этнографиялық түйін | 707</w:t>
        <w:br/>
        <w:t>«Отыз тістен шыккан сөз отыз рулы елуе жайылалы» деген бар, кешікпей-ақ осы</w:t>
        <w:br/>
        <w:t>оқиға жалпак жаткан каракссек еліне жайылып кетті. Осыдан кейін мен бір елдін</w:t>
        <w:br/>
        <w:t>керек адамына айналдым. Біреумен біреу карбай болып немесе сөзге келісіп қалса</w:t>
        <w:br/>
        <w:t>болды, кай бұрын кимылдағаны менін аузымдығалып, қарсыласын сылқита бір боқ-</w:t>
        <w:br/>
        <w:t>Тататын әлет қалыптаса басталы.</w:t>
        <w:br/>
        <w:t>Олбір елдін нәрестелей аңкау. балалай жұбанғыш кезі елі ғой. Менің де жұрттын</w:t>
        <w:br/>
        <w:t>қойт-қойтына лардай болатын бозбас бала кезім. Онын үстіне жаным киналмай-ак.</w:t>
        <w:br/>
        <w:t>мінім жабылын, аузым аққа тиген соң, айлап салғандардың айызын қандырып, есте</w:t>
        <w:br/>
        <w:t>қалатындай етіп боқтауға тырысатынмын, Бара-бара менін боктампазлығымды</w:t>
        <w:br/>
        <w:t>жұрттын мойындап кеткені сонша; ел ішінің үлкен-кішісі «қарап жүріп боқталып</w:t>
        <w:br/>
        <w:t>қалмайык» дегендей, мен отырған жерде айылын жиып; кісілік сақтап жүретін бол-</w:t>
        <w:br/>
        <w:t>ды. Тіштен, өмір болған соң жаза басып, жұрт көзіне түсетін ел ішінің тентек-то-</w:t>
        <w:br/>
        <w:t>рылары менен кәдімгілей жасқанып, ығысып жүретінді шығарды. Бұл ла болса</w:t>
        <w:br/>
        <w:t>халқымның сеті мен ессізді парықтағыш, жақсы мен жаманды танығыш, тіптен,</w:t>
        <w:br/>
        <w:t>қисыны келіп жатса, боқтықтың өзін батадай қабылдайтын кісілік касиетінен бо-</w:t>
        <w:br/>
        <w:t>дар. Құлайға шүкір, міне; сексеннің сеңгірінде отырмын, халқымның алақанында</w:t>
        <w:br/>
        <w:t>ерке баласындай болып ғұмыр кештім. Тірі жанға тілім дарыса ла зілім дарыған</w:t>
        <w:br/>
        <w:t>емес. Кісі-бойынан кемшілік іздеулі әуезе көрген мен емес, кісі бойынан кісілік</w:t>
        <w:br/>
        <w:t>іздетіп, еркелетіп жіберген халқымнын өзі, кең пейіл касиеті.</w:t>
        <w:br/>
        <w:t>Уәжін орынды. шырағым Акселеу, боқтық менін бесік жырым болған жоқ. Кез</w:t>
      </w:r>
    </w:p>
    <w:p>
      <w:r>
        <w:t>келген ана сиякты, менін анам да маған алал өмір, абыройлы ғұмыр тілеп, ак сүтін</w:t>
        <w:br/>
        <w:t>аузыма тосқанына күмәнің болмасын.</w:t>
        <w:br/>
        <w:t>Міне, шырағым, бір ауыз сұрағына орай өткен өмірлің елесінен айтарым осы».</w:t>
        <w:br/>
        <w:t>Ыскак карт кәрі көкірегін кере дем тартып, үһлеп алды да, әжімді жүзіне мұн</w:t>
        <w:br/>
        <w:t>ұялаған қалпы үнсіз отырып калды.</w:t>
        <w:br/>
        <w:t>Осы сәт халықтын «Жынды Ыскак» лейтін сөзінін астарында «Әліл Ыскақ»,</w:t>
        <w:br/>
        <w:t>«Төреші Ыскак», «Сыншы Ыскак» деген ұғымның бұғып жататынын аңғарғандай</w:t>
        <w:br/>
        <w:t>болдым. Анғарыл кана коймай, Ысекеннін әділдігін, төрешілдігін, сыншыллығын</w:t>
        <w:br/>
        <w:t>мен де қалтқысыз көңілмен мойындаған қалпымда аттандым.</w:t>
        <w:br/>
        <w:t>Былай шыққан соң да Сарыарқаның ұшы-қиыры жок сайын дала, сағымды белде-</w:t>
        <w:br/>
        <w:t>рінде тербеліп келе жатып Ысекенді ойлаумен боллым. Япыр-ау, бұл не ғажап! Өмір</w:t>
        <w:br/>
        <w:t>бойы шөп басын сындырмаған алам... Өмір бойы боқтықты ғана кәсіп-еткен алам...</w:t>
        <w:br/>
        <w:t>Қоғамның қандай заңдылығы?! Осынау оғаш үрдістің өзіне мағына дарытып, ғибрат</w:t>
        <w:br/>
        <w:t>түйе білген халықтың кісілік қалыбын немен түсіндіруге болады?.. Мінезі оғаш</w:t>
        <w:br/>
        <w:t>болғанмен, баладан бастап данаға дейін сын көзімен қарай алатын Ысҡақтың рухани</w:t>
        <w:br/>
        <w:t>Ұлы Шоқанның сөзі ойға оралады: «Биді ресми түрде ешкім сайламайды да, рес-</w:t>
        <w:br/>
        <w:t>ми түрде ешкім бекітпейді де. Еуропадағы ақындар, ғалым, адвокаттар сияқты, би»</w:t>
        <w:br/>
        <w:t>лердің маңызы жеке беделге негізделген; Шекспир мен Гетені дүйім жұрт ұлы ақын</w:t>
        <w:br/>
        <w:t>санайлы, алайда, оларлың ұлылығы туралы ұғымды үкіметтің жарлығы немесе -Ха-</w:t>
        <w:br/>
        <w:t>лықтың сайлауы орнықтырған жоқ қой...»</w:t>
        <w:br/>
        <w:t>Міне, гәп қайда жатыр...</w:t>
        <w:br/>
        <w:t>712 ЖО. АРТЫҚБАЕВ</w:t>
        <w:br/>
        <w:t>елден жалда. аздаған акшасын берсен олар да бұрқылдатады. Ал сен жанындағы</w:t>
        <w:br/>
        <w:t>ғылымнан хабары жок адамға тірі информаторды беріп көр?! Ол аса қиын хирур-</w:t>
        <w:br/>
        <w:t>тиялық операцияны хирургтің жас студентке тапсырғанындай шаруа.</w:t>
        <w:br/>
        <w:t>Қазақ мемлекеті казак этносынын казіргі ахуалын Танымай, зерттемей алға қарай</w:t>
        <w:br/>
        <w:t>бір қалам да баса алмайды.</w:t>
        <w:br/>
        <w:t>Ақанның «Қазақтың ауызша тарихы» осы ахуалдың бір көрсеткіші, тіпті, мен</w:t>
        <w:br/>
        <w:t>айтар едім. Ақанның осы тақырыпқа арнайы монографиялық еңбек жазуынын өзі</w:t>
        <w:br/>
        <w:t>қоғамдық кажеттілікті терен түсінгендіктен колға алынған іс деп. Бұл жерде</w:t>
        <w:br/>
        <w:t>Ақанның түйсік денгейінде ме. әлде қисынмен бе, әйтеуір, кажетті тақырыпты дәл</w:t>
        <w:br/>
        <w:t>басып табуы ғажап. Мәселе тіпті Ақаңның қолы жеткен ғылыми нәтижесінде емес</w:t>
        <w:br/>
        <w:t>пе деп ойлаймын, қазак шежіресін кім жазбай жатыр)! Мәселе этнография ғылы-</w:t>
        <w:br/>
        <w:t>мына қажетті сапалық өзгерістерде. Ақанның енбегі этнографиядан этнологияға</w:t>
        <w:br/>
        <w:t>карай басқан ірі қадам. ендеше қазақ коғамы да дәл осы қаламды кажетсініп отыр.</w:t>
        <w:br/>
        <w:t>Кәсіби этнологияда әлдене себептермен тым алға қарай ентелеп шығып кету бола-</w:t>
        <w:br/>
        <w:t>ды, содан кейін соңымыздағы елден «әй, мынау неге мені түсінбейді-ай» деп рен-</w:t>
        <w:br/>
        <w:t>жиміз. Ақаң болса өзіне Құдай Тағала берген, ата-ана, өскен ортадан жұққан казаки</w:t>
        <w:br/>
        <w:t>мінезімен елмен қатар келе жатыр,</w:t>
        <w:br/>
        <w:t>Сонымен, Аканның этнография туралы жазғандары қаншалықты ғылымидүние?</w:t>
        <w:br/>
        <w:t>Бұл тарапта оқырманның арасында әртүрлі пікір бары жасырын емес. Қаліргіоқыр-</w:t>
        <w:br/>
        <w:t>ман ішінде көзі қарақты, көнілі ояу, тектілігін жоғаттпағаны болмаса, жақсыны</w:t>
        <w:br/>
        <w:t>жаманнан, тәттіні ашылан айырудан қалды, ХХ ғасырдың 90-жылдары тәуелсізлікті</w:t>
        <w:br/>
        <w:t>емін-еркін пайдаланып, өтірікті шыңдай, аксакты тындай сокқан жазғыштар</w:t>
        <w:br/>
        <w:t>көбейді. Кыза-кыза бар тарихты ескермей, өзсуреп «Түп-тұқияннан өзіме дейін»</w:t>
        <w:br/>
        <w:t>деп қазақтың тарихын бір атанын бодауына байламак болып күнәға да бардык,</w:t>
        <w:br/>
        <w:t>Осылайша, қазақ шежіресінің әблен беделін кетірлік, Бұл жіберген кателік қазіргі</w:t>
      </w:r>
    </w:p>
    <w:p>
      <w:r>
        <w:t>күні И. Ерофеева, Б. Ирмуханов сияқты қызыл көздердің колындағы көзірге ай-</w:t>
        <w:br/>
        <w:t>налды. Жалпы казаки дәстүрде, казакка арнап жазылған ғылыми еңбектер И. Еро-</w:t>
        <w:br/>
        <w:t>фсева бастап, ұйымдастырып жүрген постшовинистік және мәңгүрттік топтын ашу-</w:t>
        <w:br/>
        <w:t>ызасын туғызып, абыржытып отыр, Арасында дүмшесі бар. еуропоцентристері бар,</w:t>
        <w:br/>
        <w:t>еріккеннен тарих пен этнографияны айналдырған, мына аласапыран заманда «атын</w:t>
        <w:br/>
        <w:t>шықпаса -- жер өрте» деп атақ алып қалғысы келгені бар, бәрінің оғына қазақ шежі-</w:t>
        <w:br/>
        <w:t>ресі нысана. Ақаң бұл нысанаға көптет ілігіп жүр, мен болсам КАЗ ҰПУ-нін лүмше</w:t>
        <w:br/>
        <w:t>профессоры, өмір-бақи әлемдік жұмысшы қозғалысымен айналыскан Б. Ирмуха-</w:t>
        <w:br/>
        <w:t>новсияқтылардың қырағылығын жана көріп жатырмын. «Түп-тұкиянның» артында</w:t>
        <w:br/>
        <w:t>қазактың әлі де арыла алмай келе жатқан трайболизмі мен протекциониэмі тұрса,</w:t>
        <w:br/>
        <w:t>И.Ерофееванын соңында Мәдениет және акпарат министрлігі жанындағы- Нәма-</w:t>
        <w:br/>
        <w:t>дизм институты тұр. Осылайша қазақ шежіресіне сүйенген тарих ғылымы екі жақ-</w:t>
        <w:br/>
        <w:t>тан жауған оқтын астында қалды, яғни. Ақанның жазып отырған «Казақтың ауыз-</w:t>
        <w:br/>
        <w:t>оппозицияда қалып отыр.</w:t>
        <w:br/>
        <w:t>Акана және онын інілеріне бағытталған оқ, ең алдымен, қазақ тарихы мен эт-</w:t>
        <w:br/>
        <w:t>нографиясын жазудағы ұлттык дәстүрлерге қарсы. Оларға салсан сен Батыс пен</w:t>
        <w:br/>
        <w:t>Кеңес үкіметі салып кеткен жолдан бұрылмауың керек. Осы жөн бе?</w:t>
        <w:br/>
        <w:t>Ақаң және «Қазақтың ауызша тарихы» кітабы 709</w:t>
        <w:br/>
        <w:t>кезімде, 80-ші ж. ортасында Ғабдолла деген аяулы қария айтып еді «біз бір ғасырда</w:t>
        <w:br/>
        <w:t>бес ғасырдың ауыртпашылығын көтердік» деп. Бес ғасыр деп қария ХХ ғасыр-</w:t>
        <w:br/>
        <w:t>дын ел басына түскен нәубет жылдарын айтып еді.</w:t>
        <w:br/>
        <w:t>Дегенмен бала көнілі - кіршіксіз таза көніл, таза сезім. Адамның азды-көпті</w:t>
        <w:br/>
        <w:t>өмірінде 13-ке дейінгі балалық шағы-періште кезені. Періште болғанда да тек жақ-</w:t>
        <w:br/>
        <w:t>сылықты ғана қабылдайтын періште, адам өсе келе құлағы жамандыққа түрік қс-</w:t>
        <w:br/>
        <w:t>лелі. Балалық шактын адамнын өзге жасынан басты айырмасы асында. Ақан</w:t>
        <w:br/>
        <w:t>Еуразия көшпелілерінің ұлы өркениетінің ақжал толқындары биік жарларды құлат-</w:t>
        <w:br/>
        <w:t>қан теңізін көрген жоқ, ол сол теңіз тартылған уақытта соның табанында калған</w:t>
        <w:br/>
        <w:t>сарқыншақ-қақтарды ғана көрді. Ен бастысы Құдай Тағала Акана сол саркыншақ-</w:t>
        <w:br/>
        <w:t>қақты көруге жазды, бұл қазақ этнографиясын зерттеймін дейтін аламның басына</w:t>
        <w:br/>
        <w:t>қонған бақыт емес пе?! Біздін балалык шағымызда Ақанның көрген қағы бірте-</w:t>
        <w:br/>
        <w:t>бірте күрғалы, ауыл сыртындағы өзектің жарындағы қарлығаштарда жоғалды. Олар-</w:t>
        <w:br/>
        <w:t>мен бірге ак кимешек киген әжелеріміз. саптама етігі сартылдаған аталарымыз</w:t>
        <w:br/>
        <w:t>бақиға аттанды. Ескі құрлықты бірнеше мың жыл бойы билеген ұлы өркениеттін</w:t>
        <w:br/>
        <w:t>ауылдарының киіз үйлері менін-алғашкы этнографиялық экспелипияларымның</w:t>
        <w:br/>
        <w:t>кезінде коранын төбесінде текіне-текше болып брезентпен ораулы жататын. Қазір</w:t>
        <w:br/>
        <w:t>ол ла жоқ. «Көшпелі лүние» леген осы.</w:t>
        <w:br/>
        <w:t>Қазақтын «Еліл-Жайык» аталатын ертегісі еске түседі. «Түп-тегі Қыпшақ елі.</w:t>
        <w:br/>
        <w:t>Еділ деген бай болылты; Жайык деген ку жарғақ мерген болыпты. Еділ ағасы елі ле,</w:t>
        <w:br/>
        <w:t>Жайық інісі еді дейді», - деп басталады бұл ертегі.</w:t>
        <w:br/>
        <w:t>«Ол заманда Еділ мен Жайықтың арасында кертағы, алаломбай, бұғы, бұлан;</w:t>
        <w:br/>
        <w:t>арқар, киік, құлан елсіз-күнсіз жерлерде быжынаған биттей, құжынаған құрттай</w:t>
        <w:br/>
        <w:t>көп екен», - дейді осы ертегіні баяндаған Мәшһүр-Жүсіп Көпейұлы (///.Ж. Көпейұлы.</w:t>
        <w:br/>
        <w:t>Шығармалары. 6 там. -&lt; Павлодар, 2005. 47 б.), Күндердің күнінде Жайық мерген</w:t>
        <w:br/>
        <w:t>«Құлан суаты» деген жерле түннен тұрып, суатты аңнан бұрын алып, тосып жәтей,</w:t>
        <w:br/>
        <w:t>судың ар жағына бір ел қонып жатыр дейді. Малы ылғи құлан, уық, кереге, шаны-</w:t>
        <w:br/>
        <w:t>рак - бәрі алтын мен күміс, киіз орнынаұстағаны - ылғи жібек пен торғын. Қазық-</w:t>
        <w:br/>
        <w:t>тары -- алтыннан, желі тоқпақтары -- күмістен, желі арқаны - жібектен. Шатырла-</w:t>
        <w:br/>
        <w:t>тып құланның қодығын байлап жатыр дейді,</w:t>
        <w:br/>
        <w:t>Айтып-айтпай не керек. акыры Жайык осы еллін бір қызының койнында ұйык-</w:t>
        <w:br/>
        <w:t>тапты, Бір күнгі көрген ләурені бар өміріне татырлық дәурен болыпты дейді ертегі.</w:t>
        <w:br/>
        <w:t>Танертен ояна келсе қызла жоқ, басына тіккен -шатыр да жоқ. жамбасынын астын-</w:t>
        <w:br/>
        <w:t>датөсеніштін тамтығы ғана қалған. Атын аркандаған жібек аркан мен алтын казык</w:t>
        <w:br/>
        <w:t>қалыпты. Есі шығар-шықпаста еліне барыпты. Сонда ағасы Еліл айтыпты:</w:t>
      </w:r>
    </w:p>
    <w:p>
      <w:r>
        <w:t>-“Ол«көшпелілүние бір түнеген жеріне жылына бір келелі» дейтұғын. Сол көрген</w:t>
        <w:br/>
        <w:t>жеріңді бір жыл күзет - леген сон, Жайык ас-су ішпей, ұйкы көрмей, бір жыл</w:t>
        <w:br/>
        <w:t>күзетіпті. Бір жыллан сон құланға мінген, кара киген бір қатын:</w:t>
        <w:br/>
        <w:t>-- Міне. Жайық, катын-балан! -- деп, бесігімен бір баланы тастап кете беріпті.</w:t>
        <w:br/>
        <w:t>Ақан осы көшпелі дүниеден қалған күміс түбекті, алтын шүмекті бала сияқты.</w:t>
        <w:br/>
        <w:t>Ақанның жүріс-тұрысы, өзін-өзі ұстауы; әр түрлі жарқылдақтарға кұмарлығы, анғал</w:t>
        <w:br/>
        <w:t>батырлығы, жылпосқа сеніп қалатыны, т.б. қасиеттері мен қылықтары осыған</w:t>
        <w:br/>
        <w:t>Ақаң және «Қазақтың ауызша тарихы» кітады Ш</w:t>
        <w:br/>
        <w:t>туралы:түсініктерді зерттеу мақсатын қойғаннан кейін енгаллымен ғылыми бағдар»</w:t>
        <w:br/>
        <w:t>лама жасайды. Ол ғылымда қалыптасқан, танымал жүйенің біреуіне негізделгені</w:t>
        <w:br/>
        <w:t>жөн, осыған қосымша этнограф информаторларына арнайы сұрақтар дайындай»</w:t>
        <w:br/>
        <w:t>ды, техникалык құрал-сайманын, жаблығын алады, Осылайша тотемдік түсініктер</w:t>
        <w:br/>
        <w:t>көбірек сақталды деген ортаға қарай, мәселен, Сыр бойында, екі-үш айға, не бір-</w:t>
        <w:br/>
        <w:t>екі жылға аттанып кетеді, Америкалык эволюциониестік этнографиянын нетізін</w:t>
        <w:br/>
        <w:t>салушылардың бірі Льюс Морган ирокезлер арасында онлаған жыллар өмір сүріп,</w:t>
        <w:br/>
        <w:t>өзінің әлемге танылған монографияларын жазды. Енді бізлін қазақтын этнографы</w:t>
        <w:br/>
        <w:t>Қызылорда маңында сақталған тотемдік түсініктерді (жыланға, қасқырға, түйеге,</w:t>
        <w:br/>
        <w:t>т.б. киетектерге) ұқыпты жинай, әр деректі фронтальті түрде тексеріп, ғылыми-сич</w:t>
        <w:br/>
        <w:t>паттама жасаса --ол этнографиялық жұмыс атқарғаны.</w:t>
        <w:br/>
        <w:t>Енді лерек жиналды, жарияланды, осыдан кейін зерттеуші отыра калып кітап-</w:t>
        <w:br/>
        <w:t>ханаларды копарып, сирек кезлесетін колжазбаларға үніліп, өзінің кистек (то-</w:t>
        <w:br/>
        <w:t>тем) туралы жинаған деректерінін тарихи негізін және қазак жерінің өзге өлкеле-</w:t>
        <w:br/>
        <w:t>рінде таралу, өмір сүру аясын аныктай бастаса -- ол этнология, Зерттеуші өзінің</w:t>
        <w:br/>
        <w:t>бағларламасы бойынша жинақталған деректерлін ішінен Сыр бойында ІХ-ХІ</w:t>
        <w:br/>
        <w:t>ғасырларда мекен еткен ағыз қауымына тән құндылықтарды танып. екі тарихи</w:t>
        <w:br/>
        <w:t>кезен. арасын байланыстырса - ол тарихи этнология, яғни, этнология ғылымы-</w:t>
        <w:br/>
        <w:t>ның ішкі субсаласы.</w:t>
        <w:br/>
        <w:t>Қазак зерттеушісі мұнымен ле тынбай, киетек туралы әлемдік әлебиетті копа-</w:t>
        <w:br/>
        <w:t>рып. дүниежүзіне таңымал:ғалымдардың еңбектерін ежіктеп оқып, қазақ жеріндегі</w:t>
        <w:br/>
        <w:t>киетек туралы түсініктердің әлем халықтарының балалык шағына тән өзегін тапса,</w:t>
        <w:br/>
        <w:t>ол антропология. Нағыз антропологтар этнос шеңберінен шығып ғаламның Әр</w:t>
        <w:br/>
        <w:t>бұрышында қызметатқарып, өзін де,елін десыртқатанытып жүрелі: Өкінішке орай,</w:t>
        <w:br/>
        <w:t>бұл деңгейде қызмет жасауға біздін интеллектуалдық және материаллық</w:t>
        <w:br/>
        <w:t>мүмкіндіктеріміз аз. Біріншісі аздап бар шығар, екіншісінен үміт жоқ. Қазақ Этно»</w:t>
        <w:br/>
        <w:t>логиясы дәл казір не мемлекетке, не қоғамға кажеті жоқ бейшара жағдайда.</w:t>
        <w:br/>
        <w:t>Өзіміздің де нашарлығымыз бар шығар. Казак Ғылым акалемиясы гүлденіп</w:t>
        <w:br/>
        <w:t>тұрған уақытта да этнография канат жайып кете алмады. Аз болдык, сапамыз да</w:t>
        <w:br/>
        <w:t>шамалы болды. Кенес үкіметі казак этнографтарын ҡайта-кайта колхозды, ауылды</w:t>
        <w:br/>
        <w:t>зерттеуге салып, өз бетімен дамуға мүмкіндік берген жоқ. Мен Қазақстанда</w:t>
        <w:br/>
        <w:t>тәуелсіздік қарсаңында бірінші қорғаған этнограф болғандықтан мұны айтып отыр-</w:t>
        <w:br/>
        <w:t>мын. Этнография мемлекет тарапынан камқорлық, қаржылық көмек болмаған</w:t>
        <w:br/>
        <w:t>жағдайда дами алмайды, ол қолыңа күрек ала салып опыр-топыр корғанды. каза</w:t>
        <w:br/>
        <w:t>бастайтын археология ла емес, мұрағат пен кітапханасы бар жерле жасала беретін</w:t>
        <w:br/>
        <w:t>тарих емес. Этнография &gt;-- елмен коян-колтык жұмыс істейтін гуманитарлық жал»</w:t>
        <w:br/>
        <w:t>ғызтылым саласы. Кәсіби этнограф ылғи да жалғыз, не-алдын ала тынғылықты</w:t>
        <w:br/>
        <w:t>дайындалған төппен жұмыс істеуге мәжбүр, өйткені -сенің бағларламанды жанына</w:t>
        <w:br/>
        <w:t>ертіп шыққан студентке тапсыру мүмкін емес. Этнологгы ҡажытатын шаруа -- ғылы»</w:t>
        <w:br/>
        <w:t>ми бағдарлама жасау. Ол онлаған жылды, ауыр еңбекті, ерен кабілетті керек ететін.</w:t>
        <w:br/>
        <w:t>шаруа; Мысалы, археолоғка студенттерді неғұрлым көбірек алып шыкса, соғұрлым</w:t>
        <w:br/>
        <w:t>пайдалы, кодына күрек бер ле бұрқылдатып каз. Егер стулент болмаса жергілікті</w:t>
      </w:r>
    </w:p>
    <w:p>
      <w:r>
        <w:t>Акселеу СЕЙДІМБЕК.</w:t>
        <w:br/>
        <w:t>ҚАЗАҚТЫҢ АУЫЗША ТАРИХЫ</w:t>
        <w:br/>
        <w:t>Шежірелік деректерді пайымдау</w:t>
        <w:br/>
        <w:t>Зерттеу</w:t>
        <w:br/>
        <w:t>Редакторы Ұлағат Ханзала</w:t>
        <w:br/>
        <w:t>Техникалық редакторы Раушан Тұрлынова</w:t>
        <w:br/>
        <w:t>Корректоры Гүлширан Құлымбетқызы</w:t>
        <w:br/>
        <w:t>Суретші-дизайнері Бекен Жапаров</w:t>
        <w:br/>
        <w:t>Жомпьютерде беттеген Эльмира Заманбек</w:t>
        <w:br/>
        <w:t>Басуға 10.19.08. қол-қойылды. Пішімі 70х1007/,,.</w:t>
        <w:br/>
        <w:t>Қағазы өфкеттік. Офсеттік басылыс,</w:t>
        <w:br/>
        <w:t>Шаруты баспа табағы 59,15.</w:t>
        <w:br/>
        <w:t>Тапсырыс 9% 262. Таралымы ХО дана.</w:t>
        <w:br/>
        <w:t>жаууы</w:t>
        <w:br/>
        <w:t>«Фолиант» баспасы</w:t>
        <w:br/>
        <w:t>ӘҢЖЮО, Астана қаласы. Ш. Айманов көшесі; 13.</w:t>
        <w:br/>
        <w:t>АФолцант» баспасының баспаханасында басыллы</w:t>
        <w:br/>
        <w:t>010900; Астана каласы, Ш. Айманов көшесі, 13</w:t>
        <w:br/>
        <w:t>МАЗМҰНЫ</w:t>
        <w:br/>
        <w:t>Бірінші тарау. ШЕЖІРЕ ЖӘНЕ ТАРИХ</w:t>
        <w:br/>
        <w:t>1. Елтану мектейі</w:t>
        <w:br/>
        <w:t>2. Тарихнама .....</w:t>
        <w:br/>
        <w:t>3.Этнология және ру-тайпалық жүйе</w:t>
        <w:br/>
        <w:t>4.Түркі ру-тайпалары және тарихи кезеңдер</w:t>
        <w:br/>
        <w:t>5.Қазақ інежіресіндегі уақыт табы</w:t>
        <w:br/>
        <w:t>6. Ел болудың алғышарттары .</w:t>
        <w:br/>
        <w:t>7.Антропонимика жәнелиежіре .</w:t>
        <w:br/>
        <w:t>Екінші тарау. қазақтың туысындыкж қынай</w:t>
        <w:br/>
        <w:t>8.Қарға тамырлы: қазақ... нө</w:t>
        <w:br/>
        <w:t>9. Сүйек косу...</w:t>
        <w:br/>
        <w:t>10. Казақ халқының “ру-тайпалық: құрылымы.</w:t>
        <w:br/>
        <w:t>Н. Енші институты...</w:t>
        <w:br/>
        <w:t>12. Туысқандық жүйе</w:t>
        <w:br/>
        <w:t>13. Туысқандық атаулар жүйесі</w:t>
        <w:br/>
        <w:t>Үшінші тарау. ҚАЗАҚТЫН ҚАРИЯ СӨЗДЕРІ</w:t>
        <w:br/>
        <w:t>14. Анызакикаттын жанғырығы</w:t>
        <w:br/>
        <w:t>15. Алаш. Қазак. Жүз,</w:t>
        <w:br/>
        <w:t>19. Жүзге кірмейтін</w:t>
        <w:br/>
        <w:t>Төртінші тарау. ШЕЖІРЕЛІК АЙҒА!</w:t>
        <w:br/>
        <w:t>20. Тектес-аттас ру-тайпалар.</w:t>
        <w:br/>
        <w:t>21. Лақап немесе жанама этнонимде)</w:t>
        <w:br/>
        <w:t>22. Сіністі аталар мен рулар</w:t>
        <w:br/>
        <w:t>23. Қазак этнотопонимдері</w:t>
        <w:br/>
        <w:t>24. Ру-тайпа атауы мен ұранына шыққан аналар</w:t>
        <w:br/>
        <w:t>25. Мақал-мәтелдер.</w:t>
      </w:r>
    </w:p>
    <w:p>
      <w:r>
        <w:t>26. Ең-танбалар мен ұранда!</w:t>
        <w:br/>
        <w:t>Бесінлі тарау. КАЗАҚ БОЛМЫСЫ</w:t>
        <w:br/>
        <w:t>27: ЭҮНОФАфИЯНЫҚ ТҮЙІН екн меемвоолиавндмиевминмецккн кинниыған 67%</w:t>
        <w:br/>
        <w:t>Қосымша</w:t>
        <w:br/>
        <w:t>Ж. Артықбаев. Акан және «Қазақтын ауызша тарихы» кітабы ...........22.2.. 70%</w:t>
        <w:br/>
        <w:t>74 ЖО. АРТЫҚБАЕВ</w:t>
        <w:br/>
        <w:t>Ауызша тарих па, әлде шежіре ме?</w:t>
        <w:br/>
        <w:t>Ақанның «Қазақтың ауызша тарихы» кітабында «ауызша тарих», «шежіре»,</w:t>
        <w:br/>
        <w:t>«қария сөз»; «тарих» ұғымдары қатар колданыла берелі. Олардын әрқайсысы са-</w:t>
        <w:br/>
        <w:t>лыстыра қарасақ жеке ұғым емес. бір ұғымға қатысты колданылатын синоним сөздер</w:t>
        <w:br/>
        <w:t>сияқты. Осы қаншалықты дұрыс?</w:t>
        <w:br/>
        <w:t>Ғылымнын қандай саласы болсын нақтылықты талап етеді. Әр терминнің өз</w:t>
        <w:br/>
        <w:t>дефинипиясы, яғни, ғылыми анықтамасы болуы керек, ол болмаған жағдайдағылы-</w:t>
        <w:br/>
        <w:t>ми жұмыстын берекесі кетіп калалы. Қарапайым тілмен айтқанда балғаны балға,</w:t>
        <w:br/>
        <w:t>шегенішеге деп білуімізкерек. Ақанның колланған «ауызша тарихы» «шежіре» тер-</w:t>
        <w:br/>
        <w:t>минін алмастыра ала ма?</w:t>
        <w:br/>
        <w:t>Кітаптың алғашқы кіріспе тарауына қарағанда Ақан «шежіре» сөзін бірнеше жағ-</w:t>
        <w:br/>
        <w:t>дайда қолданады: шежірелік деректер, шежірешілдік дәстүр, шежірелік айғақ-де-</w:t>
        <w:br/>
        <w:t>ректер, даңғайыр шежіреші (тарихи деректерді есте сактаушы алам), қазақ тше-</w:t>
        <w:br/>
        <w:t>жірешіллігі, т.б. Менін ойымша жоғарылағы мысалларбір нәрсені нұсқайды, яғни,</w:t>
        <w:br/>
        <w:t>Акан шежіреге тарихшы ғалым археологиялык дерекке қарағандай қарайды.</w:t>
        <w:br/>
        <w:t>Шежіре мен археологияның арасында жер мен көктей айырма бар. Археология та-</w:t>
        <w:br/>
        <w:t>рих ғылымының көне және орта ғасырлар қойнауынан лерек іздейтін күрегі,онын</w:t>
        <w:br/>
        <w:t>жеке ғылыми іргетасы жоқ; Археологияны ғылыми сияқтандырып түрған нәрес</w:t>
        <w:br/>
        <w:t>қазба жүмысын жүргізу әдістері ғана, ал қазба жұмыстарымен кез келген адамның</w:t>
        <w:br/>
        <w:t>айналыса беретіні көпке аян. Казіргі күні «черная археологияның» көбейіп кетуіде</w:t>
        <w:br/>
        <w:t>осының айғағы. Ал еңлі табылған қазба материалдарын топшылау, жүйелеу кажет</w:t>
        <w:br/>
        <w:t>болғанда археолог тарихшының кебін киюге мәжбүр. Осылан шығатын корытын-</w:t>
        <w:br/>
        <w:t>дыбіреу ғана - жақсы археолог, ең алдымен, жақсы тарихшы болуы кажет. Қазіргі</w:t>
        <w:br/>
        <w:t>миллиардтаған қаржыны игеріп жаткан археологияның өнімлі ғылыми нәтиже бере</w:t>
        <w:br/>
        <w:t>алмай жатқан себебібіреу ғана. Өл жерде Ә.Х. Марғұлан, К.А. Ақышев, М.К. Қалырба-</w:t>
        <w:br/>
        <w:t>енсияқты кемел тарихшылар жоқтын қасы. Онын үстіне тарихғылымынын інетсіз,</w:t>
        <w:br/>
        <w:t>шексіз дағларысқа түскені кімге жасырын. Біз шежірені лерек көзі, айғақтарлын</w:t>
        <w:br/>
        <w:t>қоймасы ретінде ғана кабылдап, оны археологияның денгейіне түсіріп жібер-</w:t>
        <w:br/>
        <w:t>мейміз бе?</w:t>
        <w:br/>
        <w:t>Осы сұрактарға жауап беру үшін, алдымен, Ақанның кітабында көтерілген бас-</w:t>
        <w:br/>
        <w:t>ты мәселелерге қысқаша ғана тоқталып кеткен жөн. Мысалы, «Шежіре және та-</w:t>
        <w:br/>
        <w:t>рих» бөліміне, Бұл тарау белгілі дәрежеде Ақаннын «Казақтың ауызша тарихы»</w:t>
        <w:br/>
        <w:t>кітабының квинтэссенциясы сияқты. Тек қана ол кітаптың емес, жалпы Акан</w:t>
        <w:br/>
        <w:t>қаламынан шыққан көптеген еңбектердің ішкі пікірі, айтатын ойы осы тарауда:</w:t>
        <w:br/>
        <w:t>жинақталған.</w:t>
        <w:br/>
        <w:t>Казактын көнілі ояу; көкірегі ашыкоқырманына жеткізсем деген Ақаңнын асыл</w:t>
        <w:br/>
        <w:t>ойларының арасынан анда-санда қарама-қайшылық та, өзге ауылдың адасып</w:t>
        <w:br/>
        <w:t>жүрген ҡозы-лағы да. ғылыми нақтылығы жоқ дүдәмәл пікірлер де кездеседі:</w:t>
        <w:br/>
        <w:t>Мұндай тақырыпқа барған зерттеуші кемшіліктен ала, тып-тиянақты, жұмыр жүмыс</w:t>
        <w:br/>
        <w:t>жасауы қиын. Қашанда авторлын есінде болатын жағлай, неғұрлым зерттеу такы-</w:t>
        <w:br/>
        <w:t>рыбын үлкен болған сайын кателіктерінде соғұрлым көп. Онынүстіне Акан «ауыз-</w:t>
      </w:r>
    </w:p>
    <w:p>
      <w:r>
        <w:t>720 ЖО.АРТЫҚБАЕВ</w:t>
        <w:br/>
        <w:t>калатарихболған жоқ, олардын тарихы отарлық кезеңнен басталады», - деп кесіп-</w:t>
        <w:br/>
        <w:t>пішіп койған қара континент өзінін тарихын іздеді. Жан Бансинанын. ізденістері</w:t>
        <w:br/>
        <w:t>осы сұранысқа дәл келді,</w:t>
        <w:br/>
        <w:t>Бірақ Жан рапсини А фрниаікатысды сіршанаынықғыныйынордыңа «із</w:t>
        <w:br/>
        <w:t>ша дәстүр» дегенді колданады. Бұлда ескеретін мәселе, менін ойымша ол Батыста</w:t>
        <w:br/>
        <w:t>бір жакты қалыптасып қалған «ауызіша тарих» ұғымы мен өзі жасаған жана жүйенің</w:t>
        <w:br/>
        <w:t>аражігін бөлуді мақсат тұтса керек. Жан Вансина «ауызша дәстүрдің» бес түрлі де-</w:t>
        <w:br/>
        <w:t>рек көзін нұсқайды. Біріншіден, формулалар, ритуалдар. ұрандар (лозунг) және</w:t>
        <w:br/>
        <w:t>титулдар. Екіншіден, географиялық атаулар мен адам аттары (антропонимика);</w:t>
        <w:br/>
        <w:t>Үшіншіден; тарихи, діни; азаматтық жырлар, Төртіншілен, тарихи, дидактикалық,</w:t>
        <w:br/>
        <w:t>көркем-әдеби, т.б. әнгіме аныздар. Бесіншіден, әдет-ғұрып заңдары мен түсініктер,</w:t>
        <w:br/>
        <w:t>(Вансияа Ж. Устная традиция: исследование исторической методологиш, --Р., 1965.</w:t>
        <w:br/>
        <w:t>31 с.) Осылайша, ондаған жылдарға созылған зерттеулерден кейін Жан Вансина</w:t>
        <w:br/>
        <w:t>«Африкалықтардың ауызша дәстүрінің нағыз тұнып тұрған тарих екенін» дәлелдеп</w:t>
        <w:br/>
        <w:t>шықты. Осыншама дерек бір жерге шоғырланған уақытта ерекіне зерттеу әлісна-</w:t>
        <w:br/>
        <w:t>малары қалыптасты. Біз үшін бұл мысал аса мәнді.</w:t>
        <w:br/>
        <w:t>Қазакстан өз тәуелсіздігін алған он бес жылдын ішінде бізде де тарихта деколо-</w:t>
        <w:br/>
        <w:t>низация үрдісі басталды. Ақаннын «Ауызша тарихы» осы үрлістін көрінісі. Жалпы</w:t>
        <w:br/>
        <w:t>қазақ мүддесі тұрғысынан карасақ Ақанның бүл енбегі Шәкәрімнің 1911 жылы</w:t>
        <w:br/>
        <w:t>Орынборда шықкан «Түрік, қырғыз-қазақ һәм хандар шежіресін» еске түсіреді.</w:t>
        <w:br/>
        <w:t>Шәкәрім мен Ақаңның арасын ұқсастырып тұрған тағы бір касиет -- екеуінін де</w:t>
        <w:br/>
        <w:t>қазақ тарихы мен этнологиясының мәселелерін Еуропалық (Ресейлік) ғылыми</w:t>
        <w:br/>
        <w:t>тәжірибе аркылы түсінуге күш салуы. Екі кітаптын арасы тура жүз жыл, ал максат-</w:t>
        <w:br/>
        <w:t>міндетінде түк те өзгеріс жоқ. Ғажап құбылыс!</w:t>
        <w:br/>
        <w:t>Тіл, түсінік және термин</w:t>
        <w:br/>
        <w:t>Казақтың тарих және тіл саласындағы ғалымларынын бірлесіп зерттейтін бір.</w:t>
        <w:br/>
        <w:t>тамаша тақырыбы бар -&lt;ол казактың шежіре тілі, казактын ғұлама ҡарияларынын.</w:t>
        <w:br/>
        <w:t>тілі. Бала кезімізде әкеміздін алдында отырып үлкендердін әнгімелерін көп тыңда-</w:t>
        <w:br/>
        <w:t>дық. Құлаққа жағымдылығы Сарыарқаның жазғы самалындай болатын, сөздің</w:t>
        <w:br/>
        <w:t>шұрайы -- қазақтын мақал-мәтелі, аныз-хикаясы, әжуа-қалжын қағытпалары, ара-</w:t>
        <w:br/>
        <w:t>тұра шығыстың ғұламаларынан еншіге қалған ғибрат, құран мен хадистің касиетті</w:t>
        <w:br/>
        <w:t>мұрасы. Әкеміз сөздің калірін білетін аламлы ерекше күрметтеуші еді, өзіде қазақ-</w:t>
        <w:br/>
        <w:t>тын арғы-бергі айтылатын әңгімесінің майын тамызатын.</w:t>
        <w:br/>
        <w:t>Сол 60-жылдардың өзінде қазақтын тілі күрмеле бастағаны анық. Жалпы сөз</w:t>
        <w:br/>
        <w:t>өнері екінін бірінін басына қона бермейді. Онын үстіне, Кенес үкіметі туған тари-</w:t>
        <w:br/>
        <w:t>хына, тіліне немкұрайлы, тіпті, өш қарайтын тұғас бір қауымды өсіріп шығарды.</w:t>
        <w:br/>
        <w:t>Ажлаһадай төнген осы қысастықтан аман қалған алам сирек болар, күнделікті</w:t>
        <w:br/>
        <w:t>тіршілікке шолтаңдаған шолақ тіл келлі. Өз-өзінен кібіртіктеп, жөткірініп «нетіп»</w:t>
        <w:br/>
        <w:t>«неғып» депгекі сөздің басын коса алмай қиналатын ұрпақ бүгінгі күні кария ата-</w:t>
        <w:br/>
        <w:t>ныпотыр. Казақтың бүгінгі күні аузымен күс тістейді деп мақтап жүрген жігіттерінің:</w:t>
        <w:br/>
        <w:t>716 ЖО, АРТЫҚБАЕВ</w:t>
        <w:br/>
        <w:t>«Біздін жұмысымыздың негізгі дерек көзінің бірі болып отырған «Насаб-нама»</w:t>
        <w:br/>
        <w:t>нұсқалары да түркі халыктарынын арасына кен тараған кожа әулеттерінің шежі-</w:t>
        <w:br/>
        <w:t>ресі болып табылады» (Жандарбек 3. «Насаб-нама» нұсқалары және түркі тарихы:</w:t>
        <w:br/>
        <w:t>-“Алматы, 2002. 206.), Бұл әулеттік шежірелер Түркістан өңірін мекендеген қожа</w:t>
        <w:br/>
        <w:t>қауымдары үшін ресми құжат қызметін атқарады. Отырықшы өлкеде кең тараған</w:t>
        <w:br/>
        <w:t>вақуфтык иеліктерді заңдастыру және мұрагерлік тәртіп «насаб-нама» негізіндеіске</w:t>
        <w:br/>
        <w:t>асырылады. Саяси өзгерістердің кезінде әулеттік шежіре қайта жаңартылып, сол</w:t>
        <w:br/>
        <w:t>тұстағы хандардың тарапынан мөрмен бекітіліп отырады. Карапайым тілмен</w:t>
        <w:br/>
        <w:t>түсіндірсек, бұл қазіргі біздің меншікті бекітетін құжаттарымыз сияқты. Вакуф--</w:t>
        <w:br/>
        <w:t>бұл жерде мемлекет тарапынан мешіттер мен олардың төнірегінде шоғырланған</w:t>
        <w:br/>
        <w:t>қожа әулеттеріне берілетін иеліктер. Бұл иеліктерден түскен пайданың бәрі қожа</w:t>
      </w:r>
    </w:p>
    <w:p>
      <w:r>
        <w:t>әулеттерінін күн көрісі мен дәулетін қамтамасыз етеді. Батыста орта ғасырларда</w:t>
        <w:br/>
        <w:t>қалыптасқан генеалогия жасау дәстүрі де, ең алдымен, меншік түсінігімен Тікелей</w:t>
        <w:br/>
        <w:t>байланысты. Онын ең жаркын көрінісі күні кеше Ресейде үстем болған дворян-</w:t>
        <w:br/>
        <w:t>дык әулеттердің ата-тектерін тараткан генеалогиялық кітаптары (ролословная).</w:t>
        <w:br/>
        <w:t>Ендеше генсалогияның қазақтын шежіресімен тайталасатындай қауқары ішама-</w:t>
        <w:br/>
        <w:t>лы болғаны.</w:t>
        <w:br/>
        <w:t>Ақаң бұл мәселені жақсы сезеді. Оған кітаптағы мына төменгі жолдар куә: «Қазақ</w:t>
        <w:br/>
        <w:t>шежірешілдігі адамдардың жады арқылы жеткен тарих деуге келеді... Шежіреде ел-</w:t>
        <w:br/>
        <w:t>жұрттың әлеуметтік-саяси өміріндегі нақтылы хроникалық деректен гөрісол әлеу-</w:t>
        <w:br/>
        <w:t>меттік-саяси өмірдің типтендірілген сипаты көбірек көрініс тауып отырады», Бұл</w:t>
        <w:br/>
        <w:t>тамаша анықтама біздің шежіреге деген көзқарасымызға дәл келеді. Дегенмен,</w:t>
        <w:br/>
        <w:t>шежіреге катысты зерттеушілік мектеп жаңа ғана қалыптасып келе жатқанлықтан</w:t>
        <w:br/>
        <w:t>ғылыми- анықтаманы әлі де ширата түсу керек. Егер Ақаңның жазған «Қазақтың</w:t>
        <w:br/>
        <w:t>ауызша тарихы» ғылыми ортадан қолдау тауып, онда айтылған мәселелер</w:t>
        <w:br/>
        <w:t>Қазақстан тарихынын даму мүмкіндігіне жаңаша серпін берсе, кітапта айтылған</w:t>
        <w:br/>
        <w:t>ой-пікірлер сол бағыттын іргетасына кірпіш болып қаланады,</w:t>
        <w:br/>
        <w:t>«Әлеуметтік-саяси өмірдін типтендірілген сипатын» қазақ шежіресі қалай жа-</w:t>
        <w:br/>
        <w:t>сайды? Акан оны тым карапайым түсіндіреді: «Казақтың шежірешілдік дәстүрі сөз</w:t>
        <w:br/>
        <w:t>болғанда, қазақ шежірелері негізінен ата-тек (патронимия) шежіресі және ру-тай-</w:t>
        <w:br/>
        <w:t>пашежіресі болып екіге бөлінетінін атал өту кажет, Шежіре түзудің бұл скі түрінде</w:t>
        <w:br/>
        <w:t>дебір-бірінен мазмұндык-ақпараттықайырмашылықтар бар». Менің ойымша анв-</w:t>
        <w:br/>
        <w:t>тор генгалогияны шежіремен шендестірмесе де, екеуін бір ұғымға енгізу нәти-</w:t>
        <w:br/>
        <w:t>жесінде таза академиялық көзқарастың әсерінде калып отыр. Әулетке қатысты де»</w:t>
        <w:br/>
        <w:t>ректер шежіре ұғымына қызмет жасайтын қор, яғни, мұрағат, оны шежіреге тек</w:t>
        <w:br/>
        <w:t>шартты түрде ғана косуға болады.</w:t>
        <w:br/>
        <w:t>Сөз жоқ, Акан жазғандай Қазақ хандығын жасақтау барысында генгалогиялық</w:t>
        <w:br/>
        <w:t>құрылым тыңнан түзілген. Бұл ретте, қазақ сахарасын Нұх пайғамбар заманынан</w:t>
        <w:br/>
        <w:t>бері мекендеп келе жатқан қауымдардың барлығы да қазақтың этникалық құры-</w:t>
        <w:br/>
        <w:t>алымынан өз орнын алуға тырысқанын ескеру керек. Жақсы орынды алу қашанда</w:t>
        <w:br/>
        <w:t>үлкен күресті кажет етеді, онын үстіне табанды биі, тегеурінді батыры болуы шарт.</w:t>
        <w:br/>
        <w:t>Күштірулар мен тайпалар этникалык құрылымнан жетекші орындарды алады, олар-</w:t>
        <w:br/>
        <w:t>дың манайына өз әлеуеттеріне байланысты баска рулар да орнығады, осылайша</w:t>
        <w:br/>
        <w:t>Ақаң және «Қазақтың ауызша тарихы» кітабы т?</w:t>
        <w:br/>
        <w:t>қатаң туыстық иерархияға негізделген ұлттын негізі салынады; Міне; осы ұлт мәсе»</w:t>
        <w:br/>
        <w:t>десі Ақан жазған жоғарыдағы шежіре анықтамасынан сырт калып қойған. Ол неге</w:t>
        <w:br/>
        <w:t>сыртқалып кояды?</w:t>
        <w:br/>
        <w:t>Біздің пікірімізше, Казакхандығы жасақталған уақытта шежіре кемі үш деңгейлі</w:t>
        <w:br/>
        <w:t>болып келуі керек еді. Ең алдымен, жеті ата тәртібін реттейтін үлкен отбасылық</w:t>
        <w:br/>
        <w:t>(патронимия), немесе әулеттік (генеалогиялық) деректер. Бұл жалпы жұрттын бәрі</w:t>
        <w:br/>
        <w:t>білуге тиіс деңгей, Қазақтың «жеті атасын білмеген -- жетесіз» деген сөзі осыны</w:t>
        <w:br/>
        <w:t>білдіреді, Екінші денгей ру-тайпа шежіресі, Ақан: «Ру-тайпа шежіресі болса қандас</w:t>
        <w:br/>
        <w:t>туыстықтан да бұрын мүдделестікті мазмұндық-ақпараттық аркау етеді», -- дейді.</w:t>
        <w:br/>
        <w:t>Толықтай Ақаң пікіріне қосыламыз. Ру-тайпа көшпелі қазак коғамының негізгі</w:t>
        <w:br/>
        <w:t>іргетасы. Ол туыстық жүйеге негізделген саяси-әлеуметтік институт. Бір атадан та-</w:t>
        <w:br/>
        <w:t>рады&gt;мыс делінетін генеалогиялық түсініктер ру-тайпаның тек ішкі тұтастығын</w:t>
        <w:br/>
        <w:t>қамтамасыз етеді. Ал шын мәнінде ру-тайпа; ең алдымен, әкімшілік-саяси күш,</w:t>
        <w:br/>
        <w:t>құрылымдык элемент.</w:t>
        <w:br/>
        <w:t>Дегенмен, қазак шежіресі жоғарыда аты аталып, түсі түстелген ата-тек және ру-</w:t>
        <w:br/>
        <w:t>тайпа іпежіресінен ғана құралмайтыны анык. Түптеп келгенде, әр ру-тайпанын:</w:t>
        <w:br/>
        <w:t>мүддесі әр түрлі болуы мүмкін. Ақан жазған ру-тайпалық мүдделестік мемлекет</w:t>
        <w:br/>
        <w:t>мүддесімен кереғар келіп қалуы көшпелілердің тарихында жиі кездеседі. Өзге за-</w:t>
        <w:br/>
        <w:t>манды, алысты барламай-ақ Алтын орда дәуіріндегі Едіге мен Тоқтамыс (Әй, Едіге.</w:t>
        <w:br/>
        <w:t>кайт-сана), Қазақ хандығы дәуіріндегі Бекболағ пен Абылай (Абылай аспас Арқа-</w:t>
        <w:br/>
        <w:t>ның Сарыбелі) арасыдағы қарама-қайшылықтар, ең алдымен, ру-тайпалық</w:t>
      </w:r>
    </w:p>
    <w:p>
      <w:r>
        <w:t>мүдденің мемлекет мүддесімен қабыспауынан бастау алалы.</w:t>
        <w:br/>
        <w:t>Ендеше казақ шежіресінің мемлекеттік идеяны, тәуелсіздікті негіздеген алтын</w:t>
        <w:br/>
        <w:t>қорыболуы тиіс. Белгілі дәрежеде бұл идеялар мемлекеттің тұрақтылығын, биліктін.</w:t>
        <w:br/>
        <w:t>сакральдығын; яғни, қасиеттілігін қамтамасыз етеді, ру-тайпа басшылары мен хан-</w:t>
        <w:br/>
        <w:t>сұлтандар арасындағы қарым-қатынасты реттейді, ақсүйек әулеттердің құқықтык</w:t>
        <w:br/>
        <w:t>(әдет-ғұрып заңдары бойынша) шекараларын, тіпті мемлекетке қажетті атрибут-</w:t>
        <w:br/>
        <w:t>тар мен этикет мәселесін де ескереді. Осындай шежіренің асыл үлгісі -- қазақтың.</w:t>
        <w:br/>
        <w:t>Алашахан, Уыз хан, Әз Жәнібек хан. Қасым хан. Абылай хан туралы аңыздары мен</w:t>
        <w:br/>
        <w:t>жырлары. Егер де, қазақ шежіресінен бұл аталған манызды кабатты алып тастасақ</w:t>
        <w:br/>
        <w:t>біздін мемлекеттік және қоғамдық тарихымыз көзден бұл-бүл ұшып кетеді. Бүгінгі</w:t>
        <w:br/>
        <w:t>күні казактын болашағын ойлаған азаматтардың күрес майданы осы алтын кор үшін</w:t>
        <w:br/>
        <w:t>жүруі керек.</w:t>
        <w:br/>
        <w:t>Өкінішке орай, патшалық Ресейдің езгісі, Кенестік тексіз жүйенін қанды қырғын-</w:t>
        <w:br/>
        <w:t>дары казак шежіресінің ең маңызды қабатын, астарын жалылан шығарды. Оның</w:t>
        <w:br/>
        <w:t>барлығын біздін аллымызлағы буын да. біз де тек фольклор тұрғысынан ғана карас-</w:t>
        <w:br/>
        <w:t>тыруға үйреніп алдық. Өл фольклордың өзі де ғылыми түрде зерттеу нысанасына</w:t>
        <w:br/>
        <w:t>айналған жоқ. Казак халкынын саяси-әкімшілік құрылымының дағдарысы; хан-</w:t>
        <w:br/>
        <w:t>дық биліктін жойылуы, іле-шала ру-тайпалық ірі бірлестіктердің ыдырай бастауы</w:t>
        <w:br/>
        <w:t>«шежіре» ұғымына тікелейәсеретіп; оның кауқарын шектеді. Осылайша қазақ ше-</w:t>
        <w:br/>
        <w:t>жіресі ұлттық-мемлекеттік мүдденің айнасы, жаршысы болудан қалып, патро-</w:t>
        <w:br/>
        <w:t>нимиялык қүрылымдар денгейіне түсті. Онын негізгі мазмұндық кабаттары фоль-</w:t>
        <w:br/>
        <w:t>клорға айналып, түр-сипаты ата-тек атауларын жөн-жосықсыз тізбелеген сызба-</w:t>
        <w:br/>
        <w:t>ларға ауысты.</w:t>
        <w:br/>
        <w:t>Ақаң және «Қазақтың ауызша тарихы» кітабы 725</w:t>
        <w:br/>
        <w:t>Акан осы саханалап жерлеу дәстүрін «сүйек қосу» деп атап арнайы тақырыпша жа-</w:t>
        <w:br/>
        <w:t>сады. Такырыпшаға татиды. ал «сүйек косу» деп өзінін аты-заты бар ләстүрді қалайша</w:t>
        <w:br/>
        <w:t>атаймыз. кандай қажеттіліктен туып отыр? Осы сияқты Ақанның кітабында «Сіністі</w:t>
        <w:br/>
        <w:t>аталар менру-тайпаларе аталатын тақырыпша бар. Казақтың іргелі ру-тайпаларының.</w:t>
        <w:br/>
        <w:t>құрамына еніп кеткен кірме аталар туралы. Олардың генсалогиялық құрылымынан</w:t>
        <w:br/>
        <w:t>орын алуы, осыны дәлелдеуге арналған аңыздар казақ інежіресіндегі ең бір маңызды</w:t>
        <w:br/>
        <w:t>дерек көзі. Дәлосы тұста казак этнологы өзінің ен тандамалы зерттеу әдістерін, кұрал»</w:t>
        <w:br/>
        <w:t>жабдығын іске косу керек. Ол үшін терен тарихи білім; өте нәзік этнологиялық Зерттеу</w:t>
        <w:br/>
        <w:t>әністері мен инстументарийі керек. Мысалы, Ақан дулат ішіндегі қаралас аталатын</w:t>
        <w:br/>
        <w:t>рудын тарихы жөнінде қазақи мәліметтер келтірген: «Ботпай деген бай болған екен.</w:t>
        <w:br/>
        <w:t>Онын біркызы Алдиярлеген жігітпен қасылалы, ол өзі жай жігітемес, үлкен бір ишан-</w:t>
        <w:br/>
        <w:t>ның қасына еріп жүрген жігіт», немесе «дерек бойынша Ұлы жүз Дулаттың қызы ан.</w:t>
        <w:br/>
        <w:t>жақта отырып қалып, жүкті болып, қой корала босанса керек. Солан баланың атын</w:t>
        <w:br/>
        <w:t>«Қоралас» қойыпты-мыс». Екі дерек те кызык. Қазак жайлан-жай он жақта отырған</w:t>
        <w:br/>
        <w:t>қыздан бала туғызбайды. Қоралас руын жақындатуүшін дулат інежіресін жасаған көне:</w:t>
        <w:br/>
        <w:t>кариялардын қолынан шықкан нәрсе. Орта жүзде тарақты руы Арғынға осылай жа-</w:t>
        <w:br/>
        <w:t>қындайды. Рашид-ад-Диннің шежіресінде қоралас мүкіс, ұранқай, қоңырат рулары-</w:t>
        <w:br/>
        <w:t>мен бірге Ергене көңнен шыккан нағыз монғол тайпаларының ішінде аталады /Рй-</w:t>
        <w:br/>
        <w:t>шид-ад-Дия. Сбор, летопшей. Т.1,Ки.1.--М-Л., 1952. С.78).</w:t>
        <w:br/>
        <w:t>Кораласлулаткатүркі:монғал дәуірінде келіп қосылған. Бұл мәселе Шағатай әулетінің.</w:t>
        <w:br/>
        <w:t>қоластындағы ру-тайпалардың тарихымен тікелей байланысты зерттелуі керек..</w:t>
        <w:br/>
        <w:t>Жарайды, бұл түсінікті болсын. Ақанның кірме ағалардың бәрін де топтап жеке</w:t>
        <w:br/>
        <w:t>тараушаға жинағаны да дұрыс. Ғылыми еңбек болғаннан кейін ол жерле біреудің</w:t>
        <w:br/>
        <w:t>көңіліне, біреудің сезіміне қарамайды. Ғылым &gt; суық мұз, ақылды ғана мойындай-</w:t>
        <w:br/>
        <w:t>ды.Алосы тарауды -сіністіаталар мен ру-тайпалар» деп атаудың қаншалықты қажеті</w:t>
        <w:br/>
        <w:t>бар? Қазақтың өз сөзі бар емес Пе - кірме, қоңсы дейтұғын! Менің ойымшна Ақан</w:t>
        <w:br/>
        <w:t>«кірме». «қойсы» сөздерінің жағымсыз мағынасынан қашып «сіңісті» деп жұмсар-</w:t>
        <w:br/>
        <w:t>тып отыр. Ақаңның жұмсақтығынан шежіреге катысты тағы бірүлкен мәселе кітап-</w:t>
        <w:br/>
        <w:t>тан тыс қалған, ол әлдебір себептермен аталарынан қарғыс алған, киелі аламдардың</w:t>
        <w:br/>
        <w:t>наразылығына душар болған; осыған байланысты саны өспей, генгалогиялық құры</w:t>
        <w:br/>
        <w:t>лымнан дұрыс орын ала-алмай. әлеуметтік үлкен жиындарға катыса -алмай қалған</w:t>
      </w:r>
    </w:p>
    <w:p>
      <w:r>
        <w:t>аталар мен рулар, Шежіреде осы тақырыпқа қатысты ұлан-ғайыр дерек және әлі де</w:t>
        <w:br/>
        <w:t>сыры ашылмаған жұмбақ ақпарат бар. «Қарғыс таңбасы» бар аталар мен рулардың</w:t>
        <w:br/>
        <w:t>тарихына теренірек үнілу кажет, шежіре біз білмейтін әллебір кауіпті мензег түр ма,</w:t>
        <w:br/>
        <w:t>ол танба неше атаға дейін сакталалы, онын аламнын сыртҡы бет-бейнесінде көрінуі</w:t>
        <w:br/>
        <w:t>мүмкін бе, қарғыстан тазару жолдары бар ма? Қарап отырсаныз әр іргелі тайпаның</w:t>
        <w:br/>
        <w:t>құрамында осындай бірді-екілі аталар мен рулар бар. Бұл аса манызды мәселе Ақан</w:t>
        <w:br/>
        <w:t>жазған этностың қорғаныс тетігімен (механизмімен) тікелей байланысты,</w:t>
        <w:br/>
        <w:t>ж.</w:t>
        <w:br/>
        <w:t>«Казақтың ауызша тарихы» кітабына енген қазақ тарихы мен этнологиясының</w:t>
        <w:br/>
        <w:t>толып жатқан ірілі-уақты мәселелерін бір мақалада қорытын шығу оңай емес.</w:t>
        <w:br/>
        <w:t>Ақаң және «Қазақтың ауызша тарихы» кітабы 715</w:t>
        <w:br/>
        <w:t>шатарих» ұғымына тікелей, немесе жанама кіретін ондаған -- жүздеген мәселелерді</w:t>
        <w:br/>
        <w:t>кітапқа артып алған.</w:t>
        <w:br/>
        <w:t>Мысалы, осы тарауда сөз болатын «генеалогия» мәселесі. Ақан Ресейлін</w:t>
        <w:br/>
        <w:t>«Қосалқы тарих пәндері» бойынша танылған бірнеше мамандарының пікіріне не-</w:t>
        <w:br/>
        <w:t>піздеп: «Генсология - ру-тайпалардың пайда болу, қалыптасу тарихын білдіретін</w:t>
        <w:br/>
        <w:t>және ата-текті түсіндіре тарататын тарих ғылымынын бір саласы»; --дейлі. Әрине,</w:t>
        <w:br/>
        <w:t>Ақаң шежіре мен генеалогияны бір-біріне іцендестіріл тұрған жоқ, себебі, Ақан</w:t>
        <w:br/>
        <w:t>айтқандай «бұл сияқты академиялық анықтамадан қазақтың шежірешілдік</w:t>
        <w:br/>
        <w:t>дәстүрінің мазмұнлық және функционалдық тұрғыда елеулі айырмашылығы бар».</w:t>
        <w:br/>
        <w:t>Шын мәнінде қазақ шежіресі мен акалемиялық тенгалогия арасында тек мазмұн</w:t>
        <w:br/>
        <w:t>мен қызмет қана емес, ұғымдық тұрғыда да айырмашылық ат шаптырым,</w:t>
        <w:br/>
        <w:t>Қазіргіғылымда «генгалогия» аталып жүрген тарихтын қосалқы саласынын ұғым</w:t>
        <w:br/>
        <w:t>аясы шежіреден көш кейін. Оны шежіремен тікелей байланыстырғаннан төрі казак</w:t>
        <w:br/>
        <w:t>қариялары жиі колданатын. біздін дәстүрімізге әжептеуір кіріккен «насаб» (араб-</w:t>
        <w:br/>
        <w:t>тың туыс, жақын деген сөзі) терминін пайдаланған жән. Қазақтын белгілі тарих-</w:t>
        <w:br/>
        <w:t>шысы Құрбанғали Халил өзінің «Тауарих хамса» еңбегінде шежіре және тарих</w:t>
        <w:br/>
        <w:t>сөздерін қатар пайдалана берелі. Мысалы, Жетісу наймандарынын шежіре дерек-</w:t>
        <w:br/>
        <w:t>теріне сүйене отырып ол былай деп жазалы: «Бұл найман руларының көнелен келе</w:t>
        <w:br/>
        <w:t>жатқан жазылған тарихы болмағанымен, ата-бабалары мен түрлі ұрпақтарынын</w:t>
        <w:br/>
        <w:t>ақпарлары ауыздан-ауызға аңыз болып ұласып келе жатканын ешкім жоққа шыға-</w:t>
        <w:br/>
        <w:t>ра алмайлы. Дегенмен, уақыт оза бүл шежірелер өз негізінен артық-кемі болып,</w:t>
        <w:br/>
        <w:t>ілгері-кейінді айтылып, шатастырарлық жағдай болса да, өзге тарихи мәліметтер-</w:t>
        <w:br/>
        <w:t>мен салыстыра отырып, реттестіру нәтижесінде белгілі бір шындыққа жақын, тоқ-</w:t>
        <w:br/>
        <w:t>тамды пікірлер айтуға болалы. Бұл хабарлар негізсіз дәлелденбесе де, себепсіз жал-</w:t>
        <w:br/>
        <w:t>ғанға шығарылмайды» (Қ. Халид. Тауарих хамса, -&lt; Алматы, 1992. 516)</w:t>
        <w:br/>
        <w:t>Құрбанғали имамның жазуына қарағанда ұлы дүбір мерекелерде елдін жақсы</w:t>
        <w:br/>
        <w:t>азаматтары шежірешілерінің маңайын толтырып, өткендерін сұрастырып, үйлерін-</w:t>
        <w:br/>
        <w:t>де болса ол кісінің аллында дәріс оқығандай үйреніп, жақсысын жаттап, қиынын</w:t>
        <w:br/>
        <w:t>қаттап жататын болған. Құрбанғалидың өзі осы мектептен өткен. шежірешілерден</w:t>
        <w:br/>
        <w:t>сабақ алған алам, оңысын және жасырмайды. Сонымен бірге, Кұрбанғали Халид</w:t>
        <w:br/>
        <w:t>өз кітабында «насаб» сөзін де қолданады: «қазақ насабшылары жүз, екі жүз жылғы</w:t>
        <w:br/>
        <w:t>іестергеталасып отырмайды, оқиғамын жылдан бері болса да ішінде жүргендей біле</w:t>
        <w:br/>
        <w:t>береді» немесе «бабаларын жазғырып, шежіренің пайдасын білмей, шежірешінің</w:t>
        <w:br/>
        <w:t>калірін ұмытып, пайғамбардың «нәсібінізді таныңыз», яғни, туысыңызды анықтап</w:t>
        <w:br/>
        <w:t>біліңіз дегенінің мәнін ұқпай отыр бұл халық» (К. Халид. Тауариххамса. -- Алматы,</w:t>
        <w:br/>
        <w:t>1992, 526)</w:t>
        <w:br/>
        <w:t>«Насаб» сөзінен Шығыста кен тараған «Насаб нама» келіп шығады, яғни, әулеттік</w:t>
        <w:br/>
        <w:t>ата-текті тарату ғылымы. Дәл осы Насаб-нама» Ақанның жазып отырған генеало-</w:t>
        <w:br/>
        <w:t>гия ұғымының казаки баламасы болып табылады. Казакстан жеріне белгілі</w:t>
        <w:br/>
        <w:t>«Насаб-нама» нұсқаларының авторлары қожа әулетінің өкілдері, яғни, ол әуелі</w:t>
        <w:br/>
        <w:t>әулеттік ата-тек тарату мағынасында қолданылып келді. Түркістан өлкесінде тара-</w:t>
        <w:br/>
        <w:t>ған «Насаб-наманың» бірнеше нұсқасын салыстыра зерттеген Зікірия Жандарбек</w:t>
      </w:r>
    </w:p>
    <w:p>
      <w:r>
        <w:t>те «Насаб-наманы», ен алдымен, кожа әулеттерінің шежіресі есебінде карастырған:</w:t>
        <w:br/>
        <w:t>Ақаң және «Қазақтың ауызша тарихы» кітабы 7119</w:t>
        <w:br/>
        <w:t>қамтыған,сонымен бірге, ғылыми әдебиетті қазақ құндылықтары тұрғысынан қайта</w:t>
        <w:br/>
        <w:t>пайымдаған еңбек. Бұл кітапта туысқандық жүйе де, кария сөздер де, шежірелік</w:t>
        <w:br/>
        <w:t>айғақтар да бар. Шынтуайтына келгенде Ақаңның басты мақсаты қазақтын төл</w:t>
        <w:br/>
        <w:t>фольклорлық мұрасындағы құнды қазынаны казіргі гуманитарлық ғылымда болып</w:t>
        <w:br/>
        <w:t>жатқан жаналықтар тұрғысынан оқырманға таныстыру.</w:t>
        <w:br/>
        <w:t>«Ауызша тарих» ұғымы Екінші дүниежүзілік соғыстан кейін ғылыми ортаға та-</w:t>
        <w:br/>
        <w:t>ныла бастаған, дүниеге келген күнінен бастап академиялық ортаның ашу-ызасын,</w:t>
        <w:br/>
        <w:t>түсінбеушілігін өзімен бірге алып келген кұбылыс: «Ауызша тарихтын жобасын»</w:t>
        <w:br/>
        <w:t>жасаған Колумбия университетінің профессоры Алан Невинс (1948) сейсмология-</w:t>
        <w:br/>
        <w:t>лық және теофизикалык зерттеулердің тарихын жазуды көздейді. Осылайша әуел</w:t>
        <w:br/>
        <w:t>бастан «ауызша тарих» ұғымы ресми құжаттарда белгілі дәрежеде кереғар</w:t>
        <w:br/>
        <w:t>түсіндірілетін тарихи оқиғаларды тірі куәгерлерлін естеліктері аркылы жеткізу әдісі</w:t>
        <w:br/>
        <w:t>ретінде колланысқатүсті. Мәселен, казіргікүні америкалық бағдарламалар негізінде:</w:t>
        <w:br/>
        <w:t>жұмыс жүргізіп жатқан Санкт-Петербургтегі Еуропалық университеттің «Ауызша</w:t>
        <w:br/>
        <w:t>тарих орталығы» Кенес ләуірінін тарихын ауызша деректер негізінде қайта жазып</w:t>
        <w:br/>
        <w:t>жатыр. Ол үшін орталықтың қызметкерлері ХХ ғасырдың басты-басты оқиғала-</w:t>
        <w:br/>
        <w:t>рын нысанаға алып, сол дәуірдің естеліктерін жинайды. Кәлімгідей колдарына дик-</w:t>
        <w:br/>
        <w:t>тофон ұстап оқытушылар мен студенттер кария адамдарды іздеп жүргенін көресіз.</w:t>
        <w:br/>
        <w:t>Бұл әлісті біз этнографиялық зерттеулерімізде колданамыз, ал олар, көбінесе, та-</w:t>
        <w:br/>
        <w:t>рихи оқиғаларды куәгерлер арқылы зерттейді. Өкінішке орай «ауызша тарихтын»</w:t>
        <w:br/>
        <w:t>осы бағыты біздің оқу орындарында қолдау таппай келеді. Жас тарихшылардың</w:t>
        <w:br/>
        <w:t>нағыз айналысатын шаруасы асы, күннен-күнге өткен заманның куәгерлері азай-</w:t>
        <w:br/>
        <w:t>ып келеді. Ал жинайтын естелік аса кәп: ХХ ғасырдың басындағы төңкеріс,</w:t>
        <w:br/>
        <w:t>30-жылдардағы аштык, 37-47 жж. репрессиялар, тын игеру. 2003 жылы Санкт-</w:t>
        <w:br/>
        <w:t>Петербургте шыққан «Хрестоматия по устной истории» (Лер.; сост., введение,</w:t>
        <w:br/>
        <w:t>обш. ред. М.В. .Лоскутовой. -- Издательство Ғарол. Ун-тав С.-Петербурге)осы өзекті</w:t>
        <w:br/>
        <w:t>жұмыстын айнасы сияқты.</w:t>
        <w:br/>
        <w:t>Қазіргі күні тарихшылар арасында кең қолданыста жүрген Пол Томсонның</w:t>
        <w:br/>
        <w:t>«Өткен шақтың дауысы: Ауызша тарих» кнабы Ұлы Британдық түсініктердің Алан</w:t>
        <w:br/>
        <w:t>Ненинс «Жобасынан» алыска ұзап кетпегенін көрсетеді: «Устная история - это ис-</w:t>
        <w:br/>
        <w:t>тория, постросиная вокруг людей. Она наполняет жизнью историю қак таковую и</w:t>
        <w:br/>
        <w:t>расширяет се масштаб. Она позволяет найти героев не только среди вождей, нон.</w:t>
        <w:br/>
        <w:t>срели безнестного болыпинстна народа». (Томсон П. Голос прошлого. Устная исто-</w:t>
        <w:br/>
        <w:t>рия.- М., 2003),</w:t>
        <w:br/>
        <w:t>«Ауызша тарихтың» көкжиегін кеңейткен атақты бельгиялық Жан Вансина бол»</w:t>
        <w:br/>
        <w:t>ды. Менің пікірімше оның африкалықтардың ауызша тарих дәстүрін ашуына, ал-</w:t>
        <w:br/>
        <w:t>дымен, антропологиялық дайындығы себеп болды. Ол Лондоннан Африкаға бу-</w:t>
        <w:br/>
        <w:t>шәнгі тайпасының этнографиясын зерттеуге аттанғанда бар-жоғы 23 жаста еді.</w:t>
        <w:br/>
        <w:t>Екіншіден, Жан Вансинанын африкандықтардын ауызша тарих дәстүрлерін түсінуі-</w:t>
        <w:br/>
        <w:t>не Африка елдерінің Екінші дүниежүзілік соғыстан кейін басталған отариғылдық-</w:t>
        <w:br/>
        <w:t>тан құтылу және жаңа идеология үшін күресі, яғни, деколонизация себеп балды.</w:t>
        <w:br/>
        <w:t>Африкадағы сұрапыл азаттық күресінің канды көбік толқындары тәуелсіздік алған</w:t>
        <w:br/>
        <w:t>елдерде тарихқа деген аса үлкен құмарлықты оятты. Бұрын еуропалықтар: «Афри-</w:t>
        <w:br/>
        <w:t>726 ЖО.АРТЫҚБАЕВ</w:t>
        <w:br/>
        <w:t>Шынтуайтына келгенде Ақан тарихи-этнологиялық ғылымнын казіргі кол жеткен</w:t>
        <w:br/>
        <w:t>шыңына шығып казактын шежірелік деректерін пайымдауға бар күш-жігерін, өмір</w:t>
        <w:br/>
        <w:t>бойы жиған-терген бар өнерін салған. Бұл карапайым шежіре емес, бұл шежірета-</w:t>
        <w:br/>
        <w:t>нуға арналған кіріспе; Акан ХХ ғасырдың басындағы Алаштың зиялы қауымы</w:t>
      </w:r>
    </w:p>
    <w:p>
      <w:r>
        <w:t>өкілдерінің ісін әрі жалғастырып ағартушылық шаруа жасап отыр.</w:t>
        <w:br/>
        <w:t>Шәкәрім жазғандай «атаны атағанмен білім артпасын» Ақаң алдымен түсінген</w:t>
        <w:br/>
        <w:t>азаматтарлын бірі. Мәселе аталардың атын тізбектеуде смес, қазақ шежіресінің</w:t>
        <w:br/>
        <w:t>дәстүрлі қоғамда тарихи қызмет атқарғанында. Ақаң асы қорда сакталған қазына-</w:t>
        <w:br/>
        <w:t>ны оқырманға танытпақ, ол үшін қазіргі этнология ғылымының ғылыми-зерттеу.</w:t>
        <w:br/>
        <w:t>әліс-танымын барынша пайдалануға күш салған. Акан жазған дүние этнология</w:t>
        <w:br/>
        <w:t>жылымынан хабары жоқаламғаүлкен таңсық, қабылдаумауы да, тосаңсуыда мүмкін.</w:t>
        <w:br/>
        <w:t>Кейбіреулер ерін бауырына алып тулайтын да шығар. Менің айтарым -- басқа амал</w:t>
        <w:br/>
        <w:t>жоқ. Этнологияны пайдаланбай қазақтың тарихын жаза алмайсың. Этнологтар</w:t>
        <w:br/>
        <w:t>қазақ тарихын неге жазады деп байбалам салып жаткан Б. Ирмуханов сияқты</w:t>
        <w:br/>
        <w:t>дүмшелерге Ақанның кітабы тегеурінді соққы.</w:t>
        <w:br/>
        <w:t>Ақаң «Алғысөзде» бүл мәселелердің басын ашып жазуы керек еді. Бізтарихнама</w:t>
        <w:br/>
        <w:t>мәселесін айтып отырмыз. Ақаң «Алғы сөзде»: «Кітапта шежірелік деректерді сара-</w:t>
        <w:br/>
        <w:t>дай отырып; бұрын-соңды айтылған, жазылған, тіптен аксиомаға айналған кейбір:</w:t>
        <w:br/>
        <w:t>ой-тұжырымларға сәйкес келе бермейтін біраз тын пайымдаулар жасалды. Ондай</w:t>
        <w:br/>
        <w:t>пайымдаулар жасау барысында өзгемен ой әрелестіруді, сөз жарыстыруды, тәжіке-</w:t>
        <w:br/>
        <w:t>лесуді жон көрмедім. Оқырманды алаңдатқым келмеді»; - дейді. Қазақта «Сөз</w:t>
        <w:br/>
        <w:t>сөзден туалы, сөйлемесе кайлан туады» деген тамаша көреген нақыл бар. Калахари</w:t>
        <w:br/>
        <w:t>пікірталасынлай болмаса ла казіргі біздін ағаларымыз барлы бар, жоқты жок деп</w:t>
        <w:br/>
        <w:t>айтуға міндетті.</w:t>
        <w:br/>
        <w:t>Ең болмағанда Х. Арғынбаев, М. Мұқанов, В. Востров жазған «Қазак шежіресі</w:t>
        <w:br/>
        <w:t>хақында» (Ааматы, 2000) монографиясына қатысты пікір білдірін, кажетті жерінде</w:t>
        <w:br/>
        <w:t>сынау керек елі. Тарихнамалык сын ғылымның қозғаушы күші. «Қазақ шежіресі</w:t>
        <w:br/>
        <w:t>хақында» және «Қазақтынауызша тарихы» біртақырыпқа жазылған, бірак бір-біріне</w:t>
        <w:br/>
        <w:t>онша үйлеспейтін кітаптар. Олар бір тақырыпты зерттеудің екі сатысы сияқты.</w:t>
        <w:br/>
        <w:t>Біріншісі -- казақтың аталарын, екіншісі олардын арасындағы кұрылымды іздейді.</w:t>
        <w:br/>
        <w:t>Егер Ақан жоғарыдағы монография туралы әлдене себеппен жазбалы дейік, онда</w:t>
        <w:br/>
        <w:t>тым болмағанда Қазак тарихына төтеден косылып былық жасап жүрген М. Әджи.</w:t>
        <w:br/>
        <w:t>Б. Ирмуханов, К. Данияров, т.б. жамбаска алып шаңдаққа карай лақтырып, «қазак-</w:t>
        <w:br/>
        <w:t>тың ауызша тарихына» кез келген жерде ит қосып қуып, сонына итаршыларын ертіп</w:t>
        <w:br/>
        <w:t>жүрген И. Ерофсевалардың сыйын беруі керек еді.</w:t>
        <w:br/>
        <w:t>Мүмкін, ағамыз осынау шаруаларды соңындағы інілеріне аманатқа қалдырып</w:t>
        <w:br/>
        <w:t>кетпек шығар. Қалай болғандада «Қазақтын ауызша тарихы» жыл өткен сайын ба-</w:t>
        <w:br/>
        <w:t>тасы да өсе, жаулары да өршелене түсетін, өрелі азаматтарға лайықталған кітап.</w:t>
        <w:br/>
        <w:t>Ақанның алдында екі жол болды. Бірі шежірені концепция (тұжырым) ретінде</w:t>
        <w:br/>
        <w:t>қарастырып зерттеу, екіншісі шежірені казақ тарихының қайнар бұлағы ретінде</w:t>
        <w:br/>
        <w:t>көрсету, Осы себептен Ақанның кітабы, ен алдымен. деректану бағытына келетін</w:t>
        <w:br/>
        <w:t>жұмыс. Тіпті, этнологиялык деректану депте осы бағытты атауға болар елі. Шежі»</w:t>
        <w:br/>
        <w:t>реконцетциясышамасы бізге қалды, оны Ақаңның өзімізге берген еншісіндей көріп</w:t>
        <w:br/>
        <w:t>өзбиігіне жеткізерміз.</w:t>
        <w:br/>
        <w:t>Ақаң және «Қазақтың ауызша тарихы» кітабы. 723</w:t>
        <w:br/>
        <w:t>Құлқын камында кеткен шенеунікті ұлттық илея тежей алалы ма? Егер идея бар</w:t>
        <w:br/>
        <w:t>болса тежейді. бірак, тіршіліктің байырғы заңдарына сәйкес бір құныққан адамды</w:t>
        <w:br/>
        <w:t>жөнге салу өте қиын. Билік пен сауда аламды ұлтсыздандырды. Мен Ақаңның «Та-</w:t>
        <w:br/>
        <w:t>рихтын зұлмат кезеңдерінде қазақ халқы төлтума болмысын сақтап қала алды» деген</w:t>
        <w:br/>
        <w:t>пікіріне келісе алмаймын. Менін ойымша, біздін төлтумалық құндылықтарымызауыр</w:t>
        <w:br/>
        <w:t>халде. Бұл аурулан құғылудын бір-ак жолы бар. Казактын намысқа, адалдыққа, арға</w:t>
        <w:br/>
        <w:t>сүйенген этникалық кұндылыктарынын негізінде ұлттық идея қалыптастыру. Әр.</w:t>
        <w:br/>
        <w:t>шенеуніктің бағасын кәсіби және ұлттык кұндылыктар тұрғысынан бағалау. Ең бас-</w:t>
        <w:br/>
        <w:t>лысы, казақ этносының қазіргі жағдайының этнология тарапынан терен зерттелуін</w:t>
        <w:br/>
        <w:t>бір жолғылымианықтамалар мен терминдерді калыптастырыпзталу. Ақан саяси мәсе-</w:t>
        <w:br/>
        <w:t>делерге араласпағанымен, ғылымитілді қалыптастыруға үлкен калам жасағанын жо-</w:t>
        <w:br/>
        <w:t>ғарыда айттық, сол ғылыми тілдің құрамдас бөлігі -- термин.</w:t>
      </w:r>
    </w:p>
    <w:p>
      <w:r>
        <w:t>Ресей ғылыми этнологиялық әдебиетінде кең қолданыста жүрген терминдердің.</w:t>
        <w:br/>
        <w:t>жазақи мағынасын ашу, сол мағынаға сәйкес сөзұсыну кітаптың алғышқы бөлімде-</w:t>
        <w:br/>
        <w:t>рінен-ақ басталады. «Қазақ шежіресінің діңгекидеясы, яғни, тұжырымы (концеп-</w:t>
        <w:br/>
        <w:t>циясы), түптеп келгенде, жалпы тарихта: тануда бел алып жататын адамдық бастау</w:t>
        <w:br/>
        <w:t>(антропоцентризм) идеясымен де үнлес келелі» деп жазалы Ақан. Осы сөйлемде</w:t>
        <w:br/>
        <w:t>тарихшыларға қажетті бірнетше ұғым қазақ тілінде сөйлеп тұр: біріншілен. «лінгек</w:t>
        <w:br/>
        <w:t>идеясы»; бұл орыстың «Центральная идея» сөзінің қазақшалаған түрі, екіншіден,</w:t>
        <w:br/>
        <w:t>«тұжырым», бұл «концетция» сөзінің баламасы, үшіншіден. «аламлық бастау», яғни,</w:t>
        <w:br/>
        <w:t>орыс тілді ғылыми әдебиетте «антропоцентризм» болып қолданылып жүрген сөз.</w:t>
        <w:br/>
        <w:t>Ғылыми ұғымдарды калыптастыру барысында терминдердің қазақша дәл балама-</w:t>
        <w:br/>
        <w:t>сын табу өте керекті шаруа. Менін ойымша болашақ жүмыстарда «діңгек идеясы»</w:t>
        <w:br/>
        <w:t>сол казакшаланған түрле колланыска енсе; «концепция» және «антропоцентризм»</w:t>
        <w:br/>
        <w:t>терминдері сол қалпында қолданып, Ақан ұсынған баламалар есте болғаны дұрыс,</w:t>
        <w:br/>
        <w:t>Акан ұсынған тағы бір ұғым «патронимия» терминінің казақша баламасы «ата-</w:t>
        <w:br/>
        <w:t>тек». Мен бұл мәселемен ертеректе айналысқан елім (Артыкбаға Ж.О. Обособеннос-</w:t>
        <w:br/>
        <w:t>тях патронимической организации казахов во второй половине ХІХ в. // ИАН, сер.</w:t>
        <w:br/>
        <w:t>обш. наук. 1989. А1, -- С. 37-43).Патронимия туралы арнайы тарау «Казахскос о6-</w:t>
        <w:br/>
        <w:t>шество в ХІХ н.:тралицин и инновации» /- Астана, 2003) кітабында ла бар. Зерт-</w:t>
        <w:br/>
        <w:t>теліп отырған кезеңде қазақ ортасында патронимияның екі түрі кездеседі -- үлкен</w:t>
        <w:br/>
        <w:t>(жеті ата) және кіші (бір ата). Ғылыми әдебиеттегі «патронимия» ұғымына казақ-</w:t>
        <w:br/>
        <w:t>тың «ата баласы» деген дөп келеді. Егер Ақаңның ұсынысын қабыл алсақ, патро-</w:t>
        <w:br/>
        <w:t>Екіншіден, қазақ бірінен-бірі шежіре сұрасқанда «жеті атанның шежіресін білесің</w:t>
        <w:br/>
        <w:t>бе?-деп сұрамайды, жеті атасын білу казактың арасында кез келген адам үшін негізгі</w:t>
        <w:br/>
        <w:t>шарт. Біз «шежіре» ұғымын патронимияға жақындастырсак оның құнын кетіріп</w:t>
        <w:br/>
        <w:t>алатын сияқтымыз.</w:t>
        <w:br/>
        <w:t>Аканның бірұтымды баламасы -- «этнозерде» деп білемін, осыған дейін өэтни-</w:t>
        <w:br/>
        <w:t>ческое самосознание» ұғымын қалай аударамыздеп жүредік, орнына дәл келе кет»</w:t>
        <w:br/>
        <w:t>кен ұсыныс болды. Ақан қолданған «ұлттық қорғаныс сезімі» немесе «этпикалық”</w:t>
        <w:br/>
        <w:t>қорғаныс сезімі» оңтайлы қазақыланған ұғым. Сонымен бірге кітаптың осы</w:t>
        <w:br/>
        <w:t>бөлімінде Ақаң пайдаланған -«протекцияз, «меркантильдік», т.б. ұғымдар балама-</w:t>
        <w:br/>
        <w:t>Ақаң және “Қазақтың ауызша тарихы» кітабы 721</w:t>
        <w:br/>
        <w:t>тілі қаралүрсін; кақпақыл. Қазы-қарта кетіп сіңірғана қалған сияқты. Айтыскатүсіл</w:t>
        <w:br/>
        <w:t>жүрген жігіт-кыздардың тілі -- жаттанды, жаттағанынан сәл шығып желоскніре</w:t>
        <w:br/>
        <w:t>бұдыр. тіпті, оспалар.</w:t>
        <w:br/>
        <w:t>Осындайортада өмірсүріп,тіл мәйегін сақтап калған бірлі-жарым адамның бірі -</w:t>
        <w:br/>
        <w:t>біздің Ақан. Ақанның тіл байлығы жаттанды дүние емес, іштен шыққан қасиет:</w:t>
        <w:br/>
        <w:t>Сол қасиетбала кезінде жақсы тілдік ортаға түсіп шыңдалған, кейіннен өзінін ақыл-</w:t>
        <w:br/>
        <w:t>парасатынынарқасында Ақаң ол тілді нақыштап; әшекейлеген. Ақанның әнгімесін</w:t>
        <w:br/>
        <w:t>естіген уақытта ХХ ғасырдың 70-80 жылдары өмір сүрген қазақ шежірешілдік.</w:t>
        <w:br/>
        <w:t>тың шежіре-тілін ауызша, немесе жазбаша қолданыста үстау қиын. Калай деген-</w:t>
        <w:br/>
        <w:t>мен. оның кейбір заңдылықтары мен құндылықтары сакталып қалғанымен де, ол -</w:t>
        <w:br/>
        <w:t>реликт, яғни, алдымен тарихшы және тілші ғалымдардың еншісі;</w:t>
        <w:br/>
        <w:t>Ақаң қазақтын сөз мәйегін ұтымды пайдалана отырып этнография мен этноло-</w:t>
        <w:br/>
        <w:t>тияның ғылыми тілінін тамаша үлгісін жасап шығарған; Бұл. мәселені мен «Қазақ-</w:t>
        <w:br/>
        <w:t>тын ауызша тарихы» кітабының ең басты олжасы деймін. Мәселен, Ақаң каламы-</w:t>
        <w:br/>
        <w:t>нан шыққан мына анықтамаға көңіл бөліп көрейікші: «Кез келген этнос әрі төлту-</w:t>
        <w:br/>
        <w:t>ма қасиетіайкын, әрі коғамдық-әлеуметтік жарасымы орныкты болу үшін біртұтас</w:t>
        <w:br/>
        <w:t>ақпараттық өріс аясында өмір сүруі шарт, Біртүтас ақпараттык өріс этнос жалын</w:t>
        <w:br/>
        <w:t>тұтастандырып кана коймайды; сонымен бірге, этноилеалдың ла тұтастануына се-</w:t>
        <w:br/>
        <w:t>бепші. Әрбір этножаралым жадының біртұтастығы кожырай бастағанда, оның эт-</w:t>
        <w:br/>
        <w:t>нотәлтумалығы да дүбәралана бастайды. Ал, этнос мүлле өлімге бойсұнғанда, сол</w:t>
        <w:br/>
        <w:t>этнос аясында бірін-бірі түсінбейітін. бірін-бірі түсінгілері де келмейтін бірнеше</w:t>
        <w:br/>
        <w:t>әлеуметтік топтар пайда болалы. Этностағдырына катысты көзге көрінбейтін, кейде</w:t>
        <w:br/>
        <w:t>бақылап-пайымдауға бір аламның өмірі де жете бермейтін асы бір күрделі де нәзік</w:t>
        <w:br/>
        <w:t>үдеріске айрыкша сезімталдықпен ҡарау қажет-ақ. Нағыз ұлтжандылық пен мем-</w:t>
      </w:r>
    </w:p>
    <w:p>
      <w:r>
        <w:t>лекетшілдіктін сыналар жері де осы болса керек» («Этнология және ру-тайпалық</w:t>
        <w:br/>
        <w:t>жүйе» -тараушасын қараңыз).</w:t>
        <w:br/>
        <w:t>Ақаң, біріншіден, аса ірі ғылыми мәселені казақ тілінде, әрбір азамат түсінетін-</w:t>
        <w:br/>
        <w:t>дей жатық және нақты баяндаған. Әрсөзіорнында, әр сөйлемнін атқарар жүгі анық,</w:t>
        <w:br/>
        <w:t>Ғалымғатәнүлкен, жарқын ойдың, ел тағдырынааландаған ағамыздың көкейкесті</w:t>
        <w:br/>
        <w:t>пікірінің тұтасқан жері де осы. Алып-қосары жақ. Қазақтын ғылыми тілі жок деп</w:t>
        <w:br/>
        <w:t>байбалам салып жүрген нигилистерге нағыз күштеп оқытып, миына жеткізетін-ақ</w:t>
        <w:br/>
        <w:t>сөз. Еуропалык кеністіктегі ғылыми ортада калыптасқан терминдер қазак ұғымы-</w:t>
        <w:br/>
        <w:t>налайықталып сайрап тұр. Абайдын «сөз түзелді, тындаушым сен Де түзел» дегені</w:t>
        <w:br/>
        <w:t>осындайда еске түседі. Қазақтың саясат көшін ХХ ғасырдың басында қолына алған</w:t>
        <w:br/>
        <w:t>Ә.Бөкейхановтың Шәкәрім «Шежіресі» туралы рецензиясында мынадай сөздер бар:</w:t>
        <w:br/>
        <w:t>«Шаһкерімнің бүл кітабы»- қазақ шежіресінің тұңғышы; қазақ шежіресін білмек.</w:t>
        <w:br/>
        <w:t>болған аға-іні іздегенді осы кітаптан табасың» (Ә.Н. Бөкейханов. Түрік, қырғыз йәм</w:t>
        <w:br/>
        <w:t>хандар шежіресі// Таңдамалы. - Алматы, 1995, 3326.)</w:t>
        <w:br/>
        <w:t>Әлихан ағамыз «мұнан былай қазақ шежіресін жазбақ болған кісі Шаһкерім кітабын.</w:t>
        <w:br/>
        <w:t>Әбден білмей қадам баспа» деп айткандай, енді казақ тарихына казак тілінде калам</w:t>
        <w:br/>
        <w:t>сілтеймін деген азаматтар тілді Ақанның «Қазақтын ауызша тарихынан» үйренуі керек.</w:t>
        <w:br/>
        <w:t>Жоғарыла көрсетілген көлемлі анықтамалар жалғыз емес. «Казақтың ауызша</w:t>
        <w:br/>
        <w:t>тарихынын» қай бетін ашсак та аллымыздан жамырап тамаша ғылыми ойлар кез-</w:t>
        <w:br/>
        <w:t>718 ЖОЛАРТЫҚБАЕВ</w:t>
        <w:br/>
        <w:t>Енді «жады» мәселесіне келейік. Ақаң «жады» мәселесіне қатысты өте жақсы</w:t>
        <w:br/>
        <w:t>этимологиялық талдау жасаған және бүл талдаудың нәтижесі шежіре мағынасын</w:t>
        <w:br/>
        <w:t>ашып береді деген Іікірдеміз. Біз осыған дейінгі зерттеулерімізде байыбына бара</w:t>
        <w:br/>
        <w:t>алмай жүрген, мәселені Акан діттеген жеріне жеткізген. «Жад» сөзін талдау бары-</w:t>
        <w:br/>
        <w:t>сында Акан байырғы түркі тіліндегі «иал» (есте сақталған; естелік) «ирда» (іздеу;</w:t>
        <w:br/>
        <w:t>ұмтылу); «нор» (жору. түсіндіру) мағынасындағы сөзлерлі негізге алған. Енді келіп,</w:t>
        <w:br/>
        <w:t>шендестірген уақытта: иал%ирда - жадыңнан ізде. иал- ирак - жадыннын</w:t>
        <w:br/>
        <w:t>түкпірінде, нал%иор -- жалынды жору; т.б. болып шығады. Егер казақ тілінін</w:t>
        <w:br/>
        <w:t>үндестік заңына бейімделген үлгілерін пайдалансақ: жад4- жрда (жалыннан ізде),</w:t>
        <w:br/>
        <w:t>жад жрақ (жалынның түкпірінде), жал-- жор (жалыңды жоры), яғни, іежіре сөзіне</w:t>
        <w:br/>
        <w:t>жақын сөз шығады.</w:t>
        <w:br/>
        <w:t>Расында да, көптеген түркі-монғол халықтарында шежіре сөзі жоғарыдағы ма-</w:t>
        <w:br/>
        <w:t>ғынамен өмір сүріп жатыр. Ол сонау Махмұт Кашҡари заманынан бері («Сөзлік»</w:t>
        <w:br/>
        <w:t>мәтінінде «сежілер» леп жазылған) ұйқасты, үйлесімді сөз, жаттап алу, жатқа айту.</w:t>
        <w:br/>
        <w:t>т.б. мағыналарда жазба әдебиетте де, ауызша нұсқаларда да берік орын тепкен. Бұл</w:t>
        <w:br/>
        <w:t>туралы біздің «Историческое наследие М.Ж. Копеева» (Павлодар, 2004) кітабын</w:t>
        <w:br/>
        <w:t>қарасаныз болалы. Аканнын жоғарыла жасалған этимодогиялык талдамасы маған</w:t>
        <w:br/>
        <w:t>осы сөздің төркінін иран тілдерінен, яғни, қола дәуір тайпаларының мәдениетінен</w:t>
        <w:br/>
        <w:t>іздеу кажет деген ой салады, «Шежіре» не таза арья, не-арья мен турлар арасында</w:t>
        <w:br/>
        <w:t>қалыптасқан көне ұғымдардың бірі, тіпті оның арғы төркіні ностратикалық сөздік</w:t>
        <w:br/>
        <w:t>қорына барып үйлесуі де мүмкін. Ақаң «қазақ тіліндегі «жад» сөзінен туындаған</w:t>
        <w:br/>
        <w:t>«шежіре» сөзіне арабтың «шәджара» деген сөзінің ешқандай қатысы жок деп есеп-</w:t>
        <w:br/>
        <w:t>тейміз» дейді. Менің пікірімше, Ақанның жоғарыда талдама негізіне алған «Ийд»,</w:t>
        <w:br/>
        <w:t>«ирда», «иор», т.б. иран мен түркіге ортак көне сөздік қордан. Біз кейде болмашы</w:t>
        <w:br/>
        <w:t>нәрсенің бәрін арьяға сілтей саламыз, ал қазбалай келсек оларды Ұды далалан</w:t>
        <w:br/>
        <w:t>ығыстырып шығарған турлар да, алдымен, иран тілдес сиякты. Қазіргі қазақ тілінің</w:t>
        <w:br/>
        <w:t>дүниежүзіндегі тілдердің арасында ерекше бай сөзлік қорымен алға шығып кетуі де</w:t>
        <w:br/>
        <w:t>осындай алғышарттармен түсіндірілсе керек. Біздің тіліміздегі синоним сөздердің</w:t>
        <w:br/>
        <w:t>Бір қатары тікелей арья-тур бастауына алып барады, бір катары олан да арғы (шу-</w:t>
        <w:br/>
        <w:t>мерлік, үндіеуропалық. т.б.) заманға сілтейді. Осылайша «шежіре» сөзінін түпкі</w:t>
        <w:br/>
        <w:t>мағынасы тарих болып шығалы. Ал арабтын тарих сөзінің оны алмастыру үрлісі</w:t>
        <w:br/>
        <w:t>біртіндеп араб-ислам мәдениеті мен ғылымынын әсерімен болған нәрсе,</w:t>
        <w:br/>
        <w:t>Енді «ауызша тарих» ұғымына қатысты ойларымызбен бөлісейік. Бұл ұғым</w:t>
        <w:br/>
        <w:t>ХХ ғасырдын 50-60 жылдарынан бастап әуелі Батыс Еуропада, кейіннен әлемнің</w:t>
      </w:r>
    </w:p>
    <w:p>
      <w:r>
        <w:t>әртүкпірінде орныға бастағаны белгілі. Қазак топырағына бұл ағымды алып келіп,</w:t>
        <w:br/>
        <w:t>шежіретануға ыңғайлап жаткан біздін Ақан: «Қазақ халқынын шежірешілдік</w:t>
        <w:br/>
        <w:t>дәстүріне қатысты алғаш рет «Қазақтың ауызша тарихы» (ҚАТ) ұғымын қолданып</w:t>
        <w:br/>
        <w:t>отыр», Осыған дейін Ақан шежіреге қатысты «Далалық ауызша тарихнама» (ДАТ)</w:t>
        <w:br/>
        <w:t>ұғымын қолданып келген еді. Ақан қашанда жаңалыққа жаны құмар, ғылымиақла-</w:t>
        <w:br/>
        <w:t>гатқа ашық жан. Ақан, ең алдымен, елді ғылымдағы болып жатқан жаңалықпен</w:t>
        <w:br/>
        <w:t>таныстыру мақсатында «Қазақтың ауызша тарихы» ұғымын кітаптың атауы есебінде:</w:t>
        <w:br/>
        <w:t>қолданып отыр деп болжаймын. Расында да Ақаңның жазғаны «шежіремен» шек-</w:t>
        <w:br/>
        <w:t>теліп қалмай қазақтың ауызша-жазбаша сақталған көне мұрасының әр саласын</w:t>
        <w:br/>
        <w:t>74 ЖО. АРТЫҚБАЕВ</w:t>
        <w:br/>
        <w:t>сын таба алмай қалған. Ақаннан артық казақ сөзінің мағынасына кім бойлайлы,</w:t>
        <w:br/>
        <w:t>егер қазіргі этнология ғылымының казақтілінле ламуына кажеттітерминдерлің бәрі</w:t>
        <w:br/>
        <w:t>аударылмаса, біз әлі де жүз жыл таз қалпымызда жүре береміз. Мүмкін мүндай</w:t>
        <w:br/>
        <w:t>күрделі ұғымдарға қажетті баламаларды табуүшін қазақтың мақал-мәтел сөздеріне</w:t>
        <w:br/>
        <w:t>терен үнілу керек пе? Қазакел басшылары, билері өзтуысына болаадалдықтан тайса</w:t>
        <w:br/>
        <w:t>«Тура биде-туған жок. тұғанлы биле-иман жок» деп наразылығын айтып жаталы.</w:t>
        <w:br/>
        <w:t>Бізлің қазіргі саяси өмірле белен алып кеткен протекционизм, өз туғанын сүйреу,</w:t>
        <w:br/>
        <w:t>имансызлықтын нағыз өзі деп түр казак мақалы: Имансыз коғамнын болашағы бар-</w:t>
        <w:br/>
        <w:t>ма? Мүмкін «протекционизмді» «имансыздық» деп аударғанымыз лұрыс шығар.</w:t>
        <w:br/>
        <w:t>Ақаңның аэпикалық көшпелі өмір-салт» туралы жазғаны аса қызғылықты, бірак.</w:t>
        <w:br/>
        <w:t>бұл құбылыс толық мәнінде ХХ ғасырға дейін жеткен жоқ. Онын ең мәнді кезеңі</w:t>
        <w:br/>
        <w:t>сак дәуірінен басталып (б.л.б. І мын жыл) Алтын Ордамен (ХУ ғ.) аяқталса керек.</w:t>
        <w:br/>
        <w:t>Менін ойымша, Акан ұсынған «эпикалық кәшпелі өмір-салт» дәл осы алапат ірі</w:t>
        <w:br/>
        <w:t>кезене сәйкес келелі, ал ХҮғ. бергі кезен өмір-салттын дағдарысы және өшуі, басқа:</w:t>
        <w:br/>
        <w:t>ештене де-емес. Ал енді Ақанның «көшпендінің» орнына «көшпелі» сөзін қабыл-</w:t>
        <w:br/>
        <w:t>даутуралы ұсынысын біз баяғыда-ақ коллалық; Бүгінгі күні казақтың есі дұрыс та»</w:t>
        <w:br/>
        <w:t>рихшысынын бәрі «көшпеліге» көшкен болуы керек Сонымен бірге Ақаңның «от»</w:t>
        <w:br/>
        <w:t>басы» сөзінің орнына «жанұяны» қолдануын мен түсінгенім жок.</w:t>
        <w:br/>
        <w:t>Кітаптағы «псевлосараптама» (псевлоаналитика), «лүбаралану» (маргинализа-</w:t>
        <w:br/>
        <w:t>пия) өз орнында жарасып тұр. Сол сияқты санлырак (абсурдизания), түбірлі (аутен-</w:t>
        <w:br/>
        <w:t>тичный), жойдасыз (тотальный); айғақшы (носитель, фора), жұқанасы (рудимент)</w:t>
        <w:br/>
        <w:t>сөздері ғылымн терминдердің баламасы ретінде дұрыс қызмет атқаратын сияқты.</w:t>
        <w:br/>
        <w:t>Ал «аналогты» «тәнік» деу каншалықты дұрыс, оны уакыт көрсетер. Мүмкін оны.</w:t>
        <w:br/>
        <w:t>«сайкес» деп ауларған жән болар. «Обусловленный» сөзін «орайлас» деуге келер ме</w:t>
        <w:br/>
        <w:t>екен? Ал «жаралым» «образование» сөзінін орнына қазірде қызметін атқарып ке-</w:t>
        <w:br/>
        <w:t>теді. Ақаң қазақ шежіресіндегі бірсыпыра аталарды тізбелей келе «...автоэтно-</w:t>
        <w:br/>
        <w:t>нимдермен тұйықталады» дейді. Гректің «автосын» казакша -өз атымен, немесе өз</w:t>
        <w:br/>
        <w:t>атауымен ауыстырса қалай болар еді, оның үстіне «авто» сөзі көп мағыналы сөз, ал</w:t>
        <w:br/>
        <w:t>«тұйықталды» деп сипаттау менің ойымша өте жарасымды: Ақаңның қолданысын-</w:t>
        <w:br/>
        <w:t>дағы «кистеке; «ұстаным»; ететік» сөздері де ұғымдық мағынаға ие болып түр. Ал</w:t>
        <w:br/>
        <w:t>«ұлыс» сөзін «держава» мағынасымен алмастыруүшін колдану қаншалықты орын»</w:t>
        <w:br/>
        <w:t>дыболарекен? «Ұлыс» сөзітүркі-монғол елдерінде мемлекет сөзінің орнында қол-</w:t>
        <w:br/>
        <w:t>даныста жүр, ірісұлтандардың иеліктері де «ұлыс» атанады. Империяға (лержана)</w:t>
        <w:br/>
        <w:t>қатысты «ұлық ұлыс» сөзі қолданыста бар (Алтын Орда дәуірі).</w:t>
        <w:br/>
        <w:t>«Қазақтын ауызша тарихы» кітабында қазак этнографиясына қатысты қызықты.</w:t>
        <w:br/>
        <w:t>деректерлін бірі «сахана» немесе «саханалап жерлеу». Біз этнографиялыҡ экспеди-</w:t>
        <w:br/>
        <w:t>нияларымыздың кезінде Сарыарка жерінде сахананын (сағана) бірнешеуін көрлік.</w:t>
        <w:br/>
        <w:t>Басқа-басқа, қазаққа әйгілі Мәшһүр-Жүсіптін өзі де көзі тірісінде туыс-жақында-</w:t>
        <w:br/>
        <w:t>рына саханасын салғызып, қалай жерлеудің кажеттілігін түсіндіріп, өсиет айтып</w:t>
        <w:br/>
        <w:t>кеткен. 1931 жылдан бастап 1951 жылға дейін саханада (үйі деп атайды), жер асты-</w:t>
        <w:br/>
        <w:t>нан арнап қазылған бөлмеде, Мәшекең денесі акпай-шірімей жатты. Бұл ғұрып-</w:t>
        <w:br/>
        <w:t>тың казақ жеріндегі тарихы кемі төрт мың жыл, яғни, бұл тақырып ірі монография-</w:t>
        <w:br/>
        <w:t>ның ғана көтеретін жүгі. Шіркін, археологияға деп ретті-ретсіз беріліп жаткан қар-</w:t>
        <w:br/>
        <w:t>жының бір тамшысы этнологияға арналса ғой. Бірак, «оны түсінетін бала кайла?»</w:t>
      </w:r>
    </w:p>
    <w:p>
      <w:r>
        <w:t>т ЖО. АРТЫҚБАЕВ</w:t>
        <w:br/>
        <w:t>деседі. Кітаптың салмақты тарауларының бірі «Туысқандак жүйеде» мынадай бір</w:t>
        <w:br/>
        <w:t>маңызды пікір жүр: «Этножаралым аясында генеалогиялық орны жоқ кез келген</w:t>
        <w:br/>
        <w:t>субьект өзінен-өзі тексіз немесе жат элемент болып есептелген. Әсіресе, ру-тайпа-</w:t>
        <w:br/>
        <w:t>лық жүйені омір сүрудің үлгі-тәсілі еткен көшпелілер ортасында тексіз балу қоғам-</w:t>
        <w:br/>
        <w:t>дық өмірдің табиғи үйлесіміне жат жаралым ретінде қабылданған». Бұл ой-пікірді</w:t>
        <w:br/>
        <w:t>қазақ тарихы мен этнографиясына ден қойған зерттеуші ақсиома есебінде қабыл-</w:t>
        <w:br/>
        <w:t>дауы керек. Тіпті бүл:тақырыпқа арнайы ғылыми жұмыс жүргізілсе де артық бол-</w:t>
        <w:br/>
        <w:t>мас еді. Құрбанғали Халид казақ этнографиясы туралы тебірене келіп казақ орта-</w:t>
        <w:br/>
        <w:t>сына сырттан енген кірменің бір-скі ұрпак ауыспай-ақ қазақ атанатын қасиетін</w:t>
        <w:br/>
        <w:t>жазады.</w:t>
        <w:br/>
        <w:t>Құрбанғали Халидтін жазып отырғаны казақ ортасына әлдене себептермен кел-</w:t>
        <w:br/>
        <w:t>ген татар, сарт, т.б. қатысты. Сонымен қатар, ХІХ ғасырдағы этнографиялық әде-</w:t>
        <w:br/>
        <w:t>биет Ресейдің үстем ұлты орыстардың өзі де қазақ ортасында ассимиляцияға түсіп</w:t>
        <w:br/>
        <w:t>кететінін айғақтайды. Белгілі зерттеуші Н. Харузин «К.нопросу об ассимиляпион-</w:t>
        <w:br/>
        <w:t>ной способности русского народа» макаласында Ертіс бойындағы орыс-казақтар</w:t>
        <w:br/>
        <w:t>тұралы былай жазалы: «Казаки настолько поддались влиянию окружаюших их</w:t>
        <w:br/>
        <w:t>киргизов, чго почти. все қазачыс население говорит -по-киргизски-и нередко Предпочи-</w:t>
        <w:br/>
        <w:t>таст этот язык родному: для многих это колыбельный язык, так как няньки часто</w:t>
        <w:br/>
        <w:t>выбираются из киргизок. Киргизские привычки простираютея и наодежду и пишу</w:t>
        <w:br/>
        <w:t>қазаков, Қақ и киргиз, иртьшский қазак любит носить широкие плисовые шаро-</w:t>
        <w:br/>
        <w:t>вары, халат из бухарской парчи или саранджи и лисью шапку (борьык), он любит</w:t>
        <w:br/>
        <w:t>киргизекие национальныс блюда, в том числе конину. Старые казаки даже колют</w:t>
        <w:br/>
        <w:t>насдусвойх лошадей. Кроме того, многие предрассудки, понятия и убеждения ка-</w:t>
        <w:br/>
        <w:t>Зак заимствовал от киргиз: он, как и этот последний, считает стыдным сесть на</w:t>
        <w:br/>
        <w:t>ҡоня без нағайки, надеть холшевые шаровары и 1-1.» (Этпографическое обозрение,</w:t>
        <w:br/>
        <w:t>1894.--С. 71). Бұл шаруа казактың Ресей отаршылдығында жүріп жасағаны. Қазіргі</w:t>
        <w:br/>
        <w:t>күні бізге өзгені ассимиляция жасау түгілі, өзіміздің этникалық даралығымызды</w:t>
        <w:br/>
        <w:t>сақтап қалу кайран болып отыр. Саясатта, бизнесте, өнер мен ғылымда дүбәралык.</w:t>
        <w:br/>
        <w:t>Орыс тілді Кенестік номенклатура дүние азан-қазан болып жатқан 90-жылдары</w:t>
        <w:br/>
        <w:t>жылы-жұмсаққа Ие болған, енді-одан айрылғысы жоқ. Олармен бірге коғамдық.</w:t>
        <w:br/>
        <w:t>ортаны тойымсыздық, жемқорлық, ұлттық нигилизм жайлалы.</w:t>
        <w:br/>
        <w:t>Осыған байланысты Ақан жоғарыла жазған қазаки этникалық төлтумалықты</w:t>
        <w:br/>
        <w:t>сақтау, біртұтас ақпарат (бұл жерде этникалық қасиеттерге негізделген өріс) қалып-</w:t>
        <w:br/>
        <w:t>тастыру. әлеуметтік факторлардың этностын тұтастығына нұскан келтіретін әсерін</w:t>
        <w:br/>
        <w:t>шектеу, өзге этностардың. діндер мен мәдениеттердің өркениеттік кағажуын жою,</w:t>
        <w:br/>
        <w:t>жаһандану мәселелері этнологиямен айналысатын ғалымдардың басты нысанасы</w:t>
        <w:br/>
        <w:t>болуы керек. Бұл шаруа саяси шешімдермен; әкімшіліктің бұйрығымен; ассамблея-</w:t>
        <w:br/>
        <w:t>мен шешілмейді. Этносты сақтау; оның қорғаныс қабілетін күшейту ұлттық илео-</w:t>
        <w:br/>
        <w:t>логияның іргетасы болуы қажет. Ондай іргетас, тұжырымдама (концепция) жоқ.</w:t>
        <w:br/>
        <w:t>жерде әркім өз денгейінде жұмыс жасайды. Ол деңгей әр басшыла әртүрлі. Осылан</w:t>
        <w:br/>
        <w:t>100 жыл бұрын Ертістің бойындағы басбұзар казак-орыс пен кара шекпен мұжық-</w:t>
        <w:br/>
        <w:t>ты қазакша сөйлеткен ел казіргі күні ана тілінсізотыр. Мысалы; бүгінгі күні қазақ-</w:t>
        <w:br/>
        <w:t>тын саны 50 пайыздан асқан Павлодар қаласындағы 46 мектептің тек алтауы ғана</w:t>
        <w:br/>
        <w:t>қазақша. Таңғажайып парадокс емес пе?!</w:t>
        <w:br/>
        <w:t>Сейдімбек Ақселеу Сланұлы - 1942 жылы 12</w:t>
        <w:br/>
        <w:t>желтоқсанда Қарағанды облысының Жаңаарқа</w:t>
        <w:br/>
        <w:t>ауданындағы Байдалы би ауылында дүниеге келген.</w:t>
        <w:br/>
        <w:t>Әл-Фараби атындағы Қазақ ұлттық университетінің</w:t>
        <w:br/>
        <w:t>журналистика факультетін бітірген. «Жас апаш»,</w:t>
        <w:br/>
        <w:t>«Орталық Қазақста «Егемен Қазақстан»</w:t>
        <w:br/>
        <w:t>газеттерінде меншікті тілші, жауапты хатшы, бөлім</w:t>
        <w:br/>
        <w:t>меңгерушісі, «Зерде» журналы мен «Әлем»</w:t>
      </w:r>
    </w:p>
    <w:p>
      <w:r>
        <w:t>альманахында бас редактор болды. М.О.Әуезов</w:t>
        <w:br/>
        <w:t>атындағы Әдебиет және өнер институтында</w:t>
        <w:br/>
        <w:t>қолжазба бөлімінің меңгерушісі, Ы.Алтынсарин</w:t>
        <w:br/>
        <w:t>атындағы Білім проблемалары институтының</w:t>
        <w:br/>
        <w:t>директоры, Қазақ білім академиясының тұңғыш</w:t>
        <w:br/>
        <w:t>президенті, ҚР Президенттік мәдениет орталығы</w:t>
        <w:br/>
        <w:t>директорының ғылым жөніндегі орынбасары</w:t>
        <w:br/>
        <w:t>қызметтерін атқарды. Қазір Л.Н.Гумилев атындағы</w:t>
        <w:br/>
        <w:t>Еуразия ұлттықуниверситетінің профессоры.</w:t>
        <w:br/>
        <w:t>А.С.Сейдімбек филология ғылымының</w:t>
        <w:br/>
        <w:t>докторы, профессор, Қазақстанның еңбек сіңірген</w:t>
        <w:br/>
        <w:t>қайраткері, ҚР Мемлекеттік сыйлығының лауреаты,</w:t>
        <w:br/>
        <w:t>Қазақстан Жазушылар одағы және Қазақстан</w:t>
        <w:br/>
        <w:t>Журналистер одағы сыйлықтарының лауреаты.</w:t>
        <w:br/>
        <w:t>Отызға тарта көркем, ғылыми-көпшілік және</w:t>
        <w:br/>
        <w:t>монографиялық кітаптардың авторы. Оның ғылыми-</w:t>
        <w:br/>
        <w:t>шығармашылық еңбегінің бедерлі тұстарын былай-</w:t>
        <w:br/>
        <w:t>ша атап өтуге болады: прозалық шығармалары</w:t>
        <w:br/>
        <w:t>арқылы ұлттық төлтумалықты айғақтауға елеулі</w:t>
        <w:br/>
        <w:t>үлес қосты; бұрын жиналмаған да зерттелмеген</w:t>
        <w:br/>
        <w:t>қазақтың қара өлеңдері мен күй аңыздарын алғаш</w:t>
        <w:br/>
        <w:t>рет рухани айналымға түсірді; Қазақстанда</w:t>
        <w:br/>
        <w:t>этнографиялық және этнологиялық ізденістердің</w:t>
        <w:br/>
        <w:t>жандануына ықпал етті; «көшпелілердің төлтума</w:t>
        <w:br/>
        <w:t>мәдениеті», «көшпелілер өркениеті» сияқты катего-</w:t>
        <w:br/>
        <w:t>риялық ұғымдардың айқындалуына және орнығуына</w:t>
        <w:br/>
        <w:t>тегеурінді үлес қосты; алғаш рет қазақ эпостарының</w:t>
        <w:br/>
        <w:t>қара сөзбен насихатталуына мұрындық болды;</w:t>
        <w:br/>
        <w:t>алғаш рет Гомер туындыларын қазақ оқырманына</w:t>
        <w:br/>
        <w:t>таныстырды; әр қилы пікір-бағаға қарамастан, халық</w:t>
        <w:br/>
        <w:t>мұрасы ретінде қазақтың эротикалық фольклорын</w:t>
        <w:br/>
        <w:t>жинап, оның ғылыми басылымын алғаш рет жарыққа</w:t>
        <w:br/>
        <w:t>шығарды; Қазақстан тарихын жеке тұлғалар арқылы</w:t>
        <w:br/>
        <w:t>зерделеу идеясын ұсынып, оның нақтылы жүзеге</w:t>
        <w:br/>
        <w:t>асуына өзіндік үлес қоса білді; оның публицистика-</w:t>
        <w:br/>
        <w:t>лықеңбектері қазақ журналистикасын жаңа деңгейге</w:t>
        <w:br/>
        <w:t>көтерді деп кәміл сеніммен айтуға болады</w:t>
        <w:br/>
        <w:t>А.Сейдімбек шығармалары оннан астам шетел</w:t>
        <w:br/>
        <w:t>тілдеріне аударылған.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
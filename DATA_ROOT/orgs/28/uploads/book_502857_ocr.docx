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мге</w:t>
        <w:br/>
        <w:t>Қадыры с-М</w:t>
        <w:br/>
        <w:t>ТҮГІ</w:t>
        <w:br/>
        <w:t>ӘОЖ 656.212.6.073 : Қолжазба құқығында</w:t>
        <w:br/>
        <w:t>БАЙМБЕТОВА АСЕЛЬ БАТЫРХАНҚЫЗЫ</w:t>
        <w:br/>
        <w:t>Транзиттік жүк тасымалдаулары саласындағы</w:t>
        <w:br/>
        <w:t>көліктік-логистикалық орталықтардың дамуы</w:t>
        <w:br/>
        <w:t>(темір жол көліктік өткелдер мысалында)</w:t>
        <w:br/>
        <w:t>08.00.05 - «Экономика және халық шаруашылығын басқару»</w:t>
        <w:br/>
        <w:t>(көлік-коммуникация кешенінде)</w:t>
        <w:br/>
        <w:t>Экономика ғылымдарының кандидаты ғылыми</w:t>
        <w:br/>
        <w:t>дәрежесін ізденуге дайындалған Диссертацияның</w:t>
        <w:br/>
        <w:t>авторефераты</w:t>
        <w:br/>
        <w:t>Қазақстан Республикасы</w:t>
        <w:br/>
        <w:t>Алматы, 2009</w:t>
        <w:br/>
        <w:t>Жұмыс М. Тыныпшаев атыңдағы Қазақ көлік және коммуникациялар</w:t>
        <w:br/>
        <w:t>академиясында орындалған</w:t>
        <w:br/>
        <w:t>Ғылыми жетекшісі</w:t>
        <w:br/>
        <w:t>Ұылыми кеңес беруші</w:t>
        <w:br/>
        <w:t>Ресми оппоненттер:</w:t>
        <w:br/>
        <w:t>Жетекші ұйым</w:t>
        <w:br/>
        <w:t>экономика ғылымдарының докторы</w:t>
        <w:br/>
        <w:t>Алнысбаев С.А.</w:t>
        <w:br/>
        <w:t>техника ғылымдарының докторы</w:t>
        <w:br/>
        <w:t>Бекжанова С.Е. І</w:t>
        <w:br/>
        <w:t>экономика ғылымдарының докторы</w:t>
        <w:br/>
        <w:t>Туркебаев Э.А.,.</w:t>
        <w:br/>
        <w:t>экономика ғылымдарының кандидаты</w:t>
        <w:br/>
        <w:t>Мухаметжанова А.В.</w:t>
        <w:br/>
        <w:t>С.Торайғыров атындағы</w:t>
        <w:br/>
        <w:t>Павлодар мемлекеттік университеті</w:t>
        <w:br/>
        <w:t>Қорғау. 2009: жылдың 2 наурызында сағат 149-де М. Тынышпаев</w:t>
        <w:br/>
        <w:t>атындағы Қазақ көлік және коммуникациялар академиясының диссертация</w:t>
        <w:br/>
        <w:t>қорғау бойынша Д 14.50.05 диссертациялық кеңесінің мәжілісінде өтеді.</w:t>
        <w:br/>
        <w:t>Мекен-жайы: 050012, Алматы қаласы, Құрманғазы көшесі, 88.</w:t>
        <w:br/>
        <w:t>БЖИ мәжіліс залы, факс 8 (727) 292-57-21.</w:t>
        <w:br/>
        <w:t>Диссертациямен М.Тынышпаев атындағы: Қазақ көлік және</w:t>
        <w:br/>
        <w:t>коммуникациялар академиясының кітапханасында танысуға болады: 050012,</w:t>
      </w:r>
    </w:p>
    <w:p>
      <w:r>
        <w:t>Алматы қаласы, Шевченко көшесі, 97, тел.: 8 (727) 292-69-98.</w:t>
        <w:br/>
        <w:t>Автореферат 2009 жылдың «3» Өн, лай, таратылды. |</w:t>
        <w:br/>
        <w:t>Диссертациялық кеңестің</w:t>
        <w:br/>
        <w:t>ғылыми хатшысы )</w:t>
        <w:br/>
        <w:t>у;</w:t>
        <w:br/>
        <w:t>(ғе-з&gt; Смағұлова Н. Т.</w:t>
        <w:br/>
        <w:t>процестерінің икемді жүйесін қүруды қарастырады. Тасымалдау бойынша</w:t>
        <w:br/>
        <w:t>логистикалық шешімдерді | қабылдауда тасымалдаушыны (бірнеше</w:t>
        <w:br/>
        <w:t>тасымалдаушыны) дұрыс таңдау аса маңызды мәселенің бірі. Әдетте ол жүк</w:t>
        <w:br/>
        <w:t>иесінің тұрақты іскерлік қатынастары бар көлік - экспедициялық фирманың</w:t>
        <w:br/>
        <w:t>логистикалық менеджеріне тапсырылады.</w:t>
        <w:br/>
        <w:t>Батыс елдердің тәжірибесінде мультимодальді көліктік тасымалдауларда</w:t>
        <w:br/>
        <w:t>арнайы әзірленетін дәрежелік жүйелер: пайдаланылады. Осы жүйе негізінде</w:t>
        <w:br/>
        <w:t>тасымалдаушыны "таңдаудың қарапайым сұлбасында тасымалдаушылар</w:t>
        <w:br/>
        <w:t>рейтингінің жалпы сомасы салыстырылады.</w:t>
        <w:br/>
        <w:t>| , Көлік логнегикасы</w:t>
        <w:br/>
        <w:t>Негізгі обьект</w:t>
        <w:br/>
        <w:t>біріктірілген көліктік - материалдық ағындар</w:t>
        <w:br/>
        <w:t>(қоймалау, тиеу, жеткізу, үлестіріп - тарату)</w:t>
        <w:br/>
        <w:t>Негізгі міндет Негізгі кешенді қызмет</w:t>
        <w:br/>
        <w:t>Сұраныстың, тасымалдау тарифтерінің, жаңа Көліктік-логистикалық орталықтарды</w:t>
        <w:br/>
        <w:t>технологиялар, тасымалдау жүйелері мен қауіпсіз жағдайда және жинақталған</w:t>
        <w:br/>
        <w:t>құралдарының әзгеруі есебімен жеткізуші - аз шығындар негізінде белгілі уақыт</w:t>
        <w:br/>
        <w:t>кәсіпорындардың, тұтынушы - компаниялар- қалпында тасымалдауды жоспарлау,</w:t>
        <w:br/>
        <w:t>дың көліктік, қойма: және экспедиторлық ұйымдастыруды үйпестіру және тиімді</w:t>
        <w:br/>
        <w:t>бөлімдерінің сұраныстарын қанағаттандыру біріктіру</w:t>
        <w:br/>
        <w:t>Көліктік-логистикалық орталық</w:t>
        <w:br/>
        <w:t>Мультимодальды қамтамасыз етуші фактор</w:t>
        <w:br/>
        <w:t>Жалпы пайдаланымдағы бірнеше көлік түрлерін пайдалану, меншікті жалпы</w:t>
        <w:br/>
        <w:t>пайдаланымдағы қоймаларды, терминалдарды, контейнерлерді, қызмет</w:t>
        <w:br/>
        <w:t>көрсетудің инновациялық технологияларын пайдалану</w:t>
        <w:br/>
        <w:t>ші -с-</w:t>
        <w:br/>
        <w:t>Тиімділіктің негізгі көрсеткіштері</w:t>
        <w:br/>
        <w:t>максималды таза пайда, тасымалдау қауіпсіздігі және уақыт үнемділігі</w:t>
        <w:br/>
        <w:t>1-сурет - Көлік логистикасы элементтерінің өзара</w:t>
        <w:br/>
        <w:t>әрекеттесуінің құрылымдық моделі (автор құрастырған)</w:t>
        <w:br/>
        <w:t>і</w:t>
        <w:br/>
        <w:t>Тасымалдаушыны таңдау проблемасын өз бетімен шешетін жағдайда</w:t>
        <w:br/>
        <w:t>логистикалық менеджер аргоритмі жеткізушіні таңдау рәсіміне ұқсас белгілі</w:t>
        <w:br/>
        <w:t>бір сұлбаны басшылыққа алуы тиіс. Егер көлік түрі анықталған болса, онда</w:t>
        <w:br/>
        <w:t>көлік қызметтері нарығындағы түрлі ұйымдастырушылық-қүқықтық формада</w:t>
        <w:br/>
        <w:t>әрекет ететін тасымалдаушылар арнайы талдаудан өткізілуі қажет. Соңғы</w:t>
        <w:br/>
        <w:t>жылдары жүкті терминалдар арқылы тасымалдау қарқыны артты. Шет елдерде</w:t>
        <w:br/>
        <w:t>терминалды тасымалдаулар) жүкті қалааралық және халықаралық</w:t>
        <w:br/>
        <w:t>қатынастардағы аралас тасымалдауда; ірі теңіз кемежайларында, көлік</w:t>
      </w:r>
    </w:p>
    <w:p>
      <w:r>
        <w:t>, территориясында осындай: кешендердің “ салынуы халықаралық жүк</w:t>
        <w:br/>
        <w:t>тасымалын дамытады және көршілес мемлекеттермен &gt; сыртқы сауда</w:t>
        <w:br/>
        <w:t>қатынастарын нығайтады. Осыдан басқа, жүктің. белгіленген. мерзімде</w:t>
        <w:br/>
        <w:t>сапалы түрде жеткізілуіне ықпал етеді; жүкті сақтау және қайта тиеу, жүк</w:t>
        <w:br/>
        <w:t>" құжаттарын өңдеу шығындарын төмендетеді. Алматы-І станциясында</w:t>
        <w:br/>
        <w:t>«Кедентранссервис» АҚ-ның әкімшілік ғимаратында «Солтүстік» кеден</w:t>
        <w:br/>
        <w:t>бекеті жұмыс істейді.. Бұл кедендік рәсімдеу, терминалдық өңдеу және жүк</w:t>
        <w:br/>
        <w:t>сақтау қызметтерінің кеңейтілген түрін ұсынатын қазақстандағы. бірінші</w:t>
        <w:br/>
        <w:t>және әзірге жалғыз орталық болып отыр. Қоймалаудың түрлі нүсқаларын</w:t>
        <w:br/>
        <w:t>салыстыру көліктік-логистикалық орталық терминалында меншікті қойма</w:t>
        <w:br/>
        <w:t>салудың тиімділігін көрсетті (бскерле). е</w:t>
        <w:br/>
        <w:t>2-кесте. Терминалдағы жүктерді қоймалаудың түрлі нұсқаларындағы жалпы</w:t>
        <w:br/>
        <w:t>шығыңдарды салыстыру</w:t>
        <w:br/>
        <w:t>Жалпы шығындарды салыстыру (мың долл.)</w:t>
        <w:br/>
        <w:t>Көрсеткіш 2005 ж. | 2006 ж. | 2007 ж. | 2008 ж. | 2009 ж.</w:t>
        <w:br/>
        <w:t>Жалпы пайдаланым қоймалары 217,6 239,4 263,3 289,7 318,7</w:t>
        <w:br/>
        <w:t>Жала алу % жалпы пайдаланым | 2405 | 5505 | 4504 | 5768 | 6058</w:t>
        <w:br/>
        <w:t>қоймасы</w:t>
        <w:br/>
        <w:t>Меншікті қойма 239,5 | 239,5 | 239,5 | 25,6 |.258,6</w:t>
        <w:br/>
        <w:t>Сақтау бірлігі шығынын салыстыру (долл.)</w:t>
        <w:br/>
        <w:t>Жалпы пайдаланым қоймалары 3,66 3,66 3,66 3,66 3,66</w:t>
        <w:br/>
        <w:t>Жалға алу % жашы лайдаланым| 02) |05 | 766 | 729 | 626</w:t>
        <w:br/>
        <w:t>қонмасы</w:t>
        <w:br/>
        <w:t>Меншікті қойма 4,03 3,66 3,33 527 2,97</w:t>
        <w:br/>
        <w:t>Меншікті қойма тиімділігі, мың долл, -21,5 -0,1 23,9 314 60,0</w:t>
        <w:br/>
        <w:t>Ескерту - автормен есептелген.</w:t>
        <w:br/>
        <w:t>Көліктік-логистикалық орталықтар жүйесіндегі көліктік-логистикалық</w:t>
        <w:br/>
        <w:t>инфрақұрылымның (терминалдар мен қоймалар) дамуынан болатын</w:t>
        <w:br/>
        <w:t>мультипликативті нәтиже экономиканың барлық салаларында: құрылыс</w:t>
        <w:br/>
        <w:t>кешендерінде, көтерме және сыртқы саудада, банк және әндірістік-</w:t>
        <w:br/>
        <w:t>техникалық қызмет көрсетуде, терминалдар, - контейнерлер және</w:t>
        <w:br/>
        <w:t>мамандандырылған жылжымалы құрамдарға арналған жабдықтар</w:t>
        <w:br/>
        <w:t>өндірісінде, сонымен қатар, тауар мен қызметтердің, ақпараттық және</w:t>
        <w:br/>
        <w:t>телекоммуникациялық жүйелердің аймақтық нарықтарын дамытуда көрініс</w:t>
        <w:br/>
        <w:t>табады. Осының нәтижесінде еліміздің жалпы аймақтық өнімі мен жалпы</w:t>
        <w:br/>
        <w:t>ішкі әнімінің көлемі ұлғаяды.</w:t>
        <w:br/>
        <w:t>Қазақстан Республикасы Үкіметінің экономиканық тартымды: ” сек-</w:t>
        <w:br/>
        <w:t>торларының кластерін, жеке айтқанда, көлік саласы кластерін дамыту шешім-</w:t>
        <w:br/>
        <w:t>деріне сәйкес Қазақстан Республикасының: Қытай Халық. Республикасымен</w:t>
        <w:br/>
        <w:t>17</w:t>
        <w:br/>
        <w:t>«Қазақстан темір жолы» Ұлттық компаниясының логистикалық саясатын</w:t>
      </w:r>
    </w:p>
    <w:p>
      <w:r>
        <w:t>жүзеге асыру логистикалық тізбектер желісін қалыптастыру; жеткізушілерді</w:t>
        <w:br/>
        <w:t>таңдау және бағалау; жеткізулерді жүзеге асыруға байқау жариялауға</w:t>
        <w:br/>
        <w:t>жұмсалатын шығындарымен байланысты болады. Сонымен қатар көліктік -</w:t>
        <w:br/>
        <w:t>экспедициялық шығындар; пошта - телеграф, іс сапар, өкілдік және басқада</w:t>
        <w:br/>
        <w:t>(күзет, тұтынушылардың қосымша талаптарын орыңдау және т.б.) шығындар</w:t>
        <w:br/>
        <w:t>орын алады. 4</w:t>
        <w:br/>
        <w:t>Қазақстан Республикасы арқылы өтетін халықаралық көлік дәліздері</w:t>
        <w:br/>
        <w:t>маршруттарының қамтамасыз етілуін, инфрақұрылымының жай-күйін,</w:t>
        <w:br/>
        <w:t>халықаралық тасымалдаулар дамуын талдау нәтижесінде біріншіден,</w:t>
        <w:br/>
        <w:t>Қазақстандағы, сондай - ақ шекаралас территориялардағы, тіпті магистральді</w:t>
        <w:br/>
        <w:t>бағыттағы инфрақұрылымының қазіргі талаптарға жауап бермейтінін</w:t>
        <w:br/>
        <w:t>аңғартты және транзиттік көлік дәліздері мен шекара маңындағы өткелдер</w:t>
        <w:br/>
        <w:t>көлемінде көліктік-логистикалық орталықтарды ұйымдастыру мен салу</w:t>
        <w:br/>
        <w:t>негізінде әрі қарай жетілдіруді қажет ететіндігі айқындады. Оны қажетті</w:t>
        <w:br/>
        <w:t>бәсекелік күйге келтіру үшін инвестициялардың үлкен көлемі қажет. Тек</w:t>
        <w:br/>
        <w:t>ұлттық мүдде көзделетін әлемдік көліктік жүйеге ену үшін транзиттік жүк</w:t>
        <w:br/>
        <w:t>тасымалдарын басқаратын көліктік-логистикалық орталықтарды құруды</w:t>
        <w:br/>
        <w:t>қамтитын инвестициялық жобаларды кезектеп, жүзеге асыратын</w:t>
        <w:br/>
        <w:t>инвестициялардың ішкі көздеріне ғана негізделу қажет.</w:t>
        <w:br/>
        <w:t>ҚОРЫТЫНДЫ</w:t>
        <w:br/>
        <w:t>Диссертациялық зерттеуде қарастырылған транзиттік жүк</w:t>
        <w:br/>
        <w:t>тасымалдаулары саласындағы көліктік -логистикалық орталықтардың даму</w:t>
        <w:br/>
        <w:t>мәселелері келесі қорытындылар мен сәйкес ұсыныстар жасауға мүмкіндік</w:t>
        <w:br/>
        <w:t>берді. Солардың ішіндегі ең маңыздылары: ;</w:t>
        <w:br/>
        <w:t>1. Зерттеу барысында көліктік-логистикасының «жиынтық шығындар</w:t>
        <w:br/>
        <w:t>тұжырымдамасына» бағынатындығы және материалдар мен әнімді тасымалдау,</w:t>
        <w:br/>
        <w:t>қоймалау және сұрыптаумен байланысты барлық қажетті операциялар жеке-</w:t>
        <w:br/>
        <w:t>жеке емес, біртүтас шығындар ретінде қарастырылуы тиіс және барлық</w:t>
        <w:br/>
        <w:t>шығындар қызмет етудің белгілі бір деңгейін қамтамасыз етуде бір мезгілде</w:t>
        <w:br/>
        <w:t>қарастырылады. Өндірістің маңызды факторы болып табылатын көліктік-</w:t>
        <w:br/>
        <w:t>материалдық ағындар көлік-логистикасының негізгі обьектісі болды.</w:t>
        <w:br/>
        <w:t>Материалдық ағындарды құрайтын материалдық қорлар шектеулі</w:t>
        <w:br/>
        <w:t>болғандықтан оларды тиімді қоймалау, өндіріске жеткізу көлік-</w:t>
        <w:br/>
        <w:t>логистикасында үлкен мәнге ие. Көлік логистикасы элементтерінің өзара</w:t>
        <w:br/>
        <w:t>әрекеттесу моделі әзірленді, -</w:t>
        <w:br/>
        <w:t>9. Өкінішке орай, Қазақстан заңнамасында күні бүгінге дейін</w:t>
        <w:br/>
        <w:t>логистика, соның ішінде көлік логистикасы бойынша нормативтік-</w:t>
        <w:br/>
        <w:t>құқықтық база жасалмаған. . Соңғы жылдары микро және</w:t>
        <w:br/>
        <w:t>макрологистикалық жүйелердегі тасымалдау процесінде терминалдардың</w:t>
        <w:br/>
        <w:t>мәні артты. Ірі терминалдарда көбінде жүктерді ұзақ сақтау және кедендік</w:t>
        <w:br/>
        <w:t>тазарту операциялары жүзеге асады. Терминалдық желілер мен кешендер</w:t>
        <w:br/>
        <w:t>21</w:t>
        <w:br/>
        <w:t>Қорғауға Ұсынылатын ғылыми тұжырымдар:</w:t>
        <w:br/>
        <w:t>- темір жол тасымалдары көлік логистикасының теориялық негіздерін</w:t>
        <w:br/>
        <w:t>жүйелеудің әдістемелік тәсілдері;</w:t>
        <w:br/>
        <w:t>- «Еуропа- Қазақстан - Қытай» бағытындағы транзиттік көлік дәліздері</w:t>
        <w:br/>
        <w:t>логистикасының дамуының негізгі үрдістері;</w:t>
        <w:br/>
        <w:t>а е транзиттік темір жол дәлізінің көліктік- логистикалық орталығы ұғымы;</w:t>
        <w:br/>
        <w:t>-« транзиттік | гтемір жол жүк тасымалдарының көліктік-логистикалық</w:t>
        <w:br/>
        <w:t>орталығының автор жасалған моделі;</w:t>
      </w:r>
    </w:p>
    <w:p>
      <w:r>
        <w:t>- транзиттік..темір жол жүк тасымалдарындағы ақпараттық және</w:t>
        <w:br/>
        <w:t>терминалдық ағындардың құрылымы; |</w:t>
        <w:br/>
        <w:t>- «Жетіген - Қорғас» көлік дәлізі аумағындағы кәліктік-логистикалық</w:t>
        <w:br/>
        <w:t>орталықтар тиімділігін бағалау қорытындысы.</w:t>
        <w:br/>
        <w:t>Жұмыстың І. ақпараттық базасы. Қазақстан Республикасының</w:t>
        <w:br/>
        <w:t>заңнамалық актілері; Қазақстан Республикасы Президентінің Жарлықтары;</w:t>
        <w:br/>
        <w:t>Қазақстан Республикасы Үкіметінің темір жол саласы қызметін дамытуға</w:t>
        <w:br/>
        <w:t>бағытталған қаулылары және басқа да нормативтік-құқықтық құжаттар;</w:t>
        <w:br/>
        <w:t>монографиялар, диссертациялық жүмыстар; Қазақстан Республикасы</w:t>
        <w:br/>
        <w:t>Статистикалық агенттігінің мәліметтері; Қазақстан Республикасы Көлік және</w:t>
        <w:br/>
        <w:t>коммуникациялар министрлігі департаменттерінің материалдары, «Қазақстан</w:t>
        <w:br/>
        <w:t>темір жолы» ұлтық компаниясының есептері, мәліметтері, ғылыми әдебиетте</w:t>
        <w:br/>
        <w:t>және мерзімдік басылымдарда жарияланған мәліметтер мен сараптамалық</w:t>
        <w:br/>
        <w:t>бағалаулар.</w:t>
        <w:br/>
        <w:t>Диссертациялық жұмыстың сыннан өтуі және жүзеге асырылуы.</w:t>
        <w:br/>
        <w:t>Ғылыми зерттеу жұмысының негізгі ғылыми нәтижелері халықаралық</w:t>
        <w:br/>
        <w:t>«Транспорт Евразии ХХІ века» атты У халықаралық ғылыми-практикалық</w:t>
        <w:br/>
        <w:t>конференция материалдарында, Алматы, 2006 жыл; «Наука и инновации на</w:t>
        <w:br/>
        <w:t>железнодорожном . транспорте» атты халықаралық ғылыми-практикалық</w:t>
        <w:br/>
        <w:t>конференция материалдарында, Алматы, 2007 жыл; «Актуальные вопросы</w:t>
        <w:br/>
        <w:t>управления процессами перевозок на транспорте» атты І халықаралық ғылыми-</w:t>
        <w:br/>
        <w:t>практикалық конференция материалдарында, Алматы, 2007 жылы баяндалды.</w:t>
        <w:br/>
        <w:t>Зерттеу нәтижелері көлік өткелдерінің логистикалық және кедендік</w:t>
        <w:br/>
        <w:t>бөлімдерімен жүмыс істейтін «Қазақстан темір жолы» ҰК» АҚ-нын</w:t>
        <w:br/>
        <w:t>бөлімдерінің жұмыс тәжірибесіне енгізілді, бұл өз кезегінде көлік ағындарының</w:t>
        <w:br/>
        <w:t>қозғалысын жылдамдатуға, темір жол жүк тасымалы шығындарын азайтуға,</w:t>
        <w:br/>
        <w:t>терминалдар мен қоймалар жұмысының тиімділігін арттыруға мүмкіндік берді.</w:t>
        <w:br/>
        <w:t>Диссертациялық “зерттеудің материалдарын, дәйектеулерін мен</w:t>
        <w:br/>
        <w:t>ұсыныстарын «Көлік логистикасы» курсын оқытуда пайдалануға болады.</w:t>
        <w:br/>
        <w:t>Зерттеу нәтижелерін жариялау. Диссертация тақырыбы бойынша</w:t>
        <w:br/>
        <w:t>жалпы көлемі 3,1 б.т. құрайтын 10 ғылыми мақала жарияланды.</w:t>
        <w:br/>
        <w:t>Диссертациялық жұмыстың құрылымы мен көлемі. Диссертациялық</w:t>
        <w:br/>
        <w:t>жүмыс кіріспеден, үші тараудан, қорытындыдан, 108 пайдаланылған әдебиет</w:t>
        <w:br/>
        <w:t>тізімінен тұрады, соның ішінде 38 кесте, 12 сурет.</w:t>
        <w:br/>
        <w:t>НЕГІЗГІ БӨЛІМ</w:t>
        <w:br/>
        <w:t>1. Қазақстан Республикасында транзиттік тасымалдаулар</w:t>
        <w:br/>
        <w:t>логистикасын дамытудың теориялық негіздері. Республиканың әлемдік</w:t>
        <w:br/>
        <w:t>көлік жүйесіне интеграциялану жағдайындағы көлік логистикасын дамыту</w:t>
        <w:br/>
        <w:t>түжырымдамасы қарастырылған, көліктік-логистикалық жүйелерді дамытудың</w:t>
        <w:br/>
        <w:t>халықаралық тәжірибесі ескеріліп, транзиттік темір жол тасымалдаулары</w:t>
        <w:br/>
        <w:t>жүйесіндегі көліктік-логистикалық орталықтарды үйымдастырудың теориялық</w:t>
        <w:br/>
        <w:t>негіздемесі жасалған.</w:t>
        <w:br/>
        <w:t>Соңғы жылдары компаниялардың материалдық және тауарлық, кәлік</w:t>
        <w:br/>
        <w:t>ағындарын жүйеді басқару бағытындағы логистикалық әдістеменің теориялық</w:t>
        <w:br/>
        <w:t>қағидалары негізіндегі зерттеулерге ерекше назар аударылуда. Шетелдік</w:t>
        <w:br/>
        <w:t>экономикалық тәжірибедегі негізгі тұжырымдамалар "мен логистикалық</w:t>
        <w:br/>
        <w:t>модельдердің дамуы оны терең зерттеуді, талдауды, ғылыми тұрғыдан</w:t>
        <w:br/>
        <w:t>жалпылауды және Қазақстанда тиімді көлік-логистикалық кешенін құруда</w:t>
        <w:br/>
        <w:t>ұтымды қолдануды талап етті. Логистиканың түжырымдамалық ерекшеліктері</w:t>
        <w:br/>
        <w:t>өндірістік- шаруашылық қызметті басқарудағы өзіндік бағыты бар әрекеттер</w:t>
        <w:br/>
        <w:t>жиынтығы арқылы көрінеді.</w:t>
      </w:r>
    </w:p>
    <w:p>
      <w:r>
        <w:t>Көлік логистикасы тұтынушылардың төлеуге қабілетті сұранысын</w:t>
        <w:br/>
        <w:t>қанағаттандыру, тауар өндірушілердің пайда түсіру мақсатындағы тауарлар</w:t>
        <w:br/>
        <w:t>мен қызмет көрсетулерді тарату және алмастыру барысындағы көліктік</w:t>
        <w:br/>
        <w:t>жеткізулерді ұйымдастырумен ұқсастырылады. Әртекті ағындық-тарату</w:t>
        <w:br/>
        <w:t>процестерінің (материалдық, қаржылық, ақпараттық процестер, олардың</w:t>
        <w:br/>
        <w:t>үйлесімі) қандай да бір циклының теориялық моделі көлік логистикасы</w:t>
        <w:br/>
        <w:t>теориясының қалыптасуында маңызды роль атқарады. «Логистика» термині</w:t>
        <w:br/>
        <w:t>шикізатты сатып алу сәтінен бастап дайын өнімді көлікпен түтынушыға</w:t>
        <w:br/>
        <w:t>жеткізумен аяқталатын құралдарды стратегиялық пайдалануға толық жауапты</w:t>
        <w:br/>
        <w:t>болатын менеджментті білдіреді. Көлікпен тасымалдау және жеткізушілермен,</w:t>
        <w:br/>
        <w:t>клиенттермен өзара әрекеттесу уақытының қысқаруы көлік логистикасының</w:t>
        <w:br/>
        <w:t>нәтижесі болып табылады.</w:t>
        <w:br/>
        <w:t>Жиынтық шығындар тұжырымдамасы көлік ағындары логистикасының</w:t>
        <w:br/>
        <w:t>шығындарды азайтуды көздейтін бағыттарын пайдаланады. Тұжырымдамаға</w:t>
        <w:br/>
        <w:t>сәйкес, көлік ағындарының бөлінуі өнімді өндіру пунктінен тағайындалған</w:t>
        <w:br/>
        <w:t>пунктке тасымалдау (сақтау) барысындағы шығындарды (клиенттерге қызмет</w:t>
        <w:br/>
        <w:t>көрсетудің белгілі деңгейіне сәйкес) азайтады. Жеткізушілерден өнімді алу</w:t>
        <w:br/>
        <w:t>және тауарды түтынушыға жеткізуде бір көлік құралдарын пайдалану мен</w:t>
        <w:br/>
        <w:t>үйлестіру логистикалық жүйенің сенімділігін арттырады, көлікпен жеткізу</w:t>
        <w:br/>
        <w:t>талаптарын уақытылы орындалуына мүмкіндік береді. Көліктік материалдық</w:t>
        <w:br/>
        <w:t>ағындар көлік логистикасының басты обһектісі болып табылады (1-сурет).</w:t>
        <w:br/>
        <w:t>Материалдық ағындарды құрайтын материалдық қорлар шектеулі,</w:t>
        <w:br/>
        <w:t>сондықтан олардың тиімді қоймалануы, өндіріске жеткізілуі көлік</w:t>
        <w:br/>
        <w:t>логистикасының маңызды мәселесі болып табылады. Темір жолмен транзитті</w:t>
        <w:br/>
        <w:t>тасымалданатын материалдық ағындардың қозғалысын үйлестіру және тиімді</w:t>
        <w:br/>
        <w:t>біріктіру мәселесі орталықтандырылған жедел басқарудың, өндірісті көліктік-</w:t>
        <w:br/>
        <w:t>ногистикалық орталықтармен қамтамасыз ету, реттеу мен бақылау</w:t>
        <w:br/>
        <w:t>8</w:t>
        <w:br/>
        <w:t>базаларымен байланыстыру. Осы типтегі көліктік-логистикалық</w:t>
        <w:br/>
        <w:t>орталықтарында жүк ағындары шоғырланады. Сонымен қатар, мемлекеттің</w:t>
        <w:br/>
        <w:t>транзиттік қабілетін дамыту үшін үлестіру сипатындағы көліктік-логистикалық</w:t>
        <w:br/>
        <w:t>орталықтар қүрылды. Мысалы, бірқатар елдерде (Испания, Бельгия,</w:t>
        <w:br/>
        <w:t>Нидерланды) транзитті жүк ағындарын дамыту мақсатында көліктік-</w:t>
        <w:br/>
        <w:t>логистикалық орталықтар шектесетін елдермен ортақ шекарада қүрылды.</w:t>
        <w:br/>
        <w:t>Нидерландыда жүргізілетін көлік саясаты жүк өткізумен қатар, ел арқылы</w:t>
        <w:br/>
        <w:t>өтетін жүк ағынынан табыс табуға игі әсерін тигізді.</w:t>
        <w:br/>
        <w:t>Теңізбен тасымалдау, кемежайлар, құрлық бетімен тасымалдаушылар</w:t>
        <w:br/>
        <w:t>өзара әрекеттесуші жүйелер ретінде қарастырылатын интегралды</w:t>
        <w:br/>
        <w:t>түжырымдамадағы интеграцияның тағы бір ерекшелігі - ішкі контейнерлер</w:t>
        <w:br/>
        <w:t>қоймаларының ашылуы. Бүл қоймалар ішкі кеден немесе тауарларды ел ішінде</w:t>
        <w:br/>
        <w:t>кедендік тазарту қоймалары, ішкі терминалдар немесе ішкі кемежайлар ретінде</w:t>
        <w:br/>
        <w:t>белгілі.</w:t>
        <w:br/>
        <w:t>2. Қазақстан Республикасындағы транзиттік тасымалдаулар</w:t>
        <w:br/>
        <w:t>логистикасының даму жағдайы мен үрдістері. Мультимодальді транзиттік</w:t>
        <w:br/>
        <w:t>тасымалдаулар тізбегіндегі логистикалық орталықтың көліктік-үлестіру</w:t>
        <w:br/>
        <w:t>жүйесінің қарастырылған құрылымы транзиттік көлік дәліздері мен көлік</w:t>
        <w:br/>
        <w:t>өткелдері логистикасын дамытудың алғышарттарын талдау, сондай-ақ</w:t>
        <w:br/>
        <w:t>«Еуропа-Қазақстан-Қытай» темір жол транзиттік маршруты бойынша</w:t>
        <w:br/>
        <w:t>контейнерлік жүк тасымалын талдау есебімен берілген. Көлік кешенінде</w:t>
        <w:br/>
        <w:t>толассыз материялдық ағындарды басқарудың бірыңғай жүйесі әзірге</w:t>
        <w:br/>
        <w:t>жасалмаған, Қазақстан территориясындағы ақпарат және қаржы қозғалысы</w:t>
        <w:br/>
        <w:t>бойынша көптеген жүк тасымалдау буындарының өзара үйлесімді жұмысының</w:t>
        <w:br/>
        <w:t>дәрежесі төмен. Логистиканы көлікте пайдалану көлік процесіне қаты-</w:t>
        <w:br/>
        <w:t>сушылардың техникалық және технологиялық байланысын, экономикалық</w:t>
      </w:r>
    </w:p>
    <w:p>
      <w:r>
        <w:t>мүдделерін үйлестіру негізінде контрагенттерді бәсекелес тараптардан, бірін-</w:t>
        <w:br/>
        <w:t>бірі толықтыратын серіктестерге айналдырады. Осы ,әрекеттердің өзара</w:t>
        <w:br/>
        <w:t>үйлесімі модальді тасымалдау логистикасын пайдалануға, контейнерлер және</w:t>
        <w:br/>
        <w:t>жүк пакеттерімен жұмыс істеуге мүмкіндік береді, тасымалдаудың бірыңғай</w:t>
        <w:br/>
        <w:t>технологиясын, тікелей тиеп - түсіруді, тиеп - түсірусіз қатынастарды</w:t>
        <w:br/>
        <w:t>- қолдануды қарастырады. )</w:t>
        <w:br/>
        <w:t>Қазіргі уақытта инфрақүрылымдық жобаларды қаржыландырудағы</w:t>
        <w:br/>
        <w:t>мемлекеттік және жеке серіктестіктердің сұлбасы жасалуда, оның үстіне</w:t>
        <w:br/>
        <w:t>инфрақұрылымдық облигациялар арқылы зейнетақы қорларының ұзақмерзімді</w:t>
        <w:br/>
        <w:t>қаражаттарын тарту түріндегі серіктестер қүру тәжірибесі бар. Көліктік-</w:t>
        <w:br/>
        <w:t>логистикалық қызметтер кластерін дамыту бойынша техникалық тапсырмалар</w:t>
        <w:br/>
        <w:t>әзірленді, үйлестіру кеңестері туралы ережелер жасалды, Қазақстан Логистика</w:t>
        <w:br/>
        <w:t>қауымдастығының қызметі мен құрылымы анықталды.</w:t>
        <w:br/>
        <w:t>Келешекте қаржылық шығындарды шоғырландыру, қор нарығында</w:t>
        <w:br/>
        <w:t>тиімді әрекет сту, инфрақұрылымдық обьектілерді дамытумен байланысты</w:t>
        <w:br/>
        <w:t>инвестициялар тарту мақсатында бірқатар инфрақұрылымдық компанияларды</w:t>
        <w:br/>
        <w:t>біріктіретін көлік холдингін құру көзделіп отыр. Фирмалар мен көлік</w:t>
        <w:br/>
        <w:t>компаниялары профильді емес активтерден (аутсорсинг) құтылу және</w:t>
        <w:br/>
        <w:t>қызметтер аталымын кеңейте отырып, өз өндірісін әртараптандырады. Отандық</w:t>
        <w:br/>
        <w:t>12</w:t>
        <w:br/>
        <w:t>тораптарында, кейіннен Батыс Еуропа мен Солтүстік Американың жүк</w:t>
        <w:br/>
        <w:t>құрайтын құрлықты аймақтарында пайда болды. Терминалды тасы-</w:t>
        <w:br/>
        <w:t>малдауларды әдетге, терминал кешендерін пайдаланатын көәліктік-экспе-</w:t>
        <w:br/>
        <w:t>дициялық фирмалар немесе әр түрлі көлік операторлары ұйымдастырады.</w:t>
        <w:br/>
        <w:t>Логистикалық операцияларды орындауға арналған және өзара</w:t>
        <w:br/>
        <w:t>байланысты ғимараттардың, қызметкерлердің, техникалық және техно-</w:t>
        <w:br/>
        <w:t>логиялық қондырғылардың мамандандырылған кешені "жүк терминалы деп</w:t>
        <w:br/>
        <w:t>аталады. Бүгінде терминалдар өндірушілердің погистикалық Тізбегіндегі</w:t>
        <w:br/>
        <w:t>маңызды тораптарға айнала отырып, шағың жөнелтулерді жинақтаумен қатар,</w:t>
        <w:br/>
        <w:t>ірі жүк таратушы орталықтар мен жабдықтаушы базаларға айналды. Жүк</w:t>
        <w:br/>
        <w:t>терминалдарының мамандандырылуы клиенттердің жүк тасымалдауға, сақтау</w:t>
        <w:br/>
        <w:t>мен өңдеуге қоятын талаптарын ескеруге, логистикалық менеджмент</w:t>
        <w:br/>
        <w:t>тиімділігін және сервис сапасын арттыруға, логистикалық шығындарды</w:t>
        <w:br/>
        <w:t>азайтуға мүмкіндік береді. Мысалы, Жапония мен Францияның көліктік-</w:t>
        <w:br/>
        <w:t>логистикалық жүйелері мультимодальді терминалдық кешендері бар</w:t>
        <w:br/>
        <w:t>логистикалық көліктік - үлестіру орталықтарына негізделеді.</w:t>
        <w:br/>
        <w:t>Қазақстандағы логистикалық орталықтар қызметінің стратегиялық</w:t>
        <w:br/>
        <w:t>басымдықтары 2-суретте берілген.</w:t>
        <w:br/>
        <w:t>Көліктік-логистикалық</w:t>
        <w:br/>
        <w:t>орталықтарды енгізудің !</w:t>
        <w:br/>
        <w:t>стратегиялық басымдылықтары</w:t>
        <w:br/>
        <w:t>Ұ</w:t>
        <w:br/>
        <w:t>Экономиканың Шикізат пен дайын өнімді Республиканың</w:t>
        <w:br/>
        <w:t>бәсекеге қабілетін тасымалдауды тиімді үйымдастыру транзиттік қабілетін</w:t>
        <w:br/>
        <w:t>арттыру арқылы қазақстандық өнімнің тиімді пайдалану</w:t>
        <w:br/>
        <w:t>көліктік құрамдасын төмендету</w:t>
        <w:br/>
        <w:t>--» Көліктік-логистикалық орталықтарды енгізудің --</w:t>
        <w:br/>
        <w:t>стратегиялық нәтижелері</w:t>
        <w:br/>
        <w:t>- мемлекеттің транзиттік тартымдылығын дамуы;</w:t>
      </w:r>
    </w:p>
    <w:p>
      <w:r>
        <w:t>-- логистикалық қызметті дамыту және жүкпен қамтамасыз ету деңгейінің артуы;</w:t>
        <w:br/>
        <w:t>- көлеңкелі экономика деңгейінің және контрабандалық жүктер көлемінің азаюы;</w:t>
        <w:br/>
        <w:t>- аймақ бюджеті табысының үлғаюы; )</w:t>
        <w:br/>
        <w:t>- қажетті тауарлар жеткізілімінің меншікті құрамдасының артуы; І</w:t>
        <w:br/>
        <w:t>- аймақтық экономика қуатының және тартымдылығының артуы;</w:t>
        <w:br/>
        <w:t>- көлік қуатын және көлік инфрақұрылымын кеңінен пайдалану;</w:t>
        <w:br/>
        <w:t>- шағын және орташа көліктік-экепедиторлық кәсіпорындардың кооперациясы</w:t>
        <w:br/>
        <w:t>және ортақ погистикалық түжырымдамаға бірігуі;</w:t>
        <w:br/>
        <w:t>- жүк ағындары мен жүк тасымалын табиғатты сақтаушы көлік құралдарына</w:t>
        <w:br/>
        <w:t>(қала ішінде қозғалуға арпалған жүк автомобильдері, темір жолдар) ауыстырылуы;</w:t>
        <w:br/>
        <w:t>- қала ішіндегі көлік жүктемесін төмендеуі;</w:t>
        <w:br/>
        <w:t>- жер учаскелерін үнемдеу жәпе тиімді пайдалану.</w:t>
        <w:br/>
        <w:t>2-сурет - Көліктік-логистикалық орталықтарды құрудың стратегиялық</w:t>
        <w:br/>
        <w:t>басымдылықтары мен нәтижелері (автор моделі)</w:t>
        <w:br/>
        <w:t>10</w:t>
        <w:br/>
        <w:t>мүнда Кт -- көлік қызметтерін өткізуден түскен табыс; Мқ- көлік қызметтерін</w:t>
        <w:br/>
        <w:t>өндіруге кажетті сатып алынған материалдық қорлардың құны; Өш - көлік</w:t>
        <w:br/>
        <w:t>қызметін өндіруге жатқызылатын өндірістік шығындар; Лшыг - жүкті шекара</w:t>
        <w:br/>
        <w:t>маңындағы дәлізде жүкті ауыстырып тиеу бойынша терминалды басқарудың</w:t>
        <w:br/>
        <w:t>логистикалық шығындары; Бшыг - темір жол компаниясының басқа да</w:t>
        <w:br/>
        <w:t>шығындары. )</w:t>
        <w:br/>
        <w:t>Тауар қозғалысын логистикалық басқару жүйесінде мақсатқа жетудің</w:t>
        <w:br/>
        <w:t>тиімділігі осы процеспен байланысты шығындармен өлшенуі тиіс (3-кесте),</w:t>
        <w:br/>
        <w:t>себебі бұл шығындар жүйе қызметінің сапалы нәтижелерін көрсетеді.</w:t>
        <w:br/>
        <w:t>3-кесте. Логистика мен терминал шығындарын қосқандағы, компания</w:t>
        <w:br/>
        <w:t>шығындарының құрылымы</w:t>
        <w:br/>
        <w:t>к р 2007 ж. | 2008 ж.</w:t>
        <w:br/>
        <w:t>өрсеткіш Өлшеу Ауытқулар</w:t>
        <w:br/>
        <w:t>еті 1 қаң- 1 қаң- І</w:t>
        <w:br/>
        <w:t>і бірлігі (&gt;)</w:t>
        <w:br/>
        <w:t>| тар тар</w:t>
        <w:br/>
        <w:t>Тасымалданған жүк мыңт 183772 | 215544 431772</w:t>
        <w:br/>
        <w:t>Тарифтік жүкайналым млн ткм 135653 | 163420 %27767</w:t>
        <w:br/>
        <w:t>Тасымалдаудаян (қызметтен) түскен | млн теңге 144238 | 208438 364200</w:t>
        <w:br/>
        <w:t>пайда (қызмет) - (Хт) )</w:t>
        <w:br/>
        <w:t>Сатып алынған материалды қорлар құны 2</w:t>
        <w:br/>
        <w:t>-(Мқ) млн теңге 5820 8700 :2880</w:t>
        <w:br/>
        <w:t>Көлік қызметін өндіруге жатқызылған</w:t>
        <w:br/>
        <w:t>өндірістік шығындар - (Өш) млн теңге 66612 75750 %9138</w:t>
        <w:br/>
        <w:t>Көлік қызметін орындаудың</w:t>
        <w:br/>
        <w:t>логистикалық шығыны - (Лшыг) Млн теңге 1747 3393 1647</w:t>
        <w:br/>
        <w:t>Басқа шығындар - (Бшыг) млн теңге 987 1560 543</w:t>
        <w:br/>
        <w:t>Табыс салығын төлеу алдындағы табыс 69072 | 119035 349963</w:t>
        <w:br/>
        <w:t>(Т) млн теңге</w:t>
        <w:br/>
        <w:t>Логистикалық операциялардың меншікті | мың теңге</w:t>
        <w:br/>
        <w:t>шығындары (6 қатар/2 қатар) 429 532 % 103</w:t>
        <w:br/>
        <w:t>Ескерту - «ҚТЖ ҰК» АҚ баланстық мәліметтеріне жақындатылған сараптамалық</w:t>
        <w:br/>
        <w:t>бағалар мәліметтері бойынша есептелді.</w:t>
        <w:br/>
        <w:t>Кестедегі көрсеткіштер бойынша жүк тасымалынан түсетін пайда 72,3 %-</w:t>
        <w:br/>
        <w:t>ға артқан. Біздің мысалымызда, матетериалдық қорларды сатып алудағы</w:t>
        <w:br/>
        <w:t>меншікті шығындар (негізгі қорларды есептемегенде) 24%-ға артқан.</w:t>
        <w:br/>
        <w:t>Логистикалық (басқаруды диспетчерлеу, контейнерлерді тасымалдау, тиеу-</w:t>
        <w:br/>
        <w:t>түсіру жүмыстарын үйлестіру және т.б.) шығындар екі есе артқан (2- 94,2%).</w:t>
      </w:r>
    </w:p>
    <w:p>
      <w:r>
        <w:t>Біздің сараптамалық есептеулерімізге сәйкес, Қазақстан темір жолы бойынша</w:t>
        <w:br/>
        <w:t>2008 жылы сатып алулардың логистикалық қызмет шығындары қызметтер мен</w:t>
        <w:br/>
        <w:t>жүмыстарды сатып! алудың жалпы көлемінде (тауарды сатып алусыз) 39,9 %,</w:t>
        <w:br/>
        <w:t>және тауар сатып алу көлемінде 34,1 % құраған.</w:t>
        <w:br/>
        <w:t>20</w:t>
        <w:br/>
        <w:t>2200ӚӛӚӛӚ ааа алататтттскананаааа ааа 555555555555</w:t>
        <w:br/>
        <w:t>сұраныс пен ұсынысты қалыптастырудағы экспедиторлық кәсіпкерліктің</w:t>
        <w:br/>
        <w:t>мәні күшейіп отыр.</w:t>
        <w:br/>
        <w:t>Көлік дәліздерін дамыту және игеру - отандық тасымалдаушылардың</w:t>
        <w:br/>
        <w:t>көлік нарығындағы үлесін арттырудың бірден бір жолы. Көліктік қызмет</w:t>
        <w:br/>
        <w:t>экспортына сұраныс 2010 ж. әлемдік көрсеткіш бойынша жылына 8-</w:t>
        <w:br/>
        <w:t>9 млрд. долл. жетуі мүмкін. Болашағы мол осы нарықта клиенттерге неғұрлым</w:t>
        <w:br/>
        <w:t>ұтымды шарттар үсыну -- маңызды, әрі шешімі табылатын міндет. Шетелдік</w:t>
        <w:br/>
        <w:t>тасымалдаушылар дәстүрлі айналмалы маршруттармен салыстырғанда,</w:t>
        <w:br/>
        <w:t>халықаралық көлік дәліздерінің қазақстандық құрамдасын пайдалану арқылы</w:t>
        <w:br/>
        <w:t>бір контейнерден 600 долл. дейін, әуе рейсінде 50 мың. долл. дейін үнемдейді.</w:t>
        <w:br/>
        <w:t>Бұл Қазақстан Республикасы арқылы өтетін транзиттік ағындар пайдасына</w:t>
        <w:br/>
        <w:t>шешудің маңызды дәлелі бола алады.</w:t>
        <w:br/>
        <w:t>Көлік логистикасын ұтымды пайдалану үшін. заңнамалық және</w:t>
        <w:br/>
        <w:t>нормативтік-құқықтық базаны жетілдіру қажет. Логистиканың отандық</w:t>
        <w:br/>
        <w:t>нарықта дамуына мүмкіндік жасап, шекарадан өту кезінде жүкті көліктік -</w:t>
        <w:br/>
        <w:t>кедендік рәсімдеуге, сонымен қатар тиімді тасымалдау мөлшерлемесін</w:t>
        <w:br/>
        <w:t>қамтамасыз етуге өзгерістер енгізу қажет. Қазіргі “халықаралық көлік</w:t>
        <w:br/>
        <w:t>ағындарына қызмет көрсетуде пайдаланатын техникалық базалар мен терминал</w:t>
        <w:br/>
        <w:t>технологиялары түбегейлі өзгерістерді қажет етеді. Әңгіме қазіргі</w:t>
        <w:br/>
        <w:t>логистикалық тұжырымдамадағы жүк ағындарының «дәліздік» жүйесіндегі</w:t>
        <w:br/>
        <w:t>басты буын болып табылатын логистикалық орталықтар мен жүк</w:t>
        <w:br/>
        <w:t>терминалдарының қызметін сәйкестендіру туралы болып отыр. %</w:t>
        <w:br/>
        <w:t>Мәселенің ғылыми-тәжірибелік деңгейде қарастырылуы.</w:t>
        <w:br/>
        <w:t>Логистиканың теориясы мен тәжірибесін дамытуға байланысты, оның өзекті</w:t>
        <w:br/>
        <w:t>мәселелерін зерттеумен америка зерттеушілері М. Портер, М.Д. Бауэрсокс,</w:t>
        <w:br/>
        <w:t>М. Линдерс, Х. Фирон, Дж. Джонсон, Д. Вуд, француз мамандары Э. Мате және</w:t>
        <w:br/>
        <w:t>Д. Тиксье, көлік ағындарының қызметі саласын зерттеуші Л.Б. Миротин,</w:t>
        <w:br/>
        <w:t>П.В. Куренков, А.Ф. Котляренко, Ф. Николайчук, О.А. Новиков, С.А. Уваров,</w:t>
        <w:br/>
        <w:t>Ю.М. Неруш және т.б. сияқты ресей экономистері айналысқан.</w:t>
        <w:br/>
        <w:t>Темір жол көлігіндегі логистика теориясының дамуына сүбелі Үлес</w:t>
        <w:br/>
        <w:t>қосып, оның дамуының анағұрлым тиімді жолдарын ұсынған Б. Айтбеков,</w:t>
        <w:br/>
        <w:t>Н.К. Исингарин, Р.К. Сатова, Е.Е. Қарсыбаев, Н.В. Никифорова, Л.Ф. Сухова,</w:t>
        <w:br/>
        <w:t>Ю.И. Лавриненко, Т.М. Бергалиев, А.Ш. Шабанов, А.Л. Шалабекова сынды</w:t>
        <w:br/>
        <w:t>қазақстандық ғалымдар да баршылық. І</w:t>
        <w:br/>
        <w:t>Қазіргі электрондық, коммуникациялық, ақпараттық технологияларды</w:t>
        <w:br/>
        <w:t>кеңінен қолдануға негізделген халықаралық көлік дәліздерінің қызметі</w:t>
        <w:br/>
        <w:t>саласындағы транзиттік тасымалды кешенді бақылау қажет. Логистикалық</w:t>
        <w:br/>
        <w:t>қызмет көрсету орталықтарында қозғалыс туралы оп Ііпе режимінде және</w:t>
        <w:br/>
        <w:t>жоспарланған маршруттардың кестесі шегінде қозғалысты тәртіпке келтіруге</w:t>
        <w:br/>
        <w:t>қабілетті транзиттік тасымалдау жағдайындағы шарттар мен өзгерістер туралы</w:t>
        <w:br/>
        <w:t>“алдын ала толық әрі шынайы ақпараттың болуын қамтамасыз ету аса маңызды.</w:t>
        <w:br/>
        <w:t>Батыста логистика көлік саласында ондаған жылдар бойы табысты</w:t>
        <w:br/>
        <w:t>қолданылып келеді. Осы уақыт аралығында тасымалдаудыңж алпы</w:t>
        <w:br/>
        <w:t>шығындарын мүмкіндігінше төмендету, оңтайландыру, логистикалық</w:t>
        <w:br/>
        <w:t>қызметтердің экономикалық тиімділігін арттыру, оны ақпараттық және</w:t>
        <w:br/>
        <w:t>4</w:t>
      </w:r>
    </w:p>
    <w:p>
      <w:r>
        <w:t>- халықаралық көлік дәліздеріне тартылу аймағындағы ірі көлік</w:t>
        <w:br/>
        <w:t>тораптарында, шекара темір жол станциялары базасында логистикалық</w:t>
        <w:br/>
        <w:t>орталықтар құрудың әдістемелік тәсілдерін әзірлеу;</w:t>
        <w:br/>
        <w:t>- халықаралық транзиттік жүк тасымалы жүйесінде көліктік-</w:t>
        <w:br/>
        <w:t>логистикалық орталықтар құрудың қажеттігін және тиімділігін негіздеу;</w:t>
        <w:br/>
        <w:t>- транзиттік жүк ағындарының көліктік-логистикалық орталықтарын</w:t>
        <w:br/>
        <w:t>ұйымдастыру құрылымы мен моделін әзірлеу.</w:t>
        <w:br/>
        <w:t>Зертгеу пәні - халықаралық көлік дәліздері мен темір жол өткелдерінде</w:t>
        <w:br/>
        <w:t>орындалатын транзиттік тасымалдардың көліктік логистикасын ұйымдастыру</w:t>
        <w:br/>
        <w:t>мен басқару жүйесіндегі экономикалық қатынастар.</w:t>
        <w:br/>
        <w:t>Зерттеу обьектісі - Қазақстаң Республикасының «Қазақстан темір</w:t>
        <w:br/>
        <w:t>жолы» ұлттық компаниясының жүк тасымалдау логистикасы.</w:t>
        <w:br/>
        <w:t>Зерттеудің теориялық және әдістемелік негізі - көлік саласындағы</w:t>
        <w:br/>
        <w:t>тауарлық - материалдық қорларды ұйымдастыру мен үлестіру жөніндегі</w:t>
        <w:br/>
        <w:t>экономикалық теория қағидалары; логистикалық шығындардың табысты, әрі</w:t>
        <w:br/>
        <w:t>тиімді болуы тұрғысындағы логистикалық және стратегиялық менеджмент</w:t>
        <w:br/>
        <w:t>теориясының қағидалары. Жүк жеткізу кезектілігін басқарудың көліктік-</w:t>
        <w:br/>
        <w:t>логистикалық жүйесін дамытуға орай қазақстандық және шетелдік ғалымдар</w:t>
        <w:br/>
        <w:t>мен мамандардың ғылыми-әдістемелік әзірлемелері, темір жол көлігінің</w:t>
        <w:br/>
        <w:t>жұмысын реттеуші халықаралық, отандық нормативтік-құқықтық, заңнамалық</w:t>
        <w:br/>
        <w:t>құжаттар.</w:t>
        <w:br/>
        <w:t>Шетелдік және қазақстандық ғалымдардың логистиканы ұйымдастыру</w:t>
        <w:br/>
        <w:t>эволюциясы, жүк тасымалын ұйымдастыруда материалдық, қаржылық және</w:t>
        <w:br/>
        <w:t>ақпараттық ағындардың интеграциясы дәрежесіне ықпал ететін логистика</w:t>
        <w:br/>
        <w:t>қағидаларының, формалары мен құралдарының дамуы бойынша зерттеулері</w:t>
        <w:br/>
        <w:t>пайдаланылды.</w:t>
        <w:br/>
        <w:t>Міндеттерді шешу барысында салыстырмалы және экономикалық талдау,</w:t>
        <w:br/>
        <w:t>математикалық статистика әдістері, талдау және графикалық зерттеу әдісі,</w:t>
        <w:br/>
        <w:t>сараптамалық бағалау әдістері пайдаланылды.</w:t>
        <w:br/>
        <w:t>Диссертациялық жұмыстың ғылыми жаңалығы: ,</w:t>
        <w:br/>
        <w:t>- темір жол көлігінде транзиттік тасымалдауды жүзеге асыруда темір жол</w:t>
        <w:br/>
        <w:t>көлік өткелдері жүйесіндегі көліктік-логистикалық орталықтыңм оделі</w:t>
        <w:br/>
        <w:t>әзірленді; І</w:t>
        <w:br/>
        <w:t>- көлік ағындарының өзара әрекеттесу логистикасының көмегімен темір</w:t>
        <w:br/>
        <w:t>жол көлігін басқа көлік түрлерімен үйлестіру ерекшеліктері мен негізгі</w:t>
        <w:br/>
        <w:t>бағыттары негізделді;</w:t>
        <w:br/>
        <w:t>- мультимодальді көлік тасымалдары және терминал операциялары</w:t>
        <w:br/>
        <w:t>жүйесін дамыту шарттарында логистикалық орталықтарды дамытудың басым</w:t>
        <w:br/>
        <w:t>бағыттары айқындалды;</w:t>
        <w:br/>
        <w:t>- шекара маңындағы аймақтар мен өткелдерде халықаралық көлік</w:t>
        <w:br/>
        <w:t>дәліздері бойынша көліктік жеткізілімдердің мультимодальді желісінің</w:t>
        <w:br/>
        <w:t>тиімділік көрсеткіштері әзірленді; ;</w:t>
        <w:br/>
        <w:t>- көліктік-логистикалық орталықтарды дамытудың бәсекелік артық-</w:t>
        <w:br/>
        <w:t>шылықтары белгіленді.</w:t>
      </w:r>
    </w:p>
    <w:p>
      <w:r>
        <w:t>КІРІСПЕ</w:t>
        <w:br/>
        <w:t>Зерттеу тақырыбының өзектілігі. Логистиканың жетістіктерін темір</w:t>
        <w:br/>
        <w:t>жол көлігінде пайдалану транзитті көлік әлеуетінінің тиімділігін арттырудың</w:t>
        <w:br/>
        <w:t>кепілі, әрі әлемдік көлік жүйесіне белсенді интеграцияланудың формасы болып</w:t>
        <w:br/>
        <w:t>табылады. Соңғы жылдары стратегиялық мүмкіндіктері мол көлік саласының</w:t>
        <w:br/>
        <w:t>ағындық экономикалық процестерде негізгі қызмет атқарып отырғандығын</w:t>
        <w:br/>
        <w:t>атап айту қажет. Бүгінгі күні тасымалдау көлемін ұлғайту, көптеген отандық</w:t>
        <w:br/>
        <w:t>жүк және жолаушы тасымалдаушылар мен экспедиторлардың іс-әрекетінің</w:t>
        <w:br/>
        <w:t>экономикалық тиімділігін арттыру міндеттері өзектене түсті. Логистика</w:t>
        <w:br/>
        <w:t>принциптерін енгізу және Қазақстан территориясындағы транзиттік жүк</w:t>
        <w:br/>
        <w:t>тасымалын басқарудың логистикалық принциптерін дамыту арқылы</w:t>
        <w:br/>
        <w:t>тасымалдау процесін қазіргі талаптарға және халықаралық стандарттарға сай</w:t>
        <w:br/>
        <w:t>қамтамасыз ететін жаңа технологияларды пайдалану көлік саласының сапалы</w:t>
        <w:br/>
        <w:t>өрлеуіне мүмкіндік.беретіндігін шетел тәжірибесі растап отыр. Дағдарысқа</w:t>
        <w:br/>
        <w:t>қарсы бағдарлама, шеңберінде Қазақстан экономикасының тұрақтылығын</w:t>
        <w:br/>
        <w:t>нығайту мақсатында үш жылдық бюджеттен. көлік инфрақұрылымын</w:t>
        <w:br/>
        <w:t>дамытуға жалпы ішкі өнімнің 4,4% қүрайтын, 700 млрд. теңге үлестіру</w:t>
        <w:br/>
        <w:t>қарастырылып отыр.</w:t>
        <w:br/>
        <w:t>Қазақстан Реегпубликасының 2015 жылдарға дейінгі Көлік стратегиясын</w:t>
        <w:br/>
        <w:t>жүзеге асыру әлемдік көлік жүйесіне интеграциялану, үлттық “көлік</w:t>
        <w:br/>
        <w:t>заңнамасының Халиқаралық заңдармен үйлесімін, көлік жүйесінің бәсекеге</w:t>
        <w:br/>
        <w:t>қабілетті болуын | қамтамасыз ету, мультимодальді тасымалды дамыту,</w:t>
        <w:br/>
        <w:t>техналогиялық Процесс логистикасын халықаралық стандарттарға</w:t>
        <w:br/>
        <w:t>сәйкестендіру мақсатында транзиттік әлеуетті қарқынды дамытуды және</w:t>
        <w:br/>
        <w:t>республика территориясына: халықаралық көлік ағындарын тартуды</w:t>
        <w:br/>
        <w:t>қарастырады. і</w:t>
        <w:br/>
        <w:t>Көлік логистикасы мамандандырылған логистикалық орталықтар арқылы</w:t>
        <w:br/>
        <w:t>жүк ағындарын оңтайландыру мен ұйымдастырудың жаңа әдістемесі ретінде</w:t>
        <w:br/>
        <w:t>көлік ағындарының тиімділігін арттыруға, көлік қызметін ұсынатын</w:t>
        <w:br/>
        <w:t>өндірушілер мен тұтынушылар шығындарын азайтуға мүмкіндік жасайды.</w:t>
        <w:br/>
        <w:t>Логистиканы! пайдаланатын отандық кәсіпорындар, дәстүрлі қалыпта</w:t>
        <w:br/>
        <w:t>жұмыс жасайтын кәсіпорындармен салыстырғанда, ішкі және халықаралық</w:t>
        <w:br/>
        <w:t>тасымалдауларда түрақтылық, болжау мүмкіндігі, бәсекеге қабілеттілік сияқты</w:t>
        <w:br/>
        <w:t>бірқатар артықшылықтарға ие. Келешекте логистика көлік компанияларына</w:t>
        <w:br/>
        <w:t>ішкі және сыртқы нарықта қаржылық тұрақтылыққа жетуге, тасымалдау</w:t>
        <w:br/>
        <w:t>көлемін арттыруға мүмкіндіктер береді.</w:t>
        <w:br/>
        <w:t>Қазақстан Республикасының және кеңес дәуірінен кейінгі кеңістіктегі</w:t>
        <w:br/>
        <w:t>басқа мемлекеттер экономикасының көлік саласын мемлекеттік реттеудің</w:t>
        <w:br/>
        <w:t>әлсіреуіне байланысты көлік қызметтері нарығындағы бәсекелік ортада</w:t>
        <w:br/>
        <w:t>түбегейлі өзгерістер орын алды. Тауар қозғалысы мен бөлінісінде айқын</w:t>
        <w:br/>
        <w:t>аңғарылатын жаңа көліктік-логистикалық жүйелер біртіндеп тұрақтанып</w:t>
        <w:br/>
        <w:t>келеді. Халықаралық жүк айналымына қызмет көрсетуде мульти- және</w:t>
        <w:br/>
        <w:t>интермодальді (аралас) тасымалдаулардың ролі артып, көлік қызметіне деген</w:t>
        <w:br/>
        <w:t>технологиялық қамтамасыз етуге бағытталған тәсілдемелер жан -- жақты</w:t>
        <w:br/>
        <w:t>қарастырылып келеді. Шет елдік нарықтарда логистикалық және басқа да</w:t>
        <w:br/>
        <w:t>қызметтердің жаңа, кешенді түрлерін ұсынатын фирмалардың қызметі</w:t>
        <w:br/>
        <w:t>үлкен сұранысқа: ие, Оларға, мысалы, аутсорсинг -- әөндіргіш-</w:t>
        <w:br/>
        <w:t>кәсіпорындарды өніммен қамтамасыз ету, өткізумен байланысты біркатар</w:t>
        <w:br/>
        <w:t>әрекеттерден босататын қызмет түрі жатады. Осымен байланысты көліктік</w:t>
        <w:br/>
        <w:t>логистикалық, әсіресе мультимодальді тізбектерді ойластыру мен</w:t>
        <w:br/>
        <w:t>жетілдірудің маңызы. арта түседі.</w:t>
        <w:br/>
        <w:t>Осы мәселелер диссертациялық зерттеу жүмысының өзектілігін анықтау</w:t>
        <w:br/>
        <w:t>мен тақырыбын таңдауға ықпал етті. Логистикалық менеджмент құралдарын</w:t>
      </w:r>
    </w:p>
    <w:p>
      <w:r>
        <w:t>және нақты теориялық аппаратты тәжірибеде қолдануға алғаш сүраныс</w:t>
        <w:br/>
        <w:t>білдірген Қазақстан темір жолы саласындағы өзгерістер логистиканың ғылыми</w:t>
        <w:br/>
        <w:t>әдістемесіне және тәжірибелік әдістеріне деген сұраныстың туындауына дәл</w:t>
        <w:br/>
        <w:t>келді. Қазақстан темір жолы саласын қайта қүрылымдау және оның бөлімдерін</w:t>
        <w:br/>
        <w:t>коммерцияландыру барысында материалдық - техникалық қамтамасыз етуді</w:t>
        <w:br/>
        <w:t>ұйымдастыру да өзгере бастады. Нақты айтсақ, табиғи монополия субьектісінің</w:t>
        <w:br/>
        <w:t>тендерлік нарықтық негізде өндірістік қажеттіліктер үшін материалдық</w:t>
        <w:br/>
        <w:t>қорларды, жабдықтарды сатып алу тәртібі, тасымалдау қызметі салаларын</w:t>
        <w:br/>
        <w:t>коммерцияландыру көлемі өзгерді.</w:t>
        <w:br/>
        <w:t>Темір жол баласын әрі қарай қайта құрылымдаудың теоретикалық-</w:t>
        <w:br/>
        <w:t>тәжірибелік мәселелерінің белгілі бір дәрежеде әзірленгендігіне қарамастан,</w:t>
        <w:br/>
        <w:t>көлік логистикасын дамыту проблемалары анағұрлым терең экономикалық</w:t>
        <w:br/>
        <w:t>талдауды, ғылыми жалпылау мен жүйелеуді қажет етеді. Дамыған елдердің</w:t>
        <w:br/>
        <w:t>темір жол көлігін дамыту мен қайта құру тәжірибесін, сонымен қатар</w:t>
        <w:br/>
        <w:t>Қазақстандағы жаңартулар мен өзгерістер тәжірибесін пайдалана отырып,</w:t>
        <w:br/>
        <w:t>темір жол тасымалы технологиясын басқарудың логистикалық жүйесін</w:t>
        <w:br/>
        <w:t>дамытуға ықпал ететін ғылыми-теориялық әдістемесін тереңдету қажет.</w:t>
        <w:br/>
        <w:t>Ғылыми жүмыста «Қазақстан темір жолы» ұлттық компаниясының жүк</w:t>
        <w:br/>
        <w:t>тасымалдау саласында логистикалық орталықтар ұйымдастыру мәселесіне</w:t>
        <w:br/>
        <w:t>назар аударылған, республиканың көлік кешенінің стратегиясы мен</w:t>
        <w:br/>
        <w:t>келешектегі дамуына ықпал ететін логистиканың ролі мен маңызы анықталған.</w:t>
        <w:br/>
        <w:t>Зерттеудің мақсаты мен міндеттері. Транзиттік темір жол жүк</w:t>
        <w:br/>
        <w:t>тасымалы жүйесіндегі логистикалық орталықтарды дамытудың теориялық</w:t>
        <w:br/>
        <w:t>және тәжірибелік ұсыныстарын әзірлеу диссертациялық жұмыстың мақсаты</w:t>
        <w:br/>
        <w:t>болып табылады.</w:t>
        <w:br/>
        <w:t>Белгіленген мақсатқа жету үшін келесі міндеттер анықталды:</w:t>
        <w:br/>
        <w:t>- нарықтық экономикадағы логистикалық қызметті классификациялау</w:t>
        <w:br/>
        <w:t>жүйесінде көлік Логистикасының теориялық қағидаларын айқындау және</w:t>
        <w:br/>
        <w:t>нақтылау;</w:t>
        <w:br/>
        <w:t>- Қазақстан Республикасының темір жоп жүмысының нәтижелерін және</w:t>
        <w:br/>
        <w:t>логистикалық модельдерді құрудың шетелдік тәжірибесін зерттеу негізінде</w:t>
        <w:br/>
        <w:t>көліктік-логистикалық орталықтарды құрудың обьективті алғышарттарын</w:t>
        <w:br/>
        <w:t>анықтайтын факторларды айқындау;</w:t>
        <w:br/>
        <w:t>Бұл әдістеме | ел экономикасының көліктік әлеуетінің болашақтағы</w:t>
        <w:br/>
        <w:t>дамуына, ірі көлемді жобаларды жүзеге асыруға мүмкіндік береді. Қазақстан</w:t>
        <w:br/>
        <w:t>үшін" көліктік-логистикалық орталықтарды құрудың стратегиялық басым-</w:t>
        <w:br/>
        <w:t>дылықтары ел экономикасы бәсекелік қабілетін арттыруға; республиканың</w:t>
        <w:br/>
        <w:t>транзиттік қабілетін тиімді пайдалануға; қазақстандық өнімнің көліктік</w:t>
        <w:br/>
        <w:t>құрамдасын төмендетуге бағытталған. )</w:t>
        <w:br/>
        <w:t>Қазақстан Республикасы Еуропа мен Азияның тоғысатын жерінде</w:t>
        <w:br/>
        <w:t>орналасқан, сондықтан Еуроазиялық континет аймақтарының арасындағы</w:t>
        <w:br/>
        <w:t>негізгі буын болып табылады. Осы геосаяси жағдай республиканың транзиттік</w:t>
        <w:br/>
        <w:t>тасымалдауларда негізгі артықшылықтарының бірі болып отыр. Магистральді</w:t>
        <w:br/>
        <w:t>желінің жалпы ұзындығы 13,4 мың км-ді құрайды, оның 37% қосжолды, 28%</w:t>
        <w:br/>
        <w:t>электрлендірілген темір жол. Әлемдік саудада маңызды болатын жүк</w:t>
        <w:br/>
        <w:t>тасымалдау қашықтығын мүмкіндігінше қысқарту транзиттік тасымалдауларды</w:t>
        <w:br/>
        <w:t>дамытудың артықшылығы болып табылады. Транзиттік әлеует тауар мен</w:t>
        <w:br/>
        <w:t>қызметтер нарығының дамуын белсендендіреді, жалпы және жеке мүдделерге</w:t>
        <w:br/>
        <w:t>қол жеткізу үшін нарықтағы субьектілердің өзара тиімді әрекеттесуін және</w:t>
        <w:br/>
        <w:t>бірігуін талап етеді. 2007 жылы «Қазақстан темір жолы» ҰК» АҚ-ның жүк</w:t>
        <w:br/>
        <w:t>тасымалының жалпы көлемі 258,521 мың т құрады, оның 33% экспорттық</w:t>
        <w:br/>
        <w:t>қатынаста, 54% республика ішінде, 9% - импорттық және 5% транзиттік</w:t>
        <w:br/>
        <w:t>қатынаста орындалды.</w:t>
      </w:r>
    </w:p>
    <w:p>
      <w:r>
        <w:t>Тауар бөлінісінің жалпы логистикалық шығындары (Ш,,) құндық</w:t>
        <w:br/>
        <w:t>өрнекпен өрнектелетін көрсеткіштердің келесі алгоритмі бойынша анықталуы</w:t>
        <w:br/>
        <w:t>мүмкін: І</w:t>
        <w:br/>
        <w:t>Шот, Қы Б. ҰҚЖ Оу Б,</w:t>
        <w:br/>
        <w:t>мұнда Қ,- көлікпен қамтамасыз ету (көліктік құрамдас); Т. - тиеу - түсіру</w:t>
        <w:br/>
        <w:t>жұмыстары; Қасш - қойма жабдық шығындары; Б,, - байланыс, ақпараттық</w:t>
        <w:br/>
        <w:t>қамтамасыз ету; Қ, %а - қоймалардағы қорға берілетін несие пайыздары; О,-</w:t>
        <w:br/>
        <w:t>орама-қаптама; Б,,-! басқару шығындары.</w:t>
        <w:br/>
        <w:t>Көліктік-логистикалық орталықтарды құру мен дамытудың негізгі</w:t>
        <w:br/>
        <w:t>міндеттеріне өндірістік және көпіктік процестердің халықаралық стандарттарға</w:t>
        <w:br/>
        <w:t>сәйкес көлік логистикасының принциптері негізінде біріктірілуі; аралас және</w:t>
        <w:br/>
        <w:t>интермодальді жүк! тасымалын ұйымдастырудағы көлік түрлері жүмысының</w:t>
        <w:br/>
        <w:t>үйлесімділігін арттыру; жүк өңдеуді жылдамдатуды қамтамасыз ету;</w:t>
        <w:br/>
        <w:t>клиенттерге кешенді көлік қызметін көрсетуді қажетті деңгейде ұйымдастыру;</w:t>
        <w:br/>
        <w:t>қызмет сапасын жақсарту мен түрлерін кеңейту; жүк тасымалдауға шағын және</w:t>
        <w:br/>
        <w:t>орта бизнес өкілдерін тарту; тауардың, жүктің сақталуын және тасымалдануын,</w:t>
        <w:br/>
        <w:t>өңделуің, қауіпсіздігін қамтамасыз ету; жүктерді нақты уақытта жол бойында</w:t>
        <w:br/>
        <w:t>ақпараттық-сараптамалық қызметпен қамтамасыз ету жатады.</w:t>
        <w:br/>
        <w:t>Шет елдердегі жергілікті атқарушы органдардың көліктік-логистикалық</w:t>
        <w:br/>
        <w:t>орталықтарды құрудағы мақсаты -- көлік жұмысын жақсарту, елді мекендерге</w:t>
        <w:br/>
        <w:t>қатынайтын ірі жүк автомобильдерінің асқынжүктелуін тәмендету, бірнеше</w:t>
        <w:br/>
        <w:t>көлік түрінің жұмысын үйлестіру, автомобильдік - темір жол және</w:t>
        <w:br/>
        <w:t>автомобильдік - су терминалдарын, қойма алаңдарын сақтау және аудару</w:t>
        <w:br/>
        <w:t>П</w:t>
        <w:br/>
        <w:t>және еркін сауда аймағын (Қорғас шекара бекетінде) дамытуға игі әсері</w:t>
        <w:br/>
        <w:t>болатын, құрылысы қытаймен жүзеге асып жатқан Пзинхэ - Қорғас темір жол</w:t>
        <w:br/>
        <w:t>желісінің жалғасы болып табылатын Қорғас - Жетіген дені жол желісін салу</w:t>
        <w:br/>
        <w:t>арқылы қамтамасыз етілуі тиіс.</w:t>
        <w:br/>
        <w:t>Достық - Алашанькоу халықаралық шекара бекеті азқылы өтетін темір</w:t>
        <w:br/>
        <w:t>жол тасымалын тұрақты дамыту мақсатында Алашанькоу және Үрімші</w:t>
        <w:br/>
        <w:t>станцияларының қытайдағы бөлігін және Ақтоғай - Достық учаскесінің</w:t>
        <w:br/>
        <w:t>терминал сыйымдылығын 2015 жылға қарсы 25 млн. тоннаға дейін кеңейтуді</w:t>
        <w:br/>
        <w:t>қоса, оның өткізгіштік қабілетін мейлінше ұлғайтатын шараларды жүзеге асыру</w:t>
        <w:br/>
        <w:t>қажет. Магистральдар арасындағы байланыстыру учаскелерін салу арқылы</w:t>
        <w:br/>
        <w:t>Қазақстан террриториясынан өтетін темір жол құрылысы Түркменстан, Иран,</w:t>
        <w:br/>
        <w:t>Түркия және Еуропа мемлекеттеріне қарай бағытталған транзиттік дәліздердің</w:t>
        <w:br/>
        <w:t>өткізгіштік қабілетін жылына 100 млн. тоннаға дейін кеңейтуге, осы бағытта</w:t>
        <w:br/>
        <w:t>орындалатын контейнерлік ағындардың қуаты жылына 25 млн. т дейін</w:t>
        <w:br/>
        <w:t>арттыруға мүмкіндік береді. Бірқатар елдердің (Жапония, Қытай, Оңтүстік</w:t>
        <w:br/>
        <w:t>Корея) қазақстан темір жол желісі және Ақтау кемежайы арқылы жүк</w:t>
        <w:br/>
        <w:t>тасымалдауға қызығушылықтары Қорғас - Жетіген жаңа темір жол учаскесін</w:t>
        <w:br/>
        <w:t>салу идеясын нығайтты. Осымен байланысты Достық станциясындағы жалғыз</w:t>
        <w:br/>
        <w:t>шекара өткелі ұлғайған транзиттік жүк тасымалы көлемін игеруге жеткіліксіз</w:t>
        <w:br/>
        <w:t>болады. Оның үстіне, негізгі транзиттік дәліздердің және өнімдері шетелге</w:t>
        <w:br/>
        <w:t>экспортталатын Қазақстан аймақтарының Ақтау кемежайына жетуінің</w:t>
        <w:br/>
        <w:t>шектеулігі бір жағынан, Қазақстанның батыс аймақтары арасындағы, екінші</w:t>
        <w:br/>
        <w:t>жағынан солтүстік, орталық және шығыс аймақтары арасындағы тікелей темір</w:t>
        <w:br/>
        <w:t>жол қатынасының жоқтығымен байланысты (1-кесте).</w:t>
        <w:br/>
        <w:t>“1-кесте. ҚР оңтүстік темір жол дәліздері арқылы ҚХР тасымалданған импорт</w:t>
        <w:br/>
        <w:t>жүктерінің көлемі</w:t>
        <w:br/>
        <w:t>Негізгі жүк атаулары 2007 ж. | 2007-2010хок. Жөнеяту станциялары</w:t>
      </w:r>
    </w:p>
    <w:p>
      <w:r>
        <w:t>мыңт | болжамы, мыңт</w:t>
        <w:br/>
        <w:t>Мазут 150 300 Шымкент, Алматы-1</w:t>
        <w:br/>
        <w:t>Күкірт 20 500 Құлсары</w:t>
        <w:br/>
        <w:t>Химиялық тыңайтқыштар 19 200 Шайқұлық</w:t>
        <w:br/>
        <w:t>Металлолом 500 400 ҚР оңтүстік және батыс аймақтары</w:t>
        <w:br/>
        <w:t>Басқада 48 100 ҚР оңтүстік және батыс аймақтары</w:t>
        <w:br/>
        <w:t>Барлығы 1018 1904. ДәД4Һ4ә 1</w:t>
        <w:br/>
        <w:t>Ескерту - ҚР Көлік жане коммуникация министрлігінің материалдары мән ҚР</w:t>
        <w:br/>
        <w:t>статистика және материалдар жөніндегі агенттік мәліметтері бойынша</w:t>
        <w:br/>
        <w:t>2010 жылға дейінгі болжам: Қазақстан Республикасының оңтүстік темір</w:t>
        <w:br/>
        <w:t>жол дәліздері арқылы ҚХР -- на импорттық және транзиттік жүк тасымалының</w:t>
        <w:br/>
        <w:t>көлемі шамамен 2,7 млн. тоннаға жетеді. Оның ішінде Қазақстан</w:t>
        <w:br/>
        <w:t>Республикасы арқылы транзит - 1,2 млн. тоннаны, Қазақстан Республикасы</w:t>
        <w:br/>
        <w:t>оңтүстік аймақтары арқылы транзит - 1,5 млн. тоннаны құрайды.</w:t>
        <w:br/>
        <w:t>Контейнерлер, құрылыс материалдары, халық тұтынатын тауарлар, азық -</w:t>
        <w:br/>
        <w:t>14</w:t>
        <w:br/>
        <w:t>түлік өнімдері, бензин- негізгі транзиттік жүктер болып табылады. Қазақстан</w:t>
        <w:br/>
        <w:t>Республикасы арқылы өтетін халықаралық көлік дәліздерінің қамтамасыз</w:t>
        <w:br/>
        <w:t>етілуін, инфрақұрылымын, халықаралық тасымалдаулардың дамуын талдау</w:t>
        <w:br/>
        <w:t>біріншіден, Қазақстандағы, сондай-ақ шекаралас территориялардағы, тіпті</w:t>
        <w:br/>
        <w:t>магистральді , бағыттағы инфрақұрылымның қазіргі талаптарға жауап</w:t>
        <w:br/>
        <w:t>бермейтінін аңғартты. Оны қажетті бәсекеге қабілетті күйге келтіру үшін</w:t>
        <w:br/>
        <w:t>инвестициялардың үлкен көлемі қажет. Екіншіден, мүмкін болар жерлерде</w:t>
        <w:br/>
        <w:t>тікелей көлік байланысын орнату ниеті, сондай-ақ ұлттық территорияға</w:t>
        <w:br/>
        <w:t>транзиттік жүк ағындарын тарту үшін мемлекеттер арасында тартыстардың</w:t>
        <w:br/>
        <w:t>орын алатыны байқалды.</w:t>
        <w:br/>
        <w:t>Логистикалық орталықтарды салу міндеті кең көлемді, сондықтан</w:t>
        <w:br/>
        <w:t>қомақты қаржы салымдарын және инвестицияларды, оған қоса жүктердің</w:t>
        <w:br/>
        <w:t>үздіксіз қозғалысын және көлік тізбегіндегі жиынтық шығындарды азайту үшін</w:t>
        <w:br/>
        <w:t>тасымалдау процесіне қатысушылар - темір жол, кеден органдары, көлік</w:t>
        <w:br/>
        <w:t>фирмалары. мен жүк иелерінің бірігуін қажет етеді. Осыған байланысты,</w:t>
        <w:br/>
        <w:t>«Кедентранссервис» АҚ Достық станциясында материалдық - көлік тізбегін</w:t>
        <w:br/>
        <w:t>техникалық жаңарту және қайта жабдықтау бағытында белсенді әрекеттер</w:t>
        <w:br/>
        <w:t>(крандар, тиеу құралдары сатып алынды, ғимараттар, құрылыстар, жолдар мен</w:t>
        <w:br/>
        <w:t>бағыттамалы бұрмалар күрделі жөндеуден өткізілді) атқаруда. Алматы-2 (ГТС-</w:t>
        <w:br/>
        <w:t>2) станциясындағы жүк терминалы базасында логистикалық орталық салу</w:t>
        <w:br/>
        <w:t>жоспарына сәйкес контейнерлерді жөндеу территориясындағы ғимаратты түрлі</w:t>
        <w:br/>
        <w:t>жүк сақтауға арналған көп атаулы қайма ретінде қайта салу жобасы әзірленуде.</w:t>
        <w:br/>
        <w:t>Қоймада жүкті көп қабатты стеллаждарда сақтау; тиеу, түсіру, тасымалдау;</w:t>
        <w:br/>
        <w:t>табандықтарды қабаттау, жүкті қойма ішінде орап - қаптайтын телескопты екі</w:t>
        <w:br/>
        <w:t>жақты қызмет көрсету мачтасының биіктігі -- 8,5 метрді, жүк көтергіштігі 2</w:t>
        <w:br/>
        <w:t>тоннаны құрайтын электрлі реттеп салғышты пайдалану; бұрынғы жылыту</w:t>
        <w:br/>
        <w:t>жүйесінің орнына температуралық қалыпты (56, :-8 град. дейін) автоматты реттеу</w:t>
        <w:br/>
        <w:t>жүйесімен ауыстыру; ғимараттың сол жағы мен кірме тұйығы арасында шатыры</w:t>
        <w:br/>
        <w:t>бар жанама эстакаданы жобалау; ғимараттың солтүстік жағында жанама</w:t>
        <w:br/>
        <w:t>эстакададан ені: 1 м-лік реверсивті тасымалдағыштармен жүкті беріп -</w:t>
        <w:br/>
        <w:t>қабылдаушы үп! орын ашу мүмкіндігі қарастырылуы тиіс.</w:t>
        <w:br/>
        <w:t>«ҚТЖ» ҰК» АҚ контейнерлік пойыздарды ұйымдастыруға қолайлы</w:t>
        <w:br/>
        <w:t>жағдайлар жасау үшін транзиттік контейнерлік тасымалдауларға 2005</w:t>
        <w:br/>
        <w:t>фрахтылық жылға бөлгіленген күшіндегі тарифтерді | төмендету</w:t>
        <w:br/>
        <w:t>коэффициенттерін белгіледі. Нақты айтсақ, Достық - Озенки учаскесі бойынша</w:t>
        <w:br/>
        <w:t>тарифтер 20% төмендетілді және жүк жөнелтушінің Үрімші - Мәскеу</w:t>
        <w:br/>
        <w:t>бағытындағы контейнерлік тасымалдауды ұйымдастыруда қазақстан учаскесі</w:t>
        <w:br/>
        <w:t>бойынша шығындары 106 АҚШ долл., Үрімші - Брест бағытындағы шығыны</w:t>
      </w:r>
    </w:p>
    <w:p>
      <w:r>
        <w:t>130 АҚШ долл. кеміді. Контейнерлерді тасымалдау құнын төмендетуге</w:t>
        <w:br/>
        <w:t>бағытталған осы шаралар контейнерлік пойыздың бүкіл маршрут бойынша</w:t>
        <w:br/>
        <w:t>контейнерді тасымалдаудың жалпы қүнына әсер етпейді, демек, жүкті кемежай</w:t>
        <w:br/>
        <w:t>арқылы жеткізумен салыстырғанда, темір жолмен Мәскеуге жеткізу құны:200-</w:t>
        <w:br/>
        <w:t>250 долл., Брестке жеткізу құны сәйкесінше 1000-1200 долл. қымбат болады.</w:t>
        <w:br/>
        <w:t>Ресей территориясындағы тарифтермен салыстырғанда, Қазақстан транзиттік</w:t>
        <w:br/>
        <w:t>учаскесіндегі тарифтер біршама төмен, осыған сәйкес, көнтейнерлік</w:t>
        <w:br/>
        <w:t>15</w:t>
        <w:br/>
        <w:t>компаниялар мен көліктік қызметтерді ынталандыратын делдалдық</w:t>
        <w:br/>
        <w:t>құрылымдар: сауда агенттері, брокерлік фирмалар, дилерлер, экспедиторлық</w:t>
        <w:br/>
        <w:t>компаниялар нарығы да дамуда.</w:t>
        <w:br/>
        <w:t>Осы салада ! еліміздің территориясы арқылы өтетін батыс Еуропа</w:t>
        <w:br/>
        <w:t>мемлекеттері мен ! оңтүстік-шығыс Азия елдері арасындағы қашықтықты</w:t>
        <w:br/>
        <w:t>шамамен, бір “&gt; жарым мың километрге қысқартатын балама</w:t>
        <w:br/>
        <w:t>трансконтинентальді маршруттар қалыптасуда.</w:t>
        <w:br/>
        <w:t>Қазақстан территориясы: арқылы өтетін трансконтинентальді транзит</w:t>
        <w:br/>
        <w:t>стратегиясының екі айқын бағыты бар: Батыс - Шығыс және Солтүстік -</w:t>
        <w:br/>
        <w:t>Оңтүстік. Қазіргі уақытта Қазақстан Республикасында қалыптасқан және</w:t>
        <w:br/>
        <w:t>ұтымды саналатын келесі көлік дәліздері бар: Ресей Федерациясын қытайдың</w:t>
        <w:br/>
        <w:t>батыс аймақтарымен байланыстыратын трансазиялық темір жолдың Солтүстік</w:t>
        <w:br/>
        <w:t>дәлізі (ТАТЖ) - Буропаны Азия құрлығының шығыс жағалауымен</w:t>
        <w:br/>
        <w:t>байланыстыратын Траносиб трансконтинентальді дәлізінің бір бөлігі.</w:t>
        <w:br/>
        <w:t>Қазақстан арқылы ТАТЖ Солтүстік дәлізі бойынша Ресей - Орта Азия</w:t>
        <w:br/>
        <w:t>транзитінің жақын болашақтағы дамуы ең әуелі, Қытай-Ресей және Қытай -</w:t>
        <w:br/>
        <w:t>Еуропа транзиті есебінен жүзеге асырылмақ. Орта Азия республикаларын</w:t>
        <w:br/>
        <w:t>Қытайдың батыс аймақтарымен байланыстыратын Оңтүстік дәліз онтүстік</w:t>
        <w:br/>
        <w:t>Еуропа елдерін Қытайдың шығыс жағалауымен байланыстыратын басқа</w:t>
        <w:br/>
        <w:t>«Шығыс -- Азия» трансконтинентальді дәлізінің бөлігі болып табылады. Ресей</w:t>
        <w:br/>
        <w:t>Федерациясының еуропалық бөлігін Өзбекстан және Түркменстанмен</w:t>
        <w:br/>
        <w:t>байланыстыратын Солтүстік - Оңтүстік дәлізінде өзбекстан және түркменстан</w:t>
        <w:br/>
        <w:t>транзиті жеке бағдарлама бойынша қарастырылады. Аталған дәліз Еуропаның</w:t>
        <w:br/>
        <w:t>солтүстік және солтүстік - шығыс бөлігін Оңтүстік Азия және үнді</w:t>
        <w:br/>
        <w:t>субконтинентімен байланыстыруды көздеген «Транс-Азия» транс-</w:t>
        <w:br/>
        <w:t>континентальді дәлізінің бір бөлігі. ТКАСЕСА арқылы Қазақстан Онтүстік -</w:t>
        <w:br/>
        <w:t>Шығыс және Орталық Еуропа елдерімен, сонымен бірге Ресей Федерациясы</w:t>
        <w:br/>
        <w:t>территориясын айналып өтіп, Жерорта теңізінің басқа да мемлекеттерімен</w:t>
        <w:br/>
        <w:t>байланысы қамтамасыз етіледі.</w:t>
        <w:br/>
        <w:t>Қарастырылған дәліздер Қазақстан Республикасының ішкі және</w:t>
        <w:br/>
        <w:t>экспорттық -- импорттық тасымалдарының басым көлемі жүзеге асырылатын</w:t>
        <w:br/>
        <w:t>ұлттық темір жол және автомобиль жолдары желісіне негізделген. Қазақстан -</w:t>
        <w:br/>
        <w:t>Қытай шекарасында орналасқан Достық станциясының Трансазиялық темір</w:t>
        <w:br/>
        <w:t>жол магистралі арқылы халықаралық тасымалды қамтамасыз етудегі ролі</w:t>
        <w:br/>
        <w:t>ерекше. Отанымыздың территориясы арқылы өтетін трансконтинентальді</w:t>
        <w:br/>
        <w:t>бағыттар батыс еуропа мемлекеттері мен оңтүстік - шығыс Азия мемлекеттері</w:t>
        <w:br/>
        <w:t>арасындағы қашықтықты бір жарым мың километрге қысқартады.</w:t>
        <w:br/>
        <w:t>Республиканың транзиттік әлеуетін дамыту және тиімді пайдалану, өнім</w:t>
        <w:br/>
        <w:t>мен қызметтердің тиімді жылжуын қалыптастыру мақсатында мемлекеттің,</w:t>
        <w:br/>
        <w:t>көлік ұйымдары мен тауар өндірушілердің әрекетін үйлестіру негізінде Астана,</w:t>
        <w:br/>
        <w:t>Алматы, Ақтау қалаларында, сонымен қатар Достық станциясында және</w:t>
        <w:br/>
        <w:t>Қазақстанның өнеркәсібі дамыған басқа да аймақтарында мемлекеттік деңгейде</w:t>
        <w:br/>
        <w:t>аймақтық көліктік-логистикалық орталықтар ұйымдастырылады деп</w:t>
        <w:br/>
        <w:t>жоспарлануда. Қытайдан шығатын транзиттік тасымалдаулардың алдағы</w:t>
        <w:br/>
        <w:t>уақыттағы дамуы екініні халықаралық шекара темір жол өткелін ашу арқылы</w:t>
      </w:r>
    </w:p>
    <w:p>
      <w:r>
        <w:t>153</w:t>
        <w:br/>
        <w:t>Еуропа - Қазақстан - Қытай көлік дәлізі бойынша орындалатын</w:t>
        <w:br/>
        <w:t>тасымалдаулар көлемін анықтайтын елдердің бірі Қазақстанмен және басқада</w:t>
        <w:br/>
        <w:t>елдермен сауда-саттық қатынастарын дамытудың жоғары әлеуетіне ие.Қытай</w:t>
        <w:br/>
        <w:t>Халық Республикасы болып табылады. Алайда қәзіргі кезде бұл әлеует толық</w:t>
        <w:br/>
        <w:t>қанды пайдаланылмай отыр. Қытай сонымен қатар, негізгі серіктестердің бірі</w:t>
        <w:br/>
        <w:t>ретінде Қазақстан мен Қырғызстан экспортын қалыптастыруға қатысады.</w:t>
        <w:br/>
        <w:t>Сондықтан Қытай - Қазақстан көліктік дәлізіне тартылатын елдер арасындағы</w:t>
        <w:br/>
        <w:t>сауданың дамуы Еуровзиялық көлік маршруттары бойынша тасымалдаулар</w:t>
        <w:br/>
        <w:t>шартын жетілдірумен байланысты болады.</w:t>
        <w:br/>
        <w:t>Тасымалдау шартын жетілдірудің негізгі құрамдасы болып саналатын</w:t>
        <w:br/>
        <w:t>логистикалық тізбектегі жүк терминалдары мен қоймалар желісі логистикалық</w:t>
        <w:br/>
        <w:t>тұрғыдан жан -- жақты ойластырылған стратегиялық жоспарға сай жүзеге</w:t>
        <w:br/>
        <w:t>асырылуы тиіс.</w:t>
        <w:br/>
        <w:t>Терминал қойма желісін логистикалық қалыптастыру проблемасы барлық</w:t>
        <w:br/>
        <w:t>уақытта қажетті қойма санын анықтау және қойма нысандарына қызмет</w:t>
        <w:br/>
        <w:t>көрсетумен байланысты көлік шығындар есебімен олардың аймақ</w:t>
        <w:br/>
        <w:t>территориясында ұтымды орналасуымен байланысты болады. Осы ретте келесі</w:t>
        <w:br/>
        <w:t>тәуелділік айқын көрініс табады: аймақтағы қоймалар саны көп болған сайын,</w:t>
        <w:br/>
        <w:t>оларға қор жеткізу шығыны жоғары, ал тұтынушыларға осы қоймадан жүк</w:t>
        <w:br/>
        <w:t>жеткізу шығыны төмен болады. Аталған міндеттің шешімі қоймалар саны мен</w:t>
        <w:br/>
        <w:t>көлік шығындары сомасының шамасы арасындағы оңтайлылықты іздеу арқылы</w:t>
        <w:br/>
        <w:t>табылады. і )</w:t>
        <w:br/>
        <w:t>Көліктік-логистикалық орталық . .өзінің көліктік-логистикалық</w:t>
        <w:br/>
        <w:t>шығындарын бақылауға алмайынша, тиімді әрекет ете алмайды. Қызметтер</w:t>
        <w:br/>
        <w:t>тарифі жүк жеткізу тізбегіндегі, соның ішінде терминалдардағы қызметті қоса,</w:t>
        <w:br/>
        <w:t>көліктік-логистикалық қызметтермен байланысты шығындардың өтелуін</w:t>
        <w:br/>
        <w:t>қамтамасыз етуі тиіс. Реверсивтік логистика, яғни қауіпті және қауіпсіз</w:t>
        <w:br/>
        <w:t>ысыраптарды төмендету және жою бойынша көліктік-логистикалық жүйемен</w:t>
        <w:br/>
        <w:t>логистикалық менеджментті қамтитын ұғымның мүмкіндіктерін пайдалану</w:t>
        <w:br/>
        <w:t>қалыпты көліктік-логистикалық іс-әрекеттер жүзеге асатын тауарлар мен</w:t>
        <w:br/>
        <w:t>ақпараттардың жылжу бағытына қарсы ағындардың кері үлестірілуі</w:t>
        <w:br/>
        <w:t>орындалады.</w:t>
        <w:br/>
        <w:t>Көліктік қызметтердің бірігуінде логистикадағы жиынтық шығындардың</w:t>
        <w:br/>
        <w:t>үнемделуі тасымалдауларды контейнерлеу буынында анағұрлым жоғары</w:t>
        <w:br/>
        <w:t>болады. Логистикадағы ымыралар теориясына сәйкес, барлық сервистік</w:t>
        <w:br/>
        <w:t>ағындардың өндірістік ағындар параметрлерімен бірігуі логистикалық жүйедегі</w:t>
        <w:br/>
        <w:t>шығындарды оңтайландыруға бағытталады. Осыған орай екі тұжырымдамалық</w:t>
        <w:br/>
        <w:t>тәсілдеме ажыратылады. Бірінші тәсілдемеде. жеке логистикалық</w:t>
        <w:br/>
        <w:t>операциялармен байланысты шығындар ықпал ету саласы болады, ал екінші</w:t>
        <w:br/>
        <w:t>тәсілдеме көрсеткіші логистикалық “операциялардан, соның ішінде</w:t>
        <w:br/>
        <w:t>түтынушылар сұранысын қанағаттандыратын логистикалық операциялардан</w:t>
        <w:br/>
        <w:t>түсетін максималды табыс (ТТ) болып табылатын компания шығындарын</w:t>
        <w:br/>
        <w:t>азайтуға негізделген:</w:t>
        <w:br/>
        <w:t>ІТ- Кт-(Мқ- Өш) -Лшығ- Бшыг Т% тах,</w:t>
        <w:br/>
        <w:t>19</w:t>
        <w:br/>
        <w:t>пойыздардың Илеңк арқылы өтуімен салыстырғанда, Озенки арқылы өту құны</w:t>
        <w:br/>
        <w:t>едәуір төмен болады.</w:t>
        <w:br/>
        <w:t>Бүгінгі күні өзара әрекеттесу логистикасының болмауынан тасымалдау</w:t>
      </w:r>
    </w:p>
    <w:p>
      <w:r>
        <w:t>саласында біршама қиындықтар пайда болды:</w:t>
        <w:br/>
        <w:t>- Антверпен (Бельгия) және Ганновер (Германия) кемежайларында</w:t>
        <w:br/>
        <w:t>кемеде келген контейнерлер фидерлік кемелерде бос орындарын болмауы</w:t>
        <w:br/>
        <w:t>себебінен тиелу кезегін ұзақ күтетіндігін аңғаруға болады. Осы кезеңнің</w:t>
        <w:br/>
        <w:t>өзінде-ақ уақыт шығына елеулі болуы мүмүкін;</w:t>
        <w:br/>
        <w:t>- жылжымалы құрамның жетіспеуі, оның тозуы, халықаралық жүк</w:t>
        <w:br/>
        <w:t>тасымалы нырығында бәсекелестіктің болмауынан Ресеймен шекаралас</w:t>
        <w:br/>
        <w:t>(Финляндия, Эстония, Латвия) елдерде контейнерлер әкететін автокөліктің</w:t>
        <w:br/>
        <w:t>тапшылығы, оның салдарынан қызмет сапасының төмен, бірақ құнының</w:t>
        <w:br/>
        <w:t>жағары болуы;</w:t>
        <w:br/>
        <w:t>- Ресей теңіз кемежайлары мен кеден терминалдарында жүктің</w:t>
        <w:br/>
        <w:t>шамадан тыс жиналуы. Оның кемежайдағы себептері -- жүк ағындарының</w:t>
        <w:br/>
        <w:t>ұлғаюы, жүк тиеу жабдығының болмауы, ереуілдер, кемежай қуатының</w:t>
        <w:br/>
        <w:t>шектеулігі. Кеден терминалындағы себептер - өткізу қабілетінің төмендігі,</w:t>
        <w:br/>
        <w:t>үлкен кезектер. Уақыт пен қаржыны үнемдеу мақсатында жеткізу тізбегін</w:t>
        <w:br/>
        <w:t>сауатты, әрі үтымды ұйымдастыру үшін контейнер қозғалысының балама</w:t>
        <w:br/>
        <w:t>нүсқалары болуы тиіс.</w:t>
        <w:br/>
        <w:t>«Қазақстан темір жолы» Ұлттық компавиясы» Акционерлік қоғамының</w:t>
        <w:br/>
        <w:t>қолдауымен жүк тиеліп келген әр вагонның жай-күйін және орнын, барлық</w:t>
        <w:br/>
        <w:t>рәсімдерден өтуін, басқа тарапқа берілуін, станциядан әкетілу мен қайТадан</w:t>
        <w:br/>
        <w:t>берілу уақытын тұрақты қадағалайтын, вагон ағынының қозғалуы үшін</w:t>
        <w:br/>
        <w:t>қажетті шараларды ойластыратын бірыңғай көліктік-логистикалық</w:t>
        <w:br/>
        <w:t>орталықты құру қажеттігі пайда болды. Пойыздардың станцияға, мысалы;</w:t>
        <w:br/>
        <w:t>Достық станциясына уақытылы берілуін қамтамасыз ететін логистикалық</w:t>
        <w:br/>
        <w:t>жүйе кем дегенде 1000 км бүрын қандай жүктің келе жатқанын, қытай</w:t>
        <w:br/>
        <w:t>тарапы бірінші кезекте қашан және қай жүк түрін қабылдайтынын білуге</w:t>
        <w:br/>
        <w:t>мүмкіндік береді. Осылар халықаралық өткелдегі барлық компаниялар</w:t>
        <w:br/>
        <w:t>пайдаланатын көліктік-логистикалық орталықтар жұмысының негізгі міндеті</w:t>
        <w:br/>
        <w:t>болуы тиіс. Осындай кешенді ақпараттық қамтамассыз етуден барлық</w:t>
        <w:br/>
        <w:t>тараптар ұтады. Станцияның ақпараттық жүйесі мен технологиясы,</w:t>
        <w:br/>
        <w:t>кеденшілердің, шекарашылардың мәліметтік ақпараттар желісі осы көліктік-</w:t>
        <w:br/>
        <w:t>логистикалық орталықтың жұмысымен тығыз байланыста болар еді. Бұл</w:t>
        <w:br/>
        <w:t>халықаралық өткелдің ортақ реттегіш, ұйымдастырушы және басқарушы</w:t>
        <w:br/>
        <w:t>орталығына айналар еді.</w:t>
        <w:br/>
        <w:t>Қазіргі көліктік-логистикалық орталық телекоммуникациялық және</w:t>
        <w:br/>
        <w:t>жүк өндеу қондырғыларымен жабдықталған, кеңейтілген қызмет атауларын</w:t>
        <w:br/>
        <w:t>ұсынатын, жүкті «есіктен есікке дейін» жеткізуді ақпараттық-технологиялық</w:t>
        <w:br/>
        <w:t>қамтамасыз ететін, халықаралық деңгейдегі стандарттарға сай жүк</w:t>
        <w:br/>
        <w:t>терминалы болып табылады. Осыған байланысты, «Кедентранссервис» АҚ</w:t>
        <w:br/>
        <w:t>жақын келешекте Алматы, Астана, Атырау қалаларының негізгі көлік</w:t>
        <w:br/>
        <w:t>тораптарында халықаралық талаптарға сай жаңа негіздегі қоймалар</w:t>
        <w:br/>
        <w:t>құрылысын жүзеге асыруды жоспарлап отыр. Қазақстан Республикасының</w:t>
        <w:br/>
        <w:t>16</w:t>
        <w:br/>
        <w:t>Әт лок 555555555</w:t>
        <w:br/>
        <w:t>шектесетін аудандарында (Құлжа, Қорғас, Достық, Бақты) погистикалық</w:t>
        <w:br/>
        <w:t>орталықтар). және шекара маңында ынтымақтастықтың халықаралық</w:t>
        <w:br/>
        <w:t>орталықтарды (ШМЫХО, Қорғас елді мекені) салу мәселесіне ерекше назар</w:t>
        <w:br/>
        <w:t>аударылып отыр. Бұл “Қазақстан Республикасы мен Қытай Халық</w:t>
        <w:br/>
        <w:t>Республикасының арасындағы импорт-экспорт автомобильді және темір жол</w:t>
        <w:br/>
        <w:t>тасымалдаулары, сондай-ақ қытай жүктерін Қазақстан территориясы арқылы</w:t>
        <w:br/>
        <w:t>ТМД және Еуропа елдеріне транзиттік тасымалдаулар көлемінің жыл сайынғы</w:t>
        <w:br/>
        <w:t>артуымен байланысты. Көліктік-логистикалық орталықтарды ұйымдастыру</w:t>
        <w:br/>
        <w:t>тауарпық материалдық қүндылықтарды терминалдарда сақтау мен</w:t>
      </w:r>
    </w:p>
    <w:p>
      <w:r>
        <w:t>қоймалаудың басқарылуын қамтиды. Автомагистральдардың, темір жолдар мен</w:t>
        <w:br/>
        <w:t>теңіз кемежайларының қол жетерлігі интермодальді терминалдарды</w:t>
        <w:br/>
        <w:t>орналастыруда басшылыққа алатын талаптың бірі. Оған қоса, олар әдетте</w:t>
        <w:br/>
        <w:t>өнеркәсіптік және сауда орталықтары мен шекаралық өткелдерге жақын</w:t>
        <w:br/>
        <w:t>орналасады. Ішкі терминалдардың атқаратын қызметтер көлемі өте үлкен. Ол</w:t>
        <w:br/>
        <w:t>контейнерге жүк тиеліп, түсірілетін, жүк жинақталатын, сұрыпталатын,</w:t>
        <w:br/>
        <w:t>бөлінетін, ыдысқа салынатын, жүк орайтын операцияларды орындайтын</w:t>
        <w:br/>
        <w:t>орталықтар ретінде . контейнерлерді кемежайларға немесе ел /ініне</w:t>
        <w:br/>
        <w:t>тасымалдауға дайындайды. Терминал жүкті кедендік тазалау және сақтау үшін</w:t>
        <w:br/>
        <w:t>немесе әр түрлі тағайындалу бекеттеріне арналған контейнерлерді сұрыптау</w:t>
        <w:br/>
        <w:t>станциясы ретіңде қызмет етуі мүмкін.</w:t>
        <w:br/>
        <w:t>3. Темір жол тасымалы саласындағы көліктік-логистикалық</w:t>
        <w:br/>
        <w:t>орталықтарды дамытудың артықшылықтары. «Қорғас - Жетіген» екіңші</w:t>
        <w:br/>
        <w:t>халықаралық шекара маңындағы темір жол өткелінде көліктік-логистикалық</w:t>
        <w:br/>
        <w:t>орталықтарды ашу қажеттігін негіздедік, «Жетіген - Қорғас» желісі бойынша</w:t>
        <w:br/>
        <w:t>Темір жол тасымалының логистикалық шығындарын азайтуды, терми-</w:t>
        <w:br/>
        <w:t>налдардың қойма желістерін дамыту есебімен логистикалық шығындарды</w:t>
        <w:br/>
        <w:t>үнемдеуді- қазіргі кезеңдегі артықшылықтар ретінде қарастырдық.</w:t>
        <w:br/>
        <w:t>Шекаралас мемлекеттерден келетін транзиттік тасымалдаулар көлемінің</w:t>
        <w:br/>
        <w:t>артуын екінші халықаралық шекара темір жол өткелінің ашылуы және еркін</w:t>
        <w:br/>
        <w:t>сауда аймағын (Қорғас шекара бекетінде) дамытуға игі әсері болатын,</w:t>
        <w:br/>
        <w:t>құрылысы қытаймен жүргізіліп жатқан Пвинхэ - Қорғас темір жол желісінің</w:t>
        <w:br/>
        <w:t>жалғасы болатын Қорғас - Жетіген темір жол желісін салу арқылы қамтамасыз</w:t>
        <w:br/>
        <w:t>етілуі тиіс. Осы бағыт біздің пайымдауымызша, халықаралық көлік</w:t>
        <w:br/>
        <w:t>ағындарының логистикасын ұйымдастыру саласындағы ұтымды әрі болашағы</w:t>
        <w:br/>
        <w:t>мол жоба болып табылады. Қорғас - Сарыөзек (Жетіген) жаңа темір жол</w:t>
        <w:br/>
        <w:t>желісін Қиыр Шығыс (Корея, ҚХР, Жапония) мемлекеттері мен Қазақстанның</w:t>
        <w:br/>
        <w:t>оңтүстік аймақтары арасындағы, Орталық Азия, Иран, Закавказье арасындағы</w:t>
        <w:br/>
        <w:t>жүк тасымалдау қашықтығын азайтуға мүмкіндік беретін; Ирандағы Бафк -</w:t>
        <w:br/>
        <w:t>Мешхед жаңа темір жол желісімен кешенді түрде Парсы шығанағы мен Қиыр 3</w:t>
        <w:br/>
        <w:t>Шығыс арасындағы қашықтықты 1300 км қысқартуға мүмкіндік беретің; жаңа</w:t>
        <w:br/>
        <w:t>Ош - Торугарт - Қашғар, өзбек - қырғыз - қытай темір жол желісімен</w:t>
        <w:br/>
        <w:t>салыстырғанда Қазақстанға елеулі бәсекелестік артықшылықтарға ие болуға,</w:t>
        <w:br/>
        <w:t>соның есебінен Қытай - Қазақстан (Қорғас арқылы) - Орталық Азия</w:t>
        <w:br/>
        <w:t>мемлекеттері бағыты күрделі шығындарды үнемдейтін, тасымалдаудың өзіндік</w:t>
        <w:br/>
        <w:t>құнын төмендететін ілгерілеу жобасы ретінде қарастыру қажет.</w:t>
        <w:br/>
        <w:t>18</w:t>
        <w:br/>
        <w:t>Ы а ааа ааа ллаляалл 555555555555 ато ан</w:t>
        <w:br/>
        <w:t>контейнерлік пойыз құрамында жеткізу мерзімі есебімен едәуір</w:t>
        <w:br/>
        <w:t>артықшылыққа (3 және одан астам) ме болады.</w:t>
        <w:br/>
        <w:t>6. Қытайдан Қазақстанның оңтүстік аймақтарына, Ақтау кемежайына</w:t>
        <w:br/>
        <w:t>және орталық Азия мемлекеттеріне бағытталған қысқа темір жол маршрутын</w:t>
        <w:br/>
        <w:t>қалыптастырудың басым бағыты ретіндегі Жетіген - Қорғас темір жол</w:t>
        <w:br/>
        <w:t>құрамында елдің экспорттық әлеуетін жүзеге асыруды қамтамасыз ететін</w:t>
        <w:br/>
        <w:t>көліктік-логистикалық орталықты салудың; Достық шекара өткелімен қатар</w:t>
        <w:br/>
        <w:t>екінші транзитті Еуропа - Азияға бағытталған ҚР территориясы арқылы өтетін</w:t>
        <w:br/>
        <w:t>құрлық бетіндегі қатынасты орнатудың негіздемесі жасалған.</w:t>
        <w:br/>
        <w:t>і Материалдар мен өнімді тасымалдау, қоймалау және сұрыптаумен</w:t>
        <w:br/>
        <w:t>байланысты барлық қажетті операциялар жеке-жеке емес, біртұтас шығындар</w:t>
        <w:br/>
        <w:t>ретінде қарастырылуы тиіс және барлық шығындар қызмет етудің белгілі бір</w:t>
        <w:br/>
        <w:t>деңгейін қамтамасыз етуде бір мезгінде қарастырылады.</w:t>
        <w:br/>
        <w:t>27. Егер он жыл көлемінде корпоративті табыс салығынан, жер және</w:t>
        <w:br/>
        <w:t>мүлік салығынан босатылатын болса, 5 жыл бойы тарифтерді көтеруден</w:t>
      </w:r>
    </w:p>
    <w:p>
      <w:r>
        <w:t>босатылса, онда көліктік-логистикалық орталық құрылысымен қоса,</w:t>
        <w:br/>
        <w:t>«Жетіген - Қорғас» темір жол желісі құрылысын меншікті қаражат есебінен</w:t>
        <w:br/>
        <w:t>рентабельділіктің 4,0% ішкі нормасымен, құрылыстың 13,5 жыл ішінде</w:t>
        <w:br/>
        <w:t>өтелуімен және несиені жиырма жылда өтелу арқылы қаржыландыру арқылы</w:t>
        <w:br/>
        <w:t>жүзеге асырылуы мүмкін. ;</w:t>
        <w:br/>
        <w:t>23</w:t>
        <w:br/>
        <w:t>Басуға 26.01.2009 қол қойылды; Пішімі 60х84/14.</w:t>
        <w:br/>
        <w:t>Шартты бл. 1,5. Таралымы 100 экз. Тапсырыс 2083.</w:t>
        <w:br/>
        <w:t>М.Тынышпаев атындағы ҚазККА</w:t>
        <w:br/>
        <w:t>050012, Алматы қ., Райымбек к-сі, 165</w:t>
        <w:br/>
        <w:t>ККЕ</w:t>
        <w:br/>
        <w:t>шет елде көліктік-логистикалық орталықтардың қажетті буыны болып</w:t>
        <w:br/>
        <w:t>табылады. Қызметі республиканың транзиттік потенциалын тиімді</w:t>
        <w:br/>
        <w:t>пайдалануға, Қазақстандық өнім құнындағы көлікті құрамдасты</w:t>
        <w:br/>
        <w:t>төмендетуге бағытталған көліктік-логистикалық орталықтарды құрудың</w:t>
        <w:br/>
        <w:t>стратегиялық басымдылықтары анықталды. Көліктік-логистикалық</w:t>
        <w:br/>
        <w:t>орталықтардың стратегиялық басымдылықтардың сүлбасы әзірленді.</w:t>
        <w:br/>
        <w:t>Жеткізілімдердің транзиттік формасы жеткізудің мүмкін болар уақытымен</w:t>
        <w:br/>
        <w:t>тығыз байланыстағы сипатымен айқындалады. Тауар бөлінісінің</w:t>
        <w:br/>
        <w:t>логистикалық шығындарын анықтау алгоритмі ұсынылды.</w:t>
        <w:br/>
        <w:t>3. Көліктік-логистикалық орталықтарын әсіресе, шекара өткелдерінде</w:t>
        <w:br/>
        <w:t>құру транзиттік жеткізілімдердің дамуына ықпал етеді. Қазақстан</w:t>
        <w:br/>
        <w:t>Республикасы арқылы өтетін трансконтиненталды транзиттің стратегиясы</w:t>
        <w:br/>
        <w:t>айқын көрініс беретін екі бағытта анықталды: Батыс - Шығыс , және</w:t>
        <w:br/>
        <w:t>Солтүстік - Оңтүстік. Болжамдалатын тасымалдаулар қашықтығын ескеру</w:t>
        <w:br/>
        <w:t>негізінде басты назар темір жол көлігіне аударылады. Қытайдан шығатын</w:t>
        <w:br/>
        <w:t>транзиттік тасымалдаулардың алдағы уақыттағы дамуы екінші халықаралық</w:t>
        <w:br/>
        <w:t>шекара темір жол өткелің ашу арқылы және еркін сауда аймағын (Қорғас</w:t>
        <w:br/>
        <w:t>шекара бекетінде) дамытуға игі әсері болатын, құрылысы қытаймен жүзеге</w:t>
        <w:br/>
        <w:t>асып жатқан Цзинхз - Қорғас темір жол желісінің жалғасы болып</w:t>
        <w:br/>
        <w:t>табылатын Қорғас - Жетіген темір жол желісін салу арқылы қамтамасыз</w:t>
        <w:br/>
        <w:t>етілуі тиіс.</w:t>
        <w:br/>
        <w:t>4. Бірқатар елдердің (Жапония, Қытай, Оңтүстік Корея) қазақстан темір</w:t>
        <w:br/>
        <w:t>жол желісі және Ақтау кемежайы арқылы жүк тасымалдауға танытқан</w:t>
        <w:br/>
        <w:t>қызығушылықтары Қорғас - Жетіген жаңа темір жол учаскесін салу идеясын</w:t>
        <w:br/>
        <w:t>нығайтты. Осымен байланысты Достық станциясы арқылы өтетін Жалғыз</w:t>
        <w:br/>
        <w:t>шекара өткелі арта түскен транзиттік жүк тасымалының көлемін игеруге</w:t>
        <w:br/>
        <w:t>жеткіліксіз болады. Оның үстіне, негізгі транзиттік дәліздер мен өнімдері</w:t>
        <w:br/>
        <w:t>экспортталатын Қазақстан аймақтарының Ақтау теңіз кемежайына жетуінің</w:t>
        <w:br/>
        <w:t>шектеулігі бір жағынан Қазақстанның батыс аймақтары арасындағы, екінші</w:t>
        <w:br/>
        <w:t>жағынан солтүстік, орталық және шығыс аймақтары арасындағы тікелей темір</w:t>
        <w:br/>
        <w:t>жол қатынасының жоқтығымен байланысты.</w:t>
        <w:br/>
        <w:t>Импорт және экспорт бойынша жоғарыда аталған сандарды,</w:t>
        <w:br/>
        <w:t>көрсеткіштерді талдау арқылы Қазақстан Республикасының оңтүстік темір</w:t>
        <w:br/>
        <w:t>жол дәліздері арқылы 2007 жылы 2,345 млн. т жүк тасымалданғаны, ал 2010</w:t>
        <w:br/>
        <w:t>жылға қарсы бұл көрсеткіш 5,85 млн.т құрауы мүмкін.</w:t>
        <w:br/>
        <w:t>5. Маршруттарды -- контейнерлік тасымалдаулар құны және жеткізу</w:t>
      </w:r>
    </w:p>
    <w:p>
      <w:r>
        <w:t>мерзімі сияқты факторлар арқылы -салыстырмалы талдау, контейнерлік</w:t>
        <w:br/>
        <w:t>сервистің Үрімші - Брест бағыты бойынша бәсекелестігін арттыру үшін</w:t>
        <w:br/>
        <w:t>Қазақстан, РТЖ, Белорусия бойынша бірыңғай мөлшерлемесін конт/км үшін</w:t>
        <w:br/>
        <w:t>0,15 АҚШ долл. белгілеу қажеттігін көрсетті. Мұнда жүк жөнелтушінің</w:t>
        <w:br/>
        <w:t>шығыны 650 долларға азаяды, осыған сәйкес Үрімші - Брест бағыты</w:t>
        <w:br/>
        <w:t>бойынша контейнерлерді тасымалдау жалпы бағасы 3500 долл./контейнерге</w:t>
        <w:br/>
        <w:t>қарсы 2850 долл./контейнерді құрайды. Сонда екі бағыт бойынша темір жол</w:t>
        <w:br/>
        <w:t>тасымалының жалпы құны теңіз бойынша жүзеге асырылатын балама</w:t>
        <w:br/>
        <w:t>маршруттың құнына толық сәйкес келеді, оған қоса контейнерді</w:t>
        <w:br/>
        <w:t>22</w:t>
        <w:br/>
        <w:t>Ел лл лала лла лкен ана</w:t>
        <w:br/>
        <w:t>Теайшген апФ паіп тошев о? һатпопігаНоп оҒ а тайуғау ігапвроғ Уһ ойһеп 1урев</w:t>
        <w:br/>
        <w:t>оҒітапврог( Бу пеапв оҒІовізісв оҒіптетасбоп о (тапроге зігеапі әуеге ргоуеді;</w:t>
        <w:br/>
        <w:t>ргіоггу Әігесполв о? даеуе)оріпе оҒ одізіс сепіегз іп сопФіопв оҒ деуеіоріле оҒ</w:t>
        <w:br/>
        <w:t>зузет оҒта!бітода! 1гапврогтаНоп8 апа іегтпіла! орегайопв ууете вресіНед;</w:t>
        <w:br/>
        <w:t>рагатейетв оГ е/сіспеу оҒ а тпибітова! пеммогк оҒ 1тапвротт 4ейіуегіев Өп 1һе</w:t>
        <w:br/>
        <w:t>іпегпайола! (ғапврог? соггідог іп Топғівт 2опез ап4 (гапвііопв меге беуеіоресіі</w:t>
        <w:br/>
        <w:t>сотреШіуе айуатадев оҒ 4еуеіоріпе оҒ Іһе (гапзрогі-Іорізіса! селіегя әуеге</w:t>
        <w:br/>
        <w:t>езаР1іһей.</w:t>
        <w:br/>
        <w:t>Оп рготесіот іоШоугіпр өсіепіГіс ровібіопв ууеге ҒаКеп: і</w:t>
        <w:br/>
        <w:t>- тейһодіса! арргоасһев оп өогдегіпе Іһеогейіса! Вавев оҒ ігапвроі Іорізісв оҒ</w:t>
        <w:br/>
        <w:t>тайууау сагво саттіарв;</w:t>
        <w:br/>
        <w:t>Ше-согев оҒ һе Тепдепсу оҒ беуеіюріпе оГ юрізісв оҒ1гапвЙ ігапврогв соттібогв оҒ</w:t>
        <w:br/>
        <w:t>Ше Фігесіол "Ешторе-Ка?аКһаіал-Сінпа";</w:t>
        <w:br/>
        <w:t>- сопсері оҒ Іғапврогі-орізбіса! сепіег оҒа ігапвй гайууау соттібог;</w:t>
        <w:br/>
        <w:t>- ашһогв төйе! о? не іғапврогі-Іодізіса! сепіет оҒАгапвй гаПууау ітапвроганоп;</w:t>
        <w:br/>
        <w:t>- біпісіше оГіпогтпабоп апа (етпіпді зігеліт 21 ігапві гаПуау сагво сатіарв:</w:t>
        <w:br/>
        <w:t>- езіппайоп ОҒ еЙНісігпсу оҒ 1һе Шгапврогі-Іовізіса! сепіегв уүЙНіп һе Ішті оҒ</w:t>
        <w:br/>
        <w:t>ітапв1і соттідог "Ж һеіугеп -Кһогров!.</w:t>
        <w:br/>
        <w:t>Арргоһайоп оГ зуогЕ, Тһе Бавіс өсіөпііс гевшів о? гезеагеһ ууеге геротіесі аі фе</w:t>
        <w:br/>
        <w:t>ішелпайопа! сопіегепсез.</w:t>
        <w:br/>
        <w:t>Кесейуесі гезші8 өге іпітодіксей іпію асбуНу оҒ (іуізіюпв оҒ "Қазакһабап Тешіуг</w:t>
        <w:br/>
        <w:t>2нсіу" 15С, жәогісіле, әу1і Іорізіса! ала сивіогпв Әіуізіоп оҒЧгапврогі ігапв іолв інгі</w:t>
        <w:br/>
        <w:t>һа аПоз/еді ію ассе!егабе тоуегеле оҒАғапрогі зігеагів, 10 Іоу/ег ехрепвев Ғог сагро</w:t>
        <w:br/>
        <w:t>Ітапвротабол Бу гай, 1о іпсгеаве ап оуега! регҒовтпапсе оҒТегпіпаів алсі ууатеһоцвев.</w:t>
        <w:br/>
        <w:t>Матегігів оҒ «іззегіаПола! гезеагсһ сап Бе ивед аі ісасһіпр; Іһе сошве "Тгапврогі</w:t>
        <w:br/>
        <w:t>І0різіісе”,</w:t>
        <w:br/>
        <w:t>ЕР Тапшы, Акаңенаашын малынан</w:t>
        <w:br/>
        <w:t>Накеникыу мәрецн ы Байман РҚ</w:t>
        <w:br/>
        <w:t>І</w:t>
        <w:br/>
        <w:t>ӘДІПТІ !</w:t>
        <w:br/>
        <w:t>030179418</w:t>
      </w:r>
    </w:p>
    <w:p>
      <w:r>
        <w:t>ДИССЕРТАЦИЯНЫҢ ТАҚЫРЫБЫ БОЙЫНША</w:t>
        <w:br/>
        <w:t>ЖАРИЯЛАНҒАН ЕҢБЕКТЕР ТІЗІМІ</w:t>
        <w:br/>
        <w:t>1. Логистические центры в контейнерных перевозках и схема их</w:t>
        <w:br/>
        <w:t>размешения // Материалы У Международной научно-практической кон-</w:t>
        <w:br/>
        <w:t>ференции «Транспорт Евразии ХХІ века», Алматы: КазАТК, 2006. -С. 105-</w:t>
        <w:br/>
        <w:t>107. 4</w:t>
        <w:br/>
        <w:t>2. Логистизация управления грузопотоками постулаюшие в | тран-</w:t>
        <w:br/>
        <w:t>спортные узлы // Материалы международной научно-практической</w:t>
        <w:br/>
        <w:t>конференция «Наука и инновации на железнодорожном транспорте»,</w:t>
        <w:br/>
        <w:t>Алматы: КазАТК, 2007. -С.82-84</w:t>
        <w:br/>
        <w:t>3. Развитие теории организации терминальной системы на железно-</w:t>
        <w:br/>
        <w:t>дорожном транспорте// Вестник КазАТК, Хә 3, 2007. -С.47-49.</w:t>
        <w:br/>
        <w:t>4. Сушность логистики - глобализация транспортных систем и процессов</w:t>
        <w:br/>
        <w:t>в современной логистике // Материалы І Международной научно-практической</w:t>
        <w:br/>
        <w:t>конференции «Актуальные вопросы управления процессами перевозок на</w:t>
        <w:br/>
        <w:t>транспорте», Алматы: КазАТК, 2007.-С. 170-172.</w:t>
        <w:br/>
        <w:t>5. Логистические процессы на есқладах терминальных комплексов. //</w:t>
        <w:br/>
        <w:t>Материалы международной паучно-практической конференции «Наука и</w:t>
        <w:br/>
        <w:t>инновация на железнодорожном транспорте», Алматы: КазАТК, 2007. -</w:t>
        <w:br/>
        <w:t>С.105-107.</w:t>
        <w:br/>
        <w:t>6. Тауарларды қоймаларға жеткізу және орналастырудың логистикайық</w:t>
        <w:br/>
        <w:t>жүйесі // Хабаршысы ҚазККА, 8 1, 2008. -С. 262-267.</w:t>
        <w:br/>
        <w:t>7. Факторный анализ коньюктуры рынка грузовых перевозок // Вестник</w:t>
        <w:br/>
        <w:t>КазАТК, Хе 3,2008.-С. 37-40.</w:t>
        <w:br/>
        <w:t>8. Информационные и грузопотоки в логистической системе // Вестник</w:t>
        <w:br/>
        <w:t>КазАТК, Хе 5,2008. -С.153-156.</w:t>
        <w:br/>
        <w:t>9. Партнер станции Достык - Северо-Восточный порт Китая Ланьюнган //</w:t>
        <w:br/>
        <w:t>Вестник КазАТК, /Х8 6, 2008.-С. 98-99.</w:t>
        <w:br/>
        <w:t>10. Тенденции развития логистики транзитных перевозок в Республике</w:t>
        <w:br/>
        <w:t>Казахстан // Вестник КазАТК, Хе 6, 2008. -С. 313-319.</w:t>
        <w:br/>
        <w:t>24</w:t>
        <w:br/>
        <w:t>Научная новизна диссертационной работы заключаетея в еледуюшцем:</w:t>
        <w:br/>
        <w:t>т разработана модель транспортно-логистического центра в системе желез-</w:t>
        <w:br/>
        <w:t>нодорожных транспортных Ппереходов при осушествлении траңзитного</w:t>
        <w:br/>
        <w:t>перевозочного процесса железнодорожного транспорта; і</w:t>
        <w:br/>
        <w:t>і, обоснованы особенности и осндвные направления тармонизации желез-</w:t>
        <w:br/>
        <w:t>нодорожного транспорта с другими видами транспорта посредством логистики</w:t>
        <w:br/>
        <w:t>взаимодействия транспортных ПпотокоОв;</w:t>
        <w:br/>
        <w:t>- уточнены приоритетные направления развития логистических центров в</w:t>
        <w:br/>
        <w:t>условиях развития системы мультимодальных транспортных перевозок и</w:t>
        <w:br/>
        <w:t>терминальных операций;</w:t>
      </w:r>
    </w:p>
    <w:p>
      <w:r>
        <w:t>- разработаны параметры эффективности мультимодальной сети транспорт-</w:t>
        <w:br/>
        <w:t>ных поставок по международному транспортному коридору в приграничных</w:t>
        <w:br/>
        <w:t>зонахи переходах;</w:t>
        <w:br/>
        <w:t>- установлены конкурентные преимушества Развития траңспортно-логис-</w:t>
        <w:br/>
        <w:t>тических центров.</w:t>
        <w:br/>
        <w:t>На зашиту выносятся еледуюшие научные положения:</w:t>
        <w:br/>
        <w:t>- методические подходы По систематизации теоретических основ транспор-</w:t>
        <w:br/>
        <w:t>тной логистики железнодорожных грузоперевозок;</w:t>
        <w:br/>
        <w:t>: основные тенденции развития логистики транзитных транспортных кори-</w:t>
        <w:br/>
        <w:t>доров направления «Европа-Казахстан-Китай»; :</w:t>
        <w:br/>
        <w:t>- понятие транспортно-логистический центра транзитного железнодорож-</w:t>
        <w:br/>
        <w:t>ного коридора;</w:t>
        <w:br/>
        <w:t>- авторская модель транспортно-логі истического центра транзитных желез-</w:t>
        <w:br/>
        <w:t>нодорожных грузовых перевозок;</w:t>
        <w:br/>
        <w:t>- структура информационных и терминальных потоков при транзитных</w:t>
        <w:br/>
        <w:t>железнодорожных грузоперевозках:</w:t>
        <w:br/>
        <w:t>- оценка эффективности транспортно-логистических центров в рамках</w:t>
        <w:br/>
        <w:t>транзитного коридора «Жетыгень-Хоргас».</w:t>
        <w:br/>
        <w:t>Апробация работы. Основные научные результаты: мсследования</w:t>
        <w:br/>
        <w:t>докладывались на международных конференциях.</w:t>
        <w:br/>
        <w:t>Полученные результаты внедрены в деятельность подразделений АО</w:t>
        <w:br/>
        <w:t>«Қазақстан темір жолы», работаюших с логистическими и таможенными</w:t>
        <w:br/>
        <w:t>подразделениями транспортных переходов, что позволило ускорить движение</w:t>
        <w:br/>
        <w:t>трансцортных потоков, снизить затраты на грузовые перевозки по железной</w:t>
        <w:br/>
        <w:t>дороге, повысить эффективность работы терминалов и складов.</w:t>
        <w:br/>
        <w:t>Материалы диссертационного исследования могут быть использованы при</w:t>
        <w:br/>
        <w:t>преподавании курса «Транспортная логистика».</w:t>
        <w:br/>
        <w:t>|</w:t>
        <w:br/>
        <w:t>!</w:t>
        <w:br/>
        <w:t>%</w:t>
        <w:br/>
        <w:t>1</w:t>
        <w:br/>
        <w:t>р</w:t>
        <w:br/>
        <w:t>даа</w:t>
        <w:br/>
        <w:t>!</w:t>
        <w:br/>
        <w:t>БОММАКҮ</w:t>
        <w:br/>
        <w:t>Баутһейоуа:Авве! В. і 5а</w:t>
        <w:br/>
        <w:t>; | ; Пеуеіортпепі оҒігапврогі ап Іогізіісз сепТег</w:t>
        <w:br/>
        <w:t>; іп Гһе агеа оҒ (ғапвИ сағро іғаНіс</w:t>
        <w:br/>
        <w:t>08.00.05 - Есопоту апа шапаретелі оҒа пабопа! есопоту</w:t>
        <w:br/>
        <w:t>(Іп а ігапврогі-сотпипісайоп сопріех) і</w:t>
        <w:br/>
        <w:t>|</w:t>
        <w:br/>
        <w:t>Асіша Шу о? Іһе гезеагсһ ете. 1/5е оҒ асһіеуешепів оҒ Іорізгісв оп а таймау</w:t>
      </w:r>
    </w:p>
    <w:p>
      <w:r>
        <w:t>тғапвроға - і һе Шеп о іпстеязе о? еНісіепсу оҒ4тапві ітапвроғі ротепліігі, алғ ә150 15</w:t>
        <w:br/>
        <w:t>Не Кг оҒ аспіуе ілестаПоп іпю чога 1гапврогі өузіет, НИ 18 песеззагу іо поіе, (һай</w:t>
        <w:br/>
        <w:t>іп Іһе ав угатв (гапврогі, һауіпр ап епоғтовцв бігайедіс гебойгсе, ехесшев Базе</w:t>
        <w:br/>
        <w:t>Міпсбоп іп есопотіс ргосев515.</w:t>
        <w:br/>
        <w:t>КеаПтайоп о” Ттапврогі віта(еру оҒ (һе Кершіс оҒ Казакһяап ЧИН 2015</w:t>
        <w:br/>
        <w:t>ртоуійев іһе ассе!егаіей Әгуеіоріпр іғапв іс робепіа! апа айгасПоп оҒ (һе іпетпайопаі</w:t>
        <w:br/>
        <w:t>Шапврогі вітесатів у/һісһ аге раввіпа оп Теггйогу оҒ теріс ч/Иһ (һе рагровев о?</w:t>
        <w:br/>
        <w:t>імертайоп іло Ч/ог14 ігапврогі вузіегп. Іпһегеліу Іһе (ғапвроті Іорівбісӛ 45 Пеуу</w:t>
        <w:br/>
        <w:t>тейфодо1ову оҒ орнтзігабол ап4 (һе ограпігабіоп оҒтайопа! Кеірін 4га св Бу шеапв</w:t>
        <w:br/>
        <w:t>оҒ өресізіігей Торізіс сепіегв аПоуу5 о ргоуійе іпсгеаве оҒ еРІсіепсу о? ігапврдгі</w:t>
        <w:br/>
        <w:t>сігегіп, Әесгеазе Іп ипргофісйіуе сов15 апа ехрепвев оТ тапшасіпгегв апа сопвштпегв</w:t>
        <w:br/>
        <w:t>оҒ ігапөрогіайоп вегуісев. Поткевііс Ітапзрогі арепсіве тесеіуе а4уапізрев ивіпе</w:t>
        <w:br/>
        <w:t>Ісбізісӛ іп 1һе ргаснісе, іп соппрагізоп у/ЙІ (һове хҰһо солбіпиев ію Ғіпсбоп іп а</w:t>
        <w:br/>
        <w:t>Жотпег тойе.</w:t>
        <w:br/>
        <w:t>Іп һе У/езі Іорізісв өшесеявбШу ууогКк8 оп (ғапврогі Вғапсһ а1геаду шөге (Һап</w:t>
        <w:br/>
        <w:t>опе (есаде. Апб аП (һай Өше зеагеһ оҒ еуегу ровбіМе гоавбв оҒ десгезве апа</w:t>
        <w:br/>
        <w:t>орбішіганоп оҒІһе вепеға! ехрепзев Юг а Везгіпр (ғапарогіайоп Әштдеп, іпсгейзев оғ</w:t>
        <w:br/>
        <w:t>есопотіс еіЕсіепсу оҒ Іорізіса! асПуйу, 45 аргоуетепс іпҒогпайоп апа һаГбуаге</w:t>
        <w:br/>
        <w:t>һав ед. Ал іп һе Когеірп тагісеів Нігліө м/с о”Ғег пезе, төге солірісе солріехев</w:t>
        <w:br/>
        <w:t>әГіовізбіса! апа о ет Ісіп45 оҒ вегуісев һауе а һірһег 4етпапа, а6 а ге.</w:t>
        <w:br/>
        <w:t>Тһе пеуу тейодоіору о? орбішігабоп апа 1һе огдалігабоп о? габола! ітеірімі</w:t>
        <w:br/>
        <w:t>та "ісв Бу теапв оҒ өресізіігей Іорізіс сепіегв аПоууө іо ргоуійе іпсгейве оҒ</w:t>
        <w:br/>
        <w:t>еШісіепсу оҒ 1гапврогі вікедлів, 4өсгеаве іп ппрговбцейуе созіз ап ехрепзез оҒ</w:t>
        <w:br/>
        <w:t>тапчҒасшгегв апФ сопвшпегв оҒ 1гапврогатіоп вегуісев. ботевііс іғапвроті агепсіез</w:t>
        <w:br/>
        <w:t>ивіпҙ Іорізгісв іл (һе ргасісе теасһ дгез(ет өбаһ Шу, ргебісба Б Еу, сошресібіуепевв,</w:t>
        <w:br/>
        <w:t>адарғаБ Пу іо шаппбасінге іп ботевіс ате іпегпабопа! саттізгев. Іп 1һе опе (егіп</w:t>
        <w:br/>
        <w:t>сопірей8уе айуапіарев оҒ Іорізісв втат/ ап оррогішпйу % ігапврогі сотпрапіез 10</w:t>
        <w:br/>
        <w:t>геасһ Ппапсіз! ба Б ЛЕу іп іһе фошезііс ап4 ошаре шагкеів, 1 іпсгеяве а гайіпр апа</w:t>
        <w:br/>
        <w:t>ітапврогіа оп Бигдепв.</w:t>
        <w:br/>
        <w:t>РЕЗЮМЕ І</w:t>
        <w:br/>
        <w:t>) Баймбетова Асель Батырхановна</w:t>
        <w:br/>
        <w:t>Развитие транспортно-логистических центров</w:t>
        <w:br/>
        <w:t>в сфере транзитных грузовых перевозок</w:t>
        <w:br/>
        <w:t>; 08.00.05 - Экономика и управление народным хозяйством</w:t>
        <w:br/>
        <w:t>І (в транспортно-коммуникационном комплексе)</w:t>
        <w:br/>
        <w:t>Актуальность темы иселедования. Использование достижений логистики</w:t>
        <w:br/>
        <w:t>на железнодорожном транспорте - является залогом повышения эффективности</w:t>
        <w:br/>
        <w:t>транзитного транспортного потенциала, формой активной интеграции в мировую</w:t>
        <w:br/>
        <w:t>транспортную систему. Следует отметить, что в последние годы транспорт,</w:t>
        <w:br/>
        <w:t>обладая колоссальным стратегическим ресурсом, выполняет базовую функцию в</w:t>
        <w:br/>
        <w:t>потоковых экономических процессах..</w:t>
        <w:br/>
        <w:t>Реализация Транспортной стратегии Республики Казахстан до 2015 года</w:t>
        <w:br/>
        <w:t>предусматривает ускоренное развитие транзитного потенциала и привлечение</w:t>
        <w:br/>
        <w:t>международных транспортных потоков, проходяших по территории республики в</w:t>
        <w:br/>
        <w:t>целях интеграции в мировую транспортную систему. По своей сути транспортная</w:t>
        <w:br/>
        <w:t>логистика как новая методология оптимизацийя и организации рациональных</w:t>
        <w:br/>
        <w:t>грузопотоков посредством специализированных логистических центров</w:t>
        <w:br/>
        <w:t>позволяет обеспечивать повышение эффективности транспортных потоков,</w:t>
        <w:br/>
        <w:t>онижение непроизводительных издержек и затрат производителей и потребителей</w:t>
        <w:br/>
        <w:t>транспортных услуг. Преимушества получают отечественные транспортные</w:t>
        <w:br/>
        <w:t>предприятия, используюішцие логистику в своей практике, по сравнению с теми,</w:t>
        <w:br/>
        <w:t>кто продолжает функционировать в прежнем режиме.</w:t>
      </w:r>
    </w:p>
    <w:p>
      <w:r>
        <w:t>На Западе логистика уже не одно десятилетие успешно работает на</w:t>
        <w:br/>
        <w:t>транспортную отрасль. И все это время ведется поиск всевозможных путей</w:t>
        <w:br/>
        <w:t>снижения и оптимизации обшцих затрат на осушествление перевозок, повышения</w:t>
        <w:br/>
        <w:t>экономической эффективности логистической деятельности, улучшения ее</w:t>
        <w:br/>
        <w:t>информационного и технического обеспечения. Причем повышенный спрос на</w:t>
        <w:br/>
        <w:t>зарубежных рынках имеют, как правило, фирмы, которые предлагают новые,</w:t>
        <w:br/>
        <w:t>более полные комплексы логистических и других видов услуг.</w:t>
        <w:br/>
        <w:t>Новая методология оптимизации и организации рациональных груз0-</w:t>
        <w:br/>
        <w:t>потокөӛв посредством специализированных логистических центров позволяет</w:t>
        <w:br/>
        <w:t>обеспечивать повышение эффективности транспортных потоков, снижение</w:t>
        <w:br/>
        <w:t>непроизводительных издержек Ии Затрат производителей и потребителей</w:t>
        <w:br/>
        <w:t>транспортных услуг. Они достигают большей стабильности, предсказуемости,</w:t>
        <w:br/>
        <w:t>конкурентоспособности, технологичности во внутренних и международных</w:t>
        <w:br/>
        <w:t>перевозках. В перспективе конкурентные преимушества логистики предостав-</w:t>
        <w:br/>
        <w:t>Ляют возможность транспортным компаниям достичь финансовой стабильности</w:t>
        <w:br/>
        <w:t>на внутреннем и внешнем рынках, повысить рейтинг и обьемы перевозок.</w:t>
        <w:br/>
        <w:t>Іп Ше Кериііс о? КагаКһяяп алд іп о1һег сошлігіев оҒ СІ9 Бавіс сһапрев іп</w:t>
        <w:br/>
        <w:t>һе шагкег о? іғапврогіа (оп вегуісез апб агабца |у пеуу/ ігапврогі-Іобізіса! 5уегп5</w:t>
        <w:br/>
        <w:t>һаррепед, саивіпе шоуетеліз апа аПосабпвв оҒІһе го045 (һа: 15 Бгіді іу вһоут іп</w:t>
        <w:br/>
        <w:t>Пасімабоп оҒа то!е о еасй уре оҒігапврогі іп зегуісіпр Фотевбіс ап ошаре Теріп</w:t>
        <w:br/>
        <w:t>ашпоуег аг, Тһе то1е оҒ гашбітпода/ апа іпегпосй! (шіхей) саттізрев % зегуісіпр</w:t>
        <w:br/>
        <w:t>е іШегпайопа! ігеіеі( ішпоуег іпсгеззев, бірпіПсапсе оҒ Ғогмғагіпр Әивіпезв іп</w:t>
        <w:br/>
        <w:t>детаһд шаКіпе, пе Үелдегв оп ғалврогініоп вегуісев апірі1Гев.</w:t>
        <w:br/>
        <w:t>1 Певрйе оҒ өресіГей деуеіюшелі: о” Інеогенісді апа ргас«са! ргоБіетв о” іне</w:t>
        <w:br/>
        <w:t>Ешгіһег ге-вісісішіпр оҒ а гайуғау ігапзрогь, ргоМегів оҒ деуеіоріпе о? іорізіісв оғ</w:t>
        <w:br/>
        <w:t>Іғапзрогі асіуйу тешшіге Әзерег есопотіс апа!узіз, өсісшіНе сопвойдбайоп апа</w:t>
        <w:br/>
        <w:t>огдегіпв. МаКіпв иве о? ехрепепсе оҒ деуеюріпр апа тебогшіпе ОҒ зузет оҒ а</w:t>
        <w:br/>
        <w:t>таЙуғау ігапврогі о? 1Не деуеіорей сошігігз, әлі а|зо 1һе вауей чр ехрегіепсе оҒ</w:t>
        <w:br/>
        <w:t>ітапвіогшайопв іп Ка?аКВзап, 1 із песеввагу 10 беереп Іһе всіепіЕс-Іһеогеніса!</w:t>
        <w:br/>
        <w:t>арргодсһев іпЙиепсіпр 1һе Әшіһег беуеюріпр оҒ а Іорізіса! сопігоі вугет оҒ</w:t>
        <w:br/>
        <w:t>кесіпо/ору о сагтіздев Ву ғай іл а уіеуу оҒтподетп фігесіоп Іорізіса! гезеагсһев,</w:t>
        <w:br/>
        <w:t>Тһе өВесі оҒ гезеягеһ із Іорізісе оҒ воод5 ігапврогіайоп оҒ Ше МС</w:t>
        <w:br/>
        <w:t>"Ка?акҺяап іегпуг 2һоіу" оҒ1һе Кершізісв оҒ Казакһайапв,</w:t>
        <w:br/>
        <w:t>Тһе вш есі о? гезеягеһ із есопотіс айішеев іп зузеті оҒ Іне ограпігайоп апа</w:t>
        <w:br/>
        <w:t>тапаретепі оҒ 1гапврогі Іорізісв оҒ 1гапвй Жеірім іғаНіс оп ігапврогі іпегпабопа!</w:t>
        <w:br/>
        <w:t>соттідогв апа гайхуау іғапя оп.</w:t>
        <w:br/>
        <w:t>Тһе рагрове о/ «іззеггаНопа! хуогК із деуеіюртелі о? Іһеогеніса! апа ргасбіса!</w:t>
        <w:br/>
        <w:t>тесопипепаайоп оп деуеісріпе Іорізіс сепгегв іп вузіеті ОҒ 1ғапвй сагро га!ау</w:t>
        <w:br/>
        <w:t>ігапзрогіайол,</w:t>
        <w:br/>
        <w:t>Аз Ле іһеогейісаі! апб тейһойоіовіса! Базіз оҒ гевелген ровШолв оҒ ап</w:t>
        <w:br/>
        <w:t>есопотіс іһеогу оГ һе огвапігабоп апа аПосабіпе о? іпуепіогу һоіӘіпр5 һауе бегуей</w:t>
        <w:br/>
        <w:t>іп (гапврогі өрһеге; (еогіев оҒ Іорізіса! ала зігагеріс тпапаветепі іготі іһе роіпі оҒ</w:t>
        <w:br/>
        <w:t>уіемг оҒ ргобТаМЕепеяв ала е|сіепеу оҒ Іовізіса! ехрепвез ууЙһ 1һе ршровев оҒ ашу</w:t>
        <w:br/>
        <w:t>ала еНесіуе вайіз/асбоп өҒ пеей іп (һеш. 5сіспісайу-шейһодіса! деуеіортеліз оГ</w:t>
        <w:br/>
        <w:t>Ше Кагакһйап апа богеірп ӛсіепіізіз әлкі ехрегіз оп ӛгуеіоріпе а ітапврогі-ІорізНса!</w:t>
        <w:br/>
        <w:t>сөпітді вузіеті Бу вейшепсе оҒ 4еуегіез оҒ сопвіртелів, һе ішетайопа, йошевіс</w:t>
        <w:br/>
        <w:t>погтайуе-іерді ап( ІерізізГіуе 4осштпелів гершавпв а гай әсбіуізу еге вішей.</w:t>
        <w:br/>
        <w:t>Кебеггсһев о” Жогеірп ап4 Казакһеап өсіеніізі8 іп (һе Неіі оҒ еуоіміоп оҒ іһе</w:t>
        <w:br/>
        <w:t>огвапігайоп о? Іорізісв, 4еуеіорінд оҒ Іорізгіса! ргіпсіріев, Ғогтв ап4 юо15 ОҒ еНесі</w:t>
        <w:br/>
        <w:t>оп а Әертее о? ішергайоп тагегізі, Нпапсізі апа іпГогптіагіоп Но іп (ре огвапігайоп</w:t>
        <w:br/>
        <w:t>оҒ сагро шапврогайоп ууеге пвед. Ас (һе бесібіюп оҒ вресійс Тагре(в тейһов5</w:t>
        <w:br/>
        <w:t>сотпрағайуе ап4 есопотіс апа1увіз, шайһешайсаі в(анвНісв, ап асішагізі тейһой оғ</w:t>
      </w:r>
    </w:p>
    <w:p>
      <w:r>
        <w:t>гезеагеһ апа (һе апа1узіз, ехрегі /шіретпепі ууеге арр!ігд.</w:t>
        <w:br/>
        <w:t>беіепііГіс поуеНу оГ «іззегізбіопа! эөгЕ сопві5із іп Іле ГоПомліпр;:</w:t>
        <w:br/>
        <w:t>Ше шәдеі әҒ 1һе 1гапврогі-Іодізгіса! сепбег іп вузеті оҒ гаЦуғау ігалврогі</w:t>
        <w:br/>
        <w:t>ітапвііопв ууаз Феуеіорейі ағ ішрістепбіпе 4ғапвй (гапзрогіабоп ргосевв оҒа гаШмау</w:t>
        <w:br/>
        <w:t>Ігапврогі;</w:t>
        <w:br/>
        <w:t>і</w:t>
        <w:br/>
        <w:t>І</w:t>
        <w:br/>
        <w:t>І</w:t>
        <w:br/>
        <w:t>В Республике Казахстан и в других странах постсоветского пространства,</w:t>
        <w:br/>
        <w:t>произошли ҡоәренные изменения на рынке транспортных услуг и постепенно</w:t>
        <w:br/>
        <w:t>утверждаются новые транспортно-логистическисе системы, как ДвИжения, таки</w:t>
        <w:br/>
        <w:t>распределения товаров, что ярко проявляется в изменении роли каждого вида</w:t>
        <w:br/>
        <w:t>транспорта в обслуживании как внутреннего, так и внешнего грузообі рота.</w:t>
        <w:br/>
        <w:t>Роль мульти- и интермодальных (смешанных) перевозок в обслуживания</w:t>
        <w:br/>
        <w:t>междуна- родного грузооборота возрастает, усиливаетея эначение</w:t>
        <w:br/>
        <w:t>экспедиторского пред-принимательства в формировании спроса и предложения</w:t>
        <w:br/>
        <w:t>на трапспортные услуги. І</w:t>
        <w:br/>
        <w:t>Несмотря на определенную разработанность теоретико-практических</w:t>
        <w:br/>
        <w:t>проблем дальнейшей реструктуризации железнодорожного транспорта,</w:t>
        <w:br/>
        <w:t>проблемы развития логистики транспортной деятельности требуют |более</w:t>
        <w:br/>
        <w:t>глубокого экономического анализа, научного обобтцения и систематизациий.</w:t>
        <w:br/>
        <w:t>Используя опыт развития и реформирования системы железнодорожного</w:t>
        <w:br/>
        <w:t>транспорта развитых стран, а также накопленный опыт преобразований в</w:t>
        <w:br/>
        <w:t>Казахстане, необходимо углубить научно-теоретические подходы,</w:t>
        <w:br/>
        <w:t>воздействуюцие на дальнейшее развитие логистической системы управления</w:t>
        <w:br/>
        <w:t>технологии железнодорожных перевозок в свете современных направлений</w:t>
        <w:br/>
        <w:t>догистический исследований. р</w:t>
        <w:br/>
        <w:t>Обһектом нсследования стала. логистика грузовых перевозок</w:t>
        <w:br/>
        <w:t>национальной компании "Қазақстан темір жолы" Республики Казахстан. |</w:t>
        <w:br/>
        <w:t>Предметом исследования стали экономические отношения в сйстеме</w:t>
        <w:br/>
        <w:t>организации и управления транспортной логистикой транзитных перевовок по</w:t>
        <w:br/>
        <w:t>транспортным международным коридорам и железнодорожным лереходам.</w:t>
        <w:br/>
        <w:t>Целью диссертационной работы является разработка теоретичебких и</w:t>
        <w:br/>
        <w:t>практических рекомендаций по развитию логистических центров в системе</w:t>
        <w:br/>
        <w:t>транзитных железнодорожных грузовых перевозок.</w:t>
        <w:br/>
        <w:t>Теоретической и методической основной исследования послужили</w:t>
        <w:br/>
        <w:t>положения экономической теории организаций и распределения товарно-</w:t>
        <w:br/>
        <w:t>материальных запасов в транспортной сфере; теории логистического и</w:t>
        <w:br/>
        <w:t>стратегического менеджмента с точки зрения прибыльности и эффективности</w:t>
        <w:br/>
        <w:t>логистических затрат в целях своевременного и эффективного удовлетворения</w:t>
        <w:br/>
        <w:t>потребности В НИХ. Изучены научно-методические разработки казахстанских и</w:t>
        <w:br/>
        <w:t>зарубежных ученых и специалистов по развитию транспортно-логистической</w:t>
        <w:br/>
        <w:t>системы управления последовательностью поставок грузов, международные,</w:t>
        <w:br/>
        <w:t>отечественные. нормативно-правовыме Ии законадательные документы,</w:t>
        <w:br/>
        <w:t>регламентируюшие работу железнодорожного транспорта.</w:t>
        <w:br/>
        <w:t>Использованы исследования зарубежных и казахстанских ученых в</w:t>
        <w:br/>
        <w:t>области эволюции организации логистики, развития логистических принципов,</w:t>
        <w:br/>
        <w:t>форм и инструментов воздействия на степень интеграции материальных,</w:t>
        <w:br/>
        <w:t>финансовых и информационных потоков в организации грузовых перевозок.</w:t>
      </w:r>
    </w:p>
    <w:p>
      <w:r>
        <w:t>При ретнении конкретных задач применены методы сравнительного и</w:t>
        <w:br/>
        <w:t>экономического анализа, математической статистики, графического метода</w:t>
        <w:br/>
        <w:t>исследования и анализа, экспертных оценок.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
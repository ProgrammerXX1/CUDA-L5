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Бүл кітабымды ардақты әкем</w:t>
        <w:br/>
        <w:t>Байбаба Нүсітулы мен аяулы анам</w:t>
        <w:br/>
        <w:t>Шәйімжан Иманқожақызының русына</w:t>
        <w:br/>
        <w:t>“арнадым.</w:t>
        <w:br/>
        <w:t>Автор.</w:t>
        <w:br/>
        <w:t>Сыр-сұхбат және</w:t>
        <w:br/>
        <w:t>публицистикалық</w:t>
        <w:br/>
        <w:t>ой-толғамдар</w:t>
        <w:br/>
        <w:t>Алматы</w:t>
        <w:br/>
        <w:t>“Қайнар”</w:t>
        <w:br/>
        <w:t>2008</w:t>
        <w:br/>
        <w:t>ББК 84 Қаз</w:t>
        <w:br/>
        <w:t>М%</w:t>
        <w:br/>
        <w:t>Қазақстан Республикасы</w:t>
        <w:br/>
        <w:t>Мәдениет және ақпарат министрлігі</w:t>
        <w:br/>
        <w:t>Ақпарат және мұрағат комитетінің бағдарламасы</w:t>
        <w:br/>
        <w:t>бойынша шығарылып отыр</w:t>
        <w:br/>
        <w:t>алайы сызымаы лды</w:t>
        <w:br/>
        <w:t>Мәмет С. )</w:t>
        <w:br/>
        <w:t>М36 Абай бол, қазақ: Сыр-сұхбат және публицистикалық ой-</w:t>
        <w:br/>
        <w:t>толғамдар. - Алматы: “Қайнар” баспасы, 2008. -- 232 бет.</w:t>
        <w:br/>
        <w:t>18ВМ 978-601-212-010-3</w:t>
        <w:br/>
        <w:t>Жаратқан Ием жар болып, казак жұрты аңсаған тәуелсіздігін</w:t>
        <w:br/>
        <w:t>алды. Өзгеге бодан болған, үш ғасырға таяу уакыттағы кеткен есесі</w:t>
        <w:br/>
        <w:t>қайтты. Ата-бабаларымыз бен Алаш арыстары ансаған сол күнге, тәу-</w:t>
        <w:br/>
        <w:t>ба леп жеткенімізге Де жиырма жылға таяп қалыпты. Осы жылдар</w:t>
        <w:br/>
        <w:t>ішіндегі мерейді өсіріп, абыройды арттырған әдемі өзгерістерге де,</w:t>
        <w:br/>
        <w:t>көлденен келген, әй, кәпірлерге де бәріміз куәміз. Соны журналистер</w:t>
        <w:br/>
        <w:t>қауымы тамыршыдай тап басып жазып жатты. Шыққан биікті, рухани</w:t>
        <w:br/>
        <w:t>өмірдегі ұрымтал тұстарды, ұлттың бүгіні мен ертенін, ұрпақтың</w:t>
        <w:br/>
        <w:t>келешегін, коғамдағы әлеуметтік мәселелерді бүкпесіз қағазға түсіріп,</w:t>
        <w:br/>
        <w:t>таразы басында теңшеді. Бұл жағынан келгенде, қазір журналистердің</w:t>
        <w:br/>
        <w:t>де, публицистикалық жанрлың ла күні туып түр деуге болалы.</w:t>
        <w:br/>
        <w:t>Құрметті оқырман! Қолдарыңыздағы кітап сондай үшқыр ойдан,</w:t>
        <w:br/>
        <w:t>қарымды қаламнан туған лүние. Авторы -- журналист-жазушы Сүлей-</w:t>
        <w:br/>
        <w:t>мен МӘМЕТ.</w:t>
        <w:br/>
        <w:t>Жинаққа қаламгердің соңғы жылдары жазғандары - “Абай бол,</w:t>
        <w:br/>
        <w:t>казак, абай бол!”, “Мұратыңа жеткізеді тура жол”, "Бір ауыз сөзімнің</w:t>
        <w:br/>
        <w:t>де астары мол” деген үш бөлімге топтастырып, беріліп отыр. Тілі жа-</w:t>
        <w:br/>
        <w:t>тық, байламы нық, тұжырымы дәйекті автордың кітаптағы туындыла-</w:t>
      </w:r>
    </w:p>
    <w:p>
      <w:r>
        <w:t>ры оқырман көнілінен шығады деген ниеттеміз.</w:t>
        <w:br/>
        <w:t>4702250201--014</w:t>
        <w:br/>
        <w:t>М------</w:t>
        <w:br/>
        <w:t>ББК 84</w:t>
        <w:br/>
        <w:t>405(05)-08 БК%4 Қаз</w:t>
        <w:br/>
        <w:t>1І8ВМ 978-601-212-010-3 , Ө Мәмет С., 298</w:t>
        <w:br/>
        <w:t>. Ө “Қайнар” баспасы, 08</w:t>
        <w:br/>
        <w:t>ХА МЫС ы</w:t>
        <w:br/>
        <w:t>АХС ЖЫР</w:t>
        <w:br/>
        <w:t>аҚ м 9 өзне</w:t>
        <w:br/>
        <w:t>әні мен өлеңін жұртқа таныстырып, талабы бар ұл-қызға</w:t>
        <w:br/>
        <w:t>үйретеді.</w:t>
        <w:br/>
        <w:t>Бұл арала ең басты айтсам дегенім мынау еді. Заман жаңар-</w:t>
        <w:br/>
        <w:t>ды, қоғам өзгерді. Қазір елдің көңілін сөзден гөрі, көрініс көп</w:t>
        <w:br/>
        <w:t>аударады. Соны ескеріп, Елбасы Нұрсұлтан Назарбаевтың бас-</w:t>
        <w:br/>
        <w:t>тамасымен дүниеге келген «Мәдени мұра» бағдарламасы</w:t>
        <w:br/>
        <w:t>аясында бірнеше тақырыпқа топтастырылған, 15-20 минөттік</w:t>
        <w:br/>
        <w:t>телехабар түсіруді ойластырған едік. Онда Абай ұрпактары,</w:t>
        <w:br/>
        <w:t>шәкірттері, кіндік каны тамған атақонысы бар, бәрін қамтысақ</w:t>
        <w:br/>
        <w:t>дегенбіз. Абай ұрпақтары кім дегенде, мыналар еді десек, Абай,</w:t>
        <w:br/>
        <w:t>Шәкәрім туған мекен кандай болған десе, міне деп алдына</w:t>
        <w:br/>
        <w:t>жайып салсақ, Абай мен Шәкәрім мұраларының жанашыры,</w:t>
        <w:br/>
        <w:t>зерттеушілері мына адамдар десек, кез келгеннің назарын</w:t>
        <w:br/>
        <w:t>бірден аударары анық. Осыны қалай іске асырамыз деп ойла-</w:t>
        <w:br/>
        <w:t>нып-толғанып, кім көмек қолын созады деп жүргенде Мәкен</w:t>
        <w:br/>
        <w:t>апай Ғұрағұлқызы, Қайым аға Мұхамедханов, өзге де бірнеше</w:t>
        <w:br/>
        <w:t>арыстар өмірден өтіп кетті. Ел мен жер, Абай, Шәкәрім, олар-</w:t>
        <w:br/>
        <w:t>дың ізбасарлары туралы айтады-ау деген көнекөздер селеулей</w:t>
        <w:br/>
        <w:t>селдіреп барады. Сөзім жалаң болмасын, телехабарды «Менің</w:t>
        <w:br/>
        <w:t>Абайым», «Абайдың ақын шәкірттері», «Жидебай», «Шәкәрім»</w:t>
        <w:br/>
        <w:t>және басқа тақырыптарға топтастырған болатынбыз. Тіпті, бұл</w:t>
        <w:br/>
        <w:t>хабарларды орыс тілінде шығару жоспарын да құрғанбыз.</w:t>
        <w:br/>
        <w:t>Үйдегі көңілді базардағы нарық бұзады леп бәрі қаржыға келіп</w:t>
        <w:br/>
        <w:t>тіреліп, әдемі ой торда қамалып отырған жайы бар. Демеушіге</w:t>
        <w:br/>
        <w:t>көз сатқан біз ғана емеспіз, көп. Содан кейін азаматтардың</w:t>
        <w:br/>
        <w:t>есігін қаға беруге батылың бара бермейді. Әйтсе де, жақсы</w:t>
        <w:br/>
        <w:t>жандардың бар екенін, біздің бетімізді басып жүргенімізді</w:t>
        <w:br/>
        <w:t>өздері айтқызбай біліп хабарласатын, қамқорлық көрсетіп жа-</w:t>
        <w:br/>
        <w:t>татын, ұлтын сүйген ұл-қыздарға деген алғысымды ерекше айт-</w:t>
        <w:br/>
        <w:t>қым келеді. Біз біраздан бері Абай қорын мемлекет қамқорлы-</w:t>
        <w:br/>
        <w:t>ғына алса, ең болмағанда, облыс бюджетінен тиын-тебен карас-</w:t>
        <w:br/>
        <w:t>тырылса деген Тілегімізді айтып жүрміз. Уәде бергендер бар.</w:t>
        <w:br/>
        <w:t>Нәтижесі ұзын арқан, кен тұсау күйінде қалып қоюда. «Ештен</w:t>
        <w:br/>
        <w:t>- кеш» деген ғой, Шәкәрімнің тойы қарсаңында ол өтініш</w:t>
        <w:br/>
        <w:t>тізгін ұстағаңдарлың құлағына жетіп орындалса, ұлылар рухы</w:t>
      </w:r>
    </w:p>
    <w:p>
      <w:r>
        <w:t>тағы да бір аскақтар еді-ау!</w:t>
        <w:br/>
        <w:t>Шәкәрімнің 150 жылдығына бір жылға жетпейтін уақыт</w:t>
        <w:br/>
        <w:t>қалды. Қазақтың осы заманғы батыр ұлы Тоқтар Әубәкіров</w:t>
        <w:br/>
        <w:t>тойды әлемдік деңгейде өткізу жөнінде былтыр Үкіметке сауал</w:t>
        <w:br/>
        <w:t>жолдаған еді. Одан бері де біраз уақыт өтті. Сең қозғалар деген</w:t>
        <w:br/>
        <w:t>үміт бар. Дегенмен, асығыстан аулақ болу үшін ерте қимылда-</w:t>
        <w:br/>
        <w:t>ғанға не жетсін. Абайды толық танып, біле алмай жатканда,</w:t>
        <w:br/>
        <w:t>Шәкәрім әлемі айнадай айқын деуге әлі ерте. Осы ұлы тойда</w:t>
        <w:br/>
        <w:t>оның сан қырынан санамызға сәуле түссе, қане. Ол үшін ой-</w:t>
        <w:br/>
        <w:t>14</w:t>
        <w:br/>
        <w:t>қырғидай тигені мәлім. Ол аз болғандай, 1951 жылы тағы бір</w:t>
        <w:br/>
        <w:t>сойқан басталып, Мұхаңның (Әуезов) Мәскеу асып кеткенін</w:t>
        <w:br/>
        <w:t>естіген, күнде көріп жүрген Қайым аға Мұхамедхановтың 25</w:t>
        <w:br/>
        <w:t>жылға айдалғанын көрген анам менің жалғызым да қара тізімге</w:t>
        <w:br/>
        <w:t>ілініп кете ме деп, тегімді өз атама көшірілті.</w:t>
        <w:br/>
        <w:t>Жылымық жыллар басталғанда анам шындыктың бетін</w:t>
        <w:br/>
        <w:t>ашты. «Текті жерден шықтың. Тексіздердің сұрқиялығынан</w:t>
        <w:br/>
        <w:t>зәбір көрген Абай атанның ұрпақтарын тірілт. Нағашың</w:t>
        <w:br/>
        <w:t>Кәкітай Абай атамның өлеңдерін 1909 жылы Петерборда шыға-</w:t>
        <w:br/>
        <w:t>рған еді. Жағың түскенше тірісі мен өлісіне, алдымен Абай</w:t>
        <w:br/>
        <w:t>атаңа қызмет ет!» - деген еді. Бұл 80-ші жылдардың басы бола-</w:t>
        <w:br/>
        <w:t>тын. Ана сөзі жатсам да, тұрсам да ойымнан кетпеді. Нағашы</w:t>
        <w:br/>
        <w:t>жұртыма барып, көргені көп, көңілге түйгені мол зерделі адам-</w:t>
        <w:br/>
        <w:t>дармен сөйлесіп, естігенімді көңілге токумен бірге, жазып ала</w:t>
        <w:br/>
        <w:t>бастадым. Мұрағаттарды ақтардым. Ақыры, аз күндік мансапты</w:t>
        <w:br/>
        <w:t>тастап, Абай ұрпақтарын іздеуге біржола бет бұрдым. Менін</w:t>
        <w:br/>
        <w:t>бағыма қарай, темір құрсау сөгіліп, мәңгілік леген Кеңес дәуірі</w:t>
        <w:br/>
        <w:t>келмеске кетіп, тәуелсіздігімізге қол жеткіздік.</w:t>
        <w:br/>
        <w:t>Абайдың 150 жылдығында Қайым ағаның «Абайдың ақын</w:t>
        <w:br/>
        <w:t>шәкірттері» атты төрт томдығын шығардық. Абай журналының</w:t>
        <w:br/>
        <w:t>іргесі бекіді. Жұрт сүйіп оқитын басылымға айналды. 160 жыл-</w:t>
        <w:br/>
        <w:t>дық тойында да қарап қалған жоқпыз. Төрт кітап шығардық.</w:t>
        <w:br/>
        <w:t>Өзге де аткарған шаруалар бар.</w:t>
        <w:br/>
        <w:t>- Сол кітаптардың бірі өзіңіздің «Құнанбайдың қуғын</w:t>
        <w:br/>
        <w:t>көрген ұрпақтары» ғой.</w:t>
        <w:br/>
        <w:t>- Иә. Ол кітапқа кірген алуан түрлі оқиғаларды тізе бер-</w:t>
        <w:br/>
        <w:t>сем, жетіп артылады. 30-шы жылдардың ойраны, сұрапыл со-</w:t>
        <w:br/>
        <w:t>ғыс Абай ұрпақтарын каусатып-ақ кеткен. Қазаққа сөз арнаған</w:t>
        <w:br/>
        <w:t>жақсыдан қалған көз еді-ау деп ешкім ара түспеген. Тұрағұл</w:t>
        <w:br/>
        <w:t>Ибраһимов (Абайұлы) Әлихан Бөкейханов, Міржақып</w:t>
        <w:br/>
        <w:t>Дулатовтармен бірге 1922 жылы, одан кейін 1927 жылы екі рет</w:t>
        <w:br/>
        <w:t>түрмеге қамалып, 1928 жылы Шымкент қаласына жер аударыл-</w:t>
        <w:br/>
        <w:t>ған. Сонда бақилық болған. Оны жерлеген жерге зауыт салынғ-</w:t>
        <w:br/>
        <w:t>анда сүйегін казып алатын адам табылмай, құрылыс астына ба-</w:t>
        <w:br/>
        <w:t>сылып қалған. Ол кісі өте зиялы адам болыпты. Абайдың</w:t>
        <w:br/>
        <w:t>өлеңдерін, әндерін жинаумен бірге, М.Горькийдің, Дж.Лон-</w:t>
        <w:br/>
        <w:t>донның шығармаларын қазақ тіліне аударған.</w:t>
        <w:br/>
        <w:t>Жер - талапайға, бас дауға түскенде: «Не айтасын, атақо-</w:t>
        <w:br/>
        <w:t>ныс, кір жуып, кіндік кескен Қарауыл өзені мұжыққа кетіп ба-</w:t>
        <w:br/>
        <w:t>рады, 15-тен жер ал дейді, аламыз ба?» -- деп Әлиханға (Бөкей-</w:t>
        <w:br/>
        <w:t>ханов) 1909 жылы ақылдасып хат жазған, Абайдың тұңғыш</w:t>
        <w:br/>
        <w:t>өлеңдер жинағын «Қазақтың ақыны Ибраһим Құнан-</w:t>
        <w:br/>
        <w:t>байұлының өлеңі» деген атпен Санкт-Петербургте Кәкітай,</w:t>
      </w:r>
    </w:p>
    <w:p>
      <w:r>
        <w:t>Тұрағұл Құңанбайұлдары деп бастырған Кәкітайдың да тағды-</w:t>
        <w:br/>
        <w:t>10</w:t>
        <w:br/>
        <w:t>ИБРАҺИМ-АБАЙ: АБАЙ БОЛ</w:t>
        <w:br/>
        <w:t>ДЕГЕН ҚАЗАҚҚА</w:t>
        <w:br/>
        <w:t>Әр ұлттың рухын көтеретін данасы мен дарасы, қол бастаған</w:t>
        <w:br/>
        <w:t>батыры, сөз бастаған шешені, ел бастаған көсемі бар. Өсер ел,</w:t>
        <w:br/>
        <w:t>өркендер жұрт ондай алыптарының ісіне адал, ұлы ойының ұйытқ-</w:t>
        <w:br/>
        <w:t>ысы болып, оны ұрпақ сабақтастығына айналдырады. Ондай жол-</w:t>
        <w:br/>
        <w:t>ды сақтамай, өз кезеңіне гана бас ұрып, бағынышты күн кешкен</w:t>
        <w:br/>
        <w:t>ұлттың ертеңі күмәнді, балашағы күңгірт. Сондай тұғыры биік</w:t>
        <w:br/>
        <w:t>тұлғалардан қазақ кенде де емес, кенже де емес. Тарихтың бетін</w:t>
        <w:br/>
        <w:t>парақтасаң, ғасырлар қойнауының қатпарына қадала көз</w:t>
        <w:br/>
        <w:t>жүгіртсең, елдің есесін жібермеген, жұрттың жұлығын шығарма-</w:t>
        <w:br/>
        <w:t>ған, қатардан қалдырмаған, көш соңына тастамаған, өзгемен</w:t>
        <w:br/>
        <w:t>теңестіріп, еңсесін тіктеген жақсы, жайсадар қазақта шоқ</w:t>
        <w:br/>
        <w:t>жұлдыздай шоғыр-шоғыр. Егер соны бағалап, олардың ұлтым, халқ-</w:t>
        <w:br/>
        <w:t>ым, жамағатым деген озық идеясын таныта алсақ, өзіміз әр</w:t>
        <w:br/>
        <w:t>сөзінен дәйек алып, тамсанып жүрген, өзгелердің мықтыларының</w:t>
        <w:br/>
        <w:t>қай-қайсынан болса да кем соқпайтын зиялылар баршылық. Тек</w:t>
        <w:br/>
        <w:t>тоталитарлық жүйе кезінде уланған сананы түзей алсақ болғаны.</w:t>
        <w:br/>
        <w:t>Әрине, бұл арада біз өзімізді гана танып, томаға тұйық болуды,</w:t>
        <w:br/>
        <w:t>оқшау қалуды қалап отырғамыз жоқ. «Біз кімбіз?» -- дегенде,</w:t>
        <w:br/>
        <w:t>ұлан-асыр жерімізге сай ұлы ұғымдардың алып діңгегіне айналған</w:t>
        <w:br/>
        <w:t>арыстарымыздың әр сөзінің, әр ой өрімінің астарында рухани бай-</w:t>
        <w:br/>
        <w:t>лықтың көкесі жатқанын, оны ел болған тұста көмескі қалдыр-</w:t>
        <w:br/>
        <w:t>май кейінгі ұрпағына таныстырып, соның арнасына тоғысу</w:t>
        <w:br/>
        <w:t>керектігін алдыңғы кезекке шығарсақ жетіп жатыр. Материал-</w:t>
        <w:br/>
        <w:t>дық байлыққа қол қусырған құлдықты өмірі ұзақ рухани байлық</w:t>
        <w:br/>
        <w:t>жеңіп, жеңіс мәресінен көрініп отырса қане.</w:t>
        <w:br/>
        <w:t>Осы рухани байлықтың басында тұрған данышпан Абайды пір</w:t>
        <w:br/>
        <w:t>тұтып, жүгінетініміз анық. Ақынның алып айдынына көбіміз</w:t>
        <w:br/>
        <w:t>қайық салуға батылымыз бармағанда, өлшеулі өремізден асу үшін,</w:t>
        <w:br/>
        <w:t>ойымыздың өтімін арттыру үшін «Мен бір жұмбақ адаммын, оны</w:t>
        <w:br/>
        <w:t>да ойла» деген сөзіне сілтеме жасап, өзіміз де жұмбақ кейіп таны-</w:t>
        <w:br/>
        <w:t>тып, өлеңі мен қарасөзінен жиі-жиі мысал алып жүреміз. Кейде</w:t>
        <w:br/>
        <w:t>сал арқылы ақталуға, не тосылған тұста желіп өтудің амалына</w:t>
        <w:br/>
        <w:t>айналдыра қоятынымызды несін жасырамыз. Астанадан алыста</w:t>
        <w:br/>
        <w:t>жатса да, сол Абайды алдымен өзім танысам, одан соң жұртқа</w:t>
        <w:br/>
        <w:t>6</w:t>
        <w:br/>
        <w:t>ғасыр заманда ұйғыр аталатын тайпа болған. Қазір де сол ұйғыр</w:t>
        <w:br/>
        <w:t>халқы бар. Олар ешуақытта моңғол үстіртіне барып көрмеген,</w:t>
        <w:br/>
        <w:t>табандары тимеген. Ондайды тарих білмейді. «Ұйғыр» деген сөз</w:t>
        <w:br/>
        <w:t>бірігу (ұйымдасу) деген мағына беретінін әлем</w:t>
        <w:br/>
        <w:t>түріктанушылары бір ауыздан мойындайды.</w:t>
        <w:br/>
        <w:t>«Байырғы ұйғыр тілі» дегенге берер жауабымыз, қыпшақтар</w:t>
        <w:br/>
        <w:t>ұйғыр тілінде сөйлемеген. Ол өз тілі тұрғанда басқа тілге қалай</w:t>
        <w:br/>
        <w:t>барсын. Оған П.Мелиоранскийдің «Ежелгі түріктердің тілін</w:t>
        <w:br/>
        <w:t>таза сақтап қалған тіл - қазіргі қазақ тілі» деуі, Санкт-Петер-</w:t>
        <w:br/>
        <w:t>бург зерттеушісі Ю.Тугушеваның УП-ХІ ғ.ғ. аралығында Ор-</w:t>
        <w:br/>
        <w:t>хон түріктерінің тілін «Түрік тілі» деп дәлелдеуі мысал бола</w:t>
        <w:br/>
        <w:t>алады.</w:t>
      </w:r>
    </w:p>
    <w:p>
      <w:r>
        <w:t>Ғұн империясы құлаған соң тоз-тоз болып кеткен рулар ес</w:t>
        <w:br/>
        <w:t>жиып, одақ, құрып, біріге бастаған. Қай елдің де болса түбіне</w:t>
        <w:br/>
        <w:t>бақ таласы мен тақ таласы жеткен ғой. Жалпы, мемлекетті</w:t>
        <w:br/>
        <w:t>құлатудың екі жолы бар: оның бірі ашық соғыс, бетпе-бет келіп</w:t>
        <w:br/>
        <w:t>күл-талқан ету, құлату, екіншісі, миссионерлер. Соңғысы қазір</w:t>
        <w:br/>
        <w:t>де санаға салмақ салып тұрғанын несін жасырамыз.</w:t>
        <w:br/>
        <w:t>-- Мұны тарихтың қайталануы дейміз бе?</w:t>
        <w:br/>
        <w:t>М.Жолдасбеков: Кесіп айтпасақ та солай деуге де болар.</w:t>
        <w:br/>
        <w:t>Ондайларға төтеп берген ұлт өзін сақтап қалған, төтеп берме-</w:t>
        <w:br/>
        <w:t>гендер тоз-тоз болған.</w:t>
        <w:br/>
        <w:t>Қ.Сартқожаұлы: Діннің жақсылығы мол, бірақ саясат үшін</w:t>
        <w:br/>
        <w:t>де пайдаланатын кездер де болады. Біз сөз етіп отырған түркі</w:t>
        <w:br/>
        <w:t>дүниесі де ондай күндерді басынан кешірген. Санасы уланған</w:t>
        <w:br/>
        <w:t>адамдар жолыңан жаңылып, шалыс басқан тұстары жок емес.</w:t>
        <w:br/>
        <w:t>М.Жолдасбеков: Иә, сол сұмпайы саясаттан түрік халықта-</w:t>
        <w:br/>
        <w:t>ры езгіге түсті. Ары, ұлттық намысы аяққа тапталды. Ұлт кор</w:t>
        <w:br/>
        <w:t>болды. Елінен де, жерінен де айырыла бастады. Сөйтіп, жойы-</w:t>
        <w:br/>
        <w:t>лып кету қаупі туды.</w:t>
        <w:br/>
        <w:t>Қ.Сартқожаұлы: Түркі халқы не көрмеді. Сол заманнын</w:t>
        <w:br/>
        <w:t>өзінде де айтып жеткізе алмайтын қиындықтар болды. Бұл</w:t>
        <w:br/>
        <w:t>менің сөзім емес; тасқа жазылған сөздер, )</w:t>
        <w:br/>
        <w:t>М.Жолдасбеков: Өткен мен бүгінгіні салыстыра отырып ой</w:t>
        <w:br/>
        <w:t>қозғағанымыз жөн секілді. Өткен ғасыр басында да қазақ сон-</w:t>
        <w:br/>
        <w:t>дай сұмдықты бастан кешірді. Күлтегіннін ХХ ғасырдағы</w:t>
        <w:br/>
        <w:t>ұрпағы Мұстафа, Әлихан, Ахмет сынды алыптары бас көтерді.</w:t>
        <w:br/>
        <w:t>Ұлтына ұран салды. Ер түріктің алтын бесігі, ақ босағасы бол-</w:t>
        <w:br/>
        <w:t>ған Түркістан, Алаш идеясы қайта тірілді. Сөйтіп, Күлтегін за-</w:t>
        <w:br/>
        <w:t>маныңдағы Алачу (Алаш) сөзі ұранға айналды. Ұлы Түркістан</w:t>
        <w:br/>
        <w:t>мемлекетін орнату туралы идея өмірге кедді. Міне, осы идея-</w:t>
        <w:br/>
        <w:t>ның бәрі, қарап отырсаң, бірігу идеясынан туған. Соғыс бола-</w:t>
        <w:br/>
        <w:t>ды, шайқас өтеді. Одан кейін қайтадан бірігу идеясы көтеріледі.</w:t>
        <w:br/>
        <w:t>Осының бәрі біздің байырғы Аңыр (түркілер ескерткіш тасты</w:t>
        <w:br/>
        <w:t>19</w:t>
        <w:br/>
        <w:t>тігілді. Той тараған соң орны омырайып қалды. Бір жағынан</w:t>
        <w:br/>
        <w:t>ондай сән-салтанатсыз ұлттық үлгіңді көрсете де алмайсың.</w:t>
        <w:br/>
        <w:t>Сол себептен, той өтетін жерге бір кешен салынса, ол кейін ту-</w:t>
        <w:br/>
        <w:t>ризм мекеніне айналса Деген киял мені кейде тербеп кететіні</w:t>
        <w:br/>
        <w:t>бар. Әрине, қазақ үйді сол күйінде сақтау қиын. Әйтсе де, озық</w:t>
        <w:br/>
        <w:t>заманда соған сай келетіндей ұзақ тұратын әдемі бір үй форма-</w:t>
        <w:br/>
        <w:t>сын ойластырсақ қайтер еді? Ондай кешен бой көтерсе, әр оң</w:t>
        <w:br/>
        <w:t>жыл сайын Абай, Шәкәрім, Мұхтар, өзге де арыстарымыздың</w:t>
        <w:br/>
        <w:t>мерейтойлары сол жерде жалғасын тауып жатар еді. Бір шы-</w:t>
        <w:br/>
        <w:t>ғынмен көп шығынның орны жабылар еді.</w:t>
        <w:br/>
        <w:t>Иә, айта берсек әңгіме көп. Бірін-бірі толықтырған ұлылар-</w:t>
        <w:br/>
        <w:t>ды Құдай қазақ өзгеден қалмасын, терезесі теңесіп, иығы тік</w:t>
        <w:br/>
        <w:t>жүрсін деп берген болар. Соны бағалай білу толқын-толқын</w:t>
        <w:br/>
        <w:t>ұрпақтың қарызы мен парызы деп білемін. Тәубе дейік, еліміз</w:t>
        <w:br/>
        <w:t>ауқатты, халқымыз сауатты, көзі ашық, көңілі ояу. Осындай</w:t>
        <w:br/>
        <w:t>күнді армандаған Шәкәрім Құдайбердіұлы: «Ибраһим мырза-</w:t>
        <w:br/>
        <w:t>ның Тұрағы қазақ іші болғандықтан, қадірі азырақ білінді. Олай</w:t>
        <w:br/>
        <w:t>болмағанда Дәнішпан, Ғұлама, Философ еді. Қор елде туды да</w:t>
      </w:r>
    </w:p>
    <w:p>
      <w:r>
        <w:t>қор болып өтті» -- деп өкінсе, болашақтан үмітін үзбеген сөз</w:t>
        <w:br/>
        <w:t>зергері Міржақып Дулатов: «Зәредей шүбһа етпейміз, Абайдың</w:t>
        <w:br/>
        <w:t>өлген күнінен қанша алыстасақ, рухына сонша жақындармыз.</w:t>
        <w:br/>
        <w:t>Үнемі бұл күйде тұрмас, халық ағарар, әнер-білімге қанар, сол</w:t>
        <w:br/>
        <w:t>күндерде Абай құрметі күннен-күнге артылар» - дейді.</w:t>
        <w:br/>
        <w:t>Шәкәрім сөзі көп ойға қалдырады. Төрт құбыланды әркез</w:t>
        <w:br/>
        <w:t>түгендеуді ескертеді. Оқу-білімсіз оңалмайтыныңды меңзейді.</w:t>
        <w:br/>
        <w:t>Қараңғылық -- қапас Тірлік дейді. Ол заман кетті. Сауатты-</w:t>
        <w:br/>
        <w:t>дықты сапасыздық илеп кетпесе болғаны. Кейде Шәкәрім айт-</w:t>
        <w:br/>
        <w:t>қан өкініш осы күні де кездесіп қалатынын қалай жасыра алар-</w:t>
        <w:br/>
        <w:t>сың.</w:t>
        <w:br/>
        <w:t>Ал Жүсіпбек сөзі шындыққа айналды. Абай қазақтың айба-</w:t>
        <w:br/>
        <w:t>ры мен ары болды. Еңді Шәкәрімді де осылай танып білсек де-</w:t>
        <w:br/>
        <w:t>ген үкілі үмітті жамағаттың алдына көлденең тартқым бар.</w:t>
        <w:br/>
        <w:t>2007 ж.</w:t>
        <w:br/>
        <w:t>АЛТЫН АРҚАУЛЫ АСЫЛ МҰРА</w:t>
        <w:br/>
        <w:t>Еуразияның ұлы даласына үш ғасыр бойы билік жүргізіп,</w:t>
        <w:br/>
        <w:t>мәңгілік ел орнатуды көксеген, өздерінің тарихын, болмыс-бітімін,</w:t>
        <w:br/>
        <w:t>жазу өнерін, ел басқару жүйесін, ата дәстүрін -- бәрін де тасқа</w:t>
        <w:br/>
        <w:t>қашап жазып кеткен ата-бабаларымыздан қалған мұраны бұры-</w:t>
        <w:br/>
        <w:t>нғы өлшемдердің шеңберінен шығарып, жақа көзқарас, жаңаша</w:t>
        <w:br/>
        <w:t>байлам-пайымдармен зерттеп-зерделеген көлемді еңбек ,</w:t>
        <w:br/>
        <w:t>«Күлтегін» баспасынан жарық көрді. Бояуы әлі кебе қоймаған</w:t>
        <w:br/>
        <w:t>16</w:t>
        <w:br/>
        <w:t>жеткізсем, өскен ортасын, артта қалған ұрпақтарын</w:t>
        <w:br/>
        <w:t>«тірітсем» деп жүрген бір азамат бар. Ол -- республикалық Абай</w:t>
        <w:br/>
        <w:t>қарының президенті Балтабек ЕРСӘЛІМОВ. Біз онымен төмендегі</w:t>
        <w:br/>
        <w:t>ой өрімдерімізді бөліскен едік.</w:t>
        <w:br/>
        <w:t>- Балтабек Бәзілұлы, сіздің Абай әлеміне ат шалдырғаны-</w:t>
        <w:br/>
        <w:t>ңызға да біраз уақыт болыпты. Ұлы түлғаны қаншалық дәреже-</w:t>
        <w:br/>
        <w:t>де танып білдіңіз?</w:t>
        <w:br/>
        <w:t>-- Абай алып дария ғой. Алып дарияның мінезін білмей,</w:t>
        <w:br/>
        <w:t>болжаммен тәуекел деп айдынына қайық салсаң, қалы кетуің</w:t>
        <w:br/>
        <w:t>мүмкін. Мен Абайдың екінің біріне ырық бере қоймайтын ой</w:t>
        <w:br/>
        <w:t>тұңғиығы емес, өскен ортасы мен ұрпақтары туралы ғана тыр-</w:t>
        <w:br/>
        <w:t>банып жүрген жайым бар. Өзін айткандай, қазір бір әдет етек</w:t>
        <w:br/>
        <w:t>алып бара жатыр. Кез келген адам Абайдан дәйек сөз алады.</w:t>
        <w:br/>
        <w:t>Бірақ оның сол сөздін мән-мағынасын, астары қалын, қатпары</w:t>
        <w:br/>
        <w:t>мол түпкі ойын терең түсінетініне күмәнім бар. Абай айткан</w:t>
        <w:br/>
        <w:t>мінді өз бойымыздан іздемей, өзгеге теліп, оған жүгінсем ша-</w:t>
        <w:br/>
        <w:t>тыспаймын ғой, басқаның мысын басамын ғой деген жымысқы</w:t>
        <w:br/>
        <w:t>ой да жоқ емес-ау. Абайды толық білген адам, ұлы ақынның өзі</w:t>
        <w:br/>
        <w:t>айтқандай, ол -- толық адам. Иманды да ибалы адам. Кісі</w:t>
        <w:br/>
        <w:t>ақысын жемейтін, кембағалға кең, жесір мен жетімді өзіне</w:t>
        <w:br/>
        <w:t>теңгеріп, тең ұстап, қамкорлық жасай алатын адам. ісі мен сөзі</w:t>
        <w:br/>
        <w:t>алшақ кетпейтін адал адам. Ал сөзін айтып, оны орындамаған</w:t>
        <w:br/>
        <w:t>адам... ол туралы айтпай-ақ қойсам деймін.</w:t>
        <w:br/>
        <w:t>Осы күні кейбір ағайындар өзге елдің, әсіресе патша зама-</w:t>
        <w:br/>
        <w:t>нындағы орыс ауқаттыларының рухани салаға тигізген көмегін</w:t>
        <w:br/>
        <w:t>жиі айтады. Ондай адамдар казакта да болған. Абай да осал ор-</w:t>
        <w:br/>
        <w:t>тадан шықпаған. Кеңес дәуірінде көп айтатын жеті атасынан</w:t>
      </w:r>
    </w:p>
    <w:p>
      <w:r>
        <w:t>байлық үзілмеген, қолынан құрық түспеген нағыз мықтының</w:t>
        <w:br/>
        <w:t>ұрпағы. Бірақ Абай сол ортаны тәрк етіп, «Жарлы емеспін, зар-</w:t>
        <w:br/>
        <w:t>лымын, Оны да ойла толғанып, Жұртым деуге арлымын, Өзге</w:t>
        <w:br/>
        <w:t>жұрттан ұялып», «Сәулең болса кеудеңде, Мына сөзге көңілің</w:t>
        <w:br/>
        <w:t>бөл», - деп қара халықтың қатарына шыққан. Ақылымен</w:t>
        <w:br/>
        <w:t>жұртына калқан-бөлған. Ұлтымды қайтіп оятамын-дея-ашы да</w:t>
        <w:br/>
        <w:t>айтқан, ашынып Та айтқан. Халықты қалжыратып отырғандар-</w:t>
        <w:br/>
        <w:t>ды түйнек тигізердей түйреп те айтқан. «Ел бұзылса, құрады</w:t>
        <w:br/>
        <w:t>шайтан өрмек», «Мен ішпеген у бар ма?», «Ішім толған у мен</w:t>
        <w:br/>
        <w:t>өрт, сыртым дүрдей», «Нанымы жоқ, анты бар, Ел нұсқасы</w:t>
        <w:br/>
        <w:t>кетті ғой», -- деген. «Бір күшті көп тентекті жыға алмай жүр,</w:t>
        <w:br/>
        <w:t>Іште жалын дерт болып, шыға алмай жүр. Арақ ішкен, мас бол-</w:t>
        <w:br/>
        <w:t>ған жұрттың бәрі, Не пайда, не залалды біле алмай жүр», -- деп</w:t>
        <w:br/>
        <w:t>күйзелген. Бұл өлең жолдары сабақ алып, санаңа түюге болар-</w:t>
        <w:br/>
        <w:t>лық Десек, қарасөздеріндегі ой өлшемдері тіпті бөлек. Мен</w:t>
        <w:br/>
        <w:t>одан бұл арада мысал алып жатпай-ақ қояйын. Әттең, кейде со-</w:t>
        <w:br/>
        <w:t>ның бәрін ойлы көзбен емес, атүсті оқитынымыз, айта салу</w:t>
        <w:br/>
        <w:t>з</w:t>
        <w:br/>
        <w:t>Мамандарға мәлім ғұндар империясы құлағаннан кейін</w:t>
        <w:br/>
        <w:t>Еуразия кеңістігінде дүниенің төрт бұрышын кернеп, әлемдік</w:t>
        <w:br/>
        <w:t>мәңгілік ел орнатпақ болып, тарих сахнасына жаңа қағанат</w:t>
        <w:br/>
        <w:t>шықты. Бүл Түрік қағанаты еді.</w:t>
        <w:br/>
        <w:t>-- Сонда Түрік қағанаты қайда құрылған?</w:t>
        <w:br/>
        <w:t>М.Жолдасбеков: Қазіргі Монғолия мен Қазақстан жерінде.</w:t>
        <w:br/>
        <w:t>Оған сонда тұрған алып ескерткіштер дәлел. Осы арада мен</w:t>
        <w:br/>
        <w:t>ғалым ретінде өзімнің мынандай пікірімді ашық айтқым келеді.</w:t>
        <w:br/>
        <w:t>Ол пікірім, Күлтегін ескерткіштері тұрған жер біздің ата-баба-</w:t>
        <w:br/>
        <w:t>ларымыздың мекені еді. 1260 жылдан соң түрік әулеті қазіргі</w:t>
        <w:br/>
        <w:t>қазақ даласына қоныс аударғаны тарихтан мәлім. Кейде</w:t>
        <w:br/>
        <w:t>әдебиетшілер, тарихшылар, әсіресе түркологтар осы ескерт-</w:t>
        <w:br/>
        <w:t>кіштердің тілін, дүниетанымын зерттеген, аударған кезде бұл</w:t>
        <w:br/>
        <w:t>ескерткіштер кімдердікі, мұны жасаған кімдер дегенге үңіліп</w:t>
        <w:br/>
        <w:t>қарамайды. Біздің білетініміз -- бұл ескерткіштерді жасаған</w:t>
        <w:br/>
        <w:t>түркілер, мұрагерлері қазақтар. Осы тұрғыдан келгенде,</w:t>
        <w:br/>
        <w:t>ескерткіштерді зерттеген ғалымдар қандай да бір қателіктерге</w:t>
        <w:br/>
        <w:t>ұрынды. Мәселен, олар алғаш транскрипциясын жасаған кезде</w:t>
        <w:br/>
        <w:t>ең алдымен өздері білген тілге, бұл ескерткіштерге үш қайнаса</w:t>
        <w:br/>
        <w:t>сорпасы қосылмайтын бөгде тарихқа арқа сүйеген. Соған қарай</w:t>
        <w:br/>
        <w:t>икемдеген. Содан келіп, ескерткіштің тілдік заңдылықтарын</w:t>
        <w:br/>
        <w:t>бұзған. Оны біз осы еңбекті жазу барысында көріп отырмыз.</w:t>
        <w:br/>
        <w:t>Онын үстіне, түрік кағанатын құрған тайпаларды да, тайпалық</w:t>
        <w:br/>
        <w:t>одақтарды да әбден шатастырған. Сөйтіп, ескерткіштерді жаса-</w:t>
        <w:br/>
        <w:t>ғандар кім, иесі кім деген де қате қорытындыға келген.</w:t>
        <w:br/>
        <w:t>-- Ол қаңдай қателіктер, соңы нақтылай кетсеңіз.</w:t>
        <w:br/>
        <w:t>М.Жолдасбеков: Мәселен, белгілі шығыстанушы академик</w:t>
        <w:br/>
        <w:t>В.В.Бартольд оғыздар мен тоғыз оғыздарды бір тайпалық одақ-</w:t>
        <w:br/>
        <w:t>тар еді деп түйін жасайды. Шынына келсек, бұл екеуі екі бөлек.</w:t>
        <w:br/>
        <w:t>Әрі олардың өздеріне тән ерекшеліктері бар. Екі тарапта болға-</w:t>
        <w:br/>
        <w:t>ны да белгілі. Және түрік тілін классификациялағанда да</w:t>
        <w:br/>
        <w:t>мұндай кателерді Орхон мәтінінің тілін анықтаған кезде</w:t>
        <w:br/>
        <w:t>В.В.Раллов, А.фон.Гавен, А.Н.Самойлович пен С.Е.Маловтар</w:t>
        <w:br/>
        <w:t>да қайталаған.. Орхон мұраларының тілі байырғы ұйғыр тілі де-</w:t>
        <w:br/>
        <w:t>ген тұжырым жасаған. Біріккен түрік қағанаты дегенді ғалым-</w:t>
        <w:br/>
        <w:t>дардың көбі ұйғыр қағанаты деп қателескенін көру қиын емес.</w:t>
        <w:br/>
        <w:t>«Ұйғыр» қағанаты деген қағанат болған жоқ. Біз мұны ашық</w:t>
      </w:r>
    </w:p>
    <w:p>
      <w:r>
        <w:t>айтуымыз керек.</w:t>
        <w:br/>
        <w:t>Қ.Сартқожаұлы: Мырзекең мәселені дұрыс қозғап отыр.</w:t>
        <w:br/>
        <w:t>Тарихта қатып қалған қағида жоқ. Және бұл жалған намыстың</w:t>
        <w:br/>
        <w:t>сөзі емес, ғылымда дәйектелген шындық. Оған қолымызда</w:t>
        <w:br/>
        <w:t>бұлтартпайтын айғақтар бар.</w:t>
        <w:br/>
        <w:t>М.Жолдасбеков: Иә, Қаржаубай өте жақсы айтты. Біз</w:t>
        <w:br/>
        <w:t>күлбілтелемей, шындықтың бетін ашуымыз керек. Ерте орта</w:t>
        <w:br/>
        <w:t>18</w:t>
        <w:br/>
        <w:t>-- Әй, жоқ, Шіркін, 15 миллион халықтың 5 миллионының</w:t>
        <w:br/>
        <w:t>үйінде Абай шығармалары тұрса ғой! Ол қазірше арман күйінде</w:t>
        <w:br/>
        <w:t>қалуда. Шыққан кітаптарының таралымы -- 1000-2000, ары кет-</w:t>
        <w:br/>
        <w:t>се 3000. Ол кімге жете қойсын. Абайдың рухани дүниесінен</w:t>
        <w:br/>
        <w:t>ақша аямағанымыз жөн-ау деп топшылаймын. Дүкендерге</w:t>
        <w:br/>
        <w:t>Абай “шығармаларының ілуде біреуі түсе қалса, оның бағасы</w:t>
        <w:br/>
        <w:t>құрық бойлатпайды. Елбасы ар мен намысқа балаған Абай</w:t>
        <w:br/>
        <w:t>шығармаларын Отанымыздағы ұлт пен этносқа түгел</w:t>
        <w:br/>
        <w:t>жеткізудің бір жолын қарастыру керек сияқты. Ал сылтау. ай-</w:t>
        <w:br/>
        <w:t>тып, нарықты көлденең тартып, соза берсек, жаһандану зама-</w:t>
        <w:br/>
        <w:t>нында Абай рухы шаң қауып қала ма деген қаупімді де алға</w:t>
        <w:br/>
        <w:t>тартқым келеді. Әрине, ләйім, мен қателесейін. Қалалардағы</w:t>
        <w:br/>
        <w:t>кітап дүкеніне бас сұқсаң орыс ағайындардың Пушкин мен</w:t>
        <w:br/>
        <w:t>Лермонтовын, өзге де сөз ұстағандарының шығармаларын</w:t>
        <w:br/>
        <w:t>көресің. Олардың ақшаны қайдан табатынын қайдам. Құдайға</w:t>
        <w:br/>
        <w:t>тәуба, еңсеміз-тіктелді ғой. Экономикамыз өсу үстінде. Енде-</w:t>
        <w:br/>
        <w:t>ше, Абай шығармаларына «женілдік» беру керек-ақ. 150 жыл-</w:t>
        <w:br/>
        <w:t>дығында әп-әдемі энциклопедия шығардық. Одан кейін ол</w:t>
        <w:br/>
        <w:t>жаңартылған жоқ. Сирек кітаптардың біріне-айналды. Абайдың</w:t>
        <w:br/>
        <w:t>балаларға арнаған энциклопедиясын шығару мәселесін де коз-</w:t>
        <w:br/>
        <w:t>ғап жүрміз. Әрине, мен жеке басқа табынуды қаламаймын.</w:t>
        <w:br/>
        <w:t>Бірак Абайдан тағылым алу жағын ұмытпасақ екен. Осы күні</w:t>
        <w:br/>
        <w:t>жемкор деген бір пәле шықты. Егер олар Абайдың ұлтын сүйе</w:t>
        <w:br/>
        <w:t>отырып, халқын қалың ұйқыдан ояту үшін ашы мысқылмен</w:t>
        <w:br/>
        <w:t>мінеп-шенеген өлеңдері мен қарасөздерін оқыса тыйылар ма</w:t>
        <w:br/>
        <w:t>еді? Халықтың несібесіне бұйырған байлықты талан-таражға</w:t>
        <w:br/>
        <w:t>салып, қарынның құлы болмай, ұлтын кұрметтейтін, қазынаға</w:t>
        <w:br/>
        <w:t>салған қолын кері алып, қорқау қасқырдай жатырға шабуылын</w:t>
        <w:br/>
        <w:t>тоқтатар ма еді? Калай десек те, ұлы Абай -- Ибраһим -- Абай</w:t>
        <w:br/>
        <w:t>бізге абай бол деп кеткен.</w:t>
        <w:br/>
        <w:t>- Шәкәрімнің 150 жылдығы таяу қалды. Бұған Абай қоры</w:t>
        <w:br/>
        <w:t>- Қор мемлекеттік мекеме емес, сауда-саттықпен де айна-</w:t>
        <w:br/>
        <w:t>лыспайды. Рухани құндылықты қарын байлығынан жоғары</w:t>
        <w:br/>
        <w:t>қоятын, Абайын ардақтым деп білетін, ұлтымның ұйытқысы</w:t>
        <w:br/>
        <w:t>деп танитын ақ ниетті азаматтарға арқа сүйейді. 15 жыл ішінде</w:t>
        <w:br/>
        <w:t>атқарған азды-көлті жұмыстың шет жағасын жоғарыда айттым.</w:t>
        <w:br/>
        <w:t>Біз Абай мен Шәкәрім мұраларын жұртшылыққа жеткізу</w:t>
        <w:br/>
        <w:t>жолында жағымыз бен аяғымыз талғанша жұмыс жасап келе-</w:t>
        <w:br/>
        <w:t>міз. Абайдың ақындық құдіретін, Шәкәрімнің философиялық</w:t>
        <w:br/>
        <w:t>ой байламдарын жас ұрпаққа насихаттаймыз. Келденбай Өлме-</w:t>
        <w:br/>
        <w:t>секов деген азамат Шәкәрім мен Абай әндерінің ту ұстаушысы</w:t>
        <w:br/>
        <w:t>болып келеді. Баяғы Жаяу Мұсадай ел аралайды. Шағын ауыл-</w:t>
        <w:br/>
        <w:t>даң бастап, үлкен қалалардағы мектептерде болып, екі алыптың,</w:t>
        <w:br/>
        <w:t>ІЗ</w:t>
      </w:r>
    </w:p>
    <w:p>
      <w:r>
        <w:t>үшін ауызға алатынымыз өкінішті-ақ. Бұл Абайды толық таны-</w:t>
        <w:br/>
        <w:t>мағандықтың кесірі.</w:t>
        <w:br/>
        <w:t>- Сонымен, Абайға бет бүруыңыз Абай қорын басқарудан</w:t>
        <w:br/>
        <w:t>басталды ма?</w:t>
        <w:br/>
        <w:t>- Ұлттың айбыны мен айбары болған адам қашанда сол</w:t>
        <w:br/>
        <w:t>ұлттың жабырқаған сәтінде, қабағына кірбің түскен кезде, сын</w:t>
        <w:br/>
        <w:t>сағатта желеп-жебеп отырған ғой. Өткен ғасырдағы алапат со-</w:t>
        <w:br/>
        <w:t>ғыс қазақты да қалжыратып кеткенде Абайдын жүз жылдық</w:t>
        <w:br/>
        <w:t>тойы -- зиялылардың, мемлекет қайраткерлерінің бастауымен</w:t>
        <w:br/>
        <w:t>жеңіс тойымен ұштас өтіп, жұртты бір серпілтіп, сергітіп таста-</w:t>
        <w:br/>
        <w:t>ғаны белгілі. Ол кезде мен сегіз жастағы бала едім. Мұхтар</w:t>
        <w:br/>
        <w:t>Әуезовті сол жолы алғаш рет көрдім. Анам қасына барып</w:t>
        <w:br/>
        <w:t>сәлемдескеннен кейін: «Мұха, мынау менің балам, Балтабек!»</w:t>
        <w:br/>
        <w:t>- дегені әлі есімде. «Анау, Асқар Тоқмағамбетов деген ақын</w:t>
        <w:br/>
        <w:t>аған, мынау Әди Шәріпов деген аған!» - деп еді.</w:t>
        <w:br/>
        <w:t>Екінші рет Абай тәуелсіздігін алған қазақ жұртын тағы бір</w:t>
        <w:br/>
        <w:t>көкке көтеріп, мерейін өсірді. 1995 жылы казактың іргелі ел</w:t>
        <w:br/>
        <w:t>екенін, еліне сай ұлының бар екенін дәлелдеді. Сұғанақ сұқ</w:t>
        <w:br/>
        <w:t>көздердің аллында ұрпағы ұлысын ардақтай алатынын көрсетті.</w:t>
        <w:br/>
        <w:t>Әлихан Бөкейханов айтпақшы, қазақтың бас ақыны ұлылық-</w:t>
        <w:br/>
        <w:t>тың үлгісін осы ұлан-асыр тойымен бастап берді. Одан кейін</w:t>
        <w:br/>
        <w:t>той тойға ұласып жатты. Мұның бәрінің ұйытқысы да,</w:t>
        <w:br/>
        <w:t>ұйымдастырушысы да мемлекетіміздің тұңғыш Президенті</w:t>
        <w:br/>
        <w:t>Нұрсұлтан Назарбаев екені айдан анық.</w:t>
        <w:br/>
        <w:t>Сол той қамы 90 жылдардың басында-ақ басталған еді. Ел</w:t>
        <w:br/>
        <w:t>болуды ерте аңсаған Алаш арыстары жиі бас қосқан Семейдің</w:t>
        <w:br/>
        <w:t>зиялы кауымы мен облыс басшылары (Мәркен Шәйжүнісовтің</w:t>
        <w:br/>
        <w:t>еңбегі зор болғанын айти кетуім керек) ақын тойына өз</w:t>
        <w:br/>
        <w:t>үлестерін қосуға ұмтылды. Абай қоры құрылды. Бірнеше кітап</w:t>
        <w:br/>
        <w:t>шығару жоспарланды. Абай атында газет шығарсақ дедік.</w:t>
        <w:br/>
        <w:t>Ақылдаса келе. казақ сөзінің хас шеберлері Жүсіпбек Ай-</w:t>
        <w:br/>
        <w:t>мауытов пен Мұхтар Әхезовтің тікелей бастауымен 12 нөмірі</w:t>
        <w:br/>
        <w:t>жарық көріп, 1918 жылы тоталитарлық жүйенің тепкісінен жа-</w:t>
        <w:br/>
        <w:t>былып қалған Абай журналын қайта жаңғыртуға бел байладық.</w:t>
        <w:br/>
        <w:t>Бұл ниет жүзеге асып. 73 жылдан кейін рухани мұра ұлтымыз-</w:t>
        <w:br/>
        <w:t>бен қанта қауышты. Ендігі ел ардақтылары шығарған сол</w:t>
        <w:br/>
        <w:t>журналдың анау ғасырдағы бірінші нөмірінде олардың оты ой-</w:t>
        <w:br/>
        <w:t>ынан шығып. қағазға түсіп, жарияланған бас макаладан бір</w:t>
        <w:br/>
        <w:t>үзіндіні оқырманға ұсынып көрейін. «Тұс-тұстан жау қысып.</w:t>
        <w:br/>
        <w:t>мал мең басқа дау түсіп, дағдарып қазақ сасқан соң орысқа</w:t>
        <w:br/>
        <w:t>келіп бағынды... бұрынғы дәурен көзден бір-бір ұшты... Ұрлық,</w:t>
        <w:br/>
        <w:t>не түрлі әрекет керней бастады. Сөз - сыбырға. іс жыбырға ай-</w:t>
        <w:br/>
        <w:t>налды. Береке кетіп, азды, тозды. Сол кезде қалың надан, қара</w:t>
        <w:br/>
        <w:t>тұманды қак жарып, бұлақтай жарқ етіп Абай туды. Ақылды</w:t>
        <w:br/>
        <w:t>8</w:t>
        <w:br/>
        <w:t>шылдың әлемін сала-салаға бөліп, қарастыру керек. Және</w:t>
        <w:br/>
        <w:t>ақын Мерғали Ибраевтың Шәкәрім туралы пьесасы болған.</w:t>
        <w:br/>
        <w:t>Соны сахнаға қойып, Шәкәрімнің кесек тұлғасын халыққа</w:t>
        <w:br/>
        <w:t>көрсетсек, нұр үстіне нұр болар еді. Сөзді сөз түртеді. Бұрын</w:t>
        <w:br/>
        <w:t>Семейдегі Абай театры Абаймен басталып, Абаймен жабылу-</w:t>
        <w:br/>
        <w:t>шы еді. Қазір сол- үрдіс жойылған. Соны калпына келтіріп,</w:t>
        <w:br/>
        <w:t>Абай, Шәкәрім шығармаларымен театрдың есігін ашып, шаңы-</w:t>
        <w:br/>
        <w:t>рағын биіктетсек, еш ұтылмас едік. Бұл үрдіс ұрпаққа үлгі бо-</w:t>
      </w:r>
    </w:p>
    <w:p>
      <w:r>
        <w:t>лып қалар еді. Егер біз осыны орындай алсақ, Абайдың,</w:t>
        <w:br/>
        <w:t>Шәкәрімнің шалқар ойына қанығар едік. Абай кім, Шәкәрім</w:t>
        <w:br/>
        <w:t>кім деген сұраққа жауап алып, даралардың даралығы танылар</w:t>
        <w:br/>
        <w:t>еді. Абайтанушы, білімдар ғалым Мекемтас Мырзахметов:</w:t>
        <w:br/>
        <w:t>«Абайдың ақын шәкірттерінің ішінде Шәкәрімнің орны бөлек-</w:t>
        <w:br/>
        <w:t>ше, ол Абай шәкірттерінің ішіндегі бас шәкірті деп аталады.</w:t>
        <w:br/>
        <w:t>Өйткені, оның ақындық өнерімен қоса, ойшылдық тереңдігі,</w:t>
        <w:br/>
        <w:t>философиялық толғаныстары өз заманы үшін теңдесі жоқ кай-</w:t>
        <w:br/>
        <w:t>таланбас рухани ҡұбылысқа айналды. Абайды терең танып</w:t>
        <w:br/>
        <w:t>білгендер ғана, Шәкәрімнің ойшылдық табиғатына адаспай</w:t>
        <w:br/>
        <w:t>жол таба алмак» - дейді. Бұл қоспасыз шындық. Біз осының</w:t>
        <w:br/>
        <w:t>түп төркінін тереңнен козғап аша алсак, бүкіл дәуірді ұғынып,</w:t>
        <w:br/>
        <w:t>ақыл-ойдың кеніне қанығар едік. Заманның құлы болмай, ұлы</w:t>
        <w:br/>
        <w:t>болған, болыстыққа таласқан болымсыздарды, қулык сауған</w:t>
        <w:br/>
        <w:t>қуларды, ел арасына сөз тасыған арсыздарды, татымсыздарды,</w:t>
        <w:br/>
        <w:t>малдан басқа көрері жоқ көрсоқырларды, партия құрып, елді</w:t>
        <w:br/>
        <w:t>ала тайдай тулатқан парықсыздарды, кісі ақысын жеп, халыҡты</w:t>
        <w:br/>
        <w:t>қан қақсатқандарды, өзін зор санап, кедей мен кембағалдарды</w:t>
        <w:br/>
        <w:t>кор санап, теңгермей тентіреткендерді аяусыз әшкерлеген осы</w:t>
        <w:br/>
        <w:t>арыстарымыздың рухани дүниесі жұртқа жетсе, ақ пен қара-</w:t>
        <w:br/>
        <w:t>ның қандайлық екенін ажыратар едік. Осыңың бәрі әр қыры-</w:t>
        <w:br/>
        <w:t>нан зерттеліп, зерделеніп мерзімді басылымдарда жарық көру-</w:t>
        <w:br/>
        <w:t>мен бірге, кітап болып шығып жатса, ол шенеуніктердің алды-</w:t>
        <w:br/>
        <w:t>нан асып, карапайым халық колына тисе, ұтымды. болар еді.</w:t>
        <w:br/>
        <w:t>Жалпы, халықпен бірге болып, артынан сөз ертпеген адам сол</w:t>
        <w:br/>
        <w:t>халықпен бірге жасайтынын осы екі ойшылдың қайта түлеген</w:t>
        <w:br/>
        <w:t>екінші өмірінен көруге болады. Шәкәрімге дейін Абай сынық</w:t>
        <w:br/>
        <w:t>қанат қыранның күйін кешсе, енді қанаты бүтінделіп, қазақ са-</w:t>
        <w:br/>
        <w:t>харасын шарлауда. Жақсының шарапаты мол ғой. Абай сәулесі</w:t>
        <w:br/>
        <w:t>Шәкәрімге, өзге де ізбасарларына, бүкіл қазаққа түскені шын-</w:t>
        <w:br/>
        <w:t>дық. Қазір нұрлану үстінде.</w:t>
        <w:br/>
        <w:t>Тағы бір ойымды айта кетсем деймін. Ұлы адамдары бар ел</w:t>
        <w:br/>
        <w:t>оның атаулы жылдарын атап өтпей тұра алмайды. Әр той сайын</w:t>
        <w:br/>
        <w:t>олардың туған жерінде мыңдаған үй тігіп, одан өзге де жұмыс-</w:t>
        <w:br/>
        <w:t>тарды атқаруға аз қаржы кетпейтіні белгілі. Мысалы, Абайдың</w:t>
        <w:br/>
        <w:t>150 жылдығында қос-қолаңды қоспағанда 2 мыңға тарта үй</w:t>
        <w:br/>
        <w:t>І5</w:t>
        <w:br/>
        <w:t>сүйінші данасына қалың қауымнан біз де сүйінші сұрай отырып,</w:t>
        <w:br/>
        <w:t>кітап авторлары -- көрнекті қоғам қайраткері, белгілі ғалым</w:t>
        <w:br/>
        <w:t>Мырзатай ЖОЛДАСБЕКОВ пен ұлы бабаларымыздың белгісі</w:t>
        <w:br/>
        <w:t>тұрған өңірде дүниеге келіп, қаршадайынан ұстын тастарды</w:t>
        <w:br/>
        <w:t>қолымен ұстап өскен ғалым Қаржаубай САРТҚОЖА ҰЛЫН сыр-</w:t>
        <w:br/>
        <w:t>сұхбатқа тартқан едік.</w:t>
        <w:br/>
        <w:t>- Бұл іргелі еңбектің атын «Орхон ескерткіштерінің толық</w:t>
        <w:br/>
        <w:t>атласы» деп атауға не себеп болды?</w:t>
        <w:br/>
        <w:t>М.Жолдасбеков: Байырғы Түрік кағанатының (империясы-</w:t>
        <w:br/>
        <w:t>нын) үш династиясы орталық Моңғолияның атакты үш үлкен</w:t>
        <w:br/>
        <w:t>өзені Орхон, Тоғул, Селенгі бойында Орда тігіп, қағандық</w:t>
        <w:br/>
        <w:t>құрғанын біз бұдан бұрын да талай айткан едік. Осы үш</w:t>
        <w:br/>
        <w:t>өзеннің кіндігі Орхон жағасына, киелі Өтүкен (Өтеген) тауы-</w:t>
        <w:br/>
        <w:t>ның етегіне Көк түріктер Орда-балық (Орда қала) атты астана-</w:t>
        <w:br/>
        <w:t>сын орнатып, Еуразия құрлығына билігін жүргізіп, түркі атын</w:t>
        <w:br/>
        <w:t>бүкіл әлемге паш еткені арғы-бергі тарихтан -және белгілі.</w:t>
        <w:br/>
        <w:t>Түрік қағанатын орнатушы Елтеріс Құтлұғ қаған, оның ұлдары</w:t>
        <w:br/>
        <w:t>даңқты қолбасшы, қайтпас қайсар күрескер Күлтегін, білгір</w:t>
        <w:br/>
        <w:t>Білге қаған, атакты абыз Тұй-үкұк (Тоныкөк), т.б. тұғыры биік</w:t>
      </w:r>
    </w:p>
    <w:p>
      <w:r>
        <w:t>тұлғалар еді. Біз осыларды ескере келіп, атластың атын солай</w:t>
        <w:br/>
        <w:t>атадық,</w:t>
        <w:br/>
        <w:t>Қ.Сартқожаұлы: «Орхон» атауын беруге тағы бірнеше се-</w:t>
        <w:br/>
        <w:t>бептер әсер етті. 1691 жылы Ресейде Жасалған «Сібірдің сызба</w:t>
        <w:br/>
        <w:t>картасы» деген енбекте «Орхон тасы» деген ақпарат берілген.</w:t>
        <w:br/>
        <w:t>Бір қызығы, ол картада бүгінгі Қырғызстан мен Қазакстан іше-</w:t>
        <w:br/>
        <w:t>карасындағы Талас өзенінің бас жағында «Орхон тасы» орнала-</w:t>
        <w:br/>
        <w:t>сқан деп көрсеткен. Демек, Орхон ескерткіштері туралы</w:t>
        <w:br/>
        <w:t>ақиқат ХУ ғасырдың өзінде белгілі болғанын бұл дерек</w:t>
        <w:br/>
        <w:t>дәйектеп тұр. Ал кейінгі зерттеушілер М.Н.Ядринцев, В.Том-</w:t>
        <w:br/>
        <w:t>сен, В.В.Радловтар да бұл мұраны «Орхон» атымен атаған. Осы-</w:t>
        <w:br/>
        <w:t>ның бәрін саралай отырып біз «Орхон» атауын бердік.</w:t>
        <w:br/>
        <w:t>М.Жолдасбеков: Мен сұраққа жауапты қысқаша берген</w:t>
        <w:br/>
        <w:t>себебім, байырғы түрік мәтіндерін қайта көшіріп, қайта</w:t>
        <w:br/>
        <w:t>оқыған, бұрынғы зерттеушілердің кателері түзетілген, түпнұсқа</w:t>
        <w:br/>
        <w:t>мәтіннің жаңа транскрипциясы, жаңа аудармасы жасалған,</w:t>
        <w:br/>
        <w:t>жаңа түсініктемесі берілген кешенді тарихи-мәдени мұралар</w:t>
        <w:br/>
        <w:t>Атласта тегіс қарастырылып, олардың археологиялық сипатта-</w:t>
        <w:br/>
        <w:t>масы, планы, фото, сызба суреттері тұңғыш рет толық беріліп</w:t>
        <w:br/>
        <w:t>отырған еңбектің негізі болып саналатын сол дәуірдегі</w:t>
        <w:br/>
        <w:t>әлеуметтік, халықтык өзекті мәселелерге тоқталсам деп едім.</w:t>
        <w:br/>
        <w:t>Ең бірінші «Орхон» мұралары бір ғана ұстынтастан тұрмайды.</w:t>
        <w:br/>
        <w:t>Үлкен кешенді дүниені, кешенді түрде зерттеу кажет. Біз</w:t>
        <w:br/>
        <w:t>қоламтадан иненің жасуындай шоқ іздеп, көз майымызды тау-</w:t>
        <w:br/>
        <w:t>ысып, күні-түні жұмыс жасадық.</w:t>
        <w:br/>
        <w:t>:17</w:t>
        <w:br/>
        <w:t>осылай атаған) тастарда жазылған. Бабаларымыз ұрпағым сабақ</w:t>
        <w:br/>
        <w:t>алсын деп өшпестей етіп тас бетіне өсиет қалдырып кеткен. Ол</w:t>
        <w:br/>
        <w:t>өсиет кара таста тайға таңба басқандай сайрап тұр.</w:t>
        <w:br/>
        <w:t>-- Бұрын да жақсы заман болған ғой.</w:t>
        <w:br/>
        <w:t>М.Жолдасбеков: Әрине, кой үстіне бозторғай жұмыртқала-</w:t>
        <w:br/>
        <w:t>ған заман болған бізде де. Аспан асты, жер үсті бүкіл дүниенің</w:t>
        <w:br/>
        <w:t>төрт бұрышын түріктер түгел алған. Көрші елдермен диплома-</w:t>
        <w:br/>
        <w:t>тиялық, мәмілегерлік қатынас орнатқан. Мұны біз ойдан алып</w:t>
        <w:br/>
        <w:t>отырғанымыз жок. Орхон ескерткіштеріне зейін салып оқысаң</w:t>
        <w:br/>
        <w:t>айқын жазылған. Ол кезде осы ұлы Еуразия кеңістігінде екі</w:t>
        <w:br/>
        <w:t>ұлы империя болды.</w:t>
        <w:br/>
        <w:t>- Ол қаңдай империялар?</w:t>
        <w:br/>
        <w:t>М.Жолдасбеков: Қытайда Таң империясы, біздің байтақ</w:t>
        <w:br/>
        <w:t>даламызда Ұлы Түрік кағанаты (империясы) болды. Екеуі бірде</w:t>
        <w:br/>
        <w:t>соғысып, бірде бейбіт қарым-қатынаста өмір сүрген. Күлтегін</w:t>
        <w:br/>
        <w:t>өлгенде де, Білге қаған өлгенде де Түрік қағанаты Таң импера-</w:t>
        <w:br/>
        <w:t>торына қайғылы хабарды хат арқылы жеткізіп отырған. Қаралы”</w:t>
        <w:br/>
        <w:t>жиынға катысуға шақырылған.</w:t>
        <w:br/>
        <w:t>Күлтегінге орнатылған ескерткіштің үш беті түрік тілінде.</w:t>
        <w:br/>
        <w:t>Бір беті қытай таңбасымен жазылған. Сонда жүрегіңді тербейт-</w:t>
        <w:br/>
        <w:t>ұғын, сай-сүйегінді сырқырататұғын сұмдық сөздер бар» Бұл</w:t>
        <w:br/>
        <w:t>жаңа Атласта әдемі көрініс тапты.</w:t>
        <w:br/>
        <w:t>- Мысал келтіре кетсеңіздер.</w:t>
        <w:br/>
        <w:t>М.Жолдасбеков: Күлтегін сен бір өз еліңнің, түріктің ғана</w:t>
      </w:r>
    </w:p>
    <w:p>
      <w:r>
        <w:t>айбары емес едің. Бүкіл төңіректегі дүниенің мақтанышы едің.</w:t>
        <w:br/>
        <w:t>Сен өлді дегенді естігенде бір көзімнен қан, бір көзімнен жас</w:t>
        <w:br/>
        <w:t>ағып отыр. Жүрегім жаралы менің. Сен біздің мақтанышымыз</w:t>
        <w:br/>
        <w:t>едің, лейді. Содан соң айтады: сенін ағаңмен (Білге қаған)</w:t>
        <w:br/>
        <w:t>екеуіміз әкелі-баладай қатынас орнаттық. Сенің осыған косқан</w:t>
        <w:br/>
        <w:t>үлесің ерекше еді, дейді. Сен дүниеден өттің, сенің заманыңда</w:t>
        <w:br/>
        <w:t>біз ажырамас катынаста едік. Біз жылап отырмыз. Сенің ру-</w:t>
        <w:br/>
        <w:t>хынды сөнбейтін қылып, жарық нұр түсіп тұратын қылып, ба-</w:t>
        <w:br/>
        <w:t>сына біз мынандай ескерткіш орнаттық. Мен мына жазуды та-</w:t>
        <w:br/>
        <w:t>сқа ойып жаздым, дейді. Соңда қаралы жиынға, ескерткішке</w:t>
        <w:br/>
        <w:t>жазылатын жазуды өзінің бас қолбасшысын, тікелей</w:t>
        <w:br/>
        <w:t>кенесшісін (бұл бүгінде де бар) -- сол екеуіне басқартып, 300</w:t>
        <w:br/>
        <w:t>адамды, 6 шеберді қосып жіберген. Інісі өлген Білге қаған</w:t>
        <w:br/>
        <w:t>Орда-балықта әлгі Қытай делегациясын қарсы алған, құрмет</w:t>
        <w:br/>
        <w:t>жасаған. Күлтегінді жерлегеннен кейін 6 шеберден өзгесі еліне</w:t>
        <w:br/>
        <w:t>қайтқан. Шеберлер жоғарыдағы Таң императорының жазған</w:t>
        <w:br/>
        <w:t>сөзін тасқа қашап түсірген.</w:t>
        <w:br/>
        <w:t>Қ.Сартқожаұлы: Құсыни хатшы деген болған, жазудың ба-</w:t>
        <w:br/>
        <w:t>стапқы қалпын сақтап, өзгертпей түсіретін. Қытай императоры</w:t>
        <w:br/>
        <w:t>сондай құсыни хатшыларды жіберген.</w:t>
        <w:br/>
        <w:t>20</w:t>
        <w:br/>
        <w:t>М.Жолдасбеков: Берілген тапсырмада менің сөзімді ғана</w:t>
        <w:br/>
        <w:t>емес, жазуымды да өзгертпейсіңдер депті. Сен егер мені алда-</w:t>
        <w:br/>
        <w:t>масаң, мен сені алламасам, өстіп қарым-қатынас жасасақ, мына</w:t>
        <w:br/>
        <w:t>қару-жарақтарды қоймаға тастауымыз керек, деген сөздер бар.</w:t>
        <w:br/>
        <w:t>Мен осының бәрін мақтау қағаздай етіп жазып, Елбасына был-</w:t>
        <w:br/>
        <w:t>тыр Қытайға баратын ресми сапарында бердім. Осыны Қытай-</w:t>
        <w:br/>
        <w:t>дың басшысына тапсырыңыз, деген тілек айттым. Мұнда да</w:t>
        <w:br/>
        <w:t>қазіргі Сіздің Қытаймен жасап отырған қарым-қатынасыныз-</w:t>
        <w:br/>
        <w:t>дай жылылық болған, дедім. Көрдініз бе, 1300 жыл бұрын</w:t>
        <w:br/>
        <w:t>Қытай мен Түркі әлемі қандай береке-бірлікте болғанын. Осы-</w:t>
        <w:br/>
        <w:t>ны бүгінгі заманмен ұштастырсақ, ел боламыз десек, ұлттық</w:t>
        <w:br/>
        <w:t>менмендіктен тез арылып, түрік намысын қайта ту етіп</w:t>
        <w:br/>
        <w:t>көтеруіміз керек. Тұтас мемлекеттік дәрежеге жетіп, ата-баба-</w:t>
        <w:br/>
        <w:t>мыздың тектілігін қайта жаңғыртуымыз кажет. Өзге елдер</w:t>
        <w:br/>
        <w:t>сенің байлығын үшін уақытша ғана басыңнан сипап, қамқор</w:t>
        <w:br/>
        <w:t>болуы мүмкін. Ң</w:t>
        <w:br/>
        <w:t>Байырғы түріктер идея үшін күрескен. Мәнгілік ел орната-</w:t>
        <w:br/>
        <w:t>мыз деген ұстын таста. Мұның бәрі айқын жазылған. Ей,</w:t>
        <w:br/>
        <w:t>түріктің бектері, халқы, сен алауызсың, сен Таққа кіріптарсын,</w:t>
        <w:br/>
        <w:t>сені үстіңнен аспан баспаса, аяғыңның астында жер айырылып</w:t>
        <w:br/>
        <w:t>кетпесе, сені кім корлайды. Сен әкелі-балалының араздығы-</w:t>
        <w:br/>
        <w:t>нан, ағалы-інілінің дауласқанынан, халық пен бектердің жаула-</w:t>
        <w:br/>
        <w:t>сқанынан сен хандығыңнан айырылдың, ханыңнан айырылдың.</w:t>
        <w:br/>
        <w:t>Сен жеріңнен айырылдың, дей келіп ынтымаққа шақырады.</w:t>
        <w:br/>
        <w:t>Осы тастардағы егіліп отырып қашап жазғандарының бәрі</w:t>
        <w:br/>
        <w:t>бірлік туралы. Сен тұракты бол, бірлікті бол; дейді. Сонда сені</w:t>
        <w:br/>
        <w:t>кім қорлайды, сені кім басынар еді, дейді. Мұның бәрі Аңырта-</w:t>
        <w:br/>
        <w:t>стағы сөз. Аңыртас -- айналанды аңғара біл: дегенді меңзейді.</w:t>
        <w:br/>
        <w:t>Бұл сөз тек казакта ғана бар. Аңыртастағы бабаларымыздың</w:t>
        <w:br/>
        <w:t>сөздері тұнған тарих. Бұл байырғы түріктердің ғана емес, менін</w:t>
        <w:br/>
        <w:t>байламымша, жалпы адамзаттық өркениетке қосылған</w:t>
        <w:br/>
        <w:t>өшпейтін, өлмейтін қазына да. Тастардағы тағылымды сөздер</w:t>
        <w:br/>
        <w:t>бірліктің, ынтымақтың белгісі ретінде бүгінге де, келешек</w:t>
        <w:br/>
        <w:t>қоғамға да Пайдасы зор деп білемін. Аталы өсиет сөздер, жыр</w:t>
        <w:br/>
        <w:t>жолдары жүректі тебірентіп, лана сөздер тербетіп, көсем сөздер</w:t>
      </w:r>
    </w:p>
    <w:p>
      <w:r>
        <w:t>тәрбие мектебіндей көңілге кона кетеді. Өмір үшін күресудің</w:t>
        <w:br/>
        <w:t>ғажайып үлгісі де. Ең бастысы, осының бәрінде де түрік идеясы</w:t>
        <w:br/>
        <w:t>мен мұңдалап тұр. Түрік қағанатының да мақсаты -- ел орнату</w:t>
        <w:br/>
        <w:t>еді. Бұл мен білетін елдердің тарихында жоқ. Осы «Орхон</w:t>
        <w:br/>
        <w:t>ескерткіштерінің толык атласы» - бұл ұзақ жылдардан бергі</w:t>
        <w:br/>
        <w:t>еңбектің жемісі. Қаржаубай екеуміз 1973 жылдан бері ағалы-</w:t>
        <w:br/>
        <w:t>інідей болып, халыққа деген бір мүлдедегі, бір мақсаттағы</w:t>
        <w:br/>
        <w:t>ғылым жолында жұмыс жасап келеміз.</w:t>
        <w:br/>
        <w:t>Қ.Сартқожаұлы: Мен Мырзағаңмен алғаш рет хат арқылы</w:t>
        <w:br/>
        <w:t>21</w:t>
        <w:br/>
        <w:t>дана, рақымды әділ, шынға сусаған, қыңырды - жөнге, қисық-</w:t>
        <w:br/>
        <w:t>ты тезге салмақ болған, бұзықтыкпен алысып өткен Абай еді;</w:t>
        <w:br/>
        <w:t>Қазақтың әдебиетіне жан берген, сөздің сыртынан сырлап:</w:t>
        <w:br/>
        <w:t>ішін түрлеген, өлеңнен өрнек шығарған, ақындық, сыншылдық</w:t>
        <w:br/>
        <w:t>бірдей дарыған Абай еді. Өнер тап, әрекет қыл, тәрбие ал, ын</w:t>
        <w:br/>
        <w:t>сапты, адал бол деп қақсап өткен, адам баласын бауыр тұт</w:t>
        <w:br/>
        <w:t>адамшылыққа қызмет ет деген Абай болатын...»</w:t>
        <w:br/>
        <w:t>Міне, алыптар бірін-бірі қалай толықтырып отыр! Ой мен.</w:t>
        <w:br/>
        <w:t>сөздің ұштасуы деген осы шығар.</w:t>
        <w:br/>
        <w:t>-- Біртуар қаламгер Мұхтар Әуезов: «Абай -- жатқан дария,</w:t>
        <w:br/>
        <w:t>мен одан шөміштеп қана алдым» деген ғой.</w:t>
        <w:br/>
        <w:t>- Ол рас. Мен бұған Нұрсұлтан Назарбаевтың «Қазақ халк-</w:t>
        <w:br/>
        <w:t>ының киесі, ары мен намысы, ақылы мен жүрегі - ұлы Абай-</w:t>
        <w:br/>
        <w:t>дын аруағына басымды идім!» -- деген сөзін қосар едім. Біз</w:t>
        <w:br/>
        <w:t>осыны түйсінсек, Абай өсиетіне адал болсақ, біреудің кал ас-</w:t>
        <w:br/>
        <w:t>тың паналап, қабағын бақпай, өз билігіміз өзімізде екенін ұғын-</w:t>
        <w:br/>
        <w:t>сак, соны баянды етіп, кейінгі ұрпаққа шып-шырғасын шығар-</w:t>
        <w:br/>
        <w:t>май тапсыруды ойласақ, мен жоғарыда келтірген бас мақа-</w:t>
        <w:br/>
        <w:t>ладағы азып-тозудан аман қалып, оған жол бермес едік.</w:t>
        <w:br/>
        <w:t>Абайлы қарғалайымнан танып білдім, табынып өстім десем,</w:t>
        <w:br/>
        <w:t>Құдай алдында кешірілмес күнәға қаларым анық. Күн көрудің</w:t>
        <w:br/>
        <w:t>жайы осы деп, етек-жеңім желпілдеп Кеңес дәуірінде үлкенді-</w:t>
        <w:br/>
        <w:t>кішілі қызмет атқардым. Абайдың жиені екенімді білсем де.</w:t>
        <w:br/>
        <w:t>оған көп мән бере қоймадым. Бір кіндіктен тараған 9 баланын</w:t>
        <w:br/>
        <w:t>8-і жер жастанып, солардың бодауына мен қалыппын. Анам</w:t>
        <w:br/>
        <w:t>Қапиза Абайдын тете інісі Ысқақтың ұлы Ахметбектің қызы</w:t>
        <w:br/>
        <w:t>елі. Сөйте тұра, ол кісі нағашыларым туралы тіс жара бермей-</w:t>
        <w:br/>
        <w:t>тін. Бала кезімлегі фамилиям Ысқаков болатын. Кейін өзгертіп</w:t>
        <w:br/>
        <w:t>жіберді. Ол да мен үшін жұмбақ еді. Анам ақыл айтса: «Кәр!</w:t>
        <w:br/>
        <w:t>қойдың жасындай жасым қалды, байқап жүр. Аныратып кет-</w:t>
        <w:br/>
        <w:t>пе!» - дейтін. «Адал жүр. кісі ақысын жеме, артық сөйлеме, әр</w:t>
        <w:br/>
        <w:t>сөзіңе қарауыл қой, шөлмек мын күнде емес, бір күнде сына-</w:t>
        <w:br/>
        <w:t>лы. Оны Абай леген ақын айтып кеткен. Сен одан асып туған</w:t>
        <w:br/>
        <w:t>жоқсың!» - деп құлакка бір түрлі естілетін өлең жолдарын тіз-</w:t>
        <w:br/>
        <w:t>белеп кететін. «Адамзат - бүгін адам, ертен топырақ, Бүгінгі</w:t>
        <w:br/>
        <w:t>өмір жарылқап алдар бірақ» -- деп бір қайырып тастап, олан</w:t>
        <w:br/>
        <w:t>соң: «Адам бір -- боқ көтерген боқтын қабы;Боқтан сасық бо-</w:t>
        <w:br/>
        <w:t>дасың өлсең тағы. Менімен сен тең бе деп мақтанасың,</w:t>
        <w:br/>
        <w:t>Білімсіздік белгісі - ол баяғы. Кеше бала ең. келдің ғой талай</w:t>
        <w:br/>
        <w:t>жасқа, Көз жетті бір қалыпта тұра алмасқа. Адамды сүй, Алла-</w:t>
        <w:br/>
        <w:t>ның хикметін сез, Не қызық бар өмірде онан басқа?!» -- дейтін:</w:t>
        <w:br/>
        <w:t>Сөйтсем. анамның айтпағы Тереңде екен. Бауырымның аты ата-..</w:t>
        <w:br/>
        <w:t>лып жүрсін деп фамилиямды нағашы атам Ысқақтың атына:</w:t>
        <w:br/>
        <w:t>жаздырыпты. 20-30 жылдары Абайдың ұрпақтарына жетесіздер.</w:t>
      </w:r>
    </w:p>
    <w:p>
      <w:r>
        <w:t>9</w:t>
        <w:br/>
        <w:t>ры май тоңғысыз болмаған. Өмірден өткенде «Қош, досым</w:t>
        <w:br/>
        <w:t>Кәкіш!» -- деп Әлихан Бөкейханов қазанама жазғанын айта</w:t>
        <w:br/>
        <w:t>кетсем, артықтық етпес.</w:t>
        <w:br/>
        <w:t>Ал, Әрхам Кәкітайұлын Құдайдан безген белсенділер «Фе-</w:t>
        <w:br/>
        <w:t>одал, жуанның тұқымы, халыққа жақсылық ойламайды», - деп</w:t>
        <w:br/>
        <w:t>найза ұшына іліп, Өзбекстаннан бірақ шығарған. Сол жақта</w:t>
        <w:br/>
        <w:t>жүріп, ол артта қалған ел-жұртына «Апама, көп сәлем де</w:t>
        <w:br/>
        <w:t>Мұштар жиен, Бетінен балалардың түгел сүйем. Есітіп қалда-</w:t>
        <w:br/>
        <w:t>рынды қапаландым, Оңғарсын істің артын, жаппар ием!» - деп</w:t>
        <w:br/>
        <w:t>зар төккен екен. Сол секілді, Абай немерелері Жағыпар,</w:t>
        <w:br/>
        <w:t>Әубәкір, Ахметбек, Алдажар, Балтақайлар, олардың бала-ша-</w:t>
        <w:br/>
        <w:t>ғалары: Халит, Шағатай, Мүбәрак, Медғат, Жәудаттар тінту,</w:t>
        <w:br/>
        <w:t>тергеу-тексеруден бір босамапты. «Бай тұқымын құрту керек»</w:t>
        <w:br/>
        <w:t>деген сөзден мезі болған Абайдың сүйікті ұлы Мағауияның</w:t>
        <w:br/>
        <w:t>Жағыпары, Ахметбек Ысқақұлы ішкі жаққа, Халит Әрхамұлы</w:t>
        <w:br/>
        <w:t>Көкпектіге, Әубәкірлер Үржарға, Ниязбек пен Құлшерік</w:t>
        <w:br/>
        <w:t>көршілес орыс ауылдарына, Ақжал, Балажал Аягөз, Зайсан</w:t>
        <w:br/>
        <w:t>өңірлеріне безіп кеткен. 1932 жылы Халит Әрхамұлы</w:t>
        <w:br/>
        <w:t>Көкпектідегі елге ат басын тіреп, Құнанбай атасының басына</w:t>
        <w:br/>
        <w:t>барып құран оқымақ болғанда бай-шонжардың балалары қайта</w:t>
        <w:br/>
        <w:t>төбе көрсетті деп белсенділер шолақ мылтығын шошанңда-</w:t>
        <w:br/>
        <w:t>тыпты. Тергеу, тексеру кезінде жуан жұдырықтардың қолынан</w:t>
        <w:br/>
        <w:t>таяқ жеп, сойылға жығылған Абай ұрпақтары аз болмаған.</w:t>
        <w:br/>
        <w:t>Кейін бәрі ақталды. Асыл азаматтардың орнын басқан бір бет</w:t>
        <w:br/>
        <w:t>қағазды медет етіп кала бердік қой.</w:t>
        <w:br/>
        <w:t>Мен кейде бір нәрсеге қайран каламын. Осы біздің қазақ</w:t>
        <w:br/>
        <w:t>бас ал десе, шаш алатын жат қылыққа қалайша жақын жүреді</w:t>
        <w:br/>
        <w:t>екен?! Осы бір сұмдық әркез аяққа оралғы болатыны несі?!</w:t>
        <w:br/>
        <w:t>Сол заманмен кетсе бір сәрі ғой. Одан кейін де әлденеше рет</w:t>
        <w:br/>
        <w:t>алдан шыққанын қайтерсің. Осы арада мына бір оқиға ойыма</w:t>
        <w:br/>
        <w:t>орала береді. Мұхтар Әуезов жоғары бағалаған атақты компо-</w:t>
        <w:br/>
        <w:t>зитор Бекен Жамақаевқа да жала жабылғанынан хабардармын.</w:t>
        <w:br/>
        <w:t>Онын-«Махаббат вальсі» жүрттын-сүйікті-әніне айналған кезде,</w:t>
        <w:br/>
        <w:t>бұл туындыны Бекен ұрлап алыпты деген пәлелі сөз шығыпты.</w:t>
        <w:br/>
        <w:t>1958 жылы Алжир революциясының батыр да өжет қыздары</w:t>
        <w:br/>
        <w:t>Жамилә Бухитер, Жәмилә Бупаша жайында фильм елімізде</w:t>
        <w:br/>
        <w:t>көрсетіле бастады. Сонда бір әдемі музыка ойнап тұратын. Ол</w:t>
        <w:br/>
        <w:t>сарың Бекеннің аталмыш әніне ұқсас болса керек. Сөйтіп, аяқ</w:t>
        <w:br/>
        <w:t>астынан Бекен «ұрлықшы» атанады. Ән иесі дағдарып қалғанда</w:t>
        <w:br/>
        <w:t>ұлы тұлға Ахмет Жұбанов ара түсіп, Алжир мемлекетіне бұл</w:t>
        <w:br/>
        <w:t>әуенді қайдан алдыңыздар деген хат жіберіпті. Олар ән әуенін</w:t>
        <w:br/>
        <w:t>эфирден алғанын айтып, жауап беріпті. Бекен ақталып, жала-</w:t>
        <w:br/>
        <w:t>қорлардың аузына кұм құйылыпты. Бекеннің дара талантынан</w:t>
        <w:br/>
        <w:t>туған әнді алжирліктер аспанға көтеріп, киносын әрлесе, біз</w:t>
        <w:br/>
        <w:t>П</w:t>
        <w:br/>
        <w:t>ондай күдіретті әуенді оған кимай, ұры деп рухсыздық таныт-</w:t>
        <w:br/>
        <w:t>тық. Өзгеге дегенде емешегі үзіліп, өзімізге келгенде шалқақ-</w:t>
        <w:br/>
        <w:t>тап қалатын осы бір жат әлеттен қазақ арылса, айбыны асқақ-</w:t>
        <w:br/>
        <w:t>тай түсер еді-ау!</w:t>
        <w:br/>
        <w:t>- Отан соғысынан қайтпай қалған Абай ұрпақтары аз емес</w:t>
      </w:r>
    </w:p>
    <w:p>
      <w:r>
        <w:t>көрінеді.</w:t>
        <w:br/>
        <w:t>- Айналайын-ау, Құнанбаевтар әулетінен 7 адам хабарсыз</w:t>
        <w:br/>
        <w:t>кетті ғой. 1995 жылы шыққан «Боздақтар» деген қызыл</w:t>
        <w:br/>
        <w:t>кітапты парақтасан, жеті боздақ мөлдіреп қарайды саған. Ару-</w:t>
        <w:br/>
        <w:t>актары риза болсын, аттарын атап кетейін. Олар Әлихан, Бе-</w:t>
        <w:br/>
        <w:t>рекехан, Жошыхан, Қалышер, Қапсәләм, Құзайыр, Токташ</w:t>
        <w:br/>
        <w:t>Құнанбаевтар.</w:t>
        <w:br/>
        <w:t>Осы арада ойыма мына бір жанашырлық оралып отыр. Мен</w:t>
        <w:br/>
        <w:t>оны құжатқа сүйеніп, еске түсірейін. 1945 жылдың тамыз айы-</w:t>
        <w:br/>
        <w:t>ның 19-ында Халық Комиссарлар Кеңесінің төрағасы Нұртас</w:t>
        <w:br/>
        <w:t>Оңдасынов тоталитарлық жүйенің қысымынан ықпай-бұкпай,</w:t>
        <w:br/>
        <w:t>Абай әулетінін алты аламына лербес зейнетақы тағайындаған.</w:t>
        <w:br/>
        <w:t>Сол алты адамның арасында қазір жер басып жүргені, биыл 80-</w:t>
        <w:br/>
        <w:t>ге толған Ғазел Жағыларқызы ғана. Ол - Мағауияның немересі,</w:t>
        <w:br/>
        <w:t>Абайдың шөбересі. Бұрын Абай ұрпақтарынан бес кемпір бар</w:t>
        <w:br/>
        <w:t>еді. Мәкен апа Тұрағұлқызы кетті. Енді 80-нен асқан төртеуі</w:t>
        <w:br/>
        <w:t>селкілдеп отыр. Ел болған тұста осы Абай ұрпактарына да көңіл</w:t>
        <w:br/>
        <w:t>бөлінсе легім келелі... Асылдан қалған сынықты, сұңқардан кал-</w:t>
        <w:br/>
        <w:t>ған сарқытты ардактау арқылы кейінгіге үлгі көрсетсек, несі</w:t>
        <w:br/>
        <w:t>айып, Тектіліктің әдемі онегесін мен Абай ұрпақтарынан байқап</w:t>
        <w:br/>
        <w:t>жүремін. Ұлы ақынның мерейтойларына шақырылмай қалғанда</w:t>
        <w:br/>
        <w:t>да тайдай туламағанына куәмін. «Абай -- қазақтың, халықтың,</w:t>
        <w:br/>
        <w:t>ұлтының Абайы ғой. Біз соған ризамыз!» - деп отырады. Абай-</w:t>
        <w:br/>
        <w:t>дың бел баласы Мағауиянын ұлы Жағыпардың екі қызы Ишағы</w:t>
        <w:br/>
        <w:t>мен Ғазел қазір Алматыда тұрады. Ишағы апамыз (1922 жылы</w:t>
        <w:br/>
        <w:t>туған) Отан соғысы жылларында авиация технигі болып, Харбин</w:t>
        <w:br/>
        <w:t>майданында көп ерлік көрсеткен. Ал Ғазел (1925 жылы туған)</w:t>
        <w:br/>
        <w:t>«Қазақфильм» киностудиясында үзақ жыл қызмет етіп, қазақ ки-</w:t>
        <w:br/>
        <w:t>носы тарихы мұражайын басқарған. Абайдың тұңғыш ұлы</w:t>
        <w:br/>
        <w:t>Ақылбайдың Исрайылынан туған Күлзипа (1925 жылы туған)</w:t>
        <w:br/>
        <w:t>өмір бойы ұстаз болған алам. Қонысы Шығыс Қазақстан облы-</w:t>
        <w:br/>
        <w:t>сы. Зайсан қаласында. Тәртіншісі Әрхамқызы Мінәш. Еркек</w:t>
        <w:br/>
        <w:t>кіндіктен Ақылбайдың Әлімкұл деген ұлынан туған Бағұфұрдып</w:t>
        <w:br/>
        <w:t>ұлы Айдар да (1949 жылы туған) 60-қа таяп қалды. Мұны айту-</w:t>
        <w:br/>
        <w:t>дағы басты себеп, Абай данышпан ойшыл ғана емес, үрпақ</w:t>
        <w:br/>
        <w:t>өсірген әке екенін де еске сала кету еді.</w:t>
        <w:br/>
        <w:t>- Елді көп аралайсыз, жұрт ішіңде жүресіз. Қала тіршілігі</w:t>
        <w:br/>
        <w:t>қапылыс. Қазақтың алтын діңгегі -- ауыл. Сол ауылға Абай шы-</w:t>
        <w:br/>
        <w:t>ғармалары, Абай рухы жетіп жатыр ма?”</w:t>
        <w:br/>
        <w:t>12</w:t>
        <w:br/>
        <w:t>жылы, ит жылы, бас бұйрык, абырой, нұр, апа, күң, бек, құл,</w:t>
        <w:br/>
        <w:t>бесік, жылап-сықтау, тағы басқа толып жатыр. Менің бұл асыл</w:t>
        <w:br/>
        <w:t>қазына қазақтікі деуіме де осы сөздер негіз бола алады. Әрине,</w:t>
        <w:br/>
        <w:t>біз өзге түрік халыктарының қатысы жоқ деп айта алмаймыз.</w:t>
        <w:br/>
        <w:t>Бірақ дей тұрғанмен, де негізгі иесі біз.</w:t>
        <w:br/>
        <w:t>-- Бұл алып кешенге адам жерленген бе?</w:t>
        <w:br/>
        <w:t>Қ.Сартқожаұлы: Осылай болуы мүмкін деген ғалымдар та-</w:t>
        <w:br/>
        <w:t>былды. Ал 1916 жылы В.Л.Котович келіп көріп, кешенге ешуа-</w:t>
        <w:br/>
        <w:t>қытта адам жерленбеген деген байлам жасады. Сонда бұл не?</w:t>
        <w:br/>
        <w:t>1957-1958 жылдары Моңғолия мен чех ғалымдарының біріккен</w:t>
        <w:br/>
        <w:t>экспедициясы бүкіл алаңды қайта сүзгіден өткізеді. Бір адам-</w:t>
        <w:br/>
        <w:t>ның сүйегі жоқ. Бұдан кейін Сібір ғалымдары ескерткіш мазар</w:t>
        <w:br/>
        <w:t>деген ат береді. Осының бәрін топшылап, біз қайта қарадық.</w:t>
        <w:br/>
        <w:t>Қазақша не деп атаймыз делік. Түркілер не деп айтты екен деп</w:t>
      </w:r>
    </w:p>
    <w:p>
      <w:r>
        <w:t>бас қатырдық. Мәтінге үңілдік. Күлтегін жазуында Білге қаған</w:t>
        <w:br/>
        <w:t>айтады: бұл жер бұрыннан да қасиетті жер еді. Енді одан да</w:t>
        <w:br/>
        <w:t>қасиетті болды. Бұған біз Аңыртас тұрғыздық дейді. Аңыртас</w:t>
        <w:br/>
        <w:t>бұл не деп тағы ойландық. Мүсінтас демеген. Мүсін -- парсы</w:t>
        <w:br/>
        <w:t>сөзі. Сөйтіп, храм екенін анықтадық. Ортада алаң бар. Оның</w:t>
        <w:br/>
        <w:t>сырты қорған. Қорған мен алаңның ортасында -- шұңқыр.</w:t>
        <w:br/>
        <w:t>Жалпақтығы 6 метр. Бізге дейінгі ғалымдар адам өтпес үшін су</w:t>
        <w:br/>
        <w:t>толтырған орын деп келген. Ал енді су толтыратын орын болса,</w:t>
        <w:br/>
        <w:t>неге Орхон өзенінен тартылған бірде-бір арық жоқ. Содан соң</w:t>
        <w:br/>
        <w:t>бес тастан тұратын ту тұғырын таптық. Ол қағанаттың киелі</w:t>
        <w:br/>
        <w:t>туын орнататын тутұғыр екенін дәлелделік. Еңді шұңқыр не де-</w:t>
        <w:br/>
        <w:t>сек, ол ескерткіштерді айналып жүріп көретін дәліз екен.</w:t>
        <w:br/>
        <w:t>Касиетті жерді қанша айналсаң да өзің білесін.</w:t>
        <w:br/>
        <w:t>М.Жолдасбеков: Бұл сонымен, өмірден өткендерді жер-</w:t>
        <w:br/>
        <w:t>лейтін орын емес, киелі адамдарға қойылған ескерткіштерден</w:t>
        <w:br/>
        <w:t>тұратын кесене болып шықты.</w:t>
        <w:br/>
        <w:t>- Кесене жасау сол дәуірден бүгінгі күнге дейін жалғасып</w:t>
        <w:br/>
        <w:t>жатқан болды ғой.</w:t>
        <w:br/>
        <w:t>М.Жолдасбеков: Дәл солай. Ұрпақ үзілмейді, су</w:t>
        <w:br/>
        <w:t>сүзілмейді, жаңғыртып отыратын ұрпақ болса дәстүр өлмейді,</w:t>
        <w:br/>
        <w:t>өшпейді дегенге мысал осы.</w:t>
        <w:br/>
        <w:t>Қ.Сартқожаұлы: Өздеріңіз айтып отырған көк түріктердің</w:t>
        <w:br/>
        <w:t>тұрмыстық салт-дәстүрлерінен бізге жалғасқан жосындар өте</w:t>
        <w:br/>
        <w:t>көп. Бүгінгі казактар адам қайтыс болған соң жерін сызыл, жер-</w:t>
        <w:br/>
        <w:t>леуге кіріседі. Сол жерге алғаш күрек қалағанда бірінші ілінген</w:t>
        <w:br/>
        <w:t>шымды, топырақты бөлек алып қойып, мүрдені жерлегенде ба-</w:t>
        <w:br/>
        <w:t>сына жастық етіп қойған. Адамның басын солтүстікке қаратып</w:t>
        <w:br/>
        <w:t>жерлеген. Бұл көк түріктен бері келе жатқан дәстүр. Монғол</w:t>
        <w:br/>
        <w:t>жеріндегі көк түріктердің моласын қазған атақты орыс археоло-</w:t>
        <w:br/>
        <w:t>ғы С.В.Киселев, доктор Н.Сэр-оджав қазбаларынаң және өзіміз</w:t>
        <w:br/>
        <w:t>25</w:t>
        <w:br/>
        <w:t>екен. Мен ескерткіш тастарды қайта оқығанда Шыңғысхан за-</w:t>
        <w:br/>
        <w:t>манынан сақталып қалған «Құпия шежіренің», «Алтын</w:t>
        <w:br/>
        <w:t>шежіренің» көп көмегі тиді.</w:t>
        <w:br/>
        <w:t>- Осы ұстын тастардың арасында өздері жауласып өткен</w:t>
        <w:br/>
        <w:t>адамдарға да қойылған мүсіңдер бар көрінеді.</w:t>
        <w:br/>
        <w:t>Қ.Сартқожаұлы: Иә, киелі кесененің басында Күлтегін тұр.</w:t>
        <w:br/>
        <w:t>Мысалы, Елтеріс қаған өлгенде қасына кімді қоямыз деп ойла-</w:t>
        <w:br/>
        <w:t>са келіп, оғыздың бас қағанын қойдық, дейді.</w:t>
        <w:br/>
        <w:t>М.Жолдасбеков: Жалпы, қазақ халқы да, түрік халқы да</w:t>
        <w:br/>
        <w:t>аруақты сыйлаған ғой. Жаулығы өзімен кетсін, азаматтығы ар-</w:t>
        <w:br/>
        <w:t>тында қалсын деген. Соның дәлелі жауының атақты ұлдарына,</w:t>
        <w:br/>
        <w:t>тайпаның көсеміне, ол да өз халқының батыры, сол халкы үшін</w:t>
        <w:br/>
        <w:t>күресті, халқына адал болды ғой деп тас қойған. Бұл не, жау да</w:t>
        <w:br/>
        <w:t>адам баласы, түбі адам ғой деген нағыз гуманизм сол кезде бол-</w:t>
        <w:br/>
        <w:t>ғаны күмәнсіз.</w:t>
        <w:br/>
        <w:t>-- «Алты Алаш», «Орда», «Есір» деген сөздер туралы көп ай-</w:t>
        <w:br/>
        <w:t>тгыңыздар. Осыған аз-кем тоқтала кетсеңіздер қайтеді?</w:t>
        <w:br/>
        <w:t>Қ.Сартқожауұлы: Білге қаған ескерткішінің екінші жолында</w:t>
        <w:br/>
        <w:t>мынандай сөздер бар: «Алты есір... тоғыз-оғыз тыңдандар!» -</w:t>
      </w:r>
    </w:p>
    <w:p>
      <w:r>
        <w:t>деген. Алты есір деген сөзді Еуропа ғалымдары бұл не деп</w:t>
        <w:br/>
        <w:t>шеше алмаған. Шынында да, есір деген не? Тарихи дүниелерді</w:t>
        <w:br/>
        <w:t>қарастырсақ, Құбылай хан заманында бар екен. «Кұпия</w:t>
        <w:br/>
        <w:t>шежіреде» Алтыр есір деген бар. Үңіле келсек, тақ болып шық-</w:t>
        <w:br/>
        <w:t>ты. Тереңдеп барсақ, ханның отыратын орны. Тақка отырған</w:t>
        <w:br/>
        <w:t>соң есірме деген сөз де осыдан шыққан. Сөйтіп, ХІІ ғасырдағы</w:t>
        <w:br/>
        <w:t>есір сөзі тақ деген ұғымды білдіретін болды. Ал үш баулы қып-</w:t>
        <w:br/>
        <w:t>шактар, тоғыз-оғыз, басмыл, қарлұқ, отыз-оғыз, он-ок түргеш-</w:t>
        <w:br/>
        <w:t>тер - осы алтауы бірлікте, ынтымакта болған кезендерде ай-</w:t>
        <w:br/>
        <w:t>бынды қағанат орныққан. Алтауы -ынтымақтан кеткен кезде</w:t>
        <w:br/>
        <w:t>құлаған. «Алтау араз болса - ауыздағы кетеді» деген мақал со-</w:t>
        <w:br/>
        <w:t>дан қалған шығар. Міне, бұл алты кіші хандық немесе алты тай-</w:t>
        <w:br/>
        <w:t>палық одақ әрқайсысы өз хандығын тақ атауымен «есір» деп</w:t>
        <w:br/>
        <w:t>атапты. Олай болса, ордасын калай атаған? Ізденіс барысында</w:t>
        <w:br/>
        <w:t>таңқаларлық ақпаратқа тап болдық. Кіші хандықтың ордасын,</w:t>
        <w:br/>
        <w:t>яғни астанасын б.з.ІХ-Х ғасырларда «алачу» деп атағанын</w:t>
        <w:br/>
        <w:t>М.Қашкари жазып кетіпті. Бүл алтау М.Қашкариға дейін</w:t>
        <w:br/>
        <w:t>қалыптасып, халық санасына, жадына әбден сіңісті болғандық-</w:t>
        <w:br/>
        <w:t>тан, осылайша хатка түскен. Өйткені, жоғарыдағы алты тайпа-</w:t>
        <w:br/>
        <w:t>лық одақтардың ордасы түркі дәуіріне дейін «алачу» аталғаны</w:t>
        <w:br/>
        <w:t>белгілі. Қазақ халқының санасына сіңген алты алаш атауынын</w:t>
        <w:br/>
        <w:t>түп-төркіні сонау ерте орта ғасырлардағы көк түрік дәуірінен</w:t>
        <w:br/>
        <w:t>қалыптасқан болуы мүмкін деген түсінікке алып келіп отыр.</w:t>
        <w:br/>
        <w:t>М.Жолдасбеков: Мәтіңде: Ертіс өзенінен келіп өттік, Інжу</w:t>
        <w:br/>
        <w:t>өзенінен өттік, деген сөздер бар. Інжуіңіз ол - Сырдария.</w:t>
        <w:br/>
        <w:t>27</w:t>
        <w:br/>
        <w:t>лар, академиктер, корреспондент-мүшелер жинақталған бір</w:t>
        <w:br/>
        <w:t>іргелі мекемедей көрінері шындық. Бірақ олай емес. Академия</w:t>
        <w:br/>
        <w:t>президентін Елбасы тағайындағанмен, ғылым ордасы Білім</w:t>
        <w:br/>
        <w:t>және ғылым министрлігіне бағынышты. Қармаққа түскен ба-</w:t>
        <w:br/>
        <w:t>лық тәрізді. Өздігінен ештеңе шешпейді. Қазір жиырма шақты</w:t>
        <w:br/>
        <w:t>адам ғана жұмыс істейді. Бұрынғы ғылымның әр саласын</w:t>
        <w:br/>
        <w:t>ұйымдастырып отыратын бөлімдерде екі-үш адамнан бар. Бұл</w:t>
        <w:br/>
        <w:t>дегеніңіз, шағын бір физика-математика мектебі деңгейіндегі</w:t>
        <w:br/>
        <w:t>білім орны деуге келеді. Бөлінетін жылдық қаржы 12 миллион</w:t>
        <w:br/>
        <w:t>теңге (70 мың доллар маңайында). Мұндай каржы өзіміз үлгі</w:t>
        <w:br/>
        <w:t>етіп айтып жүрген шетелдердегі бір профессордың бір жылдық.</w:t>
        <w:br/>
        <w:t>жалақысына пара-пар. Жылдық қаржы осы болса, істейтін</w:t>
        <w:br/>
        <w:t>адамдары анау - аты дардай демесен, заты жұпыны-ақ қой.</w:t>
        <w:br/>
        <w:t>Сөйте тұрып, академияға ауыз толтырып айтар сын көп. Бұл,</w:t>
        <w:br/>
        <w:t>сындардың орынды-орынсыз екенін жоғарыда келтірген дерек-.</w:t>
        <w:br/>
        <w:t>дәйектерге қарап бағамдауға болатын шығар. Әрине, біз қол.</w:t>
        <w:br/>
        <w:t>кубырып қарап отырғамыз жоқ. Оқымыстылардың көптеген</w:t>
        <w:br/>
        <w:t>ұсыныстары бар. Бірнеше бағдарламалар жасалып, сараптау-</w:t>
        <w:br/>
        <w:t>лардан өткізілді. Оған ақша болмағандықтан, қозғаусыз жатыр.</w:t>
        <w:br/>
        <w:t>Бір үміт -- мұндай бағдарламалардың алда ауадай қажет екенін.</w:t>
        <w:br/>
        <w:t>Елбасының атап өткендігі.</w:t>
        <w:br/>
        <w:t>Содан кейін, ғылыми шығармаларды шығару да</w:t>
        <w:br/>
        <w:t>министрлік құзырында. Сол жақ шешеді. Бір кездері кітап та,</w:t>
        <w:br/>
        <w:t>мерзімдік басылымдар да, жарық көретін ғылыми дүниелер де.</w:t>
        <w:br/>
        <w:t>академияда талданатын, талқыланатын. Пікір жазылатын. Қазір</w:t>
        <w:br/>
        <w:t>олай емес. Ғылымға қосар үлесі бар ма, жоқ Па, онда ешкімнің</w:t>
        <w:br/>
        <w:t>шаруасы болмайды. Атақ алу үшін, енбектің санын көбейту.</w:t>
        <w:br/>
        <w:t>үшін жолын тап та шығара бер. Ғылыми конференциялар, жи-</w:t>
        <w:br/>
        <w:t>ындар (оның халықаралығы бар, басқасы бар) өткізу де жоға-</w:t>
        <w:br/>
        <w:t>рыдан шешіледі. Мұңдай істерді алдағы уақытта Ұлттық Ғылым</w:t>
        <w:br/>
        <w:t>академиясына тапсырса жөн болар еді. Шетелдерде ғылыми ба-.</w:t>
      </w:r>
    </w:p>
    <w:p>
      <w:r>
        <w:t>ғытты, бағдарламаларды айқындау, оны сараптаудан өткізу, жа-</w:t>
        <w:br/>
        <w:t>рияланатын еңбектердің кұндылығын-анықтау ғылымғ-академи-</w:t>
        <w:br/>
        <w:t>яларына жүктелген.</w:t>
        <w:br/>
        <w:t>- Шетелдік ғылым академиялары туралы сөз болып қалды:</w:t>
        <w:br/>
        <w:t>Сіздің топшылауыңызша, болашақта өзіміздің Ғылым академия-</w:t>
        <w:br/>
        <w:t>мыздың құрылымы, атқарар жұмыстары, жүктелер міндеттері</w:t>
        <w:br/>
        <w:t>қалай болу керек деп ойлайсыз?</w:t>
        <w:br/>
        <w:t>- Басы ашық нәрсе, бұрынғы академияны қайта қалпына</w:t>
        <w:br/>
        <w:t>келтіру мүмкін емес. Себебі, заман өзгерді. Уақыт бөлек. Оры-</w:t>
        <w:br/>
        <w:t>стың бір мәтелі бар: «Ағып жатқан өзенге екі рет түсе алмай-</w:t>
        <w:br/>
        <w:t>сың», - деген. Бұрынғы қоғамда Ғылым академиясы мемлекет</w:t>
        <w:br/>
        <w:t>қармағында болды. Үздіксіз қаржы бөлініл отырды. Енді ол ке-</w:t>
        <w:br/>
        <w:t>зең келмеске кетті. Отанымыз базарлы экономикаға өшті. Сая-</w:t>
        <w:br/>
        <w:t>31</w:t>
        <w:br/>
        <w:t>Өмірзақ СҰЛТАНҒАЗИН:</w:t>
        <w:br/>
        <w:t>ҰЛТТЫҚ ҒЫЛЫМ АКАДЕМИЯСЫ</w:t>
        <w:br/>
        <w:t>Қоғамдағы үлкен интеллектуалдық ортаны қалыптастырды</w:t>
        <w:br/>
        <w:t>Қоғамның -- мықты тетігі, күшті тегершігі ғылым мен білім.</w:t>
        <w:br/>
        <w:t>Бұл екеуі теңеспеген, қылидай қиыспай тұрған жерде әлгі мықты</w:t>
        <w:br/>
        <w:t>тетікті босаң тегершік айналдырады деп жаспақтатудың орны</w:t>
        <w:br/>
        <w:t>жоқ. Ертеңін ойлаған ел, оның ақыл-ойы озық өкілдері бұл екеуін</w:t>
        <w:br/>
        <w:t>қос тұлпардай қатар қойып дамытуға жан сала ұмтылған, өзгеге</w:t>
        <w:br/>
        <w:t>есе жіберіп алмайық деп талпынған. «Ғылымның артынан еріп,</w:t>
        <w:br/>
        <w:t>көрсеткен жолымен жүрген жұрт бұл күнде өмірдің төрінде,</w:t>
        <w:br/>
        <w:t>Әуелгі ғылымсыз адам мен бұл күнгі ғылымды адамды алсақ,</w:t>
        <w:br/>
        <w:t>екеуінің арасы айласыз хайуан мен ақылды, айлалы адамның ара-</w:t>
        <w:br/>
        <w:t>сындай» (Мұхтар Әуезов, «Ғылым» (мақала аты - С.М.) 1918</w:t>
        <w:br/>
        <w:t>жыл) деп шарқ ұрған.</w:t>
        <w:br/>
        <w:t>Өткен ғасырда қазақ ғылымы қалыптасып, ұлы тұлғалар, дара</w:t>
        <w:br/>
        <w:t>данышпандар шығып, алардың серіктері, ізін басқан іпілер, шоғыр-</w:t>
        <w:br/>
        <w:t>шоғыр жастар бой көтерген. Сол үрдіс қазір де жалғасып келеді.</w:t>
        <w:br/>
        <w:t>Ғлбасы Нұрсұлтан Назарбаев Тәуелсіздіктің он жылдығына арнал-</w:t>
        <w:br/>
        <w:t>ған ҚР Ұлттық Ғылым академиясының сессиясында «ілгерілеу</w:t>
        <w:br/>
        <w:t>атаулының кілті - ғылымда» деген тақырыпта сөз сөйлеп, ел</w:t>
        <w:br/>
        <w:t>ғылымының алда тұрған міндеттерін: «Бізге ғылым мен жоғары</w:t>
        <w:br/>
        <w:t>білімді байыпты түрде және ұзақ мерзімге кешенді қолға алатын</w:t>
        <w:br/>
        <w:t>уақыт жетті», -- деп нақтылай келіп: «Неміс ойшылы Себастьян</w:t>
        <w:br/>
        <w:t>Брант айтқандай: «Дүниеде бәрі де өткінші, бәрі де тез тозады,</w:t>
        <w:br/>
        <w:t>тек ғылым ғана мәңгілік, бәрінен де азады». Демек, ілгерілеу атау-</w:t>
        <w:br/>
        <w:t>лының кілті -- ғылымда» деген еді.</w:t>
        <w:br/>
        <w:t>Біз осыған орай қазақ, тіпті әлемдік ғылымда алар өз орны бар,</w:t>
        <w:br/>
        <w:t>1988-1994 жылдар аралығында Ұлттық Ғылым академиясының</w:t>
        <w:br/>
        <w:t>президенті болған, отандық ғылымның ыстығы мен суығына тең</w:t>
        <w:br/>
        <w:t>түсіп, ауыр жүгін арқалап келе жатқан, машһүр математик,</w:t>
        <w:br/>
        <w:t>Ғарыштық зерттеулер институтының директоры, академик</w:t>
        <w:br/>
        <w:t>Өмірзақ Махмұтұлы Сұлтанғазинді әңгімеге тартқан едік.</w:t>
        <w:br/>
        <w:t>- Өмірзақ Махмұтұлы, осы уақытқа дейін ғылым туралы әр</w:t>
        <w:br/>
        <w:t>түрлі пікірлер айтылып келгені белгілі. Елбасының жоғарыдағы</w:t>
        <w:br/>
        <w:t>сөзінен ой өрбітіп ғылым, Ұлттық Ғылым академиясы жайлы ой</w:t>
        <w:br/>
        <w:t>сабақтап көрсеңіз.</w:t>
        <w:br/>
        <w:t>- Президенттің ғалымдармен сол кездесуінде айтылған</w:t>
      </w:r>
    </w:p>
    <w:p>
      <w:r>
        <w:t>ұсыныс-пікірлерін ықтиятты түрде жүзеге асырсақ, әлі де ешн-</w:t>
        <w:br/>
        <w:t>әрседен кеш калғамыз жоқ деп ойлаймын. Шынында, өткен оң</w:t>
        <w:br/>
        <w:t>жылда ғылым жағдайының онай болмағаны анық. Оның</w:t>
        <w:br/>
        <w:t>дәлелді себептері де жоқ емес. Бір қоғамнан екінші коғамға өту</w:t>
        <w:br/>
        <w:t>оңай соқпайтыны. түсінікті. Экономикалық. қиындықтар да. аз</w:t>
        <w:br/>
        <w:t>29</w:t>
        <w:br/>
        <w:t>Қ.Сартқожаүлы: Мәтінде кең дала деген сөз біраз</w:t>
        <w:br/>
        <w:t>кездеседі. Сол кең даламыз осы Сарыарқа. Тастардағы сөздерді</w:t>
        <w:br/>
        <w:t>оқығанда, қазақ атаулары шетінен шыға келеді. Ендеше, мұра-</w:t>
        <w:br/>
        <w:t>ның иесі біз емей кім.</w:t>
        <w:br/>
        <w:t>- Атласты парақтап отырсақ, мәтін мен қазақшасындағы</w:t>
        <w:br/>
        <w:t>сөзден бастап үтір, нүктеге дейін, өздеріңізден бұрынғы ғалым-</w:t>
        <w:br/>
        <w:t>дардың еңбектерін салыстырып, сарапқа салып қарауларыңыз,</w:t>
        <w:br/>
        <w:t>әлемдік өркениеттерді де назардан тыс қалдырмай, әрқайсысы-</w:t>
        <w:br/>
        <w:t>на сіңірген еңбектеріңіз көрініп тұр. Суреттердің өзінен тағы-</w:t>
        <w:br/>
        <w:t>лым-тәлім анық байқалады. Осынау алтын тұғырлы енбекті ал-</w:t>
        <w:br/>
        <w:t>дағы уақытта тарау-тарау етіп таратып әкетсек, бұрын өзімізге</w:t>
        <w:br/>
        <w:t>белгілі тарихи тақырыптағы дүниелердей зерттеулерге арқау бо-</w:t>
        <w:br/>
        <w:t>латындай. Ондай үрдіс ғылымда да, көркем әдебиетте де аз</w:t>
        <w:br/>
        <w:t>емес. Егер солай етіп жатсақ, қазақ тарихы, тек-тамырымыз</w:t>
        <w:br/>
        <w:t>тағы бір қырынан танылар еді.</w:t>
        <w:br/>
        <w:t>М.Жолдасбеков: Әрине, олай болса, нұр үстіне нұр дейміз.</w:t>
        <w:br/>
        <w:t>Өзің айтқандай, алтын арқауын жасадық. Бұған біз бүкіл сана-</w:t>
        <w:br/>
        <w:t>лы ғұмырымызды арнадық десек, асырып айтқандық емес. Егер</w:t>
        <w:br/>
        <w:t>сүрақтағы көтерілген мәселе өрісін кеңейтсе, Тәңір жарылқа-</w:t>
        <w:br/>
        <w:t>сыннан басқа не айтуға болады. Атластың құрылымы туралы</w:t>
        <w:br/>
        <w:t>қыскаша айта кетсем леймін. Кітаптың кіріспе бөлімі «Байырғы</w:t>
        <w:br/>
        <w:t>түріктердің киелі орындары», «Байырғы түрік тілі - қыйшақ</w:t>
        <w:br/>
        <w:t>тілі», «Түпнұсқа және графика», «Орхон мәтіндерінің аудары-</w:t>
        <w:br/>
        <w:t>луы», «Байырғы түріктерлің дүниетанымы», «Индекс» деген та-</w:t>
        <w:br/>
        <w:t>қырыптарға топтастырылса, «Алғашқы түрік қағанаты (б.з.545-</w:t>
        <w:br/>
        <w:t>630 ж.ж.)» атгы бөлім төмендегі тақырыптармен беріліп отыр,</w:t>
        <w:br/>
        <w:t>олар: «Күйіс-толғой кешені», «Бұғыты кешені», «Қарағол</w:t>
        <w:br/>
        <w:t>кешені», «Идэр кешені», «Генден-бұлақ кешені». Ал «Екінші</w:t>
        <w:br/>
        <w:t>түрік қағанаты (б.з.682-744 ж.ж.)» «Елтеріс Құтлұғ қаған</w:t>
        <w:br/>
        <w:t>кешені», «Онгин кешені», «Күлтегін кешені», «Көшө-Пайдам</w:t>
        <w:br/>
        <w:t>кешені», «Білге-қаған кешені», «Тұй-ұқұқ кешені», «Күүлі-чор</w:t>
        <w:br/>
        <w:t>кешені» деген тақырыптармен берілді. Бұған коса кітаптың со-</w:t>
        <w:br/>
        <w:t>ңында анықтамалық көрсеткіштер бар. Мәтін мен сурет бірін-</w:t>
        <w:br/>
        <w:t>бірі толыктырып отырады. Жақсы безендірілген осы еңбектің</w:t>
        <w:br/>
        <w:t>бағасын оқыған қауым береді деп ойлаймыз. Алдағы сейсенбі,</w:t>
        <w:br/>
        <w:t>31 мамырда Мәдениет, ақпарат және спорт министрлігінің ұйы-</w:t>
        <w:br/>
        <w:t>тқы болуымен «Көне түркі жазба ескерткіштері: жазу</w:t>
        <w:br/>
        <w:t>мәдениетінің басталуы, тілдік дамуы құрылымдары» деген та-</w:t>
        <w:br/>
        <w:t>қырыпта халықаралық теориялық-ғылыми практикалық кон-</w:t>
        <w:br/>
        <w:t>ференция өтеді. Оған алыс-жақын шетелдерден белгілі ғалым-</w:t>
        <w:br/>
        <w:t>дардың келетіні анық. Сол алқалы отырыста да түркі әлемінде</w:t>
        <w:br/>
        <w:t>тұңғыш рет жасалып отырған Атлас туралы әнгіме желі тарта-</w:t>
        <w:br/>
        <w:t>ры сөзсіз.</w:t>
        <w:br/>
        <w:t>2005 ж.</w:t>
        <w:br/>
        <w:t>28</w:t>
      </w:r>
    </w:p>
    <w:p>
      <w:r>
        <w:t>танысып, хабарласып тұрған едім. Бұл кісінің ескерткіштер ту-</w:t>
        <w:br/>
        <w:t>ралы еңбегімен таныса отырып өзім көп сабақ алдым. Содан</w:t>
        <w:br/>
        <w:t>бері жұбымыз жазылған жоқ.</w:t>
        <w:br/>
        <w:t>М.Жолдасбеков: Бүл рас. 1992 жылы мен Дүниежүзі казак-</w:t>
        <w:br/>
        <w:t>тарының құрылтайын өткізу жөніндегі ұйымдастыру комитетін</w:t>
        <w:br/>
        <w:t>басқарып отырғанда, сол комитетке мүше етіп Қаржаубайды</w:t>
        <w:br/>
        <w:t>кіргіздім. Келіп катысты. Сонда осы Атласты қолға алып,</w:t>
        <w:br/>
        <w:t>бітіру жөнінде идея көтеріп едік. Содан бері қаншама уақыт</w:t>
        <w:br/>
        <w:t>өтті. Осы Астанаға мен 2000 жылдың жазында келіп, Еуразия</w:t>
        <w:br/>
        <w:t>ұлттық университетіне ректор болып тағайындалдым. Күзінде</w:t>
        <w:br/>
        <w:t>Қаржаубайды елордаға көшіріп алдым. Содан бері өзі айтқан-</w:t>
        <w:br/>
        <w:t>дай, жұбымыз жазылмай жүріп, осы колда тұрған толық Атла-</w:t>
        <w:br/>
        <w:t>сқа Тер төктік. Ұзак жылдардын жемісі деуім солан. Менің</w:t>
        <w:br/>
        <w:t>ұғымымда бұл Атлас шығыстану ілімінің, берісі түркология,</w:t>
        <w:br/>
        <w:t>қала берді Қазақстан ғылымының, казақ ғалымдарының кол</w:t>
        <w:br/>
        <w:t>жеткен табысы, нәтижесі, асыл мүрасы десем, артык болмас.</w:t>
        <w:br/>
        <w:t>Өйткені, бұл қазақ халқының ғана емес, түркі халықтарының</w:t>
        <w:br/>
        <w:t>тарихы. Олардын мәдениетінің килы кезендеріндегі құнды</w:t>
        <w:br/>
        <w:t>құбылыс деп атауға болады. Бүгінгі таңға дейін біз жарық</w:t>
        <w:br/>
        <w:t>көрген екі-ақ атласты білеміз.</w:t>
        <w:br/>
        <w:t>-- Бүл Атластың одан қандай айырмашылығы бар?</w:t>
        <w:br/>
        <w:t>М.Жолдасбеков: 1891 жылы О.Гейкельдің, 1892 жылы</w:t>
        <w:br/>
        <w:t>В.В.Радловтың пышақтың қырындай атластары жарық көрді.</w:t>
        <w:br/>
        <w:t>О.Гейкесль атласында Күлтегін және Білге қаған ұстын тасын-</w:t>
        <w:br/>
        <w:t>дағы жазулар ғана берілген. Әрі археологиялық сипаттамасы</w:t>
        <w:br/>
        <w:t>мүлде жасалмаған. Ал В.В.Радловтың 1892-1899 жылдар аралы-</w:t>
        <w:br/>
        <w:t>ғында құрастырған атласында Күлтегін, Білге қаған, Тұй-ұкұқ</w:t>
        <w:br/>
        <w:t>(Тоныкөк), Оңгин кешендері мен бірлі-жарым майда жазулар</w:t>
        <w:br/>
        <w:t>карастырылған. Демек, ол еңбекте ескерткіштін археология-</w:t>
        <w:br/>
        <w:t>лык толық сипаттамасы және басқа жекелеген мәдени мұралар</w:t>
        <w:br/>
        <w:t>қалыс қалған. Бір ғасырдан астам уакыт ішінде көптеген жаңа</w:t>
        <w:br/>
        <w:t>ескерткіштер табылды. Біз осы кемшілікті жойып, игі іске жана</w:t>
        <w:br/>
        <w:t>бағытпен келіп отырмыз. Оны сөз басында да айттым.</w:t>
        <w:br/>
        <w:t>Жалпы, Атластың айырмашылығы алдыңғы екі атласпен</w:t>
        <w:br/>
        <w:t>салыстырғанда жер мен көктей. Алдыңғы толқыннын еңбегін</w:t>
        <w:br/>
        <w:t>толықтап, пысықтап, жаналап отыру ғылымның негізгі қағида-</w:t>
        <w:br/>
        <w:t>сы. Сонда ғана ғылым өз дәстүршілдігін тауып, өсіп</w:t>
        <w:br/>
        <w:t>өркендейді. Кейінгі ұрпақ біздің қалдырып кеткеніміз болса то-</w:t>
        <w:br/>
        <w:t>лықтырып, кате басқанымыз болса түзеп, өз заманына ұсына-</w:t>
        <w:br/>
        <w:t>пы. Барлығын біз жасап кеттік, енді қол тигізуге болмайды де-</w:t>
        <w:br/>
        <w:t>ген астамшылдықтан аулақпыз.</w:t>
        <w:br/>
        <w:t>- Осы ескерткіштерді, яғни бабаларымыздан қалған асыл</w:t>
        <w:br/>
        <w:t>мұралар зерттеле бастағалы қанша уақыт болды?</w:t>
        <w:br/>
        <w:t>“М.Жолдасбеков: Байырғы түрік мұралары үш ғасырдан</w:t>
        <w:br/>
        <w:t>2</w:t>
        <w:br/>
        <w:t>алаңының дайын тұрғандығы. Қайталап айтам, жер серігін жа-</w:t>
        <w:br/>
        <w:t>сауға талпынсақ, біз бір рет кана шығынданамыз. Тартына бер-</w:t>
        <w:br/>
        <w:t>мей, батыл кадамға барсақ, жер серігін жасау мәселесі бойын-</w:t>
        <w:br/>
        <w:t>ша ресейліктермен келісуге болады. Өзінде жок елдер мұндай</w:t>
        <w:br/>
        <w:t>қажетті іске талпына қалса, екі шығын көзін іздеуге мәжбүр.</w:t>
        <w:br/>
        <w:t>Ауыр тиетінін білсе, де бұған өзбектер ұмтылып жүр. Және біз</w:t>
        <w:br/>
        <w:t>осы салаға қажет мамандарды дайындауды каға берісте қалды-</w:t>
        <w:br/>
        <w:t>рыл қойған сияқтымыз. Мұны кешіктірмей қолға алу керек.</w:t>
      </w:r>
    </w:p>
    <w:p>
      <w:r>
        <w:t>Бүгін өмірлік маңызы ерен іске бет бұрмасақ, күндердің</w:t>
        <w:br/>
        <w:t>күнінде ресейліктер кетсе, Байқоңырдың қаңырап қалары хақ.</w:t>
        <w:br/>
        <w:t>Кім-кімнің де есінде болатын жәй -- Байқоңыр атом полигоны</w:t>
        <w:br/>
        <w:t>емес. Көп елдің қолы жетпей отырған үлкен кешен. Соны бір</w:t>
        <w:br/>
        <w:t>сәтте ойдан шығармағанымыз дұрыс болар деп білемін.</w:t>
        <w:br/>
        <w:t>- Айтып отырғаныңыздың бәрі біраз жұрттың көкейінде</w:t>
        <w:br/>
        <w:t>жүргені белгілі. Соны жүзеге асыратын, яғни жер серігін ұшыру</w:t>
        <w:br/>
        <w:t>жөнінде дайын бағдарламалар бар ма?</w:t>
        <w:br/>
        <w:t>- Бар. Ресеймен бірлікте жүзеге асырсақ деп Кеңес</w:t>
        <w:br/>
        <w:t>дәуірінде Одактың гарыштык зерттеулер институтының дирек-</w:t>
        <w:br/>
        <w:t>торы, казір АҚШ-та кызмет етіп жүрген Р.З.Сагдеевпен бірігіп</w:t>
        <w:br/>
        <w:t>бірнеше бағдарламаларды, ұсыныстарды тиісті орындарға тап-</w:t>
        <w:br/>
        <w:t>сырғанбыз. Оған акша жоқ деп ешкім мәң бере қоймады. Жер</w:t>
        <w:br/>
        <w:t>серігін жасайтын мықты зауыттар Ресейде жеткілікті деп жоға-</w:t>
        <w:br/>
        <w:t>рыла айттым. Атом қаруын иеленіп отырған елдердің бірі --</w:t>
        <w:br/>
        <w:t>Үндістан бұл жұмысты 1963 жылы бастапты. АҚШ-қа барып</w:t>
        <w:br/>
        <w:t>оқып, үйренбек болғанда, оның керегі не, көп қаржы кетеді.</w:t>
        <w:br/>
        <w:t>Біздікін пайдалана беріндер депті. Оған қарамай, американдық-</w:t>
        <w:br/>
        <w:t>тардан үйреніп. істі батыл бастап кеткен үнділіктер қырық</w:t>
        <w:br/>
        <w:t>жылға таяу уақыт ішінде бәрін жасап, меңгеріп алған. Жер</w:t>
        <w:br/>
        <w:t>серіктерін бұрын Байқоңырлан ұшырса, қазір өз жерлерінен</w:t>
        <w:br/>
        <w:t>ұшырады. Бірте-бірте адамдарын да ғарышка көтеруі мүмкін.</w:t>
        <w:br/>
        <w:t>Қазақтың «көз -корқак, кол - батыр» дегені осындайдан шық-</w:t>
        <w:br/>
        <w:t>қан-ау шамасы.</w:t>
        <w:br/>
        <w:t>Отанның болашағына қажет істі қаржы жок дей бермей,</w:t>
        <w:br/>
        <w:t>инвестиция тартып, ел болып ұйыссақ -- тәуекел түбі желқ-</w:t>
        <w:br/>
        <w:t>айық. Сол тәуекелдің бір көрінісі күн санап құлпырып келе</w:t>
        <w:br/>
        <w:t>жатқан Астана емес пе? Ұрпақ үшін де, үлт үшін де, әлем ал-</w:t>
        <w:br/>
        <w:t>дындағы бедел үшін де мән-маңызы бөлек мақсатты іске бел</w:t>
        <w:br/>
        <w:t>бұсақ, жыртығымыз бүтінделіп, тағы бір тәуелділіктен құты-</w:t>
        <w:br/>
        <w:t>лып, өзгеге кетер миллиондаған қаржы өзімізге қалып, тіпті</w:t>
        <w:br/>
        <w:t>пайда тауып, қасиетті жеріміздегі бар-жоғымызды ғарыштан</w:t>
        <w:br/>
        <w:t>бағдарлауға қол жетіп, Байқоңырдай талайдың көзқұрты бо-</w:t>
        <w:br/>
        <w:t>лып отырған алып кешенді сактап қаларымыз күмәнсіз. Әри-</w:t>
        <w:br/>
        <w:t>не, бұл істің ерте ме, кеш пе түптің-түбінде қолға алынары</w:t>
        <w:br/>
        <w:t>анық. Тек азға көнбей жүріп, көпке ұрынбау үшін, екі шы-</w:t>
        <w:br/>
        <w:t>4%</w:t>
        <w:br/>
        <w:t>бері қарай зерттеліп келеді. Түркологияның қалыптасуына,</w:t>
        <w:br/>
        <w:t>оның дамуына ерекше үлес косқан ғалымдар төрткүл дүниеде</w:t>
        <w:br/>
        <w:t>аз емес. Бірақ олар біз жоғарыда қадап айтқан Түрік қағанаты</w:t>
        <w:br/>
        <w:t>туралы түгесіп, бәрін тындырып кетті деуге болмайды. Әрине,</w:t>
        <w:br/>
        <w:t>олардың сіңірген еңбектері ұшан-теніз. Сөйте тұра, жіберген</w:t>
        <w:br/>
        <w:t>қателіктері де аз емес еді. Оның шет-жағасын жоғарыда</w:t>
        <w:br/>
        <w:t>келтірдім. Біз Қытай жылнамаларына бір жағынан ризамыз,</w:t>
        <w:br/>
        <w:t>екінші жағынан қапалымыз. Неге? Біз тарихымызды, дала тари-</w:t>
        <w:br/>
        <w:t>хын түгендеу үшін көзіміздің майын тауысып, майшаммен сы-</w:t>
        <w:br/>
        <w:t>ғалап отырып, олардың сол жылнамаларын оқимыз. Елге қаты-</w:t>
        <w:br/>
        <w:t>сты деректер іздейміз. Молынан сақталған, онысына Тәңір жа-</w:t>
        <w:br/>
        <w:t>рылқасыннан басқа айтарымыз жоқ. Бірак әлгінде екінші жағы</w:t>
        <w:br/>
        <w:t>бар дедім гой, ол біздің еліміздің, жеріміздін, халқымыздың</w:t>
        <w:br/>
        <w:t>атауларының бәрін быт-шыт етіп жібергені. Бір ғана мысал,</w:t>
        <w:br/>
        <w:t>Түрік қағанаты деген атаулар Сүй, Таң империясының</w:t>
        <w:br/>
        <w:t>шежірелерінде У-ху, О-ху, Взй-ху, Хуйху деп көрсетілген.</w:t>
        <w:br/>
        <w:t>Ғалымдардың, әсіресе, В.Томсеннің терең зерттеуінін</w:t>
        <w:br/>
        <w:t>нәтижесінде Қытай иероглифіндегі әлгі сөздер оғуз екені</w:t>
        <w:br/>
        <w:t>дәлелденіп, осылан кейін іс ілгері басқан.</w:t>
      </w:r>
    </w:p>
    <w:p>
      <w:r>
        <w:t>Қ.Сарткожаұлы: Зерттеушілер сонау Еуропадан моңғол</w:t>
        <w:br/>
        <w:t>үстіртіне барып, бір жұма немесе он күн ескерткіш қасында бо-</w:t>
        <w:br/>
        <w:t>лып, асығыс-үсігіс қайтып отырған. Осыдан барып түпнүсқа-</w:t>
        <w:br/>
        <w:t>дағы әлгі кателіктер кеткен. Әрине, ол заман мен бұл заманның</w:t>
        <w:br/>
        <w:t>арасы жер мен көктей.</w:t>
        <w:br/>
        <w:t>М.Жолдасбеков: Иә, бізден бұрынғы, біздің ұстаздарымыз,</w:t>
        <w:br/>
        <w:t>шығыстанушы ғалымдар ата мұрамызды зерттеуде көп еңбек</w:t>
        <w:br/>
        <w:t>етті. Біз бұлардың алдында, еңбегінін алдында басымызды</w:t>
        <w:br/>
        <w:t>иеміз. Осы толық деген Атласқа да пікір айтылады. Философ-</w:t>
        <w:br/>
        <w:t>тар, дінтанушылар, тарихшылар, этнографтар, лингвистер,</w:t>
        <w:br/>
        <w:t>әдебиетшілер -- бәрі де жан-жақтан ден қоятын шығар деп ой-</w:t>
        <w:br/>
        <w:t>лаймыз. Біз тарихқа, тастардағы жазуға қарап отырып, осыны</w:t>
        <w:br/>
        <w:t>жазып қалдырған, орнатқан кімдер екен дегенге ден қойдық.</w:t>
        <w:br/>
        <w:t>Ол қыпшақтар деп байлам жасадық. Өйткені. түрік империя-</w:t>
        <w:br/>
        <w:t>сын құрған қыпшақтар, он оқ (үйсін, дулат), қаңлы, түргеш,</w:t>
        <w:br/>
        <w:t>басмыл, қарлұқ, сегіз-оғыз (найман), тоғыз-оғыз (керей), арғу</w:t>
        <w:br/>
        <w:t>(арғын), қият, қай, таз, әлім, шекті, адай, өзге де рулар қазақ ха-</w:t>
        <w:br/>
        <w:t>лқының этностық ұйытқысына, мәйегіне айналды.</w:t>
        <w:br/>
        <w:t>Қ.Сартқожаұлы: Түрік қағанаты алты кіші орда, алты кіші</w:t>
        <w:br/>
        <w:t>қағандықтан тұрған. Алты кіші хандықты алты есір (так), алты</w:t>
        <w:br/>
        <w:t>кіші орданы. «алачу» (алаш) деп атаған. Олар жаңа Мырзағаң</w:t>
        <w:br/>
        <w:t>айткан тоғыз-оғыз, түргеш (он оқ), отыз-оғыз, басмыл, қып-</w:t>
        <w:br/>
        <w:t>шак, қарлұқтар еді. Осы алтауы бірігіп, Түрік қағанатын құра-</w:t>
        <w:br/>
        <w:t>ған. Білге қаған қайтыс болғанда алты алаштың атын бірліктің,</w:t>
        <w:br/>
        <w:t>ынтымақтың белгісі ретінде тас ұстынға қашап жазып қалдырғ-</w:t>
        <w:br/>
        <w:t>23</w:t>
        <w:br/>
        <w:t>болмады. Бәрі қаржыға байланысты. Соның жетімсіздігінен</w:t>
        <w:br/>
        <w:t>көп мәселенің күрделіленіп қалғаны рас. Сонғы жылдардағы</w:t>
        <w:br/>
        <w:t>экономиканың өрлеуі сол проблемаларды шешуге мүмкіндік</w:t>
        <w:br/>
        <w:t>бере бастады. Соны басшылыққа алған Елбасы ғылымға әлі де</w:t>
        <w:br/>
        <w:t>жете көңіл бөлінетінін, қаржы қарастырылатынын кадап айтты.</w:t>
        <w:br/>
        <w:t>Ғылымға бетбұрыс басталып, өркендеуіне жол ашылған</w:t>
        <w:br/>
        <w:t>тұста мына мәселені айқындап алу керек. Ол - қазіргі Ұлттық</w:t>
        <w:br/>
        <w:t>Ғылым академиясының бағытын (статусын) айқындау. Айта-</w:t>
        <w:br/>
        <w:t>лық, 1992 жылдары Ғылым академиясына көптеген институт-</w:t>
        <w:br/>
        <w:t>тар, 10 мыңға жақын ғылыми және техникалық қызметкерлер,</w:t>
        <w:br/>
        <w:t>6 бөлім, стансалар мен обсерваториялар, көптеген әлеуметтік</w:t>
        <w:br/>
        <w:t>денсаулык сақтау мекемелері, ғимараттар қарайтын.</w:t>
        <w:br/>
        <w:t>- Бұған академияның аймақтық бөлімшелері де қосылады</w:t>
        <w:br/>
        <w:t>ғой?</w:t>
        <w:br/>
        <w:t>- Иә, ондай іргелі ғылым мекемелері Батыс, Шығыс,</w:t>
        <w:br/>
        <w:t>Онтүстік Қазақстан, Қарағанды облыстарында болды. Соның</w:t>
        <w:br/>
        <w:t>бәрін қосқанда үлкен "бір жүйелі құрылым еді. Бүкіл ғылымға</w:t>
        <w:br/>
        <w:t>қатысты жұмыстың барі академияда ұйымдастырылып,</w:t>
        <w:br/>
        <w:t>кешенді түрде шешімін тауып жататын. Көп жағдайда жұрттын</w:t>
        <w:br/>
        <w:t>ойына академия десе, академиктер мен корреспондент-мүше-</w:t>
        <w:br/>
        <w:t>лер бас қосатын орын деп білетін тәрізді. Тереңдеп барған ада-</w:t>
        <w:br/>
        <w:t>мға олай емес екені бірден байқалады. Академик -- ғылымға</w:t>
        <w:br/>
        <w:t>еңбегі сіңген адамдарға берілетін атақ қана. Ғылым академия-</w:t>
        <w:br/>
        <w:t>сының негізін 50-ге жуық институттар, оларда 100-ден 300-ге</w:t>
        <w:br/>
        <w:t>дейін жұмыс істейтін ғылыми, техникалык қызметкерлер</w:t>
        <w:br/>
        <w:t>құрайтынын біреу біліп, біреу білмес. Ғылым академиясынын</w:t>
        <w:br/>
        <w:t>жалпы жиналысы алып мұхиттағы айсберг десек, көрінбейтін</w:t>
      </w:r>
    </w:p>
    <w:p>
      <w:r>
        <w:t>бөлігі жоғарыда айтқан ғалымдар мен институттар, тағы басқа-</w:t>
        <w:br/>
        <w:t>лар. Казір онын бірде бірі академияға қарамайды.</w:t>
        <w:br/>
        <w:t>Ашы да болса ақикатын айтсақ, бірте-бірте реформа жасай-</w:t>
        <w:br/>
        <w:t>мыз деп, Ұлттык Ғылым академиясын сынақ алаңына айналды-</w:t>
        <w:br/>
        <w:t>рып алдық. Бұлай бола берсе түбі қалай болатынын тап басып</w:t>
        <w:br/>
        <w:t>айту қиын. Таратып тынбасақ болды.</w:t>
        <w:br/>
        <w:t>Иә, 1991 жылдан киелі орын иесіз қалғандай әртүрлі жаңа-</w:t>
        <w:br/>
        <w:t>дан құрылған министрліктер құрамына өгей баладай бағыну-</w:t>
        <w:br/>
        <w:t>мен келеміз. 1998 жылдан Білім және ғылым министрлігіне</w:t>
        <w:br/>
        <w:t>тәуелдіміз. 1999 жылы Президент Нұрсұлтан Назарбаевтың</w:t>
        <w:br/>
        <w:t>«Қазақстан Республикасы Ұлттық Ғылым академиясы» туралы</w:t>
        <w:br/>
        <w:t>Жарлығы шықты. Онда Ғылым академиясы мемлекеттік меке-</w:t>
        <w:br/>
        <w:t>ме екені көрсетіліп, басшысын Президент тағайындап және бо-</w:t>
        <w:br/>
        <w:t>сататыны айтылған. Үкіметке Жарлықтан туындайтын барлық</w:t>
        <w:br/>
        <w:t>қажетті шараларды жүзеге асыру жүктелген. Содан бері де үш</w:t>
        <w:br/>
        <w:t>жылдан асты. Жарлық мәтініне қарағанда Ғылым академиясы</w:t>
        <w:br/>
        <w:t>үлкен институттары бар, жоғарыда айтқанымыздай, оқымысты-</w:t>
        <w:br/>
        <w:t>39</w:t>
        <w:br/>
        <w:t>ан. Бірақ сол алты алаштың алауыздығынан қағанат құлаған.</w:t>
        <w:br/>
        <w:t>Осы алты алаш кейін, өзге түрік тектес халықтардың емес, тек</w:t>
        <w:br/>
        <w:t>қазак халкының ұранына айналған. Байырғы түріктер өзінің</w:t>
        <w:br/>
        <w:t>астанасын -- «Орда», өкіметін «төр» деп атаған -- «ел ордасы»,</w:t>
        <w:br/>
        <w:t>«төр ағасы» деген ұғым содан қалған: алда жүретін сардарларын</w:t>
        <w:br/>
        <w:t>бөрі, кырғи деп атаған. Қадірлі кісіге сыйлы мүше ретінде қой-</w:t>
        <w:br/>
        <w:t>дың басын тартқан. Мәселен, Білге қаған барығының (шіркеу)</w:t>
        <w:br/>
        <w:t>ішінде Білге қаған мен Бүбү-бегім қатынның (императрица)</w:t>
        <w:br/>
        <w:t>мүсіні тұр. Олардын алдында жозатас. Жозатас үстінде</w:t>
        <w:br/>
        <w:t>төртбұрыш күміс табаққа салынған қойдың басы 12 мүшемен</w:t>
        <w:br/>
        <w:t>бірге тартылған. Бұл сол УШ-Х ғасырлардағы сый дастарханы</w:t>
        <w:br/>
        <w:t>болатын.</w:t>
        <w:br/>
        <w:t>М.Жолдасбеков: Түріктер аңды асарлап аулаған. Жауды</w:t>
        <w:br/>
        <w:t>коршап, Иіріп жаулаған. Ту етіп бөрілі байрақ көтерген. Бұл</w:t>
        <w:br/>
        <w:t>салт қазақта бертінге дейін сакталған Сүйінбайдың «Бөрі басы -</w:t>
        <w:br/>
        <w:t>ұраным, Бөрілі менің байрағым» дейтіні сондықтан.</w:t>
        <w:br/>
        <w:t>- Мына сөздер рухыңды аспандатып, бізде Де өркениет бол-</w:t>
        <w:br/>
        <w:t>ған екен дегенге бұлтартпас дәйектей көріне ме, қалай?</w:t>
        <w:br/>
        <w:t>М.Жолдасбеков: Міне, әңгіме осында. Жібекті түте алма-</w:t>
        <w:br/>
        <w:t>саң жүн, аруды күте алмасаң күң болады. Тарих та сондай. Біз</w:t>
        <w:br/>
        <w:t>өте жалтақ халықпыз. Мәмілегер халықпыз. Өзгенің мүддесін</w:t>
        <w:br/>
        <w:t>алдымен қоятын халықпыз. Біз бар жаксылық, бар қымбаты-</w:t>
        <w:br/>
        <w:t>мызды өзгелерден емес, өзімізден қызғанатын халықпыз. Осы</w:t>
        <w:br/>
        <w:t>уақытқа дейін есеміз өзгеге кетіп жаткан халықпыз. Есемізді</w:t>
        <w:br/>
        <w:t>жіберіп келе жатқан халықпыз. Бұл арада мен бұл сөздерді</w:t>
        <w:br/>
        <w:t>ағалық жасқа жеткенде ұлтымды кемсітейін деп айтып отырға-</w:t>
        <w:br/>
        <w:t>ным жоқ, қайта қайрайын, сергітіп серпілтейін, қалғып бара</w:t>
        <w:br/>
        <w:t>жаткан рухын оятайын деп айтып отырмын. Әсіресе, жастар</w:t>
        <w:br/>
        <w:t>түсінсе, қане. Өзге түркі тектес халықтар секілді, қазақ халқы-</w:t>
        <w:br/>
        <w:t>ның да өзінің мыңдаған жылдық тарихы бар екенін, оның</w:t>
        <w:br/>
        <w:t>мұрагері екенін білуі тиіс. Біз осыны енді айтпасақ қашан айта-</w:t>
        <w:br/>
        <w:t>мыз. Заманы туды ғой. Құралақан емес, дәлел-дәйегіміз қолда</w:t>
        <w:br/>
        <w:t>бар емес пе?</w:t>
        <w:br/>
        <w:t>- Мырзаға, бүл құнды мүрамен көптен бері айналысып</w:t>
        <w:br/>
        <w:t>келесіз ғой.</w:t>
      </w:r>
    </w:p>
    <w:p>
      <w:r>
        <w:t>М.Жолласбеков: Мен Орхон ескерткіштерін 1967 жылы</w:t>
        <w:br/>
        <w:t>«Ежелгі әдебиет нұсқалары» деген кітапта жарияладым.</w:t>
        <w:br/>
        <w:t>«Күлтегін, Білге каған, Тоныкөк» деп аудардым. Бірақ ол</w:t>
        <w:br/>
        <w:t>аударма емес еді. Аударма дегеніміз бір тілден екінші тілге</w:t>
        <w:br/>
        <w:t>аудару ғой. Ал мынау түбі бір тілдің көнерген формасынан жа-</w:t>
        <w:br/>
        <w:t>нарған түріне көшіру еді. Біз мына Атласты да шынымен жаңа-</w:t>
        <w:br/>
        <w:t>ладық. Мысалы, 1300 жыл бұрын тасқа қашалып жазылған</w:t>
        <w:br/>
        <w:t>ескерткіштегі сөздер казақ сөздері. Оған дәлел: орда, төр, бөрі,</w:t>
        <w:br/>
        <w:t>қырғи, тұйғын, киік, оқ, тәңір, ер, жер, ертегі, бұйрық, қой</w:t>
        <w:br/>
        <w:t>24</w:t>
        <w:br/>
        <w:t>қазба жүмыстарын жүргізгенде куә болдық. Ол замандарда</w:t>
        <w:br/>
        <w:t>мүрдені ақ киізге орап акыреттеген. Бүгінгі қазақта сыйлы,</w:t>
        <w:br/>
        <w:t>күрметті адамын немесе көп жасаған қарияны жерлегенде ақтык</w:t>
        <w:br/>
        <w:t>жыртатынын бәріміз білеміз. Көк түрік дәуірінде қағанат кол-</w:t>
        <w:br/>
        <w:t>басшылары, белгілі адамдар қайтыс болғанда бүкіл мал-мүлкін</w:t>
        <w:br/>
        <w:t>таратып беретін болған. Ол туралы Күлтегін мәтінінің төртінші</w:t>
        <w:br/>
        <w:t>бетінің 14 жолында «Күлтегіннің алтынын, күмісін, ақығын, төрт</w:t>
        <w:br/>
        <w:t>мың жылқысын, қарасын (сиыр) айтуы бойынша тұйғұттар ха-</w:t>
        <w:br/>
        <w:t>лыққа таратты. Бегім, тегінге жоғарыдан Тәңірі болысар», --</w:t>
        <w:br/>
        <w:t>дейді. Бұл империялық денгейдегі құрметті кісіні жөнелтудегі</w:t>
        <w:br/>
        <w:t>жора-жосынлы көрсетеді. Өзі ол дүниелік болса да аруағы халқ-</w:t>
        <w:br/>
        <w:t>ына көмектеседі деген түсінік содан ҡалған болар. Тағы бір де-</w:t>
        <w:br/>
        <w:t>рек келтірейін. Қазактар арасында әйгілі, әулие, абыздар қайтыс</w:t>
        <w:br/>
        <w:t>болған соң онын кесенесіне шырақшы отырғызады. Ал көк</w:t>
        <w:br/>
        <w:t>түріктер бұдан да асырып жіберген. Күлтегін қайтыс болған соң</w:t>
        <w:br/>
        <w:t>жылына дейін оған арналған кешенді тұрғызып, Білге қағанның</w:t>
        <w:br/>
        <w:t>жарлығымен оны күзететін бүтін бір отряд құрған. Күлтегін</w:t>
        <w:br/>
        <w:t>мәтінінде бұл туралы «Інім Күлтегін ісін-күшін бергендігі үшін,</w:t>
        <w:br/>
        <w:t>түрік Білге қаған жарлығымен, інім Күлтегіндік киелі орынға</w:t>
        <w:br/>
        <w:t>күзет қойғыздым. Оған Инанчу Апатархан, Жарған-тархан атақ</w:t>
        <w:br/>
        <w:t>бердім», -- деп жазған. Каған жарлық қабылдап, отрядының бас-</w:t>
        <w:br/>
        <w:t>шыларына арнайы атақ беріп отырған. Сол күзетші-шырақшы-</w:t>
        <w:br/>
        <w:t>лар 1260 жылы парсы саяхатшысы Ата-Мәлік Жувейни келген</w:t>
        <w:br/>
        <w:t>кезде Күлтегін киелі кешенінің басында болған. Бұл дерек пен</w:t>
        <w:br/>
        <w:t>тастағы жазуды салыстырып қарағанымызда, күзет 6.з.732 жы-</w:t>
        <w:br/>
        <w:t>дынан 1260 жылға дейін 428 жыл бойы жалғаскан. Бұл не қылған</w:t>
        <w:br/>
        <w:t>берік рух. неткен адалдык! Халқы сүйген қаһарманға көрсетер</w:t>
        <w:br/>
        <w:t>сый осындай-ақ болар-ау! Әлгінде Мырзекең казақ</w:t>
        <w:br/>
        <w:t>ескерткіштері тұрған жерді ата-бабамыздікі деуіне осы да дәйек</w:t>
        <w:br/>
        <w:t>болар. Түрік әулеті қазақ даласына қоныс аударғанда, киелі ке-</w:t>
        <w:br/>
        <w:t>шен басында қалған күзетші-шырақшылар ұрпағы монғолданып</w:t>
        <w:br/>
        <w:t>кетті. Мен бұл байламымды киелі кешенді нақтылау үшін моңғ-</w:t>
        <w:br/>
        <w:t>олдардың үлкендерінен «Сіздер мына жерді не деп атайсыз-</w:t>
        <w:br/>
        <w:t>дар?» - деп сұрағанымда, «Ұлылардың кешені, қасиетті орын</w:t>
        <w:br/>
        <w:t>деп атаймыз», -- деді. Сонда касиетті орын деген сөз ұрпақтан-</w:t>
        <w:br/>
        <w:t>ұрпаққа жалғасып, жадында сақталып келген. Біз осы ұстын тас-</w:t>
        <w:br/>
        <w:t>тар орналаскан жерді киелі кешен деп атап отырмыз. Қазіргі мо-</w:t>
        <w:br/>
        <w:t>нғолдарлың сөзінің 50 пайызы түркінің сөзі. Жалғауларының 60</w:t>
        <w:br/>
        <w:t>пайызы латүркінікі.</w:t>
        <w:br/>
        <w:t>М.Жолдасбеков: Шыңғысханның кезіндегі бүкіл мемлекет</w:t>
        <w:br/>
        <w:t>құрылымы, жүйесі, әскерінің айла-тәсілі, тактикасы ешқандай</w:t>
        <w:br/>
        <w:t>айна-қатесі жоқ көк түріктігі болған.</w:t>
        <w:br/>
        <w:t>Қ.Сартқожаұлы: Ол оның бәрін қайдан алды дейсіз ғой?</w:t>
        <w:br/>
        <w:t>Шыңғысханның әкімшілігін басқарған Чыңғай Шынсан керей</w:t>
        <w:br/>
        <w:t>26</w:t>
      </w:r>
    </w:p>
    <w:p>
      <w:r>
        <w:t>құндылықтар катарына қосу керек. Төртіншісі, ауыл шаруашы-</w:t>
        <w:br/>
        <w:t>лығына байланысты. Ғарыштан бағдарлау арқылы егіннің шы-</w:t>
        <w:br/>
        <w:t>ғымдылығын, адам бара алмайтын жайылымдық жерлерді, ылғ-</w:t>
        <w:br/>
        <w:t>ал, қардың қалыңдығын анықтау, тағы басқаларға негізделген.</w:t>
        <w:br/>
        <w:t>Оны айтасыз, кей азаматтар жерге салған егіннің көлемін жа-</w:t>
        <w:br/>
        <w:t>сырып-қалуға тырысады. Соны жер серігінен алынған</w:t>
        <w:br/>
        <w:t>мәліметтерге карап отырып, колмен қойғандай етіп көрсететін</w:t>
        <w:br/>
        <w:t>мүмкіндік бар. Қай манда қазба байлық, су көздері, оның құра-</w:t>
        <w:br/>
        <w:t>мы, көлемі, ол қанша жерді алып жатыр-- бәрін де тұспалмен</w:t>
        <w:br/>
        <w:t>емес, нақты ғарыштан алған мәліметтен білуге болады. Және</w:t>
        <w:br/>
        <w:t>қай аймакта өрт, су тасқыны болып жатқанын хабарлауға да</w:t>
        <w:br/>
        <w:t>жағдай туып отыр. Біз қазір күніне үш-төрт рет АҚШ-тың жер</w:t>
        <w:br/>
        <w:t>серіктерінен ақпарат алып тұрамыз. Оны қабылдап, өңдейтін</w:t>
        <w:br/>
        <w:t>орталығымыз бар. Ғарыштын күдіреттілігін мынадан да</w:t>
        <w:br/>
        <w:t>байқауға болады. Мысалы, Алматының ғарыштан түсірген</w:t>
        <w:br/>
        <w:t>суретін төрт жағынан»да көре аласың. Алатаудың ғарышта</w:t>
        <w:br/>
        <w:t>түсіріліп, компьютерде өңделген суретіне қарағанда, ұшақпен</w:t>
        <w:br/>
        <w:t>үстінен ұшып бара жатқандай күй кешесің. Бұған ұзақтан зонд</w:t>
        <w:br/>
        <w:t>арқылы бағдарлау нәтижесінде қол жетіп отыр.</w:t>
        <w:br/>
        <w:t>-Байқоңыр туралы қилы-қилы әңгімелер айтылады.</w:t>
        <w:br/>
        <w:t>Біреулер бағымыз десе, енді біреулер сорымыз дейді. Ресей-</w:t>
        <w:br/>
        <w:t>ліктер кетеді екен деген әңгіменің шеті шығып барын, басылды.</w:t>
        <w:br/>
        <w:t>Зерделі ғалым ретінде бүл туралы сіздің ойыңызды білуге болар ” :</w:t>
        <w:br/>
        <w:t>ма екен? Өзіміздің жер серігімізді ұшырсақ деген әңгіменің де</w:t>
        <w:br/>
        <w:t>шеті шығып жүр.</w:t>
        <w:br/>
        <w:t>- Неге болмасын. Бірінші айтарым, Байқоңыр ғарыш ай- :</w:t>
        <w:br/>
        <w:t>лығы, бұл - ғылым жетістігі. Осыны қазақтар тиімді-пайдалану</w:t>
        <w:br/>
        <w:t>жағын қарастырса, кәнеки. Жою оңай. Жойсаң бүкіл құнды :</w:t>
        <w:br/>
        <w:t>байлықты көрінген талап әкетіп, орыны үңірейіп қалады. Сон-</w:t>
        <w:br/>
        <w:t>дықтан, бұған ешқандай жағдайда жол беруге болмайды. -</w:t>
        <w:br/>
        <w:t>Ресейліктер қазір кетпеуге тиіс. Оны ол елдің қорғаныс :-</w:t>
        <w:br/>
        <w:t>министрі кадап айтты. “5</w:t>
        <w:br/>
        <w:t>Мен өзің қозғап отырған мәселені ылғи да қайталап айту-</w:t>
        <w:br/>
        <w:t>мен келемін. Ол - басқа алыпқашты әңгімелерді коя тұрып,</w:t>
        <w:br/>
        <w:t>алып кешен жұмыс істеп жатканда - қазақ еліне керек жер</w:t>
        <w:br/>
        <w:t>серігін ұшырып алу. Өзіміздің жер серігіміз ғарышта жүрсе те-</w:t>
        <w:br/>
        <w:t>Лекоммуникация жағынан, зонд арқылы алыстан бағдарлаудан</w:t>
        <w:br/>
        <w:t>және басқалардан көп жеңілдіктер болар еді. Тіпті жалға беріп</w:t>
        <w:br/>
        <w:t>ақша табуға мүмкіндік туатынына күдікпен қарамағанымыз</w:t>
        <w:br/>
        <w:t>жөн. Үмітін үкілеген халықтың ұрпағымыз ғой. Қазір өзге</w:t>
        <w:br/>
        <w:t>елдердің жер серіктерін пайдаланғанымыз үшін миллиондаған</w:t>
        <w:br/>
        <w:t>ақша төлеп отырмыз. Егер өз жер серігіміз ұшырылса, сол жер</w:t>
        <w:br/>
        <w:t>серігіне бір рет қана шығындалып, қалған уақытта қор жинар</w:t>
        <w:br/>
        <w:t>едік. Біздің бір артықшылығымыз бар. Ол -- ғарышқа ұшыру</w:t>
        <w:br/>
        <w:t>39</w:t>
        <w:br/>
        <w:t>ғындалмау жағына ден қойсақ елдік мәселе өз шешімін таба-</w:t>
        <w:br/>
        <w:t>ды деп ойлаймын.</w:t>
        <w:br/>
        <w:t>Бұған мына бір нәрсені қоса кетсем деймін. Ол егер ғары-</w:t>
        <w:br/>
        <w:t>шқа қазақстандық жер серігін ұшыратын болсақ, алдымен</w:t>
      </w:r>
    </w:p>
    <w:p>
      <w:r>
        <w:t>мына мәселелерді шешіп алуға тиістіміз. Бірінші, болашақта</w:t>
        <w:br/>
        <w:t>ұшырылып тұратын жер серіктерін бірте-бірте өзімізде жасау-</w:t>
        <w:br/>
        <w:t>ды жүзеге асыруымыз керек. Бұлай деуіме себеп, бір ұшырған</w:t>
        <w:br/>
        <w:t>жер серігі аспанда ұзақ жүрмейді. Уақытысы біткен соң. жұмы-</w:t>
        <w:br/>
        <w:t>сын тоқтатады. Сол кезде тағы да өзгелерге жер серігін жасап</w:t>
        <w:br/>
        <w:t>бер деуге тура келеді. Яғни, ашып айтарым, қазақ жерінде жер</w:t>
        <w:br/>
        <w:t>серігін жасайтын зауыт салуға тиістіміз. Екінші, сол жер</w:t>
        <w:br/>
        <w:t>серігінің жобасын жасайтын, ұшырылғаннан кейін оны бақы-</w:t>
        <w:br/>
        <w:t>лап отыратын, алынған мәліметтерді өңдейтін ғылыми орта-</w:t>
        <w:br/>
        <w:t>лықтар құрылуы тиіс. Ол жаңа заман техникаларымен толық</w:t>
        <w:br/>
        <w:t>жабдықталуы керек. Үшінші, осы салаға қажет мамандарды</w:t>
        <w:br/>
        <w:t>өзімізде дайындауымыз қажет. Сол болашақ мамандар дарынды</w:t>
        <w:br/>
        <w:t>мектептердегі талантты оқушыларлан іріктелініп, жоғары оку</w:t>
        <w:br/>
        <w:t>орындарына жіберсек қана, зәруліктен құтыламыз. Әрине,</w:t>
        <w:br/>
        <w:t>бұған да каржы керек дейтіндер табылар. Әйтсе де, мемлекеттің</w:t>
        <w:br/>
        <w:t>ертеңіне толғана алсақ, ол қаржының табылатынына иманым</w:t>
        <w:br/>
        <w:t>кәміл. Тек әр іске оң ниет болса, шешімін таппай тұрмайды. ,;</w:t>
        <w:br/>
        <w:t>2002 ж.</w:t>
        <w:br/>
        <w:t>Еділ ЕРГОЖИН:</w:t>
        <w:br/>
        <w:t>ҚАЛДЫҚ ӨНДЕЛМЕСЕ, ҚАЗАҚ ЖЕРІ</w:t>
        <w:br/>
        <w:t>ҮЙІНДІНІҢ АСТЫНДА ҚАЛАДЫ</w:t>
        <w:br/>
        <w:t>«Біріншіден, өркенді де өршіл дамып келе жатқан қағамның</w:t>
        <w:br/>
        <w:t>іргетасы тек қана осы заманғы, бәсекеге қабілетті және бір ғана</w:t>
        <w:br/>
        <w:t>шикізат секторының шеңберімен шектеліп қалмайтын ашық на-</w:t>
        <w:br/>
        <w:t>“рық экономикасы бола алады. Бұл -- жекеменшік институтымен</w:t>
        <w:br/>
        <w:t>келісім-шарттық қатынастарды құрметтеу мен қорғауға, қоғам -</w:t>
        <w:br/>
        <w:t>ның барлық мүшелерінің бастамашылығы мен іскерлігіне негізделген</w:t>
        <w:br/>
        <w:t>экономика», - деген еді Елбасы биылғы Жолдауында. Шынында,</w:t>
        <w:br/>
        <w:t>бәсеке болмаған жерде барыңды бағалап, жоғыңды түгендей ал-</w:t>
        <w:br/>
        <w:t>майсың. Бұл қыздырма сөзге еріп, жағаңды жайлау, етегіңді қыс-</w:t>
        <w:br/>
        <w:t>тау етіп, бүгін бітірер істі ертеңге қалдырып, найқалып жүруді</w:t>
        <w:br/>
        <w:t>қаламайтын нарық талабы. Тәуелсіздікке қол жеткізіп, қағылған</w:t>
        <w:br/>
        <w:t>қадасын нықтап алғанша бар байлығымызды шикі күйінде сатып,</w:t>
        <w:br/>
        <w:t>сәл де болса жыртығымызды бүтіндеп, өтпелі кезеңнің өткелінен</w:t>
        <w:br/>
        <w:t>өттік. Енді бұған мәз болып жүре берудің уақыты қалып барады.</w:t>
        <w:br/>
        <w:t>Іргелі ел, тақыр жерде қалмаған қара ормандай жұрт екенімізді</w:t>
        <w:br/>
        <w:t>41</w:t>
        <w:br/>
        <w:t>Иә, біздер жоғары оқу орындарынан бөлініп қалған жеріміз</w:t>
        <w:br/>
        <w:t>жоқ. Ғалымдар міндетті түрде білім орындарында сабақ береді.</w:t>
        <w:br/>
        <w:t>Лабораториялар мен аудиториялардың арасында жүреді. Бұл</w:t>
        <w:br/>
        <w:t>қалыптасқан дәстүр. Ғылым мен білімнің ұштас жүргізілуі</w:t>
        <w:br/>
        <w:t>бұрыннан келе жатқан, ертеден қалыптасқан үрдіс. Оны жоққа</w:t>
        <w:br/>
        <w:t>шығарамын Деу ағаттық. Мәселен, мен - Ұлттық</w:t>
        <w:br/>
        <w:t>университеттің түлегімін. Жиырма жыл сонда қызмет етіп,</w:t>
        <w:br/>
        <w:t>мыңдаған шәкірт тәрбиеледім. Жай мұғалімнен профессор</w:t>
        <w:br/>
        <w:t>атандым. Кейін ғылыми зерттеу институтына директор болып</w:t>
        <w:br/>
        <w:t>ауыстым. Бірақ университеттен қол үзген емеспін. Қазір де</w:t>
        <w:br/>
        <w:t>дәріс оқып, семинар сабақтарын жүргіземін. Осылай істе деген</w:t>
        <w:br/>
        <w:t>тағы ешкім жок. Бұл аз десеңіз, республикалық «Дарын» орта-</w:t>
        <w:br/>
        <w:t>лығымен, физика-математика мектебімен де жан-жақты</w:t>
        <w:br/>
        <w:t>қарым-катынастамын. Ондағы мақсат, ізіңді басар, ісінді алға</w:t>
        <w:br/>
        <w:t>апарар шәкірт әзірлеу. Алғыр ұрпақты бауырға тартып -- баулу,</w:t>
        <w:br/>
        <w:t>жол көрсетіп - жөн сілтеу. Менің ұлы ұстаздарым А.Тайманов,</w:t>
        <w:br/>
        <w:t>О.Жаутіков, Х.Ибрашевтер осы жолмен жүрген. Біз оны жалғ-</w:t>
        <w:br/>
        <w:t>астыруымыз керек. Ол заман бөлек, бұл заман жаңа деп теріс</w:t>
      </w:r>
    </w:p>
    <w:p>
      <w:r>
        <w:t>айналуға қандай хақымыз бар. Атақты ғалымдардың студенттер</w:t>
        <w:br/>
        <w:t>алдында сабақ беруінің өзі биік мәртебе, үлгі емес пе?! Олар-</w:t>
        <w:br/>
        <w:t>дың жазып қалдырған дүниелері өз алдына, ұл-қыздың орта-</w:t>
        <w:br/>
        <w:t>сында білім мен ғылымды таразы басында теңшеп айтып тұруы</w:t>
        <w:br/>
        <w:t>бір ғанибет қой. Ұлы Мұхтар Әуезовтің студенттерге сабақ</w:t>
        <w:br/>
        <w:t>беру дәстүрі үлгі десек, тыңдаушысының ойына ұялатқан білімі</w:t>
        <w:br/>
        <w:t>анау-мынау еңбектерден мың есе артық екеніне ешкім күмән</w:t>
        <w:br/>
        <w:t>келтіре алмайды. Әлемдегі мықты университеттер өз беделін</w:t>
        <w:br/>
        <w:t>көтеру үшін Нобель сыйлығының лаурғаттарына дәріс-оқыта-</w:t>
        <w:br/>
        <w:t>ды. Осы үрдіс бізде де қалыптасса, жас, жасамыс демей дарын-</w:t>
        <w:br/>
        <w:t>дыларды, академиктерді, өзге зиялыларды студенттермен жиі</w:t>
        <w:br/>
        <w:t>жүздестіріп отырса, білім мен ғылымның байланысы айқындала</w:t>
        <w:br/>
        <w:t>түсер еді. Сол себептен де ғылыми зерттеу институттары мен</w:t>
        <w:br/>
        <w:t>жоғары оқу орындарын қосу туралы мәселені</w:t>
        <w:br/>
        <w:t>күрделілендірудің қажеті жоқ деп ойлаймын. Мың өлшеп бір</w:t>
        <w:br/>
        <w:t>кессе, жанды адам да, жансыз дүние де өзді-өзді орнын табары</w:t>
        <w:br/>
        <w:t>анық.</w:t>
        <w:br/>
        <w:t>Ғылымдағы оралымсыздықтарды жоқ жерден проблема ту-</w:t>
        <w:br/>
        <w:t>ындатып, реформа жасаудың жөні осы деп ғылымнан хабары</w:t>
        <w:br/>
        <w:t>жоқтар жасап жүр. Олар ғылымда жаңалық күнде ашылатын-</w:t>
        <w:br/>
        <w:t>дай көреді.</w:t>
        <w:br/>
        <w:t>Жастар басқару керек дейтіндер де жетерлік. Кім қарсы --</w:t>
        <w:br/>
        <w:t>басқарсын. Бірақ, сол жастардың бәрі басқаруға кетсе, ғылым-</w:t>
        <w:br/>
        <w:t>мен кім айналысады. Жағдай жасамаса, олардын орнына ізін</w:t>
        <w:br/>
        <w:t>басатындар келе қояр ма екен? Әй, қайдам. Бұл жерде ғылым-</w:t>
        <w:br/>
        <w:t>ды басқаруды кеудемен емес, ақылмен шешкен орынды.</w:t>
        <w:br/>
        <w:t>37</w:t>
        <w:br/>
        <w:t>конгреске береді. Айналып келгенде, барлық қаржы сол</w:t>
        <w:br/>
        <w:t>ұлттық кор арқылы өтеді.</w:t>
        <w:br/>
        <w:t>Біз осы тәсілді қолдап, АҚШ-тағы ұлттық қордың рөлін</w:t>
        <w:br/>
        <w:t>академия атқарса дейміз. Бұл арадағы әңгіме ақшада тұрған</w:t>
        <w:br/>
        <w:t>жоқ. Академия көк тиын ұстамай-ақ қойсын. Бар мәселе, қан-</w:t>
        <w:br/>
        <w:t>дай бағдарламаға, оны аткаратын адамдарға, жүргізетін инсти-</w:t>
        <w:br/>
        <w:t>туттарға керекті қаржының көлемін анықтап, жоғарыда отырғ-</w:t>
        <w:br/>
        <w:t>ан Парламентке ме, Үкіметке ме соңғы шешімді Ғылым акаде-</w:t>
        <w:br/>
        <w:t>миясы айтса деген ұсыныс қана. Бағдарламаларға қатысы бар-</w:t>
        <w:br/>
        <w:t>ларды сараптау мекемелеріне маңайлатпайтын талаптың</w:t>
        <w:br/>
        <w:t>күшейгені жөн. Мықты сараптаудан өткен, елдің дамуына</w:t>
        <w:br/>
        <w:t>септігін тигізетін бағдарламалар әділ бағаланып, салтанат</w:t>
        <w:br/>
        <w:t>құрса, ғалымдардың еңбегі жанса - одан өзге олардың сұрары</w:t>
        <w:br/>
        <w:t>жоқ.</w:t>
        <w:br/>
        <w:t>- Қазір ғылыми институттарды жоғары оқу орындарына</w:t>
        <w:br/>
        <w:t>косу туралы айтылып жүр. Біріктірілгендері де бар. Осыған бай-</w:t>
        <w:br/>
        <w:t>ланысты не айтар едіңіз.</w:t>
        <w:br/>
        <w:t>-- Бұл тың нәрсе емес. Тәжірибеде бар. Мысалы, Жапония-</w:t>
        <w:br/>
        <w:t>да біраз ғылыми зерттеу институттары университеттер құра-</w:t>
        <w:br/>
        <w:t>мында. АҚШ-та да сондай. Бірақ үлкен мәнге ие ядролык,</w:t>
        <w:br/>
        <w:t>ғарыштық, т.б. ғылыми институттар, кей жерлерде олар лабора-</w:t>
        <w:br/>
        <w:t>тория деп аталады -- жеке құрылым. Мұндай іргелі ғылым</w:t>
        <w:br/>
        <w:t>орындарының сынақ аландары, тәжірибе жүргізетін зауыттары</w:t>
        <w:br/>
        <w:t>үздіксіз жұмыс істеп тұрады.</w:t>
        <w:br/>
        <w:t>Біздегі жоғары оқу орындарында ондай мүмкіндік жоққа</w:t>
        <w:br/>
        <w:t>тән. Шетелдердегідей болмағанмен, өз дәрежесінде жұмыс жа-</w:t>
      </w:r>
    </w:p>
    <w:p>
      <w:r>
        <w:t>сап жатқан ғылыми институттар елімізде: баршылық. Оны жо-</w:t>
        <w:br/>
        <w:t>ғары оқу орындарына берсек, мүлде жоғалтып алуымыз ғажап</w:t>
        <w:br/>
        <w:t>емес. Себебі, жоғары оку орындарының бірінші кезектегі мақ-</w:t>
        <w:br/>
        <w:t>саты ғылыммен айналысу емес, білім беру. Бүгінгідей бәрін</w:t>
        <w:br/>
        <w:t>ақша шешетін уақытта табыс көзі - білім алға шығып, ғылым</w:t>
        <w:br/>
        <w:t>кенжелеп калары сөзсіз. Өмірден алынған, «екі рет көшсең -</w:t>
        <w:br/>
        <w:t>ол өртпен тең» деген халық мәтелі осындайда ойға түседі. Соны</w:t>
        <w:br/>
        <w:t>түпқазық етіп іс бастаған дұрыс болар. Реформа жасай берсек</w:t>
        <w:br/>
        <w:t>- түк қалмайды. Жоғары оқу орындарына қосуға тиісті ғылы-</w:t>
        <w:br/>
        <w:t>ми мекемелер болып жатса, қарсылық жоқ -- қоссын. Ал іргелі</w:t>
        <w:br/>
        <w:t>ғылымдарға ол пайда береді дей алмаймын. Мәселені қосу-қос-</w:t>
        <w:br/>
        <w:t>пауға тіремей, ертеңгі күнді, ғылымның болашағын, ұрпақтың</w:t>
        <w:br/>
        <w:t>келешегін бірінші кезекке шығару керек. Болашақ деп отырға-</w:t>
        <w:br/>
        <w:t>ным: күні ертең ғылым тұтқасын ұстайтын жастар және олар</w:t>
        <w:br/>
        <w:t>түрлі ғылыми зерттеулер жасайтын азды-көпті кұрал-жабдық-</w:t>
        <w:br/>
        <w:t>тар, өзге де дүниелер, ен бастысы -- лабораториялар. Оны кира-</w:t>
        <w:br/>
        <w:t>тып алсақ, қайта қалпына келтіру үшін тағы шығын ШЫНЯрАТЫ&gt;</w:t>
        <w:br/>
        <w:t>нымызды зердемізден бір сәт те алыстатпасақ екен.</w:t>
        <w:br/>
        <w:t>36</w:t>
        <w:br/>
        <w:t>Кешегінің қалдығы демей, көненің көзі, көргені, түйгені бар</w:t>
        <w:br/>
        <w:t>ғой деп үлкендермен ақылдасса, еш артықтығы жоқ. Ақылдың</w:t>
        <w:br/>
        <w:t>керегін алсын, керексізі қалсын. Менің пайымдауымша, қазақ-</w:t>
        <w:br/>
        <w:t>та қазір Абайдан асып туған данышпан жоқ. Абыз атамыз:</w:t>
        <w:br/>
        <w:t>«Ғылым таппай, мақтанба» деген саналыға сабақ берер даналы-</w:t>
        <w:br/>
        <w:t>ғын жәй айта салмаған. Әттең, сол сөзді жатқа білгенмен,</w:t>
        <w:br/>
        <w:t>орындауға келгенде сыныққа сылтау іздейтініміз өкіндірмей</w:t>
        <w:br/>
        <w:t>қоймайды. Менің осы айтқандарымды Елбасы Нұрсұлтан На-</w:t>
        <w:br/>
        <w:t>зарбаевтың «Қазакстан Республикасы Ұлттық Ғылым академи-</w:t>
        <w:br/>
        <w:t>ясының кейбір мәселелері туралы» Өкімін жүзеге асыру</w:t>
        <w:br/>
        <w:t>кезінде аз-кем болса да ескерсе жөн болар еді.</w:t>
        <w:br/>
        <w:t>- Өмірзақ Махмұтұлы, ендігі әңгіменің төркінін өзіңіз басқ-</w:t>
        <w:br/>
        <w:t>арып отырған Ғарыштық зерттеулер институтына бұрсақ, атқа-</w:t>
        <w:br/>
        <w:t>рылған іс, алда түрған міндеттер қандай?</w:t>
        <w:br/>
        <w:t>-- Институт Елбасының Жарлығымен құрылып, жұмыс</w:t>
        <w:br/>
        <w:t>істей бастағанына он жылдан асып барады: Шынын айту керек,</w:t>
        <w:br/>
        <w:t>Кеңес дәуірінде екі салаға үлкен мән берілгені белгілі. Олар:</w:t>
        <w:br/>
        <w:t>ғарышты зерттеу және игеру, атом энергиясын дамыту. Бұл</w:t>
        <w:br/>
        <w:t>екеуі де қазақ жерінде болды. Бірі - Семей полигоны, екіншісі</w:t>
        <w:br/>
        <w:t>-- Байкоңыр ғарыш кешені. Өкініштісі, сол екеуіне де ол кезде</w:t>
        <w:br/>
        <w:t>қазақтың қолы жете қойған жоқ. Жасырын ұстады. Сырттай</w:t>
        <w:br/>
        <w:t>мақтандық, іштей бізді неге жолатпайды екен деп жүрдік.</w:t>
        <w:br/>
        <w:t>Сөйтсек, оның қырық қатпарлы астары бар екен. Тәу етер</w:t>
        <w:br/>
        <w:t>тәуелсіздіктен кейін ғана жұмбақтың шешуі табылды.</w:t>
        <w:br/>
        <w:t>Институт он жыл ішінде төрт бағдарлама жасады. Оның</w:t>
        <w:br/>
        <w:t>біріншісі Нұрсұлтан Назарбаевтың күш салуымен ғарышқа</w:t>
        <w:br/>
        <w:t>тұңғыш ұшкан азаматымыз Тоқтар Әубәкіровке, қалған үшеуі</w:t>
        <w:br/>
        <w:t>одан кейінгі қыранымыз Талғат Мұсабаевқа арналып жасалған</w:t>
        <w:br/>
        <w:t>еді. Бәрі де табыспен орындалды. Оны кезінде әлем елдерінің</w:t>
        <w:br/>
        <w:t>оқымыстылары жоғары бағалады да.</w:t>
        <w:br/>
        <w:t>Ондағы бірінші, «Мир», «МКС» сияқты орбиталық ғарыш</w:t>
        <w:br/>
        <w:t>стансалары көмегімен қазақтың байтақ жер бедерін түсіріп, та-</w:t>
        <w:br/>
        <w:t>биғат құбылыстарын аныктау болатын. Екіншісі, биотехноло-</w:t>
        <w:br/>
        <w:t>гиялық, яғни тартылу күші аз, тіпті жоқ жерде биологиялық</w:t>
        <w:br/>
        <w:t>процестердің жүруін, клеткалардың бөлінуін зерттеу еді.</w:t>
        <w:br/>
        <w:t>Үшіншісі, медицина саласы. Ол адам ағзасының, қан айналы-</w:t>
      </w:r>
    </w:p>
    <w:p>
      <w:r>
        <w:t>мының жердегі, ғарыштағы айырмашылықтары, апарған тамақ-</w:t>
        <w:br/>
        <w:t>тар құрамының өзгеруі, бір сөзбен айтқанда, физиологиялық</w:t>
        <w:br/>
        <w:t>зерттеулер. Сол секілді, металдық қорытпалардың физикалық-</w:t>
        <w:br/>
        <w:t>химиялық қасиеттерін микрогравитация жағдайында зерделеу.</w:t>
        <w:br/>
        <w:t>Бұл жұмыстар жаңа металдар алу технологиялары үшін өте</w:t>
        <w:br/>
        <w:t>қажет. Осының бәрінің нәтижелері қазір қолда тұр. Бұл Отан-</w:t>
        <w:br/>
        <w:t>дық ғылым үшін ауадай кажет. Бұл нәтижелерді бұрынғыдай</w:t>
        <w:br/>
        <w:t>Мәскеуден сұратып ала алмайсың. Бермейді де. Ендеше, мұны</w:t>
        <w:br/>
        <w:t>38</w:t>
        <w:br/>
        <w:t>мамандар көптеп әзірленді. Соның пайдасын жоғарыда атап</w:t>
        <w:br/>
        <w:t>өткенімдей, аласапыран кезең басталып, Тәуелсіздікті жария-</w:t>
        <w:br/>
        <w:t>Лағанда көрдік. С.Зиманов, С.Сартаев, Г.Сапарғалиев, т.б.</w:t>
        <w:br/>
        <w:t>құқықтанушы ғалымдар білім-білігімен білек сыбанып шығып</w:t>
        <w:br/>
        <w:t>кіріскенде айызымызды қандырды. Мемлекеттің басты құжаты</w:t>
        <w:br/>
        <w:t>болып табылатын Ата заңнан бастап, өзге Де заңдарды қабыл-</w:t>
        <w:br/>
        <w:t>дау барысында «өзің өлтірмейді екен; жат жарылқамайды екен»</w:t>
        <w:br/>
        <w:t>дегенге бас қойғызды. Бардың пайдасы болмаса, зиянының</w:t>
        <w:br/>
        <w:t>жоқтығына көз жеткізді. Мұндай сайыпқыран білімпаздар,</w:t>
        <w:br/>
        <w:t>оқымыстылар болмаса, дағдарып қаларымыз сөзсіз еді. )</w:t>
        <w:br/>
        <w:t>Бұл .- екі десек, үшінші - мемлекет болған соң оның</w:t>
        <w:br/>
        <w:t>негізгі тетігі экономика, банк жүйесі болатны сөзсіз. Мұнда</w:t>
        <w:br/>
        <w:t>да ешкімге жалтақтай қоймадық. Экономистер өз алдына</w:t>
        <w:br/>
        <w:t>тірлік жасаса, алғыр да алымды жігіттер банкті іркілмей</w:t>
        <w:br/>
        <w:t>игерді. Менің талантты, компьютерді жетік білетін шәкіртім</w:t>
        <w:br/>
        <w:t>сол кезде банк саласына ауысып, өздерін мықты маман</w:t>
        <w:br/>
        <w:t>ретінде таңытты. А.Қыпшақбаев, С.Бүркітбаев, Е.Қалиевтер</w:t>
        <w:br/>
        <w:t>математика институтының түлектері еді. Өзге ғылыми меке-</w:t>
        <w:br/>
        <w:t>мелерден де мұндай мысалдарды көптеп келтіруге болады.</w:t>
        <w:br/>
        <w:t>Сол кезде бүкіл ғалымдарға, ғылыми институттарға ұйтқы бо-</w:t>
        <w:br/>
        <w:t>лған Ұлттық Ғылым академиясы болмаса -- ондай азаматтар</w:t>
        <w:br/>
        <w:t>қайдан шықпақ? Бұған қарап Ғылым академиясы өз міндетін</w:t>
        <w:br/>
        <w:t>толық атқарды, интелектуалдық ортаны қалыптастырды деп</w:t>
        <w:br/>
        <w:t>ұялмай айта аламыз. Осы жерде: «Ғылымды әрқилы</w:t>
        <w:br/>
        <w:t>шенеуніктердің ұсақ қамқорлығы мен қол сұғушылығынан</w:t>
        <w:br/>
        <w:t>азат ету керек. Дамыған елдерде ғылыми-зерттеулер шенеу-</w:t>
        <w:br/>
        <w:t>ніктердің аз тобы үшін есеп берумен емес, жарияланымдармен</w:t>
        <w:br/>
        <w:t>аяқталады. Мемлекеттік шенеуніктер ғалымдардың зерттеулер</w:t>
        <w:br/>
        <w:t>жүргізуіне жағдай жасап, бюджеттік бағдарламаларды</w:t>
        <w:br/>
        <w:t>әкімшіліктендірумен ғана айналысуы қажет», - деген Нұр-</w:t>
        <w:br/>
        <w:t>сұлтан Назарбаевтың сөзі ойға оралып отыр. Ендеше, ғылымды</w:t>
        <w:br/>
        <w:t>уысында ұстағысы келгендерден арылтып, дүниежүзілік</w:t>
        <w:br/>
        <w:t>тәжірибені ой мен бойға орнықтыру керек. і</w:t>
        <w:br/>
        <w:t>- Көп мәселе қаржыға байланысты. Қазір ғылымға қажетті</w:t>
        <w:br/>
        <w:t>ақшаны министрлік береді. Бұл мәселе болашақта қалай болу</w:t>
        <w:br/>
        <w:t>керек деген сұраққа айтар уәжіңізді білсек дейміз.</w:t>
        <w:br/>
        <w:t>- Ол өз қолымда болмағандыктан, айтар уәждің алдында</w:t>
        <w:br/>
        <w:t>Тағы бір мысалға жүгінуге тура келіп тұр. Үлгі санайтын АҚШ-</w:t>
        <w:br/>
        <w:t>та ғылымға қаржыны конгресс бөледі. Конгрестен қаржыны</w:t>
        <w:br/>
        <w:t>сұрайтын ұлттық ғылым қоры. Бұл қор ешкімге тәуелді емес.</w:t>
        <w:br/>
        <w:t>Оған министрліктің де, академияның да, басқаның да сөзі</w:t>
        <w:br/>
        <w:t>өтпейді. Онда отырған адамдар қандай бағдарламаға қанша</w:t>
        <w:br/>
        <w:t>ақша керектігін арнайы комиссияның сараптауынан өткізіп ба-</w:t>
        <w:br/>
        <w:t>рып анықтайды. Содан кейін ғана ақша сұраған ұсыныстарын</w:t>
        <w:br/>
        <w:t>35</w:t>
      </w:r>
    </w:p>
    <w:p>
      <w:r>
        <w:t>си құрылым да басқаша. Ескі жүйеде қатып калмауымыз керек,</w:t>
        <w:br/>
        <w:t>уакыт өлшеміне қарай өзгеруге тиістіміз. Мұны заңдылық деп</w:t>
        <w:br/>
        <w:t>ұғынуымыз қажет. Тек ғылым құлдырап кетпеуі, төмендемеуі</w:t>
        <w:br/>
        <w:t>керек. Қарыштап болмаса да, біртіндеп дамығаны жөн.</w:t>
        <w:br/>
        <w:t>Өткеннің бәрі жаман еді деп ешкім де айта алмайды. Еңдеше,</w:t>
        <w:br/>
        <w:t>сол кезеңде жинакталған тәжірибелерді, жақсы істерді, дұрыс</w:t>
        <w:br/>
        <w:t>бағыттарды іріктеп, сұрыптап алып, жаңаша әр мен нәр беріп</w:t>
        <w:br/>
        <w:t>пайдаланғаннан ұтпасақ, ұтылмаймыз. «Жақсыдан үйрен, Жа-</w:t>
        <w:br/>
        <w:t>маннан жирен» демейтін бе еді Абай бабамыз. Бұл бір десек,</w:t>
        <w:br/>
        <w:t>екінші, біздің Қазақстан ғылыммен жаңа айналысып отырған</w:t>
        <w:br/>
        <w:t>ел емес. Құдайға шүкір, кейбір елдердей 200-300 жылдық</w:t>
        <w:br/>
        <w:t>тәжірибеміз болмаса да, түйгеніміз де, жиғанымыз да баршы-</w:t>
        <w:br/>
        <w:t>лык.</w:t>
        <w:br/>
        <w:t>Айталық, Ресей Ғылым академиясының құрылғанына 300</w:t>
        <w:br/>
        <w:t>жылдан асса, Ұлыбританияның корольдік академиясына 400</w:t>
        <w:br/>
        <w:t>жылға жуықтады. АҚШ-тын ұлттык академиясы 1860 жылы</w:t>
        <w:br/>
        <w:t>дүниеге келген. Дегенмен, жоғарыда айтқанымыздай, «ондай</w:t>
        <w:br/>
        <w:t>болмақ қайда» (Абай) демей, өзіміздегі бармен өркениетті</w:t>
        <w:br/>
        <w:t>елдердің бүгінгі жетістіктерін ұштастыра отырып, келер күңге</w:t>
        <w:br/>
        <w:t>ұмтылу парыз. Бұл арада олардікінің бәрін қақ қалдырмай</w:t>
        <w:br/>
        <w:t>көшіріп алайық деген міндет тұрмауы керек. Менталитетімізге</w:t>
        <w:br/>
        <w:t>сай келетінін алып, өзіміздің ғылымдағы үлгімізді жасағанымыз</w:t>
        <w:br/>
        <w:t>дұрыс. Осы жерде мен академия деген сөздің қайдан шыққаны-</w:t>
        <w:br/>
        <w:t>на, калай құрылғанына аз-кем тоқтала кетсем, артық бола кой-</w:t>
        <w:br/>
        <w:t>мас. Академия -- жердің аты. Сол жерге біздің дәуірімізге</w:t>
        <w:br/>
        <w:t>дейінгі 300 жылдың алдында Платон өз шәкірттерімен келіп</w:t>
        <w:br/>
        <w:t>орналасқан. Ол ара тарихи негізі бар, қазақ ұғымына жақын-</w:t>
        <w:br/>
        <w:t>датсақ, киелі орын болып есептелген. Платон өз шәкірттерімен</w:t>
        <w:br/>
        <w:t>философиядан семинарлар өткізіп, үлкен ойлардың ұйтқысы</w:t>
        <w:br/>
        <w:t>болып жүрген. Содан келе-келе Платон академиясы деген ұғым</w:t>
        <w:br/>
        <w:t>қалыптасады. Оны кейін Аристотель жалғастырған. Жалпы,</w:t>
        <w:br/>
        <w:t>Платон мен Аристотель академиясы 800 жыл өмір сүрген. Ака-</w:t>
        <w:br/>
        <w:t>демия, негізінен, оқымыстылар бір-бірімен сұхбат құрып,</w:t>
        <w:br/>
        <w:t>күнделікті нан тауып жеуді емес, ғылым туралы, оның бола-</w:t>
        <w:br/>
        <w:t>шағы жайлы (философиядан, математикадан, т.б.) ой бөлісетін,</w:t>
        <w:br/>
        <w:t>кеңесетін, Тіпті іргелі ғылымдар талқыға түсетін орын болған.</w:t>
        <w:br/>
        <w:t>Сол заманның өзінде болашақ технология қалай болу керек</w:t>
        <w:br/>
        <w:t>дегенді де назардан тыс қалдырмаған. Жақсы дәстүр казір де</w:t>
        <w:br/>
        <w:t>солай жалғасса нұр үстіне нұр ғой. Ілгері басар ел казір де со-</w:t>
        <w:br/>
        <w:t>лай болуға тиіс дер білем.</w:t>
        <w:br/>
        <w:t>Бір есте ұстайтын нәрсе, заман өзгергенмен, табиғат, заң-</w:t>
        <w:br/>
        <w:t>дылық қалпында. Енлеше, қоғам жаңарды деп бәрін өзгерту</w:t>
        <w:br/>
        <w:t>мүмкін бе? Жоқ. Қоғамдық ғылымдарға заманның өзгеруі әсер</w:t>
        <w:br/>
        <w:t>кететін болар. Ал іргелі ғылым, айталық, математика ғылымы</w:t>
        <w:br/>
        <w:t>32</w:t>
        <w:br/>
        <w:t>барлык елдерде бір бағытта дамитынын ҡалай жоққа шығарар-</w:t>
        <w:br/>
        <w:t>сың. Ол капиталистік ел ме, социалистік ел ме, оған қарамай-</w:t>
        <w:br/>
        <w:t>ды. Математика институттарынын кұрылымы барлық елде</w:t>
        <w:br/>
        <w:t>бірдей. Ғалымдардың ой-санасы тек ғылымға ғана тәуелді болу</w:t>
        <w:br/>
        <w:t>керек. Үкіметтің ынғайына жүретін ғылым ұзақ жасамайды.</w:t>
        <w:br/>
        <w:t>Бұл тұрғыдан келгенде, ғылымды бір министрлікке таңып</w:t>
        <w:br/>
        <w:t>қоюды жөн деп ойламаймын. Мысалы, Үндістанда қай партия</w:t>
        <w:br/>
        <w:t>сайлауда жеңсе, сол билік басына келеді. Келесі сайлауда</w:t>
        <w:br/>
        <w:t>жеңілсе, кетеді. Басқасы оның орнын басады. Егер ғылым сол</w:t>
      </w:r>
    </w:p>
    <w:p>
      <w:r>
        <w:t>ауысып жатқан Үкіметке тәуелді болса, ол да өзгеріп жатуы ке-</w:t>
        <w:br/>
        <w:t>рек кой. Үндістанда олай емес. Басшылық қанша өзгерсе де,</w:t>
        <w:br/>
        <w:t>ғылым бастапқы бағытынан таймайды.</w:t>
        <w:br/>
        <w:t>Бізде екі-үш жылда Үкімет ауысып жатады. Ғылым осылай-</w:t>
        <w:br/>
        <w:t>ша бір министрлік кұрамында жала беретін болса, жаңа бастық</w:t>
        <w:br/>
        <w:t>келген сайын бірде олай, бірде былай «күй кеше» беретіні</w:t>
        <w:br/>
        <w:t>күмәнсіз. Менің ұғымымда, Ғылым академиясы дербес, өз бай-</w:t>
        <w:br/>
        <w:t>лам-пайымын кез келген уақытта тиісті орындарға тура айта</w:t>
        <w:br/>
        <w:t>алатын болу керек. Ғылыми негізі бар ойдың пайдасы болмаса,</w:t>
        <w:br/>
        <w:t>ешкімге зияны жоқ. Басқа елдерде солай. Оған мысал келтіре</w:t>
        <w:br/>
        <w:t>отырып, ойды өрбітіп көрейін. АҚШ-тың ұлттық академиясы,</w:t>
        <w:br/>
        <w:t>(кейбіреулер өзге елдерде бәрі қоғамдық деп шатасып жүр),</w:t>
        <w:br/>
        <w:t>оның президенті бар. Академия құрамында: ұлттық ғылым ака-</w:t>
        <w:br/>
        <w:t>демиясы, жаңа техника, технологиялардың орталығы.</w:t>
        <w:br/>
        <w:t>инженерлік академия, коғам үшін адам денсаулығынан артық</w:t>
        <w:br/>
        <w:t>не бар десек, соны зерттеп, зерделейтін медицина институты</w:t>
        <w:br/>
        <w:t>кіреді. Ұлттық зерттеу кеңесі жұмыс істейді. Бұл кеңес АҚШ</w:t>
        <w:br/>
        <w:t>конгресіне өздерінің ғылыми ұсыныстарын беріп отырады.</w:t>
        <w:br/>
        <w:t>Оны конгресс жауапсыз қалдырмайды. Тіпті, ұлттық кеңеске,</w:t>
        <w:br/>
        <w:t>конгресс тарапынан түсетін тапсырыстар да аз болмайды. Со-</w:t>
        <w:br/>
        <w:t>ңында бір қорытындыға келу үшін тиісті құзырлы мекемелер</w:t>
        <w:br/>
        <w:t>ғалымдарды жинап. ақылдасады. Қорытындысын, тұжырымын</w:t>
        <w:br/>
        <w:t>конгреске, керек болған жағдайда президентке дейін жеткізеді.</w:t>
        <w:br/>
        <w:t>Бүгін ғылымның қай саласын дамыту керек, ол қандай</w:t>
        <w:br/>
        <w:t>қажеттіліктен туындауда -- оны жоғарыдағылардың нұсқауын-</w:t>
        <w:br/>
        <w:t>сыз ғалымдар өздері дәйектейді. Өйткені, бар өмірін ғылымға</w:t>
        <w:br/>
        <w:t>арнаған оқымыстылардың көрген-бакқаны сол ғой. Іргелі</w:t>
        <w:br/>
        <w:t>ғылымды үкімет қаржыландырады. Жалпы, ғылымды</w:t>
        <w:br/>
        <w:t>біздердегідей шенеуніктер емес, ғалымдар өздері басқарады.</w:t>
        <w:br/>
        <w:t>Берген ақша қалай жұмсалып жатыр, нәтижесі қандай деп</w:t>
        <w:br/>
        <w:t>үкімет сұрап тұруға құкылы. Ғалымдардың оған алақандағыдай</w:t>
        <w:br/>
        <w:t>анық жауап беруі - бұл бұлжымайтын заңдылық ретінде</w:t>
        <w:br/>
        <w:t>қалыптасқан. Өркениетті елдерде осы қағида берік орныққан.</w:t>
        <w:br/>
        <w:t>Әр істі тұспалмен емес, алдымен ғылыми негізін жасап алып</w:t>
        <w:br/>
        <w:t>барып, қолға алу негізгі нысанда. .</w:t>
        <w:br/>
        <w:t>33</w:t>
        <w:br/>
        <w:t>192-3</w:t>
        <w:br/>
        <w:t>- Ғылымның дербестігін сақтау, тәуелділіктен құтқару оң</w:t>
        <w:br/>
        <w:t>нәтижелерге қол жеткізуге жол ашады демексіз ғой.</w:t>
        <w:br/>
        <w:t>- Әрине, кей азаматтар тәуелділіктен құтылу дегенді жай-</w:t>
        <w:br/>
        <w:t>ылып кетпек қой деп ұқпағанын қалар едім. Шын ғалым мұны</w:t>
        <w:br/>
        <w:t>өзіне жүктелген міндет, артылған сенім, Отанына, еліне,</w:t>
        <w:br/>
        <w:t>жеріне, ұлтына қызмет етуге, әлемдік ғылымға үлес қосуға</w:t>
        <w:br/>
        <w:t>ашылған жол деп қабылдайды. Ар алдында тұрған дар ағашын-</w:t>
        <w:br/>
        <w:t>дай көреді.</w:t>
        <w:br/>
        <w:t>Ғылым нәтижесіне бір күнде қол жеткізе алмайсың. Ол -</w:t>
        <w:br/>
        <w:t>ұзақ процесс. Алдымен теория туып, ол тәжірибеге енуі керек.</w:t>
        <w:br/>
        <w:t>Оның өзі бірден өңдіріске орнығып кете алмайтыны және бар.</w:t>
        <w:br/>
        <w:t>Елдің қуатты болуына іргелі ғылымның қосар үлесі аз емес.</w:t>
        <w:br/>
        <w:t>Қазір болмағанмен, ертең жемісін де, жеңісін де көрсетері</w:t>
        <w:br/>
        <w:t>сөзсіз. Еңдеше, болашақты ойлаған, алға қарап жұмыс істейтін</w:t>
        <w:br/>
        <w:t>Үкімет дәл қазір табыс бермейді демей, осы салаға жете мән</w:t>
        <w:br/>
        <w:t>беріп, тапсырыс түсіріп, білім-білігі мықты кадрларды пайдала-</w:t>
        <w:br/>
        <w:t>ну керек-ақ. Бүгін бір тиын беріп, ертен екі Тиын қайтар деп</w:t>
        <w:br/>
        <w:t>отырса, отандық іргелі ғылымнан түк шықпайды.</w:t>
      </w:r>
    </w:p>
    <w:p>
      <w:r>
        <w:t>Біз Каныш Сәтбаевты мақтаймыз, мақтанамыз. Бірақ ол</w:t>
        <w:br/>
        <w:t>кісі құрған академия қандай еді, қазір қандай жағдайда дегенді</w:t>
        <w:br/>
        <w:t>айтпаймыз. Ұлы ғалым қырық жылға жуық бұрын Ядролық</w:t>
        <w:br/>
        <w:t>физика институтын ашқан. Кешенді ядролық реакторларды ор-</w:t>
        <w:br/>
        <w:t>наластырған. Бұған Кеңес Үкіметі тарапынан, өзге де орындар-</w:t>
        <w:br/>
        <w:t>дан, жеке адамдардан: сіздерге мұның қанша қажеті бар, басқа</w:t>
        <w:br/>
        <w:t>жерлерде де айналысып жатыр ғой деген қарсылық болмай</w:t>
        <w:br/>
        <w:t>койған жоқ. Алысты болжаған, ел болашағын арыдан ойлаған</w:t>
        <w:br/>
        <w:t>Қаныш Имантайұлы қарсылықтарға табанды тұжырымдарын</w:t>
        <w:br/>
        <w:t>алға тарта жүріп, дегеніне жеткен. Соның пайдасын Семей по-</w:t>
        <w:br/>
        <w:t>лигоны жабылғанда көрдік. Қаңырап қалған мынаны қайтеміз,</w:t>
        <w:br/>
        <w:t>деп сыртқа алақан жайып, маман сұрамадық. Өз адамдарымыз</w:t>
        <w:br/>
        <w:t>касірет апанын игеріп кетті. Сөйтіп, көп қиындық көре койма-</w:t>
        <w:br/>
        <w:t>дық. Қаныш Сәтбаев шығын шығады дегендердің сөзіне ила-</w:t>
        <w:br/>
        <w:t>нып, өз қамымен жүре берсе, білікті мамансыз қаларымыз</w:t>
        <w:br/>
        <w:t>анық еді. Тап басып ұйымдастыра алған жағдайда ғылымның</w:t>
        <w:br/>
        <w:t>нәтижесіз болмайтынына, алда жүретініне осы бір мысал десек,</w:t>
        <w:br/>
        <w:t>екінші мысал, Тәуелсіздік алғаннан кейін мемлекет құру</w:t>
        <w:br/>
        <w:t>міндеті тұрды. Соны Елбасына серік болып, тығырықтан алып</w:t>
        <w:br/>
        <w:t>шыққан құқықтанушы ғалымдар дер едім. Әрине, бұл жерде</w:t>
        <w:br/>
        <w:t>мен өзгелердің мандай Терін жоққа шығарудан аулақпын. Бар</w:t>
        <w:br/>
        <w:t>ниетім қоғамдық ғылымдарлың да кезегі келгенде үлкен рөл ат-</w:t>
        <w:br/>
        <w:t>қаратынын еске салып өту ғана.</w:t>
        <w:br/>
        <w:t>Иә, Кенес дәуірінде барлық заңдар орталыктан жасалып</w:t>
        <w:br/>
        <w:t>келгені мәлім. Соған қарамай, Қаныш Сәтбаевтың бастамасы-</w:t>
        <w:br/>
        <w:t>мен құқық институттары ашылып, жұмыс істеді. Құқықтанушы</w:t>
        <w:br/>
        <w:t>54</w:t>
        <w:br/>
        <w:t>Қазір жылына 3 мың тонна өнім шығарып, қыруар табысқа</w:t>
        <w:br/>
        <w:t>қалталарын толтырып отыр.</w:t>
        <w:br/>
        <w:t>-- Сонда отандық инвесторлар бұған неге көңіл аудармаған?</w:t>
        <w:br/>
        <w:t>Әлде тиісті мекемелер хабарсыз қалып па еді? Мәселен, бір</w:t>
        <w:br/>
        <w:t>жылда мемлекет дәрі-дәрмекке 4009 миллион доллар бөледі екен.</w:t>
        <w:br/>
        <w:t>Ал отандық дәрі өнімдеріне соның 10 пайызы ғана тиіп, қалғаны</w:t>
        <w:br/>
        <w:t>шетелден жеткізілетін дәрі-дәрмекке кететін көрінеді. Сонда</w:t>
        <w:br/>
        <w:t>мұны қалай түсінуге болады?</w:t>
        <w:br/>
        <w:t>-- Адамнан, оның денсаулығынан артық жер бетінде қандай</w:t>
        <w:br/>
        <w:t>құндылық болуы мүмкін. Жасалып жатқан жұмыстың барлығы</w:t>
        <w:br/>
        <w:t>да сол адам үшін емес пе? Қай кезде де құнын жоймайтын,</w:t>
        <w:br/>
        <w:t>фармацевтикалық зауыттар салу керек деп біз 10 жыл бұрын да,</w:t>
        <w:br/>
        <w:t>5 жыл бұрын да, өткен жылы да дәлел-дәйектерімізбен</w:t>
        <w:br/>
        <w:t>Үкіметке ұсынғанбыз. Алып зауыт болмаса да, шағынын са-</w:t>
        <w:br/>
        <w:t>лайық дегенбіз. Тұшымды жауап болмады. Ал отандық инвес-</w:t>
        <w:br/>
        <w:t>торлардың ішінен қызығушылық танытатындар төбе көрсете</w:t>
        <w:br/>
        <w:t>коймады. Оларға 500-700 миллион доллар қаржы қажет ететін</w:t>
        <w:br/>
        <w:t>өндіріс орны ауыр тиетін болды ма, белсеніп шықпады. Бірақ</w:t>
        <w:br/>
        <w:t>шет елдерден әкеліп жатқан дәріге бөлінген ақша аз емес</w:t>
        <w:br/>
        <w:t>тәрізді. Жолын тауып өндіріс салсақ, сол қаржының жартысын</w:t>
        <w:br/>
        <w:t>үнемдеуге болар еді.</w:t>
        <w:br/>
        <w:t>Мен мына нәрсені ашып айта кетейін, Үкімет өндірген өнімі</w:t>
        <w:br/>
        <w:t>әлемдік бәсекеге төтеп беретін он зауыт саламыз десе, біз өз</w:t>
        <w:br/>
        <w:t>зерттеулеріміз бойынша оның ғылыми негізін қалап беруге</w:t>
        <w:br/>
        <w:t>әзірміз.</w:t>
        <w:br/>
        <w:t>ӨЗІН ӨНДІРМЕЙ, ӨЗЕК ЖАЛҒАНБАЙДЫ</w:t>
      </w:r>
    </w:p>
    <w:p>
      <w:r>
        <w:t>-- «2006 жылы мұнай-химия өндірісін дамытудың таяудағы</w:t>
        <w:br/>
        <w:t>10 жылға арналған кешенді Бас жоспарын белсенді түрде іске</w:t>
        <w:br/>
        <w:t>асыруды қолға алсын», деп Елбасы өз Жолдауында Үкіметке</w:t>
        <w:br/>
        <w:t>тапсырма берді. Осыған сіздердің қосар үлестеріңіз қаншалық?</w:t>
        <w:br/>
        <w:t>- Бұл 10 жылда атқарылатын жұмыс кой. Президент инду-</w:t>
        <w:br/>
        <w:t>стриялдық-инновациялық және мұнай-химия кластері деген</w:t>
        <w:br/>
        <w:t>бағдарламалар арқылы үлкен потенциалды бетбұрыс жасап</w:t>
        <w:br/>
        <w:t>отыр. Біздің институт ғалымдары бұл бойынша 2012 жылға</w:t>
        <w:br/>
        <w:t>дейінгі кезеңді қамтитын арнайы бағдарлама жасап, 5</w:t>
        <w:br/>
        <w:t>министрлікке ұсынған еді. Олар қолдап отыр. Үкімет не дейді,</w:t>
        <w:br/>
        <w:t>соны күтудеміз. Мұнай-химиясы Кеңес одағы кезінде Қазақ-</w:t>
        <w:br/>
        <w:t>станда көп зерттелмеген сала болды. Стратегиялық маңызы</w:t>
        <w:br/>
        <w:t>бар тақырыптарды орталық алып кететін. Еліміз егемендік ал-</w:t>
        <w:br/>
        <w:t>ған соң мұнай-химиясына көңіл бөлініп, қазақ ғалымдары өз</w:t>
        <w:br/>
        <w:t>зерттеулерін бастады. Әлем және ТМД елдеріндегідей білімді</w:t>
        <w:br/>
        <w:t>де білікті ғалымдар бізде де бар. Ал өндіріс жағына келетін</w:t>
        <w:br/>
        <w:t>45</w:t>
        <w:br/>
        <w:t>жасауға жол бермес үшін бір қазыққа байлап қойған Кеңес</w:t>
        <w:br/>
        <w:t>одағының «үздік идеясы» күл-талқан болған соң, әлгі қондырғ-</w:t>
        <w:br/>
        <w:t>ының жұмысы да тоқтады. Себебі, оның көп жабдығы Ресейден</w:t>
        <w:br/>
        <w:t>келетін. Тәуелсіздіктің алғашқы жылдары ондай істі жанданды-</w:t>
        <w:br/>
        <w:t>руға көңіл бөлінбеді. Жатжүрттықтардың жасығы болса да,</w:t>
        <w:br/>
        <w:t>жақсы деп ала бердік. Қазір оның да сыры біліне бастаған</w:t>
        <w:br/>
        <w:t>секілді. Бізге қандырғыларыңды қайта іске қоссаңдаршы</w:t>
        <w:br/>
        <w:t>дейтіндер бар. Әрине, өзің өңдемей қолың аузыңа жеткен бе.</w:t>
        <w:br/>
        <w:t>Тоқтап қалған сол жұмысты өз елімізге лайықтап, қайта колға</w:t>
        <w:br/>
        <w:t>алу үстіндеміз. Сыр бойының, Оңтүстік Қазақстан; Қостанай,</w:t>
        <w:br/>
        <w:t>Шығыс Қазақстан аумақтарындағы жерасты тұзды суларын</w:t>
        <w:br/>
        <w:t>тұшыландырудың кажеттігін жергілікті жердегі басшыларға ай-</w:t>
        <w:br/>
        <w:t>тып, өзіміз де қарап жатпай, инвестиция іздеудеміз. Тұшы су</w:t>
        <w:br/>
        <w:t>алумен катар, өндірістен шыққан қалдық суларды құрамын-</w:t>
        <w:br/>
        <w:t>дағы құнды металдардан арылтып, табиғатқа қайтару -- бұл да</w:t>
        <w:br/>
        <w:t>толғақты мәселенің бірі болып отыр.</w:t>
        <w:br/>
        <w:t>Мен бір нәрсеге таң каламын. Бұрын жоғары жақтағылар</w:t>
        <w:br/>
        <w:t>қаржы жоқ деген сылтауды көлденең тартып, бір ауыз сөзіңді</w:t>
        <w:br/>
        <w:t>алға бастырмайтын. Енді миллиардты қойып, триллионмен</w:t>
        <w:br/>
        <w:t>сөйлейміз. Игерілмей жатқан қаржы туралы да әңгіме аз</w:t>
        <w:br/>
        <w:t>айтылмайды. Бірак, ғылымға келгенде ақша табыла бермейді.</w:t>
        <w:br/>
        <w:t>Әлгі игерусіз қалған миллиардтаған теңгелерді мына тақырып-</w:t>
        <w:br/>
        <w:t>ты ғылыми тұрғыдан негізде деп бізге ұсынса ғой, шіркін. Бер-</w:t>
        <w:br/>
        <w:t>ген қаржыны игере алмасақ, бізге серт, қазір бермегендіктен</w:t>
        <w:br/>
        <w:t>оларға серт болып тұр. Елбасы Жолдауындағы басты Міндеттер</w:t>
        <w:br/>
        <w:t>өз шешімін тапса, көп нәрсеге ие болар едік. Осыны ат үстінде</w:t>
        <w:br/>
        <w:t>жүргендер терең түсінсе, қане. Кейде олар көп нәрсені аңғар-</w:t>
        <w:br/>
        <w:t>май ма деген бір ой қылаң беретіні бар. Олай болып жатса,</w:t>
        <w:br/>
        <w:t>ғалымдар кеңес беруге әзірміз. Бірақ, олардың көбісінің ғылы-</w:t>
        <w:br/>
        <w:t>ми атақтары бар ғой. Сондықтан кеңес сұрауды артық леп ой-</w:t>
        <w:br/>
        <w:t>лайтын шығар. Дегенмен, бүкіл өмірін ғылымға арнаған адам-</w:t>
        <w:br/>
        <w:t>дардын, ұжымдардың ашқан жаңалығын өндіріске енгізуге</w:t>
        <w:br/>
        <w:t>бірінші кезекте мүмкіндік жасаса деген тілекті баса айтқым</w:t>
        <w:br/>
        <w:t>келеді.</w:t>
        <w:br/>
        <w:t>- Алдағы тұрған жоба-жоспарларыңыз, ашылар жаңалықта-</w:t>
        <w:br/>
        <w:t>рыңыз туралы айта кетсеңіз.</w:t>
        <w:br/>
        <w:t>- Жоба да, ашылуға таяу тұрған жаңалықтар да аз емес..</w:t>
      </w:r>
    </w:p>
    <w:p>
      <w:r>
        <w:t>Жоғары ион алмастырғыш полимерлерді синтездеп, сыннан.</w:t>
        <w:br/>
        <w:t>өткізіп жатырмыз. Содан кейін өндірісте ерітінділердегі ион-:</w:t>
        <w:br/>
        <w:t>дарды бірінен бірін бөлу, оны алтын өндіруге пайдалану,</w:t>
        <w:br/>
        <w:t>жөніндегі зерттеулерімізді Металлургия және кен байыту Ин-::</w:t>
        <w:br/>
        <w:t>ститутымен бірігіп, Васильков кен байыту комбинатында:</w:t>
        <w:br/>
        <w:t>тәжірибеден өткізудеміз. Бұл сәтімен болса, алтынды судан;</w:t>
        <w:br/>
        <w:t>бөліп алудың оңтайлы жолы өмірге келеді.</w:t>
        <w:br/>
        <w:t>51</w:t>
        <w:br/>
        <w:t>тепте химия пәнінен алған дәріспен көп азаматтарымыз өзім</w:t>
        <w:br/>
        <w:t>білемге бой алдырып, тұспалмен кесім жасап жүрген секілді.</w:t>
        <w:br/>
        <w:t>Мен мына күкірт «бас ауруын» сондайдан болған ба деп топ-</w:t>
        <w:br/>
        <w:t>шылаймын. Күкірт шаң сияқты ұшады. Онымен дем алған адам-</w:t>
        <w:br/>
        <w:t>ның алдымен өкпесі кетеді. Қайталап айтамын, күкірт «кеселі»</w:t>
        <w:br/>
        <w:t>сонау жылдары келген инвесторлардың ығына жығылып, айтқ-</w:t>
        <w:br/>
        <w:t>анын істегеннен болғаны айдан анық. Шетелдіктер біздің</w:t>
        <w:br/>
        <w:t>анқаулығымызды пайдаланып, ҡалдықты қалдырып, мұнайды</w:t>
        <w:br/>
        <w:t>алумен болды. Күкірт қалдығын сорып алынған мұнайдың ор-</w:t>
        <w:br/>
        <w:t>нына қорғасындай балқытып құюға болатын еді. Қазақстаннан</w:t>
        <w:br/>
        <w:t>мыкты инвестор шығып, Еуропа мен АҚШ-та жұмыс жасап,</w:t>
        <w:br/>
        <w:t>біздегідей қалдық қалдырар болса, олар сол күні мың емес,</w:t>
        <w:br/>
        <w:t>миллион доллар айыппұл арқалап, тіпті шекарадан шығарып</w:t>
        <w:br/>
        <w:t>жіберер елі. Сөлімізді алып, сүлдемізді қалдырғандарға салған</w:t>
        <w:br/>
        <w:t>айыппұлды естігенде жеріңді тоздырып, ауа мен суынды улап</w:t>
        <w:br/>
        <w:t>жатқанда - бұл неткен кеңпейілдік деп жағаңды ұстайды</w:t>
        <w:br/>
        <w:t>екенсің. Осы жолсыздықты катаң түрде реттеу үшін экология</w:t>
        <w:br/>
        <w:t>жөніндегі отандық заңымызды қайта қарап, талапты күшейту</w:t>
        <w:br/>
        <w:t>керек болар.</w:t>
        <w:br/>
        <w:t>Өндіріс ошақтарын шет елдіктерге бергенде еленбей қалған</w:t>
        <w:br/>
        <w:t>ғалымдарға еңді мына күкірт қалдықтарынан қалай құтылуға бо-</w:t>
        <w:br/>
        <w:t>лады дейтіндер табылып жатыр. Біз оларға бұл ғылыми пробле-</w:t>
        <w:br/>
        <w:t>ма емес, инновациялық проблема дейміз. Оны өңдейтін үздік</w:t>
        <w:br/>
        <w:t>технология қажет. Соны біздің қолымызға тигізіңіздер. Ол тех-</w:t>
        <w:br/>
        <w:t>нологияны тек білетін адамдар әкеліп, солар ғана айналыссын</w:t>
        <w:br/>
        <w:t>деген талапты көлденен тартамыз. Бұлай деуге себеп, өз «ма-</w:t>
        <w:br/>
        <w:t>лын» өткізуді мақсат еткен нарық заманында, тағы бір айлакер</w:t>
        <w:br/>
        <w:t>алдап кетуі ғажап емес. Егер біз осылай анық басып, іске</w:t>
        <w:br/>
        <w:t>кіріссек, күкіртті құбыжық етудің еш қажеті жоқ. Еліміздің ба-</w:t>
        <w:br/>
        <w:t>тысында миллиондаған тонна күкірт үйіліп жатса, ауыл шаруа-</w:t>
        <w:br/>
        <w:t>шылығы миллиондаған тонна сол күкірттен жасалатын фунги-</w:t>
        <w:br/>
        <w:t>цидке зәру. Фунгицид деген ауылшаруашылық өсімдіктерін</w:t>
        <w:br/>
        <w:t>«грибок» дертінен қорғайтын дәрі..</w:t>
        <w:br/>
        <w:t>- Бұл бүрыннан бар тәсіл болды ғой.</w:t>
        <w:br/>
        <w:t>- Иә. Қолда барда алтынның қадірі болған ба? Біз мұны</w:t>
        <w:br/>
        <w:t>кезінде тиісті орындарға талай айттық, бірақ елеп-ескермеді.</w:t>
        <w:br/>
        <w:t>Шетелдіктердің жетегінде кетіп қалды. Енді апам да аң-таң.</w:t>
        <w:br/>
        <w:t>мен де аң-таңның күйін кешуде.</w:t>
        <w:br/>
        <w:t>- Жаңа идеяларға бізде сұраныс бар ма?</w:t>
        <w:br/>
        <w:t>- Бар деп айта алмаймын. Несін жасырамыз, кейбір акыл-</w:t>
        <w:br/>
        <w:t>ойдың адамдары жылыстап, шетелге кетіп жатыр. Бұл --</w:t>
        <w:br/>
        <w:t>күнкөріс үшін емес, ғылыми ізденістерімді «өлтіріп» алмайын</w:t>
        <w:br/>
        <w:t>дегеннен барып отырған қадам. Шыны керек, қазақстандық ға-</w:t>
        <w:br/>
        <w:t>лымдардың ақыл-ойы өзгелер үшін инвесторға айналуда. Менде-</w:t>
        <w:br/>
        <w:t>249</w:t>
      </w:r>
    </w:p>
    <w:p>
      <w:r>
        <w:t>192-4</w:t>
        <w:br/>
        <w:t>мик Қалдыбек Пірәлиевтің жетекшілігімен просидол дәрісі</w:t>
        <w:br/>
        <w:t>алынып, оның емдік қасиеті осы уақытқа дейін қолданылып</w:t>
        <w:br/>
        <w:t>келген новокаиннен артық екені, адам ағзасына тигізер пайда-</w:t>
        <w:br/>
        <w:t>сы әлдеқайда жақсы деп бағаланып отыр. Бірақ, өзімізде оны</w:t>
        <w:br/>
        <w:t>шығаратын өндіріс орны жоқ. Сары майдай сақтап қала ал-</w:t>
        <w:br/>
        <w:t>майсың. Жанына шипа іздеген жұрттың игілігіне жарату Ке-</w:t>
        <w:br/>
        <w:t>рек. Ақыры, Ресейге патенттің 49 пайызын сатуға мәжбүр</w:t>
        <w:br/>
        <w:t>болдық. Мәскеу қазір сол дәріні шығарып, қызығын көріп</w:t>
        <w:br/>
        <w:t>жатыр. Тағы бір дәріміз казканн деп аталады. Мұны да толық</w:t>
        <w:br/>
        <w:t>сынақтан өткізіп, өндіріске дайындап жатырмыз. Ресейдің Но-</w:t>
        <w:br/>
        <w:t>вокузнецк қаласындағы ғылыми-зерттеу институтымен бірігіп</w:t>
        <w:br/>
        <w:t>шығару технологиясын жасадық. Түбі, мұны да солар өз пайда-</w:t>
        <w:br/>
        <w:t>сына жарататын шығар. Туберкулезге қарсы қолданатың 4</w:t>
        <w:br/>
        <w:t>түрлі дәріміз және бар. Мұны дәйектеуді өз лабораториямызда</w:t>
        <w:br/>
        <w:t>ғана жасағамыз жоқ, АҚШ-тың азаматтық зерттеулерді дамы-</w:t>
        <w:br/>
        <w:t>ту қорымен шартқа отырып, сол елдің Оклахома универ-</w:t>
        <w:br/>
        <w:t>ситетінің медициналық орталығымен бірге жүргіздік. Енді</w:t>
        <w:br/>
        <w:t>олармен келісім жасап, сол жақта өндіріске енгізсек деген</w:t>
        <w:br/>
        <w:t>ниеттеміз. Төрткүл дүниенің көкейін тесіп жүрген казақтың</w:t>
        <w:br/>
        <w:t>жерасты байлығы өз алдына, жер үстіндегі өсімдігінің өзі</w:t>
        <w:br/>
        <w:t>тұнып тұрған қазына ғой. Сол өсімдіктердің табиғи құрамын</w:t>
        <w:br/>
        <w:t>химиялық жолмен анықтау арқылы 6 түрлі дәрі шығардық.</w:t>
        <w:br/>
        <w:t>Оны Шымкенттегі химпром зауытында өндіріске енгіздік.</w:t>
        <w:br/>
        <w:t>Қызыл мияның тамырынан глидеринин деген майды алдық. Бүл</w:t>
        <w:br/>
        <w:t>тері ауруларына, экземаға керемет шипа екенін өмір көрсетіп</w:t>
        <w:br/>
        <w:t>отыр. Осы дәрілер мен басқа да шипалық өнімдеріміздің</w:t>
        <w:br/>
        <w:t>бәрінде де лицензия бар.</w:t>
        <w:br/>
        <w:t>- Сол өнімдерден сіздерге қыруар қаржы түсіп жатқан бо-</w:t>
        <w:br/>
        <w:t>лар.</w:t>
        <w:br/>
        <w:t>-- Шамалы. Еңбек бар, табыс Тіске сыздық бола қоймайды.</w:t>
        <w:br/>
        <w:t>Халық үшін деген ізденіс халыққа пайдасын тигізіп жатса, со-</w:t>
        <w:br/>
        <w:t>ған таубе дейміз. Бізде оны қадағалайтын, ғалымның құқығын</w:t>
        <w:br/>
        <w:t>корғайтын заң жағы кемшін ғой. Өндіріс орны қанша шығарып</w:t>
        <w:br/>
        <w:t>жатыр, пайдасы қандай -- ол жағы бізге беймәлім. Патент ала-</w:t>
        <w:br/>
        <w:t>сың, бірақ құр кол қаласың. Қазан аузы жоғары -- болашақта</w:t>
        <w:br/>
        <w:t>оңдай жақсылыққа жетеміз деген үміт бар.</w:t>
        <w:br/>
        <w:t>Ауыл шаруашылығына, медицинаға өте қажетті никотин</w:t>
        <w:br/>
        <w:t>қышқылын алуды ойлап таптық. Осыны Талдықорғанда өндіру</w:t>
        <w:br/>
        <w:t>жөнінде Үкіметтің екі рет қаулысы шықты, бірақ екеуі де</w:t>
        <w:br/>
        <w:t>аяқсыз қалды. Көз талып, көңіл қалған соң Швейцарияның</w:t>
        <w:br/>
        <w:t>Лонза фирмасының қаржысына әлемнің 87 елінен никотин</w:t>
        <w:br/>
        <w:t>қышқылының катализаторы да, технологиясы да біздікі деген</w:t>
        <w:br/>
        <w:t>патент алдық. Бұдан кейін олар ақы иесімен келісе отырып,</w:t>
        <w:br/>
        <w:t>“оңтүстік Қытайда никотин қышқылын әндіретін зауыт салды.</w:t>
        <w:br/>
        <w:t>44</w:t>
        <w:br/>
        <w:t>Леев кестесіндегі барлық элемент табылатын біздегідей же-</w:t>
        <w:br/>
        <w:t>рінде байлық тұнып тұрмаса да, ақыл-ойдың жемісін жеп</w:t>
        <w:br/>
        <w:t>жүрген мықты мемлекеттер әлемде аз емес.</w:t>
      </w:r>
    </w:p>
    <w:p>
      <w:r>
        <w:t>- Біздегі мұнайдың құрамы қандай?</w:t>
        <w:br/>
        <w:t>- Әртүрлі. Ембі, Теніз мұнайы сұйық. Ал Маңғыстау</w:t>
        <w:br/>
        <w:t>өніріндегі Жаңаөзен, Қаламқас, Қаражанбастың мұнайы қою,</w:t>
        <w:br/>
        <w:t>күкірті мен парафині көп. Сол мұнайды АҚШ мамандары құбы-</w:t>
        <w:br/>
        <w:t>рға құймай, цистернамен әкетеді. Неге дейсіз ғой? Ол мұнайдың</w:t>
        <w:br/>
        <w:t>құрамында порфирин комплекстері бар. Содан өндірілетін бе-</w:t>
        <w:br/>
        <w:t>локтардан дәрі алынады. Бұл дәрі алам ағзасының қартаюына</w:t>
        <w:br/>
        <w:t>жол бермейді. Міне, мәселе қайда жатыр.</w:t>
        <w:br/>
        <w:t>- Сіз басқарып отырған институтқа шетелдерден тапсырыс</w:t>
        <w:br/>
        <w:t>түсе ме?</w:t>
        <w:br/>
        <w:t>-- Түскенде қандай. Қазақстанның әртүрлі аймақтарында</w:t>
        <w:br/>
        <w:t>орналасқан СС-18 континентаралық баллистикалық ракета-</w:t>
        <w:br/>
        <w:t>лардың шахталы қондырғыларын бөлшектеу жобасы аума-</w:t>
        <w:br/>
        <w:t>ғында орындалған топырақ пен жерасты суларының химия-</w:t>
        <w:br/>
        <w:t>лық улануын бағалауда тыңғылықты және мерзімінен бұрын</w:t>
        <w:br/>
        <w:t>жүргізген зерттеулер үшін біздін ғылым ордамыз АҚШ қорға-</w:t>
        <w:br/>
        <w:t>ныс министрлігі қауіпті азайту агенттігінің алғыс хатымен ма-</w:t>
        <w:br/>
        <w:t>рапатталды. 1999 жылы АҚШ басшылығы атынан құны</w:t>
        <w:br/>
        <w:t>264,547 мың доллар тұратын жылжымалы химия-экологиялық</w:t>
        <w:br/>
        <w:t>лаборатория сыйға тартылды. Шыны керек, 12-13 жыл бұрын</w:t>
        <w:br/>
        <w:t>көк тиынымыз жоқ болып қалғанда Халықаралық ғылыми-</w:t>
        <w:br/>
        <w:t>техникалық орталық, ГЧТА8 халықаралық, АҚШ азаматтық.</w:t>
        <w:br/>
        <w:t>зерттеулерді дамыту қоры, өзге де әлем елдеріндегі ғылымды</w:t>
        <w:br/>
        <w:t>бағалай алатындар көп көмек көрсетті. Ел бюджетінен бір</w:t>
        <w:br/>
        <w:t>тиын шығармай, дүние жүзіндегі мыкты құрал-жабдықтарға</w:t>
        <w:br/>
        <w:t>ие болдық. Оның кейбіреулерінің құны 400-500 мың доллар</w:t>
        <w:br/>
        <w:t>тұрады.</w:t>
        <w:br/>
        <w:t>- Қазір бүкіл әлемде ауыз су мәселесі үлкен проблемаға айна-</w:t>
        <w:br/>
        <w:t>лып отыр. Біздің Отанымызда да өзекті болып тұрғаны шындық.</w:t>
        <w:br/>
        <w:t>-- Сұрақ дұрыс қойылып отыр. Әлемдегі судың І пайызы</w:t>
        <w:br/>
        <w:t>ғана ішуге жарайды. Біздің еліміздегі суларда 5-7 грамм тұз бар.</w:t>
        <w:br/>
        <w:t>Соны ішіп отырған елді мекендер де жетіп артылады. Осыдан</w:t>
        <w:br/>
        <w:t>30 жылға жуык уақыт бұрын сол касіреттен жұртты құтқару</w:t>
        <w:br/>
        <w:t>үшін біздің институт ион алмастырғыш мембраналарды пайда-</w:t>
        <w:br/>
        <w:t>Ланып, электродиализлік әдіспен тұзды суды тұшытатын қон-</w:t>
        <w:br/>
        <w:t>дырғы жасады. Ол 25 текше метрден 1000 текше метрге дейін</w:t>
        <w:br/>
        <w:t>тұшы су шығаруға қол жеткізген еді. 5-7 грамм тұзды 0,9-0,1</w:t>
        <w:br/>
        <w:t>грамға лейін төмендетуге мүмкіндік берген. Бұл жаңалық түрлі</w:t>
        <w:br/>
        <w:t>сынақтардан өтіп, өндіріске енгізілген. Оның пайдасын өзіміз</w:t>
        <w:br/>
        <w:t>ғана емес, сол кездегі Кеңес елінде өмір сүрген Ресей, Орта</w:t>
        <w:br/>
        <w:t>Азия, Кавказ, тіпті Қиыр Шығысқа дейін көрген. Өзінше тірлік</w:t>
        <w:br/>
        <w:t>550</w:t>
        <w:br/>
        <w:t>дәлелдейтін кезең де жеткені анық. Сапырылысқан жылдардағы</w:t>
        <w:br/>
        <w:t>кеткен есемізді қайырып, еңсемізді тіктеген үстіне тіктеп, арт-</w:t>
        <w:br/>
        <w:t>тағы ұрпақ алдында абыройлы болу азаматтығымызға сын секілді</w:t>
        <w:br/>
        <w:t>көрінеді. Елбасының соңғы екі жылдағы ел болашағына сара жол</w:t>
        <w:br/>
        <w:t>салған Жолдаулары да осыны меңзейді. Барды ұқсатудың жолы --</w:t>
        <w:br/>
        <w:t>атажұртымыздағы Құдай өзгеден кем болмасын деп берген қазба</w:t>
        <w:br/>
        <w:t>байлықтан қалдықсыз өнім өндіріп, өз бүйірімізді шығарып, өзгенің</w:t>
        <w:br/>
        <w:t>сұранысын қанағаттандыру, ягни дарқан даламыздан миллиард</w:t>
        <w:br/>
        <w:t>пут алтын дән алып, оны қырманға үйіп, қамбаға толтырып қой-</w:t>
        <w:br/>
        <w:t>ып саудаласып жүргеніміздей дәрежеге жету.</w:t>
        <w:br/>
        <w:t>Ғлбасы Жолдауында айтылғандар қалай іске асады, ақыл-ой-</w:t>
      </w:r>
    </w:p>
    <w:p>
      <w:r>
        <w:t>дың адамдары қандай үлес қосып, нендей ұсыныс айтады деген ни-</w:t>
        <w:br/>
        <w:t>етпен әлемдік дәрежедегі атақты химик-ғалым, Мемлекеттік</w:t>
        <w:br/>
        <w:t>сыйлықтың лауреаты, С.И.Вавилов, Әл-Хорезми атындағы алтын</w:t>
        <w:br/>
        <w:t>медальдардың иегері, ғылым маршалы ( Франция, 2003) академик</w:t>
        <w:br/>
        <w:t>Еді ЕРҒОЖИНДІ әңгімеге тартқан едік. .</w:t>
        <w:br/>
        <w:t>БІЗ ШЫҒАРҒАН ДӘРІНІҢ ҚЫЗЫҒЫН</w:t>
        <w:br/>
        <w:t>ШЕТЕЛДІКТЕР КӨРІП ЖАТЫР</w:t>
        <w:br/>
        <w:t>-- Еділ Ерғожаұлы, Елбасы Нұрсұлтан Назарбаев биылғы</w:t>
        <w:br/>
        <w:t>Жолдауында Отанымыздың серпінді дамуына үлкен мән беріп,</w:t>
        <w:br/>
        <w:t>бәсекеге қабілетті әлемдегі 50 елдің қатарына кіру стратегиясын</w:t>
        <w:br/>
        <w:t>ұсынып отыр. Бұған ғалымдардың қосар үлесі аз болмаса керек.</w:t>
        <w:br/>
        <w:t>-- Әрине, халықтық істен ешкім де шет қала алмайды. Елба-</w:t>
        <w:br/>
        <w:t>сы осындай қадамға барлық әлеуетімізді сараптаудан өткізіп,</w:t>
        <w:br/>
        <w:t>қол жеткізуге болатын болған соң барып отыр. Мұндай</w:t>
        <w:br/>
        <w:t>игілікке жұрт болып жұмылу, халық болып қам жасау керек.</w:t>
        <w:br/>
        <w:t>Алдағы күнге, елдің ертеніне менің косар үлесім қандай дегенді</w:t>
        <w:br/>
        <w:t>әрқайсымыз ойлайтын кез келді. «Ғылыми әлеуетті дамыту</w:t>
        <w:br/>
        <w:t>қолданбалы ғылымды өндіріс пен бизнеске мейлінше жақын-</w:t>
        <w:br/>
        <w:t>датуға бағытталуы тиіс», - дейді Елбасы.</w:t>
        <w:br/>
        <w:t>-- Осыны орындауға бола ма?</w:t>
        <w:br/>
        <w:t>-- Неге болмайды. Құдайға шүкір, қазақ ғылымының өресі</w:t>
        <w:br/>
        <w:t>биік, ғалымдардың білігі мықты. Елбасы да, Үкімет те жылдан-</w:t>
        <w:br/>
        <w:t>жылға қаржымен қамтамасыз етуге көңіл бөліп отыр. Бірақ, ең</w:t>
        <w:br/>
        <w:t>бір олқы соғып тұрған тұсымыз -- ғылымды басқару жүйесі</w:t>
        <w:br/>
        <w:t>дұрыс жолға қойылмай келеді. Ғылыми зерттеулер арасында</w:t>
        <w:br/>
        <w:t>байланыс жоқ. Әркім өз білгенімен жүр. Нақты тақырып, на-</w:t>
        <w:br/>
        <w:t>қты сала бойынша зерттеулер он жолға түспеген. Мұндай жағ-</w:t>
        <w:br/>
        <w:t>дайда бөлінген ақшаның қайтарымы бола ма? Жоқ. Осының</w:t>
        <w:br/>
        <w:t>кесірінен қаржы қайда кетіп жатыр, нәтижесі қандай -- бұған</w:t>
        <w:br/>
        <w:t>“ешкім жауап бермейді. Ғылымды белгілі бір мекеме басқаруы</w:t>
        <w:br/>
        <w:t>керек. Мысалы, ғылыми-зерттеу институттары мен басқаратын</w:t>
        <w:br/>
        <w:t>42</w:t>
        <w:br/>
        <w:t>өңдейтін алып зауыт салып, шеттен барған мұнайды қалдықсыз</w:t>
        <w:br/>
        <w:t>өндеп, бір тонна мұнайдан 2200 доллар таза пайда тауып отыр.</w:t>
        <w:br/>
        <w:t>Ендеше, біз шикі мұнай емес, мұнай өнімін сататын дәрежеге</w:t>
        <w:br/>
        <w:t>жетуіміз керек. Кейбір елдерге біздің бұл қам-қарекетіміз ұна-</w:t>
        <w:br/>
        <w:t>мауы мүмкін. Олар біздің өмір бойы тәуелді болып, аузына</w:t>
        <w:br/>
        <w:t>қарап, жәутеңдеп отырғанымызды қалайтыны белгілі.</w:t>
        <w:br/>
        <w:t>Тәуелділіктің зардабын 70 жыл тартқанымызды кейінгі ұрпақ-</w:t>
        <w:br/>
        <w:t>тың құлағына құйып, олардың ұлттык рухын оятып, алда тағы</w:t>
        <w:br/>
        <w:t>да кіріптар болмау жағына ұмтылу керектігін санасына</w:t>
        <w:br/>
        <w:t>сіңіргеніміз ләзім.</w:t>
        <w:br/>
        <w:t>Жалпы, мұнай мен газ байлығы мәңгілік емес. Оның түбі</w:t>
        <w:br/>
        <w:t>күні ертең-ақ көрініп калады. Соған дейін бар мүмкіндікті қол-</w:t>
        <w:br/>
        <w:t>дан шығармай, елдің әлеуетін көтеріп, кейінгі ұрпақтың жақсы</w:t>
        <w:br/>
        <w:t>өмір сүруіне іргетас калау бізге жүктелген. Бұл міндетті сезіну</w:t>
        <w:br/>
        <w:t>азаматтығымызға сын болып тұр. Кейін жүзіміз жарқын бол-</w:t>
        <w:br/>
        <w:t>сын десек, мұны ақаусыз орындауға тиіспіз.</w:t>
        <w:br/>
        <w:t>Мұнай-химия кластерін жүзеге асыра алсақ, 10 жылда</w:t>
        <w:br/>
        <w:t>Отанымыз танымастай өзгеретініне менің иманым кәміл.</w:t>
        <w:br/>
        <w:t>Бұған мен ғана емес, өзгелер де күмән келтіре алмайды.</w:t>
      </w:r>
    </w:p>
    <w:p>
      <w:r>
        <w:t>Құдай-ау, мұнайдан алам жанынан басқаның бәрін алуға бо-</w:t>
        <w:br/>
        <w:t>лады. Біз шетке арзан бағамен сатқан сол шикі өнімнен шық-</w:t>
        <w:br/>
        <w:t>қан дүниелерді өзімізге әкеліп, бағасын бірнеше есе арттырып</w:t>
        <w:br/>
        <w:t>сатып жатқанын көріп-біліп отырмыз. Бір ғана мәшине мото-</w:t>
        <w:br/>
        <w:t>рына құятын майды алыңызшы. Сапалысының бір литрі 4-5</w:t>
        <w:br/>
        <w:t>мың теңгеден кем емес. Пленка, синтетикалық талшықтар, ең</w:t>
        <w:br/>
        <w:t>аяғы, күнде су ішіп жүрген пластмасса бөтелкелер сол мұнай</w:t>
        <w:br/>
        <w:t>өнімдері. Біз жылына 5 миллион тонна мұнайды химиялық</w:t>
        <w:br/>
        <w:t>жолмен өңдеп, өнімін экспортқа шығарсақ, қазіргі бүкіл.мүнай-</w:t>
        <w:br/>
        <w:t>дан бір жылда түсетін табыстан да көп пайда әкелетінін зерде-</w:t>
        <w:br/>
        <w:t>ден өткізіп отырмыз. Мұнай өңдейтін зауыт салуға шығатын</w:t>
        <w:br/>
        <w:t>шығын ары кетсе 4-5 жылда қайтады. Мәселе қандай зауыт</w:t>
        <w:br/>
        <w:t>салуда, керек технологияларды таңдауда жатыр. «Аузы күйген</w:t>
        <w:br/>
        <w:t>үріп ішеді», дейді халқымыз. Сақтықпен қарамасақ, транс-</w:t>
        <w:br/>
        <w:t>ұлттық фирмалар бұл іс қолға алынса, өздерінің ескі техно-</w:t>
        <w:br/>
        <w:t>логиялары мен қондырғыларын өткізіп жіберуі де мүмкін.</w:t>
        <w:br/>
        <w:t>Сол үшін өз еліміздің мамандары мен осы саланың ғалымда-</w:t>
        <w:br/>
        <w:t>рын сараптау ісіне тартып, шенеуніктерге кеңес беріп отырса,</w:t>
        <w:br/>
        <w:t>еш артықтығы жоқ. Ондай болмаған жағдайда, қазақ сорлап,</w:t>
        <w:br/>
        <w:t>шетел экономикасының қаржы көзі болып, тағы-да тақырға</w:t>
        <w:br/>
        <w:t>отырып қалары сөзсіз. Мұнай өніміне келетін болсақ, олар-</w:t>
        <w:br/>
        <w:t>дың ішіндегі ен қымбаты жағармайлар деуге болады. Қазақ-</w:t>
        <w:br/>
        <w:t>станда жағармай өндірісі жоқ. Барлық техникаға керек жағар-</w:t>
        <w:br/>
        <w:t>майларды шетелдерден әкелеміз. Вакуумдық газойлдан мине-</w:t>
        <w:br/>
        <w:t>ралды жағармай алуға болады. Егер заманға сай мүнай</w:t>
        <w:br/>
        <w:t>%</w:t>
        <w:br/>
        <w:t>болсақ, Қазақстанда мұнай-химия өндірісі дұрыс дамымай</w:t>
        <w:br/>
        <w:t>отырғаны шындық. Қазіргі кезде жұмыс істеп тұрған</w:t>
        <w:br/>
        <w:t>кәсіпорындар - сол Кеңес одағынан мұраға қалғандар. Соңғы</w:t>
        <w:br/>
        <w:t>кезде салынған әлем деңгейіндегі бір ғана Қарашығанақ Газ-</w:t>
        <w:br/>
        <w:t>конденсаты зауытын айтуға болады. Рас, «кара алтынды» біз</w:t>
        <w:br/>
        <w:t>әлі дұрыс пайдалана алмай жатырмыз. Бұған мысал</w:t>
        <w:br/>
        <w:t>келтірейін. Бұрын өндірілген мұнай құбырымен Самараға ба-</w:t>
        <w:br/>
        <w:t>рып, Ресей мұнайына қосылып, жалпы өлшеммен кететін.</w:t>
        <w:br/>
        <w:t>КТК құбыры салынған соң Новороссийскіде өзіміздің жеке</w:t>
        <w:br/>
        <w:t>терминалымыз ашылды. Құбырмен жеткізілген мұнайды</w:t>
        <w:br/>
        <w:t>шетелдіктер «ә, бәрекелді» деп біз толтырған қағаздарға сеніп</w:t>
        <w:br/>
        <w:t>ала қоймайды. Қайтадан анализ алып, тексеру жүргізеді.</w:t>
        <w:br/>
        <w:t>Мұнай құрамындағы түз бен суды сүзгіден өткізеді. Тұз 60 мил-</w:t>
        <w:br/>
        <w:t>лиграмнан, су мөлшері 0,1 пайыздан артпауы тиіс. Бірақ бізде</w:t>
        <w:br/>
        <w:t>тұзы мен суын азайтатын мүмкіндік жоқ. Оның үстіне, атүсті</w:t>
        <w:br/>
        <w:t>қарайтын әдетіміз және бар. Сөйтіп, үйдегі көнілді базардағы</w:t>
        <w:br/>
        <w:t>нарык бұзып жатады. Күндіз-түні ағатын мұнайды тоқтата ал-</w:t>
        <w:br/>
        <w:t>майсың. Кері әкету колдан келмейді, Оның үстіне, терминалды</w:t>
        <w:br/>
        <w:t>босату керек. 60 доллардан бағалаған мұнайды жарты бағаға</w:t>
        <w:br/>
        <w:t>беретін кездер де кездеседі. Егер біз мұнайды шикі күйінде сат-</w:t>
        <w:br/>
        <w:t>сақ, бір тоннасы 250-300 доллар, жартылай өңделген мазут -- 880</w:t>
        <w:br/>
        <w:t>доллар, қақ қалдырмай толықтай өңдесек -- 2200 доллар болар</w:t>
        <w:br/>
        <w:t>еді.</w:t>
        <w:br/>
        <w:t>- Осыған жету үнін не істеу керек?</w:t>
        <w:br/>
        <w:t>- Елбасы Жолдауын сөзбұйдаға салмай, орындау қажет.</w:t>
        <w:br/>
        <w:t>Байлығымызды өңдейтін зауыттар салу керек. Оған дейін құб-</w:t>
        <w:br/>
        <w:t>ырмен кетіп жатқан мұнайдың сапасын қатаң жанашырлықпен</w:t>
        <w:br/>
        <w:t>қадағалауымыз, өзіміздегі мамандар мен шетелдіктердің</w:t>
        <w:br/>
        <w:t>тексеруі бір жерден шығуы керек. Индустриялдық-инновация-</w:t>
        <w:br/>
        <w:t>лық бағдарламада мұнай өндірудің ішкі логикасы, өнімдерін</w:t>
        <w:br/>
        <w:t>кешенді пайдалану керектігі нақты көрсетілген. Бір үдерістегі</w:t>
      </w:r>
    </w:p>
    <w:p>
      <w:r>
        <w:t>жанама қосылыстар екінші үдеріске шикізат болады. Қазіргі</w:t>
        <w:br/>
        <w:t>таңда мұнай мен газ өңдеуде қалтқысыз жұмыс істеуге</w:t>
        <w:br/>
        <w:t>мүмкіндік бар. Ол үшін технологиялық тізбек мұнай мен газдан</w:t>
        <w:br/>
        <w:t>басталып, халық тұтынатын тауармен бітуі тиіс. «Қазақстан-</w:t>
        <w:br/>
        <w:t>дағы мұнай химиясының дамуы» атты екінші халықаралық кон-</w:t>
        <w:br/>
        <w:t>ференцияда кейбір шетел фирмалары Қазақстанда Еуропаға</w:t>
        <w:br/>
        <w:t>керек жартылай өнімдерді (хлорвинил, дихлорэтап секілді)</w:t>
        <w:br/>
        <w:t>өндіріп жіберу керек деген ұсыныстар жасалды. Ал Еуропадан</w:t>
        <w:br/>
        <w:t>содан жасалған дайын заттарды бізге әкелуді ұсынды.</w:t>
        <w:br/>
        <w:t>Шикізаттың барлығы өзімізден шыққандықтан, ондай тауарлар-</w:t>
        <w:br/>
        <w:t>ды өзімізде жасау керек дегенді біз табандап тұрып айттық. Бұл</w:t>
        <w:br/>
        <w:t>қалай іске асады? Өзінде мұнайы да, газы да жоқ, көмірін әлде-</w:t>
        <w:br/>
        <w:t>қашан тауысып қойған Германия мемлекеті біріккен соң мұнай</w:t>
        <w:br/>
        <w:t>46</w:t>
        <w:br/>
        <w:t>мекеме арасында қосақталған косалқы ұйымдар болмауы тиіс.</w:t>
        <w:br/>
        <w:t>Дүние жүзіндегі барлық елдерде сондай. Сондықтан да, Отаны-</w:t>
        <w:br/>
        <w:t>мыздағы ғылымға тікелей жауап беретін бір құрылым -- ол</w:t>
        <w:br/>
        <w:t>агенттік пе, құзырлы комитет пе болуы керек. Содан соң,</w:t>
        <w:br/>
        <w:t>ғылымды басқаратын адам ғылымнан өскен, ғылым саласын бес</w:t>
        <w:br/>
        <w:t>саусағындай білетін болуы тиіс деп түсінемін. Қазір бізде орын</w:t>
        <w:br/>
        <w:t>керек шенеунік ғылымды басқара беретін болды.</w:t>
        <w:br/>
        <w:t>- АҚШ-та ұлттық академия, оның президенті бар. Прези-</w:t>
        <w:br/>
        <w:t>дентке сол академиямен қатар, ұлттық инженерлік академия,</w:t>
        <w:br/>
        <w:t>медициналық институт қарайды. Ал ұлттық зерттеу кеңесі</w:t>
        <w:br/>
        <w:t>ұлттық академияға, ел президентіне, АҚШ конгресіне бағы-</w:t>
        <w:br/>
        <w:t>нады. Ұлттық ғылыми қорға тікелей АҚШ конгресі бақылау жа-</w:t>
        <w:br/>
        <w:t>сайды екен.</w:t>
        <w:br/>
        <w:t>-- Сұрағыңның астарын түсініп отырмын. Бізге де сондай</w:t>
        <w:br/>
        <w:t>жүйе керек. Сонда бөлінген ақша әркімнің қолында құмға</w:t>
        <w:br/>
        <w:t>сіңген судай кетпейді. Ғылыммен айналысып отырған, оны да-</w:t>
        <w:br/>
        <w:t>мыта алатын мекеменің қолына тиеді. Бір сөзбен айтқанда,</w:t>
        <w:br/>
        <w:t>дұрыс қадағалау болады, нәтижесін ел көреді. Елбасы өз Жол-</w:t>
        <w:br/>
        <w:t>дауында қолданбалы ғылымға, зияткерлік меншікке ерекше</w:t>
        <w:br/>
        <w:t>көңіл бөлген. Бұл тегіннен тегін емес.</w:t>
        <w:br/>
        <w:t>-- Шикізат шеңберінде шектеліп қалмай, бәсекеге қабілетті</w:t>
        <w:br/>
        <w:t>өнім өндіру туралы не айта аласыз?</w:t>
        <w:br/>
        <w:t>- Өзің өндірмей, өзегің жалғанбайтыны дәлелдеуді қажет</w:t>
        <w:br/>
        <w:t>етпейтін аксиома. Бар байлығыңды күнделікті шайлығыңа жа-</w:t>
        <w:br/>
        <w:t>ратумен ұзаққа бармайтынын да әлімсақтан белгілі. Бұл үшін</w:t>
        <w:br/>
        <w:t>отандық ғылымды жақсы жолға қойып, ғалымдар ашқан пайда-</w:t>
        <w:br/>
        <w:t>лы жаңалықтарды өндірісте тиімді сынақтан өткізіп, қонды-</w:t>
        <w:br/>
        <w:t>рғыға айналдырып, ол үздіксіз жұмыс істеуі керек. Қазір біз</w:t>
        <w:br/>
        <w:t>қисық ине мен тесік түйме шығара аламыз ба? Күмәнім бар.</w:t>
        <w:br/>
        <w:t>Қазак ғылымының алыптары негізін қалаған Ә.Бектұров</w:t>
        <w:br/>
        <w:t>атындағы химия ғылымдары институтының 60 жылдығын таяу-</w:t>
        <w:br/>
        <w:t>да атап өттік. Осы жылдар ішінде институт қызметкерлері мен</w:t>
        <w:br/>
        <w:t>ізденушілері 100-ден артық докторлық және 500 кандидаттық</w:t>
        <w:br/>
        <w:t>диссертациялар корғады. 125 монография, 2 химиялық сөздік, 9</w:t>
        <w:br/>
        <w:t>оқулық, 110-нан астам ғылыми еңбектер мен конференция ма-</w:t>
        <w:br/>
        <w:t>териалдарының жинақтары шыкты. Ресей Федерациясының 41</w:t>
        <w:br/>
        <w:t>патенті, Қазақстан Республикасының 139 патенті мен 333 ал-</w:t>
        <w:br/>
        <w:t>дын ала патенттері, 4 тауар белгісі алынды. Мен бұларды неге</w:t>
        <w:br/>
        <w:t>айтып отырмын, себебі, осының бәрінде де ғылым дамуына</w:t>
        <w:br/>
        <w:t>жол ашатын тың идеялар мен жаңалықтар болғанын еске сала</w:t>
      </w:r>
    </w:p>
    <w:p>
      <w:r>
        <w:t>кету.</w:t>
        <w:br/>
        <w:t>- Сөзіңізді мысалға сүйеніп таратып айтсаңыз.</w:t>
        <w:br/>
        <w:t>-- Айтайын. Біз отандық дәрі-дәрмек алу жұмысымен 30</w:t>
        <w:br/>
        <w:t>жылдан бері айналысып келеміз. Нәтижесі өте жақсы. Акаде-</w:t>
        <w:br/>
        <w:t>43</w:t>
        <w:br/>
        <w:t>СИРЕК МЕТАЛДАР МЕМЛЕКЕТ</w:t>
        <w:br/>
        <w:t>МЕНШІГІНДЕ БОЛУЫ КЕРЕК</w:t>
        <w:br/>
        <w:t>- Кешіріңіз, сөзіңізді бөлуге тура келіп түр. Алтын дегеннен</w:t>
        <w:br/>
        <w:t>шығады, «Қазақмыс» корпорациясының меншігіне айналып кет-</w:t>
        <w:br/>
        <w:t>кен өндірістегі рений, осмий изотопы туралы хабарыңыз бар ма?</w:t>
        <w:br/>
        <w:t>-- Неге болмасын. Бұл изотоп әлемнің үш-ақ елінде</w:t>
        <w:br/>
        <w:t>өндіріледі. Бір грамы 10 мың доллар тұратын ұлттық байлы-</w:t>
        <w:br/>
        <w:t>ғымыз ғой. Бар айтарым, басқа-басқа шетелдіктерге берілген</w:t>
        <w:br/>
        <w:t>өндіріс ошақтарындағы ондай сирек кездесетін металдар мем-</w:t>
        <w:br/>
        <w:t>лекет меншігінде болу керек. Ол ешкім өз үстемдігін жүргізе</w:t>
        <w:br/>
        <w:t>алмайтын, бұлтактаса түзу жолға салатын болаттай заңмен</w:t>
        <w:br/>
        <w:t>бекітілуі қажет. Оның үстіне, бұл изотопты алғаш ашқан</w:t>
        <w:br/>
        <w:t>Қазақстан ғалымдары екенін де естен шығармағанымыз жөн.</w:t>
        <w:br/>
        <w:t>Олардың құқығын шет жұрттан келгендердің бұзуына ешқка-</w:t>
        <w:br/>
        <w:t>шан да жол беруге болмайды. Менің қатаңдау сөйлеу себебім,</w:t>
        <w:br/>
        <w:t>барымызды түл көтере қанжығасына байлағысы келетін кейбір</w:t>
        <w:br/>
        <w:t>пиғылы түзу емес шетелдіктердің бар екенін аңғарып жүрген</w:t>
        <w:br/>
        <w:t>соң айтып отырмын.</w:t>
        <w:br/>
        <w:t>Индустриялдык-инновациялық және химия кластері бой-</w:t>
        <w:br/>
        <w:t>ынша жасалған бағдарламамыздың аясында зерттеу жұмыс-</w:t>
        <w:br/>
        <w:t>тарына көңіл бөлудеміз. Басты бағытымыз - бәсекеге қабілетті</w:t>
        <w:br/>
        <w:t>өндіріс орнын салып, дамыту, калдықсыз өнім өндіру жолда-</w:t>
        <w:br/>
        <w:t>рын ғылыми жағынан негіздеу. Бұрынғы ғарышқа су алып</w:t>
        <w:br/>
        <w:t>бару, ғарышкерлердің тамағы туралы зерттеулерімізді де жал-</w:t>
        <w:br/>
        <w:t>ғастыра береміз. Отанымыз ғарышты игеруге бел шешіп кірісті.</w:t>
        <w:br/>
        <w:t>Осы салаға арналған бес бағдарлама бойынша ізденістер жүр-</w:t>
        <w:br/>
        <w:t>гізілуде. Біздің биометалл бағдарламамыз өз жемісін берер де-</w:t>
        <w:br/>
        <w:t>ген үміттеміз. Егер бұл іске асса, металл тау жыныстарынан</w:t>
        <w:br/>
        <w:t>емес, биологиялық қоспалар арқылы алынатын болады. Мұндай</w:t>
        <w:br/>
        <w:t>жетістікке жетсек, әлем дүр сілкінері сөзсіз. Сол секілді, мұнай</w:t>
        <w:br/>
        <w:t>саласындағы зерттеліп жаткан тақырыптарда 10 тонна шикі</w:t>
        <w:br/>
        <w:t>мұнайдан түсетін байлықты қалдықсыз бір тонна мұнай өндіру</w:t>
        <w:br/>
        <w:t>арқылы алу идеясын өрістете бермекпіз. Залалсыз синтетика-</w:t>
        <w:br/>
        <w:t>лық және табиғи шөптерден дәрі-дәрмектер шығару да жалға-</w:t>
        <w:br/>
        <w:t>сын таба береді.</w:t>
        <w:br/>
        <w:t>- Сіздерде қаржы мәселесі қалай шешілген? Жастардың</w:t>
        <w:br/>
        <w:t>ғылымға бет бұруы көңіл көншіте ме?</w:t>
        <w:br/>
        <w:t>- Іргелі ғылымға деп Үкімет ақша береді. Әрине, оған</w:t>
        <w:br/>
        <w:t>қарап отыра беруге болмайды. Біздің институтта 250-ге жуық</w:t>
        <w:br/>
        <w:t>адам жұмыс істейді. Әлгі азын-аулақ қаржымен қай жырты-</w:t>
        <w:br/>
        <w:t>ғынды жамайсың. Сондықтан да ғылыми жобаларға қатысамыз.</w:t>
        <w:br/>
        <w:t>Әйтеуір қарап отырмаймыз. Көзін тапсаң, ғылыми ізденістер өз</w:t>
        <w:br/>
        <w:t>жемісін бермей қоймайды.</w:t>
        <w:br/>
        <w:t>52</w:t>
      </w:r>
    </w:p>
    <w:p>
      <w:r>
        <w:t>ДҮНИЕНІ ТҮРЛЕНДІРЕТІН ДЕ,</w:t>
        <w:br/>
        <w:t>ГҮЛДЕНДІРЕТІН ДЕ-- ҒЫЛЫМ</w:t>
        <w:br/>
        <w:t>- Шетелдердегідей нақты тақырыптарға грант бөлінетін</w:t>
        <w:br/>
        <w:t>болса, оған қатысуға дайынсыздар ма?</w:t>
        <w:br/>
        <w:t>- Дайынбыз. Жоғарыда оның шет жағасың айттым ғой</w:t>
        <w:br/>
        <w:t>деймін. Бұл берген ақшаны қайда жұмсаймын, кімге беремін</w:t>
        <w:br/>
        <w:t>дегеннен құтқарып, кімнің кім екенін, қандай іске қабілеті ба-</w:t>
        <w:br/>
        <w:t>рын бес саусақтай айқындар еді. ;</w:t>
        <w:br/>
        <w:t>Алғашқы сұрағына оралайын. Дүниені түрлендіретін де,</w:t>
        <w:br/>
        <w:t>гүлдендіретін де - ғылым. Ғылымға бөлген ақша «жылап» ”</w:t>
        <w:br/>
        <w:t>кетпейді. Оның ұшан-теніз қайтарымы болады. Ғылым сан-са-.</w:t>
        <w:br/>
        <w:t>лалы. Газ бен мұнайдың «өмірі шектеулі» дедім ғой. Одан</w:t>
        <w:br/>
        <w:t>кейінгі тірлікті бүгіннен бастап ойламасақ, ертең тағы да сан</w:t>
        <w:br/>
        <w:t>соғып, кеш қаламыз. Атам казақ ішің білсін деп айтқан: түстік.</w:t>
        <w:br/>
        <w:t>өмірің болса, кештік мал жи қағидасының астары тереңде жа- ..</w:t>
        <w:br/>
        <w:t>тыр. Мысалы, АҚШ пен Германия өндірген өнімінің 5 пайы--</w:t>
        <w:br/>
        <w:t>зын ғылымға бөлу арқылы технологиясы тегеурінді ел болып, .</w:t>
        <w:br/>
        <w:t>төбемізден карап отыр. Біз де іргелі ғылымға ерекше көңіл бөлу:</w:t>
        <w:br/>
        <w:t>керек деп жүретінбіз. Осыны Елбасы биылғы Жолдауында</w:t>
        <w:br/>
        <w:t>ескеріп, ғылым мен экономикадағы ішкі интеграцияға жете мән.</w:t>
        <w:br/>
        <w:t>беріпті. Бұл бізді қанаттандырып отыр. )</w:t>
        <w:br/>
        <w:t>Жастар ғылымнан кетіп жатыр дегенге мен көп қосыла;</w:t>
        <w:br/>
        <w:t>қоймаймын. Неге десеңіз, ғылымға шын берілген жасты тап ба-:</w:t>
        <w:br/>
        <w:t>сып танып, қамқорлыққа алсаң, ешқайда кетпейді. Мен жаста-::</w:t>
        <w:br/>
        <w:t>рға қатты көніл бөлемін. Алатын айлығынан бастап, тұратын:</w:t>
        <w:br/>
        <w:t>үйіне дейін бір сәтте назарымнан шығармаймын. Мен кім, сене</w:t>
        <w:br/>
        <w:t>кімсің деп кеуде кермеймін. Еркін әңгімеге тартып, пікірлес:</w:t>
        <w:br/>
        <w:t>болуға тырысамын. Содан да болар, жастар төңірегімде топ-топ-.</w:t>
        <w:br/>
        <w:t>болып жүреді. Алдыңғы толқын ұстаздарымыз бізді осылай</w:t>
        <w:br/>
        <w:t>өсірді. Соның арқасында бүгінгі дәрежеге жеттік. Біз де сол..</w:t>
        <w:br/>
        <w:t>дәстүрді жалғастыруымыз керек. Адам мәңгілік емес. Бітпеген</w:t>
        <w:br/>
        <w:t>ісіңді ізбасарларың жалғастыруы тиіс қой. Біздің институтқа</w:t>
        <w:br/>
        <w:t>келіп 3-4-курс студенттері курстық, дипломдық жұмыстарын</w:t>
        <w:br/>
        <w:t>жазады. Магистранттар бар, солардың арасынан талантты жас-..</w:t>
        <w:br/>
        <w:t>тарға тақырып белгілеп беріп, ғылым әлеміне қалдырамыз.</w:t>
        <w:br/>
        <w:t>Олардың арасынан әр жылы 17-18 жас ғылым кандидаты атана-</w:t>
        <w:br/>
        <w:t>ды. 1988-2005 жылдар аралығында 200-ден артық азаматтар ас-</w:t>
        <w:br/>
        <w:t>пирантура бітірді. 203 ғылым кандидаты, 56 ғылым докторы</w:t>
        <w:br/>
        <w:t>әзірленді. Дәл қазір 43 аспирант, 1 докторант дайындық</w:t>
        <w:br/>
        <w:t>үстінде. Ойдан-қырдан қаржы тауып, жас ғылыми</w:t>
        <w:br/>
        <w:t>кҡызметкерлерді дүние жүзіндегі жетекші ғылыми орталықтар-</w:t>
        <w:br/>
        <w:t>да, іргелі университеттерде өз мамандықтарын терең</w:t>
        <w:br/>
        <w:t>меңгеруіне мүмкіндік беріп отырмыз. Соңың нәтижесінде жас-</w:t>
        <w:br/>
        <w:t>53</w:t>
        <w:br/>
        <w:t>тапсырып тұрғанда ықпай, бұқпай, ұлы халыққа бас иіп, басы</w:t>
        <w:br/>
        <w:t>бүтін «құлап» қалмай, осылай деп қызу қан, шешен тілмен айта</w:t>
        <w:br/>
        <w:t>білген. Бұл ұлы даланың жүрегінің түгі бар қызу қанды қызы</w:t>
        <w:br/>
        <w:t>екенін көрсетсе керек. Мұны аз десеңіз, КСРО Оку министрі</w:t>
        <w:br/>
        <w:t>Ягодинның алдында болғанда өзінің Мәскеуді он күн аралаға-</w:t>
        <w:br/>
        <w:t>нын, мақтаулы мектептерде болғанын, әріптестерімен</w:t>
        <w:br/>
        <w:t>сөйлескенін, бірақ олар казақтың ардақтылары Абайды,</w:t>
        <w:br/>
        <w:t>Мұхтар Әуезовті білмейтінін, өзінің ортадан төмен деген</w:t>
        <w:br/>
        <w:t>шәкіртінің Пушкин мен Леромонтов өлендерін жатқа айта ала-</w:t>
      </w:r>
    </w:p>
    <w:p>
      <w:r>
        <w:t>тынын, тілге тиек ете келіп, (қызыл империя, темір-идея құрса-</w:t>
        <w:br/>
        <w:t>улай қысып, қыңқ дегізбей тұрған сол сәтте) «Мәскеуліктер ту-</w:t>
        <w:br/>
        <w:t>ысқан халықтар әдебиетінен босатылған ба?» -- деп төте сұрақ</w:t>
        <w:br/>
        <w:t>қойған ғой. Мұны ерлікке пара-пар демей көріңіз. Қарапайым</w:t>
        <w:br/>
        <w:t>мұғалім осылай дейді. Сол кездегі кейбіреулер -- тәуба-тақсыр</w:t>
        <w:br/>
        <w:t>десе, олар қазір шетінен батыр. Осындай кезде ойға Кеңес</w:t>
        <w:br/>
        <w:t>дәуірінде алтын құрсақ халқы өзінің хас батыры деп таныған</w:t>
        <w:br/>
        <w:t>Бауыржан Момышұлы, оның: «Анамыздың ақ сүтімен бойы-</w:t>
        <w:br/>
        <w:t>мызға дарыған тілімізді ұмыту -- бүкіл ата-бабамызды, тарихы-</w:t>
        <w:br/>
        <w:t>мызды ұмыту» деген сөзі оралады екен.</w:t>
        <w:br/>
        <w:t>Бар ғұмырын сол қазақ тілі мен әдебиетін оқытуға, тілін</w:t>
        <w:br/>
        <w:t>қорлағандардан қорғауға арнап келе жатқан, «Маған жақсы</w:t>
        <w:br/>
        <w:t>мұғалім бәрінен де қымбат, өйткені мұғалім - мектептін</w:t>
        <w:br/>
        <w:t>жүрегі» деген Ыбырай Алтынсарин сөзіне адал екенін</w:t>
        <w:br/>
        <w:t>еңбегімен дәлелдеген, «Адамға ең бірінші білім емес, тәрбие</w:t>
        <w:br/>
        <w:t>беру керек, тәрбиесіз берген білім адамзаттың қас жауы, ол ке-</w:t>
        <w:br/>
        <w:t>лешекте оның өміріне апат әкеледі», - деген ғұлама Әбу Насір</w:t>
        <w:br/>
        <w:t>әл-Фараби сөзін ту етіп көтеріп, тәрбие мен білімді ұштастыра</w:t>
        <w:br/>
        <w:t>алған ұлағатты ұстаз туралы кезінде академик Г.Марчук: осын- .</w:t>
        <w:br/>
        <w:t>дай ұстазбен Отанымыз мақтануы тиіс десе, педагог-академик</w:t>
        <w:br/>
        <w:t>Ю.Бабанский оның талантына бас иіпті. Өзіміздің арыстары-</w:t>
        <w:br/>
        <w:t>мыздың бірі академик Заки Ахметов: «Егер де еліміздегі әр</w:t>
        <w:br/>
        <w:t>ұстаз баланы Қанипалай оқытса, қазақ тілінің болашағына</w:t>
        <w:br/>
        <w:t>күмән келтіруге болмас», -- дейді. Ал қазіргі қазақ ғылымының</w:t>
        <w:br/>
        <w:t>ақсақалы Тұрсынбек Кәкішев: «Қанипаның балалары көркем</w:t>
        <w:br/>
        <w:t>мәтінді жақсы оқиды екен. Білімдері мені қызықтырды», -</w:t>
        <w:br/>
        <w:t>десе, профессор Мекемтас Мырзахметов: «Қанипа -- туыстан</w:t>
        <w:br/>
        <w:t>артық туысым, рухани туысым», - дейді. Осындай абырой-</w:t>
        <w:br/>
        <w:t>атаққа ол - «Қазақтың қайсысымен кездессем де, Қайырылмай</w:t>
        <w:br/>
        <w:t>кеткені жоқ бірі маған», -- деп ұлы ақын Мұқағали Мақатаев</w:t>
        <w:br/>
        <w:t>айтқандай, өзінің қайырымымен, адамдығымен, адалдығымен,</w:t>
        <w:br/>
        <w:t>ұлтына деген тазалығымен жеткен адам. Еңдігі сөзді ұстаздың .</w:t>
        <w:br/>
        <w:t>өзіне берелік.</w:t>
        <w:br/>
        <w:t>- Қанипа Омарғалиқызы, бұдан бүрын да дидарласып, ой</w:t>
        <w:br/>
        <w:t>бөліскен едік. Бұл жолғы жүздесуіміз сіздің мұғалімдік</w:t>
        <w:br/>
        <w:t>57</w:t>
        <w:br/>
        <w:t>ғына да қатыстым. Ұшан-теңіз кітапханасын, қолмен жасаған</w:t>
        <w:br/>
        <w:t>көрнекіліктерін көрдім. «Бұл қазіргі жасық, жасанлы дүниелер</w:t>
        <w:br/>
        <w:t>емес, табиғи, табан-ақы маңдай тердің жемісі. Мұның бәрінде</w:t>
        <w:br/>
        <w:t>ұлттық рух бар. Тіл мен әлебиет алыптарының өмірі жатыр,</w:t>
        <w:br/>
        <w:t>өнегесі жатыр».</w:t>
        <w:br/>
        <w:t>Ұстаз осылай деп бір толғанганда біздің ойымызға оның ал-</w:t>
        <w:br/>
        <w:t>ған атағы, шыққан биігі оралды. Қанипа Бітібаева - қазақ</w:t>
        <w:br/>
        <w:t>мұғалімдерінің арасынан тұңғыш рет КСРО Мемлекеттік сый-</w:t>
        <w:br/>
        <w:t>лығын алған талант иесі. Ол - Казакстанның еңбек сіңірген</w:t>
        <w:br/>
        <w:t>мұғалімі. Тәуелсіз Отанымыздың «Құрмет» орденін омырауына</w:t>
        <w:br/>
        <w:t>таққан -- ардақты ұстаз. Оның мұндай жетістіктерін тізе берсен.</w:t>
        <w:br/>
        <w:t>аз емес. Бүл марапаттар Қанипа Омарғалиқызының еңбегіне.</w:t>
        <w:br/>
        <w:t>берілген баға деп білеміз. Біздің осы ойымызды сезе қойған ол:</w:t>
        <w:br/>
        <w:t>«Бұл атақтарды атыма қосып қанша жерден тізгенмен, артқа</w:t>
        <w:br/>
        <w:t>қалдырар енбегім болмаса, бәрі бекер. Абай атам кандай атақ</w:t>
        <w:br/>
        <w:t>алып еді?» -- деп қасқайып қарап түр. ,</w:t>
        <w:br/>
        <w:t>Алғаш ұстазбен Астанада кездесіп едік. Министрлік</w:t>
        <w:br/>
        <w:t>Мәскеуден атақты педагог ғалымдарды шақырыпты. Арасында</w:t>
        <w:br/>
        <w:t>өзіміздің мықтылар да бар. Бізде қатысып отырғанбыз. Бір кез-:</w:t>
      </w:r>
    </w:p>
    <w:p>
      <w:r>
        <w:t>де Қанипа Омарғалиқызы бұзып-жарып сөз алды.</w:t>
        <w:br/>
        <w:t>- Ағайындар-ау! - деді ол, - біз тәуелсіз елміз ғой.</w:t>
        <w:br/>
        <w:t>Тәуелсіз елдің өз педагогикасы болмайтын ба еді? Әрине,</w:t>
        <w:br/>
        <w:t>тәжірибе алмасқан жөн. Егер Ресей педагогикасын біздің елдің</w:t>
        <w:br/>
        <w:t>оқу жүйесіне енгізу мәселесі талқыланып жатса, әңгіме басқа.</w:t>
        <w:br/>
        <w:t>Мен бұл ғалым-педагогтарды білемін, сыйлаймын. Бірақ неге</w:t>
        <w:br/>
        <w:t>тәуелсіз елдің пелагогикасын осындай отырыста, анау Атырау-</w:t>
        <w:br/>
        <w:t>да жатқан Айтқалиевті төбедей қылын, төрге отырғызып қойып</w:t>
        <w:br/>
        <w:t>талдап, талқыламаймыз? і</w:t>
        <w:br/>
        <w:t>Ешкімнің лауазымына, бет-белеріне, абырой-атағына қара-</w:t>
        <w:br/>
        <w:t>май, ол осылай деп «ұрды» да жіберді.</w:t>
        <w:br/>
        <w:t>Шынында, Қанипа Кеңес одағы кезінде-ақ педагогикадағы</w:t>
        <w:br/>
        <w:t>өзінің бағыт-бағдарымен танылған әдіскер болатын. Оған мына</w:t>
        <w:br/>
        <w:t>бір дәлел -- дәйек бола алады. А.Макаренко, В.Сухомлинский-</w:t>
        <w:br/>
        <w:t>пің тарихи ілімдері бірлестік педагогикасының іргетасы, ілімдік</w:t>
        <w:br/>
        <w:t>әдіснамалық негізі деп мойындалса, ІШ.Аманошвилидің</w:t>
        <w:br/>
        <w:t>дәстүрлі оқытуды, гумандандыруды, оқытуды қуаныш ортасы-</w:t>
        <w:br/>
        <w:t>на айналдыруды, Ю.Бабанскийдің оқушылардың нақты</w:t>
        <w:br/>
        <w:t>мүмкіндіктеріне сай оқу-тәрбе үрдісінің тиімділігін арттыруды,</w:t>
        <w:br/>
        <w:t>Қанипа Бітібаева оқушыларға ойласу, ойлану, ойландыру</w:t>
        <w:br/>
        <w:t>секілді пәлсафалық қағидаларды негіздеген еді. Оның бұл -- ай-</w:t>
        <w:br/>
        <w:t>тулы еңбегі, өзгемен тең түсудің үлгісі ғой. Ол - осы идеясын</w:t>
        <w:br/>
        <w:t>өзінің оқыту зертханасында терең зерделеп, білім беру техно-</w:t>
        <w:br/>
        <w:t>логиясында толық тиянақтаған ұстаз. Ол - мектепке ғана емес,</w:t>
        <w:br/>
        <w:t>қазақ әдеби ғылымының нар тұлғаларының бірі Ә.Қоңыратбаев</w:t>
        <w:br/>
        <w:t>55</w:t>
        <w:br/>
        <w:t>қызметіміздің 40 жылдығы мен шетелдердегі отандастырымыз-</w:t>
        <w:br/>
        <w:t>дың ұл-қыздарына арналған халықаралық олимпиадамен үштас</w:t>
        <w:br/>
        <w:t>өтуінің өзінде бір жарасымдылық бар секілді...</w:t>
        <w:br/>
        <w:t>- Түсіндім. «Қазақстан - ата жұртым, қасиетім - ана тілім»</w:t>
        <w:br/>
        <w:t>атты білім сайысы туралы бұрын да хабардар едім. Бесінші рет</w:t>
        <w:br/>
        <w:t>түбі бір түркі әлемі шыққан шығыста өтуі мені де қатты қанат-</w:t>
        <w:br/>
        <w:t>тандырды. Бұл өте жақсы ойластырылған шара. Баланы Отаны-</w:t>
        <w:br/>
        <w:t>на шакырып, туған тілін меңгеруге баулу - елдіктің белгісі,</w:t>
        <w:br/>
        <w:t>көрегендіктің көрінісі. Олимпиадаға келген әр баланың осы</w:t>
        <w:br/>
        <w:t>күн өмір бойы есінде жүреді. Өзгелер арман ететіні де шындық.</w:t>
        <w:br/>
        <w:t>Мен олардың сөйлеген сөзінен, жазған шығармаларынан</w:t>
        <w:br/>
        <w:t>жұдырықтай жүректерінің лүпілін естідім. Қарнымыз тойып,</w:t>
        <w:br/>
        <w:t>қарқ-қарқ күліп жүрген кейбіреулеріміз үшін олардың өзегін</w:t>
        <w:br/>
        <w:t>жарыл! шыққан ой өрімдері әсер етпеуі де мүмкін ғой. Тоқ бала</w:t>
        <w:br/>
        <w:t>аш баламен, аш бала тоқ баламен қайдан ойнасын. Менің байқ-</w:t>
        <w:br/>
        <w:t>ағаным, Отаным деп келген ұл мен қыздың сағынышы бөлек,</w:t>
        <w:br/>
        <w:t>туған жерге деген ықыластары ерен. Көздерінде бір тұңғиык</w:t>
        <w:br/>
        <w:t>сыр жатыр. Оны екінің бірі көре де, түсіне де алмайды. Мұңы</w:t>
        <w:br/>
        <w:t>жоқтар болса да. Еншісі бөлінбей, етек-жеңі жинақы жүрген</w:t>
        <w:br/>
        <w:t>қазақ - үстемдіктін үскірігі соққанда, озбыр күштің тегеурінді</w:t>
        <w:br/>
        <w:t>тырнағы батканда жан сауға деп шашылып кетті ғой. Жапақтал</w:t>
        <w:br/>
        <w:t>жат жерде жүргенлер, елге келсе бізде уайымсыз, мұңсыз тойғ-</w:t>
        <w:br/>
        <w:t>ан козыдай томпиып жүрер елік-ау!</w:t>
        <w:br/>
        <w:t>- Атақтан кемде емессіз. Даңқ та, абырой да бар дегендей...</w:t>
        <w:br/>
        <w:t>Сіз мұңсыз шығарсыз?</w:t>
        <w:br/>
        <w:t>- (Жымиды). Айтқаныңның жөні бар. Дегенмен, армансыз</w:t>
        <w:br/>
        <w:t>алам көрдің бе?</w:t>
      </w:r>
    </w:p>
    <w:p>
      <w:r>
        <w:t>- Жок.</w:t>
        <w:br/>
        <w:t>--Е, е, мені алты алаш білелі лесем, артык айтқандық бол-</w:t>
        <w:br/>
        <w:t>мас. Бір қарағанда өзің айтқандай бәрі керемет. Тірі кезімде со-</w:t>
        <w:br/>
        <w:t>нын бәрін көрдім, ризамын. Сен мұңсыз шығарсыз дейсің.</w:t>
        <w:br/>
        <w:t>Бірак көнілімді мазалаған бір мүн бар менде де. Ол не дейсін</w:t>
        <w:br/>
        <w:t>ғой? Бүкпей айтайын, менің пелагогикалық идеяларымның барі</w:t>
        <w:br/>
        <w:t>жүзеге асқан жоқ. Қай пенденің ойлағаны орындала берсін.</w:t>
        <w:br/>
        <w:t>Неге бұлай емес деудің өзі де пенделік шығар. Дегенмен, мен</w:t>
        <w:br/>
        <w:t>өзімше бір мектеп ашқым келіп еді. Ол -- Еуропалық дәстүрдегі</w:t>
        <w:br/>
        <w:t>мектеп емес, ұлттық үлгідегі мектеп. Әрине, 45 минөтке лайық-</w:t>
        <w:br/>
        <w:t>талған мектепті мен жокқа шығармаймын. Әлгі ой егемендік</w:t>
        <w:br/>
        <w:t>алған соң тіпті өршіп кетті. Өз ел, оз жерімде, билік колга ти-</w:t>
        <w:br/>
        <w:t>генде орындалар деген үкілі үміт бір белге шықандай еді.</w:t>
        <w:br/>
        <w:t>Шіркін, ол мектептің есігінен төріне дейін ұлттық салт-</w:t>
        <w:br/>
        <w:t>дәстүр тұрса дедім. Ойлап қалма, мен ол білім ордасында қыз-</w:t>
        <w:br/>
        <w:t>мет істейтіндерге, оқитындарға ұзын көйлек, түлкі тұмақ, оюлы</w:t>
        <w:br/>
        <w:t>қалпақ, тақия кигізіп қояды екен деп. Мүлде олай емес. Мен</w:t>
        <w:br/>
        <w:t>58</w:t>
        <w:br/>
        <w:t>ұлттық томаға тұйыктыты қаламайтын адаммын. Бұл жағынан</w:t>
        <w:br/>
        <w:t>келгенде, Президентпен ойым бір жерден шығып отырады.</w:t>
        <w:br/>
        <w:t>Сөйтіп, бүкіл білім саласына әлемдік жетістіктерді судай |</w:t>
        <w:br/>
        <w:t>сіңіре отырып, білім реформасын жасасам дедім. Талпындым.</w:t>
        <w:br/>
        <w:t>Ұмтылдым, амал не, қолым мақсатқа жетпеді. Оған жалғыз мен</w:t>
        <w:br/>
        <w:t>кінәлі емес едім. Заманның да кінәсі өлшеусіз. Атақты ала салып</w:t>
        <w:br/>
        <w:t>осы идеяны бастағанда КСРО дүрілдеп, біз дүркіреп тұрған кез. -</w:t>
        <w:br/>
        <w:t>Ол коғам құлады, келмеске кетті. Ел болдық, ту көтердік, бірақ.</w:t>
        <w:br/>
        <w:t>алмағайып заман туды. Мектеп те, оқушы да сыртта қалып кой-</w:t>
        <w:br/>
        <w:t>лы. Ол өтірік емес. Қоғамдағы өзгерістер, алмасулар, әлгі мой-</w:t>
        <w:br/>
        <w:t>ындалған идеянын орындалуына жол бермелі. Ақыры, арманды</w:t>
        <w:br/>
        <w:t>жылы жауып қоюға тура келді. Мұн осыдан кейін пайла болды.</w:t>
        <w:br/>
        <w:t>Жұмыс орным -- мектеп интернаты. Мұнда оралманның :.</w:t>
        <w:br/>
        <w:t>балалары, сіңірі шыққан кедейлердің балалары оқиды. Қазір:</w:t>
        <w:br/>
        <w:t>бәрі ақшаға Тіреліп калды. Ақшаң болса, ар, адам дегенді айт- -</w:t>
        <w:br/>
        <w:t>пай-ақ койса да болады. Ақшасыз түк бітпейді, босағалан аттап</w:t>
        <w:br/>
        <w:t>шыға алмайсың. Онын үстіне, мені жұрттың бәрі колдайды,</w:t>
        <w:br/>
        <w:t>нидеяластарымды таптым деп айта алмаймын. Кім-кімге болса :;</w:t>
        <w:br/>
        <w:t>да мен қатан талап қоятын адаммын. Сол талапты қысастық деп :</w:t>
        <w:br/>
        <w:t>білетіндар аз емес екен ғой. Біз ғана екенбіз адамнын, адамзат- -:</w:t>
        <w:br/>
        <w:t>тың бәрін дос санап жүрген. ;</w:t>
        <w:br/>
        <w:t>Иа, ұлттық дүниені, ұлттык мектепті -- әлемдік деңгейге</w:t>
        <w:br/>
        <w:t>көтеріп, адамзатка ортак екенін көрсетіп, жеке- пәндерді. де со-</w:t>
        <w:br/>
        <w:t>ған сай жүргізіп, тәрбиені де әркениет өресіне шығарсам деп</w:t>
        <w:br/>
        <w:t>едім, Біраз емен, темір есіктерді қақтым. Қайыр болмады.»</w:t>
        <w:br/>
        <w:t>Сөйтіп, алға қойған мақсат идея күйінде қалды.</w:t>
        <w:br/>
        <w:t>Бір тәуба дейтінім. қазақ әдебиетін калай оқытудың:</w:t>
        <w:br/>
        <w:t>әлістемесін әр қырынан келіп жазлым. Әлі де жаза беру</w:t>
        <w:br/>
        <w:t>ниетіндемін. Қазір «Менін сабақтарым» деген кітап жазып жа-</w:t>
        <w:br/>
        <w:t>тырмын. «Өлген» идеям сонда тіріледі. Кейін біреу оқыр,</w:t>
        <w:br/>
        <w:t>көрер, бейбақтың ойын іске асырайын дер.</w:t>
        <w:br/>
        <w:t>- Бүгінгі білім реформасына көңіліңіз тола ма?</w:t>
      </w:r>
    </w:p>
    <w:p>
      <w:r>
        <w:t>- Тағы бір мүңым осы еді ғой. Шынымды айтайын, қазіргі.</w:t>
        <w:br/>
        <w:t>ақыту жүйесіне риза еместігім. Реформадан реформа жүріп жа-;</w:t>
        <w:br/>
        <w:t>тыр. Оның ауыртпалығы халықтың басына, қылдырықтай мой-</w:t>
        <w:br/>
        <w:t>нына түсіп жатыр. Оны ойлап жаткан кім бар? Осы менің арқ-</w:t>
        <w:br/>
        <w:t>амлы аяздай қариды. Баланың жайын, мұғалімнің халін, ата-</w:t>
        <w:br/>
        <w:t>ананың тірлік тынысын қырық жылдын ішінде біліп болдык</w:t>
        <w:br/>
        <w:t>қой. Қанша жерлен ауызбен орақ орып, сөзбен сарай салған-</w:t>
        <w:br/>
        <w:t>мен бүны бізден артық білем деп реформа жасағыштар айта</w:t>
        <w:br/>
        <w:t>коймас. Реформа жоғарыдан емес, іргетасынан басталуы керек.</w:t>
        <w:br/>
        <w:t>қой. Осы қазаққа келе ме, бала меңгере ала ма, дайындық:</w:t>
        <w:br/>
        <w:t>жеткілікті ме деу керек емес пе?! Жоғарыдан жасап, төменге</w:t>
        <w:br/>
        <w:t>лақтыра салады. Мансапкорлар оны игеріп алайық деп жатқан-</w:t>
        <w:br/>
        <w:t>59</w:t>
        <w:br/>
        <w:t>-- Ол да мүмкін. Акша да - сайтан, аздырмай қоймайды.</w:t>
        <w:br/>
        <w:t>Біреулер тойып секіріп жүр. Ал кейбір ұстаздар қауымының,</w:t>
        <w:br/>
        <w:t>оның ішінде интернат тәрбиешілерінің жағдайы ауыр. Жалақы-</w:t>
        <w:br/>
        <w:t>лары аз. Қымбатшылық қысып барады. Басына тартса -</w:t>
        <w:br/>
        <w:t>аяғына, аяғына тартса басына жетпейді.</w:t>
        <w:br/>
        <w:t>Тест деген шықты деп бәрі техникаға телміріп қалды. Со-</w:t>
        <w:br/>
        <w:t>ның айтқаны заң. Ұлттық тәрбие сөз жүзінде айтылады. Тәрби-</w:t>
        <w:br/>
        <w:t>еге де, білімге де тест баға қоятын болды. Бұрын мұғалімнің</w:t>
        <w:br/>
        <w:t>қолында еді ғой. Әл-Фараби бабымның өсиеті орындалмай тұр.</w:t>
        <w:br/>
        <w:t>Білім көрсеткішімен сөйлейміз деп, тәрбие көрсеткіші қаға</w:t>
        <w:br/>
        <w:t>берісте қалды. Тәрбие берудің қиялдағы емес, өмірге</w:t>
        <w:br/>
        <w:t>негізделген тұжырымдамасын келісе, кеңесе отырып жасау ке-</w:t>
        <w:br/>
        <w:t>рек. Онсыз далада қалған тәрбиені төрге оздыра алмаймыз.</w:t>
        <w:br/>
        <w:t>Көп жұрт тәрбие десе, мектеп пен мұғалім не істеп отыр</w:t>
        <w:br/>
        <w:t>дейлі. Барлық мектеп интернат емес қой. Көп ата-ананың ба-</w:t>
        <w:br/>
        <w:t>лаға қарайтын мүмкіндігі жоқ. Жан бақпақ парыз -- жұмыста,</w:t>
        <w:br/>
        <w:t>базарда. Ендеше, ұлтты көбейтеміз, көсегесін көгертеміз десек,</w:t>
        <w:br/>
        <w:t>бала өсіріп отырған ата-анаға жағдай жасауға тиіспіз.</w:t>
        <w:br/>
        <w:t>Тәрбие оңға бағыт алса, нашар баладан дарынды бала шы-</w:t>
        <w:br/>
        <w:t>ғады. Адамнан адам сорлы емес. Бәрі тәрбиеге байланысты.</w:t>
        <w:br/>
        <w:t>Мүны кейбіреу утопия дер. Жоқ, утопия емес, біз өзгені</w:t>
        <w:br/>
        <w:t>өзіміздей, өзгенің баласын өз баламыздай көрсек, менің</w:t>
        <w:br/>
        <w:t>сөзімнің растығына көз жетеді.</w:t>
        <w:br/>
        <w:t>Біз мұғалім енбегін бағалаудың да жолын оңайлатып жіберлік.</w:t>
        <w:br/>
        <w:t>Бір топ қағазды толтырамыз -- сол бәрін шешеді. Жазған мақала,</w:t>
        <w:br/>
        <w:t>жасаған бағдарлама, қойылған баға деп жатады. Мақаланы жазды-</w:t>
        <w:br/>
        <w:t>рып, бағдарламаны сұрап, бағаны сатып алуға болды. Соңда басты</w:t>
        <w:br/>
        <w:t>нәрсе не болу керек дейсің ғой. Ол - мұғалім ұжымда сыйлы Ма,</w:t>
        <w:br/>
        <w:t>ең бастысы, оқушылар құрмет көрсете ме, ілтипат таныта ма, са-</w:t>
        <w:br/>
        <w:t>бағын тыңдай ма, өзі ыждағатты ма, Т.б. адамдық қасиеттер алда</w:t>
        <w:br/>
        <w:t>тұру керек. Аламдық қасиет адастырмайды.</w:t>
        <w:br/>
        <w:t>Біз бір замандары гуманизм туралы көп айттық. Балаларды</w:t>
        <w:br/>
        <w:t>соған сай тәрбиелейміз дедік. Казір адамның құны көк тиын</w:t>
        <w:br/>
        <w:t>болып қалды. Бұл қалай десең, нарық заманы ғой дейді. Нарық</w:t>
        <w:br/>
        <w:t>нарық үшін бе? Жоқ, халык үшін емес пе? Нарықтың туын нық</w:t>
        <w:br/>
        <w:t>тікті деген елдердегі үлкенді қойып, оқушылары жасап жаткан</w:t>
        <w:br/>
        <w:t>қылмыс пен қырғын төбе шашынды тік тұрғызады ғой. Бұл -</w:t>
        <w:br/>
        <w:t>көргенсіздік. Қатыгездікті көрсетіп жүріп, жеткен жері. Енді</w:t>
        <w:br/>
        <w:t>өздері ат-тонын ала қашып, бізге тықпалап жатыр.</w:t>
        <w:br/>
        <w:t>Мен неге адамның құны кетті деп отырмын. Себебі, әртүрлі</w:t>
      </w:r>
    </w:p>
    <w:p>
      <w:r>
        <w:t>жолмен әкім болып жатқандар, біреулер арқылы білім ордала-</w:t>
        <w:br/>
        <w:t>рына басшы болатындар бар. Олар келе салып ұжымды ала тай-</w:t>
        <w:br/>
        <w:t>дай бүлдіреді. Бұрыннан істеп жүргендерге «халық жауындай»</w:t>
        <w:br/>
        <w:t>қарайды. Рухын басып, ұнжырғасын түсіреді. Біреуді біреуге</w:t>
        <w:br/>
        <w:t>61</w:t>
        <w:br/>
        <w:t>тарымыз АҚШ, Италия, Жапония, Франция, Германия, Ресей,</w:t>
        <w:br/>
        <w:t>тағы баска елдерде тәжірибеден өтіп, әлемдік ғылымның даму</w:t>
        <w:br/>
        <w:t>қарқынынан хабардар болуда. Мұның бәрі елдің болашағы,</w:t>
        <w:br/>
        <w:t>қазақ ғылымының керегесін кеңейту үшін жасалып жатқан</w:t>
        <w:br/>
        <w:t>жұмыстар. Ғылымы мықты елдің қашанда өресі биік. Ол</w:t>
        <w:br/>
        <w:t>өндірісте болсын, өмірде болсын соның нәтижесін көре алады.</w:t>
        <w:br/>
        <w:t>Іргелі ғылымы дамыған елдердің іргесі шайқалмайды. Сөз</w:t>
        <w:br/>
        <w:t>түйінін ұлт ұстазы Ахмет Байтүрсынұлынын аталы сөзімен</w:t>
        <w:br/>
        <w:t>түйіндер болсам, ол былай болып келеді: «Неше түрлі ғылым,</w:t>
        <w:br/>
        <w:t>өнер -- бәрі де тіршіліктің ауырлығын азайту үшін, рахатын мо-</w:t>
        <w:br/>
        <w:t>пайту үшін шығарған нәрселер. Ғылым, өнер артылған сайын</w:t>
        <w:br/>
        <w:t>дүниеде бейнет кемімекші. Осыған ақылы жетіп, есі енген</w:t>
        <w:br/>
        <w:t>жүрттар ғылым мен өнерді бірден-бірге асыруға тырысады».</w:t>
        <w:br/>
        <w:t>2006 ж.</w:t>
        <w:br/>
        <w:t>Қанипа БІТІБАЕВА:</w:t>
        <w:br/>
        <w:t>ҰЛДАР ЫНЖЫҚ БОЛЫП БАРА ЖАТҚАНДАЙ.</w:t>
        <w:br/>
        <w:t>ҚЫЗ МІНЕЗДІНІҢ ЖӨНІ БӨЛЕК</w:t>
        <w:br/>
        <w:t>«Адамның адамшылығы істі бастағандығынан білінеді,</w:t>
        <w:br/>
        <w:t>қалайша бітіргендігінен емес. Күллі адам баласын қор қылатын</w:t>
        <w:br/>
        <w:t>үш нәрсе бар, содан кашпақ керек: әуелі - надандық, екінші -</w:t>
        <w:br/>
        <w:t>еріншектік, үшінші - зұлымлык». Бұл сөзлер ланышпан Абай-</w:t>
        <w:br/>
        <w:t>дан алынып отыр. Осыны бүлжытпай орынлаған пендеңіз адам-</w:t>
        <w:br/>
        <w:t>дық мұратына мәңгі жетпек. Уақытша, алдамшы күндер бола</w:t>
        <w:br/>
        <w:t>берелі.</w:t>
        <w:br/>
        <w:t>Саналы өміріне ұлы Абай мен ұлы Мұхтар Әуезовтің руха-</w:t>
        <w:br/>
        <w:t>ни бай мұрасын өзек етіп келе жатқан атақты педагогпен</w:t>
        <w:br/>
        <w:t>әңгіме-дүкен кұрулын өзі бір ғанибет. Күлбілтеге жоқ,</w:t>
        <w:br/>
        <w:t>көнілінен ішыксаң сөйлеседі. Сөйлескенде ағынан жарылады.</w:t>
        <w:br/>
        <w:t>Мүлт кетсен, қағып тастайды. «Мен ұстазбын. мен үшін бала</w:t>
        <w:br/>
        <w:t>қымбат. Баласыз өмір мәнсіз де сәнсіз. Сенің байлығын, бағың.</w:t>
        <w:br/>
        <w:t>оның қасында түкке тұрмайды!» - деп бір түйді ле: «Мен бала</w:t>
        <w:br/>
        <w:t>алдында ғана құлмын, олан аскан кұндылық жоқ. Тіпті жақсы</w:t>
        <w:br/>
        <w:t>балаға «құл» болудың өзі бақыт емес пе? Қалған дүниең ки мен</w:t>
        <w:br/>
        <w:t>қикым!» - дегенде көзі оттай жайнап кетті. «Болар-болмас бас-</w:t>
        <w:br/>
        <w:t>тықтын алдында құл болып көргем жок. Болғым да келмейді.</w:t>
        <w:br/>
        <w:t>Сыйласам дегенді сыйладым, кеудесін кергенге сөзімді кор</w:t>
        <w:br/>
        <w:t>етпедім. Ұстаздың уақыты онсыз да тапшы ғой», - деп сәл ты-</w:t>
        <w:br/>
        <w:t>ныс алды.</w:t>
        <w:br/>
        <w:t>Мен Қанипа Омарғалиқызымен бірнеше рет диларластым.</w:t>
        <w:br/>
        <w:t>Шығыс Қазақстан облысына арнайы сапармен барғанда саба-</w:t>
        <w:br/>
        <w:t>54</w:t>
        <w:br/>
        <w:t>пен Көшімбаевтардан кейін араға 30 жыл салып, жоғары оқу</w:t>
        <w:br/>
        <w:t>орындарына арнап «Әдебиетті оқыту әдістемесінің жаңа техно-</w:t>
        <w:br/>
        <w:t>логиясы» атты оқулык жазып шығарған әдіскер. Ол - мектепте</w:t>
      </w:r>
    </w:p>
    <w:p>
      <w:r>
        <w:t>Абай мен Мұхтар Әуезовтің шығармаларын оқытуды жан-жақ-</w:t>
        <w:br/>
        <w:t>ты карастырған бірден-бір автор. Ол - қазақ әдебиеті мен әлем</w:t>
        <w:br/>
        <w:t>әдебиетін байланыстыра окыту бағдарламасын арнайы сыныпта</w:t>
        <w:br/>
        <w:t>жүргізіп, оны оң нәтижеге жеткізген ғылыми атағы жоқ, бірақ</w:t>
        <w:br/>
        <w:t>білімі мықты білімпаз. Оның 30-дан аса оқулық пен методика-</w:t>
        <w:br/>
        <w:t>лық құралдары казір отандык білім беру үрдісінде өз орнын та-</w:t>
        <w:br/>
        <w:t>бумен қатар, бір емес, бірнеше рет қайта басылып, талапкерлер</w:t>
        <w:br/>
        <w:t>қажетін өтеуде. Бұл қайталап айтсақ, ғылыми атағы жок, бірақ,</w:t>
        <w:br/>
        <w:t>білім-білігі мықты, дара таланттың ой-домнасында қорытылып,</w:t>
        <w:br/>
        <w:t>жарыққа шыққан құндылықтар екені сөзсіз. Атақты ұстаздың</w:t>
        <w:br/>
        <w:t>әдіснамалық кітаптары өз Отанымызды қойып, ТМД мем-</w:t>
        <w:br/>
        <w:t>лекеттері педагогтарының да ерекше ілтипатына ілінген. Тіпті</w:t>
        <w:br/>
        <w:t>мұхиттың ар жағында жатқан АҚШ-тың Тусон қаласының</w:t>
        <w:br/>
        <w:t>мұғалімдері оны арнайы шақырып, тәжірибесін үйренген.</w:t>
        <w:br/>
        <w:t>Шенеуніктер шіреп тұрып тілдеріне тиек ететін өзге жетіс-</w:t>
        <w:br/>
        <w:t>тердің қатарына кейде ұстаздардың мақтанышпен айтар тәлімі</w:t>
        <w:br/>
        <w:t>қосылмай қалатыны өкінішті. Қанипа Омарғалиқызы оларға</w:t>
        <w:br/>
        <w:t>жарты ай дәріс оқып, өзіміздің ұлттық педагогикамызбен де та-</w:t>
        <w:br/>
        <w:t>ныстырған. Ұстаздың дәрісіне дән риза болған тусондықтар</w:t>
        <w:br/>
        <w:t>оны қаланың «Құрметті азаматы» деген атақпен марапаттап,</w:t>
        <w:br/>
        <w:t>шығарып салған.</w:t>
        <w:br/>
        <w:t>Данқты ұстаздын сабағына катысып отырғанда бір анғарға-</w:t>
        <w:br/>
        <w:t>нымыз: өзі де, оқушы ла еркін «өмір» сүреді екен. Мен мұғалім,</w:t>
        <w:br/>
        <w:t>сен оқушысын деп қақкан қазықтай қатып-сеніп қалмайды.</w:t>
        <w:br/>
        <w:t>Өзінің мұғалім скенін аңғарта бермейді. Бәрін нәзік қимылмен</w:t>
        <w:br/>
        <w:t>сездіріп отырады. «Бала тақтай-тақта емес. Әрине қазір тақтай</w:t>
        <w:br/>
        <w:t>тақта болудан қалды. Қалай лесек те формасы сақталған ғой.</w:t>
        <w:br/>
        <w:t>Бала - бізге Табиғат-Ана. өз әке-шешесі сыйлаған, өмір өзегін</w:t>
        <w:br/>
        <w:t>жалғайтын құліретті күш, өлшеусіз байлық. Біз мұны багалай</w:t>
        <w:br/>
        <w:t>алсақ. қане! Бағалай алмасақ, баланың бағын байлап, сорын</w:t>
        <w:br/>
        <w:t>шығарамыз. Баланың бойы мен ойы - толған талант. Оның</w:t>
        <w:br/>
        <w:t>тұңғиығына бойла, құпиясын аш, адал адам етіп өсір. Сонда</w:t>
        <w:br/>
        <w:t>ғана әкелік, аналық, ұстаздық, азаматтық парызыңды өтей ала-</w:t>
        <w:br/>
        <w:t>сың. Олай етпесен, сөзің бос, ісің шикі, шіренісің бос,» - дейді.</w:t>
        <w:br/>
        <w:t>Қанипаның ұлтын сүйген ұлы қасиеті - кешелі-беріден</w:t>
        <w:br/>
        <w:t>емес, тек-тамырында, қазақы канында бар адам. Көбіміз түбін</w:t>
        <w:br/>
        <w:t>ойламай, туын көтеріп, жырын жырлаған кешегі Кенес заман-</w:t>
        <w:br/>
        <w:t>ның тұсында-ақ ол: «Менің қазақ деген ұлы халқымның мы-</w:t>
        <w:br/>
        <w:t>нандай даналык сөзі бар. Ол даналық: Отан -- оттан, ошақтан,</w:t>
        <w:br/>
        <w:t>киіз үйден, туған тілден басталады!», -- дегенге саяды деп</w:t>
        <w:br/>
        <w:t>Кремльдің Свердлов залында, өзіне Мемлекеттік сыйлықты</w:t>
        <w:br/>
        <w:t>55</w:t>
        <w:br/>
        <w:t>өңдейтін зауыт салынса, оның ішінде жағармай жасайтын цех</w:t>
        <w:br/>
        <w:t>Міндетті түрде болуы керек. Мұнай кешенді түрде өңделсе, ең</w:t>
        <w:br/>
        <w:t>аяғы түймемізге дейін түгенделер еді.</w:t>
        <w:br/>
        <w:t>Қалдықсыз мүнай өндірісінде мына өнім керек, мына өнім</w:t>
        <w:br/>
        <w:t>керек емес деген сөз ешуақытта болмайды. Әрі бұл үдеріс</w:t>
        <w:br/>
        <w:t>бірінен-біріне ұласып отыратынын естен шығармасақ екен.</w:t>
        <w:br/>
        <w:t>Бізде үш мұнай өңдейтін мекеме бар. Ол Атырау, Шым-</w:t>
        <w:br/>
        <w:t>кент, Павлодар мұнай өңдеу зауыттары. Оларда мұнай тек қана</w:t>
        <w:br/>
        <w:t>атмосфералық қысымда ректификациялан өтіп, атмосфералық</w:t>
        <w:br/>
        <w:t>қалдық -- мазут ТЭЦ-терге отын ретінде колданылып жатыр.</w:t>
        <w:br/>
        <w:t>Қазақстанда осы ТЭЦ-тердегі отындық мазуттың орнына газды</w:t>
        <w:br/>
        <w:t>пайдалану керек. Олай етпеген жағдайда атмосфералық қал-</w:t>
        <w:br/>
        <w:t>дық - мазуттан казіргіден де көп зиян шегеріміз хақ. Оны ва-</w:t>
      </w:r>
    </w:p>
    <w:p>
      <w:r>
        <w:t>куумдық ректификациядан өткізіп, одан вакуумдық газойл алу</w:t>
        <w:br/>
        <w:t>керек. Одан қалған қалдық -- гудрон - битум жасайтын</w:t>
        <w:br/>
        <w:t>шикізат. Қазіргі кезде асфальт жолдарын салу үшін битумды</w:t>
        <w:br/>
        <w:t>біз шет елден әкелеміз. Мазутты отқа жаға берсек көп өнімпен</w:t>
        <w:br/>
        <w:t>айырыларымыз анық. Бүған қоса мазут құрамында 2 пайызға</w:t>
        <w:br/>
        <w:t>дейін күкірт бар. Ол атмосфераға күкірт қышқылының ғазы бо-</w:t>
        <w:br/>
        <w:t>лып ұшып, біздің төбемізден жауын болып жауады. Осы Мазут-</w:t>
        <w:br/>
        <w:t>ты отын ретінде пайдалануға тыйым салатын заң қабылдау ке-</w:t>
        <w:br/>
        <w:t>рек. :</w:t>
        <w:br/>
        <w:t>ҚАЛДЫҚ ӨҢДЕЛМЕСЕ, ҚАЗАҚ ЖЕРІ</w:t>
        <w:br/>
        <w:t>ҮЙІНДІНІҢ АСТЫНДА ҚАЛАДЫ</w:t>
        <w:br/>
        <w:t>- Күкірт қышқылы газының жауын болып жауатынын ай-</w:t>
        <w:br/>
        <w:t>тып қалдыңыз. Бұл адам өміріне қауіпті емес пе?</w:t>
        <w:br/>
        <w:t>- Әрине қауіпті. Әзірше қолдан келер дәрмен болмай түр.</w:t>
        <w:br/>
        <w:t>Бізде қалдықсыз өнім өндіру қалыптаспаған. Кейбірінің адам</w:t>
        <w:br/>
        <w:t>денсаулығына зияны шаш етектен екенін сезіп отырмыз. Егер</w:t>
        <w:br/>
        <w:t>осылай кете берсек, қазак жері үйіндінің астында қалады.</w:t>
        <w:br/>
        <w:t>Оның зардабын біз емес, кейінгі ұрпақ тартады.</w:t>
        <w:br/>
        <w:t>Иә, күкірт мәселесін қолдан жасап алдық. Мысалы,</w:t>
        <w:br/>
        <w:t>«Теңізшевройл» фирмасы 10 миллион тоннаға жуық күкірттен</w:t>
        <w:br/>
        <w:t>құтыла алмай отыр. Осы мекемені шетелдіктерге берер кезде</w:t>
        <w:br/>
        <w:t>оның зияны мен пайдасы қалай болады деп сараптаудан</w:t>
        <w:br/>
        <w:t>өткізгенде, мүндай жағдайға тап болмас едік. Ел тізгінін ұста-</w:t>
        <w:br/>
        <w:t>ған азаматтар сол тұста осы саланы жетік білетін кім бар, қан-</w:t>
        <w:br/>
        <w:t>дай ұсыныс айтасыздар деп бізбен санаспады. Енді соның зар-</w:t>
        <w:br/>
        <w:t>дабы көріне бастады. Ресей президенті В.Путинге мұнай-хими-</w:t>
        <w:br/>
        <w:t>ясынан кеңесші ретінде В.Цармон кеңес береді. Ал біздің Пре-</w:t>
        <w:br/>
        <w:t>зидентке кім кеңес беретінін біле бермейміз. Химия ғылымы</w:t>
        <w:br/>
        <w:t>екінің бірі төрелік айтатын сала, емес. Қырық қатпарлы. .Мек-</w:t>
        <w:br/>
        <w:t>48</w:t>
        <w:br/>
        <w:t>да, тағы біреуін бастап жібереді, шарадай басың шақшадай бо-</w:t>
        <w:br/>
        <w:t>лады. Осыдан кейін білімде сапа бола ма? Жалған бағамен атын</w:t>
        <w:br/>
        <w:t>шығаратындар көбейді. Оны бәсекеге айналдырып алады.</w:t>
        <w:br/>
        <w:t>- Тесті әділдіктің таразысы деп едік. Оны да бүлдіріп,</w:t>
        <w:br/>
        <w:t>көрсеткішін көтеретіндер, әсіресе әкім-қаралар біздегі білім</w:t>
        <w:br/>
        <w:t>нәтижесі мынандай пайыз деп бас бармағын көрсетсе, оларға</w:t>
        <w:br/>
        <w:t>керісінше, жоғары оқу орындарының оқытушылары талапкердің</w:t>
        <w:br/>
        <w:t>балы біліміне сай емес, жоғары оқуға ілінгенлердің 10 пайызы ғана</w:t>
        <w:br/>
        <w:t>үмітті ақтайды, қалғанының сауаты шамалы деген екі ұдай пікірде</w:t>
        <w:br/>
        <w:t>жүретін. Биыл шындықтың беті ашылды. Бұған сіз не дейсіз?</w:t>
        <w:br/>
        <w:t>- Не дейін, түсінген адамға сұрақтың өзі жауап болады. Иә,</w:t>
        <w:br/>
        <w:t>тест туралы әңгіме көп. Оның жағымды, жағымсыз жағын ай-</w:t>
        <w:br/>
        <w:t>тып жатыр ғой. Мен тиімді жағын айтсам, біздің интернатты</w:t>
        <w:br/>
        <w:t>бітірген жетімдер мен жарлы-жақыбайдың ұл-қыздары 120</w:t>
        <w:br/>
        <w:t>балл жинап окуға түсіп кетіп жатыр еді. Біз оларды күндіз-түні</w:t>
        <w:br/>
        <w:t>дайындаймыз. Тестіні «Тесіп» кіріп жүргендер ақшаға, көкесі</w:t>
        <w:br/>
        <w:t>мен жәкесіне сеніп, сереңдеп жүргендер болу керек. Елбасы</w:t>
        <w:br/>
        <w:t>сыбайлас жемқорларға бітіспес күрес ашты. Қолдаймын. Білім</w:t>
        <w:br/>
        <w:t>салясына ол пәле келді дегенше, ұрпақ құрыды дей бер. Алдағы</w:t>
        <w:br/>
        <w:t>жылы тестін қалай болатыны туралы алыпқашпа сөз баршы-</w:t>
        <w:br/>
        <w:t>лық. Тілегім, министрлік былайғы жұрттың баласы зардап</w:t>
        <w:br/>
        <w:t>шекпейтін тиімді жолын тапса екен. Дарынды бала кеңірдекке</w:t>
        <w:br/>
        <w:t>«кіріп» кетпесе болды ғой.</w:t>
      </w:r>
    </w:p>
    <w:p>
      <w:r>
        <w:t>Мені осындай ойлар көп мазалайды. Өзің айтқандай, өз</w:t>
        <w:br/>
        <w:t>жағдайым шешілген, туысқандардың ла өз күні өзінде, алақан-</w:t>
        <w:br/>
        <w:t>дай қазақ бай мен кедей болып қақ жарылып барады,</w:t>
        <w:br/>
        <w:t>әлеуметтік жағдайы төмендердің, тірегі жоқтардың ұл-қызы ер-</w:t>
        <w:br/>
        <w:t>тең қайтер екен дегенде жүрегім қарс айырылады. Ел ішіндеміз</w:t>
        <w:br/>
        <w:t>ғой. Бір қызық заман болып түр. Сатылмаған не қалды?</w:t>
        <w:br/>
        <w:t>Біреуден бір жапырақ қағаз сұрасан, ақша дейді. Мынаған</w:t>
        <w:br/>
        <w:t>көмектесіп жібер деп, қалжыраған қарт өтінсе де ақша дейді.</w:t>
        <w:br/>
        <w:t>Сонда нарык дегенініз адамдықтан, кісіліктен, кішіліктен кету</w:t>
        <w:br/>
        <w:t>ме? Кешірініз, бұл арсыздықтың белгісі. Мені үрейлендіретін</w:t>
        <w:br/>
        <w:t>нәрсе көбейіп барады. Үлкендер бірінен бірі тілей берсін, сұрай</w:t>
        <w:br/>
        <w:t>берсін, балалардан сұрамасыншы, тілемесінші, тілемсектен-</w:t>
        <w:br/>
        <w:t>бесінші. Біз осы тілемсектікті қабырғасы қатып, бұғанасы</w:t>
        <w:br/>
        <w:t>бекімеген балалардың көз алдында жасап, тіпті үйретіп масқара</w:t>
        <w:br/>
        <w:t>болып жатырмыз ғой. Бір сұмдықтың астары осында жатыр.</w:t>
        <w:br/>
        <w:t>Онымен Нұрағаң да, «Нұр Отан» партиясы да күресіп жатыр.</w:t>
        <w:br/>
        <w:t>Оларды тәубасына келтірер деген үміттемін. Заман деген жоқ-</w:t>
        <w:br/>
        <w:t>ты желеу етіп, адамның ниеті бұзылып кетті. Әрине, адамдық-</w:t>
        <w:br/>
        <w:t>тың жалауын көтеріп, арын сақтап жүргендер көп. Қазақстан-</w:t>
        <w:br/>
        <w:t>ды ұстап тұрғандар ашкөздер емес, ұлтым, халқым дегендер.</w:t>
        <w:br/>
        <w:t>-- Сонда бұл -- тәрбиенің кемдігінен бе?</w:t>
        <w:br/>
        <w:t>60</w:t>
        <w:br/>
        <w:t>не айтқалы тұрғанын көзінен, қимылынан, емеурінінен біліп</w:t>
        <w:br/>
        <w:t>қоямыз. Әлгілердің арасындағы қимыл-карекет - біз жиі айта-</w:t>
        <w:br/>
        <w:t>тын бәсекелестік емес, бақталастықтан тұратыны бірден</w:t>
        <w:br/>
        <w:t>көрініп қалды. Мықты көлігі барлар өзінен сәл төменге</w:t>
        <w:br/>
        <w:t>нығынан караса, анау көзінің қиығымен «асықпа» деген кейіп</w:t>
        <w:br/>
        <w:t>танытады. Осы заманның бір бай-манабы: «Мәшинеңіз жоқ</w:t>
        <w:br/>
        <w:t>па?», - деді. «Сенің мәшинең төрт дөнгелек болса, менің</w:t>
        <w:br/>
        <w:t>мәшинем екі дөңгелек», -- деп екі аяғымды көрсеттім. Осы</w:t>
        <w:br/>
        <w:t>сәтте көк бөрік, көк жағаның заманында жарымай өткен арқа-</w:t>
        <w:br/>
        <w:t>лы ақын Қасым Аманжоловтың бір өлеңі есіме түсіп кетті. Со-</w:t>
        <w:br/>
        <w:t>ның желісіне салын:</w:t>
        <w:br/>
        <w:t>«Адамның көрдім жақсы, жаманын да,</w:t>
        <w:br/>
        <w:t>Апыр-ай, бір шаба алмай қаламын ба?»</w:t>
        <w:br/>
        <w:t>Аяқтың шор мүйізі кетпей қойды-ау,</w:t>
        <w:br/>
        <w:t>Тоятьта, мерседестер заманында! - дедім.</w:t>
        <w:br/>
        <w:t>Әлгінің жетесінде бар көрінеді. Үйіңізге жеткізіп тастайын</w:t>
        <w:br/>
        <w:t>деген ишара танытты. Алғысымды айтып, өз бетіммен тартып</w:t>
        <w:br/>
        <w:t>кеттім. Мен үл мен қыздың бойында кембағал ой болса, соны</w:t>
        <w:br/>
        <w:t>кемелдікке көтерсем деп, шыр-пырым шығып жүрген бір</w:t>
        <w:br/>
        <w:t>пендемін ғой. Осымен бұл әнгімені аяқталық. Ілгері-кейін ай-</w:t>
        <w:br/>
        <w:t>тып, біраз «шер» шығардым, жетер енді.</w:t>
        <w:br/>
        <w:t>2008 ж.</w:t>
        <w:br/>
        <w:t>Рысқұл ОЙНАРОВ:</w:t>
        <w:br/>
        <w:t>БІЗ ШЕТЕЛДІК БІЛІМ БЕРУДІҢ ФОРМАСЫН</w:t>
        <w:br/>
        <w:t>АЛЫП, БОЛМЫСЫН ҚАЛДЫРЫП КЕТЕМІЗ</w:t>
        <w:br/>
        <w:t>- Сіз Л.Н.Гумилев атындағы Еуразия ұлттық универси-</w:t>
        <w:br/>
        <w:t>тетінің кафедра меңгерушісі, физика-математика ғылымдары-</w:t>
        <w:br/>
        <w:t>ның докторы, профессорысыз. Аса бір дарынды, ойлау өлшемі</w:t>
        <w:br/>
        <w:t>бөлек талант, жанкешті еңбек адамы болмаса, математика</w:t>
      </w:r>
    </w:p>
    <w:p>
      <w:r>
        <w:t>ғылымына екінің бірінің тісі бата бермейтіні шындық. Кеңестік</w:t>
        <w:br/>
        <w:t>дәуірде жұлдызды шағы туған қазақ математиктері өз қолтаңба-</w:t>
        <w:br/>
        <w:t>сымен талайды тамсандырғаны белгілі. Қазіргі математика</w:t>
        <w:br/>
        <w:t>ғылымының жай-күйі қалай?</w:t>
        <w:br/>
        <w:t>-- «Белгілі бір мақсат коймаса, ақылдың өзі де ада болады»</w:t>
        <w:br/>
        <w:t>дейді М.Монтель. Математика ғылымы да солай. Бір сәтті</w:t>
        <w:br/>
        <w:t>жіберсең, тоқырауға ұшырайсың. Тоқырауға ұшыраған жерде</w:t>
        <w:br/>
        <w:t>ойыңды тоқтық емес, рухани жоқтық жайлайды. Мен ешкімнің</w:t>
        <w:br/>
        <w:t>еркіндігіне қол сұғайын деп отырғам жок. Көкейде түйнектей</w:t>
        <w:br/>
        <w:t>түйіліп жүрген ойды ортаға салу ғана.</w:t>
        <w:br/>
        <w:t>68</w:t>
        <w:br/>
        <w:t>Ауылдың тірегі қазір мектеп, бар болса, дәрігерлік</w:t>
        <w:br/>
        <w:t>бөлімше. Басқасы жекешелендірудің «жемі» болып кеткен.</w:t>
        <w:br/>
        <w:t>Мен ауылға көп барам. Мектеп директорлары бір орында ұзақ</w:t>
        <w:br/>
        <w:t>отырып, «құдай» болып кеткен. Мұғалімдердің арасына жік са-</w:t>
        <w:br/>
        <w:t>Лып, содан «Пайда» түсіретіндер де солар. Сондықтан, мектеп</w:t>
        <w:br/>
        <w:t>басшыларын 5-6 жылда ауыстырып отыру керек. Мысалы, «Ал-</w:t>
        <w:br/>
        <w:t>тын белгі», озат оқушыны дайындайтын мұғалім. Ал атақ, абы-</w:t>
        <w:br/>
        <w:t>рой директордікі. Оның «игілігін» көруге мұғалім емес, сол</w:t>
        <w:br/>
        <w:t>жүреді. Жалпы, мен мектеп директорын ұстаздың ұстазы деп</w:t>
        <w:br/>
        <w:t>білемін. Ұстаздың ұстазы болу оңай емес. Ұстаз да бала секілді.</w:t>
        <w:br/>
        <w:t>Оның жүрегіне жара салып, таптап өтпек болған басшыларға</w:t>
        <w:br/>
        <w:t>тыйым салып отыру керек. Мектеп директоры дәл бүгін шені</w:t>
        <w:br/>
        <w:t>бар шенеунік емес, ұйтқы, ұйымдастырушы, ауылдың нөмірі</w:t>
        <w:br/>
        <w:t>бірінші зиялысы, осыны ұғынуы тиіс деп білемін.</w:t>
        <w:br/>
        <w:t>- Қанипа Омарғалиқызы, төл оқулықтарымызбен тікелей</w:t>
        <w:br/>
        <w:t>жүмыс істеп жүрген ұстазсыз. Осы оқулықтар көңіліңізден шыға</w:t>
        <w:br/>
        <w:t>ма? .</w:t>
        <w:br/>
        <w:t>- Бірден айтайын, оқулық жазу өте күрделі нәрсе. Әдебиет</w:t>
        <w:br/>
        <w:t>оқулығы қиынның қиыны. 7 сыныпқа арналған әдебиет</w:t>
        <w:br/>
        <w:t>оқулығы авторларының бірімін. Оқулық жазудың қиындығы</w:t>
        <w:br/>
        <w:t>сол емес Пе, өзім жазуға батпай, бірігіп жаздық. Оқулық та -</w:t>
        <w:br/>
        <w:t>кітап. Оған енетін автор жүздеген. Таңдап, талғап алмасаң бол-</w:t>
        <w:br/>
        <w:t>майды. Оқулық авторлардың абыройына емес, оқушының</w:t>
        <w:br/>
        <w:t>ұғымына сай болуы тиіс. Мысалы, Сәкен Сейфулиннің бүгінгі</w:t>
        <w:br/>
        <w:t>заманға сай әдемілікке баулитын өлеңдерін оқулыққа қоссақ,</w:t>
        <w:br/>
        <w:t>ұтамыз. Сәкенде ондай мықты өлендер аз емес. Жоғары сы-</w:t>
        <w:br/>
        <w:t>ныптарда азатшыл әдебиет көп болуы тиіс. Бұл елдік үшін</w:t>
        <w:br/>
        <w:t>қажет. Қазіргі оқулықтардағы басты кесел -- мазмұндау көп те,</w:t>
        <w:br/>
        <w:t>талдау жоқ. Шәкәрім - ақын, философ дейді. Оған дау бар ма?</w:t>
        <w:br/>
        <w:t>Мазмүн жылайтындай, қарабайыр мақала іспеттес. Кейде</w:t>
        <w:br/>
        <w:t>оқушыға арналғанын ұмытып кетіп, таңданып сөйлейтіндер</w:t>
        <w:br/>
        <w:t>тұс-тұстан кездеседі. Біз оқулықты тек бала ғана оқиды деп ой-</w:t>
        <w:br/>
        <w:t>лаймыз. Жоқ, оны мұғалім, ата-ана, өзге де адамдар оқиды.</w:t>
        <w:br/>
        <w:t>Оқулықтан бала дербес білім алатын болуы керек. Жалпы,</w:t>
        <w:br/>
        <w:t>менің көп оқулыққа көңілім орта. Орыс мектебіне арналған</w:t>
        <w:br/>
        <w:t>қазақ әдебиеті өте ауыр. Жазуға ұмтылған авторларға рахмет.</w:t>
        <w:br/>
        <w:t>Тілді білмей жазу - олқылыққа ұрындырмай қоймайды.</w:t>
        <w:br/>
        <w:t>Оқулықты жазғанда асықпау керек. Біз асығамыз.</w:t>
        <w:br/>
        <w:t>Білмеймін, қайда асығатынымызды. Бағдарламасын, бағытын</w:t>
        <w:br/>
        <w:t>белгілеп алмай: «Ойбай, оқулық жазу керек!» -- деп ала шапқ-</w:t>
        <w:br/>
        <w:t>ын, көк танау боламыз. Нәтиже нәрсіз. Елбасы соңғы</w:t>
        <w:br/>
        <w:t>мұғалімдер құрылтайында тарих оқулығын тас-талқан етті ғой.</w:t>
        <w:br/>
        <w:t>Корытынды бар ма? Әй, қайдам..</w:t>
      </w:r>
    </w:p>
    <w:p>
      <w:r>
        <w:t>Асыққан істен ақау кетпей тұра ма? Басқадан кетсе түзеуге</w:t>
        <w:br/>
        <w:t>63</w:t>
        <w:br/>
        <w:t>кеңесшілердің еліне барып, үлкен дәрежені алып қайтса ұтылмас</w:t>
        <w:br/>
        <w:t>еді. Әрине, бұған аз ақша кетпейді. Әйтсе де, өзімізде игі баста-</w:t>
        <w:br/>
        <w:t>маны орнықтырып, кадрларымызды әзірлеп алғанша, соған бару</w:t>
        <w:br/>
        <w:t>керек. Әзірше, біздің министрлікте мұндай мәселе қарастырыл-</w:t>
        <w:br/>
        <w:t>маған. Өткен жылы алдың ала жасалған келісім бойынша бір</w:t>
        <w:br/>
        <w:t>шәкіртімді Швецияда философия докторлығын қорғаттым. Ба-</w:t>
        <w:br/>
        <w:t>рып кайту оңайға соқпады. Жолға кажет қаржы сұрап, талай</w:t>
        <w:br/>
        <w:t>есікті қақтым. Қол созған адам болмады. Ілдалдалап ұстаздық</w:t>
        <w:br/>
        <w:t>парызымды өтедім. Сол жолы Онтүстік Африкадағы Гана</w:t>
        <w:br/>
        <w:t>мемлекетінің бір ізденушісі де сондай дәрежеге ие болды. Олар</w:t>
        <w:br/>
        <w:t>да өз елдерінде дайындап, шетелде қорғап кайтуға мүмкіндік жа-</w:t>
        <w:br/>
        <w:t>салады екен. .</w:t>
        <w:br/>
        <w:t>Швецияда философия докторы болып келген шәкіртімді</w:t>
        <w:br/>
        <w:t>КИМЭП бірден қызметке алды. Сонда тағы бір ғылым докторы</w:t>
        <w:br/>
        <w:t>шәкіртім жұмыс істейтін еді. Екеуін салыстырып қарасам,</w:t>
        <w:br/>
        <w:t>бірінін ғылыми атағы -- халықаралық та, екіншісінікі - қазақ-</w:t>
        <w:br/>
        <w:t>стандық. Заманға қарай біріншісінің мәртебесі биік тұр.</w:t>
        <w:br/>
        <w:t>Биіктігі сол, оған сұраныс күшті. КИМЭП қазір халықаралық</w:t>
        <w:br/>
        <w:t>акретациядан өту жолын іздестіріп жатыр екен. Ол үшін білім</w:t>
        <w:br/>
        <w:t>ордасы кіре берістен бастап, оқыту технологиясын, оқу база-</w:t>
        <w:br/>
        <w:t>сын, кітапхана, асхана - бәрін қайта жасақтап жатыр. Соның</w:t>
        <w:br/>
        <w:t>өзінде, қойылып отырған талаптар аз емес көрінеді.</w:t>
        <w:br/>
        <w:t>- Бізде халықаралық сертификат алған жоғары оқу орында-</w:t>
        <w:br/>
        <w:t>ры бар ғой.</w:t>
        <w:br/>
        <w:t>- Бар. Бірақ олар берген диплом халықаралық мәртебеге ие</w:t>
        <w:br/>
        <w:t>емес. Мәселе, қайда жатыр. Оларға сертификаттарды халықара-</w:t>
        <w:br/>
        <w:t>лық коғамдық ұйымдар береді. Оған белгілі мөлшерде жарна</w:t>
        <w:br/>
        <w:t>төлейсің. Жазған есебінді көрсетесің, одан соң міне, сертифи-</w:t>
        <w:br/>
        <w:t>кат деп бір бет қағазды бере салады. КИМЭП оңдай сертифи-</w:t>
        <w:br/>
        <w:t>қатты емес, нағыз акретациялық сертификат алсақ дейді. Бүл</w:t>
        <w:br/>
        <w:t>жүзеге асса, олардын берген дипломдары халықаралық дәреже-</w:t>
        <w:br/>
        <w:t>лерде бағаланады. Сондай бір оқу орны біздің елімізде орнық-</w:t>
        <w:br/>
        <w:t>са, өзге білім ордалары да талпынары анық. Бәсеке басталып,</w:t>
        <w:br/>
        <w:t>180-ге жуық жоғары оқу орнының сынға төтегені жұмысын</w:t>
        <w:br/>
        <w:t>жалғап, төтемегені ысырылып қала береді.</w:t>
        <w:br/>
        <w:t>- Оқулық жазу туралы әр алуан пікір бар. Бүл іске ат салы-</w:t>
        <w:br/>
        <w:t>су жағын ойластырып көрдіңіз бе?</w:t>
        <w:br/>
        <w:t>- Оқулық жазу - өнердің өнері. Оған білім білігің жетпей</w:t>
        <w:br/>
        <w:t>тұрып, атағым бар деп, ұрынсан, ұтыласың. Мен де окулық жа-</w:t>
        <w:br/>
        <w:t>зуға талпынған кездерім болған. Біраз шимайлап та көргем. Ол</w:t>
        <w:br/>
        <w:t>үшін орысша ойлап, қазақша жазудан құтылуға тырысу керек</w:t>
        <w:br/>
        <w:t>екен. Оқулық ғылыми жұмыс емес. Көптің колына тиетін</w:t>
        <w:br/>
        <w:t>қасиетті құрал. Маған бір оқулыққа пікір жазып беріңіз деді.</w:t>
        <w:br/>
        <w:t>Авторы қазақ тіліне шала-шарпы екенін білетінмін. Сен қазақ</w:t>
        <w:br/>
        <w:t>78</w:t>
        <w:br/>
        <w:t>айдап салады. Жұмыстан өздігінен шығарса соттасатынын</w:t>
        <w:br/>
        <w:t>біледі. Жүйкеңді жұқартады. Осындайдан құлап жатқандар аз</w:t>
      </w:r>
    </w:p>
    <w:p>
      <w:r>
        <w:t>ба? Көп. Өз жақтастарын жинап, мақсатына жеткен соң ол</w:t>
        <w:br/>
        <w:t>шіркінің, жарты әлем. Оқ та өтпейді, сөз де өтпейді. Мұны ко-</w:t>
        <w:br/>
        <w:t>манда дейді. Мен топ құру дер едім.</w:t>
        <w:br/>
        <w:t>Ауыл әкімі -- ауылдың бет-бейнесі, аулан әкімі -- ауданның</w:t>
        <w:br/>
        <w:t>айнасы - осылай болып, мөлдіреп кете берсе ғой. Жоқ, бір</w:t>
        <w:br/>
        <w:t>жерге басшы келді десе, кімді қудалар екен, кімді әкелер екен</w:t>
        <w:br/>
        <w:t>деп үрейің ұшып жүретін «ауру» пайда болды. Мұны ерте емде-</w:t>
        <w:br/>
        <w:t>месе, дендетіп жіберуі ғажап емес. Кеселдің кесірі аз ба? Мен</w:t>
        <w:br/>
        <w:t>адамның қадір-қасиетін, киесін білмейтін ондайларды рэкет ба-</w:t>
        <w:br/>
        <w:t>стықтар деймін. Біз өркениетке жетеміз, мықты дамыған 50</w:t>
        <w:br/>
        <w:t>елдің қатарына қосыламыз дейміз. Дұрыс. Кім қарсы. Өркени-</w:t>
        <w:br/>
        <w:t>етке жету экономиканың ғана дамуы емес, адамның да</w:t>
        <w:br/>
        <w:t>кемелденуі ғой. Экономика дамып, адам керісінше кері кетсе</w:t>
        <w:br/>
        <w:t>не болды? Апат болады.</w:t>
        <w:br/>
        <w:t>Бастық әділетті болу керек. «Мен білемді», «ел біледіге»</w:t>
        <w:br/>
        <w:t>ауыстыруы керек. Қайталап айтам, адамның құнын түсіріп</w:t>
        <w:br/>
        <w:t>жүргендер - сол рэкет бастықтар. Олар өзінің алдында өзге-</w:t>
        <w:br/>
        <w:t>лердің тышқанша жорғалап жүргенін қалайды. Олай етпесе,</w:t>
        <w:br/>
        <w:t>сындыруға тырысады. Бірак қалтасы қалыңға тиісе алмайды.</w:t>
        <w:br/>
        <w:t>Ал арлы, таза адам жылпостыққа бармайды. Жылпостар жыл-</w:t>
        <w:br/>
        <w:t>тыңдап жүргенде, ол өзінің адал адам екенін дәлелдеймін дейді.</w:t>
        <w:br/>
        <w:t>Мына заманда онысынан түк шықпай, соңында ешкімге керегі</w:t>
        <w:br/>
        <w:t>жоқ болып қала береді. Осындай кесір-кесапаттан қаншама</w:t>
        <w:br/>
        <w:t>арлы, иненің көзіндей кінәсі жоқ таза адамдар далада қалып</w:t>
        <w:br/>
        <w:t>жатыр. Оған ет үйренді, көз қанықты. Селкоспыз. Е, дей сала-</w:t>
        <w:br/>
        <w:t>мыз. Адамның құнсыздануы деп осыны айтады.</w:t>
        <w:br/>
        <w:t>-- Бір сөзіңізде елдің жайын жақсы білетініңізді айтып қалды-</w:t>
        <w:br/>
        <w:t>ңыз. Бұл жақтағы ауылдың тірлігі қалай? Ауыл мектептерінде</w:t>
        <w:br/>
        <w:t>бала саны азайып барады деген әңгімеде шындық бар ма?</w:t>
        <w:br/>
        <w:t>- Есел-қисапқа қарасаң, ауыл жақсы. Әрине, анау жылдар-</w:t>
        <w:br/>
        <w:t>дағыдан дұрыс. Бірақ өмір көші сағат санап алға жылжып бара-</w:t>
        <w:br/>
        <w:t>ды ғой. Бұл тұрғыдан келгенде, көңіл толмайды. Бала санының</w:t>
        <w:br/>
        <w:t>кей жерлерде азайып бара жатқаны рас.</w:t>
        <w:br/>
        <w:t>Мектептер қирамаса да, соның алдында тұр. Жамайды,</w:t>
        <w:br/>
        <w:t>жасқайды. Баяғы қазақы тірлік. Болып қалар деген өшпес үміт.</w:t>
        <w:br/>
        <w:t>Ауылда білім сапасы төмен деушілер бар. Оған келіспеймін.</w:t>
        <w:br/>
        <w:t>Ауыл мұғалімінің көрген, баққаны ескі, жаңа тәсілдерді</w:t>
        <w:br/>
        <w:t>үйлестіріп бала оқыту. Бір жақсысы-сол балалар қала баласына</w:t>
        <w:br/>
        <w:t>қарағанда ізетті, тәрбиелі. Елбасынан бастап, игі жақсы деп са-</w:t>
        <w:br/>
        <w:t>налатын бәріміз сол ауылдан шықтық қой. Киім киіп, тамақ</w:t>
        <w:br/>
        <w:t>ішпейтін бір дәуір пайда бола кетпесе, түбі, бәрімізді сол ауыл</w:t>
        <w:br/>
        <w:t>асырайды. Ауылды көзден таса етпейік, ағайын!</w:t>
        <w:br/>
        <w:t>62</w:t>
        <w:br/>
        <w:t>Біздің университетте Мәскеу мемлекеттік университетінің фи-</w:t>
        <w:br/>
        <w:t>лиалы бар. Оған сабақ беретіндердің ішінде өз оқытушылары-.</w:t>
        <w:br/>
        <w:t>мыз аз. Мәскеуліктер ауысымдық әдіспен келіп кетеді. Бұл</w:t>
        <w:br/>
        <w:t>арадағы бізге ең керегі үйренуге қажет мықты білім технологи-</w:t>
        <w:br/>
        <w:t>ясы емес пе? Ең болмағанда филиалға сабақ беретін оқы-</w:t>
        <w:br/>
        <w:t>тушылардын 50 пайызы қазақстандық болса, солар арқылы</w:t>
        <w:br/>
        <w:t>оқыту технологиясының негізі өзімізде каланар еді. Осы күнге</w:t>
        <w:br/>
        <w:t>дейін біздің министрлік ММУ филиалының оқыту технология-</w:t>
        <w:br/>
        <w:t>сын зерттеп, оның жақсы жақтарын өз университеттерімізге</w:t>
        <w:br/>
        <w:t>енгізуде дегенді естіген емеспін.</w:t>
      </w:r>
    </w:p>
    <w:p>
      <w:r>
        <w:t>Елордада халықаралық университет салынады дейді. Оның</w:t>
        <w:br/>
        <w:t>әрбір факультеті шетел университеттерінің филиалы болмақ-</w:t>
        <w:br/>
        <w:t>шы. Ондағы оқыту технологиясын «бойымызға сініру» үшін -</w:t>
        <w:br/>
        <w:t>қазірден бастап, болашақтағы келісім-шарттарда сол:</w:t>
        <w:br/>
        <w:t>университеттің басқару және оқыту жүйесі, қазақстандық ма-</w:t>
        <w:br/>
        <w:t>мандардың пайыздық өлшемі нақтылануы керек.</w:t>
        <w:br/>
        <w:t>Өңдірістегідей шет елдің бүкіл білім технолоғиясын әкелсек, “”</w:t>
        <w:br/>
        <w:t>оны тиімді ұйымдастырсақ, 5-10 жылдың ішінде бір ұрпақ.”</w:t>
        <w:br/>
        <w:t>қалыптасып шығады. Осы күні демократия деген сөзді жиі ай-</w:t>
        <w:br/>
        <w:t>тамыз. Тарихқа қарасан, сол демократия Еуропада универси-</w:t>
        <w:br/>
        <w:t>теттерден басталған. Университеттер мен институттарда шы-</w:t>
        <w:br/>
        <w:t>найы демократия болса, оны ойы мен бойына сіңірген жас, сол -</w:t>
        <w:br/>
        <w:t>үрдістің ұйытқысы болады.</w:t>
        <w:br/>
        <w:t>- Елімізде философия докторын (РА) бірінші болып дай-.</w:t>
        <w:br/>
        <w:t>ындаған екенсіз. Осы туралы ой-тұжырымыңыз қандай?</w:t>
        <w:br/>
        <w:t>- Бұл үрдіске бет бұрғанымызға екі жылдың жүзі болып</w:t>
        <w:br/>
        <w:t>қалды. Елбасының ұсынысымен екі университет ҚазМҰУ мен</w:t>
        <w:br/>
        <w:t>ЕҰУ колға алып жатыр. Бұған кажет акша да қарастырылған.</w:t>
        <w:br/>
        <w:t>Десек те, әлі шешімін таба қоймаған бір түйткіл бар. Ол - 2010</w:t>
        <w:br/>
        <w:t>жылдан кейін Отанымыздағы ғылым кандидаттары мен доктор-</w:t>
        <w:br/>
        <w:t>ларының мәртебесі қалай болады деген мәселе. Бірте-бірте</w:t>
        <w:br/>
        <w:t>аспирантураға да қабылдау қысқарады. Ертең түсінбеушілікті:</w:t>
        <w:br/>
        <w:t>болдырмау үшін осыны қазірден ойластырғанымыз ләзім. Біздің“.</w:t>
        <w:br/>
        <w:t>талай адам шетелге кетті. Әр елде оларға әртүрлі талап қойылу-</w:t>
        <w:br/>
        <w:t>да. Бір ел саған философия докторы (РҺһО) дәрежесін бірден</w:t>
        <w:br/>
        <w:t>береміз дейді. Екінші ел мынандай сынақтан өтуге тиістісін, со-</w:t>
        <w:br/>
        <w:t>дан кейін ғана философия докторы атанасың деп талап қояды.</w:t>
        <w:br/>
        <w:t>Философия докторының денгейі биіктеу. Ондай атақ алар ал-:</w:t>
        <w:br/>
        <w:t>дында 10 түрлі емтихан тапсырасын. Онын 50 пайызы өзің калап</w:t>
        <w:br/>
        <w:t>алған бағытты қамтиды. 30 пайызы соның айналасы, ал 20 пайы-</w:t>
        <w:br/>
        <w:t>зы өз тандауың болып келеді. Емтихандағы бағаң -- алған</w:t>
        <w:br/>
        <w:t>қағазында жазулы тұрады. Қазір философия докторын дайындап</w:t>
        <w:br/>
        <w:t>жатырмыз. Кеңесшілеріміз -- шетелдіктер. Докторлык корғау -.</w:t>
        <w:br/>
        <w:t>мәселесінде ойланатын тұстар баршылық. Шәкірттеріміз сол</w:t>
        <w:br/>
        <w:t>77</w:t>
        <w:br/>
        <w:t>-- Елбасы әлемдік білім кеңістігіне ену туралы жиі айтады.</w:t>
        <w:br/>
        <w:t>Сіздің бүған алып-қосарыңыз бар ма?</w:t>
        <w:br/>
        <w:t>- Бұл - өмірлік идея. Қолдаймын. Елбасы ізденіңдер,</w:t>
        <w:br/>
        <w:t>әлемдік үрдіске қосылуға ұмтылайық деді. Терең, жан-жакты</w:t>
        <w:br/>
        <w:t>оқытуға қол жеткізейік, сөйтіп, ұрпактың бағын ашайық деді.</w:t>
        <w:br/>
        <w:t>Мұғалімдердің барлық құрылтайына қатысқанда ол кісі осы</w:t>
        <w:br/>
        <w:t>секілді мақсатты істерді алға тартты. Біздің басшылар іліп</w:t>
        <w:br/>
        <w:t>әкетті. Оның оң жолы 12 жылдыққа көшу деп білді. Бұл Кезде</w:t>
        <w:br/>
        <w:t>не оқулық, не оқу бағдарламасы әзір емес еді. Дүрілдедік,</w:t>
        <w:br/>
        <w:t>дүркірелік, ақыры мынау болды. Ешкім жауап бермейді. Жоға-</w:t>
        <w:br/>
        <w:t>рыда еске салдым, Елбасы, соңғы құрылтайда оқулық туралы</w:t>
        <w:br/>
        <w:t>қатты сын айтты. Нәтиже қайсы, бізде бірімізді біріміз сынау-</w:t>
        <w:br/>
        <w:t>мен келеміз. Тағы бір айтарым, бас-басымызға би болып</w:t>
        <w:br/>
        <w:t>кеткендейміз. Озық оқыту үлгісін насихаттау, жастарға</w:t>
        <w:br/>
        <w:t>жеткізу, үйрену кемшін. Бір замандары сол тәжірибені</w:t>
        <w:br/>
        <w:t>көрсетіп, жұртқа жеткізіп отыратын оқу теледидары бағдарла-</w:t>
        <w:br/>
        <w:t>масы болушы еді. Соны калпына келтіру керек.</w:t>
        <w:br/>
        <w:t>- Оқушының мектепке киетін формасы туралы да әр алуан</w:t>
        <w:br/>
        <w:t>пікір бар. Бұл жайлы сіздің айтар ой-байламыңыз қаңдай?</w:t>
      </w:r>
    </w:p>
    <w:p>
      <w:r>
        <w:t>- Бір кездері оқушыға еркіндік берелік, еркелеп еркін</w:t>
        <w:br/>
        <w:t>өссін дегендердің қатарында болдым. Енді ол райдан «бетті ба-</w:t>
        <w:br/>
        <w:t>сып, қатты сасып» қайттым. Себебі, жалаңаштанып барамыз.</w:t>
        <w:br/>
        <w:t>Қыздардың касиетті деп саналған кіндігі ашық-шашық. Оған</w:t>
        <w:br/>
        <w:t>ұл балалар үңіледі. Барлык көз нұр шашып тұрған жоқ қой.</w:t>
        <w:br/>
        <w:t>Сұқ көз тисе кайтеді?! Бұл балалардың да «жүйкесіне» тимей</w:t>
        <w:br/>
        <w:t>қоймайды. Ол «апатқа» апаруы мүмкін.</w:t>
        <w:br/>
        <w:t>Е, осылайша ұлттық рух өліп барады. Ұлт өліп барады. Бұлай</w:t>
        <w:br/>
        <w:t>кете берсе казақ мектебі ізет, инабат ұясы болудан қалып қоя ма</w:t>
        <w:br/>
        <w:t>деген каупім жоқ емес. Мен мектепке әйел-ұстаз ретінде киініп</w:t>
        <w:br/>
        <w:t>келем. Денемді көрсетпеймін. Кұдай сақтасын, алдымда бала</w:t>
        <w:br/>
        <w:t>отыр. Өзің үлгі көрсетпесең, айтқан сөзің кұмға құйған су емес</w:t>
        <w:br/>
        <w:t>пе? Ауыздан тастамай үлгі тұтып жүрген шетелдіктер офисте ар-</w:t>
        <w:br/>
        <w:t>найы киім-киеді екен. Сонда біздің балалар неге мектепке форма</w:t>
        <w:br/>
        <w:t>кимейді? Жай-жайына кетпес үшін кисін.</w:t>
        <w:br/>
        <w:t>Мен кейде ата-аналардың өзі көргенінен көз ақы алып, өзге</w:t>
        <w:br/>
        <w:t>елдің киім үлгісіне жата табысып, ұлттық үлгіні тәрік етіп</w:t>
        <w:br/>
        <w:t>жүргенде, балаларға не сын деймін. Халқымыздың осы бір</w:t>
        <w:br/>
        <w:t>көрсеқызарлығы -- «көрсеқызар, мақтаншақ» деп Абайды да</w:t>
        <w:br/>
        <w:t>налытып еді-ау, а?! )</w:t>
        <w:br/>
        <w:t>-- Осы күні мектепте ер мүғалімдер азайып, әйел мүғалімдер</w:t>
        <w:br/>
        <w:t>көбейді...</w:t>
        <w:br/>
        <w:t>- Сұрағынның төркінін түсіндім. Ер адамның аты да заты -</w:t>
        <w:br/>
        <w:t>ер адам ғой. «Байтал шауып бәйге алмас» дегенді атам қазақ”</w:t>
        <w:br/>
        <w:t>тегін айтты дейсің бе? Біздің есіргеніміз соншама, сол ер адам-</w:t>
        <w:br/>
        <w:t>65</w:t>
        <w:br/>
        <w:t>192-5</w:t>
        <w:br/>
        <w:t>отырмын. Мұны кім қалай түсінеді -- өздері білсін, мен өмір бойы</w:t>
        <w:br/>
        <w:t>жас ұрпақтың қасында жүрген соң, солардың арқасында Бітібаева</w:t>
        <w:br/>
        <w:t>болған соң күйіп, жанып айтам. Ұлт, ұрпақ дегенде үнсіз жүре ал-</w:t>
        <w:br/>
        <w:t>маймын. Ұлтым болмаса, ұрпағым болмаса мен кіммін?!</w:t>
        <w:br/>
        <w:t>- Сіз байсыз ба?</w:t>
        <w:br/>
        <w:t>-- Сөзімді бөлмей тұра тұр. Ойымды аяқтағам жоқ қой. Ұл</w:t>
        <w:br/>
        <w:t>баланың тәрбиесіне бүкіл қазақ, бүкіл қазақстандық үлкен мән</w:t>
        <w:br/>
        <w:t>беруі керек. Ел болашағы тұлғалы ұлға байланысты. Ұлың рух-</w:t>
        <w:br/>
        <w:t>сыз болса -- өлгенін, өшкенің. Жаман айтпай -- жақсы жоқ,</w:t>
        <w:br/>
        <w:t>мен-ақ қателесейін, бір қасірет бола қалса, Отанды сол ұл қор-</w:t>
        <w:br/>
        <w:t>ғайды. Бірлі-жарым қыз шығар, ол қай жыртығыңа жамау бо-</w:t>
        <w:br/>
        <w:t>лады. Өзім ұл бала тәрбиесіне керемет караймын. Сабағымда</w:t>
        <w:br/>
        <w:t>ұлдарды алдыңғы қатарға отырғызам. Ұлдарды қыздардың</w:t>
        <w:br/>
        <w:t>көзінше төмендетпеуге тырысам. Отансүйгіштік сезімдерін</w:t>
        <w:br/>
        <w:t>оятатын сөздерді өзім ғана айтып қоймай, осы тақырыпта</w:t>
        <w:br/>
        <w:t>ізденуге бағыт-бағдар берем. Ондағы ойым, олардан бастык</w:t>
        <w:br/>
        <w:t>шықпаса да, (бәрі бастық болу міндет емес шығар) ұлтым де-</w:t>
        <w:br/>
        <w:t>генде темір үзетін жұмысшы шығар деймін ғой баяғы. Қалай</w:t>
        <w:br/>
        <w:t>десек те, алтын басты әйелден, бақыр басты еркек артық. Оны</w:t>
        <w:br/>
        <w:t>бастық болып жүргендеріміз де, өзгелеріміз де, құлай болып</w:t>
        <w:br/>
        <w:t>кетсек те, мойындауымыз керек. Осы күні әйелге теңдік әпер-</w:t>
        <w:br/>
        <w:t>мек ниеттегі гендер деген саясатсымақ шығыпты. Ойбай-ау,</w:t>
        <w:br/>
        <w:t>бізде теңдік жоқ деп кім айтты? Кеше КСРО дәуірінде, сөйтіп,</w:t>
        <w:br/>
        <w:t>бізді есіртіп жіберген. Трактор айдап, кой да баққанбыз. Мына</w:t>
        <w:br/>
        <w:t>саясатыңызды да қазақ өсіп-өніп, көбейіп кете ме, сары далаға</w:t>
      </w:r>
    </w:p>
    <w:p>
      <w:r>
        <w:t>сыймай жүре ме, деп сол шетелдіктер тықпалап жүр-ау! -</w:t>
        <w:br/>
        <w:t>Ал мұны желдей естіріп, шапқылап жүрген әйел көп.</w:t>
        <w:br/>
        <w:t>Шіркін, одан да біз ұрпак тәрбиесіне, елдін ертенгі иесі ұл мен .</w:t>
        <w:br/>
        <w:t>қыз тәрбиесіне көңіл бөлсек, өкінбес едік. Басқа қымбатыңды</w:t>
        <w:br/>
        <w:t>білмеймін, мен үшін ұрпақтан асқан қымбат жоқ.</w:t>
        <w:br/>
        <w:t>Ал енді сұрағына жауап берейін. Иә, мен -- бай адаммын.</w:t>
        <w:br/>
        <w:t>Менің байлығым: анау-мынау емес, халқым, қасиетті жерім,</w:t>
        <w:br/>
        <w:t>қазақ деген елім, білім беріп,:-тәрбие-үйреткен шәкірттерім, жа-</w:t>
        <w:br/>
        <w:t>зған кітаптарым. Басқа байлық қусам, құдайға шүкір, атақ, &gt;</w:t>
        <w:br/>
        <w:t>абырой бар - бір бөлме үйде тұрам ба? Сол бір бөлме жетпесе</w:t>
        <w:br/>
        <w:t>де жетеді. Сұраншақтыққа арым жібермейді. Өзі білмегеннен</w:t>
        <w:br/>
        <w:t>сұрағым да келмейді. Қадалып сұрасам беріп те қалуы мүмкін..</w:t>
        <w:br/>
        <w:t>Бірақ сол «шарапатын» әлдекандай етіп, алдымнан шығарып,</w:t>
        <w:br/>
        <w:t>«құл» қып ала ма деп қорқам.</w:t>
        <w:br/>
        <w:t>Игі жақсылардың бір жиынына мені де шақырыпты, бар-</w:t>
        <w:br/>
        <w:t>дым. Құдай көрсетпесін, ыңыранғандар, ырғалып-жырғалған-</w:t>
        <w:br/>
        <w:t>дар, әрең сөйлейтіндер - көп екен.</w:t>
        <w:br/>
        <w:t>Жиын бітіп сыртқа шықтық. Бәрі сүліктей жүйткитін;</w:t>
        <w:br/>
        <w:t>көліктеріне беттеп барады. Мұғалімдер психолгпыз ғой. Кімнің.</w:t>
        <w:br/>
        <w:t>б.</w:t>
        <w:br/>
        <w:t>нын бар қасиетіне ие болсақ деп тырыштанып жүрміз. Бұтын-</w:t>
        <w:br/>
        <w:t>дағы шалбарын, басындағы бөркін, астындағы көлігін - бәрін</w:t>
        <w:br/>
        <w:t>тартып алдык. Бұл пысықтық Па, пасықтық па білмеймін.</w:t>
        <w:br/>
        <w:t>Білетіндер айта жатар. Ғабиттің (Мүсірепов) «Таңдарлық қыз</w:t>
        <w:br/>
        <w:t>әрі есті, әрі сұлу болу керек емес пе? Сұлулығы женсе, есінен</w:t>
        <w:br/>
        <w:t>айрылып, естілігі жеңсе, сұлулығынан айрылып қалатын қыз-</w:t>
        <w:br/>
        <w:t>дар аз болмайды, естілігі толыққан сайын сұлулығы да толыға</w:t>
        <w:br/>
        <w:t>беретіндері де болады» -- деген сөзі бар. Әдемі айтқан. Осыны</w:t>
        <w:br/>
        <w:t>түсінбей, ер адамдарды ынжық етіп болдық.</w:t>
        <w:br/>
        <w:t>Қазір біз үл бала тәрбиесінде мәрт, жомарт, айтқанында тұра-</w:t>
        <w:br/>
        <w:t>тын, екі сөйлегенді өлім деп білетін, сүйсе сүйе алатын, өлсе қасқ-</w:t>
        <w:br/>
        <w:t>айып тұрып өле алатын, махаббатка алал - несін айтасың</w:t>
        <w:br/>
        <w:t>тектіліктің алтын сапты қанжарын жоғалтып алдық қой. Баланы -</w:t>
        <w:br/>
        <w:t>әңгімеміз көп әйелдер оқытамыз. Арамызда керіміз бар,</w:t>
        <w:br/>
        <w:t>кербезіміз бар дегендей. Баяғыда бүкіл мектеп толы ер мүғалімдер</w:t>
        <w:br/>
        <w:t>еді. Анау атақты ұстаз, рухы биік, үлтка мақтаныш болған, бізге</w:t>
        <w:br/>
        <w:t>жол көрсеткен Құмаш Нұрғалиев сиякты. Балалар да ер көңіл бо-</w:t>
        <w:br/>
        <w:t>латын. Ер шекіспей бекіспейді деп, кейде олар төбелесіп қалатын.</w:t>
        <w:br/>
        <w:t>Онын өзі жарасып тұрушы еді. Неге ер бала болмадық дейтінбіз</w:t>
        <w:br/>
        <w:t>қызығып.Артынан төс қағыстарып тез татуласатын. Қазір бала-</w:t>
        <w:br/>
        <w:t>лардың арасында сондай төбелес жоқ. Шанқ-шұнң -- арты Жаула-</w:t>
        <w:br/>
        <w:t>су. Тәңір-ау, ұрпақ ұсақтап бара ма, калай, өзі?</w:t>
        <w:br/>
        <w:t>Мені кейбіреулер еркек мінезді дейді. Ол ардақты ұстаз</w:t>
        <w:br/>
        <w:t>ағайларға тартсам деген жай ниет кой. Болмаса, әйел еркек бо-</w:t>
        <w:br/>
        <w:t>лып оңа ма, мен де кәп әйелдін бірімін.</w:t>
        <w:br/>
        <w:t>Қазір ұлдар ынжық болып бара жатқан секілді. Оны</w:t>
        <w:br/>
        <w:t>кейбіреулер қыз мінезді деп қояды. Жоқ, қыз мінездінің жөні</w:t>
        <w:br/>
        <w:t>бөлек. Ер мұғалімді мектепте көбейту керек. Оларға ерекше</w:t>
        <w:br/>
        <w:t>жағдай жасау керек. Біз, әйелдер теңдік осы деп, жібекті түте</w:t>
        <w:br/>
        <w:t>алмай жүн етіп жүрміз. Алам не нәрсеге де болса тез</w:t>
        <w:br/>
        <w:t>бейімделеді. Еркектер де біздің ыңғайға бейімделіп барады.</w:t>
        <w:br/>
        <w:t>Мен кейде еркектерлі кайрау үшін, ширату үшін о жағынан, бұ</w:t>
      </w:r>
    </w:p>
    <w:p>
      <w:r>
        <w:t>жағынан келіп «тиісетінім» бар. Оны біреулер түсінеді, біреулер</w:t>
        <w:br/>
        <w:t>түсінбейді. Кері ұғатындар да жоқ емес.</w:t>
        <w:br/>
        <w:t>Жасырып қайтейін, жасыктар көбейіп барады. Сөзінде -</w:t>
        <w:br/>
        <w:t>пәтуа, ісінде береке жоқтар, жұмыр емес, босбелбеу жалпақбай-</w:t>
        <w:br/>
        <w:t>лар. жандайшаптар «бойы бұлған, сөзі жылмаңдар» (Абай), мық-</w:t>
        <w:br/>
        <w:t>тыны көрсе бас иіп, шыжбаң-шыжбаң ететіндер, әлсізді көрсе</w:t>
        <w:br/>
        <w:t>мұрны көк тіреп қалатындар... Бір басшының соңында мың «құл»</w:t>
        <w:br/>
        <w:t>жүретінді шығарды. Бұл не сұмдық! Ұлт үшін сор ғой, ұрпақ үшін</w:t>
        <w:br/>
        <w:t>касірет қой. Қасірет болатыны жастар үлгінің үлкені осы екен деп</w:t>
        <w:br/>
        <w:t>қалады да, соны бұлжытпай жасауға, тіпті жаңа заман жастары</w:t>
        <w:br/>
        <w:t>олан асырып жіберуге талпынады ғой. Жаман қасиет -- жұқлалы</w:t>
        <w:br/>
        <w:t>кесел тәрізді. Жоғарыда мұңымды айтсам, енді қаупімді айтып</w:t>
        <w:br/>
        <w:t>66</w:t>
        <w:br/>
        <w:t>болар. Ал күнде өсіп тұрған балаға не айтасын? Ағайлар мен</w:t>
        <w:br/>
        <w:t>апайлардың қай сөзіне сенеміз дейді ғой. Бізде мұндайлар жиі</w:t>
        <w:br/>
        <w:t>болып тұрады. Онын тігісін өтірік күліп жатқызуға әбден</w:t>
        <w:br/>
        <w:t>үйреніп алдық. Бірак ол үшін бір пенде, әй, кәпір атанбады-ау!</w:t>
        <w:br/>
        <w:t>Окулық жазу үшін ары бар, білімі бар, тілі бар автор іздеу керек.</w:t>
        <w:br/>
        <w:t>Олардың бірнешеуінен біреу-екеуін ғана таңдап алу қажет. Одан</w:t>
        <w:br/>
        <w:t>сон, оқулық қай бағытта жазылады, дамыта оқыту бағытында ма,</w:t>
        <w:br/>
        <w:t>әлде жеке тұлғаға бейімдеп Пе - соны анықтап алуға тиістіміз.</w:t>
        <w:br/>
        <w:t>Қазір оку, оқыту технологиясын көп айтамыз. Бізде окулық</w:t>
        <w:br/>
        <w:t>жазу технологиясы бар ма? Бар болса, оқулық та сол жаңа тех-</w:t>
        <w:br/>
        <w:t>нологиямен жазылуы керек. Осы талаптың орындалмауынан</w:t>
        <w:br/>
        <w:t>кейбір оқулықтардағы сұрақтар мен жауаптар, күрделі сөйлем-</w:t>
        <w:br/>
        <w:t>Дер бала былай тұрсын, үлкеннін өзін шатастырады.</w:t>
        <w:br/>
        <w:t>Окулық туралы сын айтсаң, жаудан жамансың. Біз ғалым-</w:t>
        <w:br/>
        <w:t>быз леп шыға келеді. Кімнің кандай ғалым екенін мен бес сау-</w:t>
        <w:br/>
        <w:t>сақтай білем. Бір тақырыптан корғап, бүкіл ғылымды</w:t>
        <w:br/>
        <w:t>«меңгердім» деуге бола ма? Біздің кейбір ғалымдар атақ ала са-</w:t>
        <w:br/>
        <w:t>лып, кеуделеп шыға келеді. Біз шын ғалым мең жасанды</w:t>
        <w:br/>
        <w:t>ғалымды ажырата алмай, көп істен ұтылып, сан соғып жүрміз.</w:t>
        <w:br/>
        <w:t>- Мен сізді қорғамаған ғалым деп білем. Сіздің Абай мен</w:t>
        <w:br/>
        <w:t>Мұхтарды оқыту, өзге Де 30-ға тарта кітабыңыз еш оқымысты-</w:t>
        <w:br/>
        <w:t>ның еңбегінен кем емес қой. Тіпті артық жері көп. Ғылыми атақ</w:t>
        <w:br/>
        <w:t>алуға неге ұмтылмадыңыз?</w:t>
        <w:br/>
        <w:t>- Шандаткан сөзіңе рахмет. Мұны кім калай түсінер екен?</w:t>
        <w:br/>
        <w:t>Қорғайын деп ұмтылғам. Е, оның қатпар-қатпарын көріп, безіп</w:t>
        <w:br/>
        <w:t>кеттім. Корғағанша көрген күнің күн емес. Ер болсаң -- құл,</w:t>
        <w:br/>
        <w:t>әйел болсаң - күнсің. Қорғап болған соң шіреп шыға келеді</w:t>
        <w:br/>
        <w:t>екенсің. Менде ондай шіреп шыға келетін қасиет жоқ қой. Бар</w:t>
        <w:br/>
        <w:t>ма -- бар, жок па - жок, біздің «мінсіз» Мінез. Орыстың бір</w:t>
        <w:br/>
        <w:t>ғалымының айтқаны бар, оқулық жазғанға дейін керемет</w:t>
        <w:br/>
        <w:t>ғалымдар қатарында едім, оқулық жазам деп сол қатардан ысы-</w:t>
        <w:br/>
        <w:t>рылып қалдым деп. Көрдіңіз бе, оқулық жазудың қиындығы</w:t>
        <w:br/>
        <w:t>қандай екенін. Оқулық жазуға арналған арнайы лаборатория</w:t>
        <w:br/>
        <w:t>болуы тиіс. Онда мықты, таза мұғалімдер мен ғалымдар,</w:t>
        <w:br/>
        <w:t>әдіскерлер баскосуы керек. Сонда барлық оқулық сараптаудан</w:t>
        <w:br/>
        <w:t>өтуі керек. Бауырға басып отырып, шығара салуға жол</w:t>
        <w:br/>
        <w:t>берілмеуі кажет. Оқулықты алдымен балаға оқытып көру арқы-</w:t>
        <w:br/>
        <w:t>лы, тиімді-тиімсізін аныктап отырудың еш артықтығы жоқ. Ел-</w:t>
        <w:br/>
        <w:t>басы Ы.Алтынсарин атындағы Білім академиясын құрып берді.</w:t>
        <w:br/>
        <w:t>Осы Мекемеге бүкіл педагогикалық ғылымды, оның ішінде</w:t>
        <w:br/>
        <w:t>оқулық жазу да бар - топтастыру керек. Ресейде білім беру ісін</w:t>
      </w:r>
    </w:p>
    <w:p>
      <w:r>
        <w:t>зерттейтін 42, Ұлыбританияда 200-ден аса мекеме жұмыс</w:t>
        <w:br/>
        <w:t>істейді екен. Біз бәрін зерттеп, зерделеп болғандай әлі күнге бір</w:t>
        <w:br/>
        <w:t>академияның мәртебесін бекіте алмай келеміз.</w:t>
        <w:br/>
        <w:t>ө</w:t>
        <w:br/>
        <w:t>шәкірттердің мектептегі білімін тексеріп көрсең, көңілің су</w:t>
        <w:br/>
        <w:t>сепкендей басылады. Жоғарыда айттым ғой, бар ойлары оқып</w:t>
        <w:br/>
        <w:t>Жүр деген атқа ие болу, диплом алып шығу ғана. Тек ҰБТ-ға</w:t>
        <w:br/>
        <w:t>сеніп қоймай, талапкермен әңгімелесу арқылы жоғары оқу</w:t>
        <w:br/>
        <w:t>орындарына қабылдайтын болсақ, болашақ студенттің білімі</w:t>
        <w:br/>
        <w:t>мен білігі бірден аңғарылар еді. Бұл -- үміткердің ҰБТ-дан</w:t>
        <w:br/>
        <w:t>кейін де үй артында кісі бар деген жауапкершілігін қалыптас-</w:t>
        <w:br/>
        <w:t>тырар еді. Жалпы ҰБТ тамыр-таныстықты жою, талантты ба-</w:t>
        <w:br/>
        <w:t>лаға мүмкіндік жасау үшін енгізілген шаруа. Әйтсе де, осы ем-</w:t>
        <w:br/>
        <w:t>тихан түрі мектептегі білім сапасына кері әсерін тигізіп отыр-</w:t>
        <w:br/>
        <w:t>ғандай көрінеді. Бала ізденбей, сұрак жаттаумен шектеледі. Біз</w:t>
        <w:br/>
        <w:t>тестке дайындау деген ұғымды сапалы білім беру сөзімен ауыс-</w:t>
        <w:br/>
        <w:t>тыруымыз керек. Егер осы тестке дайындау дегенмен кете бер-</w:t>
        <w:br/>
        <w:t>сек, бір кездері ойлау ұғымынан жұрдай болған, сөйлеу</w:t>
        <w:br/>
        <w:t>мәнерінен адаскан, томаға тұйық ұрпақты өсіріп шығаруымыз</w:t>
        <w:br/>
        <w:t>кәлік. Осы күнгі оқушы да, студент те кітаптан көз жазып, тТех-</w:t>
        <w:br/>
        <w:t>никаның алдында кол қусырып отыр. Мен одан мүлде қашайық”</w:t>
        <w:br/>
        <w:t>демеймін, әр нәрсенің шет пен шегі болады. Оның үстіне,</w:t>
        <w:br/>
        <w:t>ұрпақтың денсаулығын қорғауымыз керектігін де ойластырға-</w:t>
        <w:br/>
        <w:t>нымыз жөн. Ең бастысы, ұл мен қызымыздың ұлттық рухын</w:t>
        <w:br/>
        <w:t>жоғалтып алмауды алдыңғы кезекке шығарсақ екен.</w:t>
        <w:br/>
        <w:t>Біз тест пен студенттердің білімін тексеруді екінші курстан</w:t>
        <w:br/>
        <w:t>соң, аралық сынақ деп өткізіп жүрміз. Сыннан сүрінгендерді</w:t>
        <w:br/>
        <w:t>екінші рет тағы емтиханға кіргіземіз. Бұл жолы құласа, грант-</w:t>
        <w:br/>
        <w:t>тан айырылады. Меніңше, аралық сынақтан өте алмағандар</w:t>
        <w:br/>
        <w:t>бірлен гранттан кағылуы тиіс. Шынына келгенде, грант</w:t>
        <w:br/>
        <w:t>дегеніміз - халықтың ақшасы. Халықтын ақшасын алған</w:t>
        <w:br/>
        <w:t>стуленттің жаман оқуға қақысы жоқ. Онын үстіне, грант та</w:t>
        <w:br/>
        <w:t>онша көп емес. Бір жылға берілетін гранттын ұзын саны 30</w:t>
        <w:br/>
        <w:t>мыннан сәл ғана асады. Оны алған студентке сенің орта балың</w:t>
        <w:br/>
        <w:t>3,7 тіпті, 4,5-тен кем болмасын. Олай болмаған жағдайда ата-</w:t>
        <w:br/>
        <w:t>анасының азын-аулақ тиын-тебеніңе оқып жүрген талантты за-</w:t>
        <w:br/>
        <w:t>манластарың бар, соларға беруің керек десек, бұл олардың ара-</w:t>
        <w:br/>
        <w:t>сындағы бәсекелестікті күшейтері сөзсіз. Мә, білім сапасын</w:t>
        <w:br/>
        <w:t>арттыру үшін бүгінгі үрдістен сәл ілгері қозғалып, талап қоюды</w:t>
        <w:br/>
        <w:t>асыра сілтеп жібермей, орта деңгейде жүргізу керек секілді. Ол</w:t>
        <w:br/>
        <w:t>оқытушыға да, студентке де қатысты болуы тиіс. Соңда ғана</w:t>
        <w:br/>
        <w:t>әлемлік деңгейдегі білім беруге қол жеткіземіз. Студенттердің</w:t>
        <w:br/>
        <w:t>білімге емес, бағаға ұмтылатынын әлденеше рет айттым. Бар-</w:t>
        <w:br/>
        <w:t>лық оқу орны университет не институт болуы міндетті емес.</w:t>
        <w:br/>
        <w:t>Шетелдерде біздің колледждің дәрежесіндегі институттар мен</w:t>
        <w:br/>
        <w:t>университеттер бар. ҰБТ дегенің көп жағдайда білімі төмен ел-</w:t>
        <w:br/>
        <w:t>дерде қолданылады. Тәуба дейік, біздегі сауаттылық деңгейі өте</w:t>
        <w:br/>
        <w:t>жоғары. Соны құлдыратып алмауды қарастыруымыз қажет.</w:t>
        <w:br/>
        <w:t>76</w:t>
        <w:br/>
        <w:t>тұрғыдан дәйектеп берсеңіздер екен деген бір пендені әлі</w:t>
        <w:br/>
        <w:t>кездестіре қойған жоқпыз. Шынтуайтына келгенде, қазақ ғылы-</w:t>
        <w:br/>
        <w:t>мы да, казак ғалымдары да олар пір тұтып жүргендерден бір де</w:t>
        <w:br/>
        <w:t>кем емес. Оған еліміздегі оқымыстыларды шетінен өзге мемле-</w:t>
      </w:r>
    </w:p>
    <w:p>
      <w:r>
        <w:t>кеттер шақырып, ғылыми теорияларды дәлелдетіп, өндірістеріне</w:t>
        <w:br/>
        <w:t>енгізіп жатқаны мысал бола алады. Ғылыми негізі қаланбаған</w:t>
        <w:br/>
        <w:t>ой-долбарымен бастаған жұмыстың «өмірі қысқа болатыны» әр</w:t>
        <w:br/>
        <w:t>қадамымыздан байқалып калады. Басы таудай болып басталған</w:t>
        <w:br/>
        <w:t>аукымды істердің аяғы кейде құмға сініп кетіп жаталы. Мұның</w:t>
        <w:br/>
        <w:t>себебі не деп сұрасаңыз, мен ғылыми берік байламының болмау-</w:t>
        <w:br/>
        <w:t>ынан деп жауап берер едім. Шетелдерде болып жүрміз ғой.</w:t>
        <w:br/>
        <w:t>Ғылым -- ғылым-білім үшін емес, өндіріс үшін дейді олар: Ғылы-</w:t>
        <w:br/>
        <w:t>ми мекемені былай койып, жоғары оқу орындарын өндіріспен</w:t>
        <w:br/>
        <w:t>тығыз байланыста болу кажеттігін талап етеді. Себебі, сол</w:t>
        <w:br/>
        <w:t>өндірістің ертең тұтқасын ұстап, жұмысын жалғастыратын жас-</w:t>
        <w:br/>
        <w:t>тың алған теориялық білімін тәжірибе жүзінде көріп, білуіне</w:t>
        <w:br/>
        <w:t>ерекше көңіл бөледі. Дәлелденген теорияны кешіктірмей</w:t>
        <w:br/>
        <w:t>әндіріске енгізеді. Оның игілігін халық көреді. Халықпен бірге</w:t>
        <w:br/>
        <w:t>ғалымдардың да тұрмысы жақсарады. Елімізде біріккен</w:t>
        <w:br/>
        <w:t>кәсіпорын, орта, шағын бизнес дегендер бар. Егер тиісті орын-</w:t>
        <w:br/>
        <w:t>дар: «Сендердің шығарған өнімдерің өтімді. сапасы жоғары бо-</w:t>
        <w:br/>
        <w:t>луы үшін Қазақстан ғалымдарына тапсырыс берсендер біз сен-</w:t>
        <w:br/>
        <w:t>лерге көп женілдік жасаймыз» деп жатса, өндіріске ғылымның</w:t>
        <w:br/>
        <w:t>келуіне үлкен жол ашылар еді. Небір ғажап теорияларды лабора-</w:t>
        <w:br/>
        <w:t>торияда дәлелдеп, өндірісте жемісін көре алмай жүрген ғалым-</w:t>
        <w:br/>
        <w:t>дар аз емес. Өз Отанының азаматы ретінде өзгелерге беруге</w:t>
        <w:br/>
        <w:t>адамдық ары жібермейді. Ал елдегі өңдірісішілердің есігі жабық.</w:t>
        <w:br/>
        <w:t>Біздің ашық есігімізге қиғаштап та көз салмайды. Ашығын ай-</w:t>
        <w:br/>
        <w:t>тайын, елді өркендететін алдымен -- білімді маман, екінші -- та-</w:t>
        <w:br/>
        <w:t>лантты ғалым, үшінші -- іскер азамат. Ошақтың үш аяғындай</w:t>
        <w:br/>
        <w:t>осы үшеуін теңестіре алсақ, әттегенайдан арылып, даңғыл жолға</w:t>
        <w:br/>
        <w:t>түсетінімізге иманым кәміл. Бұл үшін үлкен дайындық керек.</w:t>
        <w:br/>
        <w:t>Оның бастысы, жасандылықтан арылған, шын білімге берілген</w:t>
        <w:br/>
        <w:t>зиялыны тандап алып, іргелі ғылымды дамыту, күні ертең сол</w:t>
        <w:br/>
        <w:t>ісіңді жалғастыратын талантты жасты баулу. Дамуы"қарқынды</w:t>
        <w:br/>
        <w:t>Онтүстік Корея мен Малайзия елдері осы жолмен бүгінгі биігіне</w:t>
        <w:br/>
        <w:t>көтеріліп отыр. Олар ой-еңбегіне, акыл-кеніне, адами капиталға</w:t>
        <w:br/>
        <w:t>арқа сүйейді. Осыдан түйетін түйін, тұғырың мықты, тұлғаң биік</w:t>
        <w:br/>
        <w:t>көріну үшін білім, іргелі ғылым, ой-енбегі өрісті болуы тиіс.</w:t>
        <w:br/>
        <w:t>Қазіргі мәртебеңді өсіріп, тұрмысынды түзеп отырған шикізатың</w:t>
        <w:br/>
        <w:t>уақытша ғана күнкөрістің «дәмді тағамы». Бұл ғасырда қазақ</w:t>
        <w:br/>
        <w:t>ертегілерінде айтылатын қиял-ғажайыптарды: ақыл-парасатпен</w:t>
        <w:br/>
        <w:t>орындағандардың жолы болады. Елбасының ХХІ ғасыр білім,</w:t>
        <w:br/>
        <w:t>ғылым ғасыры деп жиі айтып жүргені соны аңғартса керек.</w:t>
        <w:br/>
        <w:t>73</w:t>
        <w:br/>
        <w:t>тілін жетік білмейсің ғой, мына оқулықты қалай жаздың</w:t>
        <w:br/>
        <w:t>деймін. Неге, білемін дейді. Ойы орысша, қазақ сөздерін</w:t>
        <w:br/>
        <w:t>тізбелеп шыққан, қарадүрсін, қасаң. Автор үшін мақтан, осын-</w:t>
        <w:br/>
        <w:t>дай окулық білім сапасын арттыруды былай қойып, кері әсер</w:t>
        <w:br/>
        <w:t>етері күмәнсіз. Өйткені, оқушы оқулықты түсінбейді. Оны ай-</w:t>
        <w:br/>
        <w:t>тасыз, ана сүтімен дарыған тілі таза жастың тілін шұбарлайты-</w:t>
        <w:br/>
        <w:t>нын қалай жасыра аларсың. Осыдан келіп, шүлдірлей бастай-</w:t>
        <w:br/>
        <w:t>ды. Қалай десек те, қол көтере алмайтын шоқпарды белге бай-</w:t>
        <w:br/>
        <w:t>лап, атақ үшін оқулық жазуға тыраштанбағанымыз жөн. Білім-</w:t>
        <w:br/>
        <w:t>білігі мықты, термин сөздерді жетік меңгерген, қазақшасы то-</w:t>
        <w:br/>
        <w:t>лыққанды әдіскер адамның ғана оқулық жазуға құқы бар.</w:t>
        <w:br/>
        <w:t>-- Ғылымға қалай келдіңіз деген сұрақтың құлағы қылтия-</w:t>
        <w:br/>
        <w:t>тын кез жеткен секілді.</w:t>
        <w:br/>
        <w:t>- Өз басым жаратылысында бір ақау болмаса, талантсыз</w:t>
        <w:br/>
        <w:t>адам жоқ деп есептеймін. Сол таланттың көзін аша білу керек.</w:t>
        <w:br/>
        <w:t>Бұл істе ұстаздардың атқаратын рөлі ерекше. Қазақта талантты</w:t>
      </w:r>
    </w:p>
    <w:p>
      <w:r>
        <w:t>ұлдар болған. Солардың бірі математик Ибадулла Ақбергенов</w:t>
        <w:br/>
        <w:t>еді. Ол 1934 жылы Нобель сыйлығының лауреаты, атақты ғалым</w:t>
        <w:br/>
        <w:t>Леонид Канторовичтің жетекшілігімен «Интегралдық тенңдеу-</w:t>
        <w:br/>
        <w:t>лерді жуықтау шешу» деген тақырыпта кандидаттық диссертация</w:t>
        <w:br/>
        <w:t>қорғаған. Сол енбегі еш болып, 1937 жылы атылып кетті. Бірақ</w:t>
        <w:br/>
        <w:t>үрдіс үзілген жоқ. Талантты тап басып танып, бағыт беруде Қаз-</w:t>
        <w:br/>
        <w:t>МУ-длың математика механика факультетінің деканы қызметін</w:t>
        <w:br/>
        <w:t>атқарған, қазақы қаны ойнап тұратын Хасен Ибрашевтің қазақ</w:t>
        <w:br/>
        <w:t>математиктерін қалыптастырудағы ерекше үлесін атап айтқым</w:t>
        <w:br/>
        <w:t>келеді. Хасен ағаның шәкірттері шетінен мықты болып шықты.</w:t>
        <w:br/>
        <w:t>Мен де сол кісінің дәрісін тыңдап, қамқорлығын көрдім. Асыл</w:t>
        <w:br/>
        <w:t>ұстаз: «Сендер ешкімнен кем емессіңдер, алған білімлеріңді</w:t>
        <w:br/>
        <w:t>Мәскеу мен Новосібірде шындап, ғылыми ізденістеріңді тиянақ-</w:t>
        <w:br/>
        <w:t>тап қайтыңдар» дейтін. Мен белгілі ғалым Дәулет Үмбетжанов-</w:t>
        <w:br/>
        <w:t>тың назарына студент кезімде ілініп, профессор Вадим Хараса-</w:t>
        <w:br/>
        <w:t>халдың қамқорлығын көрдім. Ол кісінің зерттеулерін студент</w:t>
        <w:br/>
        <w:t>кезімде жалғастырып, бірге мақала да жазғаным бар.</w:t>
        <w:br/>
        <w:t>- Сіздің ғылымға арналған шетел академияларының грантын</w:t>
        <w:br/>
        <w:t>жеңіп алып жүргеніңізден де хабардармыз.</w:t>
        <w:br/>
        <w:t>- Жиырмаға таяу ғылым кандидаты мен ғылым докторла-</w:t>
        <w:br/>
        <w:t>рын әзірледім. Енбектерім АҚШ, Англия, тағы баска елдерде</w:t>
        <w:br/>
        <w:t>жарияланып жүр. 1997 жылы Швед Корольдігі академиясы</w:t>
        <w:br/>
        <w:t>грантын ұтын алып, профессор Л.Малиғрандамен бірлесіп</w:t>
        <w:br/>
        <w:t>жұмыс істедім. Өткен екі жылда да сондай грантқа ие болып,</w:t>
        <w:br/>
        <w:t>Л.Перссонмен бірлескен ғылыми-зерттеу жұмыстарын жалғас-</w:t>
        <w:br/>
        <w:t>тырудамын.</w:t>
        <w:br/>
        <w:t>2007 ж.</w:t>
        <w:br/>
        <w:t>79</w:t>
        <w:br/>
        <w:t>бөле-жара айтып отырмын. Себебі, бұл оку орындарында білікті</w:t>
        <w:br/>
        <w:t>кадр, оқу базасы бар. Бірақ, еліміздегі барлық оқу орындары</w:t>
        <w:br/>
        <w:t>қалай болар екең демей, математик дайындаймыз деп лицензия</w:t>
        <w:br/>
        <w:t>алып алған. Бәрінің дәрежесі бірдей. Әлгі грант иегерлері сола-</w:t>
        <w:br/>
        <w:t>рға тарыдай шашылып, кете барады. Талантты бала көптің ката-</w:t>
        <w:br/>
        <w:t>рында қалып кояды. Олардың арасынан бірлі-жарымы ғана төбе -</w:t>
        <w:br/>
        <w:t>көрсетуі мүмкін. Ал енді осы теңгермешіліктен құтқаратын бір</w:t>
        <w:br/>
        <w:t>ғана жол бар. Ол университеттер арасындағы бәсекелестік. Егер</w:t>
        <w:br/>
        <w:t>бәсекелестік бел алып, мықты оку орны өзін дәлелдесе, болаша-</w:t>
        <w:br/>
        <w:t>ғын ойлаған жас «ләм бұйырған» жерде емес, соған баруға ұмты-</w:t>
        <w:br/>
        <w:t>лады. д</w:t>
        <w:br/>
        <w:t>Тағы да шетелдік тәжірибеге жүгінелік. Олардағы бәсеке-</w:t>
        <w:br/>
        <w:t>лестік футбол ойыны секілді бірінші, екінші, тіпті үшінші топ-</w:t>
        <w:br/>
        <w:t>қа бөлінеді. Екінші топтағы оқу орны біріншіге жетуге ұмтыла-</w:t>
        <w:br/>
        <w:t>ды. бірінші екіншіге түсіп қалмауға тырысады. Акша төлеу</w:t>
        <w:br/>
        <w:t>өлшемі де соған сәйкестендірілген. Біздің елімізде 180-дей жо-</w:t>
        <w:br/>
        <w:t>ғары оку орны бар. Бәрінің аты да, заты да бірдей. Оқытушы-</w:t>
        <w:br/>
        <w:t>лардың айлығы бір кестемен төленеді. ;</w:t>
        <w:br/>
        <w:t>- Сіздің байламыңызша қалай болу керек?</w:t>
        <w:br/>
        <w:t>- Терең білім, ғылыми ой беру бірінші кезекте тұруы</w:t>
        <w:br/>
        <w:t>қажет. Университеттер арасындағы бәсекелестік те осыған .</w:t>
        <w:br/>
        <w:t>негізделуі тиіс. Қатып қалған қағидадан арылып, заман талабы- -</w:t>
        <w:br/>
        <w:t>на сай өзгеріп, әркімнің еңбегіне қарай айлық төлеуді қалып-</w:t>
        <w:br/>
        <w:t>тастыруымыз керек. Біз шетелдің білім беру: жүйесін: жиі тілге</w:t>
        <w:br/>
        <w:t>тиек етеміз. Бірак, олардың оқыту формасын аламыз да, бол-</w:t>
      </w:r>
    </w:p>
    <w:p>
      <w:r>
        <w:t>мысын қалдырып кетеміз.</w:t>
        <w:br/>
        <w:t>- Неге?</w:t>
        <w:br/>
        <w:t>-- Ол үлкен әңгіме. Әлгі алып келген оқыту формасын сақ-</w:t>
        <w:br/>
        <w:t>таған боп, болмысына ақын Мұқағали Мақатаев айтқандай, өз</w:t>
        <w:br/>
        <w:t>шекпенімізді жаба саламыз. Форма өзгенікі, болмыс өзіміздікі.</w:t>
        <w:br/>
        <w:t>Білім сапасының оңалмай, бәсекелестіктің қанат жаймай келе::</w:t>
        <w:br/>
        <w:t>жатқаны осыдан деп білемін. Қазір Болон декларациясы көп»</w:t>
        <w:br/>
        <w:t>айтылады. Дұрыс, қолдаймын. Кредиттік жүйемен оқыту ке-</w:t>
        <w:br/>
        <w:t>рек. Сонда оның басқару жүйесі қайда? Тағы да бүл саланың</w:t>
        <w:br/>
        <w:t>формасың әкелгеміз де, басқару жүйесін қалдырып кеткенбіз.</w:t>
        <w:br/>
        <w:t>Басқаруды уақытка қарай өзгертуге құлықсызбыз. Оқытушы да</w:t>
        <w:br/>
        <w:t>соған үйреніп алған.</w:t>
        <w:br/>
        <w:t>- Не істемек керек?</w:t>
        <w:br/>
        <w:t>- Жауап беру қиын. Басқарудың болмысын өзгертсек, жо-</w:t>
        <w:br/>
        <w:t>ғарыдағылар біраз құзырынан айырылып қалады. Осы жерде</w:t>
        <w:br/>
        <w:t>тағы бір ұсынысымды талқыға салуды жөн көріп отырмын. Біз</w:t>
        <w:br/>
        <w:t>ҰБТ-да жаксы баға алып, грантқа ие болған талапкерлерді де,</w:t>
        <w:br/>
        <w:t>50 балдан көп көрсеткішке қол жеткізгендерді:де ақшасын</w:t>
        <w:br/>
        <w:t>төлесе жоғары оқу орнында ала береміз. Алдымызға келген сол</w:t>
        <w:br/>
        <w:t>215</w:t>
        <w:br/>
        <w:t>оқиды екен. Оның 120 мыңы мемлекеттік грантка ие болғандар,</w:t>
        <w:br/>
        <w:t>қалғандары ақылы оқиды. Яғни, ата-аналарының қалтасын</w:t>
        <w:br/>
        <w:t>қағуда. Акша жүрген жерде білім сапасының онбайтыны, мық-</w:t>
        <w:br/>
        <w:t>ты маманның шықпайтыны көп айтылды. Кейбір азаматтар са-</w:t>
        <w:br/>
        <w:t>уатты заңгер керек, оған біз тапшымыз дейді. Былай қарасан,</w:t>
        <w:br/>
        <w:t>екінің бірінің қалтасында зангер деген диплом жүр. Мұны ма-</w:t>
        <w:br/>
        <w:t>ған ертен азық бола ма, болмай ма демей, бәленшенің баласы</w:t>
        <w:br/>
        <w:t>заңгер деген диплом алыптыға жығылу деп ұқпасқа шараң жоқ.</w:t>
        <w:br/>
        <w:t>Кезінде бәсекені өрістетеді деген ізгі ниетпен ашуға рұксат</w:t>
        <w:br/>
        <w:t>берілген жеке жоғары оқу орындары осылайша халқымыздың</w:t>
        <w:br/>
        <w:t>білімге деген тамаша ұмтылысына селкеу түсіруде. Оқытудың</w:t>
        <w:br/>
        <w:t>технологиясын сақтамай, үкілеген үмітті ақшаға жеңдіріп</w:t>
        <w:br/>
        <w:t>жіберуде. Егер жоғары білімнін шынайы технологиясын, озық</w:t>
        <w:br/>
        <w:t>оку базасын сақтай алсак, оған онай ақша кетпейді. Мысалы,</w:t>
        <w:br/>
        <w:t>өзіміз үлгі етіп жүрген мемлекеттердегі жекеше оқу орын-</w:t>
        <w:br/>
        <w:t>дарындағы оку технологиясы өте қымбат және соған сай білім</w:t>
        <w:br/>
        <w:t>береді. Жеке университетте оқығысы келген талапкер төлейтін</w:t>
        <w:br/>
        <w:t>қаржының 20 пайызын өз қалтасынан шығарса, сұранысқа</w:t>
        <w:br/>
        <w:t>қарай 80 пайызын корлар, баска да ұйымдар өз мойнына алады.</w:t>
        <w:br/>
        <w:t>Бізде бірі жетіп, бірі жетпей жатқан жеке университеттер мен</w:t>
        <w:br/>
        <w:t>институттар, олардың бөлімшелері үміткердің ертеңгі тағдыры</w:t>
        <w:br/>
        <w:t>не болалы, жұмыс тауып орналаса ала ма, әлле жұмыссыздар</w:t>
        <w:br/>
        <w:t>қатарын толықтырып, әлеуметтік жағдайды қиындатып жібере</w:t>
        <w:br/>
        <w:t>ме демей, келгендердің бәріне есіктерін айқара ашып, 4-5 жыл-</w:t>
        <w:br/>
        <w:t>дан кейін диплом ұстата салуға әбден машықтанып алды.</w:t>
        <w:br/>
        <w:t>Біз де дәріс оқып жүреміз. Студенттер жеңілдің үстімен,</w:t>
        <w:br/>
        <w:t>ауырдың астымен өте шығуға, мамандық емес, диплом алуға</w:t>
        <w:br/>
        <w:t>ұмтылады, баяны жоқ бағаға талпынады. Соның кесірінен, өз</w:t>
        <w:br/>
        <w:t>мамандығы бойынша жұмыс істемейтін бір «қауымды» қалып-</w:t>
        <w:br/>
        <w:t>тастырып жатқанымызды несін жасырайық. Ендеше, сұраны-</w:t>
        <w:br/>
        <w:t>сқа қарай маман дайындауды жолға қоятын уақыт жеткенді</w:t>
        <w:br/>
        <w:t>қойын, асып кетті.</w:t>
        <w:br/>
        <w:t>-- Ғылым мен өндірісті ұштастыру туралы не айта аласыз?</w:t>
      </w:r>
    </w:p>
    <w:p>
      <w:r>
        <w:t>-- Дүниені түлететін лде жаңартатын да - ғылым. Жетістіктің</w:t>
        <w:br/>
        <w:t>қай-қайсысы да ғылымнын жемісі. Ғылым мен өндірісті ұштас-</w:t>
        <w:br/>
        <w:t>тырған елдің мерейі үстем болатының көріп-біліп отырмыз. Бұл</w:t>
        <w:br/>
        <w:t>арада оған көп дәлел келтіруге болады. Бірақ мен ақ тер-көк тер</w:t>
        <w:br/>
        <w:t>болып айтпасам да, көзі ашық жұрт көріп-біліп отыр. Ғылымға</w:t>
        <w:br/>
        <w:t>өндірістен сұраныс түсетіндей экономикалық жағдай жасау ке-</w:t>
        <w:br/>
        <w:t>рек. Бұл жағы бізде кемшін. Ғылыми жаңалықтарды Отанымыз-</w:t>
        <w:br/>
        <w:t>дағы кәсіпорындар қажетсініп отыр ма? Жоқ. Олар біздің ғылы-</w:t>
        <w:br/>
        <w:t>ми жаңалығымыздан гері алыс-жақын шетелдерлен дайын тауар</w:t>
        <w:br/>
        <w:t>тасып, елді өсірмейтін сауатсыз саудамен айналысып жүр. Біз</w:t>
        <w:br/>
        <w:t>елге керек мынандай істі колға алайық деп едіқ, осыны ғылыми</w:t>
        <w:br/>
        <w:t>2</w:t>
        <w:br/>
        <w:t>Өзім көріп, куә болған жайды айтар болсам, өткен ғасыр-</w:t>
        <w:br/>
        <w:t>дың 70-жылдарының басынан бастап, қазақ математикасында</w:t>
        <w:br/>
        <w:t>үлкен өрлеу болды. Алдыңғы толқынды айтпағанда, жастар</w:t>
        <w:br/>
        <w:t>ерекше көрінді. Новосібірден докторлығын қорғап Өмірзақ</w:t>
        <w:br/>
        <w:t>Сұлтанғазин, Мәскеу мектебінің өнегесін қазақ топырағында</w:t>
        <w:br/>
        <w:t>жаңғыртып Мұхтарбай Өтелбаев, өзге де азаматтар жарқырап</w:t>
        <w:br/>
        <w:t>шығып жатты. Біздер оларға қызыға карайтын едік. Ол кездегі</w:t>
        <w:br/>
        <w:t>ғылыми орта бөлек болатын. Менің ұстазым -- сол Мұхтарбай</w:t>
        <w:br/>
        <w:t>Өтелбаев. Ол кісінің айналасында қырыққа жуық адам</w:t>
        <w:br/>
        <w:t>жүретінбіз. Оның 20 шақтысы аспиранттар еді. Жиі-жиі семи-</w:t>
        <w:br/>
        <w:t>нарлар өтіп, оған 50-ге дейін адам катысып, әлемдік математика.</w:t>
        <w:br/>
        <w:t>ғылымы туралы өрелі ойлар ортаға салынып, қазақ ғалымдары-</w:t>
        <w:br/>
        <w:t>ның косқан, қосар үлестері талқыланатын. Мұндай басқосулар</w:t>
        <w:br/>
        <w:t>ғылымға ынтасы барларды айқындап, олар осы салада калатын,</w:t>
        <w:br/>
        <w:t>да, ал әртарапта жүргендер өз жолын тауып кететін. Жүзден</w:t>
        <w:br/>
        <w:t>жүйрік шыққандарды Мәскеуге, Новосібірге тәжірибеден”</w:t>
        <w:br/>
        <w:t>өтуге, ғылыми жұмыстарын терендетіп зерттеуге жіберіп жата-</w:t>
        <w:br/>
        <w:t>тын. Бұл үрдісті қайта құру әкелген аласапыран бұзғаны.</w:t>
        <w:br/>
        <w:t>жұртқа белгілі. Бірақ ата-бабаларымыз өмір бойы аңсап кеткен”</w:t>
        <w:br/>
        <w:t>тәуелсіздігімізді алып, елдігімізді танып, көк туымызды</w:t>
        <w:br/>
        <w:t>көтердік. Сөйтіп, тәуелсіздіктің женісін көріп, жемісін жеуді</w:t>
        <w:br/>
        <w:t>тәңір біздің тәлейімізге жазғанына куә болып отырмыз. Әйтсе</w:t>
        <w:br/>
        <w:t>де, алмақтың да салмағы бар деп біздің мойнымызға жүктелген</w:t>
        <w:br/>
        <w:t>жүк те осал емес. Ол - осы тәуелсіздігімізді баянды етіп,</w:t>
        <w:br/>
        <w:t>кейінгі үрпактын колына шып-шырғасын шығармай тапсыру.</w:t>
        <w:br/>
        <w:t>Елдіктің алғашқы жылдары оңай болған жоқ. Бұл ғылымға</w:t>
        <w:br/>
        <w:t>да салқынын тигізді. Талантты жастардың көбі ғылымнан кетіп</w:t>
        <w:br/>
        <w:t>қалды. Ғылым докторларынын жасы алпысқа дейін көтеріліп</w:t>
        <w:br/>
        <w:t>кетгі. Тіпті, елуді еңсерген кезімде мен де сол жас ғалымдар-”</w:t>
        <w:br/>
        <w:t>дың қатарында жүрдім. Ғылымға «кұл» болуға бекінгендер қал-</w:t>
        <w:br/>
        <w:t>ды. Жалпы, қазақ -- тумысынан математик, дарынды да қарым-</w:t>
        <w:br/>
        <w:t>ды халық. Оған ешкімнің дауы болмаса керек. Кай дәуірді ал-.</w:t>
        <w:br/>
        <w:t>саң-да-қазахтың: қайраткерлері айбынымен-де, айбарымен де,</w:t>
        <w:br/>
        <w:t>ақыл-парасатымен де, қарым-қабілетімен де дараланып тұрады...</w:t>
        <w:br/>
        <w:t>Арыға бармай, беріден қайырсам, бізді, бізден кейінгі жастарды</w:t>
        <w:br/>
        <w:t>айтпағанда, қазір мектепте оқып жүрген ұл мен қыздың дары-</w:t>
        <w:br/>
        <w:t>ны мені әркез тәнті етеді. Оған олардың отандық, халықаралық .</w:t>
        <w:br/>
        <w:t>физика-математика олимпиадаларынан жеңімпаз болып, ондап:</w:t>
        <w:br/>
        <w:t>емес, жүздеп жүлдегер атанып, алтыннан алқа тағып келіп жат-</w:t>
        <w:br/>
        <w:t>қаны дәлел. Заманға қарай ма, нан табуды ойлай ма, болмаса</w:t>
        <w:br/>
        <w:t>жастықпен «ақша табуға» еліктей ме, мамандық таңдағанда,”</w:t>
        <w:br/>
        <w:t>олардан көз жазып қаласың. Тіпті, математика мамандығын тек .</w:t>
        <w:br/>
        <w:t>емтиханға ғана қажет деп білетіндер бар. Біздің кезімізде</w:t>
        <w:br/>
        <w:t>математикпін десең, мән беріп: «Басың жұмыс істейтін алғыр</w:t>
      </w:r>
    </w:p>
    <w:p>
      <w:r>
        <w:t>ө</w:t>
        <w:br/>
        <w:t>ғаған тақырыбы бойынша жұмысын жалғастырып, жетілдіріп,</w:t>
        <w:br/>
        <w:t>ойын өрбітіп, тақырып аясын кеңейтіп, болашақта ізін басатын</w:t>
        <w:br/>
        <w:t>шәкіртінің бойына дарытып, таңдаған саласына өзінің үлесін</w:t>
        <w:br/>
        <w:t>қосып жүр ме, әлде қатырма қағаз калтада деп жылы жауып қой-</w:t>
        <w:br/>
        <w:t>ды ма, бұл үлкен мәселе. Әрине, заң бойынша ғылыми атаққа</w:t>
        <w:br/>
        <w:t>ақша қосу ғалымға, оқытушыға көмек, екінші жағынан, онай</w:t>
        <w:br/>
        <w:t>жолмен жалған атақ алуға үмтылдыра бастағандай. Мен бар</w:t>
        <w:br/>
        <w:t>ғұмырымды ғылымға, білімге арнаған адаммын. Дәріс оқудың</w:t>
        <w:br/>
        <w:t>оңай емес екенін жақсы білемін. Ізденбей, жаттанды әдетпен</w:t>
        <w:br/>
        <w:t>жүре берсен, мыңдаған жастың обалына қаласың. Мұндай жағ-</w:t>
        <w:br/>
        <w:t>дайда білім сапасы арта ма? Студент тұшынып білім ала ала ма?</w:t>
        <w:br/>
        <w:t>Әй, қайдам. Жоғары оку орнында сабақ беру үшін төрт құбылаң</w:t>
        <w:br/>
        <w:t>түгел болуы тиіс. Білім білігін, ой-өрен, ғылыми бағыт-бағдарың,</w:t>
        <w:br/>
        <w:t>мәдениетің, сөйлеу мәнерін, алдыңда отырған шәкірт сұрақ кой-</w:t>
        <w:br/>
        <w:t>ғанда берер жауабын (казіргі жастар сауатты, жүріс-тұрысыңа</w:t>
        <w:br/>
        <w:t>қарап кім екеніңді, сұрақ кою арқылы ой-өреңді біліп, сын</w:t>
        <w:br/>
        <w:t>тезіне салып отырады) сай болуы керек. Сенің әр дәрісіңді тың-</w:t>
        <w:br/>
        <w:t>даған жастың өмірге деген құлшынысы артып. алдағы күнге де-</w:t>
        <w:br/>
        <w:t>ген сеніміне селкеу Түспеуі қажет. Осы күндері білікті маман</w:t>
        <w:br/>
        <w:t>дайындау мәселесі аз айтылып жүрген жоқ. Ол бізге тікелей бай-</w:t>
        <w:br/>
        <w:t>ланысты. Оқытушы - ол тұлға. Студент үшін - үлгі-өнеге. Егер</w:t>
        <w:br/>
        <w:t>сен олардың алдында терең біліміңмен көріне алмасаң, көзіңе</w:t>
        <w:br/>
        <w:t>күліп, сыртыңнан тіліп жүреді.</w:t>
        <w:br/>
        <w:t>Шетелдерде оқытушыға талап өте күшті. Біздердегілей ата-</w:t>
        <w:br/>
        <w:t>ғына қарап, алшаң бастырмайды. Жүз жерден философия док-</w:t>
        <w:br/>
        <w:t>торы (РҺР) болсаң да, жыл сайын істеген жұмысыңның қоры-</w:t>
        <w:br/>
        <w:t>тындысын шығарып отырасың. Ол сөз жүзінде емес, нақты</w:t>
        <w:br/>
        <w:t>ісіңнен көрінуі тиіс. Әр университеттің койған деңгейі бар. Со-</w:t>
        <w:br/>
        <w:t>ған сай болсаң, өз рейтингіңді көтерсең, пәнің бойынша ғылы-</w:t>
        <w:br/>
        <w:t>ми басылымдарда мақалалар жариялап, ізденістерінді жалғас-</w:t>
        <w:br/>
        <w:t>тырсаң ғана өз орныңды сақтап қаласың, болмаса «тура» жо-</w:t>
        <w:br/>
        <w:t>Лыңды табасың. Тіпті жазған еңбегіне пайдаланған әдебиеттің</w:t>
        <w:br/>
        <w:t>тізімі- де-үлкен рөл: атқарады: Соған-қарап, дәрежең.анықтала-</w:t>
        <w:br/>
        <w:t>ды, қалтаңа қомақты акша түседі. Білім-білігің тіпті асып-тасып</w:t>
        <w:br/>
        <w:t>бара жатса, өзге университеттер қомақты ақша ұсынып, аттай</w:t>
        <w:br/>
        <w:t>қалап шақырып жатады. Теңгермешілік дегеніңіз атымен жоқ.</w:t>
        <w:br/>
        <w:t>Бір сөзбен айтқанда, білім мен ғылым таразы басында тең тұра-</w:t>
        <w:br/>
        <w:t>ды. Осындай талап бізде де болуы керек. Талапқа жауап</w:t>
        <w:br/>
        <w:t>бергендердің ғана ғылыми атағына ақша қосуды ойластырған</w:t>
        <w:br/>
        <w:t>жөн. Білім сапасын арттырып, мықты маман дайындауға қол</w:t>
        <w:br/>
        <w:t>жеткізу, ол - әрбір білім ордасының оқу базасына, жоғары</w:t>
        <w:br/>
        <w:t>білім технологиясына, соған сай оқытушысына байланысты.</w:t>
        <w:br/>
        <w:t>Осы арада мен мынандай Дерек келтірер болсам, Отаны-</w:t>
        <w:br/>
        <w:t>мыздың жоғары, оқу орындарында 700 мыңнан аса студент</w:t>
        <w:br/>
        <w:t>71</w:t>
        <w:br/>
        <w:t>-- Білім туралы айтып жатырсыз, оқыған, тоқыған оқымыс-</w:t>
        <w:br/>
        <w:t>ты адамдарымыз баршылық. Кейбір жоғары оқу орындарындағы</w:t>
        <w:br/>
        <w:t>ғалымдар жүздеп саналады. Бірақ, білім сапасы сөз жүзінде</w:t>
        <w:br/>
        <w:t>жақсы көрінгенмен, маман болып шыққаннан кейінгі жастардың</w:t>
        <w:br/>
        <w:t>қарым-қауқары, сауаты мен салмағы ойлантпай қоймайды...</w:t>
        <w:br/>
        <w:t>-- Түсіндім, кыруар каржы бөлініп жатыр, неге бұлай деген</w:t>
      </w:r>
    </w:p>
    <w:p>
      <w:r>
        <w:t>сұрақты қойғалы отырсыз ғой. Бұл сіз бен бізді, не болмаса</w:t>
        <w:br/>
        <w:t>шенеуніктерді ғана аландатып отырған сұрақ емес. Білімі төмен</w:t>
        <w:br/>
        <w:t>баласының орта жолда қалған тағдырына алаңдаған қарапайым</w:t>
        <w:br/>
        <w:t>халықтың да бұл жүрегіне инедей қадалып жүр. Тіпті олар жол-</w:t>
        <w:br/>
        <w:t>бике білім көсегені көгертпейтініне көздерін жеткізіп калған</w:t>
        <w:br/>
        <w:t>тәрізді. Қалтасын тескен үстіне тесіп, байып жатқандарға</w:t>
        <w:br/>
        <w:t>сенімсіздікпен карайтын болып барады. Бұл аркылы окуға деген</w:t>
        <w:br/>
        <w:t>ұлтымыздың ұмтылысын әлсіретіп алдық-ау деген бір ой күндіз-</w:t>
        <w:br/>
        <w:t>түні мазамды ала береді. Біз нарыққа неге көштік? Масылдықтан</w:t>
        <w:br/>
        <w:t>арылып, әлемдік бәсекеге қабілетті ел болу үшін емес пе?! Өзге</w:t>
        <w:br/>
        <w:t>салаға кажет бәсекелестік білімге де жат емес. Қазір ел экономи-</w:t>
        <w:br/>
        <w:t>касы өсу үстінде. Бірақ, оқу сапасы соған сәйкес келмейді. Неге?</w:t>
        <w:br/>
        <w:t>Жоғары оқу орындары, оқытушылар, студенттер арасында шы-</w:t>
        <w:br/>
        <w:t>найы бәсекелестік жоқ. Өзіңіз айтқандай, сөз жүзінде болуы</w:t>
        <w:br/>
        <w:t>мүмкін. Әйтсе де, іс жүзінде көңіл көншітпейді. Бәсекелестік</w:t>
        <w:br/>
        <w:t>болмай, қоңыржай тірлік -- білім сапасын арттырмайды да</w:t>
        <w:br/>
        <w:t>өсірмейді. Бұл қаупімді айтудағы себеп, өзім үшін емес, кейінгі</w:t>
        <w:br/>
        <w:t>ұрпақтың жайын ойлағандықтан болып тұр.</w:t>
        <w:br/>
        <w:t>Жыл сайын бірыңғай ұлттык тест арқылы емтихан қабылда-</w:t>
        <w:br/>
        <w:t>нады. Мұны біреу қолдайды, біреу қарсылығын білдіреді. Менің</w:t>
        <w:br/>
        <w:t>топшылауымша, бір олқылық бар тәрізді. Бала емтиханға дұрыс</w:t>
        <w:br/>
        <w:t>дайындалмайды. Сұрақтың тек сыртқы формасын оқиды. Жау-</w:t>
        <w:br/>
        <w:t>аптарды жаттайды. Ішкі мазмұнына үңілмейді. Мәселен, матема-</w:t>
        <w:br/>
        <w:t>тика пәнін алайық. Мен студенттерден сұраймын: «Мектепте ем-</w:t>
        <w:br/>
        <w:t>тиханға әзірлегенде теорияның дәлеліне жүгініп, соған сай есеп</w:t>
        <w:br/>
        <w:t>шығарасындар ма?» - деп. Алдымда отырған 30 баланың үш-</w:t>
        <w:br/>
        <w:t>төртеуі ғана «Иә» дейді. Қалғаны есеп шығарудың жолынан ха-</w:t>
        <w:br/>
        <w:t>барсыз. Теория мен практика ұштаспаған жерде терең білім бол-</w:t>
        <w:br/>
        <w:t>майтыны белгілі. Талапкер емтиханнан өтті, мамандығын танда-</w:t>
        <w:br/>
        <w:t>ды дейік. Сол бойынша ол баратын оку орнын анықтайды.</w:t>
        <w:br/>
        <w:t>Менін болашағым үшін қай оқу орнының базасы, кадры мыкты,</w:t>
        <w:br/>
        <w:t>таңдаған мамандығыма сай білім бере ме дегенді ойдан шығарып</w:t>
        <w:br/>
        <w:t>алады да, көзін жұмып, өзіне ыңғайлы жерге барады. Мысалы,</w:t>
        <w:br/>
        <w:t>жоғары деңгейдегі математик дайындау үшін жылына 150-дей</w:t>
        <w:br/>
        <w:t>грант бөлінеді. Сол 150 грант иелерін, Елбасы Нұрсұлтан Назар-</w:t>
        <w:br/>
        <w:t>баев өз Жолдауында айтқандай, «Әлемдік стандарт деңгейінде»</w:t>
        <w:br/>
        <w:t>дайындайтын Отанымызда санаулы ғана оку орындары бар.</w:t>
        <w:br/>
        <w:t>“Олар - ҚазМҰУ, ЕҰУ, Ақтөбе университеті. Мен бұларды неге</w:t>
        <w:br/>
        <w:t>74</w:t>
        <w:br/>
        <w:t>қарай жылжытуға ниет таныта бастадық. Оған дәлел-дәйек те,</w:t>
        <w:br/>
        <w:t>жеткілікті. Егер дал осылай рухани дүниемізді тереңдете берсек;</w:t>
        <w:br/>
        <w:t>рухани қазынамыз молайып, өркен жая берді. Олай болмаған жағ“</w:t>
        <w:br/>
        <w:t>дайда, қаңырап қалған Қарсақбайдың күйін кешері сөзсіз. :</w:t>
        <w:br/>
        <w:t>Мемлекет басшысының бастамасымен көп жұмысқа ұйытқы.</w:t>
        <w:br/>
        <w:t>болған «Мәдени мұра» бағдарламасы бойынша бүгінде қыруар ша-.</w:t>
        <w:br/>
        <w:t>ралар атқарылу үстінде. Дегенмен, әлі де болса мән беріп, көңіл”</w:t>
        <w:br/>
        <w:t>аударатын, өз Отанымыздың аумағында, шет. елдердік мұрағат-</w:t>
        <w:br/>
        <w:t>тарында, өзге орындарда да «құпиясы» құлыптаулы құндылықта-</w:t>
        <w:br/>
        <w:t>рымыз баршылық. Біз бұл жайлы айтар ойы, қозғар пікірі бар, 30</w:t>
        <w:br/>
        <w:t>жылдан бері қазба жұмыстарымен үзбей айналысып келе жатқан, .</w:t>
        <w:br/>
        <w:t>тәуелсіз «Тарлан» сыйлығының лауреаты, Әлкей Марғулан атын-</w:t>
        <w:br/>
        <w:t>дағы Археология және этнография институтының бас ғылыми;</w:t>
        <w:br/>
        <w:t>қызметкері, тарих ғылымдарының кандидаты Зейнолла САМА-</w:t>
        <w:br/>
        <w:t>ШЕВТЫ әңгімеге тартқан едік.</w:t>
        <w:br/>
        <w:t>- Зәке, арғы-бергі тарихқа қарап отырсаңыз, кей елдердің-</w:t>
      </w:r>
    </w:p>
    <w:p>
      <w:r>
        <w:t>кері кетуі, ауыр қасіретке ұрынуы, ұлттың тамырынан қол үзіп,;</w:t>
        <w:br/>
        <w:t>құлдырауы көп жағдайда байлыққа құнығып, құндылықтарды ба-</w:t>
        <w:br/>
        <w:t>ғаламай, «Малыңды -- жауға, басынды дауға» (Абай) қалдырған</w:t>
        <w:br/>
        <w:t>кезеңдер аз болмапты. Осындай дағдарыста материалдық тұрмыс</w:t>
        <w:br/>
        <w:t>жұрттың біраз бөлігін халықтық алтын арқаудан адастырып,</w:t>
        <w:br/>
        <w:t>маңгүрт атандырған. Біз мұндай сойқанды жолдан Кеңес зама-:</w:t>
        <w:br/>
        <w:t>ныңда -- жапырағымызды алдырғанмен, бұтағымызды аман сақ-</w:t>
        <w:br/>
        <w:t>тап өттік. Тәуелсіздікке қол жеткізіп, еңсе тіктеген соң Елбасы-:</w:t>
        <w:br/>
        <w:t>ның қолдауымен «Мәдени мұра» бағдарламасы іске асырылып,</w:t>
        <w:br/>
        <w:t>барымызды бағалап, жоғымызды іздеп жатырмыз. Дегенмен,</w:t>
        <w:br/>
        <w:t>елдік белгімізді, ұлттық тыныс-тіршілігімізді тап басып таныта-</w:t>
        <w:br/>
        <w:t>тын құндылықтарымыз алыс-жақын шет елдерде аз емес секілді.</w:t>
        <w:br/>
        <w:t>- Ұшан-теңіз ойды қозғадыңыз. Иә, рухани байлық пен</w:t>
        <w:br/>
        <w:t>ұлтты бөліп қарай алмасақ керек. Рухани байлығынан, ұлттық</w:t>
        <w:br/>
        <w:t>рухынан, тілінен, дәстүрінен, дінінен айрылған ұлт құрдымға</w:t>
        <w:br/>
        <w:t>кетпей қоймайды. Ғайыптан тайып, құрдымға кетсе, қайта қал-</w:t>
        <w:br/>
        <w:t>пынакелуі екіталай. Бұған көп- мысал келтірмей-ақ, кешегі Ке-:</w:t>
        <w:br/>
        <w:t>ңес дәуірін еске түсірсек, жетіп жатыр. Бір ұлтты, бір тілді бо-:</w:t>
        <w:br/>
        <w:t>ламыз деген саясат қаншама жұртты жұтатып кетті.</w:t>
        <w:br/>
        <w:t>Қазақ жері касиетті ғой. Табиғи байлығы өз алдына, рухани.</w:t>
        <w:br/>
        <w:t>байлығын айтсаңшы! Қаншама жылдардан бері археологиялык:</w:t>
        <w:br/>
        <w:t>зерттеулер жүргізілгенде табылған жәдігерлер бір төбе, қаға</w:t>
        <w:br/>
        <w:t>берісте жатқаны да аз емес. Ойлы көзбен қарасаң, әлемнің”</w:t>
        <w:br/>
        <w:t>зерделі адамдары бүгін бар, ертең жоқ байлыққа емес, ғасырлар</w:t>
        <w:br/>
        <w:t>бойы сынын да, сырын да бермей келе жаткан, сол арқылы бүкіл</w:t>
        <w:br/>
        <w:t>бір ұлттың дамуы тайға таңба басқандай көрініп тұратын рухани</w:t>
        <w:br/>
        <w:t>құндылыққа алдымен назар аударып, бұрын естіген ұшқары</w:t>
        <w:br/>
        <w:t>пікірі болса, одан бас тартып, елдігің мен ерлігіңе қанығып, аяқ</w:t>
        <w:br/>
        <w:t>в</w:t>
        <w:br/>
        <w:t>192-6</w:t>
        <w:br/>
        <w:t>екенсің!» деген сөзді естіп, кәдімгідей марқаятынбыз. Мен осы</w:t>
        <w:br/>
        <w:t>жерде бір сырды аша кетейін. Математика ғылымына қазір</w:t>
        <w:br/>
        <w:t>кыздар көп келіп жатыр. Бұрын олай емес еді. Жігіттер арасын-</w:t>
        <w:br/>
        <w:t>да қыздарымыз бірлі-жарым болушы елді. Бұл саланың тұтқа-</w:t>
        <w:br/>
        <w:t>сын болашақта солар ұстауы да мүмкін. Несін жасырайын,</w:t>
        <w:br/>
        <w:t>ұлдар конкурс аз болады деп құжат тапсырады. Олан кейін оку</w:t>
        <w:br/>
        <w:t>бітірсем, бір қатырма қағаз алсам деген ынжық ойдың</w:t>
        <w:br/>
        <w:t>жетегінде жүреді. Мұны куаныш емес, өкініш деу керек шығар.</w:t>
        <w:br/>
        <w:t>Әрине, мен талантты қыздар математика ғылымына келмесін</w:t>
        <w:br/>
        <w:t>деп отырғам жоқ. Дегенмен, қыз балаға берген өмір заңы, таби-</w:t>
        <w:br/>
        <w:t>ғат сыйлаған касиет, Алла берген тапсырма бар емес пе? Оны</w:t>
        <w:br/>
        <w:t>адал орындау парызын қайда қоямыз? Соңғы жылдары қыздар</w:t>
        <w:br/>
        <w:t>арасынан 6-7 ғылым докторы шықты. Ер адамдардың ойы мен</w:t>
        <w:br/>
        <w:t>бойында дарыны бола тұра, бұл ғылымнан алыстауының</w:t>
        <w:br/>
        <w:t>өзіндік себебі барын білемін. Олар күні ертең өздері тіккен</w:t>
        <w:br/>
        <w:t>шаңырақтың иесі болады. Ол кезде жүктелер жүк те жетіп ар-</w:t>
        <w:br/>
        <w:t>тылады. Жарыңның жүзін жарқыратып, өмірге келген ұрпа-</w:t>
        <w:br/>
        <w:t>ғыңды асырауың керек. Уақытқа қарай ма, көп дарынды</w:t>
        <w:br/>
        <w:t>жігіттер осындай «азапты» тірлікке бел байлап кетті. Ол үшін</w:t>
        <w:br/>
        <w:t>қалай кінә тағарсың. Егер соларға жағдай жасап, кайтарып ала-</w:t>
        <w:br/>
        <w:t>тын болсақ, әлі де кеш емес. Мен бұған өзіме мәлім бір-екі</w:t>
        <w:br/>
        <w:t>дәлел келтірейін. Ұстазым, академик Мұхтарбай Өтелбаев та,</w:t>
        <w:br/>
        <w:t>мен де жоғары оку орнынан кейін біраз жылдар ауылдық жерде</w:t>
        <w:br/>
        <w:t>мұғалімдік қызмет атқардық. Сөйте жүріп, ғылымға ден қойып</w:t>
        <w:br/>
        <w:t>едік, мақсатымызға жеткендейміз.</w:t>
      </w:r>
    </w:p>
    <w:p>
      <w:r>
        <w:t>- Дегенмен, елімізде ғалым аз емес қой. Сізге бір мысал</w:t>
        <w:br/>
        <w:t>келтірейін, 1993 жылы елімізде 75 докторлық, 558 кандидаттық,</w:t>
        <w:br/>
        <w:t>ал 2005 жылы 260 докторлық, 848 кандидаттық диссертациялар</w:t>
        <w:br/>
        <w:t>корғалыпты. (Осы ғылыми атақ дәреже үшін қорғала ма, әлде</w:t>
        <w:br/>
        <w:t>ғылымға иненің жасуындай болса да жаңалық әкелу үшін қорға-</w:t>
        <w:br/>
        <w:t>ла ма?</w:t>
        <w:br/>
        <w:t>-- Мен барлық ғылым саласы туралы айта алмаймын. Статис-</w:t>
        <w:br/>
        <w:t>тикаға қарасақ, гуманитарлық ғылымнан көп қорғалатыны</w:t>
        <w:br/>
        <w:t>көрініп тұрады. Ал жаратылыстану ғылымына құрғақ сөз жүре</w:t>
        <w:br/>
        <w:t>бермейді. Өзіңіз айтқандай, иненің жасуындай іліп алар бір</w:t>
        <w:br/>
        <w:t>дәйекті көлденең тартуың керек. Онсыз сөзің іске аспайды. Ма-</w:t>
        <w:br/>
        <w:t>тематика ғылымы -- шашыңды ағартпай, желіп өтем дегеніңе</w:t>
        <w:br/>
        <w:t>жол бермейді. Бұл арада мен мына бір жеке пікірімді білдіре кет-</w:t>
        <w:br/>
        <w:t>сем деймін. Ғылыми дәрежеге ұмтылудың астарында, бұрын</w:t>
        <w:br/>
        <w:t>керекті тастың ауырлығы жоқ қой деген ұшқары ой. жатса, казір</w:t>
        <w:br/>
        <w:t>алған атағыңа қарай белгілі мөлшерде ақша қосылатын болды.</w:t>
        <w:br/>
        <w:t>Кандидат болсан, оның өлшемі бар. Доктор болсаң, ол өлшем</w:t>
        <w:br/>
        <w:t>екі есеге өседі. Бұл заң жүзінде бекітілген. Талабы бар қорғасын,</w:t>
        <w:br/>
        <w:t>занды акшасын, алсын, Оған, дауым жоқ. Әйтсе де, сол адам қор-</w:t>
        <w:br/>
        <w:t>10</w:t>
        <w:br/>
        <w:t>ШЕТТЕ ЖАТҚАН ҚҰНДЫЛЫҚТАР АЗ ЕМЕС</w:t>
        <w:br/>
        <w:t>Оларды ұлттық тарихтың қорына</w:t>
        <w:br/>
        <w:t>қосу бүгінгі үрпақтың парызы</w:t>
        <w:br/>
        <w:t>Бүгінгі қазақтың Жаратушыға да, тұпан жұртына тиесілі 5,5</w:t>
        <w:br/>
        <w:t>миллион шаршы шақырым жердің 3 миллион шақырымын,ушан-</w:t>
        <w:br/>
        <w:t>теңіз табиғи байлықты -- сұғын қадаған сұрқайдың, көзін тіккен</w:t>
        <w:br/>
        <w:t>өлерменінің бір де біріне бермей, қаймықтырмақ болған қара ниетке</w:t>
        <w:br/>
        <w:t>қарсы шығып, аттың жалы, түйенің қамында, басын оққа, шыбын</w:t>
        <w:br/>
        <w:t>жанын қатерге байлап мұраға қалдырған ата-бабасына да әкпе-</w:t>
        <w:br/>
        <w:t>назы жоқ болуы керек. Қайта, Жаратушы Иенің мейіріміне, қара-</w:t>
        <w:br/>
        <w:t>ғайға қарсы біткен болат бұтақ -- арыстар алдында адал болу</w:t>
        <w:br/>
        <w:t>бірінші кезекте тұрып, оны дәстүрге айналдырып, кейінгі ұрпақтың</w:t>
        <w:br/>
        <w:t>қолына таңғы шықтай таза күйінде тапсыру қарыз бен парыз деп</w:t>
        <w:br/>
        <w:t>білеміз. Бұл тұста, әрине жер байлығынан гөрі рухани байлықтың</w:t>
        <w:br/>
        <w:t>жөні бөлек. Жер байлығы мәңгі емес, Байлық бар деп бүгін кеуде</w:t>
        <w:br/>
        <w:t>қаққанмен, ертең сарқылып қалса, керілген әлгі кеуде бүкірдей</w:t>
        <w:br/>
        <w:t>қушшып қалары хақ. Мен бұған бір мысал келтіре кетсем деймін.</w:t>
        <w:br/>
        <w:t>Осыдан біраз жыл бұрын қазір көп ауызға алына бермейтін Жезқазг-</w:t>
        <w:br/>
        <w:t>ан өңіріндегі Қарсақбай қаласында болғаным бар еді. Сұрапыл соғыс</w:t>
        <w:br/>
        <w:t>кезінде жауға атқан он оқтың тоғызын берді деп мақтаған қала еді</w:t>
        <w:br/>
        <w:t>гой ол. Осы күндері тау-тау үйінді болып қалыпты. Әдемі ғимарат-</w:t>
        <w:br/>
        <w:t>тар бамба түскендей алба-жұлба. Бір замандары салтанатты жи-</w:t>
        <w:br/>
        <w:t>ындар өткен, ағыл-тегіл ұшпа сөздер айтылған мәдениет үйі де</w:t>
        <w:br/>
        <w:t>арса-арса. Адамдардың да ажарын күйкі тірлік қажытқан. Кала</w:t>
        <w:br/>
        <w:t>былай турсын, жұпыны ауылдардың бірі деуге аузың бармайды. Бұл</w:t>
        <w:br/>
        <w:t>көрініс жүректі ине емес, тебенмен шабақтағандай болды. Сол</w:t>
        <w:br/>
        <w:t>өңірдегі кең даланы аралағанда байлығы тоналған жер үңірейін-</w:t>
        <w:br/>
        <w:t>үңірейіп жатыр. Қазба байлықты алып, орнын талтырмай кеткен,</w:t>
        <w:br/>
        <w:t>яғни дәнін жұтып, кауызын қалдырған. Кейбір үңгірлер баяғының</w:t>
        <w:br/>
        <w:t>зынданы секідді. Түсіп кеткен мал-жан табыла бермейтін көрінеді.</w:t>
        <w:br/>
        <w:t>Казір сол өңірді полигон десе де болғандай. Аспанға ушырылған жер</w:t>
        <w:br/>
        <w:t>серіктерінің қалдықтары үздіксіз түсіп жатады екен. Байлығы</w:t>
        <w:br/>
        <w:t>кеткен жер -- бағы тайған сормаңдай пенде секілді.</w:t>
        <w:br/>
        <w:t>Рухани байлық іздеуші табылса, қалыпқа қайта келмес жер</w:t>
        <w:br/>
        <w:t>байлығындай емес, жасарып, жаңарып, арғы-бергі тарихыңнан ха-</w:t>
      </w:r>
    </w:p>
    <w:p>
      <w:r>
        <w:t>бар беріп, қайдан таралғаныңды, тұп тамырыңның кім болғанын</w:t>
        <w:br/>
        <w:t>бес саусағыңдай айтып береді. Тәуба дейік, ел болғалы бері елдікті</w:t>
        <w:br/>
        <w:t>зерттеу, зерделеу жағынан келгенде кенде емеспіз. Аузы қисайған-</w:t>
        <w:br/>
        <w:t>дар ата-бабаң хат танымаған, сауатсыз, бұратана болған десе,</w:t>
        <w:br/>
        <w:t>«иә» деп, әдебиетің мен мәдениетіңді біз бастап, тарихыңды біз</w:t>
        <w:br/>
        <w:t>жазып беріп жатырмыз дегенге «е» деп еңбектей жөнелген күндер</w:t>
        <w:br/>
        <w:t>артта қалып, ұлттық рухымыздың бастауын бүгінгі жыл санауды</w:t>
        <w:br/>
        <w:t>қойып, арғы дәуірдің (біздің заманға дейінгі) алты мың жылына</w:t>
        <w:br/>
        <w:t>80</w:t>
        <w:br/>
        <w:t>АҚЖАЙЫҚТЫҢ СЕРДЕШІ"</w:t>
        <w:br/>
        <w:t>Өнердің құдіреті бөлек, өрісі кең, тарихы қатпар-қатпар. За-.</w:t>
        <w:br/>
        <w:t>ман өзгеріп, қоғам дамыған сайын шын өнер әр қырынан көрініп,</w:t>
        <w:br/>
        <w:t>танымы бөлек, талғамы ерен дара тұлғаларды, сұрапыл талант-</w:t>
        <w:br/>
        <w:t>тарды шығарады. Олар ұлт тарихын дәуірлегенде бірге аталады.</w:t>
        <w:br/>
        <w:t>Өзінен кейінгі ұрпаққа үлгі балады. Тіпті, ұлттың танылуына, ру-</w:t>
        <w:br/>
        <w:t>хын оятып, жасыған жан дүниесін жадыратуға, «Біз де қара жаяу</w:t>
        <w:br/>
        <w:t>емеспіз, іргеміз берік, қабырғамыз бүтін, уығымыз үшкір, шаралы</w:t>
        <w:br/>
        <w:t>шаңырағымыздан күн нұры төгіліп түр,» -- деп еңсе тіктеуге де</w:t>
        <w:br/>
        <w:t>мүмкіндік береді. Қанша ғасыр, қанша қилы-қилы кезеңдер бастан</w:t>
        <w:br/>
        <w:t>өтсе де, өнердің өлмейтінін, өшпейтінін, күл-қоқыстың астында,</w:t>
        <w:br/>
        <w:t>қызыл көздің көлеңкесінде қалмайтынын осыдан көруге болады. Біз</w:t>
        <w:br/>
        <w:t>осы алып мұхит - өнердің айдынына өзінің желкен қайығын салып,</w:t>
        <w:br/>
        <w:t>дауылды көрмесе де, майда толқынды ағысында өз жолын, бағыт-</w:t>
        <w:br/>
        <w:t>бағдарын анықтап, сол бойынша тасқа таңба &lt;алғандай қазақ те-.</w:t>
        <w:br/>
        <w:t>атры мен киносында еңбек етіп келе жатқан бір азаматпен сыр-</w:t>
        <w:br/>
        <w:t>сұхбат құрған едік. Ол Мемлекеттік сыйлықтың лауреаты,</w:t>
        <w:br/>
        <w:t>Қазақстанның еңбек сіңірген әртісі, доцент, Батыс Казақстан</w:t>
        <w:br/>
        <w:t>облыстық драма театрының белді де беделді актер-режиссері</w:t>
        <w:br/>
        <w:t>Сердеш Қажымуратов. 4</w:t>
        <w:br/>
        <w:t>- Сізді көп жұрт сері Сердеш дейді екен. Шынында серісіз</w:t>
        <w:br/>
        <w:t>бе?</w:t>
        <w:br/>
        <w:t>- Ондай сөзді өзім де естіп қаламын. Бірақ «сері, сал» деген:</w:t>
        <w:br/>
        <w:t>сөздер, бүл -- киелі ұғым. Киелі үғымды әрқайсымыз бойымыз</w:t>
        <w:br/>
        <w:t>бен ойымызға қарамай, қанжығамызға байлап, кең колтық</w:t>
        <w:br/>
        <w:t>киімдей киіп алсақ киелі ұғымда қасиет кала ма? Оның сыр-си--</w:t>
        <w:br/>
        <w:t>патын бұл жерде тереңнен қозғап айтпай-ақ кояйын.</w:t>
        <w:br/>
        <w:t>- Дегенмен, қазақтың маңдайалды бір шоғыр ұлы мен</w:t>
        <w:br/>
        <w:t>кызы ұстаз санайтын, айбыны асқақ, алатыны кетсе де айтарын</w:t>
        <w:br/>
        <w:t>ірікпеген «Сегіз қырлы, бір сырлы білгір режиссер, ғұлама»</w:t>
        <w:br/>
        <w:t>(Қ.Мұхамеджанов) Асқар Тоқпанов сізді көргенде «Сенің атың</w:t>
        <w:br/>
        <w:t>Сердеш емес, сері деші деп тұрау өзі» дейді екен.</w:t>
        <w:br/>
        <w:t>-- Журналистер қауымының естімейтіні жоқ.</w:t>
        <w:br/>
        <w:t>- Ел құлағы елу емес пе? і</w:t>
        <w:br/>
        <w:t>- Әлгі, мені сері деп әспеттемек болған сөздеріңізде соның</w:t>
        <w:br/>
        <w:t>жаңғырығы жатқан болу керек. Қадірлі Қалағаңа косарым, Ас-:</w:t>
        <w:br/>
        <w:t>қар Тоқпанов -- ұлы үстаз, ұлы режиссер. Біз көбіне өзгенің</w:t>
        <w:br/>
        <w:t>мықтыларына бас шұлғып, айтқандарын ту етіп көтеріп жүрміз.:</w:t>
        <w:br/>
        <w:t>Өзіміз танып, таныта алсақ Асқар аға солардың қай-қайсынан</w:t>
      </w:r>
    </w:p>
    <w:p>
      <w:r>
        <w:t>да артық болмаса, кем емес. Ол - кемел талант, көкірегі ояу,</w:t>
        <w:br/>
        <w:t>көзі ашық заманынан озық туған адам болатын: Кімнің кім:</w:t>
        <w:br/>
        <w:t>ж Бұл сүхбат Темір Құсайынмен бірге жасалған еді.</w:t>
        <w:br/>
        <w:t>7%:</w:t>
        <w:br/>
        <w:t>астынан жаралмаған халық екеніне көз жеткізеді. Бұл тұрғыдан</w:t>
        <w:br/>
        <w:t>келгенде, тәубе деп айтсақ, казақтың осыған дейінгі барлық тыл-</w:t>
        <w:br/>
        <w:t>сымын бүгіп келген ата тарихының күні оңынан туып тұр.</w:t>
        <w:br/>
        <w:t>-- Сонда өзіңіз айтқан әлгі тарихи жәдігерлердің бәрі өз</w:t>
        <w:br/>
        <w:t>Отанымыздың мұрағаттарында көздің қарашығындай сақтаулы</w:t>
        <w:br/>
        <w:t>тұрған болар.</w:t>
        <w:br/>
        <w:t>- Дәл солай деп айта алмаймын. Әйтсе де, құндылықтары-</w:t>
        <w:br/>
        <w:t>мыз өз елімізде де, өзге мемлекеттерде де жетіп артылады.</w:t>
        <w:br/>
        <w:t>Әсіресе Ресейдің Мәскеу, Санкт-Петербург, мемлекетімізбен</w:t>
        <w:br/>
        <w:t>шекаралас Сібір мұрағаттарында казақ топырағынан табылған</w:t>
        <w:br/>
        <w:t>мұралар молынан. Мысалы, мен биылғы наурыз айында</w:t>
        <w:br/>
        <w:t>Мәскеудің Қызыл алаңындағы: мемлекеттік тарихи мұражайда</w:t>
        <w:br/>
        <w:t>болдым. 1865 жылы В.Радлов казір біз зерттеп жүрген Берел</w:t>
        <w:br/>
        <w:t>қорғанында қазба жұмыстарын жүргізген. Сонда табылған</w:t>
        <w:br/>
        <w:t>жүзге жуық заттың біразы сол мұражайдың көрсетілімінде түр.</w:t>
        <w:br/>
        <w:t>Калғаны корлда екен. Атақты ғалым С.Толстов Хорезм экспеди-</w:t>
        <w:br/>
        <w:t>пиясы кезінде Арал өніріндегі Үйғарақ, Түгіскен, Жетіасар,</w:t>
        <w:br/>
        <w:t>т.б. жерлерден өте құнды дүниелер жинаған. Ол да Ресейдің әр</w:t>
        <w:br/>
        <w:t>түрлі мұражайларына тарап кеткен. Оның бәрі сақтаулы тұр</w:t>
        <w:br/>
        <w:t>деп айта алмасақ керек. Құндысы қалған, жеңіл-желпісі жок.</w:t>
        <w:br/>
        <w:t>Жоғарыда айткан мемлекеттік тарихи мұражайдан орын алған,</w:t>
        <w:br/>
        <w:t>Ұйғаракқтан табылған, алтынмен капталған | метр 20 сантиметр</w:t>
        <w:br/>
        <w:t>семсер көздің жауын алады.</w:t>
        <w:br/>
        <w:t>Біздің көптеген құндылықтарымыз бұрын Ресей астанасы</w:t>
        <w:br/>
        <w:t>болған Санкт-Петербургтегі Эрмитажда да баршылық. Олар-</w:t>
        <w:br/>
        <w:t>дың ішінен қайтқаны киелі Түркістандағы Тайқазан ғана. Сол</w:t>
        <w:br/>
        <w:t>калада бұрын КСРО халықтарының этнографиялық мұражайы</w:t>
        <w:br/>
        <w:t>болған. Қазір ол Ресей халықтары мұражайы деп аталады. Сон-</w:t>
        <w:br/>
        <w:t>да тұрған казактын этнографиялық заттары да керемет. Ондай</w:t>
        <w:br/>
        <w:t>құндылықтар өз Отанымыздағы мұражайлардың бірде-бірінде</w:t>
        <w:br/>
        <w:t>жоқ деуге болады. Мәселен, императордың жинақтамасы</w:t>
        <w:br/>
        <w:t>(коллекциясы) деген бар. Ондағы дүниелер -- бір әлем. ПІ Алек-</w:t>
        <w:br/>
        <w:t>сандр бекзада кезінде (патша болмай тұрғанда) Санкт-Петер-</w:t>
        <w:br/>
        <w:t>бургтен Токиоға дейін сапар шеккенде қазақ жері аркылы</w:t>
        <w:br/>
        <w:t>өткен. Сонда оған көп зат сыйға тартылған. Арасында төрт</w:t>
        <w:br/>
        <w:t>құбыласы түгел М.Шорманұлы апарған этнографиялық киіз үй</w:t>
        <w:br/>
        <w:t>де бар. 1860 жылдың І маусымында Лондон қаласында шыққан</w:t>
        <w:br/>
        <w:t>«Колокол» газетінде төмендегідей мәлімет берілген. «ПІ Алек-</w:t>
        <w:br/>
        <w:t>сандр таққа отыруына байланысты келген әртүрлі халықтар</w:t>
        <w:br/>
        <w:t>өкілі ішінде Батыс Сібірден келген ақылды, әр нәрсені женіл</w:t>
        <w:br/>
        <w:t>аңғарғыш адам Мұса Шорманұлы атты қазақ та бар». Сол Мұса</w:t>
        <w:br/>
        <w:t>Шорм?&gt;улы казактың ақылы асқан ұлдарының бірі ғана емес,</w:t>
        <w:br/>
        <w:t>бірегейі болғаны тарихтан мәлім. Әлгі императордың жинақта-</w:t>
        <w:br/>
        <w:t>масынан ол кісі апарған өзге дүниелер де орын алған.</w:t>
        <w:br/>
        <w:t>82</w:t>
        <w:br/>
        <w:t>үлгісін көрсетсе, екінші жағынан, рухани байлық деп жете ба-</w:t>
      </w:r>
    </w:p>
    <w:p>
      <w:r>
        <w:t>ғалаудан болса керек. Мұраны сақтаудың өзі үлкен шеберлікті</w:t>
        <w:br/>
        <w:t>талап етеді. Ондай шеберлік болмаған жағдайда мұрағаттағы</w:t>
        <w:br/>
        <w:t>заттар бұзылады, сыны кетіп, сыры көшеді.</w:t>
        <w:br/>
        <w:t>Мен шеттегі рухани байлықты түгел әкелу керек деп қызыл</w:t>
        <w:br/>
        <w:t>кеңірдек болуды қаламаймын. Тағы қайталаймын, әкелдік делік,</w:t>
        <w:br/>
        <w:t>қалпын бұзбай, сактай аламыз ба? Оған әзірлік жеткілікті ме?</w:t>
        <w:br/>
        <w:t>Одан да, сол байлығымыздың тізбесін жасап, мүмкіндік болған-</w:t>
        <w:br/>
        <w:t>ша қазіргі заманның озық техникасы мен технологиясын пайда-</w:t>
        <w:br/>
        <w:t>ланып, көшірмесін алуды жүзеге асырсақ кәне. Мысалы,</w:t>
        <w:br/>
        <w:t>Мәскеу, Санкт-Петербург қалаларындағы мұражайда тұрған</w:t>
        <w:br/>
        <w:t>ұлттық этнографиялық дүниелеріміздің әдемі көшірмесін жасап,</w:t>
        <w:br/>
        <w:t>жұртқа таныстырудың өзі де үлгілі іс деп білемін. Мұның жақсы</w:t>
        <w:br/>
        <w:t>үлгісін біз атақты Алтын Алам арқылы дәйектей жүрміз. Егер</w:t>
        <w:br/>
        <w:t>колымыз жетіп жатса, түпнұсқаны шыққан топырағына әкеліп,</w:t>
        <w:br/>
        <w:t>тұғырға қондырып қойғанға не жетсін?!</w:t>
        <w:br/>
        <w:t>Қайталап айтты демеңіз, Ресей мұрағаттарынын өз тәртіп-</w:t>
        <w:br/>
        <w:t>талабы бар. Тәуелсіз ел, іргелі мемлекет ретінде біз де сол</w:t>
        <w:br/>
        <w:t>үрдісті қалыптастыруға тиістіміз. Сан ғасырлық тарихы бар зат-</w:t>
        <w:br/>
        <w:t>тарға келгенде көңілшектік жарамайды. Кейде біз қолымызға</w:t>
        <w:br/>
        <w:t>бір нәрсе түссе, оны қалыпты температурада сақталуы</w:t>
        <w:br/>
        <w:t>керектігін естен шығарып алып, бір күнгі шат-шадыман тірлік</w:t>
        <w:br/>
        <w:t>үшін жұртқа көрсетуге, мактанып қалуға дайын тұратынымыз</w:t>
        <w:br/>
        <w:t>бар. Бүкіл саналы ғұмырымды археологиялық казба жұмыста-</w:t>
        <w:br/>
        <w:t>рына арнаған адам ретінде мен мұндай ерсі істі қолдамаймын.</w:t>
        <w:br/>
        <w:t>Өзгелер де менің бұл пікірімді жоққа шығармайды.</w:t>
        <w:br/>
        <w:t>Бізде карапайым нәрсе. күзет пен рұқсат қағаз берудің өзі</w:t>
        <w:br/>
        <w:t>дұрыс жолға қойылмағанын несіне жасырамыз. Ресейдегідей</w:t>
        <w:br/>
        <w:t>Қазақстанда мұражайға ғылыми қызметкерлердің арнайы рұксат</w:t>
        <w:br/>
        <w:t>қағазбен, бірнеше тосқауылдан өтіп кіретін кезі өте сирек. Бүл</w:t>
        <w:br/>
        <w:t>түгенше ғой, пәленше айтты, кіре берсін дейтін бір жағымсыз</w:t>
        <w:br/>
        <w:t>қылық бар. Бұл тұрғыдан келгенде, біз әлі мұрағатты рухани</w:t>
        <w:br/>
        <w:t>байлықтың алтын діңгегі, ондағы әрбір зат ұлт тарихының даму</w:t>
        <w:br/>
        <w:t>жолын көрсетеді, оған селқос қарауға болмайды, көздің қарашы-</w:t>
        <w:br/>
        <w:t>ғындай сақтауымыз керек дегенді ойлай бермейміз. Несі кетеді,</w:t>
        <w:br/>
        <w:t>көрсін дей саламыз. Бұл мүлде қате пікір. Мың жыл сынбаған</w:t>
        <w:br/>
        <w:t>шөлмекті бір күнде сындыра салумен пара-пар. Жыл</w:t>
        <w:br/>
        <w:t>мезгілдерінің ауысуынан бұзылмаған тау мен тас бар ма? Мұра-</w:t>
        <w:br/>
        <w:t>ны көрмеге қоюдың да өз тәртібі болады. Бір ғана мысал, қалып-</w:t>
        <w:br/>
        <w:t>ты жылу ауытқыса, зат бүлінеді. Оны бастапқы қалпына келтіру</w:t>
        <w:br/>
        <w:t>әсте мүмкін емес. Сол себептен де өзге елдің мұражай</w:t>
        <w:br/>
        <w:t>қызметкерлері әрбір жәдігерді көрмеге қай кезде, қанша уақыт</w:t>
        <w:br/>
        <w:t>қоюға болады дегенді ғылыми тұрғыдан зерттеп, зерделеп оты-</w:t>
        <w:br/>
        <w:t>рады. Ендеше, біз де тарихи мұраны сақтауды-бірінші кезекке</w:t>
        <w:br/>
        <w:t>86</w:t>
        <w:br/>
        <w:t>Қанекеңді - Қаныш Сәтбаевты көргенде «О, Алла,</w:t>
        <w:br/>
        <w:t>пенделігімді кеше гөр, қазақ өлмеген екен, өлмейді екен, тірі</w:t>
        <w:br/>
        <w:t>екен ғой!» - дедім. Мұхаңды -- Мұхтар Әуезовті көргенде алаң</w:t>
        <w:br/>
        <w:t>көңілім біржола тынышталғандай болды. Олар қазақтың үмітін</w:t>
        <w:br/>
        <w:t>жалғаған, қоламтадан жалын болып лаулап, суыған жүректі</w:t>
        <w:br/>
        <w:t>шоқтай жылытқан алыптар ғой. Халқым менен де биік деп, ата-</w:t>
        <w:br/>
        <w:t>баба рухын аспанға шығарған, жүз жылда, тіпті мың жылда бір</w:t>
        <w:br/>
        <w:t>рет өмірге келетін өлшемі бөлек, өнегесін айтып тауыса алмай-</w:t>
        <w:br/>
        <w:t>тын, қазақтың сорын -- бакқа, қасіретін - бақытқа алмастырған</w:t>
        <w:br/>
        <w:t>тұлпар тұяқ, қыран қанаттар ғой. Қарағым, сен мені оларды</w:t>
        <w:br/>
        <w:t>әсірелеп көрсетіп, асыра әспеттеп отыр деме. Ондай құрметке</w:t>
        <w:br/>
        <w:t>Қанекең де, Мұқаң да - сол қатардағы әр саланың санаулы са-</w:t>
      </w:r>
    </w:p>
    <w:p>
      <w:r>
        <w:t>ңылақтарының -- бәрі де лайық. Олардың біразын мен көрдім,</w:t>
        <w:br/>
        <w:t>сыйлас та болдым. Дегенмен, мен үшін Қанекеннің жөні бөлек.</w:t>
        <w:br/>
        <w:t>Қанекең қамкор болмаса, жолымды ашып, бағытымды белгілеп</w:t>
        <w:br/>
        <w:t>бермесе -- көптің қатарында, қою шаңның ішінде жүре берер</w:t>
        <w:br/>
        <w:t>ме едім, кім біледі. Мен өзім жеттім, өзім болдым, өзім толдым</w:t>
        <w:br/>
        <w:t>деп ұлы тұлғаның атын айтпай, кеуде керіп көлгірсуге құқым</w:t>
        <w:br/>
        <w:t>жоқ», - деп Сайым аға тағы ойланып қалды.</w:t>
        <w:br/>
        <w:t>Ол осы сәт өзі құрмет тұтатын асыл бейнені көз алдынан</w:t>
        <w:br/>
        <w:t>бір өткізгенін байқатып алды да: «Зұлмат жылдардағы қазақтың</w:t>
        <w:br/>
        <w:t>тотыққан жүзі ашылсын, маңдайы жарқырап жүрсін деп Жара-</w:t>
        <w:br/>
        <w:t>тқан Ием Қаныш Имантайұлын өмірге әкелген болу керек.</w:t>
        <w:br/>
        <w:t>Мен ол кісіні 1946 жылы көрдім. Сұрапыл соғыстан соның ал-</w:t>
        <w:br/>
        <w:t>дында ғана оралған едім. Ажары бөлек, айбыны ерен сол күнгі</w:t>
        <w:br/>
        <w:t>кескін-келбеті өмір бойы жадымда сақталып қалған. Қазақ</w:t>
        <w:br/>
        <w:t>ғылымының көсегесін қайтсем көгертемін деп жүрген кезі</w:t>
        <w:br/>
        <w:t>екен. Сол жылдың көктемінде Ұлттық Ғылым академиясы ша-</w:t>
        <w:br/>
        <w:t>ңырақ көтерді ғой. Жазында ашылуы болды. Кейін естіп</w:t>
        <w:br/>
        <w:t>білсем, ол оңайлықпен бола қоймалты. Қанекеңнің бет-</w:t>
        <w:br/>
        <w:t>беделінің, Мәскеудегі ауызын айға білеген мықтылармен</w:t>
        <w:br/>
        <w:t>иықтасып жүретін абыройының арқасында болыпты бәрі.</w:t>
        <w:br/>
        <w:t>Мына бір оқиға есімнен кетпейді. Академия құру үшін жарғы-</w:t>
        <w:br/>
        <w:t>да көрсетілгендей ғалымдардың белгілі бір саны болу керек</w:t>
        <w:br/>
        <w:t>екен. Аштықтан, қуғын-сүргіннен, алапат соғыстан кейін он-</w:t>
        <w:br/>
        <w:t>дай мүмкіндік бізде қайдан болсын. Қанекең Мәскеуден, Ле-</w:t>
        <w:br/>
        <w:t>нинградтан ғалымдар шақырған. Оны айтасыз, ол кісінің</w:t>
        <w:br/>
        <w:t>құдыретін көрмейсіз бе, қазақ жеріндегі «Карлагта» «жазықты»</w:t>
        <w:br/>
        <w:t>болып, (асыра сілтеудің құрбаны десек жөн болар) қамауда жа-</w:t>
        <w:br/>
        <w:t>тқан екі академикті алдырды. Оның жолын қалай тапты, өзіне</w:t>
        <w:br/>
        <w:t>ғана аян. Соның бірі Швейцариядан Ленинградқа- келген био-</w:t>
        <w:br/>
        <w:t>Лог, қан мен мидың арасындағы барьерді зерттеп төрткүл дүни-</w:t>
        <w:br/>
        <w:t>еге танылған академик Лина Штерн деген кісі екен. Қонақ</w:t>
        <w:br/>
        <w:t>99</w:t>
        <w:br/>
        <w:t>қан дүниелерін Алтайдан алынған деп жазыпты. Қазақстаннан,</w:t>
        <w:br/>
        <w:t>не қазақ жерінен демейді. Санкт-Петербург қаласындағы</w:t>
        <w:br/>
        <w:t>Эрмитаждағы заттар да Алтай жерінен деп көрсетілген. Тіпті</w:t>
        <w:br/>
        <w:t>Қатонқарағай мен Бұқтырмадан шыққан заттар да Алтайдан деп</w:t>
        <w:br/>
        <w:t>көрсетілген. Алтай мен Қазақстан екі бөлек әлем ғой. Орыстар-</w:t>
        <w:br/>
        <w:t>да «Алтай біздін ортақ үй» деген қозғалыс па, ұйым ба бар. Олар</w:t>
        <w:br/>
        <w:t>Алтай орысқа да, қытайға да, моңғолға да, қазаққа да ортақ бол-</w:t>
        <w:br/>
        <w:t>сын дейді. Бір Алтайды бөліп қайтеміз дейді. Дұрыс та шығар.</w:t>
        <w:br/>
        <w:t>Философиялық тұрғыдан келісуге болар. Бірақ оның артында</w:t>
        <w:br/>
        <w:t>қандай қитұрқы саясат жатканын кім біледі. Мен Қазақ Алтайы</w:t>
        <w:br/>
        <w:t>деген терминді еңгізіп жүрмін. Оған себеп, әр мемлекеттін өз</w:t>
        <w:br/>
        <w:t>шекарасы бар емес пе? Төрт елдің шекарасы түйісетін жер</w:t>
        <w:br/>
        <w:t>Берелдің ар жағында жатыр. Ендеше, Берелден, не Қатон-</w:t>
        <w:br/>
        <w:t>қарағайдан, болмаса Бұқтырмадан табылған зат Қазақстаннан,</w:t>
        <w:br/>
        <w:t>болмаса Қазақ Алтайынан деп жазылуы керек. Жоғарыдағы</w:t>
        <w:br/>
        <w:t>Жетісу алтары дегенді айттым ғой. Соның астына Верныйдан та-</w:t>
        <w:br/>
        <w:t>былды деп жазып қойған. Бішкекті Піспек деп көрсеткен. Осын-</w:t>
        <w:br/>
        <w:t>дай бұрмалаулар Ресей мұрағаттарында өте көп. Бұл бірте-бірте</w:t>
        <w:br/>
        <w:t>ол құндылықтарды «тек-тамырынан» адастыруға апарары анық.</w:t>
        <w:br/>
        <w:t>-- Сонда не істеу керек деген сұрақ сұранып түр ғой. Айтар</w:t>
        <w:br/>
        <w:t>уажіңіз қандай?</w:t>
        <w:br/>
        <w:t>- Түп көтеріп, оның бәрін елімізге ала алмаймыз. .Оған</w:t>
        <w:br/>
        <w:t>мүмкіндік те жоқ. Қазіргі иесі де бере қоймайды. Дегенмен, асы-</w:t>
        <w:br/>
        <w:t>Лы мен жасығын ажырата отырып, қайтаруға талаптануымыз ке-</w:t>
      </w:r>
    </w:p>
    <w:p>
      <w:r>
        <w:t>рек. Ал қалғандарына қазақ жерінің қай өнірінен, қай жылы та-</w:t>
        <w:br/>
        <w:t>былған, қай дәуірге жаталы деген жазулардын болуын келісе</w:t>
        <w:br/>
        <w:t>отырып, орнықтырсақ, бұл мұрамызды Ресей арқылы да әлемге</w:t>
        <w:br/>
        <w:t>танытуға жол ашылар еді. Және бір мәселе, сол құндылық-</w:t>
        <w:br/>
        <w:t>тарымыздың есебін алып, қай мұражайда жатқанын дәл</w:t>
        <w:br/>
        <w:t>көрсетіп, суретке түсіріп алып, альбомдар шығарсақ қане.</w:t>
        <w:br/>
        <w:t>Мұның өзі тарих үшін тындырылған бір іргелі іс болар еді.</w:t>
        <w:br/>
        <w:t>Шіркін, барлық құңдылықтарымызды қағазға түсіріп, хаттап кет-</w:t>
        <w:br/>
        <w:t>сек, кейінгі ұрпақ алдындағы қарызымыз бен парызымыздын</w:t>
        <w:br/>
        <w:t>өтелгені болар еді. Бұл үшін не істеу керек деген сіздің сұрағы-</w:t>
        <w:br/>
        <w:t>ңызды менің де қайталағым келіп отыр. Ол үшін «Мәдени мұра»</w:t>
        <w:br/>
        <w:t>бағдарламасы аясында Қазақстанның (тіпті қазақтың десек несі</w:t>
        <w:br/>
        <w:t>бар) шет елдердегі құндылықтары дейміз бе, басқа бір тақырып</w:t>
        <w:br/>
        <w:t>қоямыз ба, соған негізделген жоба-жоспар, бағыт-бағдар жасап,</w:t>
        <w:br/>
        <w:t>жүйелі жұмысқа кірісуіміз қажет. Бірнеше шығармашылык</w:t>
        <w:br/>
        <w:t>жұмыс тобын құрсақ артык етпейді. Атап айтқанда, оған тарих-</w:t>
        <w:br/>
        <w:t>шылар, этнографтар, археологтар, жазушылар, өнер адамдары,</w:t>
        <w:br/>
        <w:t>журналистер біріктірілсе, жөн болар еді. Егер ондай мүмкіндік</w:t>
        <w:br/>
        <w:t>туып жатса, бірінші кезекте -- қай мұрағаттан бастау керек,</w:t>
        <w:br/>
        <w:t>екінші - мұрағаттардағы қазақ жұртына тән заттардың ең</w:t>
        <w:br/>
        <w:t>584</w:t>
        <w:br/>
        <w:t>үйден мен алып келдім. Академияның ашылу рәсімінде екі</w:t>
        <w:br/>
        <w:t>көзім Қанекеңде болды. Көптің ортасында таудай болып отыр-</w:t>
        <w:br/>
        <w:t>ды. Еңселі бітімі кімнің де болса көзін сүйсінтеді. Айналасын-</w:t>
        <w:br/>
        <w:t>дағылардың бәрі санасын кана қоймай, әр сөзіне зейін қоя</w:t>
        <w:br/>
        <w:t>тындайды. Жауырыны какпақтай, аққұба, шашы мойылдай</w:t>
        <w:br/>
        <w:t>қап-кара, бұп-бұйра. Әр сөзі нық, қоңыр үні құлағыңның</w:t>
        <w:br/>
        <w:t>құрышын қандырады. Кейбіреулерлің өзін көріп сүйсінгенмен,</w:t>
        <w:br/>
        <w:t>сөзін түсінбей таң-тамаша болып отырасың ғой. Тәңірім</w:t>
        <w:br/>
        <w:t>Канекеңнің төрт кұбыласын түгел етіп жаратқанына сол күні</w:t>
        <w:br/>
        <w:t>көз жеткіздім.</w:t>
        <w:br/>
        <w:t>Қазір егемен елміз. Әлемге танылдық. Қанекең -- Кеңес</w:t>
        <w:br/>
        <w:t>дәуірінде казақты ұлт ретінде танытқан адам. Қазақ кім десе,</w:t>
        <w:br/>
        <w:t>мен деп, касқырға да жегізбелі, итке де талатпады. Тұмсықтыға</w:t>
        <w:br/>
        <w:t>да шоқытпады. Әрине, өзі азды-көпті қуғындар көрді. Бірақ</w:t>
        <w:br/>
        <w:t>өткен ғасырдың 30-шы жылларындағыдай атып-асу алапаты</w:t>
        <w:br/>
        <w:t>бола қойған жоқ. Қанекендерден қаймықты-ау білем. Бұл</w:t>
        <w:br/>
        <w:t>қазақ осал емес деген шығар. Білім-білігін бағалаған болар.</w:t>
        <w:br/>
        <w:t>Шын тұлға осындай болады-ау шамасы!», - деп Сайым Балуан-</w:t>
        <w:br/>
        <w:t>ұлы сөз желісін бір түйіп тастаған тұста, өзі туралы сұрадық.</w:t>
        <w:br/>
        <w:t>«Қайталап айтам, қарағым, мен алдымен ағалар туралы</w:t>
        <w:br/>
        <w:t>әнгімемді бітіріп алайын. Олардың көзін көргендер саусакпен</w:t>
        <w:br/>
        <w:t>санарлық қалғанын есте ұстасаң ет-ті. Атқарған істері, өнегелі</w:t>
        <w:br/>
        <w:t>өмірлері кейінгіге үлгі болсын, жастар сабак алсын. кісілік пен</w:t>
        <w:br/>
        <w:t>кішілікті ұғынсын, білім мен біліктінің биік тұратынын білсін.</w:t>
        <w:br/>
        <w:t>Өзім жайлы айту қашпайды.</w:t>
        <w:br/>
        <w:t>Елуінші жылдың аяғы болар. Ол кезде Денсаулық сақтау</w:t>
        <w:br/>
        <w:t>министрі С.Қарынбаев деген азамат еді. «Академияда Қанекең</w:t>
        <w:br/>
        <w:t>бір жиналыс өткізетін көрінеді соған қатыс», -- деді. Бардым,</w:t>
        <w:br/>
        <w:t>жиынды Қанекең жүргізлі. Ралиология мәселесі сөз болды.</w:t>
        <w:br/>
        <w:t>«Халыққа керектен қапы қалмайық. Осы жағын ойластыруы-</w:t>
        <w:br/>
        <w:t>мыз кажет болып тұр. Бұны қалай жолға қоюға болады, қандай</w:t>
        <w:br/>
        <w:t>жұмыстарды іске асырсақ халқымызды кеселден аман сақтан</w:t>
        <w:br/>
        <w:t>қаламыз? Естеріңізде болсын, радиология бұл келешектің</w:t>
        <w:br/>
        <w:t>Ғылымы», -- деді Қанекең. Бұған дейін Геология (1940), Химия</w:t>
        <w:br/>
        <w:t>(1945), Астрофизика (1950). Ядролық физика (1957), тағы басқа</w:t>
      </w:r>
    </w:p>
    <w:p>
      <w:r>
        <w:t>ғылыми зерттеу инститтары мен орталықтар ашылған еді.</w:t>
        <w:br/>
        <w:t>Әркім әртүрлі пікірлер айтты. «Сіз қалыңыз», - деді маған.</w:t>
        <w:br/>
        <w:t>Қалдым. «Мен бұл кісіні танимын. Сонда Қанекең мені тани-</w:t>
        <w:br/>
        <w:t>тын болғаны ма?!» - деймін ішімнен. Сәлден кейін Қанекең:</w:t>
        <w:br/>
        <w:t>«Ал, Сайеке!» -дейді. Бір жағынан ыңғайсызданып, бір жағы-</w:t>
        <w:br/>
        <w:t>нан таңғаламын. Үлкен алам «Сайеке!» - дейді. Бұл қалай</w:t>
        <w:br/>
        <w:t>деймін, алабұртқан көңілмен. Сөйтсем, Қанекеннің мықты-</w:t>
        <w:br/>
        <w:t>лығы ғой, жалтақтап отырған мені «Сайеке!» -- деп өзіне бағын-</w:t>
        <w:br/>
        <w:t>100</w:t>
        <w:br/>
        <w:t>қойып, халықаралық талапқа сәйкестендіруіміз керек. Оған</w:t>
        <w:br/>
        <w:t>біріншіден, әлемдік тәжірибенің тозығын емес, озығын алуды,</w:t>
        <w:br/>
        <w:t>толыққанды қарастыруды, екіншіден, білікті маман дайындауды</w:t>
        <w:br/>
        <w:t>дұрыс жолға қоюымыз қажет. Алысқа бармай-ақ, іргеміздегі</w:t>
        <w:br/>
        <w:t>Томск университетінің 175 жылдан бері мүлтіксіз жұмыс істеп</w:t>
        <w:br/>
        <w:t>келе жатқан мұражайынан үйренсек те жетіп жатыр.</w:t>
        <w:br/>
        <w:t>- Кеңес дәуірінде Ресей мемлекетімен көп араластық.</w:t>
        <w:br/>
        <w:t>Мәскеу, Санкт-Петербург, өзге де қалаларда да ардақтылары-</w:t>
        <w:br/>
        <w:t>мыз аз болған жоқ. Олардан қалған дүниелер, өшпес із бар екені</w:t>
        <w:br/>
        <w:t>анық. Бұл туралы не айта аласыз?</w:t>
        <w:br/>
        <w:t>- Айтар дүние көп. Әрине, алыптарымыздың табандары-</w:t>
        <w:br/>
        <w:t>ның алтын таңбасы ол елдің көп жерінде жатыр. 1937 жылға</w:t>
        <w:br/>
        <w:t>дейін Алаштың ардақтылары Мәскеуде қызмет істеген. Олар-</w:t>
        <w:br/>
        <w:t>дың ұрпағы әлі де сонда тұрып жатыр. «Шаң басқан архивтер-</w:t>
        <w:br/>
        <w:t>ден табылармыз», леп ақиық ақын Мұқағали айтқандай, шаң</w:t>
        <w:br/>
        <w:t>басқан іздерді аршып, қағып-сілкіп, қайта жаңғыртатын кез</w:t>
        <w:br/>
        <w:t>жетті. Қазақ өнері мен әдебиетінің Мәскеудегі онкүндігіне</w:t>
        <w:br/>
        <w:t>биыл 70 жыл толып, ол кең түрде аталып жатыр. Тек атап кою</w:t>
        <w:br/>
        <w:t>аз, сол күндердің белгісі, ұлы тұлғалардың Мәскеуде көрсеткен</w:t>
        <w:br/>
        <w:t>өнері туралы мұрағаттарда материалдар аз болмауы тиіс. Со-</w:t>
        <w:br/>
        <w:t>ларды да іздестіріп, айналымға қоссақ, абыройымыз бұдан ла</w:t>
        <w:br/>
        <w:t>биіктейтіні күмәнсіз. Бір ғажабы, ондай атаулы күндер ол мем-</w:t>
        <w:br/>
        <w:t>лекетте аз болмаған ғой. Сонын бәрін Ресейдегі қазақ елші-</w:t>
        <w:br/>
        <w:t>Лігінің қызметкерлері, өзге де азаматтар 70 жылдық тарихымыз</w:t>
        <w:br/>
        <w:t>деп, бос кеңістік етіп қалдырмау жағын ойластырса құба-құп</w:t>
        <w:br/>
        <w:t>болар еді. Ол өткеннен сабақ алумен қатар, өмірі өнегелі</w:t>
        <w:br/>
        <w:t>ұлттың игі жақсыларын танып білуге, артында қалған мұрала-</w:t>
        <w:br/>
        <w:t>рын оқын-үйренуге көп септігін тигізеді. Мұны да сала-сала</w:t>
        <w:br/>
        <w:t>бойынша зерттесек, ұтылмаймыз. Қазір сол Мәскеуде қазақ-</w:t>
        <w:br/>
        <w:t>тың мыкты ғалымдарының шоғыры бар. Кезінде онда Әлихан</w:t>
        <w:br/>
        <w:t>Бөкейхановтың қызы ғалым Лиза Бөкейханова тұрған. Қазір</w:t>
        <w:br/>
        <w:t>мұнда Ермұхан Бекмахановтың қызы Ләйла Бекмаханова,</w:t>
        <w:br/>
        <w:t>отандық тарихты "жүйелеуге, әсіресе, орта ғасыр тарихын</w:t>
        <w:br/>
        <w:t>Қытай деректерімен салыстыра отырып зерттеген өзіндік орны</w:t>
        <w:br/>
        <w:t>бар тарихшы Александр Қадырбаев, тағы басқалар тұрады.</w:t>
        <w:br/>
        <w:t>Жалпы бар өмірін ғылым мен білімге, елдің рухани дамуына</w:t>
        <w:br/>
        <w:t>арнаған азаматтар мемлекеттің ақыл-ой діңі деп саналса, олар-</w:t>
        <w:br/>
        <w:t>дың рухы өсіп, ынта-ықыластары артар еді.</w:t>
        <w:br/>
        <w:t>-- Зәке, сіз көптен бері Шығыс Қазақстандағы Берелде қаз-</w:t>
        <w:br/>
        <w:t>ба жұмысын жүргізіп келесіз. Табылған құндылықтар кім-кімді</w:t>
        <w:br/>
        <w:t>де болса қызықтырып жүргеніне куәміз. Қазба жұмысы әлі қан-</w:t>
        <w:br/>
        <w:t>ша уақыт жалғасады?</w:t>
        <w:br/>
        <w:t>- Енді үш жылдай ғана қазуды жоспарлап отырмыз. Одан</w:t>
        <w:br/>
        <w:t>кейін ол жерді аспан астындағы мұражайға айналдырып,</w:t>
      </w:r>
    </w:p>
    <w:p>
      <w:r>
        <w:t>87</w:t>
        <w:br/>
        <w:t>екенін бір карағанда-ақ біле қоятын. Жақсы қасиеттеріңді де,</w:t>
        <w:br/>
        <w:t>жаман қылықтарынды да «Ертең мен туралы не дейді, аяғыма</w:t>
        <w:br/>
        <w:t>оралып, жағама жармасып жүрмей ме», - демей, шаралы көзін</w:t>
        <w:br/>
        <w:t>бадырайтып тұрып айта салатын. Ол кісінің осындай ұрма</w:t>
        <w:br/>
        <w:t>сөздерін мен де естігенмін.</w:t>
        <w:br/>
        <w:t>1961-1967 жылдары көркемөнер үйірмелерінде домбырамен</w:t>
        <w:br/>
        <w:t>ән айтып жүретінмін. Алматыға келіп, әуелетіп ән салып бола</w:t>
        <w:br/>
        <w:t>бергенімде: «Әй, сары бала!? -- деді Асқар аға қырандай саңқ</w:t>
        <w:br/>
        <w:t>етіп, - Сен, әнші емессің, актерсің. Үніңде Әміренің мыскал-</w:t>
        <w:br/>
        <w:t>дай сарыны бар. Бірак онымен ұзаққа шаба алмайсың. Актер-</w:t>
        <w:br/>
        <w:t>лықтан бағың жанады!» Алғашында тасыған көңіл тас артқан-</w:t>
        <w:br/>
        <w:t>дай бәсеңсіп қалды. Ойым мен бойымды таразылап, қарым-</w:t>
        <w:br/>
        <w:t>қабілетімді өлшеп көрсем, асыл аға қателеспеген секілді. Әр</w:t>
        <w:br/>
        <w:t>адамның неге бейім, неден кейін екенін тап басып тану, шаңда-</w:t>
        <w:br/>
        <w:t>тып жүрген жолынды тақтайдай түзу сорапқа салу нағыз Ас-</w:t>
        <w:br/>
        <w:t>қардай асқар ағалардың ғана қолынан келеді екен. Егер ол кісі</w:t>
        <w:br/>
        <w:t>болмаса, мен жүздеген кейіпкер бейнелерін жасаудан қағылып,</w:t>
        <w:br/>
        <w:t>қара домбыраны өңгеріп жүре берер ме едім -- кім біледі.</w:t>
        <w:br/>
        <w:t>-- Шынында, алты қырдың астынан естілер Әміре Қашауба-</w:t>
        <w:br/>
        <w:t>евтың даусындай болмаса да, сіздің үніңізден ұлы әншіге келетін</w:t>
        <w:br/>
        <w:t>бір сарын бар секілді. Әсіресе, ән қайырмасыңдағы бозторғай-</w:t>
        <w:br/>
        <w:t>дай шырылдап тұрып алатын сәт әдемі, жан дүниеңді тербей</w:t>
        <w:br/>
        <w:t>жөнеледі.</w:t>
        <w:br/>
        <w:t>- Асыра мақтап жіберген жоқсыңдар ма? Дегенмен,</w:t>
        <w:br/>
        <w:t>ниеттеріне рахмет. Өнер адамына атан түйе жетектеткеннен</w:t>
        <w:br/>
        <w:t>гөрі бір ауыз жылы сөз -- әлдекайда артық. Айтуларыңа қара-</w:t>
        <w:br/>
        <w:t>ғанда дауысым бар болу керек. Әміренің тірі дауысы қазақ да-</w:t>
        <w:br/>
        <w:t>ласына жеткенде, оны естігенде -- өзіндей болмасам да, ұқсап</w:t>
        <w:br/>
        <w:t>бағуға ұмтылғаным рас. Бірақ Әміре қайда, мен қайда. Әміре-</w:t>
        <w:br/>
        <w:t>лер күнде туа берсе, өнерде қадір қала ма? Ондай ірі тұлғалар</w:t>
        <w:br/>
        <w:t>алды-артына үлгі болу үшін жүз жылда ма, тіпті мын жылда ма</w:t>
        <w:br/>
        <w:t>бір туалы ғой. Әміре де сондай дара талант иесі -- киелі қара</w:t>
        <w:br/>
        <w:t>домбыранын касиетті қағысын, қазақ әнін әлемге бар нақышы-</w:t>
        <w:br/>
        <w:t>мен алғаш танытып, көрген жұрттың көзін тойғызып, естіген</w:t>
        <w:br/>
        <w:t>халықтың құлақ құршын қандырып, ұлтының қара жаяу емес.</w:t>
        <w:br/>
        <w:t>өзіндік өрнегі, ұшан-теңіз өнері бар екенін жетесіне жеткізген</w:t>
        <w:br/>
        <w:t>азамат. Мен үлы әншіні осылай бағалаймын.Семей театрынын</w:t>
        <w:br/>
        <w:t>мықтылары Е.Тәпиев пен Ж.Қажнев «Әміре туралы драма жа-</w:t>
        <w:br/>
        <w:t>зылар болса, Әміре салған әндерді сенің аузыңмен жұртқы</w:t>
        <w:br/>
        <w:t>жеткізер едік», -- деп жүр. Оны еңді алдағы күндердің еншісіне</w:t>
        <w:br/>
        <w:t>қалдырайық.</w:t>
        <w:br/>
        <w:t>-- Сонымен, өмір жолындағы өнер жолыңыз әншіліктен бас-</w:t>
        <w:br/>
        <w:t>талғанмен, ұстаз бағытына ойысып, актерлікке бет бұрдыңыз.</w:t>
        <w:br/>
        <w:t>- Солай болды. Журналистер Шерағаның шекпенінен</w:t>
        <w:br/>
        <w:t>90</w:t>
        <w:br/>
        <w:t>туристік инфрақұрылым жасасақ деген ниеттеміз. Өз отандас-</w:t>
        <w:br/>
        <w:t>тарымыз, өзге жұрттан келгендер бай жәдігерлерімізді мұра-</w:t>
        <w:br/>
        <w:t>жайлардан ғана емес, шыққан жерінен де көрсін. Қазақтың</w:t>
        <w:br/>
        <w:t>мындаған жыл тарихы бар ел екеніне, өзгенің де, өзіміздің де</w:t>
      </w:r>
    </w:p>
    <w:p>
      <w:r>
        <w:t>көзімізді жеткізсек деген асыл арман бар. Мысалы, казір Аста-</w:t>
        <w:br/>
        <w:t>надағы мұражайда тұрған Берел патшасының ағаштан жасалған</w:t>
        <w:br/>
        <w:t>табытынынң өзі не тұрады? Ол 2400 жыл мүз астыңла, бір қалып-</w:t>
        <w:br/>
        <w:t>ты температурада сақталған ғой. Мен мұраны сақтаудың озық</w:t>
        <w:br/>
        <w:t>үлгісі деп осыны атар едім.</w:t>
        <w:br/>
        <w:t>Қазақ жері - қасиетті де киелі. Қойнауына көп ғасыр та-</w:t>
        <w:br/>
        <w:t>биғи байлыкты Ла, рухани құндылықты да шашау шығармай</w:t>
        <w:br/>
        <w:t>сақтаған. Ашылғаннан кейін сыртка кеткен жәдігерлер өз ал-</w:t>
        <w:br/>
        <w:t>дына, ал ашылмай жатқаны да шаш-етектен. Енді соған ие</w:t>
        <w:br/>
        <w:t>болу, бүлдірмей, бұзып алмай сақтау міндеті бізге жүктелген.</w:t>
        <w:br/>
        <w:t>Жүктеліп қана қоймай, оны кейінгіге тапсыру арымызға сын</w:t>
        <w:br/>
        <w:t>болып тұрғаны шындық. Қазақ қала салып, егін екпеген деген</w:t>
        <w:br/>
        <w:t>ұшқары пікірге тас қамал болар құндылықтар -- археологиялық</w:t>
        <w:br/>
        <w:t>қазбалар табылған үстіне табылып жатыр. Біз бір кездері</w:t>
        <w:br/>
        <w:t>Қазақстандағы қалаларды орта ғасырға ғана теліп, сонымен</w:t>
        <w:br/>
        <w:t>шектеліп келсек, енді орыстар атажұртымызға табан тіремей</w:t>
        <w:br/>
        <w:t>тұрған кездің өзінде қазақ калалары, тіпті антикалық қалалар-</w:t>
        <w:br/>
        <w:t>дың болғаны анықталу үстінде. Сырдың төменгі ағысындағы,</w:t>
        <w:br/>
        <w:t>кезінде Александр Македонский көрген біздің дәуірімізге</w:t>
        <w:br/>
        <w:t>дейінгі ГУ ғасырдағы ғажайып қала орнының табылуы жоғары-</w:t>
        <w:br/>
        <w:t>дағы сөзімізге дәлел бола алалы. Ол өткен жылдан бері зерттеле</w:t>
        <w:br/>
        <w:t>бастады. Тек сол каланы қазу жұмысына үлкен қамқорлык,</w:t>
        <w:br/>
        <w:t>қыруар қаржы, талапқа сай техника керек болыл тұрғанын осы</w:t>
        <w:br/>
        <w:t>жерле айта кетсем, еш артықтығы жоқ шығар. Себебі. бұрын</w:t>
        <w:br/>
        <w:t>осындай калалардан табылған кұндылықтарымызды шет</w:t>
        <w:br/>
        <w:t>жұрттықтар тасып кетсе, енді өз игілігімізге тікелей жаратуға</w:t>
        <w:br/>
        <w:t>мүмкіндік туып отыр ғой. Соны дер кезінде пайдалана алмасак,</w:t>
        <w:br/>
        <w:t>айып өзгеде емес, өз мойнымызға жүктелері сөзсіз. Мұны мен</w:t>
        <w:br/>
        <w:t>зерделі азаматтардың құлағына жетер деп айтып отырмын.</w:t>
        <w:br/>
        <w:t>Иә, казақтың кай өнірінен де табиғи байлыкпен бірге жоға-</w:t>
        <w:br/>
        <w:t>рыдағылай рухани дүниелердің бастауы қазба жұмысын</w:t>
        <w:br/>
        <w:t>жүргізсен, табылатынына иманым кәміл. Ондай дүниелер ұлт</w:t>
        <w:br/>
        <w:t>тарихын толыктырып қана қоймайды, қазақ бодан болған, жа-</w:t>
        <w:br/>
        <w:t>байы ел, бұратана жұрт деген ұшқары ұғымдардан құтқарады.</w:t>
        <w:br/>
        <w:t>Бүгін қазақты табиғи байлығымен таныған төрткүл дүние бірте-</w:t>
        <w:br/>
        <w:t>бірте рухани күндылықтары арқылы да танып білетін болады.</w:t>
        <w:br/>
        <w:t>Менің бұл пікіріме кейбір азаматтар күмән келтіретін шығар,</w:t>
        <w:br/>
        <w:t>бірак қазан аузы жоғары, ғалымдардың болжамына сүйенсек,</w:t>
        <w:br/>
        <w:t>түптің-түбінде осындай күнге жететініміз шүбәсіз.</w:t>
        <w:br/>
        <w:t>2006 ж.</w:t>
        <w:br/>
        <w:t>88</w:t>
        <w:br/>
        <w:t>құндыларын қайтарып алу жағын ойластырып (оған мүмкіндік</w:t>
        <w:br/>
        <w:t>болып жатса), оны қайда қоямыз дегенді шешіп, қол жетпесе</w:t>
        <w:br/>
        <w:t>көшірмесін алуға ұмтылсақ, үшінші -- мұражайлардағы заттар-</w:t>
        <w:br/>
        <w:t>дың құндылығы қандай, мемлекет үшін тиімді ме, тиімді болса,</w:t>
        <w:br/>
        <w:t>мемлекетаралық келісімді қалай жасаймыз, төртінші - барған</w:t>
        <w:br/>
        <w:t>адамдар қайда тұрады, қалай жұмыс істейді, бесінші -- осының</w:t>
        <w:br/>
        <w:t>бәрі келіп тірелетін қаржы қалай болады -- міне, бұл мәселелер</w:t>
        <w:br/>
        <w:t>жан-жақты қарастырылуы тиіс. Мен қаржыны неге қадала айтып</w:t>
        <w:br/>
        <w:t>отырмын. Себебі, мұрағаттарда болған кезімде көріп жүрмін. Әр</w:t>
        <w:br/>
        <w:t>түсіретін суретіңе белгіленген баға бар. Сонымен бірге, өзім</w:t>
        <w:br/>
        <w:t>түсіріп алам дегеніне олар көнбейді. Арнайы әзірлеген сапалы</w:t>
        <w:br/>
        <w:t>құрал-жабдықтарымен төлеген ақшаңа сай өздері түсіріп, шыға-</w:t>
        <w:br/>
        <w:t>рып береді. Яғни, мұрағаттағы дүниелермен танысу, табысу қал-</w:t>
        <w:br/>
        <w:t>таңның қалыңдығына байланысты.</w:t>
      </w:r>
    </w:p>
    <w:p>
      <w:r>
        <w:t>- Олар мұрағаттағы мұраға қатаң қарайтын болып түр-ау!</w:t>
        <w:br/>
        <w:t>- Дәл солай. Ресейліктер мұрағатты да, мұраны да мәңгілік</w:t>
        <w:br/>
        <w:t>байлык деп біледі. Оларда құндылықтарды корғау бірінші</w:t>
        <w:br/>
        <w:t>орында тұрады. Екіншісінде, қалай сақтау, үшіншісінде, қалпы-</w:t>
        <w:br/>
        <w:t>на келтіру, төртіншісінде, келген адамдардың әрқайсысына</w:t>
        <w:br/>
        <w:t>белгілеген баға бойынша көруіне мүмкіндік жасау. Әр мұрағат-</w:t>
        <w:br/>
        <w:t>тың жанында қалпына келтіру (реставрация жасау) орталықта-</w:t>
        <w:br/>
        <w:t>ры жұмыс істейді. Кеңес дәуіріңде Одақтық қалпына келтіру</w:t>
        <w:br/>
        <w:t>ғылыми-зерттеу институты болған еді. Ол мекеме казір де қаз-</w:t>
        <w:br/>
        <w:t>қалпында жұмыс істейді. Жалпы, Ресей мұрағаттарындағы та-</w:t>
        <w:br/>
        <w:t>лап әлемдік, еуропалық үлгіге жақын деуге болады.</w:t>
        <w:br/>
        <w:t>Ресей мемлекетіндегі мұрағаттарда күзет күшті, тәртіп</w:t>
        <w:br/>
        <w:t>қатал. Жоғарыда айтқан наурыз айындағы Маскеу сапарында</w:t>
        <w:br/>
        <w:t>мемлекеттік тарихи мұрағатқа кіріп, біраз заттарды суретке</w:t>
        <w:br/>
        <w:t>түсіртіп алам ба деген едім. Ол ойым іске аспады. Мұрағат жұ-</w:t>
        <w:br/>
        <w:t>мыс істемейтін күндерге тап келіппін.</w:t>
        <w:br/>
        <w:t>Мұрағатқа кірген кездің өзінде, есіктен төрге озуың оңай</w:t>
        <w:br/>
        <w:t>шаруа емес. Сұрағаныңды көрсетеді, қасыңда бір адам жүреді.</w:t>
        <w:br/>
        <w:t>Суретке түсіріп алайын, көшіріп алайынға рұксат болмаса,</w:t>
        <w:br/>
        <w:t>көнбейді. Біз көп жағдайда сондай қатаң тәртіптің салдарынан</w:t>
        <w:br/>
        <w:t>құр қол қайтып жүреміз. Кіруге рұқсат алғанмен, көшірмесін</w:t>
        <w:br/>
        <w:t>алуға, суретке түсіруге қыруар қаржы қажет. Нарық заманында</w:t>
        <w:br/>
        <w:t>бірлі-жарымына болмаса, бәрін қамтып қалуға қалтаң көтер-</w:t>
        <w:br/>
        <w:t>мейді. Тіпті олар әлгі құнды заттарды ақшаң болса, айтуына</w:t>
        <w:br/>
        <w:t>қарай түрлі-түсті суреттердің алуан көрінісінде түсіріп те береді.</w:t>
        <w:br/>
        <w:t>-- Сол мұралардың сақталуы қалай екен?</w:t>
        <w:br/>
        <w:t>- Мін жоқ деуге болады. Соның нәтижесі шығар, өзгені</w:t>
        <w:br/>
        <w:t>айтпағанда, қазақ жерінен табылған сан ғасырлық жәдігер-</w:t>
        <w:br/>
        <w:t>лердің қаз-қалпында тұрғаны. Біз бұған тәубе деуіміз керек</w:t>
        <w:br/>
        <w:t>тәрізді. Ол, бір жағынан, дәстүрлі мәдениетті қадірлеудің</w:t>
        <w:br/>
        <w:t>85</w:t>
        <w:br/>
        <w:t>маймын. Оны көрген жұрт күні бүгін аңыз етеді. Нұрмұхан</w:t>
        <w:br/>
        <w:t>ағамен киноға да бірге түстім. Жетелеп кететін. Тас қайраққа</w:t>
        <w:br/>
        <w:t>жанығандай жігеріңді жанып-жанып жібергенде жайнап шыға</w:t>
        <w:br/>
        <w:t>келетінсің. Өзінді ұмытып, кейіпкердің бейнесіне қалай кіріп</w:t>
        <w:br/>
        <w:t>кеткеніңді білмей қалатынсын.</w:t>
        <w:br/>
        <w:t>-- Ел Арқаға бет түзеп жатқанда, сіз кіндік қаныңыз тамған</w:t>
        <w:br/>
        <w:t>Ақжайыққа бет алыпсыз. Мұның сыры неде?</w:t>
        <w:br/>
        <w:t>- Арка жеріне барып, ат байлаған ширек ғасырдан астам</w:t>
        <w:br/>
        <w:t>уақыт ішінде актер мамандығының шыңына шықпасам да, бір</w:t>
        <w:br/>
        <w:t>белесіне көтеріллім-ау шамасы. Аяулы жар тауып, от жағып,</w:t>
        <w:br/>
        <w:t>Отанды болып, ұл-қыз өсірдім. Қазақстанның еңбек сінірген</w:t>
        <w:br/>
        <w:t>әртісі, Мемлекеттік сыйлықтың лауреаты атандым. Еңбегімді</w:t>
        <w:br/>
        <w:t>бағалап, төл ұлдарындай төбесіне көтерген арқалықтарға алғы-</w:t>
        <w:br/>
        <w:t>сым шексіз. Барлық адамның Алматы мен Астанада тұруы</w:t>
        <w:br/>
        <w:t>міндет емес. Қазақ жері - бар қазаққа алтын бесік. Соның</w:t>
        <w:br/>
        <w:t>ішінде кіндік қаның тамған, ананың ақ сүтіне қанған, тал</w:t>
        <w:br/>
        <w:t>бесікте тербетіліп, қатарға қосылған туған жердің жөні кім-</w:t>
        <w:br/>
        <w:t>кімге де болса бөлек, ыстық екені әлімсақтан белгілі. Оның</w:t>
        <w:br/>
        <w:t>үстіне, ел болдық, еңсе тіктедік. Жайық бойында жаңа театр-</w:t>
        <w:br/>
        <w:t>дың салына бастағанын, халықтың рухани дүниеге бет бұрға-</w:t>
        <w:br/>
        <w:t>нын, келіп-кетіп жүргенде байқайтынмын. Ұл болып туған соң</w:t>
      </w:r>
    </w:p>
    <w:p>
      <w:r>
        <w:t>осы ұмтылысқа мен де бір үлесімді қосайын, перзенттік пары-</w:t>
        <w:br/>
        <w:t>зымды өтейін деп 1996 жылы ата-қонысыма келдім. 1997-2001</w:t>
        <w:br/>
        <w:t>жылдары Батыс Қазақстан облыстык казақ драма театрында</w:t>
        <w:br/>
        <w:t>бас режиссер қызметін атқардым. Он бестей пьесаны сахнаға</w:t>
        <w:br/>
        <w:t>шығардым. Олардың қатарында «Айман-Шолпан», «Қозы</w:t>
        <w:br/>
        <w:t>Көрпеш-Баян сұлу», «Жақсы кісі», «Алтың көрсе періште жол-</w:t>
        <w:br/>
        <w:t>дан таяды», «Отыз ұлың болғанша...»-- осылай кете береді.</w:t>
        <w:br/>
        <w:t>1997-98 жылдары елімізде өтпелі кезеңнің қиындықтары біраз</w:t>
        <w:br/>
        <w:t>әуре-сарсаңға салғаны мәлім. Бірак біздің ұжым жұртты теат-</w:t>
        <w:br/>
        <w:t>рға тартудың сан түрлі жолын қарастырды. Халықтың тесік</w:t>
        <w:br/>
        <w:t>қалтасы көтеретіндей етіп баға белгілеп, өз «Тамашамызды» да</w:t>
        <w:br/>
        <w:t>қойдық. Сөйтіп, жоқ, жоққа жүйрік жеткен бе демей, жұмыла</w:t>
        <w:br/>
        <w:t>жұмыс істеп, елді театрға тарттық. Қазір өнер ордасына</w:t>
        <w:br/>
        <w:t>жұрттын келуі қалыпты дәстүрге айналды. Жетісіне үш рет бо-</w:t>
        <w:br/>
        <w:t>латын спектакльдерде залдан бос орын таппайсың. Оның</w:t>
        <w:br/>
        <w:t>үстіне, қаланын как ортасынан іші-сырты көздің жауын ала-</w:t>
        <w:br/>
        <w:t>тын, заманға сай құралдармен жабдықталған жана театрдың</w:t>
        <w:br/>
        <w:t>ғимараты пайдалануға берілді. Бұл да халықтың өнерге ұмтылу-</w:t>
        <w:br/>
        <w:t>ына мол мүмкіндік беріп отыр. Бір жылдары қазақшасынан</w:t>
        <w:br/>
        <w:t>орысшасы басым деген Батыс- өңірінің қазақы қалпы қалыпта-</w:t>
        <w:br/>
        <w:t>сып келеді. Оған ұйытқы болғандардың қатарында біздің театр</w:t>
        <w:br/>
        <w:t>да бар десем, артық айтқандық болмас. Ұлтты ұйқыдан оятуда</w:t>
        <w:br/>
        <w:t>театрдың қосар үлесі бөлек қой. Оған елдің атауымен қатар</w:t>
        <w:br/>
        <w:t>%</w:t>
        <w:br/>
        <w:t>аталатын дамыған елдердегі атақты театрлар дәлел болса керек.</w:t>
        <w:br/>
        <w:t>Мен кейде бізде де сондай өнер ордасы шықса ғой, қазақтың</w:t>
        <w:br/>
        <w:t>оқығанынан тоқығаны көп, тақыр жерден театр ашып, өнердің</w:t>
        <w:br/>
        <w:t>шыңына шыққан алыптардың «Қазақта да бар екен-ау!»</w:t>
        <w:br/>
        <w:t>дегізетін шеберлігі өзгеге үлгі болатын күн туса деп арманлай-</w:t>
        <w:br/>
        <w:t>тыным бар. Осы жерде ойға қалдыра беретін бір өкінішімді</w:t>
        <w:br/>
        <w:t>айта кетсем деймін. «Өлінің тілің тірі алмайды» деп, шашасына</w:t>
        <w:br/>
        <w:t>шаң жұқтырмаған небір тарлан таланттар өмірден өткен соң,</w:t>
        <w:br/>
        <w:t>көбіне, ескерусіз қалып бара жатқанлай көрінеді. Тірі тірші-</w:t>
        <w:br/>
        <w:t>лігін жасайды, ал арада жоқ тұлғалардың бағасын берін, атын</w:t>
        <w:br/>
        <w:t>жаңғыртып отырсақ, өнердегі орнын осы саланы қалап алған</w:t>
        <w:br/>
        <w:t>жастарға тарау-тарау етіп, пән ретінде оқытсақ, сол актерліктің</w:t>
        <w:br/>
        <w:t>қыр-сырын танытар едік. «Боевиктерге» таңдана қарап, тамса-</w:t>
        <w:br/>
        <w:t>нып жүргендердің ұлттық өнерге бетін бұрар едік. Бұл олар</w:t>
        <w:br/>
        <w:t>үшін ғана емес, халыкқа да пайдалы болар еді. 2</w:t>
        <w:br/>
        <w:t>- Қазіргі жастардың өнеріне, талант талғамына көңіліңіз</w:t>
        <w:br/>
        <w:t>Тола ма?</w:t>
        <w:br/>
        <w:t>- Толады. Қазақ қашаннан да талантты халық қой. Балапа-</w:t>
        <w:br/>
        <w:t>нынан дұрыс баулысаң, шетінен қыран болып шығатынына</w:t>
        <w:br/>
        <w:t>шек келтірмеймін. Біздің театрдың негізгі құрамы бұзылмаған;</w:t>
        <w:br/>
        <w:t>тек өнердің көсегесін көгертсек деген жастардан тұрады:</w:t>
        <w:br/>
        <w:t>Өңкей сен тұра тұр, мен атайындар. Оларға ризалықпен қарай-</w:t>
        <w:br/>
        <w:t>мын. Ұлылардан көргенімді, үйренгенімді, өнегелі сөздерін;</w:t>
        <w:br/>
        <w:t>адамдығы мен адамгершілігін, халқымызға тән қарапайымды-</w:t>
        <w:br/>
        <w:t>лығын, бекзаттық тазалығын, тектіге тән қасиеттерін әр кез ай-.</w:t>
        <w:br/>
        <w:t>тып жүремін. Астанадан алыста жатқан облыстык театрға келу-</w:t>
        <w:br/>
        <w:t>дегі мақсатым да осында жатыр. Қарағандыда Кенес Жұмабе-</w:t>
        <w:br/>
        <w:t>ков, Рамазан Баймағамбетов және мен үшеуміз «үш ноян» ата-</w:t>
        <w:br/>
        <w:t>нып едік. Алтын ошақтың үш аяғындай болып, сахнаға шыға</w:t>
        <w:br/>
        <w:t>келетінбіз. Бірімізді біріміз толықтырып жүретінбіз. Мұнда</w:t>
        <w:br/>
        <w:t>кілең жалынды жастар. Менің замандастарым, әріптестерім</w:t>
        <w:br/>
        <w:t>жоққа тән. Әбілқайырды алма-кезек ойнап жүрген Тельман</w:t>
        <w:br/>
        <w:t>Имашев деген азамат бар еді. Ол да қас пен көздің арасында</w:t>
      </w:r>
    </w:p>
    <w:p>
      <w:r>
        <w:t>өмірден өтті де кетті. !</w:t>
        <w:br/>
        <w:t>- Жас актерлердің жағдайы қалай?</w:t>
        <w:br/>
        <w:t>-- Біздің театрға Алматыдағы өнер академиясынан екі-үш</w:t>
        <w:br/>
        <w:t>жылдың ішінде жеті талантты түлек келіп еді. Қазір бесеуі қал-</w:t>
        <w:br/>
        <w:t>ды. Арқада аяз қыспаса, құлан ауып несі бар деп, жақсы жағдай</w:t>
        <w:br/>
        <w:t>жасалса, екі жастан қол үзіл қалмас едік. Тұрғын үй мәселесін</w:t>
        <w:br/>
        <w:t>шешу қағаз жүзінде бар, іс жүзінде бола қоймай тұр. Тегін үй</w:t>
        <w:br/>
        <w:t>берудің заманы өтті дейді. 15 мың айлық алатын жас әртіс үйсіз</w:t>
        <w:br/>
        <w:t>қалай күн көретінін қайдам. Бірақ өнер адамы «фанатик» кой.</w:t>
        <w:br/>
        <w:t>Өнері көрінсе өзгеге онша мән бере бермейді. Дегенмен, бір</w:t>
        <w:br/>
        <w:t>жеңілдік жасап, әлгі 15 мың еңбекақысынан үнемдеген тиын-</w:t>
        <w:br/>
        <w:t>95</w:t>
        <w:br/>
        <w:t>шығар. Мен Абылай заманын сол кинодан көре алмадым. Бұл</w:t>
        <w:br/>
        <w:t>менің жеке пікірім. Өзгенің келісіп-келіспеуі еркінде. Жаһанда-</w:t>
        <w:br/>
        <w:t>ну деп жүр. Егер өнерді бүлдірсек, жаһанданудан жан қалмайды.</w:t>
        <w:br/>
        <w:t>Қайталап айтам, рухы жұтылған ұлт --тірі ұлт емес.</w:t>
        <w:br/>
        <w:t>- Бұл ашыну ма, ашық айту ма?</w:t>
        <w:br/>
        <w:t>- Екеуі де бар. Мен, менің замандастарым, ұлттың алтын</w:t>
        <w:br/>
        <w:t>діңгегі болғандардың тәлімін, тағылымын көрдік. Өсиет үлгісін</w:t>
        <w:br/>
        <w:t>тыңдадық. Тілім мен дінімді табанға салып таптаған тұста, олар</w:t>
        <w:br/>
        <w:t>театрға келгендердің көзін ашып, көр болған кеудесіне сәуле</w:t>
        <w:br/>
        <w:t>шашып, Абайдың ақылына ұйытып, Қыз Жібектің махаббаты-</w:t>
        <w:br/>
        <w:t>на тәнті етіп, Қобыландыдай батырды әспеттеп, абыздарды</w:t>
        <w:br/>
        <w:t>аңыратып құйма құлаққа да, керең құлаққа да қорғасындай</w:t>
        <w:br/>
        <w:t>құйып, ақылды тентіреткен озбыр күштің аркасына сөзден най-</w:t>
        <w:br/>
        <w:t>зағай камшыны ойнатып, казак екенін ұғындырып жіберетін.</w:t>
        <w:br/>
        <w:t>Зымиян саясаттың құрбандығынан, сөйтіп, бұл өнер талайды</w:t>
        <w:br/>
        <w:t>құтқарған. Ал тілінен безіп, дінінен қашып, екі кеменің құйры-</w:t>
        <w:br/>
        <w:t>ғынан ұстап жүргендер ондай шарапаттан құр қалғандар: Олай</w:t>
        <w:br/>
        <w:t>болса, ұлттық өнердің мөлдір бастауын сақтап қана қоймай, тас</w:t>
        <w:br/>
        <w:t>лақтыратындар табылса, Серағаң секілді қазыналы абыз ағалар</w:t>
        <w:br/>
        <w:t>мен апалар: «Тәйт! Тәйт!» деу керек.</w:t>
        <w:br/>
        <w:t>-- Сіз Нұрмұхан Жантөринмен бірге киноға түсіп, сахнада</w:t>
        <w:br/>
        <w:t>қатар ойнапсыз. Бітім-болмысы бөлек азаматты аузыңыздан та-</w:t>
        <w:br/>
        <w:t>стамай отырасыз. Біз мұны алдыңғы толқынға деген құрметтің</w:t>
        <w:br/>
        <w:t>белгісі деп түсіндік. Сіз ше?</w:t>
        <w:br/>
        <w:t>- Иә, менің ойымды тап бастыңдар. Нұрмұхан аға өздерін</w:t>
        <w:br/>
        <w:t>айтқандай, тума талант болатын. «Өзі болған қыз төркінін таны-</w:t>
        <w:br/>
        <w:t>майды» деген атам қазақтың бір қағидалы сөзі бар. Мен -- өзім</w:t>
        <w:br/>
        <w:t>болдым, өзім толдым деген жат қылықтан аулақ адаммын. Тағы- ”</w:t>
        <w:br/>
        <w:t>лымын үйреніп, тәлімін алған адамдардың алдында қарыздар-</w:t>
        <w:br/>
        <w:t>мын деп есептеймін. Олардың арасында қарапайым ауыл қарты-</w:t>
        <w:br/>
        <w:t>нан бастап - бәрі бар. Өзімнен кейінгілерге олардың қадір тұтар</w:t>
        <w:br/>
        <w:t>қасиеттерін айтып отыруды азаматтық міндетім деп білемін.</w:t>
        <w:br/>
        <w:t>Өнер жолындағы өрісімнің кеңеюіне ерекше ықдал еткен</w:t>
        <w:br/>
        <w:t>ағалардың бірі -- сол Нұрмұхан Жантөрин еді. Ол кісінің бойын-</w:t>
        <w:br/>
        <w:t>да адам қызығарлық, қызығып қана қоймай, қайтсем осындай</w:t>
        <w:br/>
        <w:t>дәрежеге жетем дегенге ұмтылдыратын қатпар-қатпар жақсы</w:t>
        <w:br/>
        <w:t>қасиеттер көп болатын. Қадала қараған жанарынан ұққаным да,</w:t>
        <w:br/>
        <w:t>көргенім де аз емес еді. Тектілік пен бекзаттығы қандай еді. Өзім</w:t>
        <w:br/>
        <w:t>дегенді өзектен теппейтін, кісімсімейтін кішілегі қандай еді.</w:t>
        <w:br/>
        <w:t>Тәкәппарлығы да бөлек болатын. Ол өзіне жарасып тұратын.</w:t>
        <w:br/>
        <w:t>Қарағанды облыстық театрында жүргенде айтулы режиссер Жа-</w:t>
      </w:r>
    </w:p>
    <w:p>
      <w:r>
        <w:t>қып Омаров В.Шекспирдің «Макбеттін» қазақ топырағында ал-</w:t>
        <w:br/>
        <w:t>ғаш сахналады. Нұрмұхан аға -- Макбеті; мен Макдуфты ойна-</w:t>
        <w:br/>
        <w:t>дым. Соңдағы оның шеберлігін дәл қазір мен айтып жеткізе ал-</w:t>
        <w:br/>
        <w:t>9</w:t>
        <w:br/>
        <w:t>- Тағы қандай құндылықтар;туралы айтуға болады? )</w:t>
        <w:br/>
        <w:t>- Көп қой. С.Черников Шығыс Қазақстандағы Шілікті де-</w:t>
        <w:br/>
        <w:t>ген жерден алтын қорғанды қазған. Табылған бір емес, бірнеше</w:t>
        <w:br/>
        <w:t>Жүз алтын бұйымдар қазір Санкт-Петербургтегі Эрмитаждың</w:t>
        <w:br/>
        <w:t>ерекше қорында сактаулы. Патшалық Ресейде оку министрінің</w:t>
        <w:br/>
        <w:t>инспекторы болған Флоренцкий деген кісі Жетісу өнірінен,</w:t>
        <w:br/>
        <w:t>оның ішінде Алматы маңынан табылған көптеген құнды зат-</w:t>
        <w:br/>
        <w:t>тарды Томск арқылы сол Эрмитажға жеткізіп отырған. Оның</w:t>
        <w:br/>
        <w:t>арасында Жетісу алтары деп аталатын ұзындығы бір метр қола-</w:t>
        <w:br/>
        <w:t>дан құйылған төрт аяғы бар ыдыс (астау), әртүрлі көлемдегі</w:t>
        <w:br/>
        <w:t>қазандар, шамдар, өзге де неше түрлі заттар бар.</w:t>
        <w:br/>
        <w:t>Томск қаласына биылғы қыста барып қайттым. Сол жолы</w:t>
        <w:br/>
        <w:t>Томск университетінде 175 жылдан бері жұмыс істеп тұрған.</w:t>
        <w:br/>
        <w:t>мұражайды аралап көрдім. Флоренцкий өзі Алматы маңында</w:t>
        <w:br/>
        <w:t>қазба жұмыстарын жүргізіпті, Бішкекте де болыпты. Сонда</w:t>
        <w:br/>
        <w:t>алынған заттарды аталмыш мұражайға тапсырған екен. Ішінде</w:t>
        <w:br/>
        <w:t>“тас мүсіндер, керамикадан, қыштан жасалған су құбырлары</w:t>
        <w:br/>
        <w:t>түр. Сол секілді, Г.Н.Потанин 1911-1912 жылдары Шығыс</w:t>
        <w:br/>
        <w:t>Казақстанда жүргізген экспедициясында, оның ішінде Семей</w:t>
        <w:br/>
        <w:t>өңірінен жинақтаған біраз материалдар көзіме шалынды. Олар-</w:t>
        <w:br/>
        <w:t>дың кейбіреулерін кешіріп алдым. Амал не, бәрін бірдей</w:t>
        <w:br/>
        <w:t>көшіріп алуға кол қысқалық жасап, уақыт тарлық етті. Сол</w:t>
        <w:br/>
        <w:t>Томск университеті ашылғанда Верныйдың генерал-губернато-</w:t>
        <w:br/>
        <w:t>ры Колпаковский Верный мен Құлжа (1880 жылы казіргі</w:t>
        <w:br/>
        <w:t>Қытай Халық Республикасының аумағындағы Құлжа қаласы</w:t>
        <w:br/>
        <w:t>осы тұста Ресейдің кұрамында болған) калаларының көрінісі.</w:t>
        <w:br/>
        <w:t>түсірілген екі альбомды сыйға тартқаны белгілі. Ол суреттердің</w:t>
        <w:br/>
        <w:t>кейбіреулері осы күндері жарияланып жүр. Бірақ толық емес:</w:t>
        <w:br/>
        <w:t>Өзімізде жоқтарын түсіртіп алуға тырыстым. Мысалы, бір су-</w:t>
        <w:br/>
        <w:t>ретте әке мен бала катар тұр. Астындағы анықтамада бұл екеуі</w:t>
        <w:br/>
        <w:t>Кенесары Қасымовқа қарсы соғыста үздік көзге түскені үшін</w:t>
        <w:br/>
        <w:t>патша орденін алған деп жазылған.</w:t>
        <w:br/>
        <w:t>Бұл арада өзім болып жүрген Ресей мұражайларындағы</w:t>
        <w:br/>
        <w:t>құндылықтарымызды осылайша тізе берсем, ол көп-ақ. АЛ</w:t>
        <w:br/>
        <w:t>көрмегендерім қаншама десеңізші.</w:t>
        <w:br/>
        <w:t>Бұрынғы кеңес дәуірінде де каншама геологиялық, архео-</w:t>
        <w:br/>
        <w:t>логиялық экспедициялар жүргізілді. Ол кезде де табылған жөні</w:t>
        <w:br/>
        <w:t>түзу құндылықтарымызды орталыққа алып кете бергені мәлім.</w:t>
        <w:br/>
        <w:t>Оны енді біздің меншігіміз деп айта алмаймыз. Өзге елдің</w:t>
        <w:br/>
        <w:t>кұндылығы болып саналады. Қарайсың да коясың. Келісе ал-</w:t>
        <w:br/>
        <w:t>саң, ақша төлеп, суретке түсіртесің, сөздерін көшіріп аласың. |.</w:t>
        <w:br/>
        <w:t>- Зәке, сол құндылықтарымыздың қайдан табылғаны -тура-</w:t>
        <w:br/>
        <w:t>лы не деп жазылған? Қазақ жері, қазақ елі атала ма?</w:t>
        <w:br/>
        <w:t>-- Мәселе сонда болып түр ғой. В.Радловтың Берелден тап- -</w:t>
        <w:br/>
        <w:t>83</w:t>
      </w:r>
    </w:p>
    <w:p>
      <w:r>
        <w:t>тын адамды кездестіре алмайтынсың. Қадір-қасиетіне, ақыл-</w:t>
        <w:br/>
        <w:t>парасатына бас имейтін бір пендені табу қиын болатын. Әрине,</w:t>
        <w:br/>
        <w:t>сыртынан күңкілдейтіндер болған шығар. Ондайлар қай заман-</w:t>
        <w:br/>
        <w:t>да да табылып отырған ғой. Қанекең айтса бітетін, кессе үзетін.</w:t>
        <w:br/>
        <w:t>Онымен әңгімелесіп отырғанда жан сарайың жадырап, бір адам</w:t>
        <w:br/>
        <w:t>емес, бірнеше адамнан дәріс алып, тағылым үйреніп отырған-</w:t>
        <w:br/>
        <w:t>дай әсерге бөленетінсің. Тарих пен әдебиетті, әлемдік</w:t>
        <w:br/>
        <w:t>өркениетті салыстыра айтқанда қайран қалатынбыз. Ақсақ</w:t>
        <w:br/>
        <w:t>Темір Алтын орданы қиратуға бара жатқанда біздің Ұлытауға</w:t>
        <w:br/>
        <w:t>жазу қалдырып кеткен екен. Сол жазуды Қанекең тауып алып,</w:t>
        <w:br/>
        <w:t>Эрмитажға тапсырыпты. Оны әдейі барып, өз көзіммен көрдім.</w:t>
        <w:br/>
        <w:t>«Қаныш Сәтбаев тапсырған», -- деген жазуы бар. 1927 жылы</w:t>
        <w:br/>
        <w:t>«Ер Едігені» өндеп, Мәскеуде шығарғаны мәлім. Кейін өзіне</w:t>
        <w:br/>
        <w:t>(50-шы жылдары) «күйе» болып жағылғанда «Жазықсыз кінәлі</w:t>
        <w:br/>
        <w:t>болдым ба?» -- деп Сталинге хат та жазған.</w:t>
        <w:br/>
        <w:t>. Ұлыны ұлы жазбай танитынын Абайды аузынан тастамай-</w:t>
        <w:br/>
        <w:t>тынынан аңғаратынмын. Қазақтың айтулы ұл-қыздарын сана-</w:t>
        <w:br/>
        <w:t>малап айтып отыратын. Мұхтар Әуезовтің «Абай жолы» эпопе-</w:t>
        <w:br/>
        <w:t>ясына да алғаш рет үздік шығарма деп, энциклопедияға теңеген</w:t>
        <w:br/>
        <w:t>де Қанекең болатын. Мұны білім мен біліктің үлгісі дер едім.</w:t>
        <w:br/>
        <w:t>Ал енді геология саласы бойынша Қанекеңнің ұшан-теңіз</w:t>
        <w:br/>
        <w:t>енбегін мен емес, сүйікті шәкірттерінің бірі, академик Айтмұ-</w:t>
        <w:br/>
        <w:t>хамед Абдуллин «жырлап» беріп жатса, нұр үстіне нұр. Ол ту-</w:t>
        <w:br/>
        <w:t>ралы менің айтқаным ат үстінен орақ орғанмен бірдей болып</w:t>
        <w:br/>
        <w:t>шығар.</w:t>
        <w:br/>
        <w:t>Қанекең кадр дайындауға, оларға жағдай жасауға келгенде</w:t>
        <w:br/>
        <w:t>берісі -- елу, арысы -- жүз жылдың көлемінде әңгіме қозғай-</w:t>
        <w:br/>
        <w:t>тын. «Бізден кейін де өмір бар, ұрпақ өсетінін естеріңіздең шы-</w:t>
        <w:br/>
        <w:t>ғармаңыздар, Сайеке?!» -- дегені бар еді бірде маған. Айтып</w:t>
        <w:br/>
        <w:t>қана қоймады, ғылымның саң-саласы бойынша талантты жас-</w:t>
        <w:br/>
        <w:t>тарды Мәскеу мен Ленинградта, Новосібірде, өзге де тарихи</w:t>
        <w:br/>
        <w:t>оқу орындарында оқытты. Оқуға, не ғылыми атақ алуға</w:t>
        <w:br/>
        <w:t>кеткендерді бір сәт көзден де, көңілден де таса етпейтін. Жолы</w:t>
        <w:br/>
        <w:t>түссе тауып алып, жағдайын біліп, керегіне қарайласатын. Елге</w:t>
        <w:br/>
        <w:t>келген соң жұмысқа орналастырып, қадағалап отыратын. Сол</w:t>
        <w:br/>
        <w:t>дәстүр көпке дейін жалғасты. Тәуелсіздік алған жылдары біз</w:t>
        <w:br/>
        <w:t>кадр тапшылығын көргеміз жоқ. Қанекеңнің ізбасарлары ірілік</w:t>
        <w:br/>
        <w:t>көрсетті. Әлі де сол үрдіс толық болмаса да, бар. Мұны жақсы-</w:t>
        <w:br/>
        <w:t>ның шарапаты, өлмес үлгісі десе жарасар.</w:t>
        <w:br/>
        <w:t>Канекеңнің алдына барғанда ол кісі жұмыстан бұрын үй-</w:t>
        <w:br/>
        <w:t>жайыңды, тұрмыс-тіршілігіңді сұрайтын. Жасырмай айт дейтін.</w:t>
        <w:br/>
        <w:t>«Мәскеу ғалымдары қалада қамалып отырған жоқ. Қала сыр-</w:t>
        <w:br/>
        <w:t>тында бәрінің саяжайы бар, сондай «жұмаққа» біздің оқымыс-</w:t>
        <w:br/>
        <w:t>102</w:t>
        <w:br/>
        <w:t>тебеніне шақтап, салтанатты сарай демей-ақ қоялық, «хрушев-</w:t>
        <w:br/>
        <w:t>ка» болса да салып берсе, ризалығымыз шексіз. Біздің рухы-</w:t>
        <w:br/>
        <w:t>мызды көтеріп жүрген нәрсе -- халықтың ілтипаты, алақаны</w:t>
        <w:br/>
        <w:t>қызарғанша соққан қолдары, ұсынатын гүл шоқтары, жылы</w:t>
        <w:br/>
        <w:t>лебіздері. Кейде осының өзі отбасындағы күйкі тірлігіңді ұмыт-</w:t>
        <w:br/>
        <w:t>тырып, мықтылардан да жоғары тұрғандай күй кештіретіні бар.</w:t>
        <w:br/>
        <w:t>Кейбіреулер әртістер асаба боп ақша табады дегенді айтып</w:t>
        <w:br/>
        <w:t>калады. Күнкөріс адамды неге де болса апаратыны белгілі емес</w:t>
        <w:br/>
        <w:t>пе? Әйтсе де, өнер өміршең ғой. Ұрпақтан-ұрпаққа жалғасып</w:t>
        <w:br/>
        <w:t>жатады. Қазақ аман болса, біз де бармыз деген сәулелі ой сана-</w:t>
        <w:br/>
        <w:t>мызды сергітіп, құрыс-тырысымызды жазып жібереді.</w:t>
      </w:r>
    </w:p>
    <w:p>
      <w:r>
        <w:t>- «Шолпан Жандарбековадан кейін екінші Ақтоқтым Қар-</w:t>
        <w:br/>
        <w:t>лығаш Асқарова» депті Асқар Тоқпанов газетке жазған бір ма-</w:t>
        <w:br/>
        <w:t>қаласында. Соған қарағанда, сіздің жарыңыз Қарлығаш апай да</w:t>
        <w:br/>
        <w:t>тегін адам болмады ғой. Жалпы, бір отбасында екі актердің</w:t>
        <w:br/>
        <w:t>қатар өмір сүруі туралы не айта аласыз? Қиын емес пе?</w:t>
        <w:br/>
        <w:t>- Кезінде «Ақан сері - Ақтоқтыны» қойып, қазақ жерін</w:t>
        <w:br/>
        <w:t>армансыз араладық қой. Асқар аға Қарағандыға келгенде</w:t>
        <w:br/>
        <w:t>кездесіп қалса, Қарлығашқа: «Менің екінші Ақтоқтым, айы-</w:t>
        <w:br/>
        <w:t>зымды қандырып, Ақтоқтының бейнесін көрсетіп жіберші!» -</w:t>
        <w:br/>
        <w:t>деп жүретін. Кейін оны мақаласына қосыпты. Біз бұған дән ри-</w:t>
        <w:br/>
        <w:t>замыз. Ол оның ұлылығы, кеңдігі, жақсыны іште бүгіп қалмай,</w:t>
        <w:br/>
        <w:t>бағалай білуі, қанаттанып жүрсін деген қамқорлығы леп</w:t>
        <w:br/>
        <w:t>білеміз. Ол кісі жанында сәулесі, ойында ұшқыны, жанарында</w:t>
        <w:br/>
        <w:t>жалыны бар, шын өнерге бейім адамнан шарапатын аяған емес.</w:t>
        <w:br/>
        <w:t>Содан да болар, бірнеше ұрпак ұлы режиссердің алдында басы-</w:t>
        <w:br/>
        <w:t>мызды иіп келеміз. Бір Асағаң емес, ол кісінің алдындағы</w:t>
        <w:br/>
        <w:t>алыптардын, одан кейінгі тұғыры биік тума таланттардың асыл</w:t>
        <w:br/>
        <w:t>қасиетінің арқауын үзбей, кейінгіге аманат етіп қалдырсақ,</w:t>
        <w:br/>
        <w:t>қане!</w:t>
        <w:br/>
        <w:t>Ал сұрақтың екінші бөлігіне қайта оралсам берер жауабым,</w:t>
        <w:br/>
        <w:t>әртісті әртіс жақсы түсінеді. Оны жоғарыда да айттым. Бірін-</w:t>
        <w:br/>
        <w:t>бірі сүйеп жүреді. Бұл жағынан келгенде, Қарлығаш екеуміз</w:t>
        <w:br/>
        <w:t>өзімізді бақытты санаймыз. Ақтоқтыдан бастап, қазақтың талай</w:t>
        <w:br/>
        <w:t>ару қызын ол сахнаға шығарды. Уақыт женбей қоймайды екен,</w:t>
        <w:br/>
        <w:t>қазір Қарлығаш аналар бейнесін сомдап жүр. Қазакстанның</w:t>
        <w:br/>
        <w:t>еңбек сінірген қайраткері деген атағы бар. Сөз соңында айта-</w:t>
        <w:br/>
        <w:t>рым, өнердің құдіретімен рухтанып, ұлтымыздың мәртебесін</w:t>
        <w:br/>
        <w:t>көтеру жолында осылайша еңбек етіп келе жатырмыз. Бәрін</w:t>
        <w:br/>
        <w:t>тындырып тастадық деуден аулақпыз. Бағасын беретін халық.</w:t>
        <w:br/>
        <w:t>Халықтан артық таразы, халықтан артық құдіретті күш болмаса</w:t>
        <w:br/>
        <w:t>керек.</w:t>
        <w:br/>
        <w:t>2005 ж.</w:t>
        <w:br/>
        <w:t>-96</w:t>
        <w:br/>
        <w:t>шықтық деп жатады. Біз Асқар ағаның аса таяғының ұшынан</w:t>
        <w:br/>
        <w:t>шықтық. Шерағанды сіздер жақсы білесіздер ғой, ал біздің Ас-</w:t>
        <w:br/>
        <w:t>қар ағамыз ақылды да көреген, ұлтының ұлы қасиеттеріне, ата-</w:t>
        <w:br/>
        <w:t>лы сөздеріне өзін де, өзгені де ұйыта алатын адам еді.</w:t>
        <w:br/>
        <w:t>Мен 1970 жылы Алматы мемлекеттік өнер институтының,</w:t>
        <w:br/>
        <w:t>актерлік факультетін бітіріп, Қарағанды облыстық драма театры-.</w:t>
        <w:br/>
        <w:t>на жолдамамен барып, 25 жыл сонда еңбек еттім. Мұхтар.</w:t>
        <w:br/>
        <w:t>Әуезовтің «Еңлік-Кебек», «Айман-Шолпан» пьесаларында Жа-</w:t>
        <w:br/>
        <w:t>пал, Әлібек, С.Мұқановтың «Шоқан Уәлихановында» Шоқан,”</w:t>
        <w:br/>
        <w:t>Ғ.Мүсіреповтің «Қозы Көрпеш -- Баян сұлу» драмаларында;</w:t>
        <w:br/>
        <w:t>Қодар, Сердәлі, сол секілді Т.Ахтановтың, С.Жүнісовтің, М.Си-.</w:t>
        <w:br/>
        <w:t>машконың туындыларында да басты кейіпкерлерді сомдадым.</w:t>
        <w:br/>
        <w:t>Оннан аса киноға түстім. Соның ішінде Бейімбет Майлиннің</w:t>
        <w:br/>
        <w:t>«Охран бастығы» атты әңгімесі бойынша, қара сөздің хас шебері</w:t>
        <w:br/>
        <w:t>Қ.Ыскаковтың өңдеуімен түсірілген көркем дүниенің мен үшін</w:t>
        <w:br/>
        <w:t>жөні бөлек. Себебі, басты кейіпкер Құрымбай менің еншіме тиіп</w:t>
        <w:br/>
        <w:t>еді. Киноны көп жұрт көреді ғой. Содан да болар, ел аралағанда</w:t>
        <w:br/>
        <w:t>«Сен охран бастығы Құрымбай емессің бе?» деген жұрт аз</w:t>
        <w:br/>
        <w:t>кездеспейді. Бұл да өнердің күліреті болу керек.</w:t>
        <w:br/>
        <w:t>- Сіздің жаныңызға жақыны театр ма, әлде кино ма? )</w:t>
      </w:r>
    </w:p>
    <w:p>
      <w:r>
        <w:t>- Кинода бір көріністі бірнеше рет қайталап түсіруге,</w:t>
        <w:br/>
        <w:t>өзгертуге болады. Ал театрда бұған орын жоқ. Жауапкершілік.</w:t>
        <w:br/>
        <w:t>күшті. Халық қадалып қарап отырады. Әр сөзің, қимыл-қозға-</w:t>
        <w:br/>
        <w:t>лысың олардың көз алдында өтеді. Мүлт кетсен, жасандылыққа</w:t>
        <w:br/>
        <w:t>салынсаң қабылдамайды. Сен сахнада өзің емес, өзгесің. Сен</w:t>
        <w:br/>
        <w:t>адам тағдырын көрсетіп тұрсын. Көрермен сені ұмытыл, ойна-</w:t>
        <w:br/>
        <w:t>ғаң кейіпкеріңмен бірге күліп, бірге толғанып, тіпті көзіне жас</w:t>
        <w:br/>
        <w:t>алуға дейін баруы мүмкін. Әрине, бұған үлкен шеберлік керек.</w:t>
        <w:br/>
        <w:t>Шеберлікке жетудің жолы сан қилы. Оның үстіне, өз «менің»,</w:t>
        <w:br/>
        <w:t>тапқырлық, талғамың болмай, ішкі иірімдерінді, күш-жігерінді</w:t>
        <w:br/>
        <w:t>іске коспай, үйренгендеріңді көрсетпей, алған үлгіңді таныт-</w:t>
        <w:br/>
        <w:t>пай, анаған еліктеп, мынаған солықтап жүре беруден абырой.</w:t>
        <w:br/>
        <w:t>таппайсың. Өнерде «зейнеткерлік» деген болмайды. Ұйықта-</w:t>
        <w:br/>
        <w:t>ғанда да аузың жыбырлап, аяқ-колың қыбырлап жатуы керек.</w:t>
        <w:br/>
        <w:t>«Ұстазы жақсының -- ұстанымы жақсы» деген қанатты сөз</w:t>
        <w:br/>
        <w:t>бар халқымызда. Менің ұстаздарым жақсы болды. Олардан</w:t>
        <w:br/>
        <w:t>құдіретті тілдің қадір-қасиетін, нәрі мен әрін, әр сөзді</w:t>
        <w:br/>
        <w:t>міңгірлемей, орынсыз айқай, артық қимылға бармай, сомдаған</w:t>
        <w:br/>
        <w:t>бейненің тал бойына шақтап айтуды үйрендім. Шекспирдің</w:t>
        <w:br/>
        <w:t>Мұхтар Әуезов аударған «Асауға тұсау» пьесасындағы басты</w:t>
        <w:br/>
        <w:t>кейіпкерлерді ойнаған Шәкен Айманов пен Хадиша Бөкеева-</w:t>
        <w:br/>
        <w:t>ның сол тұстағы кескін-келбеті күні бүгінге дейін көз алдым-</w:t>
        <w:br/>
        <w:t>нан кетпейді. Кейде сахнаға шығар алдында сол көріністі есіме</w:t>
        <w:br/>
        <w:t>түсіріп, қимылдарын қайталайтыным бар. Қазақ театрының</w:t>
        <w:br/>
        <w:t>91</w:t>
        <w:br/>
        <w:t>анасы атанған Сәбира Майканова, өзім киноға бірге түскен</w:t>
        <w:br/>
        <w:t>Әмина Өмірзақова, ол кісілердің алдындағы қазақ театрының</w:t>
        <w:br/>
        <w:t>алыптары Қалибек, Елубай, Серке, Қапан, Құрманбек, Қаны-</w:t>
        <w:br/>
        <w:t>бек, онан кейінгі Кененбай, Ыдырыс, Әнуар, Есболған -- осы-</w:t>
        <w:br/>
        <w:t>Лай кете береді. Алдынғы толқынның үлгісің көрсем, кейін-</w:t>
        <w:br/>
        <w:t>гілерімен қатар жүріп, кейіпкерлер бейнесін жасадым. Олар-</w:t>
        <w:br/>
        <w:t>дың сахнадағы бет-бейнесі, образға кіріп, көрермендерді бау-</w:t>
        <w:br/>
        <w:t>рап алуы, бір мектеп еді ғой.</w:t>
        <w:br/>
        <w:t>Студент кезімізде титтей бос уақыт тапсақ әкемтеатрға</w:t>
        <w:br/>
        <w:t>(М.Әуезов театры) баратынбыз. Алыптарды көру бір бақыт</w:t>
        <w:br/>
        <w:t>болса, сөзін есту, ырымдап жүрген ізін басу жас жүректі тебі-</w:t>
        <w:br/>
        <w:t>рентетін. Бір жолы қаңғалақтап қойылымға актерлерді дайын-</w:t>
        <w:br/>
        <w:t>дайтын бөлмеге кіріп кетіппін. Серағаңа -- Серке Кожамқұ-</w:t>
        <w:br/>
        <w:t>ловқа сақал-мұрт жабыстырып жатыр екен. Көзім бадырайып,</w:t>
        <w:br/>
        <w:t>езуім ыржиып, карап қалсам керек. «Тәйт, тәйт! Әкеңнің аты</w:t>
        <w:br/>
        <w:t>бәйгеден келіп түр ма?!. Неге күлесін?», -- дегенде ыржиған</w:t>
        <w:br/>
        <w:t>езуім жиылып, зәрем ұшып кетті. Оны сезе қойған ұлы әртіс</w:t>
        <w:br/>
        <w:t>көзі сығырая күліп, алтын дидары шуақ шашып: «Әй, балам,</w:t>
        <w:br/>
        <w:t>бар, бар, мені сахнадан көр», - деді. Міне, осы бір қас-қағым</w:t>
        <w:br/>
        <w:t>сәтте Серағаң екі түрлі кейіпке енді. Бұл арада ол кісі менің</w:t>
        <w:br/>
        <w:t>өнер жолына ұмтылып жүргенімді сезіп, есінде қалсын деп</w:t>
        <w:br/>
        <w:t>осылай істеген болуы керек. й</w:t>
        <w:br/>
        <w:t>- Әртіс үшін бірінші кезекте тұратын талант па, болмаса,</w:t>
        <w:br/>
        <w:t>жан-жақты қаруланған білім бе?</w:t>
        <w:br/>
        <w:t>- Екеуі де керек. Бірақ таланттың жөні бөлек. Еңбек дей</w:t>
        <w:br/>
        <w:t>берсек, әртіс те әртіс, басқа да әртіс болып кетер. Мысалы, Се-</w:t>
        <w:br/>
        <w:t>рағандар, Сәбира апамдар халықтың қою ортасынан шыққан</w:t>
        <w:br/>
        <w:t>шын дарын, ұлттық рухтың көш басыңда тұрғандар. Олардың әр</w:t>
        <w:br/>
        <w:t>қимылынан, сөйлеген сөзінен, қалпы бұзылмаған қазақты</w:t>
      </w:r>
    </w:p>
    <w:p>
      <w:r>
        <w:t>көресің. Ал көп оқыған, өзгеден үңіліп үйренгендер екіжақты</w:t>
        <w:br/>
        <w:t>болып қалатындай. Әрине, ұлттық дүниемен ұштастырып, әрін</w:t>
        <w:br/>
        <w:t>кетірмей, сән-салтанатын бүзбай жасаған рухани дүниеге кім</w:t>
        <w:br/>
        <w:t>қарсы тұрады? Мен ұзақ жылдардан бері халыктың санасына</w:t>
        <w:br/>
        <w:t>сәуле түсіріп келген тұлғалар бейнесін, батырлар мен аяулы қыз-</w:t>
        <w:br/>
        <w:t>дардың түр пішінін -- заман осыны талап етіп отыр деп өзгертуді</w:t>
        <w:br/>
        <w:t>қаламаймын. Мәдени мұраларымызды, рухани құндылықтары-</w:t>
        <w:br/>
        <w:t>мызды қайта түлетеміз деп жатқанда «жасампаздыққа» бара бер-</w:t>
        <w:br/>
        <w:t>сек, кейінгіге көрсетер халықтык касиеттерімізден жұрнақ қал-</w:t>
        <w:br/>
        <w:t>мауы мүмкін ғой. «Көшпенділерді» көрдім, кілең сұп-сұр адам-</w:t>
        <w:br/>
        <w:t>дар. Қазақ Құдай берген даласындай кең пішілген халық емес пе</w:t>
        <w:br/>
        <w:t>еді. Кейіпкер соған сай сомдалмай ма? Сол арқылы қазақтың</w:t>
        <w:br/>
        <w:t>касиетін танымай ма? Заман өзгерген сайын ұлт өзгереді,</w:t>
        <w:br/>
        <w:t>әркімнін соңынан еріп, далақтап шаба береді дегенді кім айтты?</w:t>
        <w:br/>
        <w:t>Ұлтты тұп тамырымен өзгертемін дегенше, өлтіремін деген жөн</w:t>
        <w:br/>
        <w:t>292</w:t>
        <w:br/>
        <w:t>дырып, бауырына тартып, ойын еркін айтсын деген екен ғой.</w:t>
        <w:br/>
        <w:t>«Осы-радиологияны, рентгенологияны, медициналық биологи-</w:t>
        <w:br/>
        <w:t>яны сіз (сізі қалай деймін тағы) қөлға алсаңыз кайтеді? Ғылым</w:t>
        <w:br/>
        <w:t>кандидатысыз, мен сізге лаборатория ашып берейін. Алға карай</w:t>
        <w:br/>
        <w:t>алып кету сіздің мойыңызда», -- деді. Сенім артып, үміт жүктеп</w:t>
        <w:br/>
        <w:t>отыр. Карсы келуге болмайды. Жігерімді алып қойды.</w:t>
        <w:br/>
        <w:t>Келістім. Шешімді адам еді ғой, Қанекен. Екі-үш күнде бұйрық</w:t>
        <w:br/>
        <w:t>шықты, ақша бөлінді. Мені лабораторияға жетекші етіп тағай-</w:t>
        <w:br/>
        <w:t>ындады. Енді жаман істеуге “болмайды. Маман керек.</w:t>
        <w:br/>
        <w:t>Мәскеудің биологиялық физика институтының директорымен</w:t>
        <w:br/>
        <w:t>сөйлесіп, бес кісіні сонда тәжірибеден өтуге жібердік. Радио-</w:t>
        <w:br/>
        <w:t>логтар іздестірдік. Жиырма шақты жасты оқуға аттандырдық.</w:t>
        <w:br/>
        <w:t>Олар 4-5- жылда кадр болып қайта оралды. Бірте-бірте ол лабо-</w:t>
        <w:br/>
        <w:t>ратория қазіргі Қазақтың онкология және радиология институ-.</w:t>
        <w:br/>
        <w:t>тына айналды.</w:t>
        <w:br/>
        <w:t>Қанекең халық денсаулығына ерекше мән берді. «Адамнан</w:t>
        <w:br/>
        <w:t>артық байлық жоқ, қандай аурулар етек алып барады, соны</w:t>
        <w:br/>
        <w:t>өлкелік патология институты анықтауы тиіс. Одан кейін біз</w:t>
        <w:br/>
        <w:t>мұны шенеуніктердің алдына мәселе етіп қоятын боламыз», -</w:t>
        <w:br/>
        <w:t>дейтін. «Аймактарда бурцелез, қан безгегі аурулары. неге,</w:t>
        <w:br/>
        <w:t>көбейіп отыр? Өндірісте жарақат алушылар неге азаймайды?» -</w:t>
        <w:br/>
        <w:t>деген сұрақтарды төтесінен қоятын. Бір жылы академияда</w:t>
        <w:br/>
        <w:t>өткен тағы бір басқосуда еліміздегі вирусологияның “жайын</w:t>
        <w:br/>
        <w:t>қозғады. Вирусолог Хамза Жұматов деген ғалым болған, кейін</w:t>
        <w:br/>
        <w:t>академик деген жоғары атаққа ие болды. Марқұм ертерек:қай-</w:t>
        <w:br/>
        <w:t>тыс болып кетті. Қанекең соған қарап: «Сен неге үндемейсің?</w:t>
        <w:br/>
        <w:t>Маман ретінде келешекке керек деп осы мәселені көтеруге</w:t>
        <w:br/>
        <w:t>болмай ма?» -- деді. Бір аптадан кейін Қазақстандағы вирусоло-</w:t>
        <w:br/>
        <w:t>гия ғылымын дамыту жөнінде қаулы тшығарды.</w:t>
        <w:br/>
        <w:t>Қанекең халық дегенде, ұлт дегенде оған не жетпейді, не</w:t>
        <w:br/>
        <w:t>керек дегенде, құмнан алтын іздегендей -- бәрін-бәрін түгендеп</w:t>
        <w:br/>
        <w:t>отырушы еді. Біз кейде ұлы тұлғаны геолог деп, өзімізді меди-</w:t>
        <w:br/>
        <w:t>цина саласынын мықтысымыз ден жүрсек, ол осылайша бізден</w:t>
        <w:br/>
        <w:t>асып түсіп, ірілік танытып, алдымызды орап кетіп, есімізден</w:t>
        <w:br/>
        <w:t>тандыратын еді. Қанекеңнің айтқанын орындамай, тапсырма-</w:t>
        <w:br/>
        <w:t>сын тындырмай сөз бұйдаға салу ұяттың ұяты еді. Мен өзім</w:t>
        <w:br/>
        <w:t>білетін тек -медицинаны ғана айтып-отырмын. :Өзге- салаларды</w:t>
        <w:br/>
        <w:t>да дәл солай, бес саусағындай талдап, таратып айтатынына та-</w:t>
        <w:br/>
        <w:t>лай жерде куә болдық. Кейде осының бәрін қайдан біледі, иесі</w:t>
        <w:br/>
        <w:t>бар ма, киесі бар ма дейтінмін. Солай да болуы мүмкін ғой. Ол</w:t>
      </w:r>
    </w:p>
    <w:p>
      <w:r>
        <w:t>кезде бәріміз қып-қызыл атеиспіз. Бұра тартып ойлауға, сөйле-</w:t>
        <w:br/>
        <w:t>уге жоқпыз. Қаққан қазықтаймыз.</w:t>
        <w:br/>
        <w:t>Ол кісі академияны басқарып тұрғанда онымен санаспай-</w:t>
        <w:br/>
        <w:t>І01</w:t>
        <w:br/>
        <w:t>Сайым БАЛМҰХАНОВ:</w:t>
        <w:br/>
        <w:t>ҰЛЫЛАРДЫҢ ҮЛГІСІ БӨЛЕК ЕДІ-АУ!</w:t>
        <w:br/>
        <w:t>Періште демесек те, пенделіктен аулақ өнегелі өмір кеш-</w:t>
        <w:br/>
        <w:t>кен, мені кем, алды кең, қазымырланбай қазыналы сөз козғай-</w:t>
        <w:br/>
        <w:t>тын адаммен емен-жарқын отырып, әңгіме дүкен құрудың өзі</w:t>
        <w:br/>
        <w:t>бір ғанибет екен ғой. Біз бұл байламға асқақ Алатаудың бау-</w:t>
        <w:br/>
        <w:t>райындағы сән-салтанаты асып-таспаса да есесіне жасыл желек</w:t>
        <w:br/>
        <w:t>көмкерген, 50-60 жыл бұрын салынған саяжайда қазақ деген</w:t>
        <w:br/>
        <w:t>қабырғалы халықтың ардақты ұлдарының бірі, ұлттық медици-</w:t>
        <w:br/>
        <w:t>на ғылымының қазіргі ақсақалы, Қазақтың онкология және ра-</w:t>
        <w:br/>
        <w:t>диология ғылыми зерттеу институтының құрметті директоры,</w:t>
        <w:br/>
        <w:t>академик Сайым Балмұхановпен дидарласқанда көз жеткіздік.</w:t>
        <w:br/>
        <w:t>Сексеннің сеңгірін орталаған қаршығадай академик қағылез,</w:t>
        <w:br/>
        <w:t>мен кім, сен кімсің деп кісімсінбейді. Қарабайырлық емес,</w:t>
        <w:br/>
        <w:t>қазаққа тән қарапайымдылығымен шым-шымлап өзіне қарай</w:t>
        <w:br/>
        <w:t>баурағанда, ежелгі таныс-білісіңмен жүздескендей боласың. Ат</w:t>
        <w:br/>
        <w:t>үркер атағын алға тартып, қазақ топырағынан шыққан рентге-</w:t>
        <w:br/>
        <w:t>нология және радиологиядан тұңғыш ғалыммын деп қасын</w:t>
        <w:br/>
        <w:t>керіп, қабағын түйіп «е», «ИӘ» деп сыздамайды, сыздаусымайды.</w:t>
        <w:br/>
        <w:t>Кісілігі мен кішілігі үлгі болар ғалымды сөзге тартсақ: «Менің</w:t>
        <w:br/>
        <w:t>алдымда ұлтынын ұранына, рухы құралына айналған ұлылар</w:t>
        <w:br/>
        <w:t>бар. Қаныш Имантайұлы, Мұхтар Омарханұлы тұр ғой.</w:t>
        <w:br/>
        <w:t>Көздерін көріп, қастарында болдым емес пе. Алдымен солар</w:t>
        <w:br/>
        <w:t>туралы айтайын. Сейтіп, қарызымды өтейін. Жақсының шара-</w:t>
        <w:br/>
        <w:t>паты өлшеусізі. Қанекен болмаса мен кім едім», - дейді Сайым</w:t>
        <w:br/>
        <w:t>аға.</w:t>
        <w:br/>
        <w:t>І.КАНЕКЕҢ</w:t>
        <w:br/>
        <w:t>«Айналайын-ау, шаш селдіреп, көз бұлдырап қалғанмен,</w:t>
        <w:br/>
        <w:t>көңіл мен көкейде көп нәрсе сайрап жатыр. 1932 жылғы аш-</w:t>
        <w:br/>
        <w:t>тық, 1937 жылғы алапат қазақтың қабырғасын қақыратып,</w:t>
        <w:br/>
        <w:t>омыртқасын опырды ғой. Мен: «Бас кеткен денеде қауқар бо-</w:t>
        <w:br/>
        <w:t>лушы ма еді. Халық құрыды ғой, қазақ енді қайтіп тұяқ</w:t>
        <w:br/>
        <w:t>серпігенше қай заман!» -- Деп іштен бордай үгіліп жүретін едім.</w:t>
        <w:br/>
        <w:t>98</w:t>
        <w:br/>
        <w:t>сөзін шәкіртері жерге тастамады. Салық екеуіміз 1967 жылы</w:t>
        <w:br/>
        <w:t>академик деген жоғары дәрежелі атаққа ие болдық. Осындай</w:t>
        <w:br/>
        <w:t>шарапаты мол адам туралы қалай ой толғамай тұра аларсың!</w:t>
        <w:br/>
        <w:t>Мен Қанекеңнін рухы аллында өмір бойы қарыздармын. Бой-</w:t>
        <w:br/>
        <w:t>ымда иненің жасуындай жақсы қасиет болса, Қанекеңнен да-</w:t>
        <w:br/>
        <w:t>рыған. Адамдықты, адалдықты, карапайымдылыкты, адамға жа-</w:t>
        <w:br/>
        <w:t>нашырлық көрсетуді, елді сүйіп, ұлтты кастерлеуді -- бәрін де</w:t>
        <w:br/>
        <w:t>ұлы ұстазым, қамқоршым Қанекеннен үйрендім!», - деген ака-</w:t>
        <w:br/>
        <w:t>демик тағы да ой құшағына енді.</w:t>
        <w:br/>
        <w:t>Шама-шаркы жеткенше еткен еңбегін бұлдамай, бұлдан-</w:t>
        <w:br/>
        <w:t>бай, өзім жеттім, өзім болдым, өзім толдым демей, қарызым</w:t>
      </w:r>
    </w:p>
    <w:p>
      <w:r>
        <w:t>мен парызым Қанекеңнін алдында көп деп, алдындағы ағасын</w:t>
        <w:br/>
        <w:t>аспанға көтеріп, даналығы мен даралығын ешкімге теңгермей,</w:t>
        <w:br/>
        <w:t>тектілік танытқан Сайым Балуанұлының кісілігі мен кішілігі</w:t>
        <w:br/>
        <w:t>бізді қайран қалдырды. Ұлылардың көзін көрген әр адам осын-</w:t>
        <w:br/>
        <w:t>дай болса; кейінгілер оларға басын Иіп; құрмет көрсете берері</w:t>
        <w:br/>
        <w:t>шүбәсіз.</w:t>
        <w:br/>
        <w:t>2. МҰХАҢ</w:t>
        <w:br/>
        <w:t>«Абай өзінің кіршіксіз ақ жүрегін тебіренткен сансыз айла-</w:t>
        <w:br/>
        <w:t>рын тамаша шығармалары мен жалынды жырларының бетіне</w:t>
        <w:br/>
        <w:t>маржандай төгілдірді, оның әрбір бетінен, әрбір жолынан,</w:t>
        <w:br/>
        <w:t>әрбір сөзінен бізге, соншама ыстық, соншама жақын леп</w:t>
        <w:br/>
        <w:t>естіледі, ол леп өткен заманның кешегі тәркі дүниенің соққан</w:t>
        <w:br/>
        <w:t>тынысы болса да, бізге түсінікті, жүрегімізге қонымды Абай</w:t>
        <w:br/>
        <w:t>лебі, Абай үні, Абай тынысы -- заман тынысы, халық үні. Бүгін</w:t>
        <w:br/>
        <w:t>ол үн біздің де үнімізге косылып, жаңғырып жаңа өріс алып</w:t>
        <w:br/>
        <w:t>тұр.</w:t>
        <w:br/>
        <w:t>Кешегі сағымша өткен бұллыр заманның буалдыр желегін</w:t>
        <w:br/>
        <w:t>түріп тастап, дәл өзімізбен бірге тілдесіп, болашаққа қадам ба-</w:t>
        <w:br/>
        <w:t>сып Абай да сапта тұр. Бұл -- Абайдың жаңа өмірі, жаңа өмір</w:t>
        <w:br/>
        <w:t>дәуірінің басталуы, ол бізбен де, біздің ұрпақтарымызбен де</w:t>
        <w:br/>
        <w:t>берік қол ұстасып болашаққа, бакытка толы заманға қадам ба-</w:t>
        <w:br/>
        <w:t>сады, оған күмән жоқ.</w:t>
        <w:br/>
        <w:t>Өлді деуге бола ма, айтындаршы,</w:t>
        <w:br/>
        <w:t>Өлмейтұғын артына сөз қалдырған, -</w:t>
        <w:br/>
        <w:t>деп, төрелігін, өзі шешкен Абай бүгін жарқын бейнесімен де,</w:t>
        <w:br/>
        <w:t>жалынды жырымен де бізбен бірге жасасып келеді», - депті</w:t>
        <w:br/>
        <w:t>Абай туралы Мұхтар Әуезов. Осы сөздерді ұлы жазушының</w:t>
        <w:br/>
        <w:t>өзіне қаратып айтсақ, әдемі жарасары анық. Мұны ұлылардың</w:t>
        <w:br/>
        <w:t>үңдесуі десе де болар.</w:t>
        <w:br/>
        <w:t>ШІ</w:t>
        <w:br/>
        <w:t>аямайтынына сол жолы көзім жетті. Мен де сол ажалдан аяулы</w:t>
        <w:br/>
        <w:t>жанды кайтсем алып каламын деп күресіп едім ғой. Бірақ сұм</w:t>
        <w:br/>
        <w:t>ажал өз дегеніне жетті. Жан дүнием сол сәтте сең соққан ба-</w:t>
        <w:br/>
        <w:t>лықтай болып, оның жансыз денесіне қайта-қайта қарадым.</w:t>
        <w:br/>
        <w:t>Көзімнің алды қарауыта берді. Көңіліме медет болатыны үш</w:t>
        <w:br/>
        <w:t>жыл ем-жасағаным ғана. Бәрі құдайдың қолында ғой. Әйтсе де,</w:t>
        <w:br/>
        <w:t>көрер күнін, басар қадамын ұзарттым-ау деймін, сәл де болса.</w:t>
        <w:br/>
        <w:t>Әйтсе де, осы күнге дейін өзегімді өртейтін бір өкініш бар. Ол</w:t>
        <w:br/>
        <w:t>-- ұлы адамның сонғы сөзін ести алмай, қыбырлаған ернін</w:t>
        <w:br/>
        <w:t>көріп қалғаңым. Мүмкін, әлі кетпей тұрғанда қасында болсам,</w:t>
        <w:br/>
        <w:t>Қанекеңнің бір ауыз соңғы сөзін тәңір маған естіртер ме еді!</w:t>
        <w:br/>
        <w:t>Естісем Қанекеңнің соңғы сөзі осы деп, қадір тұтқан халқына</w:t>
        <w:br/>
        <w:t>жеткізер ме едім! Бәрі де арман ғой! Армансыз не бар дейсің</w:t>
        <w:br/>
        <w:t>мына жалған дүниеде. Мұны мен неге айтып отырмын? Себебі,</w:t>
        <w:br/>
        <w:t>біз өзге жұрт ұлылары соңғы сәтінде осылай депті легенді көп</w:t>
        <w:br/>
        <w:t>айтамыз. Ал өз ұлтымыздың да сондай сөз айтатын дара тұлға-</w:t>
        <w:br/>
        <w:t>лары болғанын, болатынын ескере бермейтініміз бар.</w:t>
        <w:br/>
        <w:t>Бұрын өзгеден көрдік. Енді ел болдық. Қазақта да ұлылар-</w:t>
        <w:br/>
        <w:t>дың барын ұмытпайық! Ұлыны ұлықтауды, ұмытпауды отбасы-</w:t>
        <w:br/>
        <w:t>нан, ошақ қасынан үйренсек екен. Отбасы, ошақ қасы</w:t>
        <w:br/>
        <w:t>дегеніміздің өзі ұлы ұғымнан тұрады. Бұл - Отанмен пара-пар.</w:t>
        <w:br/>
        <w:t>Қара бастың қамынан биік. Соны мұрат тұтып, кейінгіге</w:t>
        <w:br/>
        <w:t>жеткізу біз үшін парыз, парыз ғана емес, мойнымыздағы бес-</w:t>
      </w:r>
    </w:p>
    <w:p>
      <w:r>
        <w:t>батпан қарыз да. Ұлыларды, Алаштың арыстарын ұлтпен бірге</w:t>
        <w:br/>
        <w:t>атауды үрдіске айналдыру керек. Қаныш десек -- қазак, қазақ</w:t>
        <w:br/>
        <w:t>десек - Қаныш ойда тұруы тиіс.</w:t>
        <w:br/>
        <w:t>Сөйтіп, Қаныш Имантайұлының қазасы бүкіл ұлтты</w:t>
        <w:br/>
        <w:t>есеңгіретіп-кетті. Оның сүйегін Алматыға алып келдік. Жер</w:t>
        <w:br/>
        <w:t>қойнына арулап тапсырдық. Бұл - 1964 жылы еді.</w:t>
        <w:br/>
        <w:t>Мен Қанекенсіз қалай болар екенбіз деп ойлана бергем.</w:t>
        <w:br/>
        <w:t>Жоқ, Канекең баулып, өзі қанатын қатайтқан азаматтар аға жо-</w:t>
        <w:br/>
        <w:t>лын адал жүріп, алға қарай жалғады. Халқы үшін, ұлты үшін</w:t>
        <w:br/>
        <w:t>бар саналы ғұмырын арнаған ұлы ғалымның аруағының алдын-</w:t>
        <w:br/>
        <w:t>да кия басқан жоқ. Сол үрдіс кейінгі кезде сұйылып бара ма,</w:t>
        <w:br/>
        <w:t>қалай? Ұлының ұлылығынан гөрі, өзін мықты көретіндер</w:t>
        <w:br/>
        <w:t>көбейіп бара жатқан жоқ па?!»</w:t>
        <w:br/>
        <w:t>Сайым Балуанұлы осы сұрақтарды өзіне-өзі қойып отырды.</w:t>
        <w:br/>
        <w:t>Біз өзгелер де естісін деп қағазға түсірдік.</w:t>
        <w:br/>
        <w:t>«Осы күні-біздер бір мамандықты меңгерсек, қазыққа бай-</w:t>
        <w:br/>
        <w:t>ланған жабыдай соны төңіректейміз де қаламыз. Ал,</w:t>
        <w:br/>
        <w:t>Қанекеннің білімі ұшан-теңіз еді. Білмейтіні жоқ еді. Бүкіл</w:t>
        <w:br/>
        <w:t>қазақ ғылымының іргетасын Қанекең қалап кетті десем, қате-</w:t>
        <w:br/>
        <w:t>Лесе қоймаспын. Қазір ары тартып; бері жығып жүрген Ұлттық</w:t>
        <w:br/>
        <w:t>108</w:t>
        <w:br/>
        <w:t>қалған. Бас дәрігерге құстай ұшып барып, үнім дірілдеп тұрып</w:t>
        <w:br/>
        <w:t>жеткіздім. Ол Үкіметтегілерге хабарлады. Димекең (Қонаев),</w:t>
        <w:br/>
        <w:t>Мәсімхан (Бейсебаев - Үкімет төрағасы) бастаған бір топ адам</w:t>
        <w:br/>
        <w:t>лезде жетіп келді.</w:t>
        <w:br/>
        <w:t>«Сайеке, осынша елді дүрліктіріп, әлек қылғаның қалай?</w:t>
        <w:br/>
        <w:t>Өзіме тікелей айтпадың ба? Тура келген кеселден кім қашып</w:t>
        <w:br/>
        <w:t>құтылады?!» - деді Қанекең жайдары калпын бұзбай. Менде үн</w:t>
        <w:br/>
        <w:t>жоқ. Мәсімхан ғой деймін: «Тағы бір тексеріп көрсек қайтер</w:t>
        <w:br/>
        <w:t>екен!?» - деді. Тексеріп көрдік, сол баяғы кесірлі кесел өнешке</w:t>
        <w:br/>
        <w:t>қадалып тұр. Мықты деген дәрігерлер, ғалымдар жиналды. «Не</w:t>
        <w:br/>
        <w:t>амал бар?» - деп біріне-бірі қарады. Ұлы адамның алдында</w:t>
        <w:br/>
        <w:t>«кінәлідей» болып мен тұрмын. Ішім удай ашиды. Қолымнан</w:t>
        <w:br/>
        <w:t>келер кайраным жоқ, қалт-қалт етемін. Кенесе келіп: «Бізде</w:t>
        <w:br/>
        <w:t>тәжірибе аз, Мәскеуге бару керек» -- деп шешті..Көп кешіклей</w:t>
        <w:br/>
        <w:t>сол жаққа жол тартатын болдық.</w:t>
        <w:br/>
        <w:t>«Сайеке, менің жүрегім самолетке шыдай қоймас, пойыз-</w:t>
        <w:br/>
        <w:t>бен барайық», -- деді Қанекең. Айтқаны болды. Бір купе</w:t>
        <w:br/>
        <w:t>еншімізге тиді. Онда көмекшісі Бөпежан Аяпбергенов, мен,</w:t>
        <w:br/>
        <w:t>қызы Мейіз болды. Алматыдан шығарып салушылар ілек-</w:t>
        <w:br/>
        <w:t>ілегімен келді. Жол бойында да ұлы ғалымның дидарын</w:t>
        <w:br/>
        <w:t>көрсек, сәлем берсек деген жұрт вокзал басында қол бұлғап</w:t>
        <w:br/>
        <w:t>қарсы алып, кол бұлғап -шығарып салып жатты. Мұндай күрмет</w:t>
        <w:br/>
        <w:t>тек қазақ топырағында ғана емес, Ресей жерінде де көрсетілді.</w:t>
        <w:br/>
        <w:t>Кейде Қанекең: «Осынша жұртты кім екен әуреге салып</w:t>
        <w:br/>
        <w:t>жүрген!» -- деп кейіп қалады. Халықтың ілтипатын көргенде</w:t>
        <w:br/>
        <w:t>жадырап, жайнап, ұлтымыздың ұлы қасиеттерінен әңгіме козғ-</w:t>
        <w:br/>
        <w:t>ап, осыны жоғалтып алмау жайын айтады. Қарапайым жұрттың</w:t>
        <w:br/>
        <w:t>кір шалмаған ниетіне риза болған тұста: «Осы ниет байтақ да-</w:t>
        <w:br/>
        <w:t>ласынан дарыған-ау халқыма! Пейілі жақсы ғой қазағымның!</w:t>
        <w:br/>
        <w:t>Таза пейіл мең ниетті өзіміз-бұзып жүрміз, үлкенін сыйлаудан,</w:t>
        <w:br/>
        <w:t>басшының алдын қиып өтпеуден -- менің халқымдай халық жер</w:t>
      </w:r>
    </w:p>
    <w:p>
      <w:r>
        <w:t>бетінде жоқ болу керек. Халық ұлы, ал басшының да басшысы</w:t>
        <w:br/>
        <w:t>бар. Оны мен білмей отырғам жоқ. Осыны, Сайеке, есіңе сақта!</w:t>
        <w:br/>
        <w:t>Заман, шіркін, өзгеріп, қоғам қанша жерден түрленгенмен,</w:t>
        <w:br/>
        <w:t>ұлттық қалып, халықтық қасиет, тіл мен діл, дін жойылмауы</w:t>
        <w:br/>
        <w:t>тиіс. Ол жойылса сенің жақсылығың, сенің кісілігін кімге ке-</w:t>
        <w:br/>
        <w:t>рек? Жоғалған ұлттардың, сіңіп кеткен жұрттардың талайын</w:t>
        <w:br/>
        <w:t>мен білемін. Сол касіреттен қазакты сактау кажет. Байлық,</w:t>
        <w:br/>
        <w:t>мансап ол - күнімдік нәрсе. Оны қолдың кірі деп бабаларымыз</w:t>
        <w:br/>
        <w:t>бекер айтпаған», -- Деп тебірене сөйлеп вагон терезесінен са-</w:t>
        <w:br/>
        <w:t>ғымды далаға көз салып отырып қалатын сәттерін көргенде, ет</w:t>
        <w:br/>
        <w:t>жүрегім елжіреп кететін. Бұны неге айтып отыр екен деген</w:t>
        <w:br/>
        <w:t>кезім де болатын. Сөйтсем, Қанекең алысты болжайды екен,</w:t>
        <w:br/>
        <w:t>104</w:t>
        <w:br/>
        <w:t>«Мен сияқты жүздеген, мыңдаған қазақ ауырып жатыр ғой.</w:t>
        <w:br/>
        <w:t>Маған деп шығарған шешімді Үкімет оларға да неге шығармай-</w:t>
        <w:br/>
        <w:t>ды? Мен жалғыз барып емделгенде не болады? Менің сол</w:t>
        <w:br/>
        <w:t>көптен, халқымнан нем артық, жаным артық па? Білімім артық</w:t>
        <w:br/>
        <w:t>шығар, қызметім артық шығар! Ендеше, солардың қатарында</w:t>
        <w:br/>
        <w:t>Сайекемнің өзі емдесін. Алматыға кеттік!» - деді Қанекең.</w:t>
        <w:br/>
        <w:t>Бәріміз үрккен құстай, үрпиіп қалдық. Мен Қанекеңнің</w:t>
        <w:br/>
        <w:t>сол шешіміне осы күнге дейін қайранмын. «Маған көрсеткен</w:t>
        <w:br/>
        <w:t>жақсылықтарынды қара халыққа неге жасамайсыңдар!» -</w:t>
        <w:br/>
        <w:t>дегені: шенеуніктерге қарсылығы ма екен деймін. Болмаса,</w:t>
        <w:br/>
        <w:t>«Айналдырған кесел алып жейді, қыруар қаржыны шашып қай-</w:t>
        <w:br/>
        <w:t>тем», - деді ме. «Елден тыс жерде жәй-күйім қалай болады,</w:t>
        <w:br/>
        <w:t>тәлейіме тәңір жазғанды өз топырағымда тартайын»,- деді ме.</w:t>
        <w:br/>
        <w:t>Осы күнге дейін Қанекеңнің сол шешіміне көзім жетпейді.</w:t>
        <w:br/>
        <w:t>Еске түсірсем ойыма: «Мен бір жұмбақ адаммын, оны да ойла»,</w:t>
        <w:br/>
        <w:t>- деген Абай сөзі оралады. Ұлы Қанекең біз үшін сол сәтте</w:t>
        <w:br/>
        <w:t>шешуі табылмаған құпия болып қалды. Ақыры, ұлтын сүюдің</w:t>
        <w:br/>
        <w:t>үлгісі, басыңды игізер ұлылық осы болар дедік. Бұл</w:t>
        <w:br/>
        <w:t>кейбіреулерге қиялдай көрінер. Бірақ Қанекең қай кезде де</w:t>
        <w:br/>
        <w:t>көппен бірге жүріп, малды емес арды ойлап, казақтың туын тік</w:t>
        <w:br/>
        <w:t>көтерген тұлға еді ғой. Оған тарихтың алтын парағына айналған</w:t>
        <w:br/>
        <w:t>оның мағыналы өмірі, өнегелі өткен жолы куә.</w:t>
        <w:br/>
        <w:t>Осы күндері Канекеңнің көлеңкесіне тұрмайтындар ондай</w:t>
        <w:br/>
        <w:t>ауыр кеселді қойып, басы шың ете түссе, балтыры сырқырай</w:t>
        <w:br/>
        <w:t>қалса, ағыл-тегіл қаржыны шашып, шетелге қарай шабады. Не</w:t>
        <w:br/>
        <w:t>«ат» жіберіп «білгіштерді» алдырады. Қалтасын толтырып қай-</w:t>
        <w:br/>
        <w:t>тарады. Ондай мамандар өзімізде де барын білмей ме, әлде</w:t>
        <w:br/>
        <w:t>білгісі келмей ме, қайдам. Оларға өзінің қалтыраған халықы,</w:t>
        <w:br/>
        <w:t>есеңгіреген ұлты жаттай көрінетін секілді. Байлық өзіміздікі,</w:t>
        <w:br/>
        <w:t>кімнің шаруасы бар, дейді-ау!. Бірақ сол байлық ҡазақ жерінің,</w:t>
        <w:br/>
        <w:t>қазақ халқының еншісінен алған үлес емес пе? Үлесті шаша</w:t>
        <w:br/>
        <w:t>бермей, елдің іргесін нығайтуға жұмсаса дегендік қой. Әйтпесе,</w:t>
        <w:br/>
        <w:t>мен біреудің қалтасына түсейін, арына тиейін деп отырғам жоқ.</w:t>
        <w:br/>
        <w:t>Олар мұны сыртқа шашқан байлық өз топырағымызда кал-</w:t>
        <w:br/>
        <w:t>са, соның пайдасын өз жұртымыз көрер еді деген аталы сөз деп</w:t>
        <w:br/>
        <w:t>. ұқса, қане! Кейде ойлаймын, осы Қанекең сияқты ардақтылар-</w:t>
        <w:br/>
        <w:t>дың қадір тұтар қасиеттерінен шенеуніктер мен байшыкештер-</w:t>
        <w:br/>
        <w:t>ге дәріс оқыса, ой көзі ашылып, саналарына сәуле түсер Ме</w:t>
        <w:br/>
        <w:t>еді!?</w:t>
        <w:br/>
        <w:t>Сөйтіп, Қанекең емін алып болған соң, елге қайттық. Ол</w:t>
        <w:br/>
        <w:t>кезде қазіргі Қазақтың онкология және радиология интитуты</w:t>
      </w:r>
    </w:p>
    <w:p>
      <w:r>
        <w:t>жоқ еді. Диспансер ғана бар болатын. Үш жыл бойы ұлы</w:t>
        <w:br/>
        <w:t>ғалымды сәулемен емдедім. Ем алған соң біраз уақыт демалуы-</w:t>
        <w:br/>
        <w:t>106</w:t>
        <w:br/>
        <w:t>қыран сияқты қиядан қиырларға көз салады екен. Заманның</w:t>
        <w:br/>
        <w:t>ағымынан секем алып, ұлтым жоғалып кете ме, жойылып кете</w:t>
        <w:br/>
        <w:t>ме деп қауіптенеді екен. і</w:t>
        <w:br/>
        <w:t>Мәскеуге де жеттік. Ол жерле де үлкен-кіші жік-жаппар</w:t>
        <w:br/>
        <w:t>болып қарсы алды. «Мәскеу» қонақ үйіне орналастық. Мәскеу ”</w:t>
        <w:br/>
        <w:t>Де мен жақсы танитын Тағир Иосифович дейтін рентгенолог</w:t>
        <w:br/>
        <w:t>профессор бар еді. Барлық құжатты соған апарып бердім.-:</w:t>
        <w:br/>
        <w:t>Қанекенді қайта тексеруден өткізді. Мен қойған диагноз рас-</w:t>
        <w:br/>
        <w:t>талды. і )</w:t>
        <w:br/>
        <w:t>КСРО Денсаулық сақтау министрі Сергей Курашовтың</w:t>
        <w:br/>
        <w:t>кеңсесінде консилиум болды. Қанекен Алматыда жүргенде:</w:t>
        <w:br/>
        <w:t>«Серәлі Әбзи» деп, артынан: «Әй, шоқынған татар!» - деп</w:t>
        <w:br/>
        <w:t>сөйлесіп отыратын бір адаммен. Сол -- Серәлі --осы Сергей</w:t>
        <w:br/>
        <w:t>болып шықты. Екеуі Томскіде бірге оқыпты. Әкесінің аты: --</w:t>
        <w:br/>
        <w:t>Құрыш, өз аты - Серәлі екен ғой. Консилиум кезінде арамыз-</w:t>
        <w:br/>
        <w:t>да академик Вишневский де болды. Жеті-сегіз адам -алқақотан</w:t>
        <w:br/>
        <w:t>отырып кеңес құрдық. Жасалған түйін, хирургиялық жолмен</w:t>
        <w:br/>
        <w:t>операция жасауға кеш, сәулемен емдеу керек дедік. Курашов</w:t>
        <w:br/>
        <w:t>мұны Кремльге ВЧ арқылы жеткізді. Сәлден: кейін министрге</w:t>
        <w:br/>
        <w:t>жоғарыдан телефон соғылды. Оның айтуынша, КСРО Жоғарғы</w:t>
        <w:br/>
        <w:t>Кенесінің Төрағасы Анастас Микоян хабарласыпты. Үкімет</w:t>
        <w:br/>
        <w:t>шұғыл шешім шығарыпты. Ол бойынша академик Сәтбаевқа өз</w:t>
        <w:br/>
        <w:t>таңдауына қарай Стокгольм, не Лондонда емделуіне мүмкіндік</w:t>
        <w:br/>
        <w:t>беріліпті. Қасына дәрігерін, қызын ертіп баруға рұқсат етілген. .</w:t>
        <w:br/>
        <w:t>Барлық шығынды мемлекет өз мойнына алған. Албыртықтан ба</w:t>
        <w:br/>
        <w:t>мен мұны естігенде Лондонды, не Стоктольмді:көретін болдым</w:t>
        <w:br/>
        <w:t>деп қуанып отырдым. Ол заманда шетелге шығу қиын еді ғой.</w:t>
        <w:br/>
        <w:t>Қанекеңе карасам - өңі бір куарып, бір қызарады. «Бүгін-ешн-</w:t>
        <w:br/>
        <w:t>әрсе айта алмаймын. Ертең бір байламымды естисіздер», -- деді.</w:t>
        <w:br/>
        <w:t>Конак үйге келдік. Оныншы қабатта, жеке өзіне-арналған-үш-</w:t>
        <w:br/>
        <w:t>бөлме бар. Келсек сол бөлме де академиктер Ә.Бектұров,</w:t>
        <w:br/>
        <w:t>Ш.Шөкин, С.Бәйішев; көмекшісі Б.Аяпбергенов отыр екен. “”</w:t>
        <w:br/>
        <w:t>Әңгіменің жай-жапсары туралы Қанекең баяндай келіп::27</w:t>
        <w:br/>
        <w:t>«Маған осылайша үкім шығарды!» - деді. «Бару керек, :.</w:t>
        <w:br/>
        <w:t>емделуіңіз керек, Қанеке!» -- деп жатыр азаматтар. Қанекен.</w:t>
        <w:br/>
        <w:t>үндемеді. Тұнжыраған бойда бәріміз жай-жайымызға тарастық.;</w:t>
        <w:br/>
        <w:t>Ертеңгісін тағы жиналдық. Сергей Курашовқа баруымыз ке-</w:t>
        <w:br/>
        <w:t>рек. Шәй үстінде: «Жолдас, Сайеке! - деді Қанекең маған</w:t>
        <w:br/>
        <w:t>қарап, - мен Лондонға да, Стоктольмге де бармаймын!».</w:t>
        <w:br/>
        <w:t>Төбемізден жай түскендей күй кештік. «Мұнысы несі, жан</w:t>
        <w:br/>
        <w:t>керек емес пе? Сіз елге, бізге керексіз ғой, Қанеке! Бүкіл қазақ</w:t>
        <w:br/>
        <w:t>сізге сүйеніп отыр ғой!». Мұндай сөзді сыртқа шығару қайда, .</w:t>
        <w:br/>
        <w:t>ішім осылай деп әлей-дүлей болды.</w:t>
        <w:br/>
        <w:t>105</w:t>
        <w:br/>
        <w:t>бөлімшесінде жасаған ғой сол операцияны. Оның үстіне, опе-</w:t>
        <w:br/>
        <w:t>рация жасаған профессор жұмысқа жаңа келген алам екен.</w:t>
      </w:r>
    </w:p>
    <w:p>
      <w:r>
        <w:t>«Мұхаң өмірден өгіпті» деген суық хабар жетіпті. Бір топ</w:t>
        <w:br/>
        <w:t>адам бардық. Әлгі профессордың қабылдау бөлмесіне кіріп:</w:t>
        <w:br/>
        <w:t>«Не жағдай?» - деймін. Ол: «Өте қайратты адам екен. Өлшемді</w:t>
        <w:br/>
        <w:t>наркозға ұйықтай қоймады, амалсыз көп беруге тура келді.</w:t>
        <w:br/>
        <w:t>Оказывиется...» -- дей береді. «Жүрек соғысын қанша рет</w:t>
        <w:br/>
        <w:t>тексердіңіздер, ақауы бар еді ғой», - деймін қандаладай қада-</w:t>
        <w:br/>
        <w:t>лып. «Бір рет кана кардиограммаға салдық», - дейді ол. Сонда</w:t>
        <w:br/>
        <w:t>бізден кейін бастан-аяқ түгел қайта тексермепті.</w:t>
        <w:br/>
        <w:t>Мен шынымды айтайын, Мұхаң бізге, қазаққа -- Мұхаң! Ол</w:t>
        <w:br/>
        <w:t>жақтағы білмейтіндер үшін көптің бірі, Әуезов болсан қайтеміз</w:t>
        <w:br/>
        <w:t>деп колдарын бір-ак сілтейді. Соның кесірі осыған душар етті</w:t>
        <w:br/>
        <w:t>гой. Ол заманда операцияны жүздетіп алып жасайтын жат</w:t>
        <w:br/>
        <w:t>қылық та болушы еді... Несін жасырайын, патша секілді тау</w:t>
        <w:br/>
        <w:t>тұлғалы Мүхан жат қолында солайіна қор болды ғай!.. Бұл -</w:t>
        <w:br/>
        <w:t>1961 жылы еді.</w:t>
        <w:br/>
        <w:t>Тас бөлмеге кіргенімде кере қарыс маңдай бұйра шашына</w:t>
        <w:br/>
        <w:t>ұласып, төнкеріліп түскен таудай болып жатыр екен. Өлімге</w:t>
        <w:br/>
        <w:t>қимай, ұйықтан жатыр екен деп «Мұха, Мұха!» - дей беріппін.</w:t>
        <w:br/>
        <w:t>Бірақ Алаш арысы мәңгіге көз жұмыпты. Қимылдай қоймады.</w:t>
        <w:br/>
        <w:t>Сөйтіп, менің көз алдымда Мұхаңның екі бейнесі қалып қойды.</w:t>
        <w:br/>
        <w:t>Біріншісі - қанатын қомдаған қырандай болып, тексеруден</w:t>
        <w:br/>
        <w:t>өткеннен кейін маңғаздана басып кетіп бара жатқан кезі,</w:t>
        <w:br/>
        <w:t>екіншісі - өкінліріп өмірлен өткен осы қайғылы сәті. Ақын</w:t>
        <w:br/>
        <w:t>Әсет Найманбайұлы айтқандай: «Мезгілсіз осы екен гой өлім</w:t>
        <w:br/>
        <w:t>дегеннен» басқа мұндайда нс айта аласың. Дегенмен,</w:t>
        <w:br/>
        <w:t>мезгілсіздің де мезгілсін бар еді-ау, деген өкініш күні бүгінге</w:t>
        <w:br/>
        <w:t>дейін өзегімді өртенді де тұрады. Егер менің сөзіме құлақ аскан</w:t>
        <w:br/>
        <w:t>бір пенде болса, бұл ауыр қайғы болмас па сай! Диагнозы нолин</w:t>
        <w:br/>
        <w:t>еді ғой. Кім білелі, жазмыштан озымыш жоқ шығар.</w:t>
        <w:br/>
        <w:t>Қазақ медицинасында өзіндік орны бар, атақты академик</w:t>
        <w:br/>
        <w:t>(менің де ұстазым еді) Александр Николаевич Сызғановтын</w:t>
        <w:br/>
        <w:t>шәкірті, жақсы мағынасындағы сыйлас досым Ткаченко деген</w:t>
        <w:br/>
        <w:t>профессор: «Шілде-тамыз айларында, аурудың жағдайы өте</w:t>
        <w:br/>
        <w:t>ауыр болып қалмаса. мен операциядан қашамын. Себебі, күн</w:t>
        <w:br/>
        <w:t>ыстықта коп адамның жүрегі операцияға шыдас бермейді.</w:t>
        <w:br/>
        <w:t>Өкініп қалуың мүмкін. Осы екі айда өзін сыйлайтын хирург</w:t>
        <w:br/>
        <w:t>тоса тұратын науқастарға операция жасамауы керек», -</w:t>
        <w:br/>
        <w:t>дейтін. Ол кезде бүгінгідей суытқыш дегеніңіз атымен жоққа</w:t>
        <w:br/>
        <w:t>тән еді.</w:t>
        <w:br/>
        <w:t>Мұханнан осылай көз жазып, қара жамылып қалғанбыз,</w:t>
        <w:br/>
        <w:t>қарағым. Бірақ Мұхаң мен: Қанекеңнің артына қалдырған</w:t>
        <w:br/>
        <w:t>П?</w:t>
        <w:br/>
        <w:t>Ұлы тұлғаның денсаулығы сыр бергенде алғаш науқасын</w:t>
        <w:br/>
        <w:t>тап басып айтқанда осы Сайым Балуанұлы болыпты.</w:t>
        <w:br/>
        <w:t>«Үкіметтің емханасында кенесші болып жүргенде үлкен</w:t>
        <w:br/>
        <w:t>кісілердің көбін мен қарайтын едім. «Ертең бір ауруды көріп:</w:t>
        <w:br/>
        <w:t>берсеңіз», -- деді. Таңғы сағат 8-де бардым. Ай мандайы жарқы-:</w:t>
        <w:br/>
        <w:t>рап Мұхан тұр алдымда. Толық, мығым кісі еді ғой. Бұлшық”</w:t>
        <w:br/>
        <w:t>еттері темірдей. Қарнын алақаныммен сипап көрдім, қол:</w:t>
        <w:br/>
        <w:t>жетпейді, саусақ батпайды. Рентгенге салғанда іш-құрылысы-</w:t>
        <w:br/>
        <w:t>нан дөңгелек түйін секілдіні көрдім. Ол кезде бүгінгідей тап ба-:</w:t>
        <w:br/>
        <w:t>сып айтатын техниканың құдыреті шамалы. Әлгі жерлі алақан-</w:t>
        <w:br/>
        <w:t>мен сипалап отырып: «Мұха, осы арада ісік бар сияқты. Толық</w:t>
      </w:r>
    </w:p>
    <w:p>
      <w:r>
        <w:t>анықтай алмай отырмын. Бір-екі айдан кейін қайта қарайын», -</w:t>
        <w:br/>
        <w:t>дедім. «Қайта қарауға уақыт жок. Асқынып кетіп жүрер», -</w:t>
        <w:br/>
        <w:t>деді де, кетіп қалды.</w:t>
        <w:br/>
        <w:t>Жұқалау кісі болса дәл айтуға болар еді. «Денеңізді бос,</w:t>
        <w:br/>
        <w:t>еркін ұстаңыз», -- десем, «Болмысым осылай», - дейді. «Спорт-</w:t>
        <w:br/>
        <w:t>пен көп шұғылданғансыз ба, Мұха?!» - деймін. «Жоқ, спорт</w:t>
        <w:br/>
        <w:t>маған не керек. Атка мінгенді ұнатамын. Бір атым бар, демалыс</w:t>
        <w:br/>
        <w:t>күндері сонымен серуендеп жүрсем, бір жасарып қаламын.</w:t>
        <w:br/>
        <w:t>Қазақ пен жылқы тектес қой. Жылқы мінез леген сөз бекер ай-</w:t>
        <w:br/>
        <w:t>тылмаған», - деген сәтте Мұхаңның қарақошқыл түріне қан</w:t>
        <w:br/>
        <w:t>жүгіріп, жадырап кетті. «Шіркін, казақтың даласын айтсаңшы,</w:t>
        <w:br/>
        <w:t>құйрық-жалын сүзілтіп ат үстінде жүрсен ғой. Жел-құзың жед-</w:t>
        <w:br/>
        <w:t>мен ұшып кетер еді. Сол даладан қалаға тығылып, үйкүшік бо-</w:t>
        <w:br/>
        <w:t>лып барамыз-ау!?»</w:t>
        <w:br/>
        <w:t>Ұлы адамның ұлы сөзіне көсемсіп мен не қоса аламын. :.</w:t>
        <w:br/>
        <w:t>Құптаған сыңай танытып тұра бердім. Кейбіреулердің түр</w:t>
        <w:br/>
        <w:t>тұлғасы болғанмен, сөзі іріген іркіттей болып, арты сарысуға»</w:t>
        <w:br/>
        <w:t>айналып кетіп жатады ғой. Мұхана Құдай бәрін аямай-ақ бер-</w:t>
        <w:br/>
        <w:t>ген. Танғаласың, тамсанасын. Бар қазақ осындай болса ғой</w:t>
        <w:br/>
        <w:t>дейсің. Бірақ бес қол бірдей емес қой. Қанекең мен Мұхаң сан</w:t>
        <w:br/>
        <w:t>салалы саусақ жиылып, жұмылған жұдырыққа айналған алып-</w:t>
        <w:br/>
        <w:t>тар болатын. Көз өтті ме, сөз өтті ме - екеуі де Пайғамбар жа-:;</w:t>
        <w:br/>
        <w:t>сынан бір-екі жас асып фәни дүниеден бақи дүниеге аттанып</w:t>
        <w:br/>
        <w:t>кете барды. Арыстар туралы сөз қозғалса, осылай бірді айтып -</w:t>
        <w:br/>
        <w:t>бірге Кете беремін.</w:t>
        <w:br/>
        <w:t>Иә, дәрігерлер бас қосып, консилиум жасады. Мәскеуге</w:t>
        <w:br/>
        <w:t>жіберейік деп шешті. Бұл мамыр айының кезі еді. «Мен әлі ..</w:t>
        <w:br/>
        <w:t>анықтай түссек, бір-екі ай шыдасақ, жүрек соғысы да онша</w:t>
        <w:br/>
        <w:t>емес» , -- дедім. Көнбеді ешкім. Ол кезде Мәскеу десе, елдің</w:t>
        <w:br/>
        <w:t>бәрі құрақ ұшады. Мұхаң Мәскеуге кетті. Біз қала бердік. Он-</w:t>
        <w:br/>
        <w:t>дағылар бірден операция жасау керек деп байлам жасапты.</w:t>
        <w:br/>
        <w:t>Кремльдің өзіндегі ауруханада емес, қала шетіндегі</w:t>
        <w:br/>
        <w:t>т</w:t>
        <w:br/>
        <w:t>3. САЙЕКЕҢ</w:t>
        <w:br/>
        <w:t>Ағалары туралы осылайша ағынан жарылған академиктен:</w:t>
        <w:br/>
        <w:t>өзі туралы сұраудың: кезі келген сәтте: «Ақтөбе- облысы Темір.</w:t>
        <w:br/>
        <w:t>қаласында мектеп бітірдім, Алматы медицина “институтының</w:t>
        <w:br/>
        <w:t>түлегімін. Ұлы Отан соғысына қатыстым. Мені:көрер күні бар,</w:t>
        <w:br/>
        <w:t>татар дәмі бар, еміреніп сүйер ұрпақ өсірсін-деп Алла аман қал-</w:t>
        <w:br/>
        <w:t>дырған шығар», -- деп бір қойды.</w:t>
        <w:br/>
        <w:t>Одан кейін: «Дүние -- үлкен көл, заман -- соққан жел», -</w:t>
        <w:br/>
        <w:t>деп Абай данышпан айтпақшы, адамның жақсы болмағы отба-</w:t>
        <w:br/>
        <w:t>сы тәрбиесінен, айналасынан болады. Бақытым шығар, қарға-</w:t>
        <w:br/>
        <w:t>дайымнан жақсылардан дәріс алып, үлгі үйреніп келемін. Ин-</w:t>
        <w:br/>
        <w:t>тернатта оқып жүргенде Саратовта, Қазанда, Петрборда оқыған</w:t>
        <w:br/>
        <w:t>зиялылар сабақ берді. Бақанов, Қараев деген ұстаздарым ман-</w:t>
        <w:br/>
        <w:t>дайға сыймады. 1937 жылы ұсталып: кетті. Жоқ болды. Темір</w:t>
        <w:br/>
        <w:t>шағын қала ғой. Бізге олар ата-анамыздай қарап еді. Білім</w:t>
        <w:br/>
        <w:t>үйреткені өз алдына, көшеде көрсе: «Әй, балалар келіңдер!» -</w:t>
        <w:br/>
        <w:t>деп тамақ беруші еді. «Оқыңдар, қазақтың атына кір</w:t>
        <w:br/>
        <w:t>келтірмеңдер! Осы жерге, осы елге сеңдер иесіңдер!» - дейтін.</w:t>
        <w:br/>
        <w:t>Сол естен кетпейді. Не деген кісілік, не деген білімдарлық</w:t>
        <w:br/>
        <w:t>десеңізші! Олар өздерін зор, бізді қор санамай бауырына тарта-</w:t>
        <w:br/>
        <w:t>тың. Өз баласындай жып-жылы алақанымен маңдайымыздан</w:t>
      </w:r>
    </w:p>
    <w:p>
      <w:r>
        <w:t>сипайтын. Білімдері, сауаттары мол болып тұр ғой олардың:</w:t>
        <w:br/>
        <w:t>Оның үстіне, сұм заманның ауанын аңғарып, біз иірімге батып</w:t>
        <w:br/>
        <w:t>кетсек, елдің келешегі осылар деген болар. Өздерінің тұрмыс-</w:t>
        <w:br/>
        <w:t>тары оңып тұрмаса да, сол заманның үлкендері өте зерек,</w:t>
        <w:br/>
        <w:t>зерделі болды-ау деймін. Біздің бар жасар жақсылығымыз су:</w:t>
        <w:br/>
        <w:t>әкеліп, отынын жарып беру ғана еді.</w:t>
        <w:br/>
        <w:t>Әсіресе, Бақанов ағай ерекше есімде қалды. Үлкен сары са-</w:t>
        <w:br/>
        <w:t>мауырыны болушы еді. Еселеп қайнатып 3-4 сағат сораптап</w:t>
        <w:br/>
        <w:t>отырып ішетінбіз. «Бізді мәдениетсіз, сауатсыз деп</w:t>
        <w:br/>
        <w:t>есептейтіндер бар. Есептен шығарып тастағысы келетіндер де</w:t>
        <w:br/>
        <w:t>елес береді. Біз оған көнбеуіміз керек. Біздің мәдениетіміз,</w:t>
        <w:br/>
        <w:t>салт-дәстүріміз атам заманнан бері келе жатыр. Бізден басқа</w:t>
        <w:br/>
        <w:t>халықтар да үйренген. Тек рухани дүйеміз хатка түспепті. Бірақ</w:t>
        <w:br/>
        <w:t>таста жазулы», деп отыратын. Қазақтың негізін құрайтын ру-</w:t>
        <w:br/>
        <w:t>ларды, үйсін, найман, алшын туралы айтып, Шыңғыс ханды, ол</w:t>
        <w:br/>
        <w:t>жаулап алған жерлерді, тигізген зиянын, келтірген пайдасын</w:t>
        <w:br/>
        <w:t>әңгімеге арқау ететін. Осыдан кейін менің тарихшы болғым</w:t>
        <w:br/>
        <w:t>келді. Ағай: «Жоқ, сен тарихшы болма, - деді, бір жолы, -</w:t>
        <w:br/>
        <w:t>мына заманда шын тарихшы бола алмайсың: Осы күнгі тарих-</w:t>
        <w:br/>
        <w:t>шылар үкіметтің қабағын бағып жазады. Ертең сен де сүйтетін</w:t>
        <w:br/>
        <w:t>боласың. Одан да биолог мамандығын меңгер».</w:t>
        <w:br/>
        <w:t>5</w:t>
        <w:br/>
        <w:t>көтерді. Дүниежүзілік денсаулық сақтау ұйымына мүше бол-</w:t>
        <w:br/>
        <w:t>дық. Онкология жөнінде халықаралық конференциялар өткізіп</w:t>
        <w:br/>
        <w:t>тұрдык. Тәжірибе жасайтын :4-5 лаборатория бар еді. Қазір со-</w:t>
        <w:br/>
        <w:t>ның бір де бірі жоқ. Он жыл қатарынан қысқарту жүрді. Арада</w:t>
        <w:br/>
        <w:t>көп уақыт өтті. Соның бәрін -орнына қою үшін 10-15 жыл керек</w:t>
        <w:br/>
        <w:t>болып тұр. Біз біреуден көргенді әкеліп тықпалауға өте</w:t>
        <w:br/>
        <w:t>әуестеніп кеттік. Мен оған бір мысал келтірейін. Дүниежүзілік</w:t>
        <w:br/>
        <w:t>денсаулық сақтау ұйымы туберкулезді емдеудің бір әдісін</w:t>
        <w:br/>
        <w:t>Швейцарияда қолданған. Ол он нәтиже берген. Соны дабырла-</w:t>
        <w:br/>
        <w:t>тып алып келдік. Сонда біз-академик Мұхтар Әлиев екеуіміз</w:t>
        <w:br/>
        <w:t>қарсы шығып, тиісті орындарға дәлелдерімізді айтып, хат жаз-</w:t>
        <w:br/>
        <w:t>дық. Бірақ ешкім де мән беріп, құлағына қыстырған жоқ. Ол</w:t>
        <w:br/>
        <w:t>әдіс бойынша ауру санаулы күн аурухана төсегінде емделіп,</w:t>
        <w:br/>
        <w:t>одан кейінгі емді үйінен барып-келіп алып тұруы керек. Швей-</w:t>
        <w:br/>
        <w:t>шария алақандай ел. Жол қатынасы шешілген. Адамдарының</w:t>
        <w:br/>
        <w:t>өмір сүру денгейі жоғары. Ауыл менен қаланың арасында ай-</w:t>
        <w:br/>
        <w:t>тарлықтай алшақтық жоқ. Қазақстанда ондай мүмкіндік бар</w:t>
        <w:br/>
        <w:t>ма?.. Ауылдан аттап шыға алмай отырған жұртқа әкеліп соны</w:t>
        <w:br/>
        <w:t>таңдық. Пайда береді деген тәжірибеміз зиянға шықты.</w:t>
        <w:br/>
        <w:t>Туберкулездің емдеуге келмейтін түрі 15-20 пайызға көтеріліп</w:t>
        <w:br/>
        <w:t>кетті. Егер ем қабылдауды бір-екі күн үзіп алсаң, туберкулездің</w:t>
        <w:br/>
        <w:t>микробы төзімді болғанды былай қойып, кеулеп кететін Жемір</w:t>
        <w:br/>
        <w:t>болып шыға келеді. Оны өлтіру үшін емді күшейтуің керек.</w:t>
        <w:br/>
        <w:t>Тіпті басынан қайта бастауға тура келеді. Бұл аралықта әлсіреп</w:t>
        <w:br/>
        <w:t>кететін адамдар да кездеседі. Дәріге бойын үйретіп алған мик-</w:t>
        <w:br/>
        <w:t>робыңыз ауырған жанды алмай тынбайды. Қазір туберкулез</w:t>
        <w:br/>
        <w:t>неге көбейіп кетті дейміз. Қалай көбеймейді, жағдайға, мента-</w:t>
        <w:br/>
        <w:t>литке қарамай, болмайтынды болады десек. Кейде ойламай</w:t>
        <w:br/>
        <w:t>істеген іс осылайша опық жегізіп жүретінін көргенде, кімді</w:t>
        <w:br/>
        <w:t>кінәлайтыныңды білмей киналасың. Бір қызығы, осы денсау-</w:t>
        <w:br/>
        <w:t>лык сақтау саласын аксаткан “бір адамның шекесінен шерткен</w:t>
        <w:br/>
        <w:t>пендені көрмедім. Сылтауы дайын, құтылып кетеді. Олар емес,</w:t>
        <w:br/>
        <w:t>заман кінәлі болып шығады. Реформа жасаудың жайы осы деу,</w:t>
        <w:br/>
        <w:t>өзім ғана білемге салу халыққа ауыр тиіп жатқанын несін жа-</w:t>
        <w:br/>
        <w:t>сырамыз. Қаныш Имантайұлының заманында Қазақстанға кел-</w:t>
        <w:br/>
        <w:t>ген әр жаңалықтың ғылыми незігі тексерілетін. Көзіміз жет-</w:t>
      </w:r>
    </w:p>
    <w:p>
      <w:r>
        <w:t>пей, көніліміз сенбей тәжірибені қолданбайтынбыз. Қолданған</w:t>
        <w:br/>
        <w:t>күннің өзінде оның нәтижесін қатты қадағалайтынбыз.-Бір</w:t>
        <w:br/>
        <w:t>емес, бірнеше білімдар бакылап отыратын. Иненің жасуындай</w:t>
        <w:br/>
        <w:t>олқылық жіберсен, тартар жазаң аз болмаушы еді. Тағы бір мы-</w:t>
        <w:br/>
        <w:t>сал келтірейін. АҚШ-та туберкулезге шалдыққан бір адам</w:t>
        <w:br/>
        <w:t>жүрдім-бардым ем қабылдап, асқындырып алған екен. Соны</w:t>
        <w:br/>
        <w:t>емханаға жатқызып емдеу жөнінде президент Буш арнайы</w:t>
        <w:br/>
        <w:t>120</w:t>
        <w:br/>
        <w:t>Жүре келе медицина мамандығына бардым. Майданнан</w:t>
        <w:br/>
        <w:t>омырауым орден, медалға толып елге қайттым. Ұстазым Алек-</w:t>
        <w:br/>
        <w:t>сандр Иваневич Сызғановқа бардым. «Балмұқанов, қазаққа</w:t>
        <w:br/>
        <w:t>рентгенолог, радиолог керек болып тұр. Сен осы жағына ден</w:t>
        <w:br/>
        <w:t>койсаң қайтеді? Мәскеуде рентгенология және радиология ин-</w:t>
        <w:br/>
        <w:t>ституты бар. Оның директоры менің досым Самуил Рейнберг</w:t>
        <w:br/>
        <w:t>деген атақты ғалым. Екі жыл оқисың», - деді. Карсы шықпа-</w:t>
        <w:br/>
        <w:t>Дым, келістім.</w:t>
        <w:br/>
        <w:t>С.А.Рейнберг біз секілді не орыс, не қазақ тілімен шектеліп</w:t>
        <w:br/>
        <w:t>қалмаған, өзге де 5-6 тілді білетін, Париждегі Сорбон</w:t>
        <w:br/>
        <w:t>университетінің түлегі, әлемге танылған білімді кісі екен.</w:t>
        <w:br/>
        <w:t>Қазақстандағы денсаулық сақтау саласын жақсы білетін еді.</w:t>
        <w:br/>
        <w:t>Екі жыл дәріс алып рентгенолог, радиолог болып шыға келдім.</w:t>
        <w:br/>
        <w:t>Жалғыз адам не бітіреді. Кадр дайындау керек. Алматы меди-</w:t>
        <w:br/>
        <w:t>цина институтынан бірінші кафедра аштым. Оқытушылар жи-</w:t>
        <w:br/>
        <w:t>надым. Ол кезде ректор С.Қарынбаев еді: Барлық жағдайды.</w:t>
        <w:br/>
        <w:t>жасады. Кандидаттық қорғадым. Одан кейін докторлығымды</w:t>
        <w:br/>
        <w:t>қорғау үшін Мәскеудің биохимия институтына бардым. Био-</w:t>
        <w:br/>
        <w:t>физика институтының директоры Андрей Владимиревич Либи-</w:t>
        <w:br/>
        <w:t>динский деген академик жетекшілік етті. Шәкіртттері көп</w:t>
        <w:br/>
        <w:t>екен. Ешкімді бөлмейді. Тек біліміңе, ізденісіне ғана қарайды.</w:t>
        <w:br/>
        <w:t>Кейде бір қазақылығымыз болады ғой. Соған салып мақтау сөз</w:t>
        <w:br/>
        <w:t>айтсам: «Жақсы мен жаман орыста да, қазақта да толып жа-</w:t>
        <w:br/>
        <w:t>тыр», - деп ізеттілік танытады. Соғыс жылдары Самарқандта</w:t>
        <w:br/>
        <w:t>тұрыпты. «Біздің Ресей түк емес, күміс дәуір мен алтын ғасыр</w:t>
        <w:br/>
        <w:t>шығыста болған. Қазақ алғыр, жұмыс істей алады. Біз көмек</w:t>
        <w:br/>
        <w:t>беруіміз керек», - дейтін. Сонда төбем екі елі көкке жетпей,</w:t>
        <w:br/>
        <w:t>көтеріліп қалушы едім. Екі жылға барған мені жиған</w:t>
        <w:br/>
        <w:t>дүниелерімді, жазған материалдарымды сараптай келіп, бір</w:t>
        <w:br/>
        <w:t>жылда докторлық қорғатып жіберді. Ол кездегі адамдар қулық-</w:t>
        <w:br/>
        <w:t>сұмдықтан, бірдеңе дәметуден, сұрамшақтықтан ада, еңбегінді</w:t>
        <w:br/>
        <w:t>бағалайтын, ғылымға шын берілген, талантты жасты қолдай-</w:t>
        <w:br/>
        <w:t>тын, таза ниетті көрінеді маған. Болмаса, ондай қамқорлықты</w:t>
        <w:br/>
        <w:t>маған кім жасай қояды. Мен де сол жолмен келемін. Жүзге</w:t>
        <w:br/>
        <w:t>жуық ғылым кандидатын, жиырмадан аса ғылым дртордығың</w:t>
        <w:br/>
        <w:t>әзірледім».</w:t>
        <w:br/>
        <w:t>«Еліміз бойынша радиология, рентгенология саласыңда</w:t>
        <w:br/>
        <w:t>тұңғыш мамансыз ғой» дейміз. «Бір кезде солай болса болған</w:t>
        <w:br/>
        <w:t>шығар. Қазір, тәуба дейім, шәкірттерім көп. Қазақстанның</w:t>
        <w:br/>
        <w:t>барлық жерінде олар абыройлы жұмыс жасап жүр. Олардың</w:t>
        <w:br/>
        <w:t>бәрін тізбелей бермей біреуін ғана атап кетсем болатын шығар.</w:t>
        <w:br/>
        <w:t>Профессор Әлихан Досаханов деген жігіт Астанада осы сала-</w:t>
        <w:br/>
        <w:t>ның білікті білгірі болып жүр. Лауазымды қызметтер атқарған-</w:t>
        <w:br/>
        <w:t>6</w:t>
      </w:r>
    </w:p>
    <w:p>
      <w:r>
        <w:t>ңыз керек, деймін Қанекеңе. Жоқ, ол кісі бірден академияға:</w:t>
        <w:br/>
        <w:t>кетеді. Қазақ ғылымын қайтсем ілгері сүйреймін, мықтылар-:</w:t>
        <w:br/>
        <w:t>дың қатарына қосамын, дейді. Мақалалар жазады. Мәжіліс</w:t>
        <w:br/>
        <w:t>өткізеді. Мен болсам, ол кісінің өмірін қалай ұзартамын деп;</w:t>
        <w:br/>
        <w:t>медицина ғылымының ҡолда бар жетістігін тиімді пайдалануға:</w:t>
        <w:br/>
        <w:t>тырысамын. Сұңғыла адам ғой. Бәрін біліп жүрді. Қатерлі ке-</w:t>
        <w:br/>
        <w:t>селге өзі де қарсы күресті. Жігерін жасытқан жоқ. «Менің</w:t>
        <w:br/>
        <w:t>ауруым ауыр», -- деп ешкімге тіс жармайтын. Қайта, сау -адам-</w:t>
        <w:br/>
        <w:t>дай жайдары жүретін. Мұның өзі рухының мықтылығынан шы-</w:t>
        <w:br/>
        <w:t>ғар. Құдай Қанекеңе ақыл-ойды да, қайрат-қарымды да, түр-</w:t>
        <w:br/>
        <w:t>тұлғаны да, білім-білікті де, парасатты да аямай берген. Соны;</w:t>
        <w:br/>
        <w:t>өзі іштей сезді ме, қырандай қайсарлық танытты. Сол қайсар-</w:t>
        <w:br/>
        <w:t>лық кеселдің өзін кері серпіп бақты.</w:t>
        <w:br/>
        <w:t>1963 жылдың күзінде Қаныш Имавтайұлы, әдеттегідей,</w:t>
        <w:br/>
        <w:t>жұмыс бабымен Мәскеуге кеткен. Апта өтпей мені шақырып-</w:t>
        <w:br/>
        <w:t>ты. Барсам, ауруханада жатыр екен. «Сайеке, келдің бе?» -- деп</w:t>
        <w:br/>
        <w:t>амандық-есендік сұрады. Бір топ академикпен бірге тамақтанғ-</w:t>
        <w:br/>
        <w:t>анын айтты. «Саңырауқұлақты өмірімде жеп көрмеген едім.</w:t>
        <w:br/>
        <w:t>Дәмін татыңыз деген соң бір түйірін аузыма салғам. Содан</w:t>
        <w:br/>
        <w:t>ұшындым білем. Қасымдағылар да уланған көрінеді. Олар бір</w:t>
        <w:br/>
        <w:t>аптадан соң жазылып кетті. Маған ауыр тиіп тұр. Елге кетсем</w:t>
        <w:br/>
        <w:t>деп жатырмын. Қалған емді сол жақта қабылдармын», -- дейді.</w:t>
        <w:br/>
        <w:t>Жүрегі де сыр бере бастапты. Өңештегі ісік өршіп кетіпті.</w:t>
        <w:br/>
        <w:t>Бар күшті салдық. Химиятерапиялық жолымен емдеп көрдік.</w:t>
        <w:br/>
        <w:t>Не айтары бар, Кремльге қарасты табиғаты ғажап жерде орна-</w:t>
        <w:br/>
        <w:t>ласқан Кунцево ауруханасында үш ай бойы ажалға араша:</w:t>
        <w:br/>
        <w:t>түсеміз, аяғынан қайта тұрғызамыз деп алыстық. Бақилық бо-</w:t>
        <w:br/>
        <w:t>ларынан бір апта бұрын төсек тартып жатып калды. Сонын өзін</w:t>
        <w:br/>
        <w:t>Де сыр бермеді. Өлімге емес, өмірге ұмтылып, қазақтың бола-</w:t>
        <w:br/>
        <w:t>шағын, ұрпақтың келешегін айтып жатты. Бір жолы: «Саңыра-</w:t>
        <w:br/>
        <w:t>уқұлақты жек көретін едім: Содан қор болдым-ау, ә!2-- деді.</w:t>
        <w:br/>
        <w:t>Канекенді есіме алсам сол сөз құлағымның түбінде шыңылдап</w:t>
        <w:br/>
        <w:t>тұрады. .</w:t>
        <w:br/>
        <w:t>Қаныш Имантайұлының қатты қиналып жатқанын қызы</w:t>
        <w:br/>
        <w:t>Мейіз маған телефон арқылы хабарлады. Үш жыл бойы қасын-</w:t>
        <w:br/>
        <w:t>да жүріп бауыр басып кеттім емес Пе. Жүрек шіркін, қабына</w:t>
        <w:br/>
        <w:t>сыймай, тайдай тулады. Қалай жеткенімді білмеймін. Барсам</w:t>
        <w:br/>
        <w:t>Қанекең тілден қалыпты. Бірнәрсе айтқысы келеді. Аузын жы-</w:t>
        <w:br/>
        <w:t>бырлатады, қолын қимылдатады, бірақ үні шықпайды. Мейіз</w:t>
        <w:br/>
        <w:t>екеуміз шарқ ұрамыз - шарасызбыз, дәрменсізбіз. Төрт-бес</w:t>
        <w:br/>
        <w:t>минөттен кейін ұлы жүрек тоқтады. От шашып тұратын жанар</w:t>
        <w:br/>
        <w:t>су сепкендей сөнді. Алып дене қимылсыз қалды. Өзекті жанға</w:t>
        <w:br/>
        <w:t>бір өлімнің бар екеніне, Қанекенді жалмаған аурудың ешкімді</w:t>
        <w:br/>
        <w:t>107</w:t>
        <w:br/>
        <w:t>еркектер жылына: екі:рет асқазанын тексеруден өткізген.</w:t>
        <w:br/>
        <w:t>“ Жұмысқа тұрған кезде Тексеруден өткен-өтпегені туралы қағаз</w:t>
        <w:br/>
        <w:t>талап етілген. Сырқаттың сәл белгісі білінсе, сәулемен күйдіріп</w:t>
        <w:br/>
        <w:t>тастап отырған. Артынан бұл игі;іс бүкіл елде жүзеге асқан.</w:t>
        <w:br/>
        <w:t>Сөйтіп, асқазан ісігін емдеуді. он жылда: шешкен. Сонымен</w:t>
        <w:br/>
        <w:t>бірге, өзге ісік кеселдеріне де осылайша тосқауыл қойған.</w:t>
        <w:br/>
        <w:t>Біздегі ондай аурулар І, ІІ. сатыны қойып, қазір ІП, ТУ сатыға</w:t>
        <w:br/>
        <w:t>өтіп кетіп, не емдеуге, не операцияға келмей, жанынды қинай-</w:t>
        <w:br/>
        <w:t>ды. Сол Жапонияда осы ауруларды анықтайтын -құралдар әр</w:t>
        <w:br/>
        <w:t>маманға жеке-жеке берілген. Дер кезінде анықтап емдесе ісік</w:t>
        <w:br/>
        <w:t>кеселінін 80-90 пайызы айығып кетеді. Бұл тек Жапонияда ғана</w:t>
      </w:r>
    </w:p>
    <w:p>
      <w:r>
        <w:t>емес, алдыңғы қатарлы дамыған мемлекеттердің бәрінде өз</w:t>
        <w:br/>
        <w:t>жемісің беріп келеді. Бізге ондағыдай-құрал-жабдыкка жету</w:t>
        <w:br/>
        <w:t>үшін әлі отыз жыл уақыт керек-ау! Олардың әр ләрігерінде эн-</w:t>
        <w:br/>
        <w:t>дескопия бар. Керек кезінде пайдалана береді. 79-жылдары біз</w:t>
        <w:br/>
        <w:t>де эндескопияның оншақтысын алған -едік, Әрқайсысының</w:t>
        <w:br/>
        <w:t>құны мың доллардан болатын. 222</w:t>
        <w:br/>
        <w:t>Мен мынаны ашып айта кетсем деймін. Біздің дәрігерлер</w:t>
        <w:br/>
        <w:t>ешкімнен сорлы емес. Ұйымдастыру ісі көп елдерден ілгері.</w:t>
        <w:br/>
        <w:t>Мамандарымыз жанкештілікпен еңбек етіп. жүр.. Тек заманға</w:t>
        <w:br/>
        <w:t>сай кажетті құрал-сайман, сапалы дәрі-дәрмек жетпей жатыр.</w:t>
        <w:br/>
        <w:t>Біз болсын-болмасын кеңес дәуірін жамандап жатамыз.</w:t>
        <w:br/>
        <w:t>Шама-шарыққа қарай білім.беруден, калр дайындаудан, денса-</w:t>
        <w:br/>
        <w:t>улық сақтау жағынан жүйенің болғанын ешкім де жоққа шыға-</w:t>
        <w:br/>
        <w:t>ра алмаса керек..Ең аяғы, әр-ауылда фельдшерлік, акушерлік</w:t>
        <w:br/>
        <w:t>пункт болатын. Бір. дәрігер, Тіпті бір медбике көп іс тындыра-</w:t>
        <w:br/>
        <w:t>тын. Отбасылық дәрігер дегеніміз содан бастау алған. Оны ака-</w:t>
        <w:br/>
        <w:t>демик Төрегелді Шарманов айтып жүр. Жауапкершілік күшті</w:t>
        <w:br/>
        <w:t>і, бір ана, не бір нәресте өмірден күдікті жағдайда озса, ол</w:t>
        <w:br/>
        <w:t>касіретпен пара-лара болатын. Жауапты қызметкерлер -</w:t>
        <w:br/>
        <w:t>тікесінен тік тұрып жауап беретін. Қияндағы ауылға, жапан-</w:t>
        <w:br/>
        <w:t>дағы малшыға тік ұшақ жіберіліп жататын. Соның бәрін жоғал-</w:t>
        <w:br/>
        <w:t>тып алдық. Енді қайта қалпына келтіреміз деп жатырмыз».</w:t>
        <w:br/>
        <w:t>Өзі іргесін қаласып, шаңырағын көтеруге атсалысқан</w:t>
        <w:br/>
        <w:t>Қазақтың онкология және радиология ғылыми-зерттеу инсти-</w:t>
        <w:br/>
        <w:t>тутының директоры бол дегенде ат-тонын ала: қашқанын</w:t>
        <w:br/>
        <w:t>-естігеніміз. бар еді. «Мен бастық болу қиынның қиыны деп</w:t>
        <w:br/>
        <w:t>білемін. Оның үүстіне, ғылымнан кол үзіп қаласың..Бастықтың</w:t>
        <w:br/>
        <w:t>үстінен қарайтын бастық көп. Райком, обком, горком, ЦҚ -</w:t>
        <w:br/>
        <w:t>толып. жатыр. Сәкен Нұғыманов деген талантты жігітті дирек-</w:t>
        <w:br/>
        <w:t>тор қойдық. Амал не, ерте кетіп қалды. Мен оның ғылым</w:t>
        <w:br/>
        <w:t>жөніндегі орынбасары, кейін директор болдым. Қаныш Иман-</w:t>
        <w:br/>
        <w:t>тайұлы біздің институтқа ерекше көңіл бөлді. Бірінші дәрежеге</w:t>
        <w:br/>
        <w:t>Н9</w:t>
        <w:br/>
        <w:t>үлгісі көп. Олар халықты тұзу жолға түсірген адамдар ғой. Оң</w:t>
        <w:br/>
        <w:t>мен солына қарай алатын шоғыр-шоғыр азаматтар оларды</w:t>
        <w:br/>
        <w:t>өздеріндей болмаса да, көздеріндей болып, жоқтата қоймады.</w:t>
        <w:br/>
        <w:t>ІЗін басты, істерін жалғады. Ұлтын жетімсіретпеді. Бұра тарт-</w:t>
        <w:br/>
        <w:t>қандарды алыптар рухымен ес жиғызып, өлшеусіз еңбектері</w:t>
        <w:br/>
        <w:t>артық сөз айтуға жол бермеді. Қазір де сол дәстүр аз ба, көп</w:t>
        <w:br/>
        <w:t>пе бар.-Олардың.тәлімін алғандар күзгі селеудей селдіресе де,</w:t>
        <w:br/>
        <w:t>жүр арада. Арлы адамдардың үлгісін арсыздар ғана құлаққа</w:t>
        <w:br/>
        <w:t>ілмеуі мүмкін. Төрткүл дүниені қарап отырсаң, жұртын шы-</w:t>
        <w:br/>
        <w:t>рық иірген, аты аспанды тіреген ңе бір мемлекеттер болған.</w:t>
        <w:br/>
        <w:t>Оны тарихтан білеміз. Қазір-олардың кейбіреулерінің аты бар</w:t>
        <w:br/>
        <w:t>да, заты жоқ. Ал керісінше, Қанекең мен Мұхандай ұлылары-</w:t>
        <w:br/>
        <w:t>“нан қалған мұра өркениет құндылығына айналып үлгерген.</w:t>
        <w:br/>
        <w:t>Тіпті, мемлекеттен бұрын атақты адамдары ауызға алынатын</w:t>
        <w:br/>
        <w:t>елдер жер бетінде аз ба? Тек оларды таныта білсең ғана сол</w:t>
        <w:br/>
        <w:t>дәрежеге жетеді. Әр дәуірдің адамы өзін ғана мықты санап,</w:t>
        <w:br/>
        <w:t>мығым көріп, алдында болған ғұламасын ысырып -койса,-оның</w:t>
        <w:br/>
        <w:t>ұлылығын ыс торлап қалары хақ. Менің бір ой-арманым бар.</w:t>
        <w:br/>
        <w:t>Жалпы, ұлтты -- ұлы дейміз. Дұрыс. Бірақ бәрі бірдей ұлы</w:t>
        <w:br/>
        <w:t>болмайды. Ұлттың ұлы болмағы -- ұлы ұрпақтарынан.</w:t>
        <w:br/>
        <w:t>Құдайға тауба, бұл жағынан келгенде қазақ қара жаяу емес.</w:t>
        <w:br/>
        <w:t>Ешкімнен кенде деп те айта алмасақ керек. Атам қазақ соны.</w:t>
      </w:r>
    </w:p>
    <w:p>
      <w:r>
        <w:t>меңзегендіктен, жүзден -- жүйрік, мыңнан тұлпар нағыз болат</w:t>
        <w:br/>
        <w:t>тұяқтан, темір қанаттан сұңқар шығады дегенді өсиет еткен.</w:t>
        <w:br/>
        <w:t>Осыны естен шығармай, біртуарларымызды даралап танытсақ,</w:t>
        <w:br/>
        <w:t>қане. Бұған ұлт болып ұйысып, жұрт.болып жұмылып, жұды-</w:t>
        <w:br/>
        <w:t>рықтай түйіліп кірісуіміз керек. Мұның жолы қалай? Оны осы</w:t>
        <w:br/>
        <w:t>заманның ақылды жігіттері ойластырса дегім келеді. Құры</w:t>
        <w:br/>
        <w:t>сөзбен емес, іспен көрсетсе екен олар. Бұрын Мәскеу тілді</w:t>
        <w:br/>
        <w:t>байлап, аяқты тұсады десек, еңді бодандық құрсауы сыпырыл-</w:t>
        <w:br/>
        <w:t>ған, бес елі шынжыр үзілген, ілгері ұмтылған тәуелсіз елміз</w:t>
        <w:br/>
        <w:t>ғой. Біз мұны осы күндері атқара алмасақ, ертең кеш болуы</w:t>
        <w:br/>
        <w:t>мүмкін. Кейінгі :ұрпақтан: «Кеш қалыплыз, енді сендер түзең-</w:t>
        <w:br/>
        <w:t>дер», - деп кешірім сұрап жүрмесек болғаны. Елдік бізге</w:t>
        <w:br/>
        <w:t>осындай істі атқаруды жүктеп отыр. Парызымыз көп, қарызы-</w:t>
        <w:br/>
        <w:t>мыз өлшеусіз. Иә, тәуелсіздіктің алғашқы жылдарында бізге,</w:t>
        <w:br/>
        <w:t>әсіресе, алдыңғы толқынға жастар жағы үрке қарады. Кінәлі</w:t>
        <w:br/>
        <w:t>санады. «Сендер болмағанда біз баяғыда-ақ өркендеу жолына</w:t>
        <w:br/>
        <w:t>түсер едік», - деді. Біз «Заман солай болды, анау ерік</w:t>
        <w:br/>
        <w:t>бермеді...» - деп күмілжідік. Енді олай деуге хақымыз да,</w:t>
        <w:br/>
        <w:t>құқымыз да жоқ секілді. Мен мұны себепсіз айтып отырғам</w:t>
        <w:br/>
        <w:t>жоқ. Қиындықтар артта қалды. Елбасының бастауымен даңғ-</w:t>
        <w:br/>
        <w:t>ыл жолға түстік. Экономика қарыштап даму үстінде. Бірақ</w:t>
        <w:br/>
        <w:t>13</w:t>
        <w:br/>
        <w:t>192-8</w:t>
        <w:br/>
        <w:t>тын::Сол жылдары қырылып жатқан халыққа бермей, Ақтөбе-</w:t>
        <w:br/>
        <w:t>ден батысқа вагон-вагон астық тасиды екен. Оңы біз-қайдан</w:t>
        <w:br/>
        <w:t>білейік. Кейде темір жолдың бойына бара қалсақ, саусаққа</w:t>
        <w:br/>
        <w:t>ілінбеген дәнді тауық құсап тілімен тергендерді көретінбіз.</w:t>
        <w:br/>
        <w:t>Әкем марқұм орта ауқатты кісі еді. Тәркілеушілер-екі сиыр, екі</w:t>
        <w:br/>
        <w:t>жылқы, 4-5 қойдан басқасын сылырып алды. Бидай, тары: егетін</w:t>
        <w:br/>
        <w:t>жерді колхозға берді.</w:t>
        <w:br/>
        <w:t>Қазақта тамыр деген жақсы сөз бар. Орыстар. біздің : жерге</w:t>
        <w:br/>
        <w:t>бір замандары аш-жалаңаш келгенде әкелеріміз мал беріп, та-</w:t>
        <w:br/>
        <w:t>мыр болған екен. Біздің әулеттің. Кукучкин деген тамыр орысы</w:t>
        <w:br/>
        <w:t>болушы еді. Аштықта жеген құйқаның дәмі шығар, сол көп</w:t>
        <w:br/>
        <w:t>көмектесті. Түннің ішінде ешкім білмесін деп ұн-бидай әкеліп</w:t>
        <w:br/>
        <w:t>тастайтын. Оларда көп еркіндік бар еді. Жұмыс істейтін, егін</w:t>
        <w:br/>
        <w:t>салатын. Қай ұлтта да мейірім шуағы мол адамдар бар ғой.</w:t>
        <w:br/>
        <w:t>Есімде бар, әкем марқұм интернатта оқып жүрген маған 40</w:t>
        <w:br/>
        <w:t>шақырым жерден түн жамылып келіп, ұйқыдан оятпай бір уыс</w:t>
        <w:br/>
        <w:t>тары, бидайды бас жағыма қойып кететін. Ол: кезде Темірге</w:t>
        <w:br/>
        <w:t>келу үшін арнайы рұқсат алуың керек. Рұқсат алмаған соң</w:t>
        <w:br/>
        <w:t>қалаға 3-4 шақырым таяп, атын қалтарысқа қалдырып жаяу</w:t>
        <w:br/>
        <w:t>келеді екен. Оны мен кейін біліп жүрмін.</w:t>
        <w:br/>
        <w:t>Біздің Темірде түрме бар еді. 1937 жылы сол түрмеге адам</w:t>
        <w:br/>
        <w:t>сыймай кетті. Комсомолға өтуге әзірленіп жүргем. Сол түрмеге</w:t>
        <w:br/>
        <w:t>күзетке жіберді. Қасымдағы бала бір күні ағыл-тегіл жылады.</w:t>
        <w:br/>
        <w:t>Неге жылайтынын айтпайды. Сөйтсек, жазықсыз жазалап,</w:t>
        <w:br/>
        <w:t>әкесін қамап қойыпты. Баяғыда Верныйға (Алматы) ит пен</w:t>
        <w:br/>
        <w:t>қазақ келмесін деген де күн болыпты. Сол секілді ауылдағы</w:t>
        <w:br/>
        <w:t>қазақ Темірге жете алмай телміріп, рұқсат сұрап, құжат ала ал-</w:t>
        <w:br/>
        <w:t>май, сыртта қалғанын көз көрген.</w:t>
        <w:br/>
        <w:t>Қазір заман жақсы. Қайда барам десең, жол ашық. Кешегі</w:t>
        <w:br/>
        <w:t>КСРО дәуірінде жетісіп сыртқа -шыға алмадық. Қанекен АҚШ-</w:t>
        <w:br/>
        <w:t>қа бір үлкен ғылыми конференцияға жібергенде, тексерістің</w:t>
      </w:r>
    </w:p>
    <w:p>
      <w:r>
        <w:t>көкесін көргенім бар. Одан кейін де көріп жүрдім ғой. Мен</w:t>
        <w:br/>
        <w:t>бұларды неге айтып:отырмын? Бүгінгі жастар, келер ұрпақ ал-</w:t>
        <w:br/>
        <w:t>дыңғы толқынның кешкен тірлігі оңай болмағанынан хабардар</w:t>
        <w:br/>
        <w:t>болсын, сабақ алсын, бардың бағасын білсін дегендіктен».</w:t>
        <w:br/>
        <w:t>Ғалым өткен күндерді осылайша еске түсіріп, КСРО зама-</w:t>
        <w:br/>
        <w:t>нында медицинадан біз ғана емес, ТМД-ның барлық елдерінің</w:t>
        <w:br/>
        <w:t>артта қалғанынан дәл-дәйектер келтіріп, АҚШ-ты қуып</w:t>
        <w:br/>
        <w:t>жетеміз деген сөздің жалған ұранға айналғанын, нақты істен</w:t>
        <w:br/>
        <w:t>жалпы сөздің көп болғанын айтып: «Жапонияда осыдан 40 жыл</w:t>
        <w:br/>
        <w:t>бұрын асқазан ісігін азайту туралы үкімет арнайы бағдарлама</w:t>
        <w:br/>
        <w:t>қабылдаған, қыруар ақша бөлген. Соның арқасында, небір</w:t>
        <w:br/>
        <w:t>ғажап құрал-жабдықтар жасалған. Токиода 30-дан асқан әйел-</w:t>
        <w:br/>
        <w:t>&lt;Н8</w:t>
        <w:br/>
        <w:t>бұйрық шығарыпты. Аурухана төсегіне таңылсын делініпті.</w:t>
        <w:br/>
        <w:t>Бұл -- өҙгелерді сақтау үшін барған қадам.</w:t>
        <w:br/>
        <w:t>Бізде өзі келіп ем алады деген аурулардың ауыр.түрі 15 пай-</w:t>
        <w:br/>
        <w:t>ызға артып кеткенін айттым ғой. Олар өзі.ғана ауырмай, өзгені.</w:t>
        <w:br/>
        <w:t>де кеселге шалдыктыратынын неге:естен: шығаратынымызға</w:t>
        <w:br/>
        <w:t>қайранмын. Сөзге сенсең -- бәрі жақсы, бірақ нәтижесі жоға-</w:t>
        <w:br/>
        <w:t>рыдағыдай. Туберкулез -- қатерлі:кесел өте жұқпалы: Атам</w:t>
        <w:br/>
        <w:t>қазақ құрт ауру деген; Осы құрт ауруыңыз казақтың талайын</w:t>
        <w:br/>
        <w:t>жайратқан. Не бір ұл-қыздарымыз, тіпті алыптарымыз осы</w:t>
        <w:br/>
        <w:t>аурудың құрбаны болған. Бір мысал; қыршынынан-қиылған</w:t>
        <w:br/>
        <w:t>қазақ ақыны Сұлтанмахмұт Торайғыровты алайықшы. Қазір де</w:t>
        <w:br/>
        <w:t>ауылды жерлердегі ауыр:кеселдің бірі осы туберкулез болып</w:t>
        <w:br/>
        <w:t>“тұр. “Алдын алу. керек Селқос қарауға болмайды. Жалған: сөз,</w:t>
        <w:br/>
        <w:t>өтірік есеп жарға жығып, біраз ұрпақты Мерт-етіп алмасақ екен</w:t>
        <w:br/>
        <w:t>деймін. Құрт кеулесе құртып тынады, жайбарақат "жүрген</w:t>
        <w:br/>
        <w:t>қазақты. . іш 2</w:t>
        <w:br/>
        <w:t>Тікелей өз салама келетін болсам, кешегі құлдыраудан сәл</w:t>
        <w:br/>
        <w:t>де болса ілгерлеу бар: Оған қазіргі институт директоры, Білім</w:t>
        <w:br/>
        <w:t>білігі мықты, Ресей ғалымдары алтын қолды азамат деп бағалап</w:t>
        <w:br/>
        <w:t>отырған жігерлі жас, профессор-Жеткерген Арзықұлов аз-үлес</w:t>
        <w:br/>
        <w:t>қосып жүрген -жоқ. “Жұмыс жүйелі жолға-түсті деуге болады.</w:t>
        <w:br/>
        <w:t>Шетелдермен қарым-катынас жақсарығ: келеді. Барыс-келіс</w:t>
        <w:br/>
        <w:t>бар. Ғалымдар тәжірибе алмасу үстінде. Қатерлі ісікке карсы</w:t>
        <w:br/>
        <w:t>“күрес өз нәтижесін бере басталы. Хирургиялық жолмен, сәуле-</w:t>
        <w:br/>
        <w:t>мен, химиятерапия тәсілімен.емдеу өз жемісін көрсетіп, айы-</w:t>
        <w:br/>
        <w:t>ғып кеткендер 55-60 пайызға жетіп отыр. Егер-қатерлі ісік 1,Н</w:t>
        <w:br/>
        <w:t>сатысында анықталса; емдеуге мүмкіндіктің бар екеніне көз</w:t>
        <w:br/>
        <w:t>жетті. Дамыған елдерде дер кезінде анықталған катерлі ісіктен</w:t>
        <w:br/>
        <w:t>сауығу 80-95 пайыздан асқан. Біз де осыған талпынудамыз.</w:t>
        <w:br/>
        <w:t>Жалпы, халыққа бұл-аурудың алдын алсаң, өмір жасың ұзара-</w:t>
        <w:br/>
        <w:t>ды дегенді түсіндіріп отыруымыз қажет. Атынан үрікпей, үрей-</w:t>
        <w:br/>
        <w:t>ленбей ем алған азаматтар казір жүздеп емес, мындап-санала-</w:t>
        <w:br/>
        <w:t>ды. Өмір өзгеріп жатыр ғой. Еліміз де еңсе тіктеп келеді. Елба-</w:t>
        <w:br/>
        <w:t>сымыз әлемдегі бәсекеге қабілетті 50 елдің қатарына қосылу”</w:t>
        <w:br/>
        <w:t>жөніндегі арман тілегін айтуда. Ертеңіне үміт артқан халық.</w:t>
        <w:br/>
        <w:t>оны қолдауы тиіс. Мен-өзім:-осыны кұп-алғандардың қатарын-</w:t>
        <w:br/>
        <w:t>дамын. .Қарап отырсам, осы.күндері-сыншы мен мінші көптей</w:t>
        <w:br/>
        <w:t>көрінеді маған. Олар Елбасынан бастап сынауға әуес.-Біреуді</w:t>
        <w:br/>
        <w:t>сынау үшін өзім не бітіріп жүрмін, тәуелсіз Отаныма қосқан</w:t>
        <w:br/>
        <w:t>қандай үлесім бар деу керек болар. Қазаққа қазір осы</w:t>
        <w:br/>
        <w:t>жетпейтіндей. Жаңа заманның байлары да шығын жатыр. Күні</w:t>
        <w:br/>
        <w:t>кеше түгі жоқ еді. Бүгін олар байлар деп аталады. Дүние</w:t>
        <w:br/>
        <w:t>шіркін, көздің құрты: ғой. Әзірше жинай беруге әуес. Бірте;</w:t>
      </w:r>
    </w:p>
    <w:p>
      <w:r>
        <w:t>121</w:t>
        <w:br/>
        <w:t>Ғылым академиясының, ғылыми-зерттеу институттарының --</w:t>
        <w:br/>
        <w:t>бәрінде де Қанекеңнің қолтаңбасы бар. Жоғарыда да айттым,</w:t>
        <w:br/>
        <w:t>ол алысты болжаған адам. Біз айтып жүрген өркениет туралы</w:t>
        <w:br/>
        <w:t>Қанекең сол кезде ой толғап отыратын. Оған жетудің жолы;</w:t>
        <w:br/>
        <w:t>білім мен ғылым дейтін. Осы екеуін оңалтпай - он. жолға түсу,</w:t>
        <w:br/>
        <w:t>киял дейтін. Геолог бола тұрып медицинаны, ұлттық театрды,</w:t>
        <w:br/>
        <w:t>әдебиетті, тарихты, тағы басқа ғылым салаларын жетік білетін.</w:t>
        <w:br/>
        <w:t>Соны заманға қарай дамыту жолын іздегенде, ауру жаны мен</w:t>
        <w:br/>
        <w:t>тәнін қиналып жүрсе де түн ұйқысын төрт бөлетін. Ғұлама</w:t>
        <w:br/>
        <w:t>ғалыммен әңгіме дүкен құрудың өзі бір ғанибет еді, ойың өсіп,</w:t>
        <w:br/>
        <w:t>санаң биіктейтін. Ескі қиссаларды жатқа айтқанда - мұны қай-</w:t>
        <w:br/>
        <w:t>дан біледі дейтінмін. «Кияқтан шықкан Мамайды» бірінші рет</w:t>
        <w:br/>
        <w:t>Қанекеңнен естіп едім. «Е, ер Мамай, хан Мамай - Шыңғыс-</w:t>
        <w:br/>
        <w:t>тың ұрпағы. Қияқтан шыққан», - дейтін. «Өлдің Мамай, кор</w:t>
        <w:br/>
        <w:t>болдын», - деген тіркесті таратып айтатын. «Куликово шайқа-</w:t>
        <w:br/>
        <w:t>сы» жалған .туынды дейтін. Оған дәлелін келтіретін. «Сен</w:t>
        <w:br/>
        <w:t>Ақтөбенің перзентісің гой. Мына дерек жадында жүрсін. Ма-</w:t>
        <w:br/>
        <w:t>майдың үлкен қызы өмірден өткенде бор тастан бейіт тұрғызғ-</w:t>
        <w:br/>
        <w:t>ан. Актөбе аты содан қалған», -- дейтін еді. Қанекең бір бұл</w:t>
        <w:br/>
        <w:t>емес, қазақ жерінің кез келген өңіріндегі атаулардың тарихын</w:t>
        <w:br/>
        <w:t>жақсы білуші еді. Біз ол туралы енді ғана әңгіме қозғап жүрміз</w:t>
        <w:br/>
        <w:t>гой.</w:t>
        <w:br/>
        <w:t>Жақсы жақсыны қалтқысыз сыйлайтынына бір мысал</w:t>
        <w:br/>
        <w:t>келтірейін. Қанекең - Димекеннің (Қонаев), Димекең -.</w:t>
        <w:br/>
        <w:t>Қанекеңнің алдын қнып өтпейтін. Академияда жыл сайын</w:t>
        <w:br/>
        <w:t>өтетін сессияларға Димекен міндетті түрде қатысатын. Барлық</w:t>
        <w:br/>
        <w:t>істі келісіп, кеңесіп шешетін. Екеуі иықтасып жүргенде байқа-</w:t>
        <w:br/>
        <w:t>ганым, бойлары қарайлас еді. Екеуі де шашын артына қайыра-</w:t>
        <w:br/>
        <w:t>тын. Келісті еді ғой, азаматтар!</w:t>
        <w:br/>
        <w:t>Қаныш Имантайұлының алды кең болатын. Ешкімді алала-</w:t>
        <w:br/>
        <w:t>майтын, қайдансың, кімсін деп қадалып сұрамайтын. Аламды</w:t>
        <w:br/>
        <w:t>ісіне қарап бағалайтын. Қазақ ғылымына адалдық танытсаң,</w:t>
        <w:br/>
        <w:t>қара табанынды жерге тигізбеуге бар еді. Академияға коррес-</w:t>
        <w:br/>
        <w:t>пондент-мүше, академик сайлауы болатын кезде алдымен</w:t>
        <w:br/>
        <w:t>ғылым салаларын саралап, кім ондай атаққа лайық дегенді алға</w:t>
        <w:br/>
        <w:t>шығарып қоятын. Мен 37 жасымда ғылым докторы, 40 жасым-</w:t>
        <w:br/>
        <w:t>да корреспондент-мүше, 45 жасымда академик атандым.</w:t>
        <w:br/>
        <w:t>Еңбегім де бар шығар. Дегенмен. Қанекеннің шарапаты тигені</w:t>
        <w:br/>
        <w:t>анық. Өмірден өтерінде артына өсиет - хат қалдырып кетіпті.</w:t>
        <w:br/>
        <w:t>«Заңгерлерді көтеру керек. Осы салада қазақтан шыққан акаде-</w:t>
        <w:br/>
        <w:t>мик жоқ, ғылым докторы Салық Зиаманов соған дайын тұр.</w:t>
        <w:br/>
        <w:t>Сайым Балмұхановты мен көптен білемін, академик болуға</w:t>
        <w:br/>
        <w:t>лайық. Дауыстарыңды беріңдер!» - депті. Рахмет, Қанекеңнің</w:t>
        <w:br/>
        <w:t>109</w:t>
        <w:br/>
        <w:t>тыларымыз да Ие болуы керек», - деп жүретін. Аллысыншы</w:t>
        <w:br/>
        <w:t>жылдары болу керек КСРО-ның атом құрылыс жағын басқара-</w:t>
        <w:br/>
        <w:t>тын Славский деген мықты Алматы маңындағы Ядролық физи-</w:t>
        <w:br/>
        <w:t>ка институтына келеді. Қанекең кешке қонағасы береді. Сөз</w:t>
        <w:br/>
        <w:t>арасында: «Қазақта бір жақсы әдет бар, көрсеткен жақсысына</w:t>
        <w:br/>
        <w:t>көрімдік сұрайды», -- дейді. Анау түсінбей Канекене жалтақ-</w:t>
        <w:br/>
        <w:t>жалтақ қарапты. Оның кәде екенін түсінгеннен кейін Славс-</w:t>
      </w:r>
    </w:p>
    <w:p>
      <w:r>
        <w:t>кий: «Қалауыңызды айтыңыз, Қаныш Имантайұлы?!» :- депті.</w:t>
        <w:br/>
        <w:t>«Академиямыздың іргесі кеңейіп, ғалымдарымыз өсіп келеді.</w:t>
        <w:br/>
        <w:t>Жиырмадан аса академик бар. Олардың бір сәт демалатын қала</w:t>
        <w:br/>
        <w:t>сыртында саяжайы жоқ. Сібірде зауыт та көп, орман да көп.</w:t>
        <w:br/>
        <w:t>Біздің ғалымдарға саяжайларға арналып жасалған дайын ағаш</w:t>
        <w:br/>
        <w:t>үйлерді көргеніңізге көрімдік деп жіберсеңіз жөн болар еді», -</w:t>
        <w:br/>
        <w:t>дейді Қанекең. Қонақ құп алып, уәдесін беріп кетеді. Бір жыл-</w:t>
        <w:br/>
        <w:t>дан кейін: «Пойызбен құрама 14 үй жібердік, күтіп алыңдар!» -</w:t>
        <w:br/>
        <w:t>деген жедел хат келеді. Қанекең қала басшыларына шығын,</w:t>
        <w:br/>
        <w:t>жер алып, әлгі үйлерді көшіріп қондырды. Біреуін өзі алды.</w:t>
        <w:br/>
        <w:t>Онда қазір академик Аманжол Қошанов тұрады. Кейін бәрін:</w:t>
        <w:br/>
        <w:t>жекешелендірді. Мен де соның біреуіне ие болдым. Қазір сол:</w:t>
        <w:br/>
        <w:t>14 үйдің иелерінің ішінде көне көздерден жер басып жүрген,</w:t>
        <w:br/>
        <w:t>тоқсанға қарай бет алған Салық Зиманов екеуміз ғана». ;</w:t>
        <w:br/>
        <w:t>Көненің көзі, жақсының өзі мен сөзі туралы осылай толға-:</w:t>
        <w:br/>
        <w:t>на келіп, көз әйнегін көлегейлеп Қаныш Имантайұлының;</w:t>
        <w:br/>
        <w:t>келісті суретіне назар салды. Одан кейін: «Пайғамбар жасына</w:t>
        <w:br/>
        <w:t>жетпей кетті ғой! Насыбай атушы еді содан болды ма, қайдам!» т</w:t>
        <w:br/>
        <w:t>«Қандай сырқат еді?» - дейміз біз. ;</w:t>
        <w:br/>
        <w:t>«Қылтамақ деген пәле. Қанекеңнің қан қысымы жиі:</w:t>
        <w:br/>
        <w:t>көтеріле берген соң, Үкімет Бреннер деген профессорды бөліп"</w:t>
        <w:br/>
        <w:t>қойған еді. Ол күн сайын бақылауға алып, емдеп отыратын.</w:t>
        <w:br/>
        <w:t>Профессор екеуміз әрі қызметтес, әрі дос-жар адам едік. Бір:</w:t>
        <w:br/>
        <w:t>күні ол маған: «Қаныш Имантайұлының үйіне ертең бірге ба-.</w:t>
        <w:br/>
        <w:t>райықшы, бір кішкене сырқаты бар сияқты», -- деді. .Уәде бой-</w:t>
        <w:br/>
        <w:t>ынша бардық. Төрт бөлмелі пәтері бар екен. Бреннер қан</w:t>
        <w:br/>
        <w:t>қысымын өлшеді. Одан кейін Қанекең қазақ тілінде: «Сайеке,</w:t>
        <w:br/>
        <w:t>менің өзіңе айтар бөлек әңгімем бар, тамақ ішсем кеңірдекті:</w:t>
        <w:br/>
        <w:t>ме, өңешті ме бірдеңке түрткендей болады да тұрады. Ол не бо-</w:t>
        <w:br/>
        <w:t>луы мүмкін, Сайеке?», - деді. Шошып кеттім. Бірақ онымды</w:t>
        <w:br/>
        <w:t>білдірмедім. «Ертең емханаға келіңіз, қарап көрейік», --деп</w:t>
        <w:br/>
        <w:t>күмілжи бердім. Зерек адам ғой. Дауысымдағы дірілді сезіп.</w:t>
        <w:br/>
        <w:t>қалды. ! 4</w:t>
        <w:br/>
        <w:t>Ол кезде мен Үкімет емханасында тұрақты кеңесші едім.</w:t>
        <w:br/>
        <w:t>Ертесі Канекең келді. Тексердім. Өнештен қылтамақ басталып-</w:t>
        <w:br/>
        <w:t>ты. Біраз жерге жайылып кетіпті. Айта алмаймын; тіл байланып</w:t>
        <w:br/>
        <w:t>103</w:t>
        <w:br/>
        <w:t>сол экономикаңыз құбылмалы, бірде олай, бірде былай болып</w:t>
        <w:br/>
        <w:t>жатады. Ал құндылық - о, бұл -- жан мен тәніңнен бірде кем</w:t>
        <w:br/>
        <w:t>емес. Бұны бір адам істей алмайды, іске асыруға күші де,</w:t>
        <w:br/>
        <w:t>қуаты да жетпейді. Бұл бүкіл ұлт бірлессе ғана іске асады.</w:t>
        <w:br/>
        <w:t>Ақын Абайды айтудай айтамыз, жазудай жазамыз. Неге</w:t>
        <w:br/>
        <w:t>екенін қайдам, айтқанын орындамаймыз. Ендеше, сол Абайды</w:t>
        <w:br/>
        <w:t>қазақ толық танып білді деп айта аламыз ба? Күмәнім бар. Та-</w:t>
        <w:br/>
        <w:t>нымайтындар да көп болуы кәдік. Өзіміз танымай тұрып,</w:t>
        <w:br/>
        <w:t>өзгеге қалай танытамыз? Қанекең мен Мұхаң туралы да тамыл-</w:t>
        <w:br/>
        <w:t>жытып жазып жүрміз. Бірақ сол екі асыл азамат пір тұтқан</w:t>
        <w:br/>
        <w:t>Абайды толық білмеген жұрт - оларды да біле қоймаса керек.</w:t>
        <w:br/>
        <w:t>Абайды танымау каәсіреті - оларға да ортақтай көрінеді. Кеңес</w:t>
        <w:br/>
        <w:t>дәуірінде осы екі арысымыз Мәскеуіңді қойып, әлемнің кеуде</w:t>
        <w:br/>
        <w:t>қаққандарының талайын тамсандырған болатын. Оның Шет жа-</w:t>
        <w:br/>
        <w:t>ғасын өзіміз көрдік. Қанекең мен Мұхаңның мерейтойлары</w:t>
        <w:br/>
        <w:t>: болса, олар туралы айтылған шетелдік мықтылардың пікірлерін</w:t>
        <w:br/>
        <w:t>маржандай тізіп жүрміз. Жоғарыда да айттым білем, сол ғұла-</w:t>
      </w:r>
    </w:p>
    <w:p>
      <w:r>
        <w:t>маларымыздың әлемдік дәреждегі қағидалары аз емес қой. Біз</w:t>
        <w:br/>
        <w:t>соны неге басқаларға жеткізбей жүрміз? Егер сол екі тұлғаның</w:t>
        <w:br/>
        <w:t>көзін көргендер жер басып жүргенде ұлылардың ұлылығын та-</w:t>
        <w:br/>
        <w:t>нытатын еңбектерін, қабырғалы қағидаларын жүйелеп қойма-</w:t>
        <w:br/>
        <w:t>сақ, кейінгі жас ұрпақ мұраларын тек барын парақтаумен</w:t>
        <w:br/>
        <w:t>шектеліп қалуы мүмкін. Төрткүл дүниедегі мықтылар біздің</w:t>
        <w:br/>
        <w:t>ақындардан, жазушылардан, ойшылдардан дәйектер алып,</w:t>
        <w:br/>
        <w:t>қазақ жұртының мықтылары деп жатса қалай абыройың асып,</w:t>
        <w:br/>
        <w:t>мерейің тасымайды. Ондайда надан ойдан арылып, намысың</w:t>
        <w:br/>
        <w:t>оянары сөзсіз. Мен біздің кейбір азаматтардың шетелдіктерден</w:t>
        <w:br/>
        <w:t>мысал келтіріп, аузының суы құритындарын естіп отырғанда</w:t>
        <w:br/>
        <w:t>Қанекең мен Мұхаңның қанатты сөздері ойыма оралатыны бар.</w:t>
        <w:br/>
        <w:t>Мен мұны өзімізді өзіміз елемеу, әлі де ұлтымызды кішірейте</w:t>
        <w:br/>
        <w:t>беру деп білемін. Кісілік, кішілік жақсы. Дегенмен, жаһандану</w:t>
        <w:br/>
        <w:t>дейміз бе, бір ағын келе жатыр ғой. Соған қарсы қоятын ұлттық</w:t>
        <w:br/>
        <w:t>бет-бейнең, рухани құндылықтарын, тарих парақтарына алтын</w:t>
        <w:br/>
        <w:t>әріппен жазылған ұлыларың болары хақ. Солардың бірі ғана</w:t>
        <w:br/>
        <w:t>емес-ау, бірегейі өткен ғасырдағы қазақтың маңдайына біткен</w:t>
        <w:br/>
        <w:t>қос бәйтерек Қаныш Имантайұлы мен туғанына биыл 110 жыл</w:t>
        <w:br/>
        <w:t>толған Мұхтар Омарханұлы емес пе?! Менің бұл ойымды көзі</w:t>
        <w:br/>
        <w:t>ашық, көңілі ояу ұлт азаматтары қолдайды деген ниеттемін.</w:t>
        <w:br/>
        <w:t>Абайдың, Мұхан мен Қанекеңнің, өзге де алыптардың артына</w:t>
        <w:br/>
        <w:t>қалдырған ақыл-накқылынан, философиясынан тәлім алып,</w:t>
        <w:br/>
        <w:t>бойдағы жат қылыктан арылып, ұлттық рухқа бас қойсақ, жо-</w:t>
        <w:br/>
        <w:t>ғымыз табылып, барымыз өркениет өресінен көрінетініне</w:t>
        <w:br/>
        <w:t>менің иманым кәміл».</w:t>
        <w:br/>
        <w:t>14</w:t>
        <w:br/>
        <w:t>дары Да; атқарып жүргендері де бар: Мен-соларды мақтан етіп -</w:t>
        <w:br/>
        <w:t>отырамын.Өзім”де-біраз қызмет істедім? Бірақ бүкіл саналы</w:t>
        <w:br/>
        <w:t>жұмырымды тек" ғылымға арнадым. Қайда ? “жүрсем де одан қол:</w:t>
        <w:br/>
        <w:t>үзбедім», -- дейді ол жылы-жымиып, 2а</w:t>
        <w:br/>
        <w:t>«Қазақтын өз тарихи-бар, мәдениеті бар дегенді. Ұстаздарым</w:t>
        <w:br/>
        <w:t>қарғадайымнан: құлағыма. құйғанын жоғарыда -айттым-ау, ша-</w:t>
        <w:br/>
        <w:t>масы. Орыс империясы, одан бұрынғылар да қазаққа көзін &gt;</w:t>
        <w:br/>
        <w:t>алартып қана қоймады. Бары болса аямай теліп. бақты. Бірақ”.</w:t>
        <w:br/>
        <w:t>қазақ жұтылмады. Енді; міне, елдік туын көтеріп, ұлт екенімізді.</w:t>
        <w:br/>
        <w:t>танытып отырмыз. Кейде оның қадір-қасиетін біле білмейтін</w:t>
        <w:br/>
        <w:t>сияқтымыз. Ы</w:t>
        <w:br/>
        <w:t>Ауқаттыларға қараймын; кейбінектерінің екі көзі көкте</w:t>
        <w:br/>
        <w:t>секілді. Жерге қарай қоймайды. Бүгін болмаса ертең, одан арғы“.</w:t>
        <w:br/>
        <w:t>бір күні аяғы аяғына, не бір нәрсеге шалынып құлап қала ма</w:t>
        <w:br/>
        <w:t>деп қауіп етемін. Қазақтың тартқан- азабы “аз болмады ғой.</w:t>
        <w:br/>
        <w:t>Оның шет жағасына өзім куә болдым. Біреу айтса сенбес едім.</w:t>
        <w:br/>
        <w:t>1932 жылғы-аштық қолдан жасалды. Мал-жанынды берсең қол-</w:t>
        <w:br/>
        <w:t>“дан, бермесең жолдан алды. Біздің елде Құдайберген деген 50</w:t>
        <w:br/>
        <w:t>мың жылқы біткен бай болған. Тәркілеу кезінде белсенділер</w:t>
        <w:br/>
        <w:t>сол жылқысын қуалап жүріп қырғынға ұшыратқанын білемін.</w:t>
        <w:br/>
        <w:t>Бір жақын тумамымыздың 7000 жылқысы болғанын өз көзім-.</w:t>
        <w:br/>
        <w:t>мен көрдім. Наурыз айы келгенде, наурыз көже беруші еді.</w:t>
        <w:br/>
        <w:t>Ата-аналарымызға балаларың жүген-ноктасын ала келсін</w:t>
        <w:br/>
        <w:t>дейтін. Көже ішіп, көңіл.тасып сыртқа шыққаннан кейін бір-</w:t>
        <w:br/>
        <w:t>бірден тай-құнан мінгізіп қайтарушы еді. Байды қанаушы, қас-</w:t>
        <w:br/>
        <w:t>қырдай талаушы деген сөз-аз айтылған жоқ, Бірақ мен білетін</w:t>
        <w:br/>
        <w:t>байлар-мейірімді болатын. Бүкіл бір елге қарайласып отыратын.</w:t>
        <w:br/>
        <w:t>Барсай, Досжан деген ауқатты адамдар болды. Солардың жиені</w:t>
        <w:br/>
        <w:t>Әбдірахман Нұрлыбаев академик қазір. Сәтбаевтың імәкірті.</w:t>
        <w:br/>
        <w:t>Колхоз ұйымдастырып, оның тізгінін түк көрмегендерге ұстат-</w:t>
        <w:br/>
        <w:t>қан уақыттарды да мына көз көрген. Бір тумамыз басқарма бо-</w:t>
        <w:br/>
        <w:t>лғанда әжем Марқұм: «Ой, сұмдық-ай, аяғына шылғау орауға</w:t>
      </w:r>
    </w:p>
    <w:p>
      <w:r>
        <w:t>ерініп, етігін қоңылтаяқ киіп жүрген адам еді. Ол ел басқарған</w:t>
        <w:br/>
        <w:t>соң өлмегенде неміз қалды. Әкем-ау, мұнысы қай қылғанда-</w:t>
        <w:br/>
        <w:t>ры!?» - деп отыратынын өз құлағыммен естігенмін. Сол</w:t>
        <w:br/>
        <w:t>шіркін, ерте тұрып, егін еккен, шөп шауып жүргендердің</w:t>
        <w:br/>
        <w:t>құрал-сайманын есігінің алдына жинап, өздерін Иіріп коятын</w:t>
        <w:br/>
        <w:t>еді. Өзі сәскеге дейін ұйықтайтын. Бастыққа мұның қалай деп</w:t>
        <w:br/>
        <w:t>қарсы айтсаң жау саналасын. Сондайлардың кесірі қасіретке</w:t>
        <w:br/>
        <w:t>ұрындырмай қоймады. Мал бітті, астық құрыды. Жазықсыз</w:t>
        <w:br/>
        <w:t>жандар шейіт болды. Қайта, біздін ауыл Темірге жақын орнала-</w:t>
        <w:br/>
        <w:t>сқан еді. Онда өндіріс орындары бар болатын. Соның өзінде</w:t>
        <w:br/>
        <w:t>күнде 2-3 арба қайтыс болған адамдарды қала сыртына таси-</w:t>
        <w:br/>
        <w:t>ШУ</w:t>
        <w:br/>
        <w:t>бірте ұлттық сана оянып, қалыпқа түсер. Ұлты Мен жұртына,</w:t>
        <w:br/>
        <w:t>ұрпағына қарайтын күн де туар. Ел алдындағы қарызы мен па-</w:t>
        <w:br/>
        <w:t>рызын ойлағандардың шет жағасы шыға бастады. Бұл</w:t>
        <w:br/>
        <w:t>кішпейілділік нышаны. Біз секілді көне көздер кейінгілерге</w:t>
        <w:br/>
        <w:t>сеніммен қараймыз. Сергек, намысты болса екен:дейміз.</w:t>
        <w:br/>
        <w:t>Мен Семей полигонында атом бомбасы жарылып жатканда</w:t>
        <w:br/>
        <w:t>халқым тағы қасіретке шалдығатын болды-ау деп қиналдым.</w:t>
        <w:br/>
        <w:t>Қанекең ол туралы әңгіме қозғалса, тұнжырап қалатын. «Апы-</w:t>
        <w:br/>
        <w:t>рай, апырай!» дей беретін. Профессор Бақия Атшабаров</w:t>
        <w:br/>
        <w:t>екеуіміз 1957-1960 жылдары экспедиция ұйымдастырдық.</w:t>
        <w:br/>
        <w:t>Тұрғындардың денсаулығын тексердік. Оған жол ашып, қаржы</w:t>
        <w:br/>
        <w:t>жағынан қамқорлық көрсеткен Қаныш Имантайұлы еді.</w:t>
        <w:br/>
        <w:t>«Ұлттың ертеңі не болады. Жойылып кетіп жүрмей ме!? Зияны</w:t>
        <w:br/>
        <w:t>мен зардабын тексеріп көріңдерші, соның қорытындысына</w:t>
        <w:br/>
        <w:t>қарап тиісті-орындардың, атақты ғалымдардың алдына мәселе</w:t>
        <w:br/>
        <w:t>қояйын», - дегені бар елі. Атом бомбасы жарылған өнірлердегі</w:t>
        <w:br/>
        <w:t>халықтың денсаулығы 2-3 есеге төмендеп кеткеніне тексеру</w:t>
        <w:br/>
        <w:t>кезінде көз жетті. Бұған Мәскеу қарысып, қарсы.шықты.</w:t>
        <w:br/>
        <w:t>Ақыры, экспедицияны жауып, біздерді тарыдай шашып</w:t>
        <w:br/>
        <w:t>жіберді. Үш жылғы “еткен еңбегіміз тәркіленді. Бұл жұмыс</w:t>
        <w:br/>
        <w:t>тәуелсіздік алғаннан кейін ғана жалғасын тапты. Бірнеше ха-</w:t>
        <w:br/>
        <w:t>лықаралық конференцияларда баяндама жасап, зерттеу</w:t>
        <w:br/>
        <w:t>еңбектердің қорытындысын жарияладық. Ол өзіміз де ғана</w:t>
        <w:br/>
        <w:t>емес, АҚШ-та да кітап болып жарық көрді. Мен өзімді</w:t>
        <w:br/>
        <w:t>көрсетіп, мақтанып қалайын деп отырғам жоқ. Алатын атақтың</w:t>
        <w:br/>
        <w:t>бәрін алып болғам. Осынау кеңбайтақ даланы мекен еткен</w:t>
        <w:br/>
        <w:t>ұлтымыздың ұлы үрдісін, оны жалғастырып отырған ұрпақты</w:t>
        <w:br/>
        <w:t>аман алып қалу үшін атқарған жұмыстарды жұрттың есіне</w:t>
        <w:br/>
        <w:t>салу. Жеріміз кең болғанмен. халқымыз аз. Өзгенің емес, өз</w:t>
        <w:br/>
        <w:t>есебімізден қазақтың санын арттыруға ұмтылуымыз, құлшыну-</w:t>
        <w:br/>
        <w:t>ымыз керек. Ұлтты көбейтпей, онын денсаулығын жақсартпай,</w:t>
        <w:br/>
        <w:t>парасатты ұрпақ өсірмей, өзімшілдіктен арылып, әр іске елдік</w:t>
        <w:br/>
        <w:t>тұрғыдан қарамай мемлекетіміздің мәртебесін биіктете алмасақ</w:t>
        <w:br/>
        <w:t>керек. Ұлтқа жағдай жасауды бірінші кезекке шығарып, ұрлақ</w:t>
        <w:br/>
        <w:t>өсірем деген жастарды баспанамен қамту қажет. Онсыз қазақ</w:t>
        <w:br/>
        <w:t>көбейеді деген бос сөз. Біз, үлкеніміз бар, кішіміз бар осы жа-</w:t>
        <w:br/>
        <w:t>ғына ден қойып, зейін аударсақ; келер ұрпақ сол үрдісті жалға-</w:t>
        <w:br/>
        <w:t>сытырып кететініне мен сенімдімін. Мен :мұны жанымнан ша-</w:t>
        <w:br/>
        <w:t>ғырып отырғам жоқ. Қанекеннен алған тәлім, тағылымға арқа</w:t>
        <w:br/>
        <w:t>сүйеп алға тарттым отырмын. Е, ұлылардың үлгісі бөлек еді-</w:t>
        <w:br/>
        <w:t>ау!» - деп ел үшін еткен еңбектің елеусіз қалмайтынын, абы-</w:t>
        <w:br/>
        <w:t>ройға кенелтіп, жұрт есінде жүретінін, оның әдемі үлгісін ата-</w:t>
        <w:br/>
        <w:t>бабаларымыз, алыптар тобы калыптастырғанын айтып: «Бүл</w:t>
        <w:br/>
        <w:t>122</w:t>
      </w:r>
    </w:p>
    <w:p>
      <w:r>
        <w:t>жасқа келгенше жақсы өткіздік Пе, жаман өткіздік пе әйтеуір</w:t>
        <w:br/>
        <w:t>бірталай өмірімізді өткіздік. Алыстык, жұлыстық, айтыстық,</w:t>
        <w:br/>
        <w:t>тартыстық - әурешілікті көре-көре келдік», -- деген Абай</w:t>
        <w:br/>
        <w:t>сөзіне жүгініп, тәу етер тәуелсіздіктің баянды болуына тілектес</w:t>
        <w:br/>
        <w:t>екенін, оңың тірегі қазақ жұрты; жастары деп сөз аяғын түйді.</w:t>
        <w:br/>
        <w:t>Академиктің бұл-байламы бізге өзі пір тұтатын Қаңыш Иман-</w:t>
        <w:br/>
        <w:t>тайұлы мен Мұхтар:Омарханұлы үлгісіндей көріңді.</w:t>
        <w:br/>
        <w:t>: 2007ж.</w:t>
        <w:br/>
        <w:t>Кеңес НҰРПЕЙІСҰЛЫ:</w:t>
        <w:br/>
        <w:t>ТАРИХ - ӨТЕ КІРПИЯЗ.</w:t>
        <w:br/>
        <w:t>Бір әрпінен, бір жолынан қате жіберсен,</w:t>
        <w:br/>
        <w:t>“талайды адастырасың</w:t>
        <w:br/>
        <w:t>Әр заманның ақ-қарасын, бар мен жоғын, артығы мен аяққа</w:t>
        <w:br/>
        <w:t>тұсау, басқа ноқта, ойға бұғау болған кемі мен кетігін, кемел</w:t>
        <w:br/>
        <w:t>тұсы мен кері кеткен кесапатын, жақсы мен жаманын, зиялысы</w:t>
        <w:br/>
        <w:t>мен зымиянын, тереңі мен таязын, тегеуріні жаманның тепкісін,</w:t>
        <w:br/>
        <w:t>кейінгінің жүзін жандырып, жүрегін сыздатар, тіпті сал жүрек-</w:t>
        <w:br/>
        <w:t>ке мұз болып қатар оқиғаларын таразы басына салып, асылын бір</w:t>
        <w:br/>
        <w:t>жаққа, жасығын қайта қорытатын тозақ отының- жалынына</w:t>
        <w:br/>
        <w:t>қақтап, күлін құрдымға жіберу, ақығын анықтайтын, жауһарын</w:t>
        <w:br/>
        <w:t>жарыққа шығаратын -- тарих атты ұлы күш. Бұл әлімсақтан</w:t>
        <w:br/>
        <w:t>солай. Жұрттың өткенін тарихымен бағалап, бүгінін тарих</w:t>
        <w:br/>
        <w:t>еншісіне қалдырып жататыны да сондықтан. Тарихы таза</w:t>
        <w:br/>
        <w:t>жұрттың -- ары таза. .Құбылтқандардың басының дымы</w:t>
        <w:br/>
        <w:t>кеппейді, артынан шуы кетпейді. Қазақ, көбіне, атам заманнан.</w:t>
        <w:br/>
        <w:t>бергі тарихын өзгелер жазып қалдырғанды малданып келеді. Енді</w:t>
        <w:br/>
        <w:t>оның ақ-қарасын анықтап, шырайын кетірмей шынын алып, ішкі</w:t>
        <w:br/>
        <w:t>есеппен жазылғандарды іріктеп, сөлін қалдырып, суын сығып тас-</w:t>
        <w:br/>
        <w:t>тап -- кейінгі ұрлаққа терең тамырлы ел екенімізді жеткізетін</w:t>
        <w:br/>
        <w:t>күн туғаны анық. і</w:t>
        <w:br/>
        <w:t>Осындай үлкен мәселелер жөнінде орнықты ойын, терең бай-</w:t>
        <w:br/>
        <w:t>дамын, ат үстінде түрып айқайға бой алдырмай, дәлел-дәйегімен</w:t>
        <w:br/>
        <w:t>айтып та, жазып та келе жатқан, көпшілік мойындаған,</w:t>
        <w:br/>
        <w:t>көрнекті қазақ тарихшысы, бар саналы өмірін тек осы ғылым са-</w:t>
        <w:br/>
        <w:t>ласына ғана арнаған, бүгінде жетпіске келіп отырған Қазақ-</w:t>
        <w:br/>
        <w:t>станның еңбек: сіңірген ғылым және техника қайраткері,</w:t>
        <w:br/>
        <w:t>Мемлекеттік сыйлықтың лауреаты, академик Кеңес</w:t>
        <w:br/>
        <w:t>Нүрпейісұлымен ой бөліскеніміз бар еді.</w:t>
        <w:br/>
        <w:t>Біз әңгімеге арқау етіп отырған ғалымның өткен өмір жолы</w:t>
        <w:br/>
        <w:t>123</w:t>
        <w:br/>
        <w:t>манынан бергі төлнұсқалар, тастағы жазулар, әр алуан таңба-</w:t>
        <w:br/>
        <w:t>лар, құжаттар бізге көпке дейін белгісіз болды. Сөйтіп, көне та-</w:t>
        <w:br/>
        <w:t>рихымыздан айырылып кала жаздадық. Оны айтасыз, орта</w:t>
        <w:br/>
        <w:t>ғасыр тарихына катысты дереккөздерін Мұхаммед-Хайдар Ду-</w:t>
        <w:br/>
        <w:t>лати, Қыдырғали -Жалайыри бабамыздың еңбектерін жастар</w:t>
        <w:br/>
        <w:t>тұрмак, орта буын сенің, ақсақал дәрежесіне жеткен менің</w:t>
        <w:br/>
        <w:t>қатарластарым білмей келді.</w:t>
        <w:br/>
        <w:t>Иә, әлемдік тарих бар, бұдан кейін Шығыс тарихы бар.</w:t>
        <w:br/>
        <w:t>УНІ-Х ғасырдан бері ислам әлемі тарихының құрамдас бөлігі</w:t>
      </w:r>
    </w:p>
    <w:p>
      <w:r>
        <w:t>екеніміз мәлім. Осының бәрі терең зерттелмеді, зерттелсе --</w:t>
        <w:br/>
        <w:t>теріс баға берілді.</w:t>
        <w:br/>
        <w:t>Мың бір тәуба деп айтайық, тәуелсіздік алғаннан кейін</w:t>
        <w:br/>
        <w:t>теріс қадам оңға басып, ұлттық рух оянып, көзден тасаланған,</w:t>
        <w:br/>
        <w:t>тарыдай шашып, тамырына нәр бермей суалтпак болған құнды-</w:t>
        <w:br/>
        <w:t>лықтарымызды жаңарта бастадық. Әрине, бұл бір күннің не бір</w:t>
        <w:br/>
        <w:t>жылдың жұмысы емес. Өмір бойы құм мен судан алтын</w:t>
        <w:br/>
        <w:t>іздегендей тірнектеп жиып, тірілтер дүниелер. Бұған ыждаһат-</w:t>
        <w:br/>
        <w:t>сыз тірлік, атүсті іс, терен зерттемей, зердеден өткізбей үзіп-</w:t>
        <w:br/>
        <w:t>жұлқып байлам айту ешкімге опа бермесі анық. Қайта</w:t>
        <w:br/>
        <w:t>кейінгілер біздің тасқа басып қалдырған үстірт, бір-біріне кара-</w:t>
        <w:br/>
        <w:t>ма-қайшы байламдарымыздан шатасуы ғажап емес. Олай болса,</w:t>
        <w:br/>
        <w:t>тарихты талдауда, оны орнықтыруда өте сақ болып, тек параса-</w:t>
        <w:br/>
        <w:t>тқа жүгінуіміз қажет.</w:t>
        <w:br/>
        <w:t>Көргені көп, көңілге түйгені де мол ғалым ағамыз осылай</w:t>
        <w:br/>
        <w:t>деп бір түйіп тастады да, өзі елу жылға жуық табан аудармай,</w:t>
        <w:br/>
        <w:t>еңбек етіп келе жатқан институттағы атқарылып жатқан жұмы-</w:t>
        <w:br/>
        <w:t>старға тоқталды.</w:t>
        <w:br/>
        <w:t>- Журналистер «Шерханның шекпенінен шықтық» дейді.</w:t>
        <w:br/>
        <w:t>Біздер анау алыптардан кейінгі Ақаңның -- Ақай Нүсіп-</w:t>
        <w:br/>
        <w:t>бековтің, өзге тарихшылардың шарапатын көріп өсіп едік, -</w:t>
        <w:br/>
        <w:t>дей келіп, ол күні кеше құстың қос қанатындай болып бірге</w:t>
        <w:br/>
        <w:t>өскен, бірге жүрген замандасы, академик Манаш Қабашұлы</w:t>
        <w:br/>
        <w:t>Қозыбаевты еске түсірді. Бұл да өмірден өткен замандасын ба-</w:t>
        <w:br/>
        <w:t>ғалаудын, ізетпен ойға алып, ілтипат таңытудың үлгісі секілді</w:t>
        <w:br/>
        <w:t>көрінеді. Жалпы, айтулы ғалым алдыңғы толқын ағаларына, за-</w:t>
        <w:br/>
        <w:t>мандастарына, кейінгі толқын інілеріне, алғыр шәкірттеріне</w:t>
        <w:br/>
        <w:t>ерекше құрметпен қарауды өзіне парыз санайтынын әр</w:t>
        <w:br/>
        <w:t>әңгімесінен байқатып отырды.</w:t>
        <w:br/>
        <w:t>-- Сол асыл азаматтың жетекшілігімен Қазақстан тарихы-</w:t>
        <w:br/>
        <w:t>ның жаңа тұжырымдамасын жасауға түгел қатыстық. Тезис</w:t>
        <w:br/>
        <w:t>түріндегі тұжырымдамада казақ тарихы, Казақстан тарихы</w:t>
        <w:br/>
        <w:t>бірінші кезекте -- әлемдік тарихтың құрамдас бөлігі ретінде</w:t>
        <w:br/>
        <w:t>қаралды. Шығыс әлемінің, мұсылман әлемінің тарихымен: са-</w:t>
        <w:br/>
        <w:t>126</w:t>
        <w:br/>
        <w:t>ЗАҢДЫ ҚҰЖАТ ЖЕТКІЛІКТІ</w:t>
        <w:br/>
        <w:t>Бірақ қандастар намысының кемшіндігінен, қажеттіліктің</w:t>
        <w:br/>
        <w:t>болмауыная мемлекеттік тіл көкпарға түсіп отыр</w:t>
        <w:br/>
        <w:t>Қазір қазақ тілі десе, тікен қадалғандай тіксініп, үрейі</w:t>
        <w:br/>
        <w:t>ұшып, өзге жұмыс жоқ па деп, ескі сүрлеуден шыққысы</w:t>
        <w:br/>
        <w:t>келмейтіндер мен Мемлекеттік тілдің мәртебесі қашан өседі,</w:t>
        <w:br/>
        <w:t>заң талабы қайтсе орындалады, қажеттілікке жарап, өз тұғыры-</w:t>
        <w:br/>
        <w:t>на қашан қонады деген сұраққа жауапты жалықпай іздеп</w:t>
        <w:br/>
        <w:t>жүргендер таразы басын теңселтумен келеді. Бұл игі істегі алғ-</w:t>
        <w:br/>
        <w:t>ашқы қадам КСРО заманында басталып, қос тіл -- қос қана-</w:t>
        <w:br/>
        <w:t>тымыз деген «ұран» бел алды. Кейін ол тыйылып, құрттың атын</w:t>
        <w:br/>
        <w:t>жаңылтып малта қойғандай, ресми Тіл деген жаңа ұғым қалып- ”</w:t>
        <w:br/>
        <w:t>тасты.</w:t>
        <w:br/>
        <w:t>Биыл тәуелсіздігімізге он бес жыл толады. Ал тіл туралы</w:t>
        <w:br/>
        <w:t>алғашқы заңның қабылданып, іске қосылғанына он жеті жыл-</w:t>
        <w:br/>
        <w:t>дың жүзі болады. Бүкіл халық референдум арқылы қабылдаған</w:t>
        <w:br/>
        <w:t>Ата Заңда «Қазақстан Республикасындағы мемлекеттік тіл -</w:t>
        <w:br/>
        <w:t>қазақ тілі» (7-бап) деп көрсетілгелі он бір жылға аяқ басты. Ел-</w:t>
      </w:r>
    </w:p>
    <w:p>
      <w:r>
        <w:t>басының Жарлығымен бекітілген «Тіл туралы» Заңның 4-ба-</w:t>
        <w:br/>
        <w:t>бында «Қазақстан Республикасының мемлекеттік тілі -- қазақ</w:t>
        <w:br/>
        <w:t>тілі. Мемлекеттік тіл -- мемлекеттің бүкіл аумағында қоғамдық</w:t>
        <w:br/>
        <w:t>қатынастардың барлық саласында қолданылатын мемлекеттік</w:t>
        <w:br/>
        <w:t>басқару, заң шығару, сот ісін жүргізу және іс қағаздарын</w:t>
        <w:br/>
        <w:t>жүргізу тілі</w:t>
        <w:br/>
        <w:t>Қазақстан халқын топтастырудың аса маңызды факторы</w:t>
        <w:br/>
        <w:t>болып табылатын мемлекеттік тілді меңгеру - Қазақстан</w:t>
        <w:br/>
        <w:t>Республикасының әрбір азаматының парызы», -- деп тайға таң-.</w:t>
        <w:br/>
        <w:t>ба басқандай көрсетілгелі де он жылға таяп қалыпты. Тілдерді</w:t>
        <w:br/>
        <w:t>қолдану мен дамытудың 2001-2010 жылдарға арналған мем-</w:t>
        <w:br/>
        <w:t>лекеттік бағдарламасы іске қосылғалы бес жылдан асып бара-</w:t>
        <w:br/>
        <w:t>ды. Осының бәріне қарап отырсаңыз, мемлекеттік: тілдің</w:t>
        <w:br/>
        <w:t>мәртебесін көтеретін заңнамалық құжаттар жетіп артылады</w:t>
        <w:br/>
        <w:t>екен. Мұның іске асуы калай деген сұрақ алдыңнан сопаң етіп</w:t>
        <w:br/>
        <w:t>шыға келеді. Бұл сұрақтарға жауап берер кезде атақты «Біржан -</w:t>
        <w:br/>
        <w:t>Сара» айтысындағы «Күйеуің жаман екен, ей, бейшара» деген</w:t>
        <w:br/>
        <w:t>Біржан сөзіне тосылып қалған Сара қыздың күйін кешерің</w:t>
        <w:br/>
        <w:t>анык.</w:t>
        <w:br/>
        <w:t>Осы жылдар ішінде мемлекеттік тілдің мәртебесін көтеру</w:t>
        <w:br/>
        <w:t>мәселесіне арналған әр түрлі деңгейдегі басқосулар, ха-</w:t>
        <w:br/>
        <w:t>лықаралық дәрежедегі конференциялар өтіп, оның материалда-</w:t>
        <w:br/>
        <w:t>ры үлкенді-кішілі кітаптарда жарық көріп келеді. Занды белден</w:t>
        <w:br/>
        <w:t>баспайтын азаматтар басқарған мекемелерде Тіл түйткілі түгел</w:t>
        <w:br/>
        <w:t>135</w:t>
        <w:br/>
        <w:t>- бақтас екені нақтыланды. Соңғы мәселені тереңдете түссек, ис-</w:t>
        <w:br/>
        <w:t>лам, будда, христиан діндері, бұл -- діндердің ғана жиынтығы</w:t>
        <w:br/>
        <w:t>емес, мәдениеттің де жиынтығы екенін естен шығармағанымыз</w:t>
        <w:br/>
        <w:t>ләзім. Тұжырымдамада бұл да жан-жақты талқыланды. Және</w:t>
        <w:br/>
        <w:t>бір мәселе, біз тап күресі коғамның қозғаушы күші деп өткен-</w:t>
        <w:br/>
        <w:t>кеткен тарихқа таптық тұрғыдан қарадық. Кеңестік дәуірдегі</w:t>
        <w:br/>
        <w:t>идеология осы таптық күреске негізделген. Барлық рухани</w:t>
        <w:br/>
        <w:t>өміріміз сол тоқпақпен бақылау жасалып, нәтижесі соған сай</w:t>
        <w:br/>
        <w:t>зерттелді. Жоғарыда айтқанымыздай, ел болып; ту көтерген соң</w:t>
        <w:br/>
        <w:t>әлгі идеологиядан арылып, тәуелсіз мемлекетіміздің тарихын</w:t>
        <w:br/>
        <w:t>жасауға кірістік. “Соның бірі әлгі тұжырымдама еді. Бұған Ота-</w:t>
        <w:br/>
        <w:t>нымыздағы іргелі оқу орындары ҚазМҰУ, Л.Гумилев атындағы</w:t>
        <w:br/>
        <w:t>Еуразия ұлттық университеті, «кәрі» ҚазПИ -- бүгінгі универ-</w:t>
        <w:br/>
        <w:t>ситет те өз үлестерін қосты.</w:t>
        <w:br/>
        <w:t>Ендігі бір мәселе, кейбір азаматтар үлкен Тарихтың үлкен те-</w:t>
        <w:br/>
        <w:t>ориясы, тарихи философиясы болуы-керек дейді. Дұрыс әңгіме.</w:t>
        <w:br/>
        <w:t>Теориясыз, философиясыз тарихты іздей берсек, жай хроноло-</w:t>
        <w:br/>
        <w:t>гия не шежіре сияқты болып шығады. Дегенмен, менің пайымда-</w:t>
        <w:br/>
        <w:t>уымша, тарихтың жалпы тірегі -- дереккөздері. Алдымен біз сол</w:t>
        <w:br/>
        <w:t>дереккөздерін жинап, сұрыптап, зерттеп пайдалана білуіміз ке-</w:t>
        <w:br/>
        <w:t>рек, -- деп бір тоқтаған ғалым дереккөздері ХҮНІ ғасырдан бері</w:t>
        <w:br/>
        <w:t>мұрағат қорларында жинақталғанын айтады. Қазақ жерін зертте-</w:t>
        <w:br/>
        <w:t>ген жүздеген, мындаған экспедиция мүшелерінің көбі</w:t>
        <w:br/>
        <w:t>жеріміздің байлығымен коса, қазақ кандай халық, кандай құрам-</w:t>
        <w:br/>
        <w:t>дас бөліктерден тұрады, тайпа-ру деген не деп барлау қызметін</w:t>
        <w:br/>
        <w:t>жүргізіп, ақыры халқымыз бодандыққа түсіп, жеріміз отарланып</w:t>
        <w:br/>
        <w:t>кеткенін нақты дәлелдермен алға тартады.</w:t>
        <w:br/>
        <w:t>-- Әрине, олардың арасында да жақсы адамдар аз болмаған.</w:t>
        <w:br/>
        <w:t>Жазып калдырған енбектерінде ел өмірінің акикаты жатқанын</w:t>
        <w:br/>
        <w:t>ешкім жоққа шығара алмайды. Әсіресе, айдауда болған өзге ұлт</w:t>
      </w:r>
    </w:p>
    <w:p>
      <w:r>
        <w:t>өкілдерінің жөні бөлек. Олар тырнағын ішіне бүкпеген, шын-</w:t>
        <w:br/>
        <w:t>дықтан ауытқымаған. Оған Тарас Шевченконың мұралары мы-</w:t>
        <w:br/>
        <w:t>сал бола алады. Қазақ тарихының көне дәуірінен орта ғасырға</w:t>
        <w:br/>
        <w:t>дейінгі құжаттары шығыс тілдерінде сакқалғаны белгілі. Орыс</w:t>
        <w:br/>
        <w:t>мұрағаттарында жинақталган негізгі құжаттар -- қазақ жеріне</w:t>
        <w:br/>
        <w:t>орнығып, қызмет істей бастаған отарлау аппаратының басқару</w:t>
        <w:br/>
        <w:t>жүйесіне, билеу тәсіліне байланысты құжаттар, шенеуніктердің</w:t>
        <w:br/>
        <w:t>сапырылысқан жүрістері, жазысқан хаттары, жіберген ақпарат-</w:t>
        <w:br/>
        <w:t>тары, т.б. Ал халықтың, ұлттың шын тарихына қажет құжаттар</w:t>
        <w:br/>
        <w:t>жинақталмаған. Кенестік дәуірдегі 80-90 пайыз құжаттар,</w:t>
        <w:br/>
        <w:t>негізінен, Партиялық, таптық принциптен, коммунистік -идео-</w:t>
        <w:br/>
        <w:t>логия бағыттарынан тұрады. Тіпті, баспасоз беттеріндегі дүние-</w:t>
        <w:br/>
        <w:t>Лер де сол тектес. : В</w:t>
        <w:br/>
        <w:t>127</w:t>
        <w:br/>
        <w:t>“Қазір гуманитарлык пәндерден, оның ішінде, тарихтан сы-</w:t>
        <w:br/>
        <w:t>наҡты тестпен алатын үрдіс қалыптасты. Бұл математика пәніне</w:t>
        <w:br/>
        <w:t>ыңғайлы шығар. Талапкер үш формуланың бірін дұрыс дер. Ал</w:t>
        <w:br/>
        <w:t>тариХтан «Исатай, Махамбет бастаған көтеріліс қашан болды,</w:t>
        <w:br/>
        <w:t>қашан (аяқталды?» деген сұрақ тұрады. Бұған үміткер білге-</w:t>
        <w:br/>
        <w:t>жяніне жауап береді. Бірақ ол қозғалыстың максат-міндеттеріне,</w:t>
        <w:br/>
        <w:t>жөңілу себептеріне көңіл аудармайды. Бұдан кейін оның бой-</w:t>
        <w:br/>
        <w:t>МнАН ұйт тарихынан қандай білім болады?</w:t>
        <w:br/>
        <w:t>ні Тарихтың жаманы жоқ. Жаманы -- сабақ алу үшін, жақсы-</w:t>
        <w:br/>
        <w:t>авінүлгі алу үшін қажет. Қазақ -- мәуелі бәйтеректей халық.</w:t>
        <w:br/>
        <w:t>Бәйтерек -- үлкенді-кішілі бұтағымен, жүрекше жапырағымен,</w:t>
        <w:br/>
        <w:t>тереңге тартқан тамырымен мәуелі. Тамыры кураса, бұтақ пен</w:t>
        <w:br/>
        <w:t>жайырақ өспейді. Күндердін күнінде құлайды. Бұл тағылым</w:t>
        <w:br/>
        <w:t>бөлен леген сөз. Осы күндері батыр көбейді, жақсы көбейді.</w:t>
        <w:br/>
        <w:t>Бұл орнымен болса, қолдауға болады. Бірақ, кейде қызды-қыз-</w:t>
        <w:br/>
        <w:t>дымен оларды Абылай хан мен Абайдан асырып жіберетін</w:t>
        <w:br/>
        <w:t>тұстарымыз бар.</w:t>
        <w:br/>
        <w:t>. ек-таласы да көрініс беріп калады. Ата салыстырудан өз</w:t>
        <w:br/>
        <w:t>лұрғымыздан бір-бірімізге есе жібермеуге, қалайда асық тұруға</w:t>
        <w:br/>
        <w:t>ЖФырысамыз. Әлгі «Ұлық болсаң - кішік болды» «бас-басына би</w:t>
        <w:br/>
        <w:t>бблу»«басып бара жатқандай. Кім болсаң да, кім болсақ та</w:t>
        <w:br/>
        <w:t>қИзақ Деген алып бәйтеректің біріміз -- бұтағы, біріміз -- жапы-</w:t>
        <w:br/>
        <w:t>рағыу“аарих тағылымы -- тамыры екенін естен шығармасақ</w:t>
        <w:br/>
        <w:t>екен. 12:</w:t>
        <w:br/>
        <w:t>ХЕлдік, ұлттык, халықтық мәселелер жөнінде осылай ой</w:t>
        <w:br/>
        <w:t>үғкенгакадемик келесі сәтте басқа бір әңгімені бастады.</w:t>
        <w:br/>
        <w:t>ай Өл :өткен ғасырдың касіретті беттерін алға тарта отырып,</w:t>
        <w:br/>
        <w:t>бір жаманның бір жақсылығы барын меңзеп, Кеңес дәуіріндегі</w:t>
        <w:br/>
        <w:t>74 жылдың бәрін қазақ халқы үшін зая кеткен жылдар деуге</w:t>
        <w:br/>
        <w:t>белмайтынына дәлел келтіріп, тұтас сауатты ел болғанымызды,</w:t>
        <w:br/>
        <w:t>жйндетті-түрде ұл-қыздың тегін емделіп, тегін оқығанын, айту-</w:t>
        <w:br/>
        <w:t>лы тұлғалардың шыққанын, іргелі ғылымның қалыптасқанын,</w:t>
        <w:br/>
        <w:t>Бүгінгі:зиялы қауым деп жүргендердің бәрі сол заманның ада-</w:t>
        <w:br/>
        <w:t>мн-ғекенін, бой көтерген каланы, салынған зауыт-фабриканы</w:t>
        <w:br/>
        <w:t>айжып:/-;</w:t>
        <w:br/>
        <w:t>-- Қалай десек те, бұл сызып тастай алмайтын құндылықта-</w:t>
        <w:br/>
        <w:t>рвмыз, осыны шама жеткенше зерделеп, сынар езулемей та-</w:t>
        <w:br/>
        <w:t>рИХтағы әділ бағасын беруіміз керек. Өзіміз ақтаңдақтарды</w:t>
        <w:br/>
        <w:t>ашшына-жазып жүріп, көрген-білгеніміздін ақ-қарасын аныкта-</w:t>
        <w:br/>
        <w:t>май; артымызға Тағы да ақтандақ қалдырып кетуге болмайды.</w:t>
        <w:br/>
        <w:t>Кейде осындай мәселелерді жетеге жеткізбегендіктен бе, қым-</w:t>
      </w:r>
    </w:p>
    <w:p>
      <w:r>
        <w:t>қиғаш:-пікірлер айтылып жүр. Соның бірі -- қазақта зиялы</w:t>
        <w:br/>
        <w:t>қауым бар ма? Кеңес дәуіріндегі әдебиетті құндылық деуге</w:t>
        <w:br/>
        <w:t>182</w:t>
        <w:br/>
        <w:t>жұмыстың арасында төрт-бес адам бас қосып, Жетісу өңірінің</w:t>
        <w:br/>
        <w:t>арғы-бергі тарихын, мәдениетін, археологиясын, жер байлы-</w:t>
        <w:br/>
        <w:t>ғын, қазақ жұртының, өзге этностардың, әдет-ғұрпын, салт-</w:t>
        <w:br/>
        <w:t>дәстүрін жариялап тұратын «Туған өлке -- Родной край» деген</w:t>
        <w:br/>
        <w:t>журнал шығардық. Бұл ел тарихын, ер тарихын түгендеуге қос-</w:t>
        <w:br/>
        <w:t>қан үлесіміз, -- деген ғалымның қай еңбегін қарап отырсаң да</w:t>
        <w:br/>
        <w:t>қазақ топырағынан шыққан арыстарды өз халқымызға, өзге</w:t>
        <w:br/>
        <w:t>жұрттарға танытуға арналыпты. Біртуар азаматтар Т.Рысқұлов,</w:t>
        <w:br/>
        <w:t>Х.Досмұхамедов, О.Жандосов, Е.Бекмаханов және басқалар</w:t>
        <w:br/>
        <w:t>туралы жазған еңбектерінің жөні бөлек. Әсіресе, айтулы тарих-</w:t>
        <w:br/>
        <w:t>шы, аяулы азамат, қайсар талант Ермұқан Бекмахановтың 1948</w:t>
        <w:br/>
        <w:t>жылы азуын айға білеген мықтылар арасында талқылауға</w:t>
        <w:br/>
        <w:t>түскен басты кітабы «ХХ ғасырдың 20-40 жылдарындағы</w:t>
        <w:br/>
        <w:t>Қазақстан» атты монографиясының стенограммасын, оның</w:t>
        <w:br/>
        <w:t>адал жары Халима Адамқызымен бірігіп жариялауы оқырман-</w:t>
        <w:br/>
        <w:t>дарды ерекше қызықтырғанын айта кетуіміз жөн.</w:t>
        <w:br/>
        <w:t>Сол Алаш арыстары туралы еңбектерінің басын косып,</w:t>
        <w:br/>
        <w:t>«Тарихтағы тұлғалар» деген атпен шығаруды жоспарлап қойып-</w:t>
        <w:br/>
        <w:t>ты. Ол мұнымен қатар, жаңа мазмұндағы оқулықтар жазумен</w:t>
        <w:br/>
        <w:t>де айналысып келеді. Атап айтқанда, Б.Аяған, Н.Жақсылыков-</w:t>
        <w:br/>
        <w:t>пен бірге шығарған «Қазақстан тарихы» атты 11 сыныпқа арна-</w:t>
        <w:br/>
        <w:t>лған оқулық осы күнге дейін қазақша жеті рет, орыс тілінде</w:t>
        <w:br/>
        <w:t>алты рет, ұйғыр тілінде төрт рет басылыпты. 2001 жылы 9-сы-</w:t>
        <w:br/>
        <w:t>ныпқа арналған оқулықты академик М.Қозыбаев және</w:t>
        <w:br/>
        <w:t>К.Жүкешевпен бірлесіп жазған.</w:t>
        <w:br/>
        <w:t>-- Осы жасқа келгенше біраз еңбек еттім-ау деймін. Бұл</w:t>
        <w:br/>
        <w:t>жағынан алғанда, алдынғы толқын ағаларыма, замандастарыма,</w:t>
        <w:br/>
        <w:t>кейінгі іні-қарындастарыма ризамын. Олар демемесе, жақсыма</w:t>
        <w:br/>
        <w:t>куанып, барымды бағаламаса бүгінгі биікті қойып, төбеге шығу</w:t>
        <w:br/>
        <w:t>кайда! Қазақ даласының төрт бұрышында түгел шәкірттерім</w:t>
        <w:br/>
        <w:t>бар. Алды өзімнен үш жас кіші. Ол -- профессор Зұлқарнай</w:t>
        <w:br/>
        <w:t>Алдамжаров деген азамат. Ұстаздан шәкірт озбаса, қоғам да-</w:t>
        <w:br/>
        <w:t>мымайды. Ертеңгі тарих солардың қолынан шығады. Тек ол,</w:t>
        <w:br/>
        <w:t>қайталап айтам, ұлттық рухта, ұлттық тұрғыда, ұлттық тілде жа-</w:t>
        <w:br/>
        <w:t>зылса, төл тарихымыз елдігімізді еңселентуге қызмет етсе,</w:t>
        <w:br/>
        <w:t>отарлаудан құтылып, бодандықтан босаған тәуелсіз елдігіміздің</w:t>
        <w:br/>
        <w:t>бір өлшеусіз мұрасы болар еді, -- деп қазіргі қазақ тарихының</w:t>
        <w:br/>
        <w:t>сардары сөз аяғын түйді.</w:t>
        <w:br/>
        <w:t>2005 ж.</w:t>
        <w:br/>
        <w:t>134</w:t>
        <w:br/>
        <w:t>дығына арналып жасалған фильмдегі бар мен жоқты салыстыра</w:t>
        <w:br/>
        <w:t>отырып айтқан байламды талдаулары дер едік.</w:t>
        <w:br/>
        <w:t>«Қазақты кім жем қылмай отыр? Қазақтың ақысы қазақпен</w:t>
        <w:br/>
        <w:t>араласқан жүрттың бәріне де ауысып жатыр», -- депті өткен</w:t>
        <w:br/>
        <w:t>ғасырдың басында Ахмет Байтұрсынұлы. Шынында, қазақтың</w:t>
        <w:br/>
        <w:t>есесі кімге кетпеді дейсіз. Сол есенің кеткенінен есеңгіреп қал-</w:t>
        <w:br/>
        <w:t>дық қой. Енді-енді еңсе тіктеп, ес жиыл келеміз. Әйтсе де, са-</w:t>
      </w:r>
    </w:p>
    <w:p>
      <w:r>
        <w:t>нада шегеленіп қалған тор мен ноқтаны толық сыпырып тастай</w:t>
        <w:br/>
        <w:t>алмай, ескі сүрлеуді шиырлай беретініміз де бар, -- деп әңгіме</w:t>
        <w:br/>
        <w:t>үстінде ғалым сәл ойға шомып, асқақтап тұрған ақбас Алатауға</w:t>
        <w:br/>
        <w:t>көз қиығын салды. Сол сәтте тауымыз -- мынау, далиып жатқан</w:t>
        <w:br/>
        <w:t>даламыз -- анау, біз кімнен кембіз дегенді ақ сары жүзі айқын</w:t>
        <w:br/>
        <w:t>аңғартып тұрды. -- Тарих ғылымы -- қоғамдық ғылымдар сала-</w:t>
        <w:br/>
        <w:t>сы бойынша жетекші болып есептеледі. Өте кірпияз. Бір</w:t>
        <w:br/>
        <w:t>әрпінен, бір жылынан қате жіберсең, талайды адастырасын.</w:t>
        <w:br/>
        <w:t>Бүгінгі тарихты: біздің алдымыздағы алыптар жасады. Бұрынғы</w:t>
        <w:br/>
        <w:t>тарих бабаларымыздан қалған. Ертеңгі тарих бүгін жасалып жа-</w:t>
        <w:br/>
        <w:t>тыр. Осы үшеуін дұрыс безбендеу бізге жүктелген. Халық пен</w:t>
        <w:br/>
        <w:t>қоғам тағдырының сабақтастығы тарих арқылы келешекке ба-</w:t>
        <w:br/>
        <w:t>рады. Соған қарап кейінгі толқын өткенді біледі. Аттың жалы,</w:t>
        <w:br/>
        <w:t>түйенің қомындағы заман емес қазір. Парасаттылыққа</w:t>
        <w:br/>
        <w:t>жүгінетін кезең. Несін жасырамыз, қазақ тарихын үш жүз</w:t>
        <w:br/>
        <w:t>жылмен шектеп, тамыры қураған қу ағаштай қоқитып қойған</w:t>
        <w:br/>
        <w:t>уақыт та болған. Орыс мемлекетінің қол астыңа еркімізбен</w:t>
        <w:br/>
        <w:t>кірдік деп, қазақ тарихын сол елдің тарихының бір құрамдас</w:t>
        <w:br/>
        <w:t>бөлігі ретінде қарастырдық. Орта мектеп пен жоғары оку орын-</w:t>
        <w:br/>
        <w:t>дарының оқулықтарында Ресей тарихы түп тамырынан тараты-</w:t>
        <w:br/>
        <w:t>да айтылып, Қазақстан мен Азия туралы бес-алты беттік.</w:t>
        <w:br/>
        <w:t>мөлімет берілді. Үстем идеология. удан бетер екең ғой. Миы--.</w:t>
        <w:br/>
        <w:t>мыздың айналғаны сонша, күмән келтірмей, илана беріппіз. Біз: &gt;</w:t>
        <w:br/>
        <w:t>табынған Ресейді өркениетке ерте жетті дейтін Еуропа ғалым- “</w:t>
        <w:br/>
        <w:t>дары менсіне қоймаған. Олар, әсіресе Азияны артта қалған ел -</w:t>
        <w:br/>
        <w:t>деп білді. Мәдениет, өнер тек Батыста деді. Сейтіп,</w:t>
        <w:br/>
        <w:t>еуроцентристік көзқарасты орнықтыруға ұмтылды. Көне Гре-</w:t>
        <w:br/>
        <w:t>кия, көне Рим бүкіл әлемдік мәдениеттің діңгегі: деп:</w:t>
        <w:br/>
        <w:t>түсіндіруге тырысты: Бұл астамшылық, яғни тарихқа</w:t>
        <w:br/>
        <w:t>еуроцентристік көзкарас -- Еуропа білім мен ғылымның,</w:t>
        <w:br/>
        <w:t>өркениеттің орталығы деген өрескелдік кейін -біз патшалық,</w:t>
        <w:br/>
        <w:t>Ресейдің отары, одан соң Кеңес өкіметінің құрамдас бөлігі са-</w:t>
        <w:br/>
        <w:t>налғанда, менің жеке пікірім бойынша, орыстық центризмге:</w:t>
        <w:br/>
        <w:t>ұласты. Осылай деп олар ашып айтпағанмен, бүкіл тарих орыс</w:t>
        <w:br/>
        <w:t>тарихынан басталып, қазақ тарихы жарымжан күйінде қала</w:t>
        <w:br/>
        <w:t>берді. Қазақ қазақ болғалы, одан арғы кезендер, көне түркі за-</w:t>
        <w:br/>
        <w:t>125</w:t>
        <w:br/>
        <w:t>тартқан сымдай түзу болмаған. Шешеден ерте айырылып, ӛкесі</w:t>
        <w:br/>
        <w:t>Ораз Жандосовтың «құйыршығы», өзі «халық жауының»-бала-</w:t>
        <w:br/>
        <w:t>сы деген қасірет таңбасын тағынып балалар үйінде жүргенде</w:t>
        <w:br/>
        <w:t>жанына да, тәніне де аямай жара түскен. Қарғадайынан білімге</w:t>
        <w:br/>
        <w:t>құштар қайсар ұл бабтауыш сыныптан кейін Алматыға келіп,</w:t>
        <w:br/>
        <w:t>018 мектепте оқуын жалғастырады. Бұл кезде сұрапыл соғыс-.</w:t>
        <w:br/>
        <w:t>тың аяқталғанына бір жыл болған еді. Мектепті 1952 жылы</w:t>
        <w:br/>
        <w:t>үздік бітіріп, бұрынғы С.М.Киров атындағы, казіргі әл-Фараби</w:t>
        <w:br/>
        <w:t>атындағы Казақ ұлттық университетіне оқуға түсіп, оның тарих</w:t>
        <w:br/>
        <w:t>факультетін қызыл дипломмен тәмамдаған. Бір жылдай</w:t>
        <w:br/>
        <w:t>университеттің өзі бітірген бөлімінде оқытушылық қызмет ат-</w:t>
        <w:br/>
        <w:t>қарып, 1958 жылдан осы күнге дейін Ұлттық Ғылым академия-</w:t>
        <w:br/>
        <w:t>сының Ш.Уәлиханов атындағы Тарих және Этнология ғылыми-</w:t>
        <w:br/>
        <w:t>зерттеу институтында еңбек етіп келеді. Ол жұмыстан қол</w:t>
        <w:br/>
        <w:t>үзбей жүріп, 1963 жылы кандидаттык, ал 1973 жылы докторлық</w:t>
        <w:br/>
        <w:t>диссертация қорғаған. 1980 жылдан. профессор, Ұлттық Ғылым</w:t>
        <w:br/>
        <w:t>академиясының академигі. Ғылыми-зерттеу жұмыстарының</w:t>
        <w:br/>
        <w:t>басты бағыттары: Қазақстандағы ХІХ-ХХ ғасырдағы ұлт-азат-</w:t>
        <w:br/>
        <w:t>тық қозғалыстарының тарихы, республикамыздың қоғамдық-</w:t>
        <w:br/>
        <w:t>саяси өмірінің мәселелері, 1917 жылғы кос революция мен</w:t>
        <w:br/>
        <w:t>1918-1920 жылдардағы Азамат соғысының проблемалары, аг-</w:t>
        <w:br/>
        <w:t>рарлық және шаруалар тарихы, Қазақстандағы ХХ ғасырда</w:t>
      </w:r>
    </w:p>
    <w:p>
      <w:r>
        <w:t>орын алған саяси қуғын-сүргін, т.б. Бұл мәселелер бойынша</w:t>
        <w:br/>
        <w:t>ғалым 400-ге жуық ғылыми және ғылыми көпшілік енбектер</w:t>
        <w:br/>
        <w:t>жариялаған. Олардың ішіңде 20-дан астам монография мен</w:t>
        <w:br/>
        <w:t>оқулық, ұжымдық еңбектер бар. 10-нан астам құжат жинақта-</w:t>
        <w:br/>
        <w:t>рын құрастыруға қатысып, олардың көлшілігінің ғылыми және</w:t>
        <w:br/>
        <w:t>жауапты редакторы болған. Соңғы 20 жылға жуық уақыт</w:t>
        <w:br/>
        <w:t>бедерінде ХХ ғасырда елімізде орын алған саяси қуғын-сүргін</w:t>
        <w:br/>
        <w:t>тарихын зерттеуге, тоталитарлық саяси-мемлекеттік жүйенің</w:t>
        <w:br/>
        <w:t>құрбаны болған ондаған, жүздеген Алаштың жақсылары: мен</w:t>
        <w:br/>
        <w:t>жайсандарын ақтау ісіне зор үлес қосып келе жатканын ерекше</w:t>
        <w:br/>
        <w:t>атап өтуге тиістіміз. Оны «Алаш һәм Алашорда» атты моногра-</w:t>
        <w:br/>
        <w:t>фиясы мен А.Байтұрсынов, Х.Досмұхамедов, М.Тынышбаев,</w:t>
        <w:br/>
        <w:t>Т.Рысқұлов, О.Жандосов, Ә.Ермеков, Е.Бекмаханов, т.б. ел ар-</w:t>
        <w:br/>
        <w:t>дақтыларының өмірі мен шығармашылық, мұрасына арналған</w:t>
        <w:br/>
        <w:t>зерттеулерінен көруге болады.</w:t>
        <w:br/>
        <w:t>Жетісу өңірінің арғы-бергі тарихына да жете мән беріп,</w:t>
        <w:br/>
        <w:t>осы өңірден шыққан мемлекет және қоғам қайраткерлерінің</w:t>
        <w:br/>
        <w:t>өмірі мен қызметін қалың жұртқа таныстырып, жас ұрпақпен</w:t>
        <w:br/>
        <w:t>табыстырып келе жатқаны және бар. Шындықты бұрмаламай,</w:t>
        <w:br/>
        <w:t>ақиқатты бүкпей айтудағы ғалымның табандылығы кім-кімге де</w:t>
        <w:br/>
        <w:t>үлгі боларлық. Оған бір ғана мысал, Д.Қонаевтың тоқсан жыл-</w:t>
        <w:br/>
        <w:t>124</w:t>
        <w:br/>
        <w:t>бола ма дегенге саяды. Басқа басқа Алаш қайраткерлері Әлк-</w:t>
        <w:br/>
        <w:t>хан, Ахмет, Міржақып, Халел, т.б. зиялы емес деп кім айта ал</w:t>
        <w:br/>
        <w:t>ды? Алаш партиясының бағдарламасын жеті адам жазып шық-</w:t>
        <w:br/>
        <w:t>қан. Арасында Ахмет те бар. «Оқу - білім» бабы Ахмстке</w:t>
        <w:br/>
        <w:t>тиесілі. Себебі, онда айтылған ойлар - оның еңбектерімен</w:t>
        <w:br/>
        <w:t>ұштасып жатыр. Қазақтың ұл-қызы бастауыш білімді тек қазақ</w:t>
        <w:br/>
        <w:t>тілінде алуы керек. Ана сүтімен дарыған, ана тілімен сауат ашқ-</w:t>
        <w:br/>
        <w:t>ан бала өз бағасын біледі. Басқа тілді еркін меңгереді деген де</w:t>
        <w:br/>
        <w:t>сол Ахмет. Біз осыны мүлтіксіз орындап жүрміз бе? Өздерін</w:t>
        <w:br/>
        <w:t>зиялы санайтындар ұлы ұстаздың осы айтқандарын орығдап</w:t>
        <w:br/>
        <w:t>жүр деп айтуға менін аузым бармайды. Орындаса, «шала ка-</w:t>
        <w:br/>
        <w:t>зақ», «жана қазақ» кайдан шықты?</w:t>
        <w:br/>
        <w:t>Одан бері келсек, Мұхтар Әуезовті, Қаныш Сәтбаевты,</w:t>
        <w:br/>
        <w:t>Күләш Байсейітованы, Әлкей Марғұланды, Бауыржан Мемы-</w:t>
        <w:br/>
        <w:t>шұлын, т.б. қайда коямыз? Бұлар зиялы емес пе? Әлем:</w:t>
        <w:br/>
        <w:t>даған «Абай жолы» құндылыққа жатпай ма? Тіл буын«ы..”</w:t>
        <w:br/>
        <w:t>су секілді деп таразы басында теншемей тұспалмен айта с:</w:t>
        <w:br/>
        <w:t>ды, бәрін басынан қайта бастау керек дегенді тектілік дей аль.)</w:t>
        <w:br/>
        <w:t>сак керек. Бұл аз десеңіз, ұлттық дестүрімізге мән бермей,.</w:t>
        <w:br/>
        <w:t>өзімізді-өзіміз кемсіту, барымызды жоққа санау - өсер ел“</w:t>
        <w:br/>
        <w:t>бұл қатер. Қазан төңкерісінен кейін «жолбикелер» өткез</w:t>
        <w:br/>
        <w:t>бәрін құрту керек, жаңаша бастау керек деген. Желег</w:t>
        <w:br/>
        <w:t>кейін жеңіліс тапты. Құдай-ау, Пушкин ақын емМес деген “</w:t>
        <w:br/>
        <w:t>Бұрын алтын көкірек қариялар дауды бір-ауыз сөзбен и</w:t>
        <w:br/>
        <w:t>Оған құлақ қойып, көкейіне жеткізген казак жұрты осг</w:t>
        <w:br/>
        <w:t>маған, -- деген академик қазақ интеллигенциясына 1</w:t>
        <w:br/>
        <w:t>кемшілік деп батылдықтың жетпей жатқанын атады.</w:t>
        <w:br/>
        <w:t>тыққа күйзелді. Ол Желтоқсан көтерілісінде айқын ба</w:t>
        <w:br/>
        <w:t>нына мысал келтірді. Ұрпақ алдында ұятқа қалдық, деді.</w:t>
        <w:br/>
        <w:t>«Мәдени мұра» мемлекеттік бағдарламасының жүгі Ұлттық.</w:t>
        <w:br/>
        <w:t>Ғылым академиясының қоғамдық ғылымдарына жүстеліп</w:t>
        <w:br/>
        <w:t>отырғанын тілге тиек еткен ол, бүкіл бір елдің тари)</w:t>
        <w:br/>
        <w:t>жылда жазып та, шығарып та үлгеру мүмкін еместігін, әйтсе де,</w:t>
        <w:br/>
        <w:t>рухани дүниені танып-білуге бет бұрыстың бастал:г2нын,</w:t>
      </w:r>
    </w:p>
    <w:p>
      <w:r>
        <w:t>құптайтынын, халықтық іске әрқайсымыз иненін жас 4”</w:t>
        <w:br/>
        <w:t>болса да үлес қосуымыз керектігін айтты.</w:t>
        <w:br/>
        <w:t>-- Жиналыста сөйлеп, мерзімді басылымға бірлі-жарым ма-</w:t>
        <w:br/>
        <w:t>қала жазумен шектелмей, сала-сала бойынша түбегейлі &gt;</w:t>
        <w:br/>
        <w:t>улер жүргізуіміз қажет. Барлык аймактың көне дәуірде:</w:t>
        <w:br/>
        <w:t>тап, бүгінге дейінгі тыныс-Тіршілігі назардан тыс қалмау</w:t>
        <w:br/>
        <w:t>Осының бәрін жинақтап алған соң, кім балта сілтесе г:</w:t>
        <w:br/>
        <w:t>жапырылатын, бұрып, жырып кете алмайтын, бір ж.н</w:t>
        <w:br/>
        <w:t>түскен Отанымыздың тарихын жазып қалдыру міндеті то: Көп</w:t>
        <w:br/>
        <w:t>із</w:t>
        <w:br/>
        <w:t>Академик бүдан кейін ұлттық тұтастықты ойлаған ХІХ-ХХ</w:t>
        <w:br/>
        <w:t>ғасырдағы зиялы кауым өкілдері, Алаш қозғалысының</w:t>
        <w:br/>
        <w:t>қайраткерлері туралы әңгіме өрбіткенде жүзі әлденеше құбы-</w:t>
        <w:br/>
        <w:t>лып, 20-шы жылдардағы куғын-сүргінді, 37-38 жылдардағы зо-</w:t>
        <w:br/>
        <w:t>балаңды есіне түсіргеңде тіпті түтігіп кетті. ;</w:t>
        <w:br/>
        <w:t>-- Сол алыптардың өздері секілді, рухани дүниелерін де</w:t>
        <w:br/>
        <w:t>тұтқындады ғой. Бірак, арам пиғыл дегеніне жете алмады.</w:t>
        <w:br/>
        <w:t>Өздері ақталды, мұралары қайта жаңғырып, халқына оралды.</w:t>
        <w:br/>
        <w:t>Қаймағын қалқып алған соң ба, сондай ұлылардан ұзақ жылдар</w:t>
        <w:br/>
        <w:t>тапшылық көргеніміз шындык. Су сүзілмейді, тамыр үзілмейді</w:t>
        <w:br/>
        <w:t>деп кейінгі ұрпактан сондай мықтылар шығады деген үміт</w:t>
        <w:br/>
        <w:t>сәулесі ләйім жанға жылу беріп келеді, -- деген ол сәл тыныс-</w:t>
        <w:br/>
        <w:t>тап алып, сөзін қайта жалғады. -- Біз Алаш азаматтарын білмей</w:t>
        <w:br/>
        <w:t>өстік. Олардың соңғы тұяғы кеткенде мен екі жаста екенмін.</w:t>
        <w:br/>
        <w:t>Білгендер тілің тістеп, ішінен тыңды. Ол кездегі тарих екі ба-</w:t>
        <w:br/>
        <w:t>ғытта зерттелді. Біріншісі -- партия тарихы, екіншісі -- азамат-.,</w:t>
        <w:br/>
        <w:t>тық Тарих еді. Мен азаматтық тарих маманы болдым. Кеңес</w:t>
        <w:br/>
        <w:t>өкіметі калай орнады, Азамат соғысы қалай жүрді, ақ пен</w:t>
        <w:br/>
        <w:t>қызыл қалай соғысты, Казақстанда Кеңес өкіметінің орнау</w:t>
        <w:br/>
        <w:t>ерекшелігі және басқаларды зерделедім. Материал жинау үшін</w:t>
        <w:br/>
        <w:t>мұрағат ақтарып, Мәскеудің, бұрынғы Ленинградтың (казіргі</w:t>
        <w:br/>
        <w:t>Санкт-Петербургтің) кітапханаларында отырдым. Сонда ара-</w:t>
        <w:br/>
        <w:t>кідік «Алашордашылар революцияға қарсы болды, өз халқын</w:t>
        <w:br/>
        <w:t>сатып кетті» деген хабарларды кездестіретінмін. Бұлар кім бол-</w:t>
        <w:br/>
        <w:t>ды деймін іштей. Ондай дүниелерді бұрын кездестірмегенмін.</w:t>
        <w:br/>
        <w:t>Зұлмат жылдары өзімізде барды өртеп жіберген ғой. Ешкімге</w:t>
        <w:br/>
        <w:t>ашып айтпағанмен, оқығандарымды кағазға түсіріп алып</w:t>
        <w:br/>
        <w:t>жүрдім. Алаш көсемі. Әлихан Бөкейхановтың -қазақ жұрты</w:t>
        <w:br/>
        <w:t>үшін зәру мәселеге айналған жер қатынастарын терең білу, сол</w:t>
        <w:br/>
        <w:t>арқылы бір тұжырымға келу мақсатында ІЦербина экспедиция-</w:t>
        <w:br/>
        <w:t>сына қатысқаны жөніндегі құжат және 1917 жылға дейінгі біраз</w:t>
        <w:br/>
        <w:t>еңбектері де сол жолы қолыма түсті. Бір басылымнан Ахмет</w:t>
        <w:br/>
        <w:t>Байтұрсынұлының мақаласын оқыдым. Онда ол қазақтарға</w:t>
        <w:br/>
        <w:t>Ақпан революциясы жақын, ал Қазан төңкерісі түсініксіз болғ-</w:t>
        <w:br/>
        <w:t>анын, бізде анық көрініп тұрған тап күресінің жоқ екенін жа-</w:t>
        <w:br/>
        <w:t>зыпты.</w:t>
        <w:br/>
        <w:t>Жасыратын не бар, заманына қарай адамы деген, алашор-</w:t>
        <w:br/>
        <w:t>дашылар туралы мен де әр түрлі жаздым. Бұл арқылы ұлылар</w:t>
        <w:br/>
        <w:t>алдында қателескенімді мойындаймын. Мен мұны бүгіп қал-</w:t>
        <w:br/>
        <w:t>май айтып жүрмін. Темір құрсау сыр беріп, сыры кетіп, сыры</w:t>
        <w:br/>
        <w:t>ашыла бастағанда сол қатені түзетуге тырыстым. 1989 жылдан</w:t>
        <w:br/>
        <w:t>бастап, Алаш азаматтарына телінген қара дақтың бәрі жала</w:t>
        <w:br/>
        <w:t>екенін ,зерттеп, зерделеуге үздіксіз қатыстым. Үлкен азамат,</w:t>
        <w:br/>
        <w:t>128</w:t>
      </w:r>
    </w:p>
    <w:p>
      <w:r>
        <w:t>мықты журналист Камал Смайылов жұмысын әлі тоқтата”</w:t>
        <w:br/>
        <w:t>қоймаған партия тарихы институтында «Алаштың ақиқатын.</w:t>
        <w:br/>
        <w:t>кім айтады?» деген тақырыпта пікірталас өткізді. Оған Манаш.</w:t>
        <w:br/>
        <w:t>Қозыбаев, Әбу Тәкенов бастаған еліміздің белді де беделлі</w:t>
        <w:br/>
        <w:t>ғалымдары қатысты. Тұмыллырық кигізіп, тұмшалал келген,</w:t>
        <w:br/>
        <w:t>ақиқаттың беті ашылды. Тұрсынбек Кәкішев ағамыз сарт-:</w:t>
        <w:br/>
        <w:t>сұрт мінезіне сай «Жасырып, бүкпей шындыкты айтайық!» де-</w:t>
        <w:br/>
        <w:t>ген мақаласын жариялады. Григорьев екеуміздің журналға</w:t>
        <w:br/>
        <w:t>дайындаған дүниемізді сол кездегі «Егемен Қазақстанның»;.</w:t>
        <w:br/>
        <w:t>бас редакторы Шерхан Мұртаза сұратып алып, жарк еткізіп</w:t>
        <w:br/>
        <w:t>шығарын жіберді. Содан бастап, Алаш тарихына шындап</w:t>
        <w:br/>
        <w:t>кірісуге мүмкіндік туды. 1990 жылдары Тарих институты бар,,</w:t>
        <w:br/>
        <w:t>өзім күш салып жүріп, Ұлттык кауіпсіздік комитетінің мұра--</w:t>
        <w:br/>
        <w:t>ғатына рұқсат алып, жарты жыл тапжылмай отырып зерттеу</w:t>
        <w:br/>
        <w:t>жүргіздім. Алаш қайраткерлерінің кім болғанын сонда анық</w:t>
        <w:br/>
        <w:t>білдім. Албырт кездегі әбестігіме қатты өкініп, саяси қуғын-</w:t>
        <w:br/>
        <w:t>сүргін құрбаны болған әкем Нұрпейістің рухына арналған.</w:t>
        <w:br/>
        <w:t>«Алаш һәм Алашорда» деген кітап жаздым. Ол саяси қуғын-.</w:t>
        <w:br/>
        <w:t>сүргін құрбандарына арналған алғашқы еңбек еді. Оны бар</w:t>
        <w:br/>
        <w:t>жиған-тергеніміз ұстағанның колында, тістегеннің аузында</w:t>
        <w:br/>
        <w:t>кетіп жатқан аласапыран кезеңде, иманды болғыр Байзақ;</w:t>
        <w:br/>
        <w:t>Қожабекұлы Албани өзінің «Ататек» жекеменшік баспасынан,</w:t>
        <w:br/>
        <w:t>тегін шығарып берді.</w:t>
        <w:br/>
        <w:t>Зұлымдықтың сан түрі болады екен. Мұны мен осы шақта,</w:t>
        <w:br/>
        <w:t>материал жиған кезде көз жеткіздім. Атақты Алаш азаматта-</w:t>
        <w:br/>
        <w:t>рын былай койып, бөлімше бастығы болған менің әкемнің Ре-.</w:t>
        <w:br/>
        <w:t>сей Федерациясының Қылмыстық кодексінің 58-бабына</w:t>
        <w:br/>
        <w:t>сәйкес сотталып, 1943 жылы Карлагтың бір лагерінде қайтыс.</w:t>
        <w:br/>
        <w:t>болғанының өзі-ақ көп нәрсені аңғартады. Сөйтіп, Алаш Менің</w:t>
        <w:br/>
        <w:t>бас тақырыбыма айналып кетті, -- леп ғалым өз ойын осылай</w:t>
        <w:br/>
        <w:t>бір қорытып аллы.</w:t>
        <w:br/>
        <w:t>Ғалымның бірнеше шәкірті Алашорда қайраткерлері тура-</w:t>
        <w:br/>
        <w:t>лы диссертация қорғаған, өзі бастап бір топ азаматтармен</w:t>
        <w:br/>
        <w:t>ұлттың рухани дүниесіне ұйытқы бола білген, қазақ тарихын.</w:t>
        <w:br/>
        <w:t>жазуға үлкен үлес қосқан, 1925 жылы Махамбет өлеңдерін ал-</w:t>
        <w:br/>
        <w:t>ғаш шығарған, мамандығы дәрігер Халел Досмұхамедов туралы,</w:t>
        <w:br/>
        <w:t>кітап жазып жатқанын тілге тиек етті. . ұ</w:t>
        <w:br/>
        <w:t>-- Әртүрлі пікірлер айтылып жүр ғой. Дегенмен, Ленин --</w:t>
        <w:br/>
        <w:t>үлкен оқымысты адам болған. Олай болмаса, қыруар еңбекті,</w:t>
        <w:br/>
        <w:t>қалай жазар еді. Осы күні кейбір басшылар екі бет қағаз жазу,</w:t>
        <w:br/>
        <w:t>үшін екі-үш көмекші ұстайды. Сол Ленин революцияға</w:t>
        <w:br/>
        <w:t>дейінгі Ресейді халықтар түрмесі деген. Кеңес дәуірінде ол,</w:t>
        <w:br/>
        <w:t>түрме екі-үш есеге артты. Басқасын коя тұрғанда, Қазақстан-</w:t>
        <w:br/>
        <w:t>129</w:t>
      </w:r>
    </w:p>
    <w:p>
      <w:r>
        <w:t>192-9</w:t>
        <w:br/>
        <w:t>шешілмесе де, ілгерілеушілік байқалатынын бүгіп қала алмай-</w:t>
        <w:br/>
        <w:t>мыз. Әрине, мүлде салды суға жіберіп, көк аспанды қара</w:t>
        <w:br/>
        <w:t>бұлтпен жабуға да болмайды. Әйтсе де, жиырма жылға жуық</w:t>
        <w:br/>
        <w:t>уақыттың ішінде қазақ тілінің тағдыры талқылаудан тыйылмай,</w:t>
        <w:br/>
        <w:t>«көкпаршылардың» тақымында көкпар болып жүргеніне жа-</w:t>
        <w:br/>
        <w:t>ның қиналады. Өз ел, өз жерімізде, тамыр тартқан топырағында</w:t>
        <w:br/>
        <w:t>гүлдемеген бәйтерек қайда барып жапырақ жаяр дейсіз.</w:t>
        <w:br/>
        <w:t>2005 жылдың 20 каңтарынла Білім және ғылым министрі</w:t>
        <w:br/>
        <w:t>Бірғаным Әйтімованың ұйытқы болуымен мемлекеттік тілдің</w:t>
        <w:br/>
        <w:t>проблемаларына арналған үлкен басқосу өткен еді. Сол дөңге-</w:t>
        <w:br/>
        <w:t>Лек үстел басында, Парламент Мәжілісінін депутаттары, белгілі</w:t>
        <w:br/>
        <w:t>ғалымдар, басылым басшылары, тіл жанашырлары, білім беру</w:t>
        <w:br/>
        <w:t>саласындағы қазақ тілінің жай-күйін қозғап, балабақша, мек-</w:t>
        <w:br/>
        <w:t>теп, жоғары оку орындарындағы жетістік пен кемшіліктерді та-</w:t>
        <w:br/>
        <w:t>лқыға салған еді. Сол алқалы жиынның материалы «Егемен</w:t>
        <w:br/>
        <w:t>Қазақстан» газетінің сол жылғы 25 қантарында «Қазақ тілін</w:t>
        <w:br/>
        <w:t>қайтсек ұрпақ тіліне айналдырамыз?» деген тақырыппен жари-</w:t>
        <w:br/>
        <w:t>яланған болатын. Сонда айтылған әңгімелер сөз жүзінде қал-</w:t>
        <w:br/>
        <w:t>май, іске аса бастағаны жөнінде министрлік нақты ақпаратты</w:t>
        <w:br/>
        <w:t>қолымызға тигізді. Еңді соған кезек берелік.</w:t>
        <w:br/>
        <w:t>Орыс тіліңде оқытатын мектептердегі қазақ тілі пәнінің саға-</w:t>
        <w:br/>
        <w:t>тын арттыру мүмкіндігі туралы пікірге берген жауапқа көз жү-</w:t>
        <w:br/>
        <w:t>гіртсек, орыс тілінде оқытатын мектептердегі қазақ тілі пәнінің</w:t>
        <w:br/>
        <w:t>апталық жүктемесін арттыруға дәл қазір мүмкіндік жоқ көрі-</w:t>
        <w:br/>
        <w:t>неді. Себебі, бұрынғы бекітілген базистік оқу жоспарында бұл 5-</w:t>
        <w:br/>
        <w:t>9-сыныптарда 3 сағат, 10-11-сыныптарда 2 сағатпен бекітіліп</w:t>
        <w:br/>
        <w:t>қойған. Енді 2006 жылдан бастап 12 жылдық, мектептің мемле-</w:t>
        <w:br/>
        <w:t>кеттік жалпыға міңдетті білім беру стандартында 1-11-сыныпта</w:t>
        <w:br/>
        <w:t>қазақ тілі мен әдебиеті пәндерінің сағатын көбейту көзделген.</w:t>
        <w:br/>
        <w:t>Ал қазақ тілінде жұмыс істейтін балабақшалар саны 2005 жылы</w:t>
        <w:br/>
        <w:t>335 болыпты. Бұл 2002 жылмен салыстырғанда 35 балабақшаға</w:t>
        <w:br/>
        <w:t>артыпты. Ал казак топтары 378-ге өсіпті. Білім беру жөніндегі</w:t>
        <w:br/>
        <w:t>мемлекеттік бағдарлама аясында мектепке дейінгі білім ұйымда-</w:t>
        <w:br/>
        <w:t>рының желісін дамыту төмендегідей бағытта жүзеге асырылмақ.</w:t>
        <w:br/>
        <w:t>Бірінші, 2008-2010 жылдар аралығында 23 мың орындық 164</w:t>
        <w:br/>
        <w:t>ғимарат салу, екінші, білім беру ұйымдары базасында 20 мың</w:t>
        <w:br/>
        <w:t>орынға арналған 800 мектепке дейінгі шағын орталықтар құру,</w:t>
        <w:br/>
        <w:t>үшінші, мүмкіндігі шектеулі балаларды мектепке дейінгі білім</w:t>
        <w:br/>
        <w:t>жүйесіне тарту үшін 380 түзеу және оқыту кабинеттерін ашу</w:t>
        <w:br/>
        <w:t>жоспарланған. Сол дөңгелек үстел басындағы сөз түйіні:</w:t>
        <w:br/>
        <w:t>«Ұлттық бірыңғай тестілеу кезінде орыс мектептерін бітірген</w:t>
        <w:br/>
        <w:t>оқушылар мемлекеттік тілден емтихан тапсыруы керек және жо-</w:t>
        <w:br/>
        <w:t>ғары оқу орындарын, кәсіптік мектептерді аяқтағалы отырған</w:t>
        <w:br/>
        <w:t>136</w:t>
        <w:br/>
        <w:t>да 27 лагерь, екі мыңнан астам нүкте болған. Оған Степлагты</w:t>
        <w:br/>
        <w:t>қосыңыз, ол аз болса, АЛЖИР-ді алыңыз. Бұл жерлерге</w:t>
        <w:br/>
        <w:t>Еуропаның бірнеше мемлекетті сыйып кетеді. Тек біздің елде</w:t>
        <w:br/>
        <w:t>1937-1939 жылдары 100 мыңнан астам адам саяси айыпкер</w:t>
        <w:br/>
        <w:t>ретінде сотталған, 25 мың адам атылған. Осы сұрапыл</w:t>
        <w:br/>
        <w:t>кезеңдердің сұмдығын әшкерелейтін екі бөлімнен тұратын</w:t>
        <w:br/>
        <w:t>қолжазбаны әріптестеріммен бірігіп, әзірлеп қойдық. Оның</w:t>
      </w:r>
    </w:p>
    <w:p>
      <w:r>
        <w:t>бірінші бөлімі ХХ ғасыр басынан бастап 1941 жылдарды қам-</w:t>
        <w:br/>
        <w:t>тыса, екінші бөлімінде 1941 жылдан 1990 жылдың басына</w:t>
        <w:br/>
        <w:t>дейінгі оқиғалар желі тартады.</w:t>
        <w:br/>
        <w:t>Ғалымның зерттеу еңбектеріне, айтқан уәждеріне қарасақ,</w:t>
        <w:br/>
        <w:t>20-30 жылдарда жылымық кезең болыпты. Алашорда</w:t>
        <w:br/>
        <w:t>қайраткерлерін тарих сахнасынан күштеп кетіргеннен кейін,</w:t>
        <w:br/>
        <w:t>зиялы қауым қуғын-сүргінге көп ұшырамаған. Біраз кайрат-</w:t>
        <w:br/>
        <w:t>керлер мерзімдік басылымдарда істеп, жоғары, орта білім</w:t>
        <w:br/>
        <w:t>беретін оку орындарында қызмет атқарған. Мысалы, Ахмет</w:t>
        <w:br/>
        <w:t>Байтұрсынұлы 1920 жылы құрылған кеңестік негіздегі Қазақ</w:t>
        <w:br/>
        <w:t>автономиялык республикасының білім комиссариатын, 1921-</w:t>
        <w:br/>
        <w:t>1922 жылдары академиялық орталықты басқарған. Мұны</w:t>
        <w:br/>
        <w:t>Ұлттық Ғылым академиясының бастауы болған десек, жараса-</w:t>
        <w:br/>
        <w:t>ды. Мұхтар Әуезов Қазақстан орталық атқару комитетінің хат-</w:t>
        <w:br/>
        <w:t>шысы (қазіргі Мемлекеттік хатшы дәрежесінде) қызметінде</w:t>
        <w:br/>
        <w:t>істеген. Орта Азия университетінде сабақ берген. Санжар Ас-</w:t>
        <w:br/>
        <w:t>пандияров тұнғыш ректор болса, Мәскеудегі Шығыс халықта-</w:t>
        <w:br/>
        <w:t>ры баспасына Нәзір Тәрекұлов жетекшілік етіп, Ахмет Байтұр-</w:t>
        <w:br/>
        <w:t>сынұлының «Жиған-тергенін» (Абылай, Наурызбайларды жок-</w:t>
        <w:br/>
        <w:t>тау), Мағжан өлеңдерін шығарған. Қошке Кеменгерұлы қазак</w:t>
        <w:br/>
        <w:t>тарихына арналғаи еңбектерін, Мұхтар Әуезов «Қараш-Қараш</w:t>
        <w:br/>
        <w:t>оқиғасын», Қарқара көтерілісін суреттейтін «Қилы заман» шы-</w:t>
        <w:br/>
        <w:t>ғармаларын жазған. «Қазақтың жер тағдыры» деген толымды</w:t>
        <w:br/>
        <w:t>дүние жарық көрген. Бұл нені көрсетеді? Алашты сахнадан</w:t>
        <w:br/>
        <w:t>тайдырғанмен, рухын өшіре алмаған. Оларға іштартатындар</w:t>
        <w:br/>
        <w:t>қарсылықтарын жоғарыда аталған еңбектерімен білдіріп отырғ-</w:t>
        <w:br/>
        <w:t>ан. Төніп келе жатқан тоталитарлық жүйені қол қусырып</w:t>
        <w:br/>
        <w:t>кұптамай, өз наразылықтарын сездіріп, ұлттың жаншылып</w:t>
        <w:br/>
        <w:t>кетпеуіне білім-біліктерімен күш салған. Ұлтын сүйіп, халқын</w:t>
        <w:br/>
        <w:t>әспеттеп, ата қонысты ардактау деген осы шығар. Жан-жағы-</w:t>
        <w:br/>
        <w:t>нан құрсаулап келе жатса да, сондай ерліктерге бару, нағыз</w:t>
        <w:br/>
        <w:t>жүрек жұткандық емес пе?! Сол арыстар аңсаған тәуелсіздікке</w:t>
        <w:br/>
        <w:t>қол жеткізген тұста, оны көру бақытына ие болған ұрпаққа дәл</w:t>
        <w:br/>
        <w:t>осындай жанкешті қайсар қасиет, естір құлақ болса, бүгін Ке-</w:t>
        <w:br/>
        <w:t>рек болып тұрғаны айдан ақиқат.</w:t>
        <w:br/>
        <w:t>-- Шын тарих -- талғамды қажет етеді. Мыкты дереккөзіне</w:t>
        <w:br/>
        <w:t>130</w:t>
        <w:br/>
        <w:t>дай мекемелердің табалдырығын аттасаң, онда қызмет</w:t>
        <w:br/>
        <w:t>ететіндердің дені өз қандастарымыз болғанмен - тілі орысша.</w:t>
        <w:br/>
        <w:t>Бетпе-бет келіп, қазақша мәлімет сұрасаң жапақ-жапақ етіп,</w:t>
        <w:br/>
        <w:t>мылқаудың күйін кешеді. Бедірейіп тұрып алсан - аудармашы-</w:t>
        <w:br/>
        <w:t>ны іздеп кетеді. Өйткені, ондағы қазақ тілінің тағдыры сол</w:t>
        <w:br/>
        <w:t>аудармашыларға жүктелген. Баспасөз хатшысы деген мәртебелі</w:t>
        <w:br/>
        <w:t>қызмет көбінде әр түрлі жолмен келген шала сауаттылардың,</w:t>
        <w:br/>
        <w:t>болмаса Тілі мүкістердің еншісінде. Сол тірліктеріне қарап,</w:t>
        <w:br/>
        <w:t>күнкөріс үшін жүргенін байқайсың. Оларды қызметке алғанда,</w:t>
        <w:br/>
        <w:t>не тағайындағанда мемлекеттік тілді білуі талап етілмейтін</w:t>
        <w:br/>
        <w:t>секілді. Сол талап етпеудің кесірі - тіл білмесе де жайлы қыз-</w:t>
        <w:br/>
        <w:t>метке ұмтылуға жол ашып отырғандай. Мұндай жағдай даныш-</w:t>
        <w:br/>
        <w:t>пан Абай айтпақшы, анау да жүр ғой, мен олан кеммін бе де-</w:t>
        <w:br/>
        <w:t>тенге ұрындыруда. Мемлекеттік қызметке конкурс жария-</w:t>
        <w:br/>
        <w:t>ланғанда мемлекеттік тілді білу қажеттігі тайға таңба басқандай</w:t>
        <w:br/>
        <w:t>көрсетіледі. Бірақ жұмысқа алған тұста алда айтқанымыздай,</w:t>
        <w:br/>
        <w:t>бұл талаптың арындала бермейтіні өкінішті-ақ. Содан келіп тілі</w:t>
        <w:br/>
        <w:t>мүкістер жайлы орынға жайғасып алатын әдет тапқан.</w:t>
        <w:br/>
        <w:t>Жалпы, лауазымды мекемелердегі аудармашы және бас-</w:t>
      </w:r>
    </w:p>
    <w:p>
      <w:r>
        <w:t>пасөз хатшысы қызметтеріне екі тілді жетік білетін адамдарды</w:t>
        <w:br/>
        <w:t>қабылдау керектігі қаншама айтылды. Амал канша, ол арында-</w:t>
        <w:br/>
        <w:t>ла бермейді. Шындығына келсек, Отанымызда орыс тілі мен</w:t>
        <w:br/>
        <w:t>қазақ тілін бір кісідей білетін азаматтар аз емес. Осы арала</w:t>
        <w:br/>
        <w:t>мына бір ойымызды да ортаға сала кетсек дейміз. Уақыт өткен</w:t>
        <w:br/>
        <w:t>сайын орыс тілі мен қазақ Тілін жетік білетін сақа аудармашы-</w:t>
        <w:br/>
        <w:t>дар азайған үстіне азайып, қатарда жүргендерінің көбі</w:t>
        <w:br/>
        <w:t>зейнеткерлікке шығып жатыр. Олардың орнын басатындардың</w:t>
        <w:br/>
        <w:t>ілуде біреуі болмаса, дені қауқарсыз екенін де көріп, біліп</w:t>
        <w:br/>
        <w:t>жүрміз. Бір кездері журналист мамандығы мәртебелі санала-</w:t>
        <w:br/>
        <w:t>тын. Оларды дайындайтын оқу орындары да мықты еді. Кейін</w:t>
        <w:br/>
        <w:t>кез келген жоғары оқу орны ортаңқол журналистерді дайын-</w:t>
        <w:br/>
        <w:t>дап, қолына диплом бере салатынды әдетке айналдырды. Олар</w:t>
        <w:br/>
        <w:t>соны төбелеріне көтеріп, қызметке тұрады. Қаққанда қаныңды,</w:t>
        <w:br/>
        <w:t>соққанда сөліңді шығарып, мәртебелі мамандыққа сен сайсың</w:t>
        <w:br/>
        <w:t>ба, сай емессің бе деп Тергеп-тексеретін журналистиканың</w:t>
        <w:br/>
        <w:t>алыптары Тауман Амандосов пен Темірбек Кожекеев секілді</w:t>
        <w:br/>
        <w:t>ұстаздардың жөні бөлек еді. Олардан сабақ алғандардын</w:t>
        <w:br/>
        <w:t>мүдіріп қалғаны кемде-кем шығар-ау! Қазіргілер ондай азулы-</w:t>
        <w:br/>
        <w:t>ларды көрмеген соң ба, әлде білім сапасына ақша араласып,</w:t>
        <w:br/>
        <w:t>сан қуып кеткендіктен бе, таланттары тапшы. Әрине, біз бұл</w:t>
        <w:br/>
        <w:t>арада көпке топырақ шашып отырғамыз жоқ. Араларынан сон-</w:t>
        <w:br/>
        <w:t>дайларды жиі байқап жүрген соң айтып отырмыз. Тілге орашо-</w:t>
        <w:br/>
        <w:t>лақтар солардың арасынан көп кездеседі. Егер журналист ма-</w:t>
        <w:br/>
        <w:t>1</w:t>
        <w:br/>
        <w:t>көшкенде бұл пәндер үшінші курста да оқытылатын болады.</w:t>
        <w:br/>
        <w:t>Оған дейін үшінші курста мемлекеттік тіл факультативтік са-</w:t>
        <w:br/>
        <w:t>ғаттар негізінде жүргізіледі.</w:t>
        <w:br/>
        <w:t>Мұғалім мәртебесін арттыру, даярлаудың сапасың жақсар-</w:t>
        <w:br/>
        <w:t>туда да биылдан бастап жыл сайын 30 мың мұғалім респуб-</w:t>
        <w:br/>
        <w:t>ликалық бюджет есебінен қайта оқытылмақ. Сонымен қатар,</w:t>
        <w:br/>
        <w:t>қазақ Тілі мұғалімдері педагогикалық қызметкерлерді аттестат-</w:t>
        <w:br/>
        <w:t>тау ережесіне сәйкес - бес жылда бір рет өз еркімен сынақ</w:t>
        <w:br/>
        <w:t>тапсырады. Бұл пән мұғалімдерінің озық тәжірибелерін рес-</w:t>
        <w:br/>
        <w:t>публика көлемінде тарату мақсатында «Мемлекеттік тіл» атты</w:t>
        <w:br/>
        <w:t>альманах шығару жоспарланып отырғанын да айта кеткеніміз</w:t>
        <w:br/>
        <w:t>ләзім. Мемлекеттік тілді дамытуға байланысты бағдарламаға</w:t>
        <w:br/>
        <w:t>өзгерістер мен толықтырулар енгізілуіне байланысты және</w:t>
        <w:br/>
        <w:t>министрліктің 2007 жылы іс жүргізуді кезең-кезеңмен қазақ</w:t>
        <w:br/>
        <w:t>тіліне көшіретіні ескеріліп, қазір жұмыс істеп жатқан Тілді да-</w:t>
        <w:br/>
        <w:t>мыту және редакциялау бөлімін мемлекеттік тіл және редакци-</w:t>
        <w:br/>
        <w:t>ялау басқармасы етіп қайта құру таяуда жүзеге асырылмақ.</w:t>
        <w:br/>
        <w:t>Мемлекеттік тілде іс жүргізуге көшкен бес облыспен хат алма-</w:t>
        <w:br/>
        <w:t>суды міндетті түрде қазақ тілінде жүргізу туралы нақты тапсыр-</w:t>
        <w:br/>
        <w:t>ма берілген. Министрлікте мемлекеттік тілде құжаттар дайын-</w:t>
        <w:br/>
        <w:t>дай алатын қызметкерлер жалақысына 2 мың теңге көлемінде</w:t>
        <w:br/>
        <w:t>үстеме ақы төлеу белгіленген. Сондай-ак, департамент</w:t>
        <w:br/>
        <w:t>директорларының мемлекеттік тілді дамыту жөніңдегі жұмыс-</w:t>
        <w:br/>
        <w:t>тары ай сайын тындалып отырады екен. Егер бұл шын мәнінде</w:t>
        <w:br/>
        <w:t>солай болып жатса, құптарлық құбылыс.</w:t>
        <w:br/>
        <w:t>Мектеп оқушыларының жазғы лагерьдегі демалысын қазақ</w:t>
        <w:br/>
        <w:t>тілінде ұйымдастыру жөніндегі әдістемелік нұсқаулар әзірлен-</w:t>
        <w:br/>
        <w:t>гені де тың қадам. Тіпті оны жергілікті жерлерге жіберіп те</w:t>
        <w:br/>
        <w:t>қойған. Ондағылар сол істі сағыздай созбай, тартпаларына са-</w:t>
        <w:br/>
        <w:t>лып қоймай, биылғы жазда қолданысқа енгізсе жөн болар еді.</w:t>
        <w:br/>
        <w:t>2005-2006 оқу жылында 1-9 сынып оқулықтары сынақтан</w:t>
        <w:br/>
        <w:t>өткізіліп, мектептерге берілгені белгілі. Орыс тілінде оқытатын</w:t>
      </w:r>
    </w:p>
    <w:p>
      <w:r>
        <w:t>мектептердің 5-9-сыныбына арналған қазақ әдебиеті пәнінің</w:t>
        <w:br/>
        <w:t>қазақ тіліндегі кітаптары мен оқу әдістемелік кешендері толық</w:t>
        <w:br/>
        <w:t>дайындалып, оқу процесіне енгізілген. Сол секілді, 7-8, 9-11-</w:t>
        <w:br/>
        <w:t>сыныптарға арналған және бастауыш, орта кәсіптік мамандық-</w:t>
        <w:br/>
        <w:t>тар бойынша барлығы 20 пәннен қазақ тілінде 32 электронды</w:t>
        <w:br/>
        <w:t>оқулықтар мен мултимедиалық оқыту бағДарламалары жаса-</w:t>
        <w:br/>
        <w:t>лып, мектептерге жіберілген. Елбасының тапсырмасына</w:t>
        <w:br/>
        <w:t>сәйкес, министрлік 2005 жылдың 18 тамызында республикалық</w:t>
        <w:br/>
        <w:t>комиссия құрып, орыс тілінде оқытатын мектептердің 5-9-сы-</w:t>
        <w:br/>
        <w:t>ныптарына қазақ тілінің және Қазақстан тарихының жаңа оқу-</w:t>
        <w:br/>
        <w:t>лықтарын әзірлеуге конкурс жариялаған.</w:t>
        <w:br/>
        <w:t>139</w:t>
        <w:br/>
        <w:t>мандығына екі тілді білетін мықтыларды іріктеп алса, мұндай</w:t>
        <w:br/>
        <w:t>сорақылық болмас еді. Бұл алдағы уақытта тыйылмайтын бол-</w:t>
        <w:br/>
        <w:t>са, мемлекеттік тілдің өркені өседі деудің өзі қиын.</w:t>
        <w:br/>
        <w:t>Мемлекеттік тіл билік тіліне, бизнес тіліне айналмаса, қазақ</w:t>
        <w:br/>
        <w:t>тілі осы «бүгежектеген» күйінен, «ұсқынсыз» тірлігінен арыла</w:t>
        <w:br/>
        <w:t>қоймас. Кешегі Кенес дәуірінде жойылып кеткен этнос</w:t>
        <w:br/>
        <w:t>тілдерінің қатарына қосылуы да мүмкін. КСРО алғаш ірге</w:t>
        <w:br/>
        <w:t>көтере бастағанда (1924 жылы) 194 ұлт тілі болған екен. Ал 1974</w:t>
        <w:br/>
        <w:t>жылғы санақта соның жартысы ғана қалған. Өзгесі жұтылып</w:t>
        <w:br/>
        <w:t>кетіпті.</w:t>
        <w:br/>
        <w:t>Иә, біз он жеті жыл ішінде қазақ тілінің қадіріне жетсек,</w:t>
        <w:br/>
        <w:t>бір ұрпак осы тілде сөйлейтін уақыт болды. Бірақ ондай жақсы</w:t>
        <w:br/>
        <w:t>іс көрінбей, баяғы жартас - бір жартастай әсер қалдырады. Сөз</w:t>
        <w:br/>
        <w:t>ағыл-тегіл. Іс өгіз аяң. Әне-міне дейміз. Сөйтіп жүріп, біраз</w:t>
        <w:br/>
        <w:t>жерге де келіп қалдық. Арттағы қаулап келе жатқан қалың</w:t>
        <w:br/>
        <w:t>ұрпақ бізге қарайды. Қарайды да, «өзімізден аумай», аударылып</w:t>
        <w:br/>
        <w:t>қалмай еріп келеді. Мұнымен ұлт рухы оянып, ұрпақ көші тың</w:t>
        <w:br/>
        <w:t>сүрлеуге түсе қояр ма екен?</w:t>
        <w:br/>
        <w:t>Иә, ішкі жағдайымызды өзіміз ғана білеміз демей, тіл тағды-</w:t>
        <w:br/>
        <w:t>рын дөңгелек үстел басында отырып кеңесіп, одан кейін жоға-</w:t>
        <w:br/>
        <w:t>рыдағыдай азды-көпті шаруамен іске асыруға ұмтылған</w:t>
        <w:br/>
        <w:t>министрліктің кадамы, қайталап айтсақ, құптарлық. Өзгелер де</w:t>
        <w:br/>
        <w:t>осыдан сабақ алып, батпандап кірген кеселді мысқалдап шыға-</w:t>
        <w:br/>
        <w:t>руға ниет білдірсе, сөз іспен дәйектеліп, жылға суындай арнасын</w:t>
        <w:br/>
        <w:t>табар еді. Бұл жердегі басты мәселе: ниетке, ұлттық намысқа</w:t>
        <w:br/>
        <w:t>келіп тіреледі. Тілің тірілмей, тірілсе бойыңда қан бұрқырап</w:t>
        <w:br/>
        <w:t>жүгірмей қадамың ашылмайды. Бұған не кедергі болып отыр де-</w:t>
        <w:br/>
        <w:t>ген тағы бір сұрақ көкейде тұрады да қоялы. Ойланып көрсең,</w:t>
        <w:br/>
        <w:t>заң да, заннамалық кұжат та, бағдарлама да бар. Елбасы әр</w:t>
        <w:br/>
        <w:t>сөзіңде өзіңді-өзің сыйла, өз тіліңде сөйле дейді. Өткен жылғы</w:t>
        <w:br/>
        <w:t>Жолдауынла «Біз барша қазақстандықтарды біріктірудің басты</w:t>
        <w:br/>
        <w:t>факторларының бірі - еліміздің мемлекеттік тілін, барлық</w:t>
        <w:br/>
        <w:t>қазақтардың ана тілін одан әрі дамытуға бар күш-жігерімізді</w:t>
        <w:br/>
        <w:t>жұмсауымыз керек» -- деп естір құлаққа, ұғар санаға жеткізе ай-</w:t>
        <w:br/>
        <w:t>тты. Алғашқы кезде мұны ұялған кейіпте қабылдап, артынан</w:t>
        <w:br/>
        <w:t>баяғы сартап сүрлеуге түсіп алып желе жортып, ресми тілдің то-</w:t>
        <w:br/>
        <w:t>рына басымызды қайта сұғып, қайқая тартып келеміз. Осындай</w:t>
        <w:br/>
        <w:t>сәтте сөзіміздің өз тіліне жүре қарайтындарға өтпейтінін іштей</w:t>
        <w:br/>
        <w:t>сезіп, өзекті өртеген өкінішті бастан кеше отырып, Алаш арыс-</w:t>
        <w:br/>
        <w:t>тарының қимыл қарекетіне көз жүгіртесің. Өткен ғасырдың</w:t>
        <w:br/>
        <w:t>жиырмасыншы жылдары Міржақып Дулатов «Оян, қазақ!» деп</w:t>
        <w:br/>
        <w:t>ұран салса, Х.Досмұхамедов «Өз тілін өзі білмеген ел -- ел бол-</w:t>
        <w:br/>
        <w:t>майды. Тілінен айырылған жұрт -- жойылған жұрт» - дейді.</w:t>
        <w:br/>
        <w:t>142</w:t>
      </w:r>
    </w:p>
    <w:p>
      <w:r>
        <w:t>сүйенеді. Тәуелсіздік алған алғашқы жылдары тарихшы</w:t>
        <w:br/>
        <w:t>көбейді. Жазушы, журналист, зейнеткер ағайындар да</w:t>
        <w:br/>
        <w:t>дүбірлетіп, дүркіретіп жазды. Партия-кеңес қызметкерлері де</w:t>
        <w:br/>
        <w:t>қалам тербеді. Көне дәуірден осы күнге дейінгі қазақ тарихын .</w:t>
        <w:br/>
        <w:t>таратып айтып жатты. Оның біразы мектепке, жоғары оку</w:t>
        <w:br/>
        <w:t>орындарына оқулық ретінде ұсынылды. Кешегі партия тари-</w:t>
        <w:br/>
        <w:t>хымен айналысып жүрген ғалымдар дағдарысқа ұшырап, ара-</w:t>
        <w:br/>
        <w:t>сында басқа жұмысқа ауысып кеткендер де, көзқарасын жа-</w:t>
        <w:br/>
        <w:t>ңаша қалыптастырып, ел тарихына үлес қосқандар да аз бол-</w:t>
        <w:br/>
        <w:t>мады. !</w:t>
        <w:br/>
        <w:t>Молдалардың арасында дүмшелер болады деп жатады.</w:t>
        <w:br/>
        <w:t>Дүмшелік тарихшылар арасында да кездеседі. Тарихи</w:t>
        <w:br/>
        <w:t>кезеңдерді бір-бірімен салыстырмай, жекелеген бір дерекпен</w:t>
        <w:br/>
        <w:t>байлам айту еш абырой әпермесі белгілі. Біз бұрын билеушілер</w:t>
        <w:br/>
        <w:t>өз дегенін істеп, тарихымызды бұрмалады дедік. Енді оны түзе-</w:t>
        <w:br/>
        <w:t>ту. түгендеу, шындық тұрғысынан кейінгіге жеткізу, өз мойны-</w:t>
        <w:br/>
        <w:t>мызға жүктелді. Мұның салмағы өлшеусіз болып тұр. Осы жер-</w:t>
        <w:br/>
        <w:t>де менің ойыма Джавахарлал Нерудің қызына жазған хаты</w:t>
        <w:br/>
        <w:t>туседі. «Үстем күш өз тарихымызды жасырып, оқытпай келген,</w:t>
        <w:br/>
        <w:t>өйткені тарихымызды білсек, біз бас көтере бастаймыз», -</w:t>
        <w:br/>
        <w:t>депті. Осы сөздердің тұсына біздің данышпан жазушымыз</w:t>
        <w:br/>
        <w:t>Мұхтар Әуезов: «Біздің тарихымыз да солай жазылған», -- деп</w:t>
        <w:br/>
        <w:t>жазып қойған екен.</w:t>
        <w:br/>
        <w:t>Еңдеше, көне дәуір, орта ғасыр, өткен кезең, қазіргі заман -</w:t>
        <w:br/>
        <w:t>бәрін де ұлттық тұрғыдан, алдымен қазақ тілінде жазуымыз ке-</w:t>
        <w:br/>
        <w:t>рек. Сонда ғана кейінгі ұрпақ шатаспайды. Бүгін атымызды</w:t>
        <w:br/>
        <w:t>шығарамыз деп, естігенді, бір жерден оқығанды, аңызға сүйеніп</w:t>
        <w:br/>
        <w:t>жаза салып, тасқа бастыруға тырыссақ, күні ертеңгі зерттеуші-</w:t>
        <w:br/>
        <w:t>Лер қайсына сенерін білмей, бастары катуы әбден мүмкін. Он-</w:t>
        <w:br/>
        <w:t>дай дәйексіз еңбектердің қазір де төбесі қылтиып, көкпар тарт-</w:t>
        <w:br/>
        <w:t>қандай тақымдасып жүргендер де жоқ емес. Мен мұны үлкен</w:t>
        <w:br/>
        <w:t>қауіппен, келешек үшін айтып отырмын.</w:t>
        <w:br/>
        <w:t>Тағы бір каупімді айта кетейін. Мектепте, жоғары оку</w:t>
        <w:br/>
        <w:t>орындарында көп талқысынан өткен тарих оқулығы кемде-кем.</w:t>
        <w:br/>
        <w:t>Оқушы қалағанын оқысын деген «демократия» бар. Бұл әлгі</w:t>
        <w:br/>
        <w:t>дүмшелер жазған дүмбілез оқулықтарға жол ашты. Әр оқулық-</w:t>
        <w:br/>
        <w:t>та дерек көзі әртүрлі. Киял-ғажайыптар өте көп. Оның зарда-</w:t>
        <w:br/>
        <w:t>бын мұғалімдер мен оқушылар тартып, қайсысы дұрыс, қайсы-</w:t>
        <w:br/>
        <w:t>сы бұрыс екенін білмей дал болып жүр. Мұны Елбасы білім</w:t>
        <w:br/>
        <w:t>және ғылым қызметкерлерінің ШІ сьезінде ашып айтты. Бұл сөз</w:t>
        <w:br/>
        <w:t>ауыр жүкті арқалап жүрген азаматтарға оңай тие қоймады.</w:t>
        <w:br/>
        <w:t>Жерге қарады. Менің жоғарыда айтқан каупімнің бір шеті осы-</w:t>
        <w:br/>
        <w:t>дан-ақ көрініп тұрған секілді.</w:t>
        <w:br/>
        <w:t>131</w:t>
        <w:br/>
        <w:t>барлық мамандықтар бойынша оқыту тіліне қарамастан, сту-</w:t>
        <w:br/>
        <w:t>денттер қазақ тілінде сынақ беру кажет. Сонда ғана жастар тілді:</w:t>
        <w:br/>
        <w:t>білу керектігін түсінетін болады» -- дегенге сайған. Бұл уәжге</w:t>
        <w:br/>
        <w:t>байланысты мүны зерттеп, зерделеу үшін министрлікте арнайы</w:t>
        <w:br/>
        <w:t>жұмысшы тобы құрылғаны айтылыпты. Оның қорытындысы:</w:t>
        <w:br/>
        <w:t>шыққанша қазақ мектептерін бітіретіндер қазақ тілінен міндетті</w:t>
        <w:br/>
        <w:t>түрде емтихан тапсырады екен. Орыс, өзге тілді мектептер тура-</w:t>
        <w:br/>
        <w:t>ды дерек берілмеген. Бұл қалай деуге тура келіп тұр. Бірак осы</w:t>
      </w:r>
    </w:p>
    <w:p>
      <w:r>
        <w:t>жерде мына нәрсенің басын ашып айта кетсек дейміз. Бәрі Білім</w:t>
        <w:br/>
        <w:t>және ғылым министрлігіне тіреліп тұрған жоқ. Көп жағлайда</w:t>
        <w:br/>
        <w:t>бұл жергілікті жерлердегі мекемелердің колындағы жұмыс.”</w:t>
        <w:br/>
        <w:t>Мектептерді қаржыландыру қазір соя жергілікті жердің құзы-</w:t>
        <w:br/>
        <w:t>рында. Ендеше, ақша берген адамдардың сөзін олар.бірінші</w:t>
        <w:br/>
        <w:t>орындайтыны белгілі. Министрлік орыс тілді және аралас мек-</w:t>
        <w:br/>
        <w:t>тептерде сыныптан және мектептен тыс жұмыстарды қазақ</w:t>
        <w:br/>
        <w:t>тілінде жүргізу жөнінде барлық облыстык, Астана, Алматы</w:t>
        <w:br/>
        <w:t>қалалық білім басқармаларына нұсқау жіберген. Оған кім қалай</w:t>
        <w:br/>
        <w:t>қарайды -- бұл күрделі сұрақ. Қазіргі кезде елімізде 2082 аралас</w:t>
        <w:br/>
        <w:t>тілде оқытылатын мектептер бар. Мәселен, Қарағанды, Қоста-</w:t>
        <w:br/>
        <w:t>най, Батыс Қазақстан, Оңтүстік Қазақстан облыстарының; Аста-</w:t>
        <w:br/>
        <w:t>на қаласының білім беру жүйелерінде «Тіл туралы» Заңды орын-</w:t>
        <w:br/>
        <w:t>дау барысын тексеру қорытындылары бойынша дайындалған</w:t>
        <w:br/>
        <w:t>анықтамалардан, алқа шешімдерінен, бұйрықтардан; қазақ тілі:</w:t>
        <w:br/>
        <w:t>мен әдебиетін оқыту проблемаларына арналған республикалық”</w:t>
        <w:br/>
        <w:t>ғылыми-практикалык конференциялардың материалдарынан</w:t>
        <w:br/>
        <w:t>аралас тілді мектептерде іс шараларды қазақ тілінде жүргізу та-.</w:t>
        <w:br/>
        <w:t>лаптары ұдайы қойылып келе жатқанын көруге болады.</w:t>
        <w:br/>
        <w:t>Министрлік 1999 жылдан бері облыстық білім басқармаларына</w:t>
        <w:br/>
        <w:t>аралас Тілді мектептер желісін таза бір тілде оқытатын мектеп-</w:t>
        <w:br/>
        <w:t>терге іріктеп, бөлу арқылы бірте-бірте қысқарту жөнінде ұсыныс:</w:t>
        <w:br/>
        <w:t>жасаудан да жалыққан емес. Соның нәтижесінде 1994 жылға</w:t>
        <w:br/>
        <w:t>қарағанда олардың желісі 386 мектепке кеміген. Ересек адамда-</w:t>
        <w:br/>
        <w:t>рға мемлекеттік тілді үйрету мақсатында бастауыш топқа 90 са-</w:t>
        <w:br/>
        <w:t>ғат, жалғастырушы топқа 70 сағат көлемінде бағдарламалар дай-</w:t>
        <w:br/>
        <w:t>ындалып таратылған: Бұл бағдарлама ересек адамдарға 600</w:t>
        <w:br/>
        <w:t>сөздік қорын қалыптастыруға, қазақ тілінің грамматикасын: же-</w:t>
        <w:br/>
        <w:t>дел игеруге, күнделікті әмірде қолдануға арналыпты. А..Байтұр-</w:t>
        <w:br/>
        <w:t>сынов атындағы Тіл білім институты даярлаған қазақ тілінің</w:t>
        <w:br/>
        <w:t>ғылыми сөздіктері және қазақ грамматикасының кітаптары рес-</w:t>
        <w:br/>
        <w:t>публика мектептерінде пайдалану тізбесіне енгізілген. Көптен</w:t>
        <w:br/>
        <w:t>бері әр алуан әңгімеге арқау болып келе жатқан қазақ-емлесіне</w:t>
        <w:br/>
        <w:t>байланысты мәселелер де оңтайлы-шешілу -үстінде екен.</w:t>
        <w:br/>
        <w:t>Мемлекеттік тілді оқыту стаңдартына, оқулықтарға, әдістемелік.</w:t>
        <w:br/>
        <w:t>|37</w:t>
        <w:br/>
        <w:t>Иә, ақпаратқа сенсек, бәрі әдемі. Тек орындалуын күту</w:t>
        <w:br/>
        <w:t>ғана қалып тұр. Шыны керек, қазақ тіліндегі төл оқулығымыз-</w:t>
        <w:br/>
        <w:t>дың саны болғанымен, сапасы көңіл көншітпей жүргені жасы-</w:t>
        <w:br/>
        <w:t>рын емес. Әсіресе, бастауыш сынып оқулықтары мектеп табал-</w:t>
        <w:br/>
        <w:t>дырығын жаңа аттаған ұл-қызға ауыр тиіп отырғаны мәлім.</w:t>
        <w:br/>
        <w:t>Онда «жұмбағы» көп дүниелер баршылык. Оны окушы түгіл</w:t>
        <w:br/>
        <w:t>ата-аналар Да түсіне алмай, баласының алдында «сауатсыз» күй</w:t>
        <w:br/>
        <w:t>кешуде. Кейбір мұғалімдердің өзі «тілін тістеп» қалатын тұста-</w:t>
        <w:br/>
        <w:t>ры да аз емес екен. Тіпті, баланы былай койғанда, ана тілі мен</w:t>
        <w:br/>
        <w:t>қазақ тілі кітабындағы үлкендер жағы баламасын таппай қина-</w:t>
        <w:br/>
        <w:t>латын сөздер жыртылып айырылады. Оған 2-сынып оқулығын-</w:t>
        <w:br/>
        <w:t>дағы мына бір сөйлем дәлел болар дейміз. «Жылқының сол жақ</w:t>
        <w:br/>
        <w:t>қабырғасы оң жағынан артық болады. Санап көр, егер екі жақ</w:t>
        <w:br/>
        <w:t>қабырғасы тең болса, мұндай ат өте жүйрік болады, басқа атта-</w:t>
        <w:br/>
        <w:t>рға жеткізбейді». Жылқы қабырғасын 6-7 жасар бала емес, са-</w:t>
        <w:br/>
        <w:t>қалы бурыл тартқан азаматтар санап бере алар ма екен? Бұл аз</w:t>
        <w:br/>
        <w:t>десеңіз, ұғымға ауыр мақалдар мен жұмбақтар да, атағына жы-</w:t>
        <w:br/>
        <w:t>ғылған ақын-жазушылардың әңгімелері де, тақпақ ретінде</w:t>
        <w:br/>
        <w:t>берілген өлеңдері де баршылық. Саналы өмірін балаға арнаған</w:t>
        <w:br/>
        <w:t>тілі жатық, ойы ұшқыр, жаттауға ыңғайлы дүниелер жазған</w:t>
        <w:br/>
        <w:t>қаламгерлер, өнегесі мол ұлттық шығармалар қазақ</w:t>
        <w:br/>
        <w:t>әдебиетінде аз ба? Мәселе, соны көздің майын тауысып іздеп</w:t>
        <w:br/>
        <w:t>тауып, баланың ойы мен бойына шақтап беруде жатыр. Бұл істе</w:t>
      </w:r>
    </w:p>
    <w:p>
      <w:r>
        <w:t>күңде баланы оқытып жүрген мұғаліммен кеңесіп отырудың да</w:t>
        <w:br/>
        <w:t>еш артықтығы жоқ. Себебі, олар бала психологиясын жетік</w:t>
        <w:br/>
        <w:t>біледі. Жалпы, оқулықтағы олқылық тұспалдан, не</w:t>
        <w:br/>
        <w:t>өзімбілемдіктен, болмаса кейбір ғалымдардың күндіз-түні</w:t>
        <w:br/>
        <w:t>өздері окытып, не арнайы мұғалімдер жалдап білім берген бала-</w:t>
        <w:br/>
        <w:t>ларына қарап жазудан болып отыр. Оқулық онбаған жерде</w:t>
        <w:br/>
        <w:t>білім оңады деу ақылға сыймаса керек.</w:t>
        <w:br/>
        <w:t>Алқалы отырыста қозғалған әңгімеден, оның сұрыпталған</w:t>
        <w:br/>
        <w:t>нұсқасы газетте жарияланып, қалың жұрт хабардар болған соң</w:t>
        <w:br/>
        <w:t>аяқсыз қалдырмай 30-ға жуық тармақтан тұратын жұмыстарды</w:t>
        <w:br/>
        <w:t>атқаруға бел байлап кіріскен министрліктін бұл қадамын шын</w:t>
        <w:br/>
        <w:t>ниетпен құптаймыз. Дегенмен, осындай ауқымды жұмысты ба-</w:t>
        <w:br/>
        <w:t>стаған лауазымды мекеме қызметкерлерінің бәрі бір кісідей</w:t>
        <w:br/>
        <w:t>мұны орындап, мемлекеттік тілді меңгеріп кетті десек, артық-</w:t>
        <w:br/>
        <w:t>тау болар. Бұлай деуге себеп, аракідік министрлікке хабарлас-</w:t>
        <w:br/>
        <w:t>саң, баяғы «шүлдір әдет» аяғыңа-орала береді. Бірінші басшы-</w:t>
        <w:br/>
        <w:t>ның бастамасын қарамағындағылар алақанына салып көтеріп</w:t>
        <w:br/>
        <w:t>кетпесе, академик Өмірзақ Айтбайұлы айтқандай, сәлеміне</w:t>
        <w:br/>
        <w:t>«зрасти» деген жауап алып, «домбырам не дейді, бұл не дейді-</w:t>
        <w:br/>
        <w:t>нің» кебін киіп кері қайтарың анық. Несін жасырамыз, аты дар-</w:t>
        <w:br/>
        <w:t>149</w:t>
        <w:br/>
        <w:t>құралдарға талдау жасап, министрлік атына ұсыныс беру Ы.Ал-</w:t>
        <w:br/>
        <w:t>тынсарин атындағы Қазақ білім академиясына тапсырылыпты.</w:t>
        <w:br/>
        <w:t>Ең үлкен проблема оқулықтарға катысты болғандықтан, орыс</w:t>
        <w:br/>
        <w:t>тілінде оқытатын мектептердің 3-9-сыныптарының қазақ тілі</w:t>
        <w:br/>
        <w:t>оқулықтарын әзірлеуге конкурс жарияланып, келіп түскен мате-</w:t>
        <w:br/>
        <w:t>риалдар әдіскер ғалымдар мен тәжірибелі мұғалімдерден құрыл-</w:t>
        <w:br/>
        <w:t>ған республикалық комиссия мүшелерінің сараптауына</w:t>
        <w:br/>
        <w:t>берілген. Бірақ түскен қолжазбалар талапқа сай еместігінен</w:t>
        <w:br/>
        <w:t>екінші рет конкурс жариялауға тура келіпті. Бұл конкурстың</w:t>
        <w:br/>
        <w:t>нәтижесінде сынақтан өткен оқулықтарды жаңа оқу жылына</w:t>
        <w:br/>
        <w:t>дейін баспадан шығарып, жұрт қолына беру ойластырылу</w:t>
        <w:br/>
        <w:t>үстінде көрінеді. Ұлттық ғылым академиясының құрамындағы</w:t>
        <w:br/>
        <w:t>қоғамдық-гуманитарлық институттарға ерекше мәртебе беру</w:t>
        <w:br/>
        <w:t>үшін колданыстағы «Ғылым туралы» Занды қайта қарау керектігі</w:t>
        <w:br/>
        <w:t>айқындалған. Қазір осы заңға өзгеріс енгізу мәселесі қарас-</w:t>
        <w:br/>
        <w:t>тырылуда.</w:t>
        <w:br/>
        <w:t>Дәңгелек үстел басында үш тілде оқыту экспериментінің</w:t>
        <w:br/>
        <w:t>өзіндік қиындықтары да айтылған болатын. Бұл да ескеріліп,</w:t>
        <w:br/>
        <w:t>облыстық білім басқармаларына осы жұмыстың нәтижесін</w:t>
        <w:br/>
        <w:t>министрлікке хабарлау туралы ұсыныс жасалған. Соның</w:t>
        <w:br/>
        <w:t>негізінде облыстық білім басқармалары өткен оқу жылында эк-</w:t>
        <w:br/>
        <w:t>сперимент жүргізіліп жатқан 26 мектептің 7-інде оқу тоқта-</w:t>
        <w:br/>
        <w:t>тылған. Қалған 19 мектепте оны одан әрі жалғастыру жөнінде</w:t>
        <w:br/>
        <w:t>шешім қабылданған. Павлодар облысы өткен жылы аталған</w:t>
        <w:br/>
        <w:t>экспериментті екі мектепте бастапты. Бұл ата-аналардың,</w:t>
        <w:br/>
        <w:t>оқушылардың, мектеп әкімшілігінің қалауымен жалғасын тап-</w:t>
        <w:br/>
        <w:t>қан жұмыс болса керек. Осы істе Балтық жағалауы елдерінің,</w:t>
        <w:br/>
        <w:t>Канаданың үш тілде окыту тәжірибесі зерделеніп, нормативтік-</w:t>
        <w:br/>
        <w:t>құқықтық базасы мен әдебиеттері ұлттық және этникалық</w:t>
        <w:br/>
        <w:t>ерекшеліктерді ескеріп барып, шетелдік үрдісті пайдалану</w:t>
        <w:br/>
        <w:t>жөнінде шешім шығарылған. Мемлекеттік білім беру бағдарла-</w:t>
        <w:br/>
        <w:t>масына сәйкес 12 жылдық оқытудың барлық деңгейлері үшін</w:t>
        <w:br/>
        <w:t>жалпыға міндетті стандарттарының жобасын әзірлеу қолға</w:t>
        <w:br/>
        <w:t>алыныпты. Осы жана стандарттарды жасауда балабақшадан ба-</w:t>
        <w:br/>
        <w:t>стап, жоғары оқу орындарынан кейінгі білім беру деңгей-</w:t>
        <w:br/>
        <w:t>лерінде қазақ Тілі пәнінің апталық оқу жүктемелерінің көлемі</w:t>
      </w:r>
    </w:p>
    <w:p>
      <w:r>
        <w:t>қазақ тілін орта және жоғары кәсіптік оқу орындарында</w:t>
        <w:br/>
        <w:t>бірінші курстан соңғы курсқа дейін үздіксіз оқыту қарастыры-</w:t>
        <w:br/>
        <w:t>лып, орыс, ұйғыр, өзбек, тәжік тілдерінде оқытатын мектеп-</w:t>
        <w:br/>
        <w:t>тердің 1-11-сыныптарында қазақ тілі мен әдебиеті пәндеріне</w:t>
        <w:br/>
        <w:t>бөлінетін жүктеме көлемін арттыру жүзеге асырылмақ, Қазір</w:t>
        <w:br/>
        <w:t>кәсіптік орта білім беру ұйымдарында қазақ тілі тек бірінші,</w:t>
        <w:br/>
        <w:t>екінші курстарда ғана оқытылады. 12 жылдық білім беруге</w:t>
        <w:br/>
        <w:t>138</w:t>
        <w:br/>
        <w:t>Сіз қалай қарайсыз? Біз осы шұғыл, асығыс түрде ат</w:t>
        <w:br/>
        <w:t>төбеліндей топтың мүддесіне қарай жүргізілген экономикалық</w:t>
        <w:br/>
        <w:t>реформа мен жаппай жекешелендірудің арқасында шектен тыс</w:t>
        <w:br/>
        <w:t>жүдеушілік пен жоқшылыққа тап болдық емес пе? Жұрттың</w:t>
        <w:br/>
        <w:t>өзара қарым-қатынасында, наным-танымында, өмірге көзқара-</w:t>
        <w:br/>
        <w:t>сында моральдық түсініктекрге сыймайтын өзгерістер пайда</w:t>
        <w:br/>
        <w:t>бола бастады », -- дей келіп, өткен ғасыр басында өмір сүрген:</w:t>
        <w:br/>
        <w:t>Ғұмар Қараштың «Мезгілсіз ерте туған таңнан қорқам. Жауын-</w:t>
        <w:br/>
        <w:t>сыз құр желдеткен шаңнан қорқам. Күн туды, мезгіл жетті деп</w:t>
        <w:br/>
        <w:t>адасып, Құрылған қараңғыда заңнан қорқам. Теңгеріп жарлы,</w:t>
        <w:br/>
        <w:t>байды құрған «ұжмақ», Теп-тегіс түгел жеткен даңнан қорқам»,</w:t>
        <w:br/>
        <w:t>- деген өлеңін мысалға келтіреді де : «Баласы әкесіне кол</w:t>
        <w:br/>
        <w:t>көтеретін, қызы шешесінің бетінен алатын күн туды. Кісі</w:t>
        <w:br/>
        <w:t>өлтіру түкке тұрмайтын болып алғалы қашан. Қарттар мен</w:t>
        <w:br/>
        <w:t>мүгедектер үйлеріне орналасу үшін кезекке тұратындардың</w:t>
        <w:br/>
        <w:t>арасында жұмыс істейтін ересек балалары бар қазақтар көбейіп</w:t>
        <w:br/>
        <w:t>келеді. Сәбилер үйлеріндегілердің де көпшілігі қазақ балалары.</w:t>
        <w:br/>
        <w:t>Ау, сонда, «Алдына түсіп анаңның жүргенін көрген бір ғани-</w:t>
        <w:br/>
        <w:t>бет, бесікте жатқан баланың күлгенін көрген бір ғанибет » де-</w:t>
        <w:br/>
        <w:t>ген қазаққа не болған?» - дейді де Ғұмар Қараштың ізімен өзі</w:t>
        <w:br/>
        <w:t>былайша тебіренеді: «Ак түйенің қарны жарылды деп, Құр ша-</w:t>
        <w:br/>
        <w:t>ңытқан самалсыз, желлен корқам. Жұлкырды бай, момынды</w:t>
        <w:br/>
        <w:t>кедей еткен, Нарықтық асар-аспас белден қорқам. Жақсы мен</w:t>
        <w:br/>
        <w:t>жаманды айырмайтын, Қазақтың көзін басқан шелден қорқам.</w:t>
        <w:br/>
        <w:t>«Ырыс алды - ынтымақ» кеткеннен соң, Азып-тоза бастаған</w:t>
        <w:br/>
        <w:t>елден қорқам»,- деп түйін жасайды.</w:t>
        <w:br/>
        <w:t>Ендеше, мына тұжырымдама қабылданып, білім, ғылым, ба-</w:t>
        <w:br/>
        <w:t>лабақша жекешеленіп кетіп, сәл уақыт өткен соң Өзағандай бір</w:t>
        <w:br/>
        <w:t>өрелі жан тағы ла «қазаққа не болған» деп жүрмесе екен.</w:t>
        <w:br/>
        <w:t>2000 ж.</w:t>
        <w:br/>
        <w:t>ДӘУЛЕСКЕР КҮЙШІ ОМАРХАН</w:t>
        <w:br/>
        <w:t>Ұлтты ұлт ретінде қалыптастыратын, халықтың атын</w:t>
        <w:br/>
        <w:t>өшірмей, жер бетіндегі бір қалтарыста қалдырмай, жалмаңдап</w:t>
        <w:br/>
        <w:t>келе жатқан жаһанданудан да аман алып қалатын: төл тума</w:t>
        <w:br/>
        <w:t>мәдениет, яғни тіл, дін, діл, өнер, әдебиет, тағылым алар тарих.</w:t>
        <w:br/>
        <w:t>Өзгенің бәрі қағаз бетінде қалатын өткінші дүние. Жер жара-</w:t>
        <w:br/>
        <w:t>лып, адам күн кешкеннен бері басынан не өтіп, не кетпеді.</w:t>
        <w:br/>
        <w:t>Бірақ жоғарыдағы құндылықтар жылмен жаңарып, ғасырдан-</w:t>
        <w:br/>
        <w:t>ғасырға алтын арқауын үзбей жалғасып келеді. Бұған арғы-</w:t>
        <w:br/>
        <w:t>бергі кезеңдерге бағдарлай қарасаң, көзің жетеді.</w:t>
        <w:br/>
        <w:t>158</w:t>
        <w:br/>
        <w:t>қырып, ой-өрісіндегі күдіретті күштің, ақылдың пайдасын</w:t>
      </w:r>
    </w:p>
    <w:p>
      <w:r>
        <w:t>көруде. Оған басқаларды айтпағанда, бір ғана Асқар Жұмәділ-</w:t>
        <w:br/>
        <w:t>даевтың төрткүл дүниені шарлаған жолдары айғақ.</w:t>
        <w:br/>
        <w:t>Әттен, «қолда барда алтынның қадіріне жетсек қой». Мына</w:t>
        <w:br/>
        <w:t>бетбұрыс «жоғалған пышақтың сабы алтынға» жеткізбей, лабо-</w:t>
        <w:br/>
        <w:t>раторияларға жан бітіріп, ғалымдарымызды бір серпілтіп таста-</w:t>
        <w:br/>
        <w:t>сақ, сөз басқа. Керісінше кетсе -- өкініштің көкесі сонда бола-</w:t>
        <w:br/>
        <w:t>ды. Құдай қазақты өкініштен тез құтқарса екен.</w:t>
        <w:br/>
        <w:t>Ал балабақшаның 87 пайызы оңтайландыруда «құлағанын»</w:t>
        <w:br/>
        <w:t>жоғарыда айттық. Одан бері де үш-төрт жыл өтті. Бұл санның</w:t>
        <w:br/>
        <w:t>төмендеп кетуі де ғажап емес. Қалалардағы балабақша қыз-</w:t>
        <w:br/>
        <w:t>меткерлері өз жағдайларының қиын екенін әр кез алға тартып</w:t>
        <w:br/>
        <w:t>жатады.</w:t>
        <w:br/>
        <w:t>Тағы қайталап айтамыз, бұл мақаланы осылай жазуға мек-</w:t>
        <w:br/>
        <w:t>тепке, мектепке дейінгі, бастауыш және орта кәсіптік білім</w:t>
        <w:br/>
        <w:t>беру кешеңдеріндегі жекешелендірудің сүріндірген нәтижесіне</w:t>
        <w:br/>
        <w:t>байланысты әттеген-айлар себеп болып отыр. Онын үстіне, .</w:t>
        <w:br/>
        <w:t>тұжырымдама талқыға түскен соң, пікір айту да керек. Жақсы .</w:t>
        <w:br/>
        <w:t>жағы жандана береді. Оның мәртебесін биіктету жолында</w:t>
        <w:br/>
        <w:t>кемшілікті шамданбай қабылдап, түбірімен жойса, жоқты</w:t>
        <w:br/>
        <w:t>іздеп-тауып, әлгі барға тұғыр қылып орнатса, жүрт көңілінен</w:t>
        <w:br/>
        <w:t>шықпақ. Кейде осындай кадірлі қасиет жете бермейтіні бар.</w:t>
        <w:br/>
        <w:t>Жалпы, жұрт пікірі тұжырымдамаға сонғы нүкте қойылғанша</w:t>
        <w:br/>
        <w:t>ескеріліп жатса, кемімейді, аясы кеңиді. Өткен олқылық қайта-</w:t>
        <w:br/>
        <w:t>ланбайды.</w:t>
        <w:br/>
        <w:t>Баса айтатын бір нәрсе, ұрпақ тағдыры бүгінгі барлық ере-</w:t>
        <w:br/>
        <w:t>сек жұртқа, іс басында отырғандардың қолыңда, Атақты «Ма-</w:t>
        <w:br/>
        <w:t>нас» жырындағы көзқамандардың өз қандасы Манас батырға у</w:t>
        <w:br/>
        <w:t>беріп өлтірмек болғаны оқырманға жақсы таныс шығар. Біз</w:t>
        <w:br/>
        <w:t>бүгін жас жеткіншектерді жолдан адастырып, білімнен кенде</w:t>
        <w:br/>
        <w:t>етіп, жерге қаратып, миы ауысқан мәңгүрттікке ұрындырсақ</w:t>
        <w:br/>
        <w:t>еш кешірім болмас. Манасқа у берген көзқаман бізден шық-</w:t>
        <w:br/>
        <w:t>пайды деп айта аларсың ба? Оның үстіне, заманның құбылуы</w:t>
        <w:br/>
        <w:t>ойға кейде үрей әкеледі. Жасыратын несі бар, «жетесіз» ой тор-</w:t>
        <w:br/>
        <w:t>лағанда осындай сөздерді айтуға тура келеді екен.</w:t>
        <w:br/>
        <w:t>Халқымыздың қадірлі ұлына айналған асыл азамат Өзағаң --</w:t>
        <w:br/>
        <w:t>Өзбекәлі Жәнібеков «Мен Президенттің стратегиясын да, эко-</w:t>
        <w:br/>
        <w:t>номикалық реформасын: да. қолдайтын адаммын. Қазақстан</w:t>
        <w:br/>
        <w:t>егемендігін, мемлекеттік тәуелсіздігін жариялағанда, Консти-</w:t>
        <w:br/>
        <w:t>тупиясын қабылдағанда, сол ұлы істің басы-қасында болғаным-</w:t>
        <w:br/>
        <w:t>ды өзіме мақтаныш етемін. Бірақ бізге, әсіресе, ауыл шаруашы-</w:t>
        <w:br/>
        <w:t>лығын Жекешеленірушін ! қажеті бар ма? Кеңшарлар ұиАңана,</w:t>
        <w:br/>
        <w:t>ұжымшарлар бар еді ғой..</w:t>
        <w:br/>
        <w:t>157</w:t>
        <w:br/>
        <w:t>тар тамақ ішіп, киім киюі керек емес пе? Бір ғана жолақысы-</w:t>
        <w:br/>
        <w:t>ның өзін 600-ден 800-теңгеге дейін шарықтатып жібер-</w:t>
        <w:br/>
        <w:t>геніміздің өзі қандай ауыр Тиіп отырғанын білсек қой. Талай</w:t>
        <w:br/>
        <w:t>жастардың студенттік билетін көліктегі тексерушілерге</w:t>
        <w:br/>
        <w:t>көрсетіп, қалтасында соқыр тиын да жоқ екенін айтып жалды-</w:t>
        <w:br/>
        <w:t>рап тұрғанына, оку ғимаратынан, жатақханадан аттап шыға ал-</w:t>
        <w:br/>
        <w:t>май қалғанына куә болып жүрміз.</w:t>
        <w:br/>
        <w:t>Кейбір шенеуніктер, шетелдік студенттер жұмыс істеп</w:t>
        <w:br/>
        <w:t>ақша табады деген уәж айтады. Онда жұмыс орны бар, ал бізде</w:t>
        <w:br/>
        <w:t>студент емес, тепсе темір үзетін болат білектердің көше бойла-</w:t>
      </w:r>
    </w:p>
    <w:p>
      <w:r>
        <w:t>рында қол қусырып тұрғанынан солардың хабары бар ма екен?</w:t>
        <w:br/>
        <w:t>Бар ғой, бірақ, көрмес түйені де көрмейді. Мұндай қиындық</w:t>
        <w:br/>
        <w:t>оларды келеңсіз жайларға итермелеп жүр. Оның шет жағасын</w:t>
        <w:br/>
        <w:t>жиі-жиі естіп қаламыз.</w:t>
        <w:br/>
        <w:t>Қайталап айтсақ, жекешелендіруге итермелеп отырған бюд-</w:t>
        <w:br/>
        <w:t>жет тапшылығы да шығар. Бірақ бұл келешегіміз Деген қалтасы</w:t>
        <w:br/>
        <w:t>тесік ата-аналардын ұрпағына келе қояр ма екен? Бай баласы</w:t>
        <w:br/>
        <w:t>Асан оқып, кедей баласы Үсен бір қиырда қалып қойса, арға</w:t>
        <w:br/>
        <w:t>сын-ау! Тіпті осыдан әлеуметтік тенсіздіктің құлағы да кылти-</w:t>
        <w:br/>
        <w:t>ып тұрған жоқ па? Керек десеңіз, халқымызды бай, кедей деп</w:t>
        <w:br/>
        <w:t>бөлу де ақылға сыймайтын секілді. Кейбір әкімдер тұрмысы</w:t>
        <w:br/>
        <w:t>төмен отбасыларына (құрттың атын жаңылтып, малта қойма-</w:t>
        <w:br/>
        <w:t>сақ, бұл да кедей дегенді білдірмей ме?) қалталылардың көмек</w:t>
        <w:br/>
        <w:t>көрсетуін тапсырғаны бар.Сонда күнін көре алмай, біреуге ала-</w:t>
        <w:br/>
        <w:t>кан жайғандардың балалары жоғары мектепте ауқаттының ба-</w:t>
        <w:br/>
        <w:t>ласымен бірге оқиды деп кімді сендіре аларсыз. Өткен жылы</w:t>
        <w:br/>
        <w:t>кейбір жастар жоғары оқу орнына қабылдау тәртібінен хабар-</w:t>
        <w:br/>
        <w:t>сыз қалып, естігендердің қолын жоқшылық байлап, ауылдан</w:t>
        <w:br/>
        <w:t>аттай алмай, іштей булыққаны бар. Бұған да мысал келтіретін</w:t>
        <w:br/>
        <w:t>болсақ, өткен жылы мемлекеттік оқу орнына бүкіл еліміз бой-</w:t>
        <w:br/>
        <w:t>ынша 40 мыңнан аса бала өтініш беріпті. Бұл халық санына</w:t>
        <w:br/>
        <w:t>қарай аз ба, көп пе, әркім өзі тон «Піше» жатар.</w:t>
        <w:br/>
        <w:t>«Өлмеген құлға болды жаз» деп жоғары оку орындарына</w:t>
        <w:br/>
        <w:t>қабылдайтын уақыт таяп калды. Соның қарсаңында жаңа тұжы-</w:t>
        <w:br/>
        <w:t>рымдама көлденең кеп, биыл да тағы бір дүрбелең төбе көрсетті.</w:t>
        <w:br/>
        <w:t>Жұртын көбі еңді «оған акша қайда?» деп үміттерін үзіп, отырып</w:t>
        <w:br/>
        <w:t>қалауы да мүмкін.Сондықтан да, оқуға қабылдау тәртібін аттың</w:t>
        <w:br/>
        <w:t>жалы, түйенің қомында емес, ерте бастан жұртқа жүйелі</w:t>
        <w:br/>
        <w:t>түсіндірген жөн. Ұрпақ тағлыры тәлкекке түспеу тиіс.</w:t>
        <w:br/>
        <w:t>Иә, біздің жекешелендіруге еш қарсылығымыз жоқ. Тек</w:t>
        <w:br/>
        <w:t>бұрынғы бастамшылықтан ауыз күйген соң, үрлеп ішкен жөн-</w:t>
        <w:br/>
        <w:t>ау деген ойды ортаға салдық. Құры сөзден. қашып фактіге</w:t>
        <w:br/>
        <w:t>жүгіндік. Жақсының баласы оқып, жарлының баласы сыртта</w:t>
        <w:br/>
        <w:t>154</w:t>
        <w:br/>
        <w:t>Алаш арыстары қазір ел еңсесін тіктеген тұста ұлттың рухына</w:t>
        <w:br/>
        <w:t>айналды. ;</w:t>
        <w:br/>
        <w:t>Әйтсе де, бір кездері қаймағы кетіп, көк сүті қалған қазақ</w:t>
        <w:br/>
        <w:t>жұрты үрейден әлі арыла алмай келе жатқан тәрізді ме, қалай?</w:t>
        <w:br/>
        <w:t>Жоқ, каны бар қазақ тұяқ серпіген. Солардың бірі - тумысы-</w:t>
        <w:br/>
        <w:t>нан батыр болып туған, қаһарман қазақ Бауыржан Момышұлы</w:t>
        <w:br/>
        <w:t>еді. Ол қан майданнан 1944 жылы туған топырағына келгенде</w:t>
        <w:br/>
        <w:t>қазақ тіліне жасалып отырған қиянаттардан жаны түршігіп,</w:t>
        <w:br/>
        <w:t>партия сарбазы М.Әбдікалықовқа хат жазған. Енді сол хаттан</w:t>
        <w:br/>
        <w:t>үзінді оқып көрелік. «Тілсізді -- айуан дейді. Тілі кедей елді -</w:t>
        <w:br/>
        <w:t>мәдениетсіз, анайы, надан халық деп санайды» --деп Сталин ба-</w:t>
        <w:br/>
        <w:t>сқарған қызыл империяның қылышынан қан тамып тұрғанда -</w:t>
        <w:br/>
        <w:t>ұйықтап жатқандардың бүйірінен түртсе, одан кейін «Ана</w:t>
        <w:br/>
        <w:t>тілінен бірнеше жағдайлар себеп болып ажыраған ел «азған» ел</w:t>
        <w:br/>
        <w:t>атанып, кейіннен аты өшіп, ұрпақтары бұршақша бытырап,</w:t>
        <w:br/>
        <w:t>қардай еріп, құмға сіңген судай дерексіз жоғалып кеткенін.та-</w:t>
        <w:br/>
        <w:t>рихтан кездестіруге болады. Ондай сормаңдай ел, бұрынғы кез-</w:t>
        <w:br/>
        <w:t>Де аз болмағандығына тарихта дәлелдер аз емес» -- деп ескерту</w:t>
        <w:br/>
        <w:t>жасайды.</w:t>
      </w:r>
    </w:p>
    <w:p>
      <w:r>
        <w:t>Батырдың батырлығынан болу керек, қаймықпай қасқайыл</w:t>
        <w:br/>
        <w:t>тұрып: «Қазақстанда, қазақ Тілі заңның әділділігі бойынша мем-</w:t>
        <w:br/>
        <w:t>лекет тілі болып саналып, өз орнына, төрге шығарып отырғызы-</w:t>
        <w:br/>
        <w:t>лып, бұрынғы қалпына кешікпей келтіру шаралары тездеп қолға</w:t>
        <w:br/>
        <w:t>алынып, тіл бұрмалау ежелден келе жатқан ескі ауруға айналып</w:t>
        <w:br/>
        <w:t>бара жатқанын ескере отырып, іс жүзіне қатал төңкеріс түрінде</w:t>
        <w:br/>
        <w:t>асырылуы жөн» - деп байлам жасайды. Хаттын соңғы түйіні</w:t>
        <w:br/>
        <w:t>мынау: «Мен әскери адаммын -- тіл мәселесі туралы араласар-</w:t>
        <w:br/>
        <w:t>лық жөнім жоқ сияқты, бірақ та, айтылған мәселелер халқы-</w:t>
        <w:br/>
        <w:t>мыздың жауынгерлік мінез-құлқын тәрбиелеу, салт-сана, ел</w:t>
        <w:br/>
        <w:t>намысы, ер намысына, адамгершілік арына, жауынгерлік мұра-</w:t>
        <w:br/>
        <w:t>дәстүріне ерекше байланысты болғандықтан, көріп-біліп, сезіп</w:t>
        <w:br/>
        <w:t>тұра айтпағанымды өзіме үлкен ар, кешпес күнә деп</w:t>
        <w:br/>
        <w:t>түсінгендігімнен жазып отырмын». Осындай қасиет.</w:t>
        <w:br/>
        <w:t>жетпегендіктен, рухтың кемдігінен қазақ тілі қазір көкпарға</w:t>
        <w:br/>
        <w:t>берген жалбыр жүнді бақырауық лақтың күйін кешіп отыр де-</w:t>
        <w:br/>
        <w:t>сек, шындықтан алыстамағандығымыз болар.</w:t>
        <w:br/>
        <w:t>Санасы бар, өзін ұлттың ұл-қызымын деп есептейтін әр</w:t>
        <w:br/>
        <w:t>пенде осы сөздерден тағылым алса, қане.</w:t>
        <w:br/>
        <w:t>Кейде, шіркін, ұлттық рухы мықты. Алаш арыстары сияқты</w:t>
        <w:br/>
        <w:t>лауазым иелері де.қазір сондай бір батыл парасаттылық таны-</w:t>
        <w:br/>
        <w:t>тып, нық Кадамдарға барса ғой деп ойлайсың. Ақылмен істеген</w:t>
        <w:br/>
        <w:t>іске кім қарсы тұрады. Біздегідей ұлт пен этностар ғана емес, 21</w:t>
        <w:br/>
        <w:t>ұлттық республикасы, 10 ұлттық округі, 150 ұлт өкілі мекен-</w:t>
        <w:br/>
        <w:t>144</w:t>
        <w:br/>
        <w:t>майды. Тез ұмытылады. Көкейіңе түй, көңіліңе сақта!» - деп</w:t>
        <w:br/>
        <w:t>отырады екең. Зерек бала Омархан ұстазынын.айтқанын екі ет-</w:t>
        <w:br/>
        <w:t>пей орындайды. Қарымтасын қайтарып, өзіндей етіп қайта:</w:t>
        <w:br/>
        <w:t>орындап бергенде әкесіне: «Ұлыңыз зерделі екен. Бала қыран-</w:t>
        <w:br/>
        <w:t>ның балақ бауын алдым. Енді самғайтын көгі кең болсын!» -</w:t>
        <w:br/>
        <w:t>депті Рақыш күйші.</w:t>
        <w:br/>
        <w:t>- Рақыш сөзді түрлендіргендей, бір-тарқан күйін әлденеше</w:t>
        <w:br/>
        <w:t>құбылтып, бастапқысына өзгеше әуез қосып, шәкіртін сынау-</w:t>
        <w:br/>
        <w:t>шы еді. Қағып алып қайталасаң, балаша қуанатын. «Қатып кал-</w:t>
        <w:br/>
        <w:t>ған қағыс жоқ. Бес саусакты ойнатып, кос шекті тербетсен,</w:t>
        <w:br/>
        <w:t>сыйқырлы үн сансыз», - дейтін. )</w:t>
        <w:br/>
        <w:t>Біреуге құдай бақ, дәулет, енді біреуге өлмес өнер береді”</w:t>
        <w:br/>
        <w:t>екен ғой. Дәулет пен бақтың есте қалғаны шамалы. АЛ өнер:</w:t>
        <w:br/>
        <w:t>жаңарған ұрпақпен бірге жасап келеді, -- деп Омархан кейде”</w:t>
        <w:br/>
        <w:t>ойға шомып отыратын.</w:t>
        <w:br/>
        <w:t>Омархан он тоғыз жасында, 1954 жылы ұстазы Рақышпен,</w:t>
        <w:br/>
        <w:t>қырғыз күйшісі Асанәлімен Құлжа каласында, қазақ --қыр-:</w:t>
        <w:br/>
        <w:t>ғыздың арасында өткен күйшілер жарысына катысады. Рақыш &gt;</w:t>
        <w:br/>
        <w:t>жүзге Таяу, Асанәлі тоқсанға тарта, ал Омархан алпыстан аса</w:t>
        <w:br/>
        <w:t>күйді жұрт талқысына салады. Сол жолы Рақыш оған: «Бізде.</w:t>
        <w:br/>
        <w:t>қамшының сабындай өмір қалды. Өзіке аманатым -- әкем</w:t>
        <w:br/>
        <w:t>Қожекенің күйлері!» -- десе, қырғыз -Асанәлі:: «Қаршығадай</w:t>
        <w:br/>
        <w:t>бала екенсің. Қазақтың күйіне қосып, қырғыздың да күйін</w:t>
        <w:br/>
        <w:t>үйреніп ал. Кейін Асанәлі байекемнен калған мұра деп</w:t>
        <w:br/>
        <w:t>жүресің», - депті.</w:t>
        <w:br/>
        <w:t>Ол әңгіме арасында қара домбыраны қағып-қағып</w:t>
        <w:br/>
        <w:t>жіберіп: «Осы екі күйші де алыптың алыбы еді-ау! Рақыш әке -</w:t>
        <w:br/>
        <w:t>күйін тартып қана қоймай, өзі де күй шығаратын. Оның</w:t>
      </w:r>
    </w:p>
    <w:p>
      <w:r>
        <w:t>біразы. қайта тірілді. Амал не, көбі күл астына:көміліп қалды</w:t>
        <w:br/>
        <w:t>ғой. Оны айтасың, Қожекенің мұрасы да толық жетпеді</w:t>
        <w:br/>
        <w:t>бүгінгі күнге. Асанәлі тартқан дүниелердің де бірлі-жарымы .-</w:t>
        <w:br/>
        <w:t>болмаса, деңі естен- шығып қалды!» -- деп өзегін өртеген</w:t>
        <w:br/>
        <w:t>өкінішін сездіртіп қалатын да, сөз соңын:қазаққа тән</w:t>
        <w:br/>
        <w:t>тәубәсімен аяқтайтын еді.</w:t>
        <w:br/>
        <w:t>Зобалаң жылдарда атақонысынан түн қатып, түсі қашып</w:t>
        <w:br/>
        <w:t>кеткен. Керімқұл әулеті өткен ғасырдың елуінші жылдарының</w:t>
        <w:br/>
        <w:t>басында басталып, аллысыншы жылдардың басында аяқталған</w:t>
        <w:br/>
        <w:t>ұлы көшпен еліне оралады. Бүгінгідей «қызылдардың қырсы-</w:t>
        <w:br/>
        <w:t>ғынан балапан басына, тұрымтай тұсына кетті ғой!» деп- оларды</w:t>
        <w:br/>
        <w:t>ешкім жылы қабылдай қоймайды. Кімнің бағасын кім біле кой-</w:t>
        <w:br/>
        <w:t>сын. Онда барғанда «қашқын» атанса, мұнда-келгенде елін са-</w:t>
        <w:br/>
        <w:t>тып, жерін тастап кеткен «қытайлық» деген таңба тағылады. Ол</w:t>
        <w:br/>
        <w:t>кезде «кеңес халқы» деген атау басым болатын. .,</w:t>
        <w:br/>
        <w:t>461</w:t>
        <w:br/>
        <w:t>есесін жіберіп алдық па деген күдікті ой мазалай береді.</w:t>
        <w:br/>
        <w:t>Өкініштісі, осындай кияс тірлікке ешкім жауапты болмай шық-</w:t>
        <w:br/>
        <w:t>ты. Былайғы жұрт айтқанымен, ат тізгінін ұстағандар жауаптан</w:t>
        <w:br/>
        <w:t>жалтарып, бір орыннан екінші орынға жылжып кетумен “келе</w:t>
        <w:br/>
        <w:t>жатыр. Судың да сұрауы болушы еді. Жалпы, еліміздегі білім</w:t>
        <w:br/>
        <w:t>саласын жетілдіру жөнінде мемлекеттік бағдарламалар, тұжы-</w:t>
        <w:br/>
        <w:t>рымдамалар, өзге де құжаттар аз жасалған жоқ. Ең соңғысы-</w:t>
        <w:br/>
        <w:t>ның қабылданғанына бір жыл болған жоқ. Бірақ оған өзгерту-</w:t>
        <w:br/>
        <w:t>лер енгізу туралы әңгімелер айтыла бастады. Дұрыс та шыңар.</w:t>
        <w:br/>
        <w:t>Қатып калған ешнәрсе жок, жетілдіріп отырған жөн. Дегенмен,</w:t>
        <w:br/>
        <w:t>ол қайта қаралып, іске қосылғанша ұрпақ әрі-сәрі күй кешіп,</w:t>
        <w:br/>
        <w:t>ұстаздар қайсысына сенерін білмей, дағдарып қалмаса болғаны.</w:t>
        <w:br/>
        <w:t>Басқа саладағы кемшілік, түбі, түзеледі. Ал ұрпақ мәселесі</w:t>
        <w:br/>
        <w:t>қиын да нәзік. Оларға біз еліміз ауқаттанып, бір жөнге,бір түзу</w:t>
        <w:br/>
        <w:t>жолға түсіп алғанша өспей коя тұр деу жөн болар ма екен?</w:t>
        <w:br/>
        <w:t>Ұрлақ түзу өссе - көзге қуаныш, қисық өссе - күйік. Ол үшін</w:t>
        <w:br/>
        <w:t>жас жеткіншектер кінәлі емес. Алдындағы біздер айыптымыз.</w:t>
        <w:br/>
        <w:t>«Жоғары оку орындарын жалға, кейін жекешелендіруге</w:t>
        <w:br/>
        <w:t>беру туралы » (1997 жылы) мәселе көтерілген. Алғаш төрт оқу</w:t>
        <w:br/>
        <w:t>орны, одан кейін жиырмаға жетуі тиіс болатын. Бұл бірден бас-</w:t>
        <w:br/>
        <w:t>талмай, әртүрлі пікірлер туғызған. Сондай бір басқосуға қатыс-</w:t>
        <w:br/>
        <w:t>қанымызда ТАСИС бағдарламасының сарапшысы Питер Кан</w:t>
        <w:br/>
        <w:t>мырза баяндама жасап: «Бұл Қазақстан үшін әлі де ерте»,- Де-</w:t>
        <w:br/>
        <w:t>ген еді. Оның бірінші келтірген дәлелі -- халық тұрмысының</w:t>
        <w:br/>
        <w:t>нашарлығы, екінші - жеке оқу орындарына екінің бірінің ба-</w:t>
        <w:br/>
        <w:t>Ласы оқи алмайтындығы, үшінші - кезінде салынған алып</w:t>
        <w:br/>
        <w:t>ғимараттарды сатудың оңай болмайтындығы, төртінші -- жүзде-</w:t>
        <w:br/>
        <w:t>ген, тіпті мындаған оқытушылардың күні ертең жұмыссыздар-</w:t>
        <w:br/>
        <w:t>дың қатарына қосылуы еді.</w:t>
        <w:br/>
        <w:t>Кейін бұл мәселе тынышталған. Әйтсе де, сол тұста: «Алға-</w:t>
        <w:br/>
        <w:t>шқы жекешелендіруді техникалық білім ордаларынан бастау</w:t>
        <w:br/>
        <w:t>қалай болар екен, қазаққа білікті инженерлер мен техник қыз-</w:t>
        <w:br/>
        <w:t>меткерлер керек емес пе? Күні ертең экономика дамып,</w:t>
        <w:br/>
        <w:t>шетелдіктер алған өндіріс орындары өз қолымызға тигенде:</w:t>
        <w:br/>
        <w:t>«Енді маман болмай тұр, соны әзірлеп алайык», -- деп «Шалғай-</w:t>
        <w:br/>
        <w:t>ына оралып жалтактаймыз ба, олар неге маман дайындауға тап-</w:t>
        <w:br/>
        <w:t>сырыс бермейді?»- деген мәселелерді газет бетінде-ғалымдар</w:t>
        <w:br/>
        <w:t>көтерген. Жауап болмай, жабулы күйінде қалған.</w:t>
        <w:br/>
        <w:t>Таяуда Парламент Мәжіліс депутаттары алдында есеп бер-</w:t>
      </w:r>
    </w:p>
    <w:p>
      <w:r>
        <w:t>ген Білім және ғылым министірі Отанымыздағы жоғары оқу</w:t>
        <w:br/>
        <w:t>орындарының дені гуманитарлык:мамандықтарға бет бұрып</w:t>
        <w:br/>
        <w:t>кеткендерін, оны бітіргендердің кейбіреулері жұмыс таппай</w:t>
        <w:br/>
        <w:t>қиналып жүргендерін, есесіне инженер, техниктердің аз</w:t>
        <w:br/>
        <w:t>159</w:t>
        <w:br/>
        <w:t>Бір кездері қызылдардың жыршысы деп қырын қараған</w:t>
        <w:br/>
        <w:t>Сәкен Сейфуллин Қазақ үкіметін басқарған тұста сол кызыл-</w:t>
        <w:br/>
        <w:t>дарға жақпай қаламын-ау, басыма катер төнеді-ау демей «қырғ-</w:t>
        <w:br/>
        <w:t>ыз» атауын «қазақ» деп түзеп,«Қазақты қазақ дейік» деген Мақа-</w:t>
        <w:br/>
        <w:t>ла жазған. Партияның қарсылығына қарамай, төтенше сессия</w:t>
        <w:br/>
        <w:t>шақырып, тіл туралы Декрет қабылдауға ұйытқы болып, «Қазақ</w:t>
        <w:br/>
        <w:t>тілі мемлекеттік тіл болсын, іс қағаз қазақ тілінде жүргізілсін,</w:t>
        <w:br/>
        <w:t>ол қазақ аудандары мен болыстарында 1924 жылдың 1 қаңтары-</w:t>
        <w:br/>
        <w:t>нан шілдеге дейін жүзеге ассын. Ал 1 шілдеден ары қарай қазақ</w:t>
        <w:br/>
        <w:t>пен орыс аралас отырған жердің барлығында да іс-қағазы қазақ</w:t>
        <w:br/>
        <w:t>тілінде жүргізілсін» деген шешім шығарған. Мұны дәл</w:t>
        <w:br/>
        <w:t>бүгінгідей тәуелсіздігі жоқ, күні біреуге қарап тұрса да басын</w:t>
        <w:br/>
        <w:t>оққа байлап, намыстың туын көтеріп, ұлтының рухын асыру</w:t>
        <w:br/>
        <w:t>үшін. жасаған нағыз ерлікке пара-пар қаһармандық қадам де-</w:t>
        <w:br/>
        <w:t>меске шараң қайсы. Ол кезде қазақтың өз жеріндегі пайыздық</w:t>
        <w:br/>
        <w:t>көрсеткіші 70-80-нің арасында болыпты. Тәуба дейік, қазір 60</w:t>
        <w:br/>
        <w:t>пайыздан асып барамыз. Ғалым Әзімбай Ғалидың деректеріне</w:t>
        <w:br/>
        <w:t>сенсек, 1999 жылғы санақта қазақ жерін мекен еткен түркі</w:t>
        <w:br/>
        <w:t>тілдес халықтардың 70 пайызы қазақ тілін білеміз депті. Шын-</w:t>
        <w:br/>
        <w:t>дап келсек, осы көрсеткіш қазақ тілінің іргесі қазір солқылдап</w:t>
        <w:br/>
        <w:t>тұрмағанын көрсетеді. Тек өзіміздің жалтақтығымыздан, өзге-</w:t>
        <w:br/>
        <w:t>лерге қараймыз деп өзімізді-өзіміз кемсітушіліктен зардап</w:t>
        <w:br/>
        <w:t>шегіп отырған секілдіміз. Сабақ алу үшін тағы да Алаш ұлыла-</w:t>
        <w:br/>
        <w:t>рына жүгініп көрелік. Сәкен Сейфуллиннің орнына келген</w:t>
        <w:br/>
        <w:t>Н.Нұрмақов та тауым шағылып, басыма қатер төнер демей,</w:t>
        <w:br/>
        <w:t>1923 жылы әділет комиссариатының алқа мәжілісін өткізіп,</w:t>
        <w:br/>
        <w:t>«Қазақ тілін сот және тергеу органдарына енгізу туралы»</w:t>
        <w:br/>
        <w:t>нұсқау беріп, онда жеті басымдылықты қадап айтады. Солар-</w:t>
        <w:br/>
        <w:t>дың бірі «Аралас аймақтағы сот қазылары мен тергеушілері</w:t>
        <w:br/>
        <w:t>орысша да сауатты болсын. Мұндай аймақтардағы қазақ тілін</w:t>
        <w:br/>
        <w:t>білмейтін, қызметке жарамсыз барлық іс жүргізушілер жұмыс-</w:t>
        <w:br/>
        <w:t>тан босатылып, қазақша жетік білетіндермен алмастырылсын»,</w:t>
        <w:br/>
        <w:t>- деп талап қойған. Ол кезде заңға жетік қазақ саусақпен са-</w:t>
        <w:br/>
        <w:t>нарлық емес Пе еді? Сонда да болса, ұлт тілі үшін ол осындай</w:t>
        <w:br/>
        <w:t>қатаң қадамдарға барған. Және бір ғажабы, қазіргі тілмен айт-</w:t>
        <w:br/>
        <w:t>сақ, сол кездегі үкіметте үш-ак қазақ болыпты. Сөйте тұрып,</w:t>
        <w:br/>
        <w:t>халық -- сол халықтан тараған ұрпақтың боЯашағы, ана тілі Де-</w:t>
        <w:br/>
        <w:t>генде өзгелерден бұқпай, бұлтақтамай, сырғақтамай тіл</w:t>
        <w:br/>
        <w:t>білмегендерді (30-дан аса адамды) қызметтен аластаған ғой.</w:t>
        <w:br/>
        <w:t>Тәуелсіз ел болған тұста, кейде осындай батылдыққа бару да</w:t>
        <w:br/>
        <w:t>керек-ау деген ой санаңды: мазалайтыны бар. Ақыры, бар</w:t>
        <w:br/>
        <w:t>билікті қолына алған қызыл империяның жендеттері олардың</w:t>
        <w:br/>
        <w:t>түбіне жетіп, түрменің түбінде: шірітті, атып-асты. Бірақ сол</w:t>
        <w:br/>
        <w:t>143</w:t>
        <w:br/>
        <w:t>кетсе, бөлісте ата-анасына тиген мал соңында, бірнәрсе тапса,</w:t>
        <w:br/>
        <w:t>жол бойынла тұрып сауда жасауға мәжбүр болды. Сонда жүріп</w:t>
        <w:br/>
        <w:t>олар үлгісіздіктің небір сойқандарына кезікті. Бала көңілі</w:t>
        <w:br/>
        <w:t>еліктегіш кой,алғашында үрейленгенмен, артынан еті үйренеді:</w:t>
        <w:br/>
        <w:t>Жатырқаса да, жақындайды. Арды, адалдықты аттағандар олар-</w:t>
      </w:r>
    </w:p>
    <w:p>
      <w:r>
        <w:t>ды қол-шокпарлыққа пайдаланды. Сөйтіп, балалар арасындағы</w:t>
        <w:br/>
        <w:t>қылмыстын өршуіне өзіміз жол аштық, Енді сонымен күресуді</w:t>
        <w:br/>
        <w:t>бастадық. Мұндайда «ештен-кеш жақсы» демеске амал жоқ.</w:t>
        <w:br/>
        <w:t>Тек алдыңғы толқын ағалар-апалар бүгінгі өздерінің де</w:t>
        <w:br/>
        <w:t>кеше бала болғанын, мектеп партасында отырып ұстаздан білім</w:t>
        <w:br/>
        <w:t>алып, тәрбие көргенін, солардың ізін басып қамқорлығымен</w:t>
        <w:br/>
        <w:t>қазіргі дәрежеге жеткенін, каулап өсіп келе жаткан ұл-қыз ер-</w:t>
        <w:br/>
        <w:t>тең орнына келетінін естен шығармаса екен.Тағдыры тәлкекке</w:t>
        <w:br/>
        <w:t>түскен бүгінгі ұрпақты дер кезінде аялы алақанға алмасақ, ер-</w:t>
        <w:br/>
        <w:t>тең бізге алғыстың орнына қарғыс айтып, тас атуы да мүмкін</w:t>
        <w:br/>
        <w:t>ғой. Мұны қазірден бастап ойланбасақ, уақыт өткен соң абы-</w:t>
        <w:br/>
        <w:t>ройсыздыққа тап боларымыз даусыз.Өткен-кеткен тарихымыз-</w:t>
        <w:br/>
        <w:t>ды түгендеп, халықты қан қақсатқан кейбір сойқандарды та-</w:t>
        <w:br/>
        <w:t>нып-біліп жатырмыз.Сол сабақ болуға тиіс. Тағы да Томас</w:t>
        <w:br/>
        <w:t>Джефферсонға жүгінсек ол: «Өз құлдарына қатысты ата-ана-</w:t>
        <w:br/>
        <w:t>сының ашуға бой алдырғанын байқаған бала, олардың қалай</w:t>
        <w:br/>
        <w:t>ыза болатынын дереу үйрене қойып, дәл осы мінезді айнала-</w:t>
        <w:br/>
        <w:t>сындағы кішкентай құлдарына көрсететіні сөзсіз</w:t>
        <w:br/>
        <w:t>Мұндай ортада тәрбиеленген сәби күн сайын тирандыққа</w:t>
        <w:br/>
        <w:t>жаттығады, амалсыздан бойына жағымсыз қасиеттерді жұқты-</w:t>
        <w:br/>
        <w:t>рады», - дейді.</w:t>
        <w:br/>
        <w:t>Ендеше, осыны ой елегінен өткізіп, ашы да болса ақиқат-</w:t>
        <w:br/>
        <w:t>тың қымбат екенін түсінсек, ұтылмас едік. Ұрпақ алдында ары-</w:t>
        <w:br/>
        <w:t>мыз тазарып, парызымызды адал өтеген болар едік.</w:t>
        <w:br/>
        <w:t>жұз</w:t>
        <w:br/>
        <w:t>Иә, қалай дегенде де, баланың бәрі бір бала. Ана өркениетті</w:t>
        <w:br/>
        <w:t>елдер аксүйектіктен жалпы жұрттың қолы жететін құрылымда-</w:t>
        <w:br/>
        <w:t>рға ұмтылып жатқанда, оны ескермей тек ақшаға, шенеуніктік</w:t>
        <w:br/>
        <w:t>элитаға кол созуымыз көңілге күдік ұялатады.</w:t>
        <w:br/>
        <w:t>Енді ғылым, балабақша жайын қысқа қайырсақ, Қазақстан-</w:t>
        <w:br/>
        <w:t>да жақсы ғылыми орталықтар, мықты ғалымдар бар. Төрткүл</w:t>
        <w:br/>
        <w:t>дүниеге танымал зиялылыр жетіп артылады. Ғылымдағы жаңа-</w:t>
        <w:br/>
        <w:t>лық бір күнде; бір жылда, тіпті он жылда ашыла бермейді.</w:t>
        <w:br/>
        <w:t>Ашылған күннің өзінде, ол өндірістен орын таппаса -- бос</w:t>
        <w:br/>
        <w:t>еңбек. Шыны керек, еліміздегі қаржы тапшылыға ғылым</w:t>
        <w:br/>
        <w:t>әлемінің қадамын аштырмауда.: Жасанды ғалымдарды сөз етпе-</w:t>
        <w:br/>
        <w:t>генде, озық оқымыстыларды шет жұрттықтар-аттай қалап ша-</w:t>
        <w:br/>
        <w:t>156</w:t>
        <w:br/>
        <w:t>азайып, қалада 16416-ға көбейген. 1997 жылы анықталған</w:t>
        <w:br/>
        <w:t>дәйекке сүйенсек, 335 мектеп, оның ішінде 95 қазақ мектебі</w:t>
        <w:br/>
        <w:t>жабылған. 27 интернат жұмысын тоқтатқан. 361 спорт</w:t>
        <w:br/>
        <w:t>мектебінің 149-ы жабылып, олардағы оқушы саны 163 мыңнан</w:t>
        <w:br/>
        <w:t>85 мыңға, яғни 41 процентке құлдыраған. 959 мектепте кейбір</w:t>
        <w:br/>
        <w:t>пәндер дұрыс жүрмеген. 30 мыңға жуық бала мектептен тыс</w:t>
        <w:br/>
        <w:t>қалған. Оқушылар арасындағы қылмыс 1996 жылы. 1501 болса,</w:t>
        <w:br/>
        <w:t>1997 жылы 2000-ға таяған. Осындай келеңсіздіктер бел алған</w:t>
        <w:br/>
        <w:t>тұста ұрпақ мәселесіне алаңдаушылық танытып: Елбасы: «Тіпті</w:t>
        <w:br/>
        <w:t>балалар мектепке баруды қойған, тойып тамақ ішпейтін жерлер</w:t>
        <w:br/>
        <w:t>де бар. Біз үшін мұнан асқан масқара қылықты мен білмеймін.</w:t>
        <w:br/>
        <w:t>Бірде бір бала аш болуға тиіс емес. Барлық бала окуға тиіс. .</w:t>
        <w:br/>
        <w:t>Бүгін мен еліміздің болашағы туралы айтып отырмын, ол бола-</w:t>
        <w:br/>
        <w:t>шақ -- балаларымыз», -- деп тиісті орындарға талап қойғаны</w:t>
        <w:br/>
        <w:t>жұртшылықтың есінде шығар. )</w:t>
      </w:r>
    </w:p>
    <w:p>
      <w:r>
        <w:t>Бұдан кейін мектептен тыс қалған барлық баланы алтын</w:t>
        <w:br/>
        <w:t>ұясына қайтару басталды. Екі-үш жыл өз бетімен жүргендерді</w:t>
        <w:br/>
        <w:t>оралту оңайға соқпағаны белгілі. Ұзын сан қысқарғанмен,</w:t>
        <w:br/>
        <w:t>оның салқыны әлі де бар. Бір күн мектепке барса, бірнеше күн</w:t>
        <w:br/>
        <w:t>көше кезіп, базар жағалап жүргендер кездеседі. Неге екенін</w:t>
        <w:br/>
        <w:t>қайдам, ондай жағымсыз жайт соңғы уақытта аз айтылатын</w:t>
        <w:br/>
        <w:t>болды. Бір ғана Оңтүстік Қазақстан облысында өткен жылы</w:t>
        <w:br/>
        <w:t>мыңнан аса бала мектепке тартылмағанын теледидардан</w:t>
        <w:br/>
        <w:t>естідік. Ал сол теледидардан берілген бір хабарда Алматы қала-</w:t>
        <w:br/>
        <w:t>сының бір базарын бір күн ішінде тексергенде 20-дан аса</w:t>
        <w:br/>
        <w:t>оқушы мектептен сырт калып қойыпты. Сүп-сүйкімді</w:t>
        <w:br/>
        <w:t>жасөспірімді әңгімеге тартқанда: «Аптасына бір рет барсам</w:t>
        <w:br/>
        <w:t>болмай Ма?» - деп қара тұр. Сонда оған сабақ беретін мұғалім,</w:t>
        <w:br/>
        <w:t>мектеп басшысы, ата-анасы не тындырып отыр екен? Міне,</w:t>
        <w:br/>
        <w:t>санда бар, сапта жоқ мұндай келеңсіз оқиғаларлды жіті тексе-</w:t>
        <w:br/>
        <w:t>рер болсақ, ел көлемінде аз кездеспесі анық. Бір қызығы, ондай</w:t>
        <w:br/>
        <w:t>балалармен тілдесудің өзі қиын. Қасында ата-анасы болса:</w:t>
        <w:br/>
        <w:t>«Оқығандарды көріп жүрміз ғой, киер киім мен ішер тамағын</w:t>
        <w:br/>
        <w:t>ажыратсын», - деп дүрсе қоя береді. Бұл үшін оны айыптай да</w:t>
        <w:br/>
        <w:t>алмайсың. Әйтсе де, ұрпақ тағдыры арқаңа аяздай батады. Ер-</w:t>
        <w:br/>
        <w:t>тең қара танымай, ойы бойынан аспай, бір жуан жұдырық бо-</w:t>
        <w:br/>
        <w:t>лып қалады-ау деп қиналасың. .</w:t>
        <w:br/>
        <w:t>Иә, қалыпты тірлікті бұзудың -оңай, түзеудің қасіретті</w:t>
        <w:br/>
        <w:t>екенін көзі қарақты адам түсінер.</w:t>
        <w:br/>
        <w:t>1990-шы жылы 8881 балабақша үздіксіз жұмыс:істеп келсе,</w:t>
        <w:br/>
        <w:t>1995-1997-ші жылдардағы онтайландырудың.желеуінде оның 87</w:t>
        <w:br/>
        <w:t>пайызы құрдымға кетіп, ғимараттары талан-таражға түскен.</w:t>
        <w:br/>
        <w:t>Ауылдағы балабақша үйлерінің дені үйіндіге айналған. Павло-</w:t>
        <w:br/>
        <w:t>148</w:t>
        <w:br/>
        <w:t>Осы өнер атаулының ішінде кепкен қу тақтайдан шебердің</w:t>
        <w:br/>
        <w:t>шебері жігі мен жымын білдірмей, сағағын тартқан сымдай,</w:t>
        <w:br/>
        <w:t>шанағын жер шарының жартысындай дөңгеленте жасап, бір</w:t>
        <w:br/>
        <w:t>тиек, екі ішекпен-ақ аққуды айдынға қондырып, қыранды</w:t>
        <w:br/>
        <w:t>көкте қалықтатып, жаныңа сыр, көңіліңе нұр құятын,</w:t>
        <w:br/>
        <w:t>жүрегіңді қылдай тербетіп, алпыс екі тамырыңды иітетін күй</w:t>
        <w:br/>
        <w:t>жанрының казақ үшін жөні бөлек. Оны бұрынғы қазақ құлағы-</w:t>
        <w:br/>
        <w:t>мен естіп, мың құбылған әуезін жанына жібек тордай тоқыған.</w:t>
        <w:br/>
        <w:t>Содан да шығар, нотаға түсіріп, кітап жазбай-ақ ұрпағына</w:t>
        <w:br/>
        <w:t>жеткізіп отырғаны.</w:t>
        <w:br/>
        <w:t>Осы жерде мына бір нәрсені айта кетсек дейміз. Егер халқ-</w:t>
        <w:br/>
        <w:t>ымыз тек сері ғана емес, сергек болмаса құлақ құрышын қан-</w:t>
        <w:br/>
        <w:t>дыратын қыруар құндылық бүгінгі күнге жетер ме еді? Деген-</w:t>
        <w:br/>
        <w:t>мен, «Тамыры теренде жатқан казақ музыка өнерінің тарихы</w:t>
        <w:br/>
        <w:t>түгел хатка түскен жоқ, ғасырлар бедерінде өмірге келіп, халық</w:t>
        <w:br/>
        <w:t>жүрегіне ұялаған сан алуан шығармалар тасқа басылмаған күйі</w:t>
        <w:br/>
        <w:t>дарынды бабалар рухымен бірге уақыт-койнауына сіңіп кетті»</w:t>
        <w:br/>
        <w:t>- деп белгілі ғалым, күй өнерін жетік білетін, академик Рах-.</w:t>
        <w:br/>
        <w:t>манқұл Бердібй ағамыз айтқандай, көп мұраның көне көздер-</w:t>
        <w:br/>
        <w:t>мен бірге көміліп кеткені шындық. Алтын арқауды үзбей, ат</w:t>
        <w:br/>
        <w:t>ауыстырып мініп, үзеңгі қағыстырып жүріп кететін жүргін-</w:t>
        <w:br/>
        <w:t>шілердей бірінен-біріне жалғап, аманат етіп қалдырған</w:t>
        <w:br/>
        <w:t>дүниелерді ғана қазір «малданып» отырмыз. Бұрынғыларды ай-</w:t>
        <w:br/>
        <w:t>тпағанда, өткен жиырмасыншы ғасырдағы аманатқа адалдық</w:t>
        <w:br/>
        <w:t>танытып, құндылықтарды құрыққа да, сырыққа да бермей,бізге</w:t>
        <w:br/>
        <w:t>жеткізген саңлақтардың өзі де санаулы қалды-ау!</w:t>
      </w:r>
    </w:p>
    <w:p>
      <w:r>
        <w:t>Иә, ондай жампоздар аз болмаған, көп болған. Бірақ сол</w:t>
        <w:br/>
        <w:t>көптің бірлі-жарымы болмаса, заман биледі, уакыт иледі деп</w:t>
        <w:br/>
        <w:t>көлеңкеден жарыққа шығарып алуға мұршамыз жетпегенін</w:t>
        <w:br/>
        <w:t>несін жасырамыз. Жиырма бірінші ғасырда сондай оқығаны-</w:t>
        <w:br/>
        <w:t>нан тоқығаны көп, көргенінен көнілге түйгендері мол өнер</w:t>
        <w:br/>
        <w:t>өрендері сарқылып қалады-ау леген де күлік бар. Себебі, қай-</w:t>
        <w:br/>
        <w:t>мағы бұзылмаған қазақы өмір жыл асқан сайын алыстап, жаңа</w:t>
        <w:br/>
        <w:t>ғасыр төрткүл дүниемен мидай араластырып барады. Еуропа-</w:t>
        <w:br/>
        <w:t>лық үлгі дендеп еніп, бірлі-екілі ата-аналарымыз, қарапайым</w:t>
        <w:br/>
        <w:t>ауыл қарттары болмаса, ұлттық киім ұлттық мерекеде ғана жа-</w:t>
        <w:br/>
        <w:t>ңғыратынын, баска уақытта қалтарыста қалатынын көз көрін</w:t>
        <w:br/>
        <w:t>жүр. Қ</w:t>
        <w:br/>
        <w:t>Шенеуніктердің мансабы үшін иығына ілетінін,.той-жиын</w:t>
        <w:br/>
        <w:t>өте салып еуропалық болып жылт етіп шыға келетінін бұл ара-</w:t>
        <w:br/>
        <w:t>да айтып, жалпылдау артық болар. Ұлттық өнерімізді де өзгенің</w:t>
        <w:br/>
        <w:t>«әләуләйі» басып барады. Бұл да ойланар тұсымыз секілді.</w:t>
        <w:br/>
        <w:t>Осы өнер саласында, оның ішінде күй әлемінде соңғы жыл-</w:t>
        <w:br/>
        <w:t>159</w:t>
        <w:br/>
        <w:t>стан облысында өткең жылы мектеп бітірген 6200 оқушының</w:t>
        <w:br/>
        <w:t>460-ы ғана жоғары оқу орындарына түскен. Қалғанының тағ-</w:t>
        <w:br/>
        <w:t>дыры белгісіз. Сондағы аграрлық колледжге бюджеттен түк ти-</w:t>
        <w:br/>
        <w:t>меген. Ақылыға келген баланың саны 29 .болған. Амалдары</w:t>
        <w:br/>
        <w:t>құрыған. колледж басшылары оқу ақысын 15 мың теңгеге</w:t>
        <w:br/>
        <w:t>төмендеткен. Одан да түк шықпаған. Себебі, қалтасы жұка</w:t>
        <w:br/>
        <w:t>жұрттан не қайыр бола қойсын. Сөйтіп, кешегі мемлекеттік,</w:t>
        <w:br/>
        <w:t>ертең акционерлік қоғам болады-мыс білім орны оқитын бала</w:t>
        <w:br/>
        <w:t>тапса «жаны» қалады, таппаса жаңа тұжырымдамада мысалға”</w:t>
        <w:br/>
        <w:t>келтірілген «оңтайланған» балабақшадай талан-таражға түседі.</w:t>
        <w:br/>
        <w:t>Бұған да бір дәйек келтірелік.. Арқалық қаласындағы жалғ-</w:t>
        <w:br/>
        <w:t>ыз жоғары оқу орынның бос. ғимараттарын. қиратып-алмау.</w:t>
        <w:br/>
        <w:t>үшін күзетші қойып отырған көрінеді. Егер бұл оқу орны ертең</w:t>
        <w:br/>
        <w:t>акционерлік қоғамға, артынан жекешеленіп кетсе, оқитын бала</w:t>
        <w:br/>
        <w:t>таппай, бір білім мекемесіне филиал болып қалуы. ғажап емес.</w:t>
        <w:br/>
        <w:t>Ол өңірдің тұрғындарының дені қазактар. Олардың жағдайы-</w:t>
        <w:br/>
        <w:t>ның қиындығы аз айтылып, аз жазылып жүрген: жоқ. Тіпті,</w:t>
        <w:br/>
        <w:t>каланын өзінде кейбір тұрғындар пәтерақысын:төлей алмай,</w:t>
        <w:br/>
        <w:t>«табанын» жалтыратып кету фактілері де кездесіп қалалы екен.</w:t>
        <w:br/>
        <w:t>Біздің байқауымызша (ләйім, біз кателесейік,: көп</w:t>
        <w:br/>
        <w:t>қателеспесін) жоғары оку орындарының қазіргі жай-күйі ауыл-</w:t>
        <w:br/>
        <w:t>ды жекешелендіруге жіберудің алдындағы ауыр кезеңде</w:t>
        <w:br/>
        <w:t>тұрғандай көрінеді. Бұған сонғы жылдары мемлекеттік жоғары</w:t>
        <w:br/>
        <w:t>оку орындарына қабылдаудың құлдырауы мысал болады. 1998</w:t>
        <w:br/>
        <w:t>жылы бюджет есебінен 23755 талапкер окуға түссе; бұл 1997</w:t>
        <w:br/>
        <w:t>жылғы деңгейден 20 пайыз төмен екен. 1999-жылы 18 мың</w:t>
        <w:br/>
        <w:t>түлек жоғары білім орындарына қабылданыпты: Оның 7-мыңы</w:t>
        <w:br/>
        <w:t>кейін қайтарылуы тиіс несиенің есебінде жүр. Сонда, таза бюд-</w:t>
        <w:br/>
        <w:t>жеттен оқитындар 11 мың ғана-деген сөз: Он: жылға деп</w:t>
        <w:br/>
        <w:t>белгіленген несиенің соңғы кезде шиі шыға бастағандай. Кей-</w:t>
        <w:br/>
        <w:t>бір оқу орындары несие ақша бөлгендердің талабына орай ата-</w:t>
        <w:br/>
        <w:t>аналарды казірден бастап шырылдатып, ширықтырып отырға-</w:t>
        <w:br/>
        <w:t>нынан хабардамыз.</w:t>
        <w:br/>
        <w:t>Оқуға түскендердің құрамына келетін болсақ, 45,5 пайызы</w:t>
        <w:br/>
        <w:t>қазақ жасөспірімдері де, 54,85 пайызы орыс балалары.Бұған</w:t>
      </w:r>
    </w:p>
    <w:p>
      <w:r>
        <w:t>қоса студенттерге төленуі тиіс оку акы бұрын үш алғандарға</w:t>
        <w:br/>
        <w:t>берілмейін болса, қазір төртпен бестің өзіне, әрең тиіп жүргені</w:t>
        <w:br/>
        <w:t>жасырын емес. Тіпті теледидар деректеріне сүйенсек, болашақ</w:t>
        <w:br/>
        <w:t>мамандардың:80 пайызы дімкәс, 67-пайызы дұрыс?тамақтанба-</w:t>
        <w:br/>
        <w:t>ғаннан қанның азаюына шалдыққан көрінеді.: Бұл деректер де</w:t>
        <w:br/>
        <w:t>артық-кем болар. Бірақ негізсіз емес. Студент жастар стипен-</w:t>
        <w:br/>
        <w:t>дия алмаса,ата-аналарының қарайласуға жағдайы болмаса,</w:t>
        <w:br/>
        <w:t>әсірісе, ауылдан келгендер қалай қиналмасын. Және сол жас-</w:t>
        <w:br/>
        <w:t>153</w:t>
        <w:br/>
        <w:t>192-П</w:t>
        <w:br/>
        <w:t>қалмаса деген ойды өрбіттік. Ана бір жылдары сол жақсы деп</w:t>
        <w:br/>
        <w:t>жүрген, ат тізгінін ұстағандар былайғы жұрттың жаланаяқта-</w:t>
        <w:br/>
        <w:t>рын ұмытып, өздерінің ұл-қыздарын үкілеп, қазынаның мың-</w:t>
        <w:br/>
        <w:t>даған АҚШ доллар көлеміндегі каржысын желге ұшырып, ше-</w:t>
        <w:br/>
        <w:t>телдерге оқуға аттандырғаны бар. Артынан әлгі үкілеген ұл-</w:t>
        <w:br/>
        <w:t>қыздары сенімнен шықпай, кейбіреулері жылы орындарын</w:t>
        <w:br/>
        <w:t>қимай-қимай қоштасқан. Осы жерде ойымызға мына бір окиға</w:t>
        <w:br/>
        <w:t>орала береді. Казіргі төрткүл дүниені аузына қаратып отырған .</w:t>
        <w:br/>
        <w:t>Американың өткен ғасырдағы ұлыларынын бірі, ел тізгінін ::</w:t>
        <w:br/>
        <w:t>ұстаған азамат Томас Джефферсонның 1785 жылы білім туралы</w:t>
        <w:br/>
        <w:t>жазған бір хаты еске түседі. Ол: «Жас американдықты несіне .</w:t>
        <w:br/>
        <w:t>Еуропаға оқуға жібереміз?» деп оның артықшылығы мен.</w:t>
        <w:br/>
        <w:t>кемшілігін талдап көрсетеді. Артынан: «...Кез келген пәнді</w:t>
        <w:br/>
        <w:t>Еуропадағы сияқты біздің Уильям мен Мэридің қоллелжінде</w:t>
        <w:br/>
        <w:t>табысты меңгеріп шығуға болады ғой... Егер жас жігіт Анг-</w:t>
        <w:br/>
        <w:t>лияға барса ол оқумен қатар ішімдікке, атқұмарлыққа және</w:t>
        <w:br/>
        <w:t>боксқа үйір болады. Бұл ағылшын білімінің ерекшелігі. Осын-</w:t>
        <w:br/>
        <w:t>дай әрнәрсеге құмар болу Еуропада, басқа елдердегі білім алу</w:t>
        <w:br/>
        <w:t>орындарына тән. Жас жігіт еуропалық аста-төк тірлікке, ысы-</w:t>
        <w:br/>
        <w:t>рапшылыққа әуестенеді және өз елінің қарапайымдылығына</w:t>
        <w:br/>
        <w:t>жеккерініштілікпен қарай бастайды, еуропалық ақсүйектердің</w:t>
        <w:br/>
        <w:t>жеңіл өмірлері-оның басын айналдырады, сөйтіп, ол өз еліндегі</w:t>
        <w:br/>
        <w:t>байлар мен кедейлердің теңдігіне жиіркенішті қарайды,</w:t>
        <w:br/>
        <w:t>ақсүйектік өмірге немесе монархияға қызығушылығы</w:t>
        <w:br/>
        <w:t>күшейеді, ол өзіне еш пайда әкелмейтін шетелмен достык бай-</w:t>
        <w:br/>
        <w:t>ланыс жасайды. Сөйтіп, өз елінде қаншама пайдалы істерге</w:t>
        <w:br/>
        <w:t>жұмсайтын алтын уақытын жоғалтады... Ол өз еліне кәдімгі</w:t>
        <w:br/>
        <w:t>шетелдік болып оралады. Өзі үшін балдай қызық дәурені қалғ-</w:t>
        <w:br/>
        <w:t>ан шет өлкені аңсай бастайды. Елінің экономикасын білмейді.</w:t>
        <w:br/>
        <w:t>Дәстүр-салтты жатырқаған, өз Тілінде шетеллік сияқты нашар</w:t>
        <w:br/>
        <w:t>сөйлейтін, жазатын кәдімгі дүбәрә», -- дейді.</w:t>
        <w:br/>
        <w:t>Міне біздегі білім саласындағы дүбәралық осындайдан ту-</w:t>
        <w:br/>
        <w:t>ындап отыр. Әрине, жақсы тәрбиені жат санау артық. Бірақ</w:t>
        <w:br/>
        <w:t>оның озығы мен тозығын саралау аса қажет. Өркениеттілікке</w:t>
        <w:br/>
        <w:t>енді-енді қадам басқанда білім саласындағы әралуан пікірлер</w:t>
        <w:br/>
        <w:t>мен асығыстық, «болмасаң да ұқсап бақтық» оң нәтиже</w:t>
        <w:br/>
        <w:t>бермегеніне көзіміз жеткен секілді. Барлы бағалап барып, жоқ-</w:t>
        <w:br/>
        <w:t>ты іздегенде мұндай әуре-сарсаңға түспес едік. Шағын мектеп-</w:t>
        <w:br/>
        <w:t>тер жабылып, бала сабақтан. қалмас еді. Калай деген күнде де,</w:t>
        <w:br/>
        <w:t>жүйесіздіктің кесірі мыңдаған ұрпақты жел өтінде қалдырды.</w:t>
        <w:br/>
        <w:t>Қала көшелері қилыстарында тұрып қайыр сұрауға, мықтылар-</w:t>
        <w:br/>
        <w:t>дың мәшинелерін жуып ақша табуға, қанбазарда қаңғып жүру-</w:t>
        <w:br/>
        <w:t>ге, ұрлық жасауға итермеледі. Ауылдағылар үй маңында, ары-</w:t>
        <w:br/>
        <w:t>155</w:t>
      </w:r>
    </w:p>
    <w:p>
      <w:r>
        <w:t>дәйектеген. Мысалы, 1998-2003 жылдарға арналған жоғары</w:t>
        <w:br/>
        <w:t>білімді дамыту стратегиясын жүзеге асыру жөніндегі шаралар-</w:t>
        <w:br/>
        <w:t>дың жоспары белгіленіп, бекітілген. !</w:t>
        <w:br/>
        <w:t>Бірақ, 2000-шы жылы оның бәрі жайына қалып, жеке-</w:t>
        <w:br/>
        <w:t>шелендіру мәселесі қайта көтерілді. Тұжырымдама жасалды.</w:t>
        <w:br/>
        <w:t>Қазір елімізде 11! жеке, 52 мемлекеттік жоғары оқу орны бар</w:t>
        <w:br/>
        <w:t>екен. Жеке оқу орындарының жайы соңғы кездері белгілі бо-</w:t>
        <w:br/>
        <w:t>лып қалғандай. Ал колға алынбақ жаңа тұжырымдамада</w:t>
        <w:br/>
        <w:t>мемлекеттік жоғары оку орындары алғаш акционерлік қоғамға</w:t>
        <w:br/>
        <w:t>айналып, артынан жекеменшікке көшірілмек. Бұл, жоғарыда</w:t>
        <w:br/>
        <w:t>айтқан, оңтайландырамыз деп мектептерді, балабақшаларды,</w:t>
        <w:br/>
        <w:t>бастауыш орта кәсіптік мекемелерді жекешелендірудің құлқы-</w:t>
        <w:br/>
        <w:t>нына құйғанымызды еске түсіретінін несіне жасырамыз.</w:t>
        <w:br/>
        <w:t>Акционерлік қоғам да жекеменшіктің бір түрі. Ол да өзін-өзі</w:t>
        <w:br/>
        <w:t>асырауы керек. Калай асырайды, мәселе осында. Мемлекет</w:t>
        <w:br/>
        <w:t>беретің грант пен несие мемлекеттік 52 оқу орнының бәріне</w:t>
        <w:br/>
        <w:t>жете қояр ма? Жеткеннің өзіңде тіске сыздық болып, жүздеген,</w:t>
        <w:br/>
        <w:t>тіпті мыңдаған қызметкерлерге айлық төлеуге, бірнеше ғима-</w:t>
        <w:br/>
        <w:t>ратты сақтауға, салық, жылу мең жарық, өзге де шығындарға</w:t>
        <w:br/>
        <w:t>кететін қаржыға жетер ме? Тұжырымдамада көрсетілгендей,</w:t>
        <w:br/>
        <w:t>ала жіпті аттмай отырса банкротқа ұшырауы мүмкін. Сонда</w:t>
        <w:br/>
        <w:t>акционерлік қоғам болғысы келетіндердің біразы тығырыққа</w:t>
        <w:br/>
        <w:t>тірелері, амалсыз демеуші, инвестор тартуға жүгірері сөзсіз.</w:t>
        <w:br/>
        <w:t>Инвестордың қоржыны тоқ болса бір сәрі. Жел сөзді «жомарт»</w:t>
        <w:br/>
        <w:t>кездессе құлдыраған үстіне құлдырай бермек. Инвесторға</w:t>
        <w:br/>
        <w:t>«қарық қылғандардың» кейбіреуінің оғаш қылықтарына</w:t>
        <w:br/>
        <w:t>қазірдің өзінде «қанык» бола бастағанымызды несін жасыра-</w:t>
        <w:br/>
        <w:t>мыз. Солардың кесірінен ел экономикасы кейде шығынға бата-</w:t>
        <w:br/>
        <w:t>тыны аз айтылып та, жазылып та жүрген жоқ.</w:t>
        <w:br/>
        <w:t>Ал оку акылы болған соң жоғары оқу орны ақша «саумай»</w:t>
        <w:br/>
        <w:t>тұра алмайды. Бәрінің жағдайы төрт аяғынан тең басып тұрма-</w:t>
        <w:br/>
        <w:t>ғаны және мәлім. Ауылдағылардың күн көрісі сын көтермейді.</w:t>
        <w:br/>
        <w:t>Олар күнделікті балаларының қалам-қағазына, киіміне, тама-</w:t>
        <w:br/>
        <w:t>ғына тенге таппай, киналып отырғанда, жоғары мектепті</w:t>
        <w:br/>
        <w:t>қайтсін. Қазірлін өзінде кейбір ақылы жоғары оку орындары</w:t>
        <w:br/>
        <w:t>сыныптарын талапкерлерге толтыра алмай, табандарынан тоза</w:t>
        <w:br/>
        <w:t>бастады. Олардың өлермендікке ұмтылғаны сонша, орта мек-</w:t>
        <w:br/>
        <w:t>тептерде оқу жылы аяқталмай жатып, емтиханды ысырып қой-</w:t>
        <w:br/>
        <w:t>ып, ақшаң болса бүгіннен бастап студентсің деп зыр жүгіріп</w:t>
        <w:br/>
        <w:t>жүргенін білеміз. Ондай оқу орнындағы білім сапасын сөз</w:t>
        <w:br/>
        <w:t>етудің өзі артық шығар. Бұл кейіп болашақтағы акцио-</w:t>
        <w:br/>
        <w:t>нерлердің де басына түсетіні сөзсіз. Бұған бір ғана нақты мы-</w:t>
        <w:br/>
        <w:t>салды мерзімдік басылымдардан келтірер болсақ, Батыс Қазақ-</w:t>
        <w:br/>
        <w:t>:152</w:t>
        <w:br/>
        <w:t>да, дәл бүгінгідей анау жапырып, мынау жалмап қойды деген</w:t>
        <w:br/>
        <w:t>секілді «апам да аң-таң, жездем Де аң-таң» күй кешпес едік.</w:t>
        <w:br/>
        <w:t>Әрине, қиындық тізгіні ұстағандардың, шылбырдан жетек-</w:t>
        <w:br/>
        <w:t>тегендердің басына түсіп тұрған жоқ. Тұрмысы төмен деп жас-</w:t>
        <w:br/>
        <w:t>пақтатпай, турасын айтсақ, қаспақ татқандардың (аузына дым</w:t>
        <w:br/>
        <w:t>тамбағандары да жетерлік) мойнына қырсық болып іліңді. Енді</w:t>
        <w:br/>
        <w:t>одан қалай құтылу керектігін ойлап бас қатырудамыз.</w:t>
        <w:br/>
        <w:t>Жарайды, өткен өтті, кеткен кетті, тәубәшіл; түстік өміріне</w:t>
      </w:r>
    </w:p>
    <w:p>
      <w:r>
        <w:t>көзі жетсе, кештік отын алатын халыкпыз ғой. Өрдегні -- елге,</w:t>
        <w:br/>
        <w:t>төменгіні селге жіберіп, арқаны құрыстырып, араны суыта бер-</w:t>
        <w:br/>
        <w:t>мей, ұрпактың тілеуін тілеуге көшкенде, сол-ұрпақтың бола-</w:t>
        <w:br/>
        <w:t>шағы қалай болады деген ой -жұдырықтай жүректі шымырлата</w:t>
        <w:br/>
        <w:t>бастайды. )</w:t>
        <w:br/>
        <w:t>Сонымен, жұрт талқысына білім және ғылым кешендерін</w:t>
        <w:br/>
        <w:t>2000-2005 жылдар аралығында жекешелендіру тұжырымдама-</w:t>
        <w:br/>
        <w:t>сын бұл жолы Білім және ғылым министрлігі ұсынып отыр.</w:t>
        <w:br/>
        <w:t>Тұжырымдаманың мақсаты - білім, ғылымды жетілдіру, қайта</w:t>
        <w:br/>
        <w:t>кұру мәселесін ретке келтіру. Ата Заңда көрсетілген құқықтар-</w:t>
        <w:br/>
        <w:t>ды сақтай отырып, мемлекеттік емес білім, ғылым ұйымдарын</w:t>
        <w:br/>
        <w:t>ашу. Бұған кімнің қарсылығы бар? Заман талабы, уақыт өлшемі</w:t>
        <w:br/>
        <w:t>осыған әкеп отырғанын кез келген адам түсінуге тиіс. Тек</w:t>
        <w:br/>
        <w:t>ұрпақ далада қалмайтын болса, жемқорлар қанжығасына тағы</w:t>
        <w:br/>
        <w:t>да олардың Несібесін байлап кетпесе болғаны ғой. Бұл жерде</w:t>
        <w:br/>
        <w:t>біз министрлік ұсынып отырған тұжырымдама түбегейлі дұрыс</w:t>
        <w:br/>
        <w:t>емес дей алмаймыз. Нарық заманы ерте ме, кеш пе осыған апа-</w:t>
        <w:br/>
        <w:t>ратынына еш күмән жоқ. Дегенмен, осы тұжырымдамада</w:t>
        <w:br/>
        <w:t>оңтайландырудың опа бермегені нақты айтылады. Үш-төрт</w:t>
        <w:br/>
        <w:t>жыл бұрынғы мектеп пен балабақшаларды, бастауыш және</w:t>
        <w:br/>
        <w:t>кәсіптік білім беру мекемелерін бейберекет оңтайландырып</w:t>
        <w:br/>
        <w:t>жеке секторларды көбейту кезінде кеткен орны толмас-олқы-</w:t>
        <w:br/>
        <w:t>лықтарды тайға таңба басқандай талдайды. Енді балалар үйі,</w:t>
        <w:br/>
        <w:t>мектепке дейінгі тәрбие беретін мекемелер (балабақшаларды</w:t>
        <w:br/>
        <w:t>қоспағанда) орта білім беретін оқу орындары жекешелендіруге</w:t>
        <w:br/>
        <w:t>жатпайтынын алға тартады.Оған.оңтайландыру кезінде</w:t>
        <w:br/>
        <w:t>жіберілген кемшіліктер негіз болады дейді. Қағаз жүзінде</w:t>
        <w:br/>
        <w:t>әдемі. Қуана құптайсың, бәрекелді дейсің. ” і</w:t>
        <w:br/>
        <w:t>Оңтайландырудың зардапты дерегіне сүКенсек; ара қашық-</w:t>
        <w:br/>
        <w:t>тығы 1 шақырымнан 175 шақырым келетін 11473 мектеп жа-</w:t>
        <w:br/>
        <w:t>сындағы бала тұратын. 510 елді мекенде бірде бір білім ұясы</w:t>
        <w:br/>
        <w:t>жоқ екен. 1300 интернаттың 461-і Ғана қалған. Жасырып</w:t>
        <w:br/>
        <w:t>қайтеміз, ол оңтайландырудың кесірі соңғы жылдары да жойы-</w:t>
        <w:br/>
        <w:t>лған жоқ: Мысалы; 1998-1999 оқу жылында ауылдың құлдырау-</w:t>
        <w:br/>
        <w:t>ынан, «көштің көлікті болуынан» оңдағы бала-саны 12976-ға</w:t>
        <w:br/>
        <w:t>ДЕУ</w:t>
        <w:br/>
        <w:t>дар қаласының түбіндегі бір ауылдан ондайды өз көзімізбен</w:t>
        <w:br/>
        <w:t>көргеніміз бар. Болашағы бар деп дүрілдеткен жекеменшік</w:t>
        <w:br/>
        <w:t>мектептердің өсу карқыны да көңіл көншіте бермейді: 1997</w:t>
        <w:br/>
        <w:t>жылы - 124, 1998 - жылы 180 болса 1999 жылы -- 14-ке ғана</w:t>
        <w:br/>
        <w:t>көбейген. Алайда, бұл көрсеткіш осы жылы өсе ме, әлде жыл</w:t>
        <w:br/>
        <w:t>жымай тұрып қала ма, тіпті кеміп кете ме, оны-уақыт көрсетеді.</w:t>
        <w:br/>
        <w:t>Бір ғана Алматыда 56 жеке мектеп бар екен. Оның қазақша</w:t>
        <w:br/>
        <w:t>білім беретіні -- 9, ал ағылшыншасы - 1. Төленетін ақы көлемі</w:t>
        <w:br/>
        <w:t>былайғы жұрттың бір жылғы айлығын бірнеше орап алады.</w:t>
        <w:br/>
        <w:t>Бірақ алақанда ұстап, басынан шыбын ұшырмай, мандайына</w:t>
        <w:br/>
        <w:t>маса қондырмай, он екіден бір сыныпта білім алып жатқандар-</w:t>
        <w:br/>
        <w:t>дың бәрі шетінен «сен тұр, мен атайындар», білім сапасы өте</w:t>
        <w:br/>
        <w:t>жоғары деп ешкім айта алмаса керек. Әлі бір-жүйеге түспей,</w:t>
        <w:br/>
        <w:t>дақпырт бел алған жерде білім емес, ақша- алға озып, «Келе</w:t>
        <w:br/>
        <w:t>берсін, бере берсін, болашағын көре жатармызға» «кең жол»</w:t>
        <w:br/>
        <w:t>ашылатыны жасырын емес. Әрине, ондағы барлық баланы та-</w:t>
        <w:br/>
        <w:t>лапсыз, мектептер заман ағымына сай емес деп тас лақтыра</w:t>
        <w:br/>
        <w:t>салсақ, әділеттілікті аттаған болар едік. Дегенмен; қалыптасқа-</w:t>
        <w:br/>
        <w:t>нынан қалыптаспағаны көп екеніне шүбә келтірмейміз.</w:t>
        <w:br/>
        <w:t>Кейде мынандай да ой келеді. Шіркін, ақшалы: азаматтар</w:t>
      </w:r>
    </w:p>
    <w:p>
      <w:r>
        <w:t>тек өзінің ғана көлеңкесін көріп қоймай, өзгелерге де, әсіресе</w:t>
        <w:br/>
        <w:t>қандастарына, оның ішінде дәрменсіздіктен ауылдан үдере</w:t>
        <w:br/>
        <w:t>көшіп келіп, ата-аналары қалада үйсіз-күйсіз әр босағада:</w:t>
        <w:br/>
        <w:t>жүрген, бала саны бір сыныпта. 30-40-ка жетіп; қапырықтан</w:t>
        <w:br/>
        <w:t>әрең тыныс ғалып отырған «әттең тонның келтесі-ай» деп</w:t>
        <w:br/>
        <w:t>тістерін қышырлатып, жанарлары от шашқан-алғыр да алымды</w:t>
        <w:br/>
        <w:t>Үсендерге қарайласса ғой. Бұл - ұлтқа, оның ұрпағына. жаса-</w:t>
        <w:br/>
        <w:t>ған өлшеусіз қайырымы болар еді-ау! Бастауыш және кәсіптік</w:t>
        <w:br/>
        <w:t>орта білім беру кешендерін оңтайландырып:барып жеке-</w:t>
        <w:br/>
        <w:t>меншікке береміз деген сол жылдары -- бұл саланың да-шекесі-</w:t>
        <w:br/>
        <w:t>қызбай қалған. Білім беру:мекемелерінің саны төрт жыл ішінде:</w:t>
        <w:br/>
        <w:t>404-тен 245-ке төмендеген. Талапкерлер 127185-тен 88380-ге</w:t>
        <w:br/>
        <w:t>азайған. Бір ғана Жамбыл облысында 19 білім ұясының каржы</w:t>
        <w:br/>
        <w:t>тапшылығынан төртеуі жабылған. Қалған 15-інде 1474-бала</w:t>
        <w:br/>
        <w:t>оқыса, 8-інде талапкер саны 26 мен 64-тен аспай қалған. Біз бұл</w:t>
        <w:br/>
        <w:t>көрсеткіштерді неге тізбелеп, тікендей қадалып отырмыз.</w:t>
        <w:br/>
        <w:t>Себебі, біреу:ғана. Оңтайландыруда кеткен олқылықты</w:t>
        <w:br/>
        <w:t>түсінгендердің қаперіне ілу. Казір жабылған білім: мекемелерін</w:t>
        <w:br/>
        <w:t>қайта қалпына келтіру; оның ішінде «Білім тураЛы» Заңда жан-</w:t>
        <w:br/>
        <w:t>жақты көрсетілген мектеп-:интернаттарын ашу жұмыстары</w:t>
        <w:br/>
        <w:t>жүргізіліп, каржы -көздері іздестірілуде.- Міне; оңтайландырып</w:t>
        <w:br/>
        <w:t>барып, жекешелендірудің соңы осындай қыруар: шығынға ба-</w:t>
        <w:br/>
        <w:t>тырады. Бізді:аумалы-төкпелі уақытта жас жеткіншектердің</w:t>
        <w:br/>
        <w:t>149</w:t>
        <w:br/>
        <w:t>дары ауылда жүріп-ак аты бірден дүрілдеп шықпаса да,</w:t>
        <w:br/>
        <w:t>біртіңдеп танылған сирек таланттар төбе көрсетіп қалатын. Со-</w:t>
        <w:br/>
        <w:t>лардың бірі - атақты әнші Бекболат Тілеуханнын сөзімен айтк-</w:t>
        <w:br/>
        <w:t>анда, «дәулескер күйші» Омархан Керімқұлов еді. Оның орын-</w:t>
        <w:br/>
        <w:t>дауындағы шығармалар тыңдаған дүйім жұрттың көңілінен</w:t>
        <w:br/>
        <w:t>шығып, алтын кездіктің қын түбінде жатпайтынын танытатын.</w:t>
        <w:br/>
        <w:t>Сол қарапайым өнер иесі де таяуда өмірден өтті. Ол туралы</w:t>
        <w:br/>
        <w:t>енді өткен шақпен сөйлеуге тура келіп тұр.</w:t>
        <w:br/>
        <w:t>Оқтай болып аққан бұлақ суын, кедір-бұдырсыз көл бетін</w:t>
        <w:br/>
        <w:t>көрген пенде жер бетінен табыла қоймас. Сол секілді, Омархан</w:t>
        <w:br/>
        <w:t>күйшінің де өмір жолы - ала тайдай ала құла. Тағдыр шіркінге</w:t>
        <w:br/>
        <w:t>дауа бар ма, Ресей мен Қытайдың жер бөлісуі кезінде қазақ қақ</w:t>
        <w:br/>
        <w:t>жарылып қалған. Қазак жері де бой-бой болып көкпарға берген</w:t>
        <w:br/>
        <w:t>көк лақтай өзгенің еншісінде кеткен. Алғашында жай нәрседей</w:t>
        <w:br/>
        <w:t>көрінгенімен, артынан жерден айрылып, екі ел болып шыға</w:t>
        <w:br/>
        <w:t>келген. Ары өтсең -- арғы жактың, бері өтсен -- бергі жақтың</w:t>
        <w:br/>
        <w:t>пендесі болу тас мандайларға таңбадай басылған.</w:t>
        <w:br/>
        <w:t>Бұндай тауқыметті өткен ғасырдың басындағы аласапыран-</w:t>
        <w:br/>
        <w:t>да аталары жан сауғалап арғы беттегі, бүгінгі Қытай еліндегі</w:t>
        <w:br/>
        <w:t>атақонысында отырған ағайындарын паналағанда Керімкұл</w:t>
        <w:br/>
        <w:t>әулеті де көп көрген. Ондағы. жал біткендер «қашқын» деп</w:t>
        <w:br/>
        <w:t>қашқақтаған.</w:t>
        <w:br/>
        <w:t>Ата-аналары ес жыйып, етек жапқанда дүниеге келген 6о-</w:t>
        <w:br/>
        <w:t>лашақ күйші қарғадайынан домбыра ұстаған адамды көрсе</w:t>
        <w:br/>
        <w:t>соны жағалап, соңынан қалмайтынды шығарған. Атасы</w:t>
        <w:br/>
        <w:t>Керімқұл баласының бұл қылығына қырын қарамай, талабына</w:t>
        <w:br/>
        <w:t>қанат байлауды ойлаған. Колынан жетектеп, жүз алпыстан аса</w:t>
        <w:br/>
        <w:t>күй шығарған, қытай билеушілері қол-аяғын кісендеп,</w:t>
        <w:br/>
        <w:t>кеудесіне қып-қызыл көмірдің шоғын қойып, әлгі кісендеулі</w:t>
        <w:br/>
        <w:t>қолға домбыра бергенде, сағақтың дәл ортасында бес саусақ</w:t>
        <w:br/>
        <w:t>тынымсыз қозғалып «Ойбай, жаным!» деген үн шығып, оны</w:t>
        <w:br/>
        <w:t>күйген еттін шыжылымен ұштастырғн атақты Қожекеннің ба-</w:t>
      </w:r>
    </w:p>
    <w:p>
      <w:r>
        <w:t>ласы Рақышка апарады.</w:t>
        <w:br/>
        <w:t>Жампоздан жақсы тумай қойған ба! Осы жерде Рақыштан</w:t>
        <w:br/>
        <w:t>өсіп-өнген Шаңия.ла, онын өзге ұрпақтары да, арғы бетте күн</w:t>
        <w:br/>
        <w:t>кешіп жатқан Тұрсынғазы атты баласы да шашасына шаң</w:t>
        <w:br/>
        <w:t>жұқтырмаған күйшілер екенін айта кету-парыз.</w:t>
        <w:br/>
        <w:t>Жасы сексеннен аскан Рақыш жас тұйғынға білгенің</w:t>
        <w:br/>
        <w:t>үйретеді. Көргенін тәлім етіп айтады. Ол күй үйреткенде</w:t>
        <w:br/>
        <w:t>мөлдіретіп алдына отырғызып қойып, ана пернені алай, мына</w:t>
        <w:br/>
        <w:t>пернені былай бас, саусағыңды жүргізе қозға демейді. Теріс</w:t>
        <w:br/>
        <w:t>қаратып отырғызып қойып, өзі күйді мың құбылтып тартып,</w:t>
        <w:br/>
        <w:t>құлағына құйып, зердесінен өткізеді. «Жаттаған жадыңда қал-</w:t>
        <w:br/>
        <w:t>160</w:t>
        <w:br/>
        <w:t>әзірленіп отырғанын, ендігі жерде грант пен несиені солай.</w:t>
        <w:br/>
        <w:t>бұру қажеттігін тілге тиек еткен еді. Осының өзінен-ақ канша</w:t>
        <w:br/>
        <w:t>құжат қабылданғанымен, елдегі білім беру жүйесінің әлі бір</w:t>
        <w:br/>
        <w:t>ізге түсе қоймағанын аңғару қиын болмаса керек.</w:t>
        <w:br/>
        <w:t>Білім, ғылым бойынша бастап кетпек болған жекешелен-</w:t>
        <w:br/>
        <w:t>Дірудің «сыры» ашылып, саябыр тапқан соң, қазақ топырағын-</w:t>
        <w:br/>
        <w:t>дағы жоғары білімді дамыту стратегиясы қозғала бастады. Бұл</w:t>
        <w:br/>
        <w:t>туралы министр Қ. Көшербаев бастаған төрт автордың кітабы</w:t>
        <w:br/>
        <w:t>жарық көрді. Онда өркениетті елдердегі жоғары білім талданғ-</w:t>
        <w:br/>
        <w:t>ан. Кітаптан АҚШ пен Жапонияның қарыштап алға дамуы --</w:t>
        <w:br/>
        <w:t>білімге үлкен мән бергендігінен екенін көріп-білуге болатын</w:t>
        <w:br/>
        <w:t>секілді. Әсіресе, Жапонияда ұлттық модел өз жемісін беріпті.</w:t>
        <w:br/>
        <w:t>Американдықтар «ақсүйектік жоғары білімді жалпы жұрттың</w:t>
        <w:br/>
        <w:t>қолы жететін құрылымға айналдыруға» бет бұрған. Жұмсалған</w:t>
        <w:br/>
        <w:t>шығын 1960-1995 жылдар аралығында 7,1 миллиард доллардан</w:t>
        <w:br/>
        <w:t>95,5 миллиард долларға өскен. 1995 жылы барлық білім саласы-</w:t>
        <w:br/>
        <w:t>на бөлінген қаржы 450 миллиард (жоғары білімге 160 милиард)</w:t>
        <w:br/>
        <w:t>жеткен. Студенттер саны бойынша мемлекеттік сектор</w:t>
        <w:br/>
        <w:t>үстемдік құрып, 63,4 пайызға көтерілген. Үздіксіз білім</w:t>
        <w:br/>
        <w:t>жүйесіне, жоғары оку орнының өнеркәсіппен байланысын</w:t>
        <w:br/>
        <w:t>жетілдіруге, басқарудағы мемлекеттің рөліне, т.б. үлкен мән</w:t>
        <w:br/>
        <w:t>берген. 2</w:t>
        <w:br/>
        <w:t>Бір ғана Калифорния Штатында 1960-1990 жылдары жоға-</w:t>
        <w:br/>
        <w:t>ры оқу орындары 66-дан 162-ге жетіп, онда оқитын студенттер</w:t>
        <w:br/>
        <w:t>саны 1 миллион 800 мыңға дейін артқан. Бір штатта осындай</w:t>
        <w:br/>
        <w:t>болғанда, бүкіл ел көлемін өзіңіз есептей беріңіз. Әшейінде</w:t>
        <w:br/>
        <w:t>өркениетті елдерді аузынан тастамайтын біздің шенеуніктерге</w:t>
        <w:br/>
        <w:t>осындайды айтсаң, қаржы жоқ дейді. Ұрпаққа табылмаған қар-</w:t>
        <w:br/>
        <w:t>жы өзгеге табыла қоймас.</w:t>
        <w:br/>
        <w:t>Мына кітапқа қарап отырып түйгеніміз, өркениет сөз</w:t>
        <w:br/>
        <w:t>жүзінде емес, нақты істе ғана өрге басады екен.</w:t>
        <w:br/>
        <w:t>Германияда, Францияда жоғары оку орындарының</w:t>
        <w:br/>
        <w:t>көпшілігі мемлекеттік екен. Ұлыбританияда «Жоғары білім</w:t>
        <w:br/>
        <w:t>жүйесі негізінен мемлекеттік бюжеттен қаржыландырылады».</w:t>
        <w:br/>
        <w:t>Осы арада бір айтар жайт, Жапония американдық үлгіден бас</w:t>
        <w:br/>
        <w:t>тартып, ұлттық моделіне бет бұрып, «Мінсіз Жапонияның</w:t>
        <w:br/>
        <w:t>келбетіне». көшкен. Мұның бәрін ғылыми-зертеулерді бірінші”</w:t>
        <w:br/>
        <w:t>кезекке шығара отырып, жүзеге асырған. Батыс. Еуропада</w:t>
        <w:br/>
        <w:t>«аксүйектік білімнен бұқаралық білімге» ден қойған.</w:t>
        <w:br/>
        <w:t>Жоғарыда аталған кітапта көп нәрсені қамти келіп, Қазақ-</w:t>
      </w:r>
    </w:p>
    <w:p>
      <w:r>
        <w:t>стан жоғары білімінің ұлттық моделін қалыптастыруды жан-</w:t>
        <w:br/>
        <w:t>жакты талдап, стратегиялық басымдылықтарды айқындаған</w:t>
        <w:br/>
        <w:t>2030 жылға дейінгі кезең-кезеңімен атқарылатын жұмыстарды</w:t>
        <w:br/>
        <w:t>І5І</w:t>
        <w:br/>
        <w:t>Сонын жаңғырығы ма, қазір «Қазақстандық ұлт» деген бір</w:t>
        <w:br/>
        <w:t>пәле шықты ғой. Түбінің қайырын «берсе» болды. Ұлттық</w:t>
        <w:br/>
        <w:t>өнерге сәулесі барлар ғана ден қоятын. Ұлы көшпен келгендер</w:t>
        <w:br/>
        <w:t>бастары косылса, Омарханды ортаға алып, таң бозарғанша күй</w:t>
        <w:br/>
        <w:t>тартқызатын. Ол болса, кара домбыраны бауырына басып оты-</w:t>
        <w:br/>
        <w:t>рып: Рақыштың, Сыбанқұлдың, Асанәлінің, Қосдәулеттің,</w:t>
        <w:br/>
        <w:t>Шіденің күйлерін бірінен кейін бірін безілдететін. Әр күйдің</w:t>
        <w:br/>
        <w:t>шығу тарихын, аңыз-апсанасын қоса айтып, әңгімеге желі тар-</w:t>
        <w:br/>
        <w:t>татын.</w:t>
        <w:br/>
        <w:t>Сөйтіп жүргенде, ол «ел іші -- өнер кеніші» деп халықтың,</w:t>
        <w:br/>
        <w:t>әсіресе, сырттан келген ағайындардың арасында әлі танылма-</w:t>
        <w:br/>
        <w:t>ған, табиғи таланттарды іздеп жүрген ұлт жанашырларына -</w:t>
        <w:br/>
        <w:t>сабақты ине сәтімен -- жолығып қалады. Олар сезімді селт</w:t>
        <w:br/>
        <w:t>еткізер күмбірлеген күйді естіп, Омарханды Алматыға шақыра-</w:t>
        <w:br/>
        <w:t>ды. Уәделі уақытта жан серігі домбырасын қолтықтап, өзін ша-</w:t>
        <w:br/>
        <w:t>қырған азаматтарға барады. Күміс көмей әнші Дәнеш Рақы-</w:t>
        <w:br/>
        <w:t>шовпен жүздесіп, екеуі көрген жұрттың көңілін, естіген</w:t>
        <w:br/>
        <w:t>жұрттың мерейін өсіріп. бәйгеге косқан кос торыдай топты жа-</w:t>
        <w:br/>
        <w:t>рып шығады. Дәнешті Талдықорғанның, Омарханды Қараған-</w:t>
        <w:br/>
        <w:t>дының өнер ордаларына жібереді. Көктен іздегені жерден та-</w:t>
        <w:br/>
        <w:t>былып, арқа тәсіне аттанғалы отырғанда: «Әйел, балаң қайда</w:t>
        <w:br/>
        <w:t>қалады, қарағым-ау! Серілік құратын заманың өтіп кетті ғой.</w:t>
        <w:br/>
        <w:t>Қазір тек жан бағыстың қамы ғана қалды емес пе!? Мен өлсем,</w:t>
        <w:br/>
        <w:t>кім көмеді?! Ел деп келіп. елден жырақ тағы қайда барасың!?»</w:t>
        <w:br/>
        <w:t>-- деп артынан іздеп келген қарт анасы Рәпия қиылып қараған-</w:t>
        <w:br/>
        <w:t>да, ана сөзін Құдай сөзінен кем көрмейтін Омарханның тасы-</w:t>
        <w:br/>
        <w:t>ған көңілі су сепкендей басылып, ойланып қалады. Жар мен</w:t>
        <w:br/>
        <w:t>баланы өзімен бірге әкетер, ал ақ шашты ананы қайтпек?</w:t>
        <w:br/>
        <w:t>Ақыры, бастағы байлауды, аяқтағы тұсауды үзіп кете алмайты-</w:t>
        <w:br/>
        <w:t>нын білген соң, «Әттең, дүние!» деген бір жұмбақ сарынды</w:t>
        <w:br/>
        <w:t>бебеулетіп алып, анасымен еріп ауылға қайтады.</w:t>
        <w:br/>
        <w:t>Аталары туған жерлен жанбағысқа әлдеқайда жайлы екен</w:t>
        <w:br/>
        <w:t>деп Балқаш бойына көш басын қайта бұрған ағайындармен</w:t>
        <w:br/>
        <w:t>бірге Омархан ла Балатопардан бір-ақ шығады. Енді өнер емес,</w:t>
        <w:br/>
        <w:t>өмір сүру жолына түседі. Арғы бетте жүргенде атағы шыққан,</w:t>
        <w:br/>
        <w:t>өзінен бұрын атажұртына келген Әбдіреш ақын мен үні күміс</w:t>
        <w:br/>
        <w:t>қоңыраудай сынғырлайтын оның баласы Болысбекке бір жолы</w:t>
        <w:br/>
        <w:t>жолыққанда: «Біз де осылай талаптанғанбыз, қарағым, кейін ақ</w:t>
        <w:br/>
        <w:t>таяқтың иесі болып қалдық!» -- дегені бар еді. .</w:t>
        <w:br/>
        <w:t>Омархан да сол кепті киіп күйші болам деген көңіл су сеп-</w:t>
        <w:br/>
        <w:t>кендей басылып, бір отар қойды алдына салып қойшы болып,</w:t>
        <w:br/>
        <w:t>Балкаш көлін жағалап, қамысын аралап, құмын кешіп, жиырма</w:t>
        <w:br/>
        <w:t>жылдан аса ақ таяқтың иесі атанады.</w:t>
        <w:br/>
        <w:t>162</w:t>
        <w:br/>
        <w:t>білсе керек. Бірінің зардабынан құтыла алмай жүргенде, екін-</w:t>
        <w:br/>
        <w:t>шісіне тұтылмау жағына ерте бастан қам жасағанның еш ар-</w:t>
        <w:br/>
        <w:t>тықшылығы болмас деп білеміз.</w:t>
      </w:r>
    </w:p>
    <w:p>
      <w:r>
        <w:t>Біз жоғарыда бір министрліктің жұмысын айта отырып,</w:t>
        <w:br/>
        <w:t>ұлттық тіл туралы өз байламдарымызды, сабақ алар тарихи ке-</w:t>
        <w:br/>
        <w:t>зеңдерге, ұлылар ұлағатына, ұлт дегенде басын бәйгеге тіккен</w:t>
        <w:br/>
        <w:t>Алаш азаматтарының батыл қимылдарына тоқталдық. Халқын</w:t>
        <w:br/>
        <w:t>құлдықтан, құлдық психологиядан құтқарып, рухын қайтсем</w:t>
        <w:br/>
        <w:t>көтерем деген Махатма Ганди: «Егер сендер қолдарыңа қару</w:t>
        <w:br/>
        <w:t>алсандар, қару тұрмақ, біреуге тас не таяқ лақтырсаңдар, мен</w:t>
        <w:br/>
        <w:t>сендерді екі дүниеде де: о дүниеде де, бұ дүниеде де, қарғап</w:t>
        <w:br/>
        <w:t>өтем! Бәрін санамен, саналы түрде шешуге тиіспіз!» -- деп</w:t>
        <w:br/>
        <w:t>бүкіл елін аралаған ол: халқын бұрынғыдай ағылшынның мата-</w:t>
        <w:br/>
        <w:t>сын сатып алмауға, олардың көлігіне отырмауға, тапқан ақша-</w:t>
        <w:br/>
        <w:t>ларын шетелдің игілігіне жұмсамауға, тек өздерінің тәуел-</w:t>
        <w:br/>
        <w:t>сіздігін нығайтуға ғана жаратуға шақырған. Ұлты ұлы тұлғаның</w:t>
        <w:br/>
        <w:t>осы тұжырымын мүлтіксіз орындаған. Сонда М.Ганди: «Ешқ-</w:t>
        <w:br/>
        <w:t>андай қарусыз, қару қолданусыз мақсатқа жетуге болады»</w:t>
        <w:br/>
        <w:t>дегенім осы емес Пе», - депті. Бізге де дәл бүгін осындай ұлт</w:t>
        <w:br/>
        <w:t>рухын көтеретін қасиет Пен тәсіл керек.</w:t>
        <w:br/>
        <w:t>Иә, дамудың даңғыл жолына түстік. Іргелі ел екенімізді та-</w:t>
        <w:br/>
        <w:t>ныттық. Қиындық артта калып, тұрмыс түзеліп келеді. Ендігі</w:t>
        <w:br/>
        <w:t>жерде өрелеп қойған аттай өркенін жайып, өрісін кеңейте ал-</w:t>
        <w:br/>
        <w:t>май отырған тіліміздің тиегін ағытып еркіндікке жіберсек, онда</w:t>
        <w:br/>
        <w:t>«олжалы жерде -- үлестен, жоралы жерде -- жолдан» (Ахмет</w:t>
        <w:br/>
        <w:t>Байтұрсынұлы) қалмас едік.</w:t>
        <w:br/>
        <w:t>2006 ж.</w:t>
        <w:br/>
        <w:t>ӘЗАҒАҢ СӨЗІ ОЙЛАНДЫРСА, ҚАНЕ!</w:t>
        <w:br/>
        <w:t>Өткен жекешелендірулердің ұшпаққа шығармай кеткен</w:t>
        <w:br/>
        <w:t>қам-қарекеті аздай, тағы бір жекешелендіру төбе көрсетті. Бұл</w:t>
        <w:br/>
        <w:t>жолғы «таңдау» ғылым Мен білімге түсіп еді. Халықтың кеңес</w:t>
        <w:br/>
        <w:t>дәуірінде өзге берсе де өзі тимей жиған мал-мүлкін кездейсоқ-</w:t>
        <w:br/>
        <w:t>тардың қанжығасына байлап жібергеніміз жасырын емес. Ол</w:t>
        <w:br/>
        <w:t>соңғы кездері ашық айтылып жүр. Басы ауырып, балтыры сыз-</w:t>
        <w:br/>
        <w:t>дамай мол байлыққа ие болғандар оның қадіріне жетпеді.</w:t>
        <w:br/>
        <w:t>Онды-солды шашып, ауылды тұралатып, өндірісті тоқыратып,</w:t>
        <w:br/>
        <w:t>мәдениет пен әдебиетті, рухани байлықты тығырыққа тіреп,</w:t>
        <w:br/>
        <w:t>шала-жансар халге жеткізді. Бастау басында тұрғандар</w:t>
        <w:br/>
        <w:t>жөнсіздікке жол бермей, қолына тигенді қолдыратпай, «Қара-</w:t>
        <w:br/>
        <w:t>байдай» қатып қалғанда «Бұл қалай болар екен?» деп ойланған-</w:t>
        <w:br/>
        <w:t>146</w:t>
        <w:br/>
        <w:t>дейтін Ресей бір тілге ұйып отыр емес пе? Бұл аз десеңіз, халқ-</w:t>
        <w:br/>
        <w:t>ының 45 пайызын ғана парсылар құрайтын Иран мемлекеті де</w:t>
        <w:br/>
        <w:t>парсы тілінде сөйлейді. Қазақ тіліне қырын қарап, дау қуып</w:t>
        <w:br/>
        <w:t>жүргендерге біз неге осыларды «сыбаға етіп» тартпаймыз деген</w:t>
        <w:br/>
        <w:t>қиялдың да мазалайтыны шындық.</w:t>
        <w:br/>
        <w:t>Иә, тіліміз алғаш рет- мемлекеттік мәртебе алғанда көп</w:t>
        <w:br/>
        <w:t>жүрт ес жинап қалып еді. Өзге этностар да мойынсұнған.</w:t>
        <w:br/>
        <w:t>Бірінен кейін бірі шыққан сөздіктерді, тілашарларды алып,</w:t>
        <w:br/>
        <w:t>өздері де, ұл-қыздары да үңіле бастаған. Осы жақсы үрдістің</w:t>
        <w:br/>
        <w:t>қанат жая беруіне Үкіметтің 1990-шы жылғы қаулысы кері</w:t>
        <w:br/>
        <w:t>әсерін тигізіп, солан әлі құтыла алмай келе жатқанымызды</w:t>
        <w:br/>
        <w:t>несін жасырамыз. Бұған ұлттық намыстың кемшіндігі; тіл қол-</w:t>
        <w:br/>
        <w:t>данудағы қажеттіліктің болмауы қосымша болып отыр. Рас, дәл</w:t>
        <w:br/>
        <w:t>қазір қазақ тілі билік тілі, бизнес тілі болудың орнына, қара-</w:t>
        <w:br/>
        <w:t>пайым халықтың қатынас тілі дәрежесінде қалып қоюда. Әри-</w:t>
      </w:r>
    </w:p>
    <w:p>
      <w:r>
        <w:t>не, көп тіл білу керек. Бірақ ол қазақ тілінің есебінен болмауы</w:t>
        <w:br/>
        <w:t>тиіс. Қазір заман талабына қарай орыс тілімен ағылшын тіліне</w:t>
        <w:br/>
        <w:t>деген сұраныс үлкен. Өз тілін білмесе де, біраз басшылар осы</w:t>
        <w:br/>
        <w:t>екі тілді жетік үйренген. Олардан қалыспай ыңта қойғандардың</w:t>
        <w:br/>
        <w:t>Да төбесі біршама. Бұл екі тілге бір замандары кытай тілі де</w:t>
        <w:br/>
        <w:t>қосылуы мүмкін. Өз заманында Напалеон Боңапарт қытай ту-</w:t>
        <w:br/>
        <w:t>ралы: алып! аюды оятып алмау керек депті. Бірақ уақыты келіп</w:t>
        <w:br/>
        <w:t>еді, алып аю оянды. Қазір миллиардттан астам халқымен де,</w:t>
        <w:br/>
        <w:t>жедел дамып бара жатқан экономикасымен де төрткүл дүниені</w:t>
        <w:br/>
        <w:t>шарлап барады. Әсіресе, бізді, қарапайым жұртты: киіндіріп,</w:t>
        <w:br/>
        <w:t>ішіндіріп қойды. АҚШ пен Еуропаның ғалымдары ХХІ ғасыр-</w:t>
        <w:br/>
        <w:t>ды қытай ғасыры болады дейді. Бұл ел 5 мың жылдық тарихын-</w:t>
        <w:br/>
        <w:t>да бір көршісіне күш көрсетпепті. Тек тауарымен жаулап, ар-</w:t>
        <w:br/>
        <w:t>тынан саяси жағынан тәуелді етіп отырған. Егер осылай кете</w:t>
        <w:br/>
        <w:t>берсе, әлем халқы ағылшын тіліне қоса қытай Тілін де Төрге</w:t>
        <w:br/>
        <w:t>шығаруы ғажап емес. Ондай күн туар болса, иегінің астында</w:t>
        <w:br/>
        <w:t>отырған біз бірінші жұтылып кетуіміз әбден мүмкін. Осы жер-</w:t>
        <w:br/>
        <w:t>де тереңнен ойлайтын білімдар ғалым Мекемтас Мырзахметұ-</w:t>
        <w:br/>
        <w:t>лының Тұранның қара шаңырағына ие болып отырған қазақ-</w:t>
        <w:br/>
        <w:t>тың жеті түрлі отаршылдықты бастан кешіп, соның ішінде көп</w:t>
        <w:br/>
        <w:t>із парсы мен орыстан қалды дегені еске түседі: Ғалым мұны</w:t>
        <w:br/>
        <w:t>жер атауларына байланысты отаршылдық топонимлер арқылы</w:t>
        <w:br/>
        <w:t>дәлелдейді. Мысалы, сол топонимдерді қытайлық, парсылық,</w:t>
        <w:br/>
        <w:t>гректік, арабтык, монғолдық, қалмақтыкқ, орыстық (яғни,</w:t>
        <w:br/>
        <w:t>бүгінгі еуропалық) ономостикалық қабаттар деп атайды. Қазір</w:t>
        <w:br/>
        <w:t>өзге атаулар мен іркес-тіркес анау замандардағы қытайлық</w:t>
        <w:br/>
        <w:t>атаулардың мысқалдап еніп келе жатқаны әр жерде байқалып</w:t>
        <w:br/>
        <w:t>қалатын секілді. Мұның артының қалай боларын:бір Тәңірім</w:t>
        <w:br/>
        <w:t>145</w:t>
        <w:br/>
        <w:t>192-10</w:t>
        <w:br/>
        <w:t>білетіні сөзсіз. Осы жерде ойымызға қазақ жырының айтулы</w:t>
        <w:br/>
        <w:t>өкілі Кеңшілік Мырзабектовтін: «Түбінде тамыр қалғанның,</w:t>
        <w:br/>
        <w:t>зәузаты кейін көктемек», - деген екі жол өлеңі түсіп еді. Шы-</w:t>
        <w:br/>
        <w:t>ныңда, бабасын бағалайтын ұрпақтың: «Біз бармыз, тіріміз,</w:t>
        <w:br/>
        <w:t>баба рухына адалмыз!» - леп үн көтеріп, көзге көрінуі көңілге</w:t>
        <w:br/>
        <w:t>медеу екен. Өлген тіріліп, өшкен жанды, бұған да, тәуба! Тәуба</w:t>
        <w:br/>
        <w:t>тәңір сөзі, тәңірім енді жаңылта көрмесін!</w:t>
        <w:br/>
        <w:t>2007 ж.</w:t>
        <w:br/>
        <w:t>Сағат ӘБДУҒАЛИЕВ:</w:t>
        <w:br/>
        <w:t>АҚЫН ДА АЛАҚҰЙЫН КАМИКАДЗЕ"...</w:t>
        <w:br/>
        <w:t>«Соңына дейін, Өлгенге дейін, Алалдыққа жан, Болсыншы</w:t>
        <w:br/>
        <w:t>бейім», - деп тірлігі оңалмай, қиюы қашқан қиын күндерде</w:t>
        <w:br/>
        <w:t>өмір сүрген, адалдық жолында айтқанынан қайтпаған орыс</w:t>
        <w:br/>
        <w:t>ақыны Николай Рубцовтың сөзі бұл. Иә, Құдай сыйлаған шын</w:t>
        <w:br/>
        <w:t>дарын еркін, ешкімге құллык ұрмай осылай күн кешеді. Оның</w:t>
        <w:br/>
        <w:t>бұл қылығын екі арада жүгіріп жүретіндер әпенделікке балап,</w:t>
        <w:br/>
        <w:t>қияли деп ұғады. Кейде ондай таланттар арасында мың құбылғ-</w:t>
        <w:br/>
        <w:t>ан қоғамның құрық бойламас қулығын қолдап, соның сойылын</w:t>
        <w:br/>
        <w:t>соғып, жыртығын жамап, тесігін бітеп, батпаққа баткан аржа-</w:t>
        <w:br/>
        <w:t>ғын жасыру үшін бергі жағын жылтырататындарға, басын ба-</w:t>
        <w:br/>
        <w:t>сып кетсе де мынқ етпей жата беруді арына түскен дақ деп</w:t>
        <w:br/>
        <w:t>білмейтіндерге қарағайға қарсы біткен бұтақтай қарсы тұрып,</w:t>
        <w:br/>
        <w:t>одан абырой емес, азап тауып алып, колынан келіп, қонышы-</w:t>
        <w:br/>
        <w:t>нан басқандарға шамасы келмей шатқаяқтап, шарасы таусыл-</w:t>
        <w:br/>
        <w:t>ғанда айтарын артта қалар киелі сөзге сыйғызып кеткендер аз</w:t>
      </w:r>
    </w:p>
    <w:p>
      <w:r>
        <w:t>болмаған. Бұрынғы, одан кейінгі Кенес дәуірінін қаһарлы</w:t>
        <w:br/>
        <w:t>кеселінен қаймықпай, қазақтың сөз ұстаған дара дарындары</w:t>
        <w:br/>
        <w:t>аларын құрбандыққа шалып, айтарын айтқан. Төрт керегеге зар</w:t>
        <w:br/>
        <w:t>болғанлардын ұранына айналған «Берсең бер, бермесен ғой</w:t>
        <w:br/>
        <w:t>баспананды, Сонда да тастамаймын астанамды», - деген</w:t>
        <w:br/>
        <w:t>Қасымнан (Аманжолов) бастап, «Бір жетсе менің ажалым</w:t>
        <w:br/>
        <w:t>жетеді, Алам қолы жасаған ұяттардан», -- леп көзінін тірісінде</w:t>
        <w:br/>
        <w:t>бір тойын аңсап кеткен Төлеген (Айбергенов), мейманасы</w:t>
        <w:br/>
        <w:t>асып, көңілі тасығандарға емес, «Жаман жыр жазғанымда Ақ</w:t>
        <w:br/>
        <w:t>таяғын - аркамда ойнай ма леп кауіптенем» - деп Әбділдадай .</w:t>
        <w:br/>
        <w:t>(Тәжібаев) дара дарынға табынып, ала-құла тіршілікте ойпы-</w:t>
        <w:br/>
        <w:t>тойпы күй кешіп жүргенле «Түстім-ау сергелдеңге мен де сен-</w:t>
        <w:br/>
        <w:t>% Бұл мақала Темір Құсайынмен бірігіп жазылған.</w:t>
        <w:br/>
        <w:t>170</w:t>
        <w:br/>
        <w:t>қақтым алыс. Муза - менің мұратым мәртебелі, Тербетіп тұр</w:t>
        <w:br/>
        <w:t>жанымды тәтті вальс. Шаңыраққа шаттықпен кірсең күліп,</w:t>
        <w:br/>
        <w:t>Шабыт, сені қайтемін құр сендіріп. Шартараптың шамдарын</w:t>
        <w:br/>
        <w:t>куаладым, Шылымымды бір жағып, бір сөндіріп. Тұрпатына</w:t>
        <w:br/>
        <w:t>тұтпастан түнді бұйым, Сәби ақын, ойлардан сынды миың.</w:t>
        <w:br/>
        <w:t>Жыр - анасы жебейді жалғыз ғана, Пері болған перзенттің</w:t>
        <w:br/>
        <w:t>жынды күйін. Балқаймағы бақыттың бетіңде еріп, Отауыңда</w:t>
        <w:br/>
        <w:t>шабыт құс отыр делік. Жырға толы дәптерім жатыр алда, Пайғ-</w:t>
        <w:br/>
        <w:t>амбардың жалғызы секілденіп...». Ақынның бүкіл болмысы</w:t>
        <w:br/>
        <w:t>осы өлеңге сыйып тұрған секілді.</w:t>
        <w:br/>
        <w:t>Жайык жұртынан Сағатты «Тайпақтың Мұқағалиы» деген</w:t>
        <w:br/>
        <w:t>сөзді талай естіп едік. Оның «Кіндік жұрт -- Қазақстан» атты</w:t>
        <w:br/>
        <w:t>әдемі толғауын оқығанда мінезімен ғана емес, жырымен де</w:t>
        <w:br/>
        <w:t>рухтас екеніне көз жеткендей болады. Мұқағали «Алтай -</w:t>
        <w:br/>
        <w:t>Атырау» деген толғауында «Адастырмас алдыма ұстап үміт,</w:t>
        <w:br/>
        <w:t>Нарынқолдан аттандым құсқа мініп... Самға, ұшқыш! Қазақ-</w:t>
        <w:br/>
        <w:t>тың көгіменен. Жүруші едім кездеспей көбіменен, Берерімді</w:t>
        <w:br/>
        <w:t>еліме беріп өлем, Мынау алып ақ құстың қанатымен Кең өлке-</w:t>
        <w:br/>
        <w:t>ме кетейін сеуіп өлең» деп бүкіл қазақ даласын рухыңды оята-</w:t>
        <w:br/>
        <w:t>тын, намысынды қамшылайтын өлең өнеріне түсірсе, Сағат:</w:t>
        <w:br/>
        <w:t>«Тудырып пікір таласын, Жайым жоқ елді екшемек, Бөлмеймін</w:t>
        <w:br/>
        <w:t>қазақ даласын: Жетісу, Жайық, Көкше деп. Даңктан дарқан</w:t>
        <w:br/>
        <w:t>дәулетім, Шабыттың шоғы -- шат үстем, Бөлмеймін баба</w:t>
        <w:br/>
        <w:t>әулетін, Онтүстік, Шығыс, Батыс деп» -- деген жолдармен бір</w:t>
        <w:br/>
        <w:t>түйіп тастайды да: «Оятып түнде үш рет, Інжуін тапсын ізгі</w:t>
        <w:br/>
        <w:t>өлең. Ұлы деп, Орта, Кіші деп, Бөлмеймін және «жүзге» мен.</w:t>
        <w:br/>
        <w:t>Шапағат шағым шашты рең. Көңілді билеп құт кенен. Жаудан</w:t>
        <w:br/>
        <w:t>Да бетер қаскүнем. Жұртымды, Жерді жіктеген. Жойылсын</w:t>
        <w:br/>
        <w:t>адам аласы, Кеппеген күншіл ұрты удан» дейді. Сөйтіп, бүгінгі</w:t>
        <w:br/>
        <w:t>айтылар акикат сөзді ақын Кеңес дәуірінде айтқан.</w:t>
        <w:br/>
        <w:t>«Рухымды көріп тұрғанда, руды сұрап қайтесің?!» дейді ол</w:t>
        <w:br/>
        <w:t>бірде. Одан кейін: «Сарыарқа жері -- сом алтын, Бұрымы бидай,</w:t>
        <w:br/>
        <w:t>сәңді нық. Манғыстау - донор -- жомартым. Ғасырға жатқан</w:t>
        <w:br/>
        <w:t>қан құйып». Бұл да шындыққа айналып отыр. «Сандуғаш танда</w:t>
        <w:br/>
        <w:t>саз құйып, Жаңбырға жастай жудым бет. Аспан да менен аз</w:t>
        <w:br/>
        <w:t>биік, Алдияр жерде тудың деп! ...Сайраттың құмбыл құс тілде,</w:t>
        <w:br/>
        <w:t>Жанымның жаз ағыстарын. Тілегім сенің үстіңде, Кіндік жұрт</w:t>
        <w:br/>
        <w:t>-- Қазақстаным!» Өлең осылай түйінделеді. Түсінікті нәрсеге</w:t>
        <w:br/>
        <w:t>не қосып, не аласың.</w:t>
        <w:br/>
        <w:t>Алматыдағы Абай ескерткішінің алдында тұрып жазған</w:t>
        <w:br/>
        <w:t>өлеңінде Сағат; «Сенделген сенен кейін өлең жазып, Сұмдық-</w:t>
      </w:r>
    </w:p>
    <w:p>
      <w:r>
        <w:t>ай, біздікі не жүректілік... Әзірге жібек емес, жырым -- сәтен...</w:t>
        <w:br/>
        <w:t>Өнердің өріндегі бірінші әкем» деп алып: «Тар сынды төбесіне.</w:t>
        <w:br/>
        <w:t>174</w:t>
        <w:br/>
        <w:t>соң, тот басқан темір секілді суып қалыпты-ау, бытыра тиген</w:t>
        <w:br/>
        <w:t>торғайлай оны он жакқа қаша ма қалай?! Мейлі, бұл күйдің аты</w:t>
        <w:br/>
        <w:t>«Қайран Кәтіп, арманда өттің-ау, Кәтіп!» деп аталады. Ұрпаққа</w:t>
        <w:br/>
        <w:t>қалдырған соңғы аманатым, бар байлығым осы болды. Мен</w:t>
        <w:br/>
        <w:t>қарызымды саған тапсырдым. Арғы жағын өзің біл. Менімен</w:t>
        <w:br/>
        <w:t>көрге кеткенше, сенімен жер бетінде қалсын!» - деді. Сол ама-</w:t>
        <w:br/>
        <w:t>нат та орындалды. Өмірден өксіп өткен Кәтіптің өксік күйін</w:t>
        <w:br/>
        <w:t>біраз жас үйреніп алды», -- деп ол ойланып қалған еді.</w:t>
        <w:br/>
        <w:t>Омархан осындай күйлерді орындаған кезде оның арғы-</w:t>
        <w:br/>
        <w:t>бергі тарихына, авторына ерекше мән беретін. Сондай кезде</w:t>
        <w:br/>
        <w:t>қараторы жүзіне кан жүгіріп, қырандай қомданып, ерекше арқ-</w:t>
        <w:br/>
        <w:t>аланып кететін. Бір күйді екінші күйге ұштастырып, алтын</w:t>
        <w:br/>
        <w:t>арқау желіні жалғастыра беретін. Иығым талды, саусағым</w:t>
        <w:br/>
        <w:t>қарысты демейтін. Арасында өз күйлеріне де ерік беріл қоятын.</w:t>
        <w:br/>
        <w:t>Әсіресе «Әттен-айын» тартқанда ерекше шабыттанып, оны «Ел-</w:t>
        <w:br/>
        <w:t>мен қоштасуға», «Арманына» жалғастыратын.</w:t>
        <w:br/>
        <w:t>Омархан күй өнеріне жыл құсындай қайта оралғанда,</w:t>
        <w:br/>
        <w:t>еліміздің біраз ардакты азаматтары ол туралы мерзімдік басы-</w:t>
        <w:br/>
        <w:t>лымларда мақалалар жазды. Теледидар мен радиодан хабарлар</w:t>
        <w:br/>
        <w:t>ұйымдастырды. Олардың катарында жазушы Марал Ыскақба-</w:t>
        <w:br/>
        <w:t>ев, журналист Әділбек Қаба, әсіресе Әміренің аскақ үнін қазақ</w:t>
        <w:br/>
        <w:t>топырағына жеткізген белгілі өнер зертеушісі Жарқын</w:t>
        <w:br/>
        <w:t>Шәкәрім, Базаралы Нүптекеев, Сағатбек Медеубекұлы, т.б. бар</w:t>
        <w:br/>
        <w:t>еді. Жарқынның Омархан тартқан күйлерді теледидардан нәси-</w:t>
        <w:br/>
        <w:t>хаттаулағы енбегін ерекше атауға тиіспіз. Бұл азаматтар қара-</w:t>
        <w:br/>
        <w:t>пайым адамды қалірлеуле, күй күдіретін біліп, оны жұртқа та-</w:t>
        <w:br/>
        <w:t>ратуда. Сүгір мен Төлегендей тума талант екенін бағалауда көп</w:t>
        <w:br/>
        <w:t>еңбек сіңірді.</w:t>
        <w:br/>
        <w:t>Осылайша қойшылықтан кейін екінші рет күйшілік өнерге</w:t>
        <w:br/>
        <w:t>біржола бет бұрған, Жетісудың күй өнерін бір белеске көтер-</w:t>
        <w:br/>
        <w:t>ген, шын мәніндегі дәулескер күйші Омархан да өмірден озды.</w:t>
        <w:br/>
        <w:t>Ақ тілеулі өнер иесі отыз күн оразасын ұстап, айт намазына</w:t>
        <w:br/>
        <w:t>қатысып, көңілжетер үйлеріне барып, аруақтарға құран бағыш-</w:t>
        <w:br/>
        <w:t>тап, өз отбасына келіп тізе бүккенде жүрегі сыр беріп, қара</w:t>
        <w:br/>
        <w:t>домбыраға созған қолы жетпей фәни дүниеден бақи дүниеге ат-</w:t>
        <w:br/>
        <w:t>танған. Алланың ақ өлімі деген осы болар.</w:t>
        <w:br/>
        <w:t>Иә, Омархан күйші жалған дүниеден кетті, бірақ артында</w:t>
        <w:br/>
        <w:t>қыруар күй - рухани байлық қалды. Кағаз-қалам алып, кітап</w:t>
        <w:br/>
        <w:t>ашып, дәріс тыңдамай-ак ұлт үшін телегей теңіз байлық қалды-</w:t>
        <w:br/>
        <w:t>рған, қарапайым халықтың арасынан шығып, сол халықтан ірге</w:t>
        <w:br/>
        <w:t>ажыратпаған осындай күйшінің ізбасары кимелеп келе жатқан</w:t>
        <w:br/>
        <w:t>жаһандану заманында бүгінгі ауылдан шыға қояр ма екен?!</w:t>
        <w:br/>
        <w:t>Қайдам. Ендеше, Омархан Керімқұлов қазақ даласын күймен</w:t>
        <w:br/>
        <w:t>166</w:t>
        <w:br/>
        <w:t>кездегі, Автономия боп кетті ажырасып. Тоғышарлық кір</w:t>
        <w:br/>
        <w:t>қылып жағамды үйме. Қарап жүріп қадалды табаңға ине, Ота-</w:t>
      </w:r>
    </w:p>
    <w:p>
      <w:r>
        <w:t>уымның бұйырмай босағасы, Қанша мәрте түнедім қараңғы</w:t>
        <w:br/>
        <w:t>үйде?! Арамызда арақтың жігі тұрып, Күңіренді көңілдің күні</w:t>
        <w:br/>
        <w:t>тымық. Кім болғаның кезінде мәселе емес, Қандай жаман</w:t>
        <w:br/>
        <w:t>қалғаның ұмытылып! Жүрегімді тырнайды мұң-қайғы ұлып,</w:t>
        <w:br/>
        <w:t>Осы екен ғой дүние, дырдай бүлік. Тіршілікте жалғыз-ақ</w:t>
        <w:br/>
        <w:t>берілетін, Ұяттан да жіберді жұрдай қылып, Тұрмағасын</w:t>
        <w:br/>
        <w:t>тұғырда бекіп қанат, Қарекетің -- тісі жоқ - кетік тарақ. Та-</w:t>
        <w:br/>
        <w:t>лайлардың тұлпарын мертіктіріп, Талайлардың түбіне жетіпті</w:t>
        <w:br/>
        <w:t>арак», - деп әдемі берген. Атасының асындай алдына қоймаса</w:t>
        <w:br/>
        <w:t>аласұратындар осылан сабақ алып, кейінгі ұрпақ жиреніп</w:t>
        <w:br/>
        <w:t>жатса, қане!</w:t>
        <w:br/>
        <w:t>Қазактың тағы бір кыран канат ұлы Марат Қабанбай:</w:t>
        <w:br/>
        <w:t>«Менің екі байлығым бар: бірі - кітаптарым, бірі -- балала-</w:t>
        <w:br/>
        <w:t>рым», деген екен. Сол секілді Сағаттың да артында қанша кітап</w:t>
        <w:br/>
        <w:t>қалғанынан хабарсызбыз. Бірақ аруағын сыйлаған жақсы</w:t>
        <w:br/>
        <w:t>жары, бір ұл, екі қызы барын естідік. Бұл да оның өлмес</w:t>
        <w:br/>
        <w:t>өмірінін жалғасы екені белгілі.</w:t>
        <w:br/>
        <w:t>Иә, «Ақын ла алақұйын камикадзе» деген ол: «Ашиды ал-</w:t>
        <w:br/>
        <w:t>мағайып көңіл - айран, Тіршілік текетірес толы майдан. Жо-</w:t>
        <w:br/>
        <w:t>ғалтқан жақұттарым жеті көмбе, Табайын отыз бесте оны қай-</w:t>
        <w:br/>
        <w:t>дан?! Қайткенде қыламын деп халықты елең, Жырыммен</w:t>
        <w:br/>
        <w:t>жүректерге жарық берем. Болмыстың бедерлерін біле түстім,</w:t>
        <w:br/>
        <w:t>Бітпейтін Өмір деген әліппеден. Қайбірде басып жүріп қиынға</w:t>
        <w:br/>
        <w:t>аяқ, Сыйласқа бәлсінбедім - сыйымды аяп. Өлеңнен алтын</w:t>
        <w:br/>
        <w:t>азап арқаладым, Бақыты өтер ме екен бұйырмай-ақ?!» - деп</w:t>
        <w:br/>
        <w:t>іздегеніне жетпей, орта жолда көш керуені ерте үзілетінін</w:t>
        <w:br/>
        <w:t>білген Сағат Әбдуғалиев дара талант екені даусыз. Амал не,</w:t>
        <w:br/>
        <w:t>соны мықтап ұстай алмағаны өкінішті. Егер талантты «тәк»</w:t>
        <w:br/>
        <w:t>дейтін жан табылғанда, ығына жіберіп барып ымбаға көндір-</w:t>
        <w:br/>
        <w:t>генде,ол өз отына өзі өртеніп кетпес пе еді?! Алдында жанашыр</w:t>
        <w:br/>
        <w:t>ағасы,артында ілтипат танытар інісі,ортасы болғанда»өлең</w:t>
        <w:br/>
        <w:t>перінің « буына булықбас па еді!?Біз кейде қасымызда жүрген</w:t>
        <w:br/>
        <w:t>талантқа көңіл аудармай «кісілігіміз» ұстап кетіп,артынан</w:t>
        <w:br/>
        <w:t>осылайша өкінетініміз бар.Бірақ одан әлі сабақ ала қойғамыз</w:t>
        <w:br/>
        <w:t>жоқ.</w:t>
        <w:br/>
        <w:t>Барды бағалау да міндет. «...Өнер адамдары, дарын иелері,</w:t>
        <w:br/>
        <w:t>әсіресе ақындар - болмысынан бөлек, табиғатынан тылсым,</w:t>
        <w:br/>
        <w:t>қайталанбас құбылыс, уникум. Олар кейде белгілі бір шығар-</w:t>
        <w:br/>
        <w:t>маларының белгілі бір сәттерінде ақырын-ақырын ашылған-</w:t>
        <w:br/>
        <w:t>дай болады. Бірақ ондай сәулелі сәттер көп адамның санасына</w:t>
        <w:br/>
        <w:t>сыя қоймайды. Ақынның аты-жөні өзгермейді демесек, өзі</w:t>
        <w:br/>
        <w:t>178</w:t>
        <w:br/>
        <w:t>Шыны керек, бұрын Жетісудағы Қарқара өңірінде Қоже-</w:t>
        <w:br/>
        <w:t>кеден өзге күйшіні көп жұрт біле бермейтін. Ұйытқысы бол-</w:t>
        <w:br/>
        <w:t>маған соң ешкім отбасы, ошақ қасынан шыға қоймаған. Ал</w:t>
        <w:br/>
        <w:t>Омархан тарткан күйлер бұйығып жүрген бір қауым елдің</w:t>
        <w:br/>
        <w:t>көңіліне сәуле түсірді. Бір ғасырға жуық ғұмыр кешкен Ыбы-</w:t>
        <w:br/>
        <w:t>райымхан Мергенбайұлынын орындауындағы Абылай ханның</w:t>
        <w:br/>
        <w:t>«Майдақоңырының» екі түрі, Бөлтірік ақыннын «Термесі»,</w:t>
        <w:br/>
        <w:t>Есен, Тілемістің, халықтың «Бәдік» күйлері, Сауқынбек Ша-</w:t>
        <w:br/>
        <w:t>ханұлы тартқан Сары Қасымның «Шертпесі» қайта жаңғы-</w:t>
        <w:br/>
        <w:t>рып, Сәдіқожа мен Қапез бастаған ән әлемі де өрісін.</w:t>
        <w:br/>
        <w:t>кеңейтті.</w:t>
        <w:br/>
        <w:t>- Бірде «қашқын», бірде «сатқын» атанып жүргенде талай</w:t>
        <w:br/>
        <w:t>күй мен ән ызғар қысып, дауылы соққанда құмға көміліп қалды</w:t>
      </w:r>
    </w:p>
    <w:p>
      <w:r>
        <w:t>ғой. Тәлейім бар екен, мандайымның қыртысы білеу-білеу бо-</w:t>
        <w:br/>
        <w:t>лып, жүзімді әжім басқанда, өнерге қайта оралып, ой мен бой-</w:t>
        <w:br/>
        <w:t>дағыны сүзгіден өткізіп, халқымның кажетіне ұсындым. Арғы</w:t>
        <w:br/>
        <w:t>беттен келгендердің арасында мені үш орап алатын күйшілер</w:t>
        <w:br/>
        <w:t>болған. Бірақ олар бүгінге жетпей, кенестік саясаттың құлды-</w:t>
        <w:br/>
        <w:t>ғында жүріп, кұрбан болды. Өзекті жанға бір өлім бар ғой. Ал,</w:t>
        <w:br/>
        <w:t>өлмес өнердің кейде ескерусіздіктен иесімен бірге жер қойны- ,</w:t>
        <w:br/>
        <w:t>на кететіні өзекті өртейді. Сонлай бір азаматты еске түсіріп.</w:t>
        <w:br/>
        <w:t>көрейінші. )</w:t>
        <w:br/>
        <w:t>«Алдымен мына күйді тыңдап ал! -- деп:Омархан қос шекті</w:t>
        <w:br/>
        <w:t>қағып-қағып жіберіп, -- бұл Кәтіптің - зар күйі. Мен Балқаш- |</w:t>
        <w:br/>
        <w:t>тың қалың қамысында, ол Хантәнірдің етегінде қой жайып</w:t>
        <w:br/>
        <w:t>жүрдік. Қойшылық қоңыр тірліктің белгісі. Қойға мінген жа- |</w:t>
        <w:br/>
        <w:t>бың да осыған әбден үйреніп алған, қалғып мүлгіп жүре береді. .</w:t>
        <w:br/>
        <w:t>Өзің де соның ар жақ-бер жағындасың. Бір күні көптен көрме- "</w:t>
        <w:br/>
        <w:t>ген Кәтіп досым: «Бір келіп кетсін», - деп сәлем айтыпты.</w:t>
        <w:br/>
        <w:t>Құмды даладан шығып, қасиетті тау бөктеріне жеттім. Тауды</w:t>
        <w:br/>
        <w:t>көріп, еңсем көтерілді. Бір кездері қолынан домбыра түспей,</w:t>
        <w:br/>
        <w:t>өзінің күйін де, өзгенің күйін де кезек тартатын есіл ер ерні</w:t>
        <w:br/>
        <w:t>кезеріп, өңі солғын тартып жатқанын көргенде еңсем түсіп,</w:t>
        <w:br/>
        <w:t>есеңгіреп қалдым. Баяғыдай арқа-жарқа әңгімелесе де алма-</w:t>
        <w:br/>
        <w:t>дық. Тұнжырап ол жатты. Түнеріп мен отырдым: Сұрауы мен</w:t>
        <w:br/>
        <w:t>сұрағы көп ақ кой есіме түскенде қамыс арасынан қасқыр.</w:t>
        <w:br/>
        <w:t>көргендей көңілім алабұртты. Кәтіп мұны сезді. Еңсесін әрең</w:t>
        <w:br/>
        <w:t>көтеріп, әлгі зар күйін шертті. «Үйреніп ал!» --деді. Мен:</w:t>
        <w:br/>
        <w:t>«Домбырамен қоштасқалы қашан!» -- деймін. Ол: «Білем, жер</w:t>
        <w:br/>
        <w:t>басып жүрсең, ақ қойдан азаттық алсаң, алтын қазыққа бір ат</w:t>
        <w:br/>
        <w:t>байлап қаларсың», -- деп қолындағы домбыраны берді. ”</w:t>
        <w:br/>
        <w:t>Қалыбын бұзбай тарттым-ау деймін, Кәтіп жылы жымиып: .</w:t>
        <w:br/>
        <w:t>«Қайран он саусақ! Қызыл іноқты үрлейтін көрік болмаған</w:t>
        <w:br/>
        <w:t>165</w:t>
        <w:br/>
        <w:t>шып тер шығады. Қосдәулеттің «Арманын» тартқанда «қатып</w:t>
        <w:br/>
        <w:t>қалған» жүрекке қан жүгірді. «Әттең-айды», одан өзге де</w:t>
        <w:br/>
        <w:t>күйлерді еске түсіргенде көнілдің көкжиегі кеңіп, ойым шалқып,</w:t>
        <w:br/>
        <w:t>құлағымның түбі алуан түрлі сарынға толып кеткендей болды.</w:t>
        <w:br/>
        <w:t>Ертесі еске түскеннің біразын Базаралы жазып алды. Тағы келем</w:t>
        <w:br/>
        <w:t>деп киылып кетті. Ел құлағы елу -- мен домбыраны қолға алды</w:t>
        <w:br/>
        <w:t>Деген соң ағайындар келе бастады. Аттай қалап отырып</w:t>
        <w:br/>
        <w:t>Қожекенің «Ойбай, жанымын!», «Бұлбұлын», әкесін жоқтаған</w:t>
        <w:br/>
        <w:t>Көкеней қыздың «Көкенейдің зарын», «Мұңлық -- Зарлығын»,</w:t>
        <w:br/>
        <w:t>теріс бұрауымен тартатын Сыбанқұлдың «Жосыған құланын»,</w:t>
        <w:br/>
        <w:t>«Сандық ашты Сарыөзенін», «Телқоңырын», үш бөлімнен тұра-</w:t>
        <w:br/>
        <w:t>тын «Үш акқуын» («Аққудың ата мекеніне қайтқаны», «Аққуды</w:t>
        <w:br/>
        <w:t>бидайык құстың қуғаны», «Аққудың балапандарын аймалаға-</w:t>
        <w:br/>
        <w:t>ны»), қырғыздың қобызынан қазақтың домбырасына түсірген</w:t>
        <w:br/>
        <w:t>Асанәлінің шығармаларын сұрайды. Кейбір күйлердің сарынын</w:t>
        <w:br/>
        <w:t>ыңылдап есіме түсіреді. Сөйтіп, жан жолдасым болған қара дом-</w:t>
        <w:br/>
        <w:t>бырамен қайта қауыштым. Жүз жиырма күйдің алпыстан астамы</w:t>
        <w:br/>
        <w:t>алғашқы жылдары ойға оралса, ол қазір жүзге таяп қалды. Күн</w:t>
        <w:br/>
        <w:t>сайын кеміп бара жатқан денсаулық сыр беріп қалмаса, барлық</w:t>
        <w:br/>
        <w:t>күйді қалпына келтіріп, кейінгі ұрпаққа қалдырып кетсем, мақ-</w:t>
        <w:br/>
        <w:t>сатыма жеткенім болар елі, -- деп отыратын ол өксігі көп өткен</w:t>
        <w:br/>
        <w:t>өмір жолын еске түсіргенде. і</w:t>
        <w:br/>
        <w:t>Омархан күйші осылайша өнерге қайта келіп еді. Ол тұтат-</w:t>
        <w:br/>
        <w:t>қан білте шам, оты маздаған ұлт ошағына үлкен үлес косып еді.</w:t>
        <w:br/>
        <w:t>Үлкендер болмаса, кейінгілер біле қоймайтын күй өнерінің</w:t>
      </w:r>
    </w:p>
    <w:p>
      <w:r>
        <w:t>құлагерлерін қайта жаңғыртып еді. Егер Омархан күйші кара</w:t>
        <w:br/>
        <w:t>домбырасын қайта колға алмағанда Қожекенің оған дейін</w:t>
        <w:br/>
        <w:t>белгісіз болып келген дүниелері, Сыбанкұлдың, Қосдәулеттің,</w:t>
        <w:br/>
        <w:t>Шіденін, Кәтіптін, т.б. күйшілердің мұрасы қилы кезеңдерде</w:t>
        <w:br/>
        <w:t>шаңға жұтылып, құнытсыздықтан өмірі кысқарып, өздері атау-</w:t>
        <w:br/>
        <w:t>сыз кетер еді. Қожекенің катары жоғарыда аттары аталған</w:t>
        <w:br/>
        <w:t>күйшілермен толықпас еді. Басқаны былай қойғанда, әдебиет</w:t>
        <w:br/>
        <w:t>пен өнерді телқонырдай қатар алып келе жаткан, Мемлекеттік</w:t>
        <w:br/>
        <w:t>сыйлықтың лауреаты Акселеу Сейлімбектің «Қазактың күй</w:t>
        <w:br/>
        <w:t>өнері» атты іргелі еңбегінен өзгелермен бірге Сыбанқұл ойып</w:t>
        <w:br/>
        <w:t>тұрып орын алмаған болар еді.</w:t>
        <w:br/>
        <w:t>Ұлттың ұлылығын, халқының қадір-қасиетін, өлмес өнерін</w:t>
        <w:br/>
        <w:t>өлтіріп алмайык деп айтудай айтып келе жатқан академик</w:t>
        <w:br/>
        <w:t>Р.Бердібай сонау бір жылдары Омархан орындаған сол Сыбан-</w:t>
        <w:br/>
        <w:t>құлдың «Үш аққуын» тыңдап отырып: «Бұл қазақтың күй</w:t>
        <w:br/>
        <w:t>өнеріндегі құбылыс, бұрын-соңды болмаған жаңалық!» -- деп</w:t>
        <w:br/>
        <w:t>жоғары бағалап, жанашырлық танытып, әділ сөзін алға тартқа-</w:t>
        <w:br/>
        <w:t>ны бар.</w:t>
        <w:br/>
        <w:t>164</w:t>
        <w:br/>
        <w:t>тақиясы» деген ой тастайды. Әрине, ол тақияның киелі екенін;</w:t>
        <w:br/>
        <w:t>білмей отырған жоқ. «О, менің қасиетті қартым Абай, Айтайын</w:t>
        <w:br/>
        <w:t>қағидамды қалтырамай: Жайнаған жұлдыздарға көрік болып,;</w:t>
        <w:br/>
        <w:t>Тұрады мәңгілікке жарқырап АЙ!» - өлең осы төрт жолмен;</w:t>
        <w:br/>
        <w:t>аяқталады. Енді «Қаройдағы толғаныс» атты астарлы өлеңді:</w:t>
        <w:br/>
        <w:t>оқып көрелік. «Бөрілермен бөрілерше белдескен. Сен менен де;</w:t>
        <w:br/>
        <w:t>бақыттысың, Махамбет! Төс етіңді майыстырып тас: тірлік,;</w:t>
        <w:br/>
        <w:t>Қуаныш па? - Көжектейін кашты ырғып. Садақада сапырылы-</w:t>
        <w:br/>
        <w:t>сқан жұртыңа, Жаугерлікте бұйырмаған бас бірлік. Заман де-</w:t>
        <w:br/>
        <w:t>ген Заман емес - қари түн, Бытырадай бөлініпті жан ұйқың.</w:t>
        <w:br/>
        <w:t>Басың кетті, Мына мылқау даланың Адамдыққа жеткізем деп</w:t>
        <w:br/>
        <w:t>«әр итін»... О, Махамбет!».</w:t>
        <w:br/>
        <w:t>«Хамза Есенжанов» атты өлеңінде зұлмат жылдардың</w:t>
        <w:br/>
        <w:t>құрбаны болған қаламгердің тартқан азабын, көрген киынды-</w:t>
        <w:br/>
        <w:t>ғын, сатқындардың құнсыз тірлігін жыр тіліне көшіріпті.:</w:t>
        <w:br/>
        <w:t>«Жампоздарды жаратқанда нар етіп, Жасық итке тумысынан:</w:t>
        <w:br/>
        <w:t>тар етік» дел артынан «Ақ қарындай өзің басқан Сібірдің, Ша-</w:t>
        <w:br/>
        <w:t>шыңыз да ерте кетті ағарып» дей келіп, «Залалы ашы зауаллар-</w:t>
        <w:br/>
        <w:t>дың зәуінде, Аға, сені отырамын үлгі етіп» деген ойын ортаға</w:t>
        <w:br/>
        <w:t>салады.</w:t>
        <w:br/>
        <w:t>«Автобустағы айқас немесе туған тілде» - бүгінгі тіл тағды-</w:t>
        <w:br/>
        <w:t>ры алдыннан шығады. «Қазақ тілін білмеген қазаққа» абыз қарт</w:t>
        <w:br/>
        <w:t>«Әр нені былдырлаған бейшара!», - деп, көзі от шашып, жұды-</w:t>
        <w:br/>
        <w:t>рығын түйіп «Ақымаққа санасаң да ақыр мені, Иншалла, Тау-</w:t>
        <w:br/>
        <w:t>сылған жоқ ақыл-кені. Мұртындай Гитлердің мұртың құрсын.</w:t>
        <w:br/>
        <w:t>Обалың ата-анаңа, Пақыр!» - деді».</w:t>
        <w:br/>
        <w:t>Ақын: «Не істеймін бозбаланың көкірегін, Жасаған жарат-</w:t>
        <w:br/>
        <w:t>қасын керең қылып...» «Сүйемін сақалынан осы шалдың,</w:t>
        <w:br/>
        <w:t>Отырған өзің үшін желкелесіп», - дейді. Одан соң: «Туған тіл -</w:t>
        <w:br/>
        <w:t>тектілердің ми еңбегі, Туған Тіл -- иманымның иен көгі, Сен ар-</w:t>
        <w:br/>
        <w:t>қылы бозбала әкем менін, Анамды алғаш рет сүйем! - деді...</w:t>
        <w:br/>
        <w:t>Туған тілде айтамын Мен әуелі, Ұланғайыр ұлтпын деп, Қазақ-</w:t>
        <w:br/>
        <w:t>пын деп! Махамбеттер тойтарған төре месін, Ұлы Абай -</w:t>
        <w:br/>
        <w:t>аспандағы бөлек есім. Мұхтар тілін ұмытсам, Ұлтым мені Крес-</w:t>
        <w:br/>
        <w:t>ке Христостай шегелесін! Пенделіктің пәршалап бет пердесін,</w:t>
        <w:br/>
        <w:t>Парықсызды ар деген сот тергесін. Қазақ емес леп кеттім,</w:t>
      </w:r>
    </w:p>
    <w:p>
      <w:r>
        <w:t>Қазақ емес! Тілін жұтқан «жетімді» жек көргесін...» - деген</w:t>
        <w:br/>
        <w:t>байлам жасайды. Ақынның осы ашы айқайы әлі күнге құлақ</w:t>
        <w:br/>
        <w:t>түбінен кетпей тұр-ау!</w:t>
        <w:br/>
        <w:t>Ақын тағы бір өлеңінде «...Ыізыңдаған ымырттағы маса -</w:t>
        <w:br/>
        <w:t>миым, Кейбірде көңілден де қашады иін. Адам боп куәлікте</w:t>
        <w:br/>
        <w:t>тіркелгенмен, Адам боп жерді басу - аса қиын», - дейді.</w:t>
        <w:br/>
        <w:t>Ал «Ана жүрегі туралы аңыздағы» оқиға төбе-шашыңды</w:t>
        <w:br/>
        <w:t>175</w:t>
        <w:br/>
        <w:t>- Мына қызықты қараңыз, қойшының ермегі алдындағы</w:t>
        <w:br/>
        <w:t>қойы мен бітпейтін ойы ғой. Одан қалса, қой торының қанжы-</w:t>
        <w:br/>
        <w:t>ғасынан түспейтін қол токпактай радио-қабылдағыш. Одан жа-.</w:t>
        <w:br/>
        <w:t>ңалық естисің, ән тыңдайсың. Бірақ күй тартылса, көңілім</w:t>
        <w:br/>
        <w:t>бұзылады: Өшіре қоямын. Бір күні Дәнештің дауысы ақ нөсер-</w:t>
        <w:br/>
        <w:t>дей құйылып, бірнеше ән айтты. «Жарыққа шығып келе жатыр</w:t>
        <w:br/>
        <w:t>екенсің-ау, арысым!» -- дедім іштей. Артынан «Әттең-ай, арқа</w:t>
        <w:br/>
        <w:t>төсіне барғанда мен де осылай күй төгер ме едім!» - деп, тобы-</w:t>
        <w:br/>
        <w:t>лғы сапты қамшының сабына жармастым. «Әттең, дүниені»</w:t>
        <w:br/>
        <w:t>ыңылдап айтып едім, сығырайған жанар күнге шағылысып, жа-.</w:t>
        <w:br/>
        <w:t>саурап кетті. -- Ол бірде осылай деп қой бағып жүрген кезін</w:t>
        <w:br/>
        <w:t>еске түсірген еді.</w:t>
        <w:br/>
        <w:t>Зейнеткерлік демалысқа шыққан соң аталарының кіндік</w:t>
        <w:br/>
        <w:t>қаны тамған жеріне қайта оралады. Көнекөздер домбыра тарт</w:t>
        <w:br/>
        <w:t>деп қолқалайды. Омархан: «Баяғы заман өтті, кетті. Казір өй</w:t>
        <w:br/>
        <w:t>шабан, көңіл пәс. Қатқыл аяз, өңменен өткен ызғырық өңіңді</w:t>
        <w:br/>
        <w:t>алып, әжімді көбейтіп, мандайға шибарқыттай қатпар салып,</w:t>
        <w:br/>
        <w:t>сағақта жүйріктей жорғалаған он саусақ тарамыстай тартылып</w:t>
        <w:br/>
        <w:t>қалды ғой!» -- деп ырық бермей жүреді. Өзі де өнерден қара</w:t>
        <w:br/>
        <w:t>жаяу емес ауыл ақсақалы Нүптекенің консерваторияның жоға-</w:t>
        <w:br/>
        <w:t>ры курсында оқып жүрген Базаралы (қазір танымал күйші,</w:t>
        <w:br/>
        <w:t>өнер зертеуші) деген баласы: «Диплом жұмысым ел арасын-</w:t>
        <w:br/>
        <w:t>дағы өнерпаздар туралы еді. Тыңнан қосар кім бар?» - дейді</w:t>
        <w:br/>
        <w:t>әкесіне. «Омарханнан артық саған кім керек», -- деп қарт бала-</w:t>
        <w:br/>
        <w:t>сын күйшінің үйіне бағыттап жібереді. Ол болса: «Қарағым,</w:t>
        <w:br/>
        <w:t>домбыра жайына қалып, күй ұмытылған, соның айғағы: үйде</w:t>
        <w:br/>
        <w:t>ілулі тұрған домбыраның жоқтығы емес пе»,-- деп. жағдайын</w:t>
        <w:br/>
        <w:t>айтып, шығарып салады.</w:t>
        <w:br/>
        <w:t>- Қара домбырасын қолтықтап, Нүптеке қария табалдырык-</w:t>
        <w:br/>
        <w:t>ты аттағанда шегінерге жер қалмай, ол кісінің қолындағы «көне-</w:t>
        <w:br/>
        <w:t>көзге» кол создым. Саусақтарым шідерлеген аттай кібіртіктеп</w:t>
        <w:br/>
        <w:t>жүрмейді. Домбыраны құлақ күйіне келтірудің өзі киынға со-</w:t>
        <w:br/>
        <w:t>қты. «Ертеңге дейін мұрсат беріңіздер», - деп "әке мен баланы</w:t>
        <w:br/>
        <w:t>қайтардым. Қарайып-ақ қалыппын. Бірақ тобылғы түсті домбыра</w:t>
        <w:br/>
        <w:t>колға тиген соң Рақыш пен Асанәлінің, туа көзден айырылған,</w:t>
        <w:br/>
        <w:t>кеудесі шер мен сор төгіп, содан күмбірлетіп .күй шертетін</w:t>
        <w:br/>
        <w:t>Шіденің аманаты есіме түсті. «Ақылдының-сөзіндей ойлы күй»</w:t>
        <w:br/>
        <w:t>деп Абай айтпакшы, олар үйреткен,-«Маған"сөз сөйле дегенше,</w:t>
        <w:br/>
        <w:t>күй:тартқызындар» деп төрден есікке, есіктен төрге күй ырғағы-</w:t>
        <w:br/>
        <w:t>мен қозғалып, көз алдындағыны; ел айтқан аңыз әңгімені:күй</w:t>
        <w:br/>
        <w:t>тілінде жырлайтын Сыбанқұлдың тылсым дүниелерін қалай ата-</w:t>
        <w:br/>
        <w:t>усыз қаллырам. Олар кетті, :-мен жер басып жүр: емеспін бе?!</w:t>
        <w:br/>
        <w:t>Сонда кімге бәлсініп отырмын деген ой жон арқамнан шып-.</w:t>
        <w:br/>
        <w:t>163</w:t>
      </w:r>
    </w:p>
    <w:p>
      <w:r>
        <w:t>нытып тегінен жеріп жүргенде «Мен -- Қазақпын!» деп жарса“.</w:t>
        <w:br/>
        <w:t>лған Жұбандай (Молдағалиев) ұлы тұлғаны берген топырақтың</w:t>
        <w:br/>
        <w:t>(бұрынғы Тайпақ ауданы) бір перзенті фәни дүниеден бақи</w:t>
        <w:br/>
        <w:t>дүниеге кете барыпты.</w:t>
        <w:br/>
        <w:t>Сағаттың көзі тірісінде «Құлыншақ -- көктем» (1980) деген</w:t>
        <w:br/>
        <w:t>бір жинағы жарық көріпті. Жылы сөзге, мақтау сөзге марқайып</w:t>
        <w:br/>
        <w:t>жүргенде атқан оқтай түзу жолдың ойЙДЫМ-ойдымы шығып,</w:t>
        <w:br/>
        <w:t>омақаса құлап бара жатып, ес жиған тұсында бір дәптер өлеңін</w:t>
        <w:br/>
        <w:t>Гүлнәрға ұстатып: «Саған аманат, жоғалтып алма?!» депті.</w:t>
        <w:br/>
        <w:t>«Мұрат тұтып жүретін жыр мәзірін, Жанымның жоралғысын</w:t>
        <w:br/>
        <w:t>сырбаз ұғын. Үш есім жеке өзіңе үйлеседі. Гүлгүлім - Гүлнар-</w:t>
        <w:br/>
        <w:t>жаным -- Гүлнәзігім! Жаңғырып жақсылықтың жағасы үмбет,</w:t>
        <w:br/>
        <w:t>Жаңбырдың жұпарындай жарасымды ек. Жымиып жүретінсін,</w:t>
        <w:br/>
        <w:t>жарығым-ай, Жындылау ноян мінез нағашым деп», деген өлен</w:t>
        <w:br/>
        <w:t>арнап, сенім артқан Гүлнәр нағашысының аманатына адалдык</w:t>
        <w:br/>
        <w:t>танытып, Сағатты білетіндердің, оның акжайма көнілін түсініп,</w:t>
        <w:br/>
        <w:t>таза табиғатын ұғынғандардың желеп-жебеуімен 1992 жылы</w:t>
        <w:br/>
        <w:t>аудандық баспаханадан, екі мың таралыммен «Көзайым -- келе-</w:t>
        <w:br/>
        <w:t>шек» деген жинағын шығарыпты.</w:t>
        <w:br/>
        <w:t>Талантты таланттың Тануына осы жерде бір мысалдың</w:t>
        <w:br/>
        <w:t>орайы келіп тұр. Сағаттың жоғарыда айтқан тұңғыш жинағы-</w:t>
        <w:br/>
        <w:t>ның қолжазбасына 1979 жылы қазіргі казақ өлеңінің қас</w:t>
        <w:br/>
        <w:t>шебері, шын дарын мен өленшінің әр қырынан келіп, дәйектеп</w:t>
        <w:br/>
        <w:t>бере алатын, энциклопедиялық білім иесі Қадір: Мырза Әлі</w:t>
        <w:br/>
        <w:t>пікір жазыпты. Бұл пікір екінші жинақтың беташар сөзінен</w:t>
        <w:br/>
        <w:t>орын алыпты. «Бүгінде өлеңі шыққан, жинағы жарық көрмеген</w:t>
        <w:br/>
        <w:t>жас дарыңдар түгіл, бірнеше топтама, бірнеше кітаптары оқыр-</w:t>
        <w:br/>
        <w:t>ман қауымның қолына тиіп қалған аз-мұз тәжірибесі бар ақын-</w:t>
        <w:br/>
        <w:t>дардың өзіне тұшырқана бермейсің. Ал мына Сағат</w:t>
        <w:br/>
        <w:t>Әбдуғалиевтің жәйі бір бөлек. Бұл әдебиетке өнерімен де,</w:t>
        <w:br/>
        <w:t>өлеңін жүйелеген бөліммен де барынша дайын келген тұлға.</w:t>
        <w:br/>
        <w:t>Тақырып таңдауынын өзінде үлкен талғам, оны жүп-жұмыр</w:t>
        <w:br/>
        <w:t>етіп жазуының өзінде үлкен әдеби мәлениет жатыр. Мұндай</w:t>
        <w:br/>
        <w:t>жігіттер, мен білсем, үнемі үйренуге, үнемі өсуге бейім. Оларды</w:t>
        <w:br/>
        <w:t>көре білу, колдай білу ғана керек. Сағат Әблуғалиевтерге қызмет</w:t>
        <w:br/>
        <w:t>ету, түбінде әдебиетке қызмет ету болып шығады», - дейді,</w:t>
        <w:br/>
        <w:t>Қалыр ағамыз. Еңдеше, Сағат ақынның осал болмағаны ғой.</w:t>
        <w:br/>
        <w:t>Енді қарындасының қолына тапсырған ақынның</w:t>
        <w:br/>
        <w:t>дәптеріндегі өлеңдерін оқып көрелік. Жалпы, біз өз сөзімізден</w:t>
        <w:br/>
        <w:t>төрі ақын өлеңіне жүгінуді жән деп таптық. «Шанактарды шай-</w:t>
        <w:br/>
        <w:t>қаса шапағат ұн, Шабыттың шәрбатінен татады ақын. Шүлен</w:t>
        <w:br/>
        <w:t>шақта жыр жаздым шамырқанып, Шырт ұйқыда жатырсың,</w:t>
        <w:br/>
        <w:t>махаббатым. Әуезімді әлдилеп ақ түн-ағыс. Қанатты кияндарға</w:t>
        <w:br/>
        <w:t>173</w:t>
        <w:br/>
        <w:t>үнемі өзгеру үстінде, құбылу үстінде, керек десеңіз, өзін-өзі:</w:t>
        <w:br/>
        <w:t>жоққа шығару үстінде, жаңғыру үстінде ғұмыр кешеді. Оның</w:t>
        <w:br/>
        <w:t>әзі өмір сүруге ұқсамайды. Оның өмірі бейнеттену, азап шегу, -</w:t>
        <w:br/>
        <w:t>тіпті у ішу», - («Жазмыш» кітабынан) деп ақын туралы бар:</w:t>
        <w:br/>
        <w:t>шындықты жайып салған Қадыр Мырза Әлінің сөзіне зейін</w:t>
        <w:br/>
        <w:t>қойсақ, «сәулелі сәттерге» толық жете алмаса да артына жүз</w:t>
        <w:br/>
        <w:t>өлең емес, тұшымды бір өлең қалдырған ақынды халқы ұмыт-:</w:t>
        <w:br/>
        <w:t>пағаны ләзім.</w:t>
        <w:br/>
        <w:t>Ендеше, Сағат ақынның екінші өмірін жаңғыртатын кез</w:t>
      </w:r>
    </w:p>
    <w:p>
      <w:r>
        <w:t>келгені анық. Екі жинағын, табылып жатса, өзге де өлеңдерінің</w:t>
        <w:br/>
        <w:t>басын қосып, ел көлемінде кітап етіп шығарсақ, кіндік қаны та-</w:t>
        <w:br/>
        <w:t>мған Жайық өнірінің жұртшылығы Сағат Әбдуғалиевке де</w:t>
        <w:br/>
        <w:t>құрмет көрсетіп жатса, нұр үстіне нұр болар еді. Бұл кейінгі</w:t>
        <w:br/>
        <w:t>ұрпақ үшін де тағылымды іс болар деген ойдамыз.</w:t>
        <w:br/>
        <w:t>Өткенге құрмет көрсетуді осылай ойластырсақ, бұл</w:t>
        <w:br/>
        <w:t>кейінгіге сабақ болар еді. Тіріні елеумен бірге, орны бар өмір-</w:t>
        <w:br/>
        <w:t>ден кеткенді ескеріп отырудың керек екенін жер басып жүрген</w:t>
        <w:br/>
        <w:t>пеңденің ойыңда жүрер еді.</w:t>
        <w:br/>
        <w:t>2006 ж.</w:t>
        <w:br/>
        <w:t>ҚИЯЛДАҒЫ АБЫЛАЙ ХАН ЕСКЕРТКІШІ</w:t>
        <w:br/>
        <w:t>Танымал суретші Айдарбек Ғазизұлының мына бір дүниесі</w:t>
        <w:br/>
        <w:t>кез-келген адамды, әсіресе, көңілінде сәуле, ойында оты бар</w:t>
        <w:br/>
        <w:t>жанды ойландырмай қоймасы анық. «Абылайға аттылар көз са-</w:t>
        <w:br/>
        <w:t>лады» дейді. Қиялдағы туынды. Қазірше арман. Болашаққа</w:t>
        <w:br/>
        <w:t>қарап үкілеген -- үміт. Бұл - бізде де осындай ескерткіштер</w:t>
        <w:br/>
        <w:t>бой көтеріп, атты ескерткіштер шеруі (ең алғаш ат мінген адам</w:t>
        <w:br/>
        <w:t>ескерткішін 1446 жылы Донателло өмірге әкелген) қазақ дала-</w:t>
        <w:br/>
        <w:t>сына келіп, «Мына ескерткіш бізге жетеғабыл екен » (асып-</w:t>
        <w:br/>
        <w:t>түссе, қанекей) Деп өзгелер жамырый қарап, ұлт рухын көтерсе</w:t>
        <w:br/>
        <w:t>ғой деген ниет қана. Ниет жақсы-ақ. Шіркін, жүзеге асып,</w:t>
        <w:br/>
        <w:t>жүзіңді жарқыратса, бүкіл бір елдің атымен аталып жүрген Ма-</w:t>
        <w:br/>
        <w:t>нас, Бірінші Петр, Салауат Юлаев, Давид Сасунский ескерт-</w:t>
        <w:br/>
        <w:t>кіштеріндей ұлттық символға айналса, халық тарихы қалтықсыз</w:t>
        <w:br/>
        <w:t>көрінсе, қараған көз нұрланса, көңіл толса қандай ғажап болар</w:t>
        <w:br/>
        <w:t>еді! :</w:t>
        <w:br/>
        <w:t>Жалпы, ескерткіш деген -- елдің айнасы. Біз сол айнаға</w:t>
        <w:br/>
        <w:t>карағанда өзімізден тұшымды бейнені таба алмай қиналатыны-</w:t>
        <w:br/>
        <w:t>мыз рас. Бар ескерткіштер неге әлсіз, неге жасанды шығады?</w:t>
        <w:br/>
        <w:t>Себебі, ізденіс аз. Асығыстық. басым, тұспалға бой алдыруға</w:t>
        <w:br/>
        <w:t>бейім. Болмаса, сөзде сомдалған бітімі бөлек батырлар мен ұлы</w:t>
        <w:br/>
        <w:t>179</w:t>
        <w:br/>
        <w:t>қалғандарда болып тұр. Олардың жүзден жүйрігін даралап, «өзі</w:t>
        <w:br/>
        <w:t>жоқ, сөзі де өлдіге» телімей, «Азамат еді-ау, арысым!» -- деп</w:t>
        <w:br/>
        <w:t>қалың қауымға таныстыруды қолға алу -- көзін көргендердің</w:t>
        <w:br/>
        <w:t>міндеті емес пе?!</w:t>
        <w:br/>
        <w:t>Осы ойды көлденең тарта отырып, қазақтың талантты ақын</w:t>
        <w:br/>
        <w:t>ұлдарының бірі, бар болғаны отыз алты жыл ғұмыр кешкен</w:t>
        <w:br/>
        <w:t>(1948-1984) Сағат Әбдуғалиевтің өмір жолы, шығармашылығы</w:t>
        <w:br/>
        <w:t>туралы сөз қозғауды қарыз санап отырмыз. Сағаттың өлеңдерін</w:t>
        <w:br/>
        <w:t>там-тұмдап білгенмен, өмірінен хабарсыз елік. Батыс Қазақ-</w:t>
        <w:br/>
        <w:t>стан облысына барған әр жолғы іс сапарларымызда оны сұрас-</w:t>
        <w:br/>
        <w:t>тырып жүретінбіз. «Сағынлым-ау, Сағатты!» («Жас Алаш»</w:t>
        <w:br/>
        <w:t>22.02.2003 ж.) деген жиен қарындасы Гүлнәр Айсаға-</w:t>
        <w:br/>
        <w:t>лиқызының мақаласынан біраз дерек білгеніміз бар. Өткен</w:t>
        <w:br/>
        <w:t>жылы Ақжайық ауданында болғанымызда айналасын түгендеп</w:t>
        <w:br/>
        <w:t>жүретін ел азаматы Мәлік Берді Әлі деген азамат бұрын</w:t>
        <w:br/>
        <w:t>естігенмен, көре алмай жүрген Сағаттың «Көзайым - келешек»</w:t>
        <w:br/>
        <w:t>атты кітабын, бірлі-жарым суреттерің көрсетіп, біраз мәліметке</w:t>
        <w:br/>
        <w:t>қанықтырды.</w:t>
        <w:br/>
        <w:t>Тәңірім талантты жанды алғыр да алымды етіп жаратыпты.</w:t>
        <w:br/>
        <w:t>Үш жасында әкеден айырылыпты. Одан кейін сол әкесінің апа-</w:t>
      </w:r>
    </w:p>
    <w:p>
      <w:r>
        <w:t>сы мен жездесі оны қолына алыпты. Тіпті олардың жалғыз ұлы</w:t>
        <w:br/>
        <w:t>болып ерке өсіпті. Бес жасында әріп танып, алты жасында</w:t>
        <w:br/>
        <w:t>алыс-жақынға хат жаза бастапты. Мектепте жүргенде сабаққа</w:t>
        <w:br/>
        <w:t>зерек, өткір болыпты. Төртінші сыныпта өлең шығарып, ақын</w:t>
        <w:br/>
        <w:t>бала атаныпты. Мектеп бітірген соң ҚазМУ-дің журналистика</w:t>
        <w:br/>
        <w:t>факультетіне (1967) түсіп, екі курсын ғана бітіріпті. Себебі, от</w:t>
        <w:br/>
        <w:t>жағын, отау тіккен соң қалалы жерде тұру киын соғып, еліне</w:t>
        <w:br/>
        <w:t>кайтыпты. Бұл кезде оның өлеңдері аудандық, облыстық</w:t>
        <w:br/>
        <w:t>газеттерді былай қойып, республикалық «Социалистік Қазақ-</w:t>
        <w:br/>
        <w:t>стан» (қазіргі «Егемен Қазақстан»), «Жас Алаш», (бұрынғы</w:t>
        <w:br/>
        <w:t>«Лениншіл жас») «Қазақстан әйелдері», «Жалын», өзге де басы-</w:t>
        <w:br/>
        <w:t>лымдарда жиі жарияланыпты.</w:t>
        <w:br/>
        <w:t>«Ол мықты ақын еді, тентек ақын еді. Әдеттегі, үйреншікті</w:t>
        <w:br/>
        <w:t>қалыпқа сыймай, отызды орталап көз жұмды. Оның адалдығы</w:t>
        <w:br/>
        <w:t>соншалық, ол өмірді күнде думандатып жататын көңілді тойдай</w:t>
        <w:br/>
        <w:t>көрді. Сосын да болар, ол ненің пайдалы, ненің зиян, ненің</w:t>
        <w:br/>
        <w:t>жақсы, ненің жаман екеніне ой жүгіртпеді. Оған бір күнгі бой-</w:t>
        <w:br/>
        <w:t>ыңдағы қызуды басса, тыныштық та өмірдің сәтті кезі де сол</w:t>
        <w:br/>
        <w:t>сияқты еді», - дейді белгілі ақын Жанғали Набиуллин. Сағат-</w:t>
        <w:br/>
        <w:t>тың бүкіл болмысын осы сөздер көрсетіп тұрғаны анық. Сөйтіп</w:t>
        <w:br/>
        <w:t>жүріп, көбік сөзге жаны қас, жалған сөзге төзбейтін, заман</w:t>
        <w:br/>
        <w:t>түлкі болса, тазы болып шалу табиғатында жоқ ақын тағдыр</w:t>
        <w:br/>
        <w:t>тәлкегін бір кісідей көріпті. Ақыры, кейбіреулер жетесіздік та-</w:t>
        <w:br/>
        <w:t>172</w:t>
        <w:br/>
        <w:t>атағына сай, солай аталуға тиісті тұлғалар. Олар - ХХ ғасыр-</w:t>
        <w:br/>
        <w:t>дың басындағы ұлт-азаттық көтерілісінің көсемдері. Сол ер</w:t>
        <w:br/>
        <w:t>еңбегінің тарихта қалған бір белгісі, халқының қойған</w:t>
        <w:br/>
        <w:t>ескерткіші - «Қилы заман» романы», -- деп, одан кейін сол</w:t>
        <w:br/>
        <w:t>шығармада билеушілерге қарсылық танытар сәтте Ұзақтың: «-</w:t>
        <w:br/>
        <w:t>Иә, Райымбек ата!.. Сақтай гөр, иә Құдай!» -- деп шығатынын,</w:t>
        <w:br/>
        <w:t>қилы кезеңде батырдың қайта түрмеге қамалып, өмірден өтер</w:t>
        <w:br/>
        <w:t>кезіндегі «--УҺ... біткенім осы ғой!.. Бар енді... Қош!.. Албан</w:t>
        <w:br/>
        <w:t>баласына, тірі қалсаң, сәлем айт.. Арман жоқ... ел үшін!...» -</w:t>
        <w:br/>
        <w:t>деген сөзің алға тартып, өктем күштен именбеген арыстың</w:t>
        <w:br/>
        <w:t>соңғы демі таусылар сәттегі болжаусыз ажалын, қасіреттің кай-</w:t>
        <w:br/>
        <w:t>ғысы осы деп баяндайды.</w:t>
        <w:br/>
        <w:t>Текте болмаса, халықтың сөзің сөйлейтін, жұрттың тілеуін</w:t>
        <w:br/>
        <w:t>тілейтін, жұмылып шығып, жұдырықтай түйіліп тұра қалатын</w:t>
        <w:br/>
        <w:t>құдіретті қасиет жарық етіп қайдан шықсын. Ұзақ батырлың</w:t>
        <w:br/>
        <w:t>әкесі Саурық та жоңғар қалмақтарынан Жетісу жерін азат ету-</w:t>
        <w:br/>
        <w:t>ге қатысқан айтулы батырлардың бірі болған. Оған жыр алыбы</w:t>
        <w:br/>
        <w:t>Жамбылдың «Сұраншы, Саурық бар» деп жырға қосуы дәлел</w:t>
        <w:br/>
        <w:t>деп білеміз.</w:t>
        <w:br/>
        <w:t>Тәңіртаудың тастүлегінің батырлығы мен батылдығы өткен</w:t>
        <w:br/>
        <w:t>жылғы Қарқара көтерілісінің 90 жылдығында ерекше еске</w:t>
        <w:br/>
        <w:t>алынды. Көтерілісшілердің басы қосылған, табанының таңбасы</w:t>
        <w:br/>
        <w:t>қалған Ереуілтәбенің биігінде отаршылдыққа қарсы күрестің</w:t>
        <w:br/>
        <w:t>ақиқаты айтылған. Ел үшін басын бәйгеге тіккен батырдың</w:t>
        <w:br/>
        <w:t>зұлымдар қолынан қапыда қаза болып, сүйегі әлі күнге дейін</w:t>
        <w:br/>
        <w:t>табылмай жүргенін естігенде талайдың қабырғасы қайысқан.</w:t>
        <w:br/>
        <w:t>Өзі кеткенмен, сүйенер жұртының бар екені сол жолы айқын</w:t>
        <w:br/>
        <w:t>аңғарылып, батыр бабанын рухы асқақтаған. Қасірет жылдары</w:t>
        <w:br/>
        <w:t>Албан Асан Барманбекұлының (1866-1916) «Балақтағы бит ба-</w:t>
        <w:br/>
        <w:t>сқа өрлеп, Көрген күнің сол болды. Алтынды балдақ, ақ болат,</w:t>
        <w:br/>
        <w:t>«Қап түбінде тот болды», -- деген зор өкінішінің ақталғаны алға</w:t>
        <w:br/>
        <w:t>тартылып, көңілдегі кірбің жазылып еді.</w:t>
      </w:r>
    </w:p>
    <w:p>
      <w:r>
        <w:t>Жақында елімді құлдыққа, жерімді отаршылдардың таба-</w:t>
        <w:br/>
        <w:t>нына таптатпаймын, бөлшектеп алуына жол бермеймін, карсы</w:t>
        <w:br/>
        <w:t>келсең қанға - қан, жанға - жан деймін деген хас батырға</w:t>
        <w:br/>
        <w:t>кінлікканы тамған жерінде ел-жұрты енселі ескерткіш қойды.</w:t>
        <w:br/>
        <w:t>Хантәңірінің ақбас шыңындай батырдың тастан қашалған</w:t>
        <w:br/>
        <w:t>мүсіні ерекше көз тартып тұрды. Тіпті ескерткіш сол ұлы тау-</w:t>
        <w:br/>
        <w:t>мен астасып, тумысынан биіктің аласармайтынын көрсетті. Ха-</w:t>
        <w:br/>
        <w:t>лқына шын берілген адамның мәңгі жасайтынына осы жолы</w:t>
        <w:br/>
        <w:t>көз жетті.</w:t>
        <w:br/>
        <w:t>Тәуелсіз елдің бүгінгі, келер ұрпағы Отанды сүюдің, ұлтқа</w:t>
        <w:br/>
        <w:t>ұйытқы, адал болудың үлгісін енді осы ескерткішке қарап</w:t>
        <w:br/>
        <w:t>:169</w:t>
        <w:br/>
        <w:t>192-12</w:t>
        <w:br/>
        <w:t>тербеген, тумысынан тұғыры мықты, көкірек көзі ояу, сезімі</w:t>
        <w:br/>
        <w:t>сергек, зорлықпен емес, табиғи дарынымен танылған өнер</w:t>
        <w:br/>
        <w:t>тұлпарларының бірі десек, еш артықтығы жоқ, деп білеміз.</w:t>
        <w:br/>
        <w:t>2005 ж.</w:t>
        <w:br/>
        <w:t>ТӘҢІРТАУДЫҢ ТАСТҮЛЕГІ - ҰЗАҚ БАТЫР</w:t>
        <w:br/>
        <w:t>Өткенді саралап, тарихты парақтап отырсаң ұстара</w:t>
        <w:br/>
        <w:t>жүзіндегі опындырған қасіретті окиғалар ойыңа оралып, са-</w:t>
        <w:br/>
        <w:t>ғымдай көз ұшында бұлдырайды да тұрады. Оның бәрін Кеңес”</w:t>
        <w:br/>
        <w:t>дәуіріндегі қызылдар ақтарға жауып, ақталып баққан еді. Оны</w:t>
        <w:br/>
        <w:t>кітаптардан оқыдық, көне көздерден естілік. Сендік. Бұра тар-</w:t>
        <w:br/>
        <w:t>тып айтқандар айта берсін, уақыт етіп, ұрпақ алмаса келе бәрі.</w:t>
        <w:br/>
        <w:t>типыл болып, титыққа тиюден қалады деген сәуегейлер де бол-</w:t>
        <w:br/>
        <w:t>ған. Бірақ төгілген қан, тәлкекке түскен тағдыр күлге көміп, “</w:t>
        <w:br/>
        <w:t>қанша жерден күн көзінен қалқалағанмен қоздап жатқан .</w:t>
        <w:br/>
        <w:t>қоламтаны сөндіре алмайды екенсің. Алам рухы ұлы ғой.:</w:t>
        <w:br/>
        <w:t>Түптің түбінде, күлді шашып, қоламтадай қопарып оталады ”</w:t>
        <w:br/>
        <w:t>екен. Сондай отты қоламтаның бірі тарих бетінде қара дақ бо-</w:t>
        <w:br/>
        <w:t>лып қалған - 1916 жылғы ұлт-азаттык Қарқара көтерілісі (Ал-</w:t>
        <w:br/>
        <w:t>бан көтерілісі де делінеді) еді.</w:t>
        <w:br/>
        <w:t>Бұл көтерілісті бұзақылар мен бұзықтардың ісі деп жүрген-</w:t>
        <w:br/>
        <w:t>де - 1927 жылы жазылып, 1928 жылы жарық көргенде «шын :-.</w:t>
        <w:br/>
        <w:t>сөзімізді» өтірікке шығарды деп үрейі ұшқандар, «сайра &gt;.</w:t>
        <w:br/>
        <w:t>бұлбұлдар» оны зынданға лақтырды. Бірақ алтынды тот басқан</w:t>
        <w:br/>
        <w:t>ба, араға 44 жыл салып Алаш десе ет жүрегі езіліп тұратын ұлы</w:t>
        <w:br/>
        <w:t>жазушы Мұхтар Әуезовтің сол «Қилы заманы» қайта басылып, .</w:t>
        <w:br/>
        <w:t>колға тигенде Тәңіртаудың баурайын мекен еткен «момын Ал-.</w:t>
        <w:br/>
        <w:t>банды» (М.Әуезовтің өз сөзі) шілдей тоздырып, тарыдай ша- .-</w:t>
        <w:br/>
        <w:t>шып жіберген үстем күштің бет пердесі сыпырылып қалды. %</w:t>
        <w:br/>
        <w:t>«Артында қара түтін боп жәрмеңке қалды. Иесіз болып: .</w:t>
        <w:br/>
        <w:t>қаңырап Алатаудың жайлауы қалды. Құлазып қыстау, қоңыр-:&gt;-</w:t>
        <w:br/>
        <w:t>сып жұрт қалды. Кінлігін кескізіп, кірін жуған момындық күні.</w:t>
        <w:br/>
        <w:t>қалды. Албан Албан болғалы қыстың жұтын, жаздың індетін</w:t>
        <w:br/>
        <w:t>көрсетпеген жер кіндігі -- ата қоныс мекені қалды. Тау-таудың ;</w:t>
        <w:br/>
        <w:t>саласында иесіз шулап қора-қора қой қалы. Тау. төлған арқар,:</w:t>
        <w:br/>
        <w:t>бұғы, елік, қарақұйрық, таутекедей жабайы жайын көршілер деш:-</w:t>
        <w:br/>
        <w:t>қалды. Алдында белгісіздікке толған тұманды күндері құшағын...</w:t>
        <w:br/>
        <w:t>жайды. Артына нәлет айтып, алдына қарай жол тартты», -- деп:;</w:t>
        <w:br/>
        <w:t>келетін хикаяттың соңындағы үзінді соның бір дәлелі іспеттес.</w:t>
      </w:r>
    </w:p>
    <w:p>
      <w:r>
        <w:t>Осыдан кейін бұрын желдей ескен жалған сөз жарға құла-;</w:t>
        <w:br/>
        <w:t>ған жабыдай мертігіп, шындық салтанат құра бастады: Қалың:</w:t>
        <w:br/>
        <w:t>167</w:t>
        <w:br/>
        <w:t>дей», - леп Сергейге (Есенинге), қазақтан сырласатын жігіт</w:t>
        <w:br/>
        <w:t>таппай Фариза қызға (Оңғарсыноваға) мұңын шаққан Мұқаға--.</w:t>
        <w:br/>
        <w:t>ли (Мақатаев), Тәңірім талант бергенмен, шыр бермей, қаладан</w:t>
        <w:br/>
        <w:t>кетіп, далада көз жұмған Төлеужан (Исмайылов), «Жатырмын</w:t>
        <w:br/>
        <w:t>ойда шалқамнан, Өртеніп кеткен жырым көп. Ала алмай шы--.</w:t>
        <w:br/>
        <w:t>лым қалтамнан, Қор болды қолым дірілдеп, Кім қазір, айтшы</w:t>
        <w:br/>
        <w:t>дос маған, Өкпесін қастар кеше ме. Ауылды туған еске алам;</w:t>
        <w:br/>
        <w:t>Көп еді иттер көшеде... Солар ғой мені сыйламақ, Дос болып</w:t>
        <w:br/>
        <w:t>қайтем басқамен, Иттерді түгел жинап ап, Оқысам, шіркін;::</w:t>
        <w:br/>
        <w:t>жақсы өлең», -- деп достан да, дұшпаннан да безініп, артынан:</w:t>
        <w:br/>
        <w:t>«Көмбендер мені өлгенде, Көмуге мені бола ма? Шарықтап</w:t>
        <w:br/>
        <w:t>жүрген өр кеуде, Сия ма, сірә, молаға?» -- деп өлең күліретіне</w:t>
        <w:br/>
        <w:t>сүйеніп шалқаятын Марат (Отарәлиев) -- «Әуен бар, бірақ жа-</w:t>
        <w:br/>
        <w:t>ным үнсіз» (Пушкин) демей, «Айтып өткен ақында арман бар</w:t>
        <w:br/>
        <w:t>ма» дегенге ұйыған ғой. Осындай кеудесі жыр шоғынан ұшқын</w:t>
        <w:br/>
        <w:t>атқан дара таланттар халқымызда кәп еді. Қазір де кенде:</w:t>
        <w:br/>
        <w:t>емеспіз: Олардың бәрін тізе беруді мақсат етпедік. Бірак олар-</w:t>
        <w:br/>
        <w:t>дың өмірде болғанын айтып, еске алып, кейінгі ұрпаққа таныс-</w:t>
        <w:br/>
        <w:t>тырып отыру парыз.</w:t>
        <w:br/>
        <w:t>Бұл жағынан келгенде мықтыларының кінәсі мен күнәсін</w:t>
        <w:br/>
        <w:t>айта отырып, оны мінге баламай, жақсысын жарқыратып:</w:t>
        <w:br/>
        <w:t>көрсетуде, әсіресе ақын-жазушыларының туған күнін та-</w:t>
        <w:br/>
        <w:t>ғылымды етіп өткізуде -- кейде ат-тонымызды ала қашып...</w:t>
        <w:br/>
        <w:t>жүрген құдайы көрші орыстардан үйренер тұстың барын мой-</w:t>
        <w:br/>
        <w:t>ындау керек секілді. Қандай қиын кезең болса да, басқасын:</w:t>
        <w:br/>
        <w:t>айтпағанда, атын бірінші ауызға алған жоғарыдағы казақ”</w:t>
        <w:br/>
        <w:t>дүлдүлдерінің замандасы Николай Рубиовтың әлеміне арнал-:</w:t>
        <w:br/>
        <w:t>ған жыр жиынын олардың дәстүрге айналдырғалы қашан.</w:t>
        <w:br/>
        <w:t>Әрине, ақын-жазушының қайсыбіріне ондай құрмет,</w:t>
        <w:br/>
        <w:t>көрсетіп үлгереміз деген сәуегей табылып жатса, біздің айтар</w:t>
        <w:br/>
        <w:t>уәжіміз: айқайлатқан ел көлемінде болмаса да, кіндік қаны</w:t>
        <w:br/>
        <w:t>тамған жердің жұртына үлгі алатындай, рухын оятатындай,</w:t>
        <w:br/>
        <w:t>тәрбие үйренетіндей етіп бастап берсе, қаны бар қазақ өзі-ак:.</w:t>
        <w:br/>
        <w:t>жалғастырып кетеді. Осы арада мына бір ойды ортаға сала кет-:</w:t>
        <w:br/>
        <w:t>сек дейміз. Біз көбіне ұлы тұлғаларға арналған шараларды бір-</w:t>
        <w:br/>
        <w:t>ақ жылдың аясына сыйғызып, ол жыл өткен соң әдемі басталғ-</w:t>
        <w:br/>
        <w:t>ан істі су айғы құрдымға жіберіп, келер он.жылға дейін біттіге</w:t>
        <w:br/>
        <w:t>санауды әдетке айналдырдық. Тоғыз жыл суалтпай; тамырына</w:t>
        <w:br/>
        <w:t>аз да болса нәр беріп, шағын түрде атап өтіп отырсак, оныншы»:</w:t>
        <w:br/>
        <w:t>жылға келгенде шапқын жүріс сиреп, шара өз дәрежесінде</w:t>
        <w:br/>
        <w:t>шешімін табары сөзсіз. ) ;</w:t>
        <w:br/>
        <w:t>Атаулы күндер әртүрлі жолмен өтіп жүр. Іздері барлар</w:t>
        <w:br/>
        <w:t>ескерусіз емес, тірілердің өз тірлігі өзінде. Ең қиыны-іздеусіз</w:t>
        <w:br/>
        <w:t>171</w:t>
        <w:br/>
        <w:t>Жақында Ресейдің бір газеті «Илья Муромецтің арғымағын</w:t>
        <w:br/>
        <w:t>тізгіндеген маршал Жуков» деген мақала жариялады. Онда за-</w:t>
      </w:r>
    </w:p>
    <w:p>
      <w:r>
        <w:t>манына қарай Муромецті тас тұғырда қақитпай атқа мінгізу ке-</w:t>
        <w:br/>
        <w:t>рек еді деген ойды айтады. Бұл да сабақ алар нәрсе. Әр кезен өз</w:t>
        <w:br/>
        <w:t>бейнесін тапса, шығарма шындыққа сай шығады.</w:t>
        <w:br/>
        <w:t>Ескерткіштің халық талқысынан өткені жөн. Бәйгеге, кон-</w:t>
        <w:br/>
        <w:t>курсқа қатысқандардың шығармаларын сараптау кезінде</w:t>
        <w:br/>
        <w:t>ешкімнің атақ-даңқына, биік лауазымына қарамай әділ шешсе,</w:t>
        <w:br/>
        <w:t>көңілден шығар тұлға бой көтереді. Бұған бір мысал,</w:t>
        <w:br/>
        <w:t>Мәскеудегі Пушкин ескерткіші дер едік.Талай мықтылар қаты-</w:t>
        <w:br/>
        <w:t>сып, солардың ішінде қарапайым Опекушиннің бағының жа-</w:t>
        <w:br/>
        <w:t>нуы да соған дәләл деп білеміз.</w:t>
        <w:br/>
        <w:t>Бұларды айта келіп, негізгі түйер түйін мынау болмак,</w:t>
        <w:br/>
        <w:t>қазақ туын көтергенде оны биіктете түсетін, әлемді таңғалды-</w:t>
        <w:br/>
        <w:t>рар ұлттық ескерткіш қою мәселесі. «Ол кім болуы керек?</w:t>
        <w:br/>
        <w:t>Қайда орнатқанымыз дұрыс?» - деген сұраққа жауап іздеп,</w:t>
        <w:br/>
        <w:t>оны абыроймен тауып, орындасақ, ұрпак алдындағы парызы-</w:t>
        <w:br/>
        <w:t>мыз бен карызымыздың өтелгені болар еді, !</w:t>
        <w:br/>
        <w:t>Абылай хан бейнесінің асқақтауы, суретші қиялының іске</w:t>
        <w:br/>
        <w:t>асуы қазақ үшін құбылыс, заңдылық екені: даусыз шындық.</w:t>
        <w:br/>
        <w:t>Жоғарыдағы аңызға айналған ескерткіштердің жасалуы бірінші ”</w:t>
        <w:br/>
        <w:t>- жеңіс болса, екінші жеңісі -- орнатылған жерінің ерек-</w:t>
        <w:br/>
        <w:t>шелігінде жатыр. Абылай хан ескерткіші Алматыда тұрғаны</w:t>
        <w:br/>
        <w:t>жөн десек, қаланың қай тұсынан көз салсаң көрініп тұратын</w:t>
        <w:br/>
        <w:t>Көктөбенің үсті лайық. Күндіз күннің нұры, түнде шамның</w:t>
        <w:br/>
        <w:t>сәулесі құлпыртса, сол көрініс жан дүниенді тербемек. Ал Ас-</w:t>
        <w:br/>
        <w:t>тана төрінен орын алу керек болса, онда есіліп ағатын Есіл”</w:t>
        <w:br/>
        <w:t>өзенінің бойы сұранып тұр. Тек Абылай хан ескерткішінің</w:t>
        <w:br/>
        <w:t>сұлбасы қаланың кай жағынан көз салсаң да"«Мен -- мұнңла-</w:t>
        <w:br/>
        <w:t>мын!» деп тұруға тиіс.</w:t>
        <w:br/>
        <w:t>«Мыс салтаттынын» тұғырындағы тасты жаяу сүйреп</w:t>
        <w:br/>
        <w:t>әкеліп, сондай өлмес ескерткіш жасағанда, алып техникалар</w:t>
        <w:br/>
        <w:t>дәуірінде зәулім тұғыр тұрғызу онша қиын болмаса керек.</w:t>
        <w:br/>
        <w:t>Тек бәрі ынта-ықыласқа байланысты болмақ. Сол кезде ғана</w:t>
        <w:br/>
        <w:t>биік үйлердің мысы баспайтын Абылай-хан ескерткіші ”</w:t>
        <w:br/>
        <w:t>көкпен таласып бой түзейді. Келушілер алдымен соған көз</w:t>
        <w:br/>
        <w:t>салады. Ол бірте-бірте киелі орынға айналады. Суретші мақ-</w:t>
        <w:br/>
        <w:t>саты салтанат құрады. Абылай хан бейнесінен ешкімге ұқса-</w:t>
        <w:br/>
        <w:t>майтын, өзгелерден ерекше бүкіл ұлт рухы, өткен ғасырлар-</w:t>
        <w:br/>
        <w:t>дағы қатпар-қатпар тарихымыз, батырлар мен бағландарымыз,</w:t>
        <w:br/>
        <w:t>ақылгей даналарымыз, ел бірлігі, жұрт татулығы, тіпті бүгінгі</w:t>
        <w:br/>
        <w:t>ұрпақтың да бет-бейнесі табылуға тиіс. Сөйтіп, қазірге дейін</w:t>
        <w:br/>
        <w:t>жасалған ескерткіштердің барлығы оған баспалдақ болып, ол</w:t>
        <w:br/>
        <w:t>181</w:t>
        <w:br/>
        <w:t>тік тұрғызады. Арбалып қалған жігіттің сүйгені сұмырай бо-</w:t>
        <w:br/>
        <w:t>лып шығады. «Жүрегін анашынңның жарып алып, Сыйлыққа</w:t>
        <w:br/>
        <w:t>мына маған әкелесің», - дейді. «Уақытым бөлінбейді бос егес-</w:t>
        <w:br/>
        <w:t>ке, Уәжінді тосып едім кеше кеште. Астына көйлегімнін</w:t>
        <w:br/>
        <w:t>кірген дұрыс, Дүниеге шыкқан жерің осы емес пе?» - деп</w:t>
        <w:br/>
        <w:t>қайрайды көзі қарайған сорлы бейбақты. «Сайтанның табала-</w:t>
        <w:br/>
        <w:t>ған мысы басып, Қанжардын сабын қысты өжеттеніп», - деп</w:t>
        <w:br/>
        <w:t>бір қайырған ақын одан кейін ана қасиетінен, киесінен: «Ас-</w:t>
        <w:br/>
        <w:t>панда сүрлеуінен ай адасты. Кербез күн ұясына теріс кіріп», -</w:t>
        <w:br/>
        <w:t>деп дүниенің астан-кестен болғанын айтады. Бірақ бұл да</w:t>
        <w:br/>
        <w:t>ұзаққа бармайды. Сұрқия сұлуға жете алмаған қайырсыз ұл</w:t>
        <w:br/>
        <w:t>жол бойында жан тапсырады. Ақын ақымақ ұл мен ақылды</w:t>
        <w:br/>
        <w:t>ана туралы аңызды «Толғайтын тіршіліктің жырын үмбет,</w:t>
      </w:r>
    </w:p>
    <w:p>
      <w:r>
        <w:t>Адамға ана болу - ұлы міндет. Өлгенді мүсіркепті өлі жүрек:</w:t>
        <w:br/>
        <w:t>«Бір жерің зақымданды-ау құлыным», -- деген ана сөзімен бір</w:t>
        <w:br/>
        <w:t>түйеді де, одан соң: «Қонбаған шабыт құсы қайда дәйім,</w:t>
        <w:br/>
        <w:t>Жеткіздік жыр тілінде жайды, ағайын. Перзенттен өлгенде де</w:t>
        <w:br/>
        <w:t>суымайтын, Ананың ақ жүрегінен айналайын! Аңызды аңда-</w:t>
        <w:br/>
        <w:t>ғандар толқыр тегі, Шілде де жолаушыны шөл түртеді.</w:t>
        <w:br/>
        <w:t>Әлемнің әсемдігі әйел дейміз, Сол әйел шешеңді де өлтіреді!» -</w:t>
        <w:br/>
        <w:t>деп соқырға көз салып, ойсыздың санасына сәуле түсіріп</w:t>
        <w:br/>
        <w:t>қорытынды жасайды. !</w:t>
        <w:br/>
        <w:t>Жинақтағы жүзге тарта өлеңнің кайсысын болса да оқи</w:t>
        <w:br/>
        <w:t>жөнелсең, Сағаттың ақындық қарымын, ой әлемінің биіктігін</w:t>
        <w:br/>
        <w:t>көресің. Тағдырдың бұралаң жолындағы адаскан өмірін ол</w:t>
        <w:br/>
        <w:t>көбіне өзгелерлен емес, өзінен көреді. Бақыттын кілті сенімде,</w:t>
        <w:br/>
        <w:t>үмітте, жігерде, арман мен төзімде екенін әдемі жырында</w:t>
        <w:br/>
        <w:t>өрнектейді («Бескарагер бақыт»). Мына жалған дүниеден ерте</w:t>
        <w:br/>
        <w:t>кеткен досына арнаған өлеңінде «Жақсылардың ғұмыр жасы</w:t>
        <w:br/>
        <w:t>қысқа деп, Жайықтың ла топырағы тұрды өксіп», - дейді де,</w:t>
        <w:br/>
        <w:t>одан кейін: «Жая алмастан қанаттарын кеңге арна, Жөпелдем-</w:t>
        <w:br/>
        <w:t>де жанар отың сөнді арда. Егізімдей ес тұтатын есіл дос, Сен</w:t>
        <w:br/>
        <w:t>тірісін. сен тірісін мен барда!» дейді. Бұл жерде ол өлең арқылы</w:t>
        <w:br/>
        <w:t>қамшының сабындай қысқа болған өз өмірін де, дос өмірін де</w:t>
        <w:br/>
        <w:t>тірілтіп отырғаны анық.</w:t>
        <w:br/>
        <w:t>Қашанда бойдағы алабұртқан талант кінәмшіл ғой. Бірде</w:t>
        <w:br/>
        <w:t>көл, бірде шөл. Осыны балапандай баулып ұстап, бабына</w:t>
        <w:br/>
        <w:t>келтіргендер кыран тірлік кешкен. Керісінше, кеткендер -- кер</w:t>
        <w:br/>
        <w:t>заманда өмір өткізген. Бірақ Сағат өзіне-өзі келген сәтте артық</w:t>
        <w:br/>
        <w:t>қылығын мойындап отырады. «Артка тастап кезеңдердің</w:t>
        <w:br/>
        <w:t>қиясын, Таусылмады тірліктегі «сый - асым». Жетім қыран</w:t>
        <w:br/>
        <w:t>түсіңде де көксейді. Жетімдердің шулап қалған ұясын. Жарыс-</w:t>
        <w:br/>
        <w:t>тарда жеңген емес атты есек, Құныққанды қажытады қатты</w:t>
        <w:br/>
        <w:t>176</w:t>
        <w:br/>
        <w:t>тұлғалар, тас пен құмды сазбалшықтай илеген тұлпарлар аз ба?</w:t>
        <w:br/>
        <w:t>Әсіресе, аттардың ескрткіштегі көрінісі олпы-солпы, табиғилы-</w:t>
        <w:br/>
        <w:t>ғымен айызыңды қандырмайды. Құлағы едірейіп, көзі үңірейіп,</w:t>
        <w:br/>
        <w:t>танауы таңырайып, аяқтары икемге келмей буылтық-буылтық</w:t>
        <w:br/>
        <w:t>болып, сауыры шөмиіп, құйрық-жалы бір құшақ болып тұрады.</w:t>
        <w:br/>
        <w:t>Үстіндегі адаммен ат үйлесім тауып, бірін-бірі толықтыра ал-</w:t>
        <w:br/>
        <w:t>майды.</w:t>
        <w:br/>
        <w:t>Қазақтай атты қалірлеген халық жер бетінде аз шығар.</w:t>
        <w:br/>
        <w:t>Осынау кең даланы сол канатты аттармен желмен жарысып, ақ</w:t>
        <w:br/>
        <w:t>боранмен алысып жүріп сақтаған. Қазір сол тұлпарлардың</w:t>
        <w:br/>
        <w:t>қадірі биіктеп келеді, жанды тұлпарлар «жансыз» темір тұлпар-</w:t>
        <w:br/>
        <w:t>ларды иелеріне мінгізуі соған дәлел емес пе?</w:t>
        <w:br/>
        <w:t>Ескерткіш жасар алдында осыны еске ұстап, ой таразысына</w:t>
        <w:br/>
        <w:t>салып, әбден Піскен кезде ғана тастұғырға қондырса жайнап</w:t>
        <w:br/>
        <w:t>кетпек. Бұл аздық етеді десек, казақ суретшілерінін озық туын-</w:t>
        <w:br/>
        <w:t>дыларына көз салу да артықтық етпейді. М.Кенбаевтің «Қаша-</w:t>
        <w:br/>
        <w:t>ғанға құрык салу» атты суретіндегі ақбозды тұғырға қондырып,</w:t>
        <w:br/>
        <w:t>үстіне батырды отырғызса жетіп жатыр. Немесе жаугершілік</w:t>
        <w:br/>
        <w:t>заманындағы жан алып, жан берген кезең Қ.Телжановтың</w:t>
        <w:br/>
        <w:t>«Кәкпарындағы» көріністі елестетіп барып орындаса, еш оқасы</w:t>
        <w:br/>
        <w:t>жоқ. Бұл - өнердегі сабақтастықтың өмірдегі ұзақ ғұмырын</w:t>
        <w:br/>
        <w:t>орнықтыра түспек.</w:t>
        <w:br/>
        <w:t>Өнер туындысынын мәңгілікке айналуына бір мысал</w:t>
      </w:r>
    </w:p>
    <w:p>
      <w:r>
        <w:t>келтірер болсақ, ол - бой көтергеніне екі жүз ғасырдан әлдеқа-</w:t>
        <w:br/>
        <w:t>шан асқан Санкт -Петербордағы Бірінші Петр («Мыс салтат-</w:t>
        <w:br/>
        <w:t>ты»), Бішкектегі - Манас, Уфадағы -- Салуат, өзге де</w:t>
        <w:br/>
        <w:t>ескерткіштер дер елік. Сол ескерткіштердегі канатты ерлерді -</w:t>
        <w:br/>
        <w:t>қанатты тұлпарлар ғарышқа алып бара жатқандай әсерге</w:t>
        <w:br/>
        <w:t>бөлейді. Нағыз өнер осындай болса керек.</w:t>
        <w:br/>
        <w:t>«Мыс салтатының» жасалуынан үлгі алсақ, ұтылмас едік.</w:t>
        <w:br/>
        <w:t>Француз мүсіншісі Фальконе оны бес жылға жоспарлан, он екі</w:t>
        <w:br/>
        <w:t>жылда әрең бітірген. Тұғырда тұрған алып «найзағай тасты» бір</w:t>
        <w:br/>
        <w:t>киырдан қалаға мындаған алам сүйреп жүріп жеткізген, сүйркеп</w:t>
        <w:br/>
        <w:t>жүріп өңдепті. Сол еңбектің нәтижесі еңді кімді де болса тандай</w:t>
        <w:br/>
        <w:t>қақтырады. Аяк астында иіріліп жатқан жыланның арандай</w:t>
        <w:br/>
        <w:t>ашылған аузына тұяқтың төніп тұруы, Ттұяқтағы таға мен оны</w:t>
        <w:br/>
        <w:t>ұстатқан шеге, жібектей төгілген шаша, хас батыр тізгін тартқан-</w:t>
        <w:br/>
        <w:t>да көрінетін маржандай тіс пен алақандай тіл, желмен ойнаған</w:t>
        <w:br/>
        <w:t>жал-құйрықк, тіпті, көздің карашығы, қырып алар ет жоқ бастағы</w:t>
        <w:br/>
        <w:t>адырайған білеу-білеу тамырлар -- бәрі-бәрі ойдан шығып тұр.</w:t>
        <w:br/>
        <w:t>Сондықтан да шығар, қанша ғасыр өтсе де бұл дүниенің ауыздан</w:t>
        <w:br/>
        <w:t>түспей, тандай қақтырып жүргені. Осындай ескерткіш одан</w:t>
        <w:br/>
        <w:t>кейін ол елде әлі туа қоймағаны да мәлім.</w:t>
        <w:br/>
        <w:t>180</w:t>
        <w:br/>
        <w:t>есеп. Пақырың да «пайғамбар» боп кетеді. Пенделіктің қара</w:t>
        <w:br/>
        <w:t>бетін әктесек», - деп тербеледі ұлына арнаған өлеңінде.</w:t>
        <w:br/>
        <w:t>«Беу, бейкүнә бүлдіршін! Сен де талай от пен суға</w:t>
        <w:br/>
        <w:t>сүңгірсін, Түсінібестік тауы шөкпей тұрғанда. Екеумізге ор-</w:t>
        <w:br/>
        <w:t>так мұнды кім білсін. Түсінбестік - кешеліктің кілті сұм,</w:t>
        <w:br/>
        <w:t>Түсінбестік -- ірітеді жұрт ішін. Әпербақан - түсінбестік емес</w:t>
        <w:br/>
        <w:t>пе, Әкеннің де әлек қылған күлкісін. Сергелдендер соқпағын-</w:t>
        <w:br/>
        <w:t>да сандал деп, Түсінбестік - тоздырады жанды әлбет. Тәрт</w:t>
        <w:br/>
        <w:t>аяқты аңдар маған түк емес, Түсінбейтін екі аякты аңдар көп!</w:t>
        <w:br/>
        <w:t>Кимесең де жыртық жаға, кір көйлек, Толғандырсын</w:t>
        <w:br/>
        <w:t>кезеңінде түрлі ой кеп... Анаңды да кешірмедім сол үшін,</w:t>
        <w:br/>
        <w:t>Түсінетін жұртым аман жүр ғой деп», - бұл ұлына мүн шағу</w:t>
        <w:br/>
        <w:t>кезіндегі өткінші күндер өкініші ғой. Бірде: «Болмысым-ай,</w:t>
        <w:br/>
        <w:t>бейнетті бердін өзің, Текетірес түріне көнді қозың.</w:t>
        <w:br/>
        <w:t>Есерлердің талайын еңіреткен, Езге айналып кете ме ер</w:t>
        <w:br/>
        <w:t>мінезім? ... Қажымастан арманның кенін қазып, Жігеріммен</w:t>
        <w:br/>
        <w:t>жинадым көңілге азық. Өзгермейді бірақта өмібаян,|</w:t>
        <w:br/>
        <w:t>Өзгермейді ақындық жаным нәзік», - деп тоқтайды. «Айқын- .</w:t>
        <w:br/>
        <w:t>далар кімдер жабы, кім тарлан, Болмысынан пенде болмас</w:t>
        <w:br/>
        <w:t>бұлтарған. Жүгіремін бір құмарды куалап, Жеткізбейді тірлік-</w:t>
        <w:br/>
        <w:t>тегі түрлі -- арман», -- дейді және. й</w:t>
        <w:br/>
        <w:t>«Іздедім тырна-тізбек трамвайдан», не: «Осы қыз он сегізде</w:t>
        <w:br/>
        <w:t>сүйді мені, Осы қыз қайтармады күлкімді алып», немесе: «Ина-</w:t>
        <w:br/>
        <w:t>бат иірімдерін иман санап, Көкірек -- күйдің түрін жиған ша-</w:t>
        <w:br/>
        <w:t>нақ. Бір қыздың құшағына сыймаған-ау, Бір әйел құрсағына</w:t>
        <w:br/>
        <w:t>сыйған Сағат», -- деп махаббат әлемін ле келістіре жырлайды.</w:t>
        <w:br/>
        <w:t>Сол кұдіретті сезімнің кейде қадіріне жетпегеніне өкініп, арты-</w:t>
        <w:br/>
        <w:t>нан: «Жанымда бозторғайдын үні бар сан, Түсінбей</w:t>
        <w:br/>
        <w:t>түксидіңдер бұған қаншаң? Тіршілік -- ұясы ғой мұраттардың,</w:t>
        <w:br/>
        <w:t>Жетемін бәрің де тірі болсам», -- деп үмітке кол артады.</w:t>
        <w:br/>
        <w:t>Ал қасіретке ұрындыратын қаскүнем арақтын азабы Мен</w:t>
        <w:br/>
        <w:t>тозағын ол: «Іішкілікті койған жігіттін жыры» атты өлеңінде:</w:t>
        <w:br/>
        <w:t>«Бажылдаса бәтінағыр қатын-мысық, Аяз тілі арқама батырды</w:t>
        <w:br/>
        <w:t>үсік. Ала таңнан ашылмай арақ дүкен, Әсерлендім үйдегі</w:t>
      </w:r>
    </w:p>
    <w:p>
      <w:r>
        <w:t>әтірді ішіп. Ағып түсе жаздаса миың сынып, Бас жазудың аза- ”</w:t>
        <w:br/>
        <w:t>бы қиын, шырақ! Жолдастарым жалт беріп жөнелелі, Қойма-</w:t>
        <w:br/>
        <w:t>ғасын күнбе-күн тиын сұрап. Мұндарлықтың тазалап мыс</w:t>
        <w:br/>
        <w:t>тегешін, Қырсық сумен басталды күшті егесім. “Ақыл айтқан</w:t>
        <w:br/>
        <w:t>туысты сөктім былай: --Ішмерездер күндейді ішпегесін!</w:t>
        <w:br/>
        <w:t>Адамдықтан азғанды ез деп кеміт, (Ташкентке де қаңғыдым</w:t>
        <w:br/>
        <w:t>өзбекке еріп), Жақсы маман дейді де бастық біткен, Ар жағы-</w:t>
        <w:br/>
        <w:t>на қалады сөз кептеліп. Салтанаттың естілмей сазы машық.</w:t>
        <w:br/>
        <w:t>Жоғалады көктемге жаз ұласып, Өле сүйген жарым да бір</w:t>
        <w:br/>
        <w:t>127</w:t>
        <w:br/>
        <w:t>жүртты қан қақсатқан қасіреттің түп тамырына үңіліп, архив</w:t>
        <w:br/>
        <w:t>ақтарып, көне көздермен көрісе жүріп, «Қилы замандағы»</w:t>
        <w:br/>
        <w:t>шындықты, жандайшаптардың жазбаларын салыстыра отырып,</w:t>
        <w:br/>
        <w:t>белгілі ғалым, зерделі азамат Тұрсын Жұртбай «Бейуак» /1990</w:t>
        <w:br/>
        <w:t>жыл/ деген атпен кітап жазды. Біз бұл еңбекті көтерілістің алғ-</w:t>
        <w:br/>
        <w:t>аш рет бір жүйеге түскен жылнамасы дер едік.</w:t>
        <w:br/>
        <w:t>Қарқара көтерілісінің басталуы бір күннің қысастығынан</w:t>
        <w:br/>
        <w:t>болмаған еді. Бұрын да ызасы етіп, тізесі батып жүрген отар-</w:t>
        <w:br/>
        <w:t>шылдар майдан шебінде қазақ жастары өзгелермен қатар</w:t>
        <w:br/>
        <w:t>жүрсін демей, қара жұмысқа аламыз деп Аспантау бөктеріндегі</w:t>
        <w:br/>
        <w:t>Албан елінің намысына тиіп еді. Қорланған халық «Бала өлген-</w:t>
        <w:br/>
        <w:t>ше шал өлсін!» - деп жұтынып келіп желкесіне шығып, тай-</w:t>
        <w:br/>
        <w:t>раңдамақ болған үстем күштің содыр қылығына жұмылғанда</w:t>
        <w:br/>
        <w:t>жұдырық болып, білек түріп ұмтылғанда бірлік танытып, қарсы</w:t>
        <w:br/>
        <w:t>тұрды. «Патша бала алмасын, мал алсын, егер тіпті коймай бала</w:t>
        <w:br/>
        <w:t>аламын десе, мына қолына қазір жабдық берсін. Ұрыста ор</w:t>
        <w:br/>
        <w:t>қазып, шепке ұсталып, қойша қырылғанша, жастығын ала жа-</w:t>
        <w:br/>
        <w:t>татын болсын. Астына -- ат, қолына қару берілсін. Жұрт осыны</w:t>
        <w:br/>
        <w:t>тілейді!» -- деген қарақұрым халық ел жақсылары қарғадайы-</w:t>
        <w:br/>
        <w:t>нан биілікке араласып, қарасөздің кабырғасың қақыратқан,</w:t>
        <w:br/>
        <w:t>ақылдың кені, дала данышпандары Жәмеңке Мәмбетұлы мен</w:t>
        <w:br/>
        <w:t>Ұзақ Саурықұлының соңынан ереді. Ақырының қандай болға-</w:t>
        <w:br/>
        <w:t>нын жоғарыдағы «Қилы заманнан» келтірілген үзінді көрсетіп</w:t>
        <w:br/>
        <w:t>тұрғаны анық. Қара күш қашанда халықты қансыратпай койған</w:t>
        <w:br/>
        <w:t>ба?!</w:t>
        <w:br/>
        <w:t>Осы көтеріліс басшыларының бірі Ұзақ батыр болатын. Ол:</w:t>
        <w:br/>
        <w:t>«Жанымды алсаң ал, Құлай - барымды алма», «Тізе бүгіп өмір</w:t>
        <w:br/>
        <w:t>сүргеннен тік тұрып өлген артык» (А.Камю) деп, тумақ бар да</w:t>
        <w:br/>
        <w:t>өлмек бар, арды былғамай тік тұрып өлу міндет деген Алаш</w:t>
        <w:br/>
        <w:t>арыстарының бірі еді.</w:t>
        <w:br/>
        <w:t>Жоғарыда айтқан кітабында Тұрсын Жұртбай қазақтың</w:t>
        <w:br/>
        <w:t>мақтанышына айналған хас батырлардың өнегелі өмірін терең-</w:t>
        <w:br/>
        <w:t>нен толғап айта келіп, Ұзак батыр туралы: «Отаршылдық және</w:t>
        <w:br/>
        <w:t>әкімшілік қанауға ғұмыр бойы қарсы күрескен Ұзақ Сауры-</w:t>
        <w:br/>
        <w:t>қовтың тарих аренасына шығуы -- тарихи қажеттілік. Халық</w:t>
        <w:br/>
        <w:t>оларды сол өжет қимылы, өткір мінезі, ел үшін көрсеткен қай-</w:t>
        <w:br/>
        <w:t>раты үшін Батыр атандырды. Бұл сыйымды ұғым болатын. Ұзақ.</w:t>
        <w:br/>
        <w:t>Саурықовқа патша заңының оншақты тармағы айып ретінде та-</w:t>
        <w:br/>
        <w:t>ғылып, үш рет сотқа тартылған. Қамауда отырған. Түрменің</w:t>
        <w:br/>
        <w:t>азабы, оның ішінде бұратана халықтың өкіліне көрсетілген</w:t>
        <w:br/>
        <w:t>жәбір-жапа тозакпен тең болатын. Соның ешқайсысына мойы-</w:t>
        <w:br/>
        <w:t>маған және түпкі күрес мақсатынан ауытқымаған, ақыры, ел</w:t>
        <w:br/>
        <w:t>үшін құрбан болған Ұзақтар сияқты жандар, шыңында, Батыр</w:t>
        <w:br/>
        <w:t>168</w:t>
      </w:r>
    </w:p>
    <w:p>
      <w:r>
        <w:t>тау шынңдарындай дара, екінің бірі емес, нағыз біріншісі деген</w:t>
        <w:br/>
        <w:t>дәрежеге көтерілуі кажет. Сонда елордаға келіп тұрып, ол</w:t>
        <w:br/>
        <w:t>ескерткішті көрмеу күнә деген ұғым қалыптасады. Мұндай</w:t>
        <w:br/>
        <w:t>ұрпақты ұйытар, алғыс айтқызар, алтын қазына тек хас талант-</w:t>
        <w:br/>
        <w:t>тың ғана қолынан келетіні, ойынан туатыны анық. Ел болған</w:t>
        <w:br/>
        <w:t>жерде іздесе нағыз таланттың табыларына иманымыз кәміл.</w:t>
        <w:br/>
        <w:t>Көп жағдайда біз ескерткіштерді көше қиылыстарына, ша-</w:t>
        <w:br/>
        <w:t>ғын алаңдарға қоя салатынымыз бар. Мұндай ескерткіш қанша</w:t>
        <w:br/>
        <w:t>жерден көз жауын алғанмен тұраған жері елеусіз болған соң,</w:t>
        <w:br/>
        <w:t>тынысы тарылып, ешкімді қызықтырмайды. Қалқада тұрып</w:t>
        <w:br/>
        <w:t>«қор» болады.</w:t>
        <w:br/>
        <w:t>Иә, ескерткіш арқылы да елді тануға болатынын жоғары-</w:t>
        <w:br/>
        <w:t>дағы мысалдар дәйектесе керек. Ескерткіш те өнер туынды-</w:t>
        <w:br/>
        <w:t>сы.. Өнер - ұлттың рухын көтереді. Ендеше, ұлтымыздың ру-</w:t>
        <w:br/>
        <w:t>хын көтеретін, бір күн қарасаң көз тоймайтын, көңіл қанбай-</w:t>
        <w:br/>
        <w:t>тын -- тұлпарын атойлатып, найзасын жарқылдатып, сөзімен</w:t>
        <w:br/>
        <w:t>де, сұсымен де дұшпанның мысын басып, қалың халқын, сан</w:t>
        <w:br/>
        <w:t>қол сарбазын бастап келе жатқан нағыз Абылай хан ескерт-</w:t>
        <w:br/>
        <w:t>кішін салуды қолға алатын уақыт жеткен секілді. Әрине, әр</w:t>
        <w:br/>
        <w:t>жерлерде тастан қашалған, әркімдерге қарап отырған бейне-</w:t>
        <w:br/>
        <w:t>лер бар. Бірак ен негізгі мәселе, суретші киялындағы Абылай</w:t>
        <w:br/>
        <w:t>тұлғасы. )</w:t>
        <w:br/>
        <w:t>Ия, кайталап айтсак, әңгіме суретші қиялындағы Абылай</w:t>
        <w:br/>
        <w:t>тұлғасына тіреледі. Суретшінің ұшқыр ойы мен қыл каламынан</w:t>
        <w:br/>
        <w:t>туған рухани құндылықта 1446 жылы дүниеге келген Донател-</w:t>
        <w:br/>
        <w:t>лоның және БҰҰ ғимараты аллына қойылған Зураб</w:t>
        <w:br/>
        <w:t>Церетелилін«Зұлымдықты әділдік женеді»деген туындылары-</w:t>
        <w:br/>
        <w:t>нан бастап, 30 елдің ат үстіндегі батырлары мен қайраткерлері</w:t>
        <w:br/>
        <w:t>Абылай ханның әлі бой көтермеген сұлбасы қалай жасалар</w:t>
        <w:br/>
        <w:t>екен деп жамырай көз салып тұр.</w:t>
        <w:br/>
        <w:t>Егер лайықты ескерткіш дүниеге келіп: «Абылай ханның</w:t>
        <w:br/>
        <w:t>өзі болмағанмен көзі. Тұлғасын мәрмәр тастан тұрғыздық,</w:t>
        <w:br/>
        <w:t>сөйтіп, рухын тірілттік!» -- дейтін күнге жетсек, көргендер:</w:t>
        <w:br/>
        <w:t>«Бар екенсіңдер - қазактар!» -- дері анық. Сондай күн басымы-</w:t>
        <w:br/>
        <w:t>зға туып, марқайып тұрсақ қой, шіркін!</w:t>
        <w:br/>
        <w:t>Бұл да суретшінің қиялындағы батыр тұлғасы секілді,</w:t>
        <w:br/>
        <w:t>кияли сөз әзірше. Шындық салтанат құрса, шырайын кіргізіп</w:t>
        <w:br/>
        <w:t>жазуға, өмір болса біз дайынбыз.</w:t>
        <w:br/>
        <w:t>1999 ж.</w:t>
        <w:br/>
        <w:t>192</w:t>
        <w:br/>
        <w:t>БАБАДАН ҚАЛҒАН МҰРА ЕДІ</w:t>
        <w:br/>
        <w:t>«Осы жұрт үнем қылып жүргені немене?» -- деген ұлы</w:t>
        <w:br/>
        <w:t>Абайдын астарлы сөзі болушы еді. Нені үнемдеп, нені</w:t>
        <w:br/>
        <w:t>үнемдемеуді ажыратпай, бақытты боламыз, байимыз деп, бары-</w:t>
      </w:r>
    </w:p>
    <w:p>
      <w:r>
        <w:t>мызды сатудай сатып жатырмыз. Шынына келсек, бір түп жу-</w:t>
        <w:br/>
        <w:t>сан мен аяғыңның астында қалатын қойдың құмалағындай</w:t>
        <w:br/>
        <w:t>түйір тас та есепте болуға тиіс. Бірақ сатқаннан байып, бақытты</w:t>
        <w:br/>
        <w:t>болудың, ілгерілеудің орнына күнде ертеңмен құлдырауды тоқ-</w:t>
        <w:br/>
        <w:t>тата алмай келеміз. Сылтау асып төгіледі. Сатқаннан түскен</w:t>
        <w:br/>
        <w:t>пайда қайда? Әлеуметтік жағдай неге түзелмейді? Құмға суды</w:t>
        <w:br/>
        <w:t>құя берсең, бір заманда бір тамшысы өлеусіреп көрінуші еді</w:t>
        <w:br/>
        <w:t>ғой. Бізде бұл байқалмайды. Байқалса, қаржы тапшылығындағы</w:t>
        <w:br/>
        <w:t>жок азайып, бар молайса керек еді. Жекешелендірудің ақшасы</w:t>
        <w:br/>
        <w:t>жеке жегендердің қалтасында кеткені жасырын емес. Іздер</w:t>
        <w:br/>
        <w:t>адам табылса, сыбайлас жемқорлық сол «мұрты майлы» ауылда.</w:t>
        <w:br/>
        <w:t>Шетелдіктерге бергенімізден шекеміз шылқымай, оны айтасыз,</w:t>
        <w:br/>
        <w:t>былығы мен шылығы шығып, алғашқысын мемлекет меншігіне</w:t>
        <w:br/>
        <w:t>қайтарып та үлгердік. Осыған қарағанда, «жат жарылқамас,</w:t>
        <w:br/>
        <w:t>өзің өлтірмес», ес жый казақ, етегінді түсір, есеңді жіберме де-</w:t>
        <w:br/>
        <w:t>меске амалың жоқ. Әйтсе де, халықтың ес жиюына шеру тарт-</w:t>
        <w:br/>
        <w:t>қан шенеуніктер мүмкіндік бермей, атынан сөйлеп, тон пішіп,</w:t>
        <w:br/>
        <w:t>бітсе өздері киіп алып, қалжыратқанын қоймай-ақ келеді.</w:t>
        <w:br/>
        <w:t>Сөздері әдемі, істеріне көңіл көншімейді.</w:t>
        <w:br/>
        <w:t>Жер сатып, бюджеттің бүйірін бұлтитпақшы. Бұл уақытша</w:t>
        <w:br/>
        <w:t>тірлік. Бүгін бұлтиттык, ертең қабысып қалса қайттік?! Басқа</w:t>
        <w:br/>
        <w:t>сататын не бар?</w:t>
        <w:br/>
        <w:t>Бабаларымыз қасиетті қара жерді бізге мәңгілік қалдырмап</w:t>
        <w:br/>
        <w:t>па еді? Біз оны өлшеулі күнге қажет қаржы көзіне айналдыр-</w:t>
        <w:br/>
        <w:t>мақпыз ба? Ал, саттық. кім алады? Ауылдың жайы белгілі. Көп</w:t>
        <w:br/>
        <w:t>жер емес, аз жерін айлай алмай, айдап өнім өндірсе көрінгенге</w:t>
        <w:br/>
        <w:t>жем болып отырғанын неге ескермедік? Осы кезге дейін сатыл-</w:t>
        <w:br/>
        <w:t>ған өлшеусіз дүниеден бюджеттің бүйрегі бұлтиып, әсіресе</w:t>
        <w:br/>
        <w:t>ауылдағы қазақтын там-тұмдап болса да алып, қарық болғаны</w:t>
        <w:br/>
        <w:t>бар ма? Бар болса шамалы. Сатылған жеріміз де соның кебін</w:t>
        <w:br/>
        <w:t>кимейді деп кім кепілдік бере алады? Қаланын бай қазағы жер</w:t>
        <w:br/>
        <w:t>кадірін біле бермесі анық. Ал, құралақан ауылдың қазағы алған</w:t>
        <w:br/>
        <w:t>184</w:t>
        <w:br/>
        <w:t>Қазір бұл үрдіс жойылған. Тас лақтырсаң академикке ба-</w:t>
        <w:br/>
        <w:t>рып тиеді. Атақ алғандардың көп болғанына не жетсін. Бірақ,</w:t>
        <w:br/>
        <w:t>солар ғылымға қандай үлес қосып отыр? Бұл күмілжітер сұрақ.</w:t>
        <w:br/>
        <w:t>Жалпы; елімізде Президент бас болып, ғылым туралы</w:t>
        <w:br/>
        <w:t>әңгіме қозғалып жатқанда осы мәселені ойластырып, белгілі</w:t>
        <w:br/>
        <w:t>бір жүйесін қалыптастыру керек секілді: Ұлттық Ғылым акаде-</w:t>
        <w:br/>
        <w:t>миясынан басқа қоғамдық негізде құрылған академиялардын</w:t>
        <w:br/>
        <w:t>академиктері қандай академияның академигі екенін толык</w:t>
        <w:br/>
        <w:t>жазу: жөнінде нақты құжат қабылданып, соны басшылыққа</w:t>
        <w:br/>
        <w:t>алатын уақыт жеткен тәрізді. Бұл - киелі қара шаңырақ --</w:t>
        <w:br/>
        <w:t>Ұлттық Ғылым академиясының беделін көтеруге, «академик»</w:t>
        <w:br/>
        <w:t>сөзінің асқақ естілуіне, кім көрінгеннің қанжығасында кет-</w:t>
        <w:br/>
        <w:t>пеуіне жол ашар еді.</w:t>
        <w:br/>
        <w:t>2002 ж.</w:t>
        <w:br/>
        <w:t>АСТАНАҒА ДА БІР ШӨКЕҢ КЕРЕК-АУ!</w:t>
        <w:br/>
        <w:t>Астана төрт құбыласын түгендеп келеді. Басқару.</w:t>
        <w:br/>
        <w:t>мекемелері түгелге жуық асында. Қазақтың саны ай санап өсу”</w:t>
        <w:br/>
        <w:t>үстінде. Оны көшедегі жүргіншіден аңғару қиын емес.</w:t>
        <w:br/>
        <w:t>Тек бір мәселе ойға қалдыра береді. Елордадағы 37</w:t>
      </w:r>
    </w:p>
    <w:p>
      <w:r>
        <w:t>мектептің біреуі ғана, яғни Хе 4-ші мектеп қана қазақ тілінде.</w:t>
        <w:br/>
        <w:t>екен. Әрине 31-інің аралас білім беретінінен де хабардармыз.</w:t>
        <w:br/>
        <w:t>Қазір «Тіл тағдыры -- ел тағдыры», - деп аз айтылып.</w:t>
        <w:br/>
        <w:t>жүрген жоқ. Бұл үрдіс Астанада ұранға айналып, тамырын те-</w:t>
        <w:br/>
        <w:t>реңге тартып берік те, бекем жүрсе, өзге жерде өзінен өзі</w:t>
        <w:br/>
        <w:t>ілгерілемек.</w:t>
        <w:br/>
        <w:t>Тамыр - мектеп. Көбіміз біраз лауазым иелерін, басқалар-</w:t>
        <w:br/>
        <w:t>дыда мемлекеттік тілге шорқақ не білмейді деп кінәлаймыз. Ал</w:t>
        <w:br/>
        <w:t>ертең жапырақ жаяр тамыр -- келер ұрпақ солардың күйін</w:t>
        <w:br/>
        <w:t>кешсе кімнен көреміз, кімді жазалап, жазғырамыз? Олай бол-</w:t>
        <w:br/>
        <w:t>мас үшін бас қалада қазақ мектептері молынан ашылып, басқа-</w:t>
        <w:br/>
        <w:t>ларға үлгі болуға тиіс. Бала санына қарай шағын мектептер</w:t>
        <w:br/>
        <w:t>өмірге келіп жатса, құба-құп.</w:t>
        <w:br/>
        <w:t>Биыл екі қазақ мектебі ашылатын көрінеді. Бұл да көңілге</w:t>
        <w:br/>
        <w:t>медеу.</w:t>
        <w:br/>
        <w:t>Жалпы, қандай мектеп болса да қаржылай көмекке де, ру-</w:t>
        <w:br/>
        <w:t>хани көмекке де зәру болатыны шындық. Осы рухани көмектің</w:t>
        <w:br/>
        <w:t>озық үлгісің аузыңа тұмылдырық кигізіп, тұқыртып қойған ке-</w:t>
        <w:br/>
        <w:t>нес заманында: «Ана тілім -- ардақтым!» -- деп көрнекті сати-</w:t>
        <w:br/>
        <w:t>рик ақын, марқұм Шона Смаханұлы Алматыда көрсеткені</w:t>
        <w:br/>
        <w:t>көпке мәлім. Ол кісі бұл үшін ешкімнен ақы-пұл сұрамайтын.</w:t>
        <w:br/>
        <w:t>199</w:t>
        <w:br/>
        <w:t>ол кісінің рухани еңбектерін айтпағанда, осы үш ерлігі үшін-</w:t>
        <w:br/>
        <w:t>ақ құрмет көрсетіп, ілтипат танытуға міндеттіміз деген ойда-</w:t>
        <w:br/>
        <w:t>мын.</w:t>
        <w:br/>
        <w:t>2006 ж.</w:t>
        <w:br/>
        <w:t>ҚАЗАҚ ТІЛІ БОСАҒАДАН СЫҒАЛАП ТҰР</w:t>
        <w:br/>
        <w:t>Ұлттың ұлт екенін айнадағыдай айқын көрсететін, ешкімге</w:t>
        <w:br/>
        <w:t>телуге жол бермейтін, тайға басқан таңбадай анық белді екі белгі</w:t>
        <w:br/>
        <w:t>бар. Оның біріншісі - касиетті Жер-Ана, екіншісі - киелі Ана</w:t>
        <w:br/>
        <w:t>тілі. Осы екеуінен бәрі өркен жаяды, өседі, өрісін кеңейтеді.</w:t>
        <w:br/>
        <w:t>Иә, жер туралы біраз дүрлігіп барып, басылдық. Бірақ</w:t>
        <w:br/>
        <w:t>көңілдегі алаңдаушылыққа түбегейлі нүкте қойылған жоқ. Сат-</w:t>
        <w:br/>
        <w:t>сақ дейтіндер жылт етіп шыға келе ме, ол жағы әлі жұмбақ</w:t>
        <w:br/>
        <w:t>күйінде қалуда. Ал, ана тілі туралы ат жарыстырып, көкпар тарт-</w:t>
        <w:br/>
        <w:t>қандай тақымдасқанымызға да біраз жыл өтіп барады. Нәтижесі</w:t>
        <w:br/>
        <w:t>көнілді көншітпейлі. Бір емес, екі рет заң кабылданды. 15-тен аса</w:t>
        <w:br/>
        <w:t>қаулы-карарлар өмірге келді, бағдарламалар жасалды. Қаншама</w:t>
        <w:br/>
        <w:t>ғылыми-тәжірибелік конференциялар өтті десеңізші. Бірақ</w:t>
        <w:br/>
        <w:t>мемлекеттік тіл туралы көл-көсір әнгіме тыйылар емес. Себебі,</w:t>
        <w:br/>
        <w:t>ресми қос тілді қоғамда жарымжан мемлекеттік тілдің төрге</w:t>
        <w:br/>
        <w:t>шығуы мүмкін емес екен. Бұл әлемдік тәжірибеден белгілі.</w:t>
        <w:br/>
        <w:t>Мемлекеттік тілдің жыртығын жамаймыз, кемін толтырамыз деп</w:t>
        <w:br/>
        <w:t>жүрген казақ тіліндегі ақпарат құралдары көбеюдің орнына,</w:t>
        <w:br/>
        <w:t>азайып, алымы тарылып барады. Есесіне өзге тілдердегі ала</w:t>
        <w:br/>
        <w:t>қашып, жұла тартатындар басым болып шыққаны шындық. Тіл</w:t>
        <w:br/>
        <w:t>мәйегін радио мен теледидардан сирек еститін дәрежеге жеттік.</w:t>
        <w:br/>
        <w:t>Қазақ даласындай асқақ ән мен күйі, оны орындаушылардың</w:t>
        <w:br/>
        <w:t>әуезді үніне, келісті дидарына зар болудың алдында тұрмыз.</w:t>
        <w:br/>
        <w:t>Бұны ескі «жырға» жатқызсақ, жаңа «жыр» тіпті сорақы болып</w:t>
        <w:br/>
        <w:t>көрінуде. Осы арала ол не деген сұрақ өзінен өзі сұранары</w:t>
      </w:r>
    </w:p>
    <w:p>
      <w:r>
        <w:t>сөзсіз. Біріншіден, казак тілінің қажеттілігі артудың орнына</w:t>
        <w:br/>
        <w:t>кему үстінде. Іс қағаздары сөз жүзінде болмаса, іс жүзінде</w:t>
        <w:br/>
        <w:t>«баяғы жартас, бір жартас» күйінде. Бұл туралы газет аз мәселе</w:t>
        <w:br/>
        <w:t>көтерген жоқ, бірақ іс алға жылжымайды.</w:t>
        <w:br/>
        <w:t>Жаңа Парламент сайланғанда казақ тілі енді қажетке жарар</w:t>
        <w:br/>
        <w:t>деп үлкен үмітпен қарадық. Жоқ, баяғы «көпке түсінікті тіл»</w:t>
        <w:br/>
        <w:t>сайрап, «Түсініксіз тіл» қазақ тілі болып шыға келді. Тіл, дін,</w:t>
        <w:br/>
        <w:t>діл, қасиетті Жер-Ана үшін отка түсіп, суға күйіп жүрген шерлі</w:t>
        <w:br/>
        <w:t>Шераған - Шерхан Мұртаза бұған қатты торықты. Ол кісіні</w:t>
        <w:br/>
        <w:t>қолдағандардың төбесі қылтиды. Бірақ білек сыбанып шыққан-</w:t>
        <w:br/>
        <w:t>дардың аздығы өкіңдірді. Олардың бәрі-ақ қазақстандықтарды,</w:t>
        <w:br/>
        <w:t>194</w:t>
        <w:br/>
        <w:t>«ҚАЙРАН ТІЛ...»</w:t>
        <w:br/>
        <w:t>Бұл біз ашқан жаңалық емес. Көптен айтылып жүрген</w:t>
        <w:br/>
        <w:t>ақиқат.</w:t>
        <w:br/>
        <w:t>Қазак тілі туралы бір заң қабылданған. Қуана қолдағанбыз.</w:t>
        <w:br/>
        <w:t>Ол кезде жанашыр көп секілді еді. Ал қазір жаңа заң қаралу</w:t>
        <w:br/>
        <w:t>үстінде. Жұртшылық күнкөрістін қамымен кетіп калды ма,</w:t>
        <w:br/>
        <w:t>оған онша мән бермейтін тәрізді. Тек кейбір мамандар ғана</w:t>
        <w:br/>
        <w:t>ұсыныс-тілектерін, тіпті, реніш-өкпелерін айтып, әр жерден бір</w:t>
        <w:br/>
        <w:t>селт етіп қояды.</w:t>
        <w:br/>
        <w:t>«Тілден биік асқар жок,</w:t>
        <w:br/>
        <w:t>Тілден асқан байлық жоқ.</w:t>
        <w:br/>
        <w:t>Тіллен терең теңіз ЖоК»,-</w:t>
        <w:br/>
        <w:t>деген ұлы қаламгер Ғабит Мүсіреповтің әсиет сөзін еске алсақ,</w:t>
        <w:br/>
        <w:t>қазақ тілінің көгеріп-көктеуі нан тауып жейтін қажеттілікке,</w:t>
        <w:br/>
        <w:t>яғни, оны білмесең аш қалатын дәрежеге жетуінде жатыр. Он-</w:t>
        <w:br/>
        <w:t>сыз қанша заң қабылданғанымен ол еш кажетіңді өтей алмай-</w:t>
        <w:br/>
        <w:t>ды. Оған дәлел келтіріп көрелік. Кеңес дәуірінде орыс тілін</w:t>
        <w:br/>
        <w:t>білмесең -- күнің қараң, біткенің еді. Ілгері баса алмайтынсың.</w:t>
        <w:br/>
        <w:t>Асып кетсең кетпен-күректің, ақ таяқтың, соған жақын қара</w:t>
        <w:br/>
        <w:t>жұмыстардың ғана иесі бола алатынсың. Осы жұмыста</w:t>
        <w:br/>
        <w:t>жүргендердің өзі, әрине, атақтылары орыс тілін білмесе, алқа-</w:t>
        <w:br/>
        <w:t>лы жиындарға бара алмайтын. Барғаны қалтарыста отыратын.</w:t>
        <w:br/>
        <w:t>Еңбегімен табысты тасытқан мықтылары, оның ішінде тілді</w:t>
        <w:br/>
        <w:t>білгендері ғана сценарий бойынша жарыссөзге шығатын.</w:t>
        <w:br/>
        <w:t>Мұның бәрі айғай-ұйғайсыз жылып аққан судай жүріп жата-</w:t>
        <w:br/>
        <w:t>тын.</w:t>
        <w:br/>
        <w:t>Қазір басқа шетелдің тілін білмесең, тағы қиындық туатын</w:t>
        <w:br/>
        <w:t>болды. Халық бұған заң керек демей-ақ үн-түнсіз бет бұрды.</w:t>
        <w:br/>
        <w:t>Қолынан келгендер балаларын сыртқа жіберіп жатыр. Оған</w:t>
        <w:br/>
        <w:t>мүмкіндігі жоқтар азын-аулақ ақшасын беріп, мұғалімдер</w:t>
        <w:br/>
        <w:t>жалдайды. Әрине, мұндай игі қадамды құптаймыз да, қолдай-</w:t>
        <w:br/>
        <w:t>мыз.</w:t>
        <w:br/>
        <w:t>Жанбағысы төмендер өзге тілді қойып, жәй мектепке бала-</w:t>
        <w:br/>
        <w:t>Ларын жібере алмай отырғанын көріп те, естіп те жүрміз.</w:t>
        <w:br/>
        <w:t>Қалай десек те, шет тілге деген ұмтылыстар оң нәтиже бе-</w:t>
        <w:br/>
        <w:t>руде. Ұл-кыздарымыздынң біразы ана тіліне шорқақ болғанмен</w:t>
        <w:br/>
        <w:t>- басқа тілдерде еркін сәйлеп, еркін жазатын мүмкіндікке қол</w:t>
        <w:br/>
        <w:t>жеткізіп қалды. Бұл - казақтың кағылездігін, алғырлығын</w:t>
        <w:br/>
        <w:t>көрсетері анық. Әңгіме осы арадан туындайды. Қажет болса,</w:t>
      </w:r>
    </w:p>
    <w:p>
      <w:r>
        <w:t>жас та, жасамыс та тілден ат басын тартпайды екен. Бәлең та-</w:t>
        <w:br/>
        <w:t>190</w:t>
        <w:br/>
        <w:t>рау, түген тармактан, этностардың көңіл ауанын ескеріп жазы-</w:t>
        <w:br/>
        <w:t>лған занды күтпей-ақ кірісіп кетеді екен. Ал тілді өз топыра-</w:t>
        <w:br/>
        <w:t>ғында білудің қажеті шамалы болса, оны қолданып жүргендер</w:t>
        <w:br/>
        <w:t>шыбық мінез танытып солқылдап тұрса, онда қабылданған заң</w:t>
        <w:br/>
        <w:t>да қару бола ма? Жоқ! Қайта дау-дамайды үдете түседі.</w:t>
        <w:br/>
        <w:t>Бұдан шығатын қорытынды қандай?</w:t>
        <w:br/>
        <w:t>Ең дұрысы -- қазақ тілін қажетсінетін ортаны қалыптасты-</w:t>
        <w:br/>
        <w:t>ру керек. Ол үшін қазақтар ана тілінде сөйлеуді күн санап</w:t>
        <w:br/>
        <w:t>өрістетуі орынды. Сонда өзгелер тек қазак халқын ғана емес,</w:t>
        <w:br/>
        <w:t>тілін де танымақ. Бір жақсысы, кейбір шетелдік ағайындарлың</w:t>
        <w:br/>
        <w:t>тілімізге құрметі ерекше. Солардың алдында тілімізді көкпарға</w:t>
        <w:br/>
        <w:t>салып жүргеніміз көңілге кірбің ұялатады. .</w:t>
        <w:br/>
        <w:t>«Көш жүре түзеледі» деген қасаң қағидалармен тәуелсіз</w:t>
        <w:br/>
        <w:t>елдің негізгі белгісінің бірін, яғни тілінің қажеттілігін кейінге:</w:t>
        <w:br/>
        <w:t>ысыра берсек, ертеңімізге сын болмақ. Келешек ұрпақтың ал-</w:t>
        <w:br/>
        <w:t>дында ұялуымыз да ғажап емес.</w:t>
        <w:br/>
        <w:t>Жалпы, тіл -- әр ұлтқа берген. Құлайдың-күдіретті сыйы.</w:t>
        <w:br/>
        <w:t>Сол күдіретті сыйды мың құбылтып, тоқсан түрлентпей бағалау</w:t>
        <w:br/>
        <w:t>- ұлт әкілдерінің азаматтық борышы. Борышқа.адалдықтан</w:t>
        <w:br/>
        <w:t>қажеттілік туындаса керек. Онсыз: «Қайран тіл, қайран сөз на-</w:t>
        <w:br/>
        <w:t>данға қадірсіз» (Абай) болмақ.</w:t>
        <w:br/>
        <w:t>1997 ж.</w:t>
        <w:br/>
        <w:t>ТІЛ КИЕСІН ТҮСІНЕТІН УАҚЫТ ЖЕТТІ</w:t>
        <w:br/>
        <w:t>«Қызыл тілде буын жоқ» дейді қазақ. Бір тілім етте қандай...</w:t>
        <w:br/>
        <w:t>буын болсын. Бірақ оған халқымыз олай карамаған, қалір</w:t>
        <w:br/>
        <w:t>тұтқан. Жетесізді бір сөзбен-ақ етбетінен түсірген. Жеті атасын .</w:t>
        <w:br/>
        <w:t>жетелілер қорғасындай сол ауыр сөзді айтқызбай-ақ ыммен</w:t>
        <w:br/>
        <w:t>түсінген. Қазір ол кемшін. Құмға құйған су секілді. Сөзге тоқ-</w:t>
        <w:br/>
        <w:t>тау жоқ. Ауызға ақ ит кіріп, қара ит шықса да байыбына бар-</w:t>
        <w:br/>
        <w:t>маймыз ба, болмаса намыс жоқ па, көбіміз меңіреу секілді.</w:t>
        <w:br/>
        <w:t>естімегендей тұра береміз. Бұл, әсіресе, өзге емес, өз кандаста- :</w:t>
        <w:br/>
        <w:t>рымызға тән болып бара жатқаны үрейлендірелі. і</w:t>
        <w:br/>
        <w:t>Соңғы кездері сондайлар мемлекеттік тілді «меңгергенін»</w:t>
        <w:br/>
        <w:t>көрсеткісі келе ме теледидарда келсін-келмесін. «ботқа» қайна-</w:t>
        <w:br/>
        <w:t>татынды шығарды. Тыңдап отырғанда майысқан, қабырғасы</w:t>
        <w:br/>
        <w:t>қайысқан. қасиетті қазақтың нәрлі сөзінін әрі кетіп, қырық</w:t>
        <w:br/>
        <w:t>құрау, күлді бадамы шыққанда түк түсінсең бұйырмасын. Сон-</w:t>
        <w:br/>
        <w:t>да олар өзгелер күледі-ау деп ойланбайтын болғаныма? Әлде...</w:t>
        <w:br/>
        <w:t>қалың қазақты менсінбей ме? Шіркіндер, шетінен шет тілінде</w:t>
        <w:br/>
        <w:t>сөйлесе аттай жүйрік, қамшы салдырмайды. Ол тілді қалай тез -</w:t>
        <w:br/>
        <w:t>191</w:t>
        <w:br/>
        <w:t>Үйреніп алғанын мактанып айтатыны және бар. Сонда, қанында</w:t>
        <w:br/>
        <w:t>бар, жанымен бірге жаралған, ана сүтімен бойына “дарыған</w:t>
        <w:br/>
        <w:t>қазақ тіліне неге шорқақ? ӘӘлде қазақ тілін қажетсіз деп санай</w:t>
      </w:r>
    </w:p>
    <w:p>
      <w:r>
        <w:t>ма екен? Қазақ тілінің туы көтерілгелі де 10 жылдан асып бара-</w:t>
        <w:br/>
        <w:t>ды емес пе? Оң жыл аз уақыт емес. Он жылда он ауыз сөзді</w:t>
        <w:br/>
        <w:t>менгермегені қалай? Қабілеті кем бе? Қарымы төмен бе?</w:t>
        <w:br/>
        <w:t>Алдыңғылардың біразы осылай тоқырап тұрғанда, кейінгі</w:t>
        <w:br/>
        <w:t>бейкүнә толқынды жазғырудың орны бар ма? Әрине жоқ. Ке-</w:t>
        <w:br/>
        <w:t>рек болса, ұлтым қазақ дегендерге ана тілі туралы сөз айту ар-</w:t>
        <w:br/>
        <w:t>тық. Арыңа сын, арыңды аяққа таптасаң қызметтен шектелесің</w:t>
        <w:br/>
        <w:t>Десе қайтар еді?! Мансап үшін бір түнде үйреніп шығуы</w:t>
        <w:br/>
        <w:t>мүмкін. Қазаққа алдымен керегі қызмет қой.</w:t>
        <w:br/>
        <w:t>Сол теледидардан сөйлеушілер айдың, күннің амаңында ң</w:t>
        <w:br/>
        <w:t>мен н-ны, ү мең ұ-ны, о мен ө-ні, ғ мен қ-ны, Т.б. «бейшара»</w:t>
        <w:br/>
        <w:t>әріптерді шатастырып отыратының қайтерсің. Бұл журналис-</w:t>
        <w:br/>
        <w:t>тердің арасында да баршылық. Кейбіреулері тілінің мүкістігін</w:t>
        <w:br/>
        <w:t>білдірткісі келмей, әлгі әріптерден ат тонын ала қашқан бола-</w:t>
        <w:br/>
        <w:t>ды. Оны көрермен біліп, бас шайқап отырады. Ол аз десеңіз,</w:t>
        <w:br/>
        <w:t>сөз екпініне Де мән бермейтіндер кездеседі. Тума дарын, асқан</w:t>
        <w:br/>
        <w:t>сатирик Оспанхан Әубакіров ң әріпі сөз ішінде келгенде</w:t>
        <w:br/>
        <w:t>ыңыранып қалатындар шатаспасын деп «НӨҢ» атты тәлім алар</w:t>
        <w:br/>
        <w:t>туынды жазып қалдырған. :</w:t>
        <w:br/>
        <w:t>Бірақ әлі оның парқын түсіне қоймағанымыз анық.</w:t>
        <w:br/>
        <w:t>Түсінсек, әріптерді бұзып айтпаған болар едік.</w:t>
        <w:br/>
        <w:t>«Тарихпен ойнауды қоятын уақыт жетті, енді тарихпен</w:t>
        <w:br/>
        <w:t>тікелей айналысу керек», - деп француз ойшылы Андре Жид</w:t>
        <w:br/>
        <w:t>айтпакшы, киелі қазақ тілінің киесімен ойнауды койып, ойла-</w:t>
        <w:br/>
        <w:t>натын уақыттың жеткені былай тұрсын, асып кетті. Бұл бір ша-</w:t>
        <w:br/>
        <w:t>ңырақтың астында дүниеге келіп, өсіп-өнген «қазақ» деген ана-</w:t>
        <w:br/>
        <w:t>ның ақ сүтін емген қандастарға сын болып тұр. Сын шын емес</w:t>
        <w:br/>
        <w:t>деп ешкім де дау айта қоймас. Айтса көтеріп алуға бармыз.</w:t>
        <w:br/>
        <w:t>2000 ж.</w:t>
        <w:br/>
        <w:t>ҮШ ЕРЛІК</w:t>
        <w:br/>
        <w:t>Желтоқсан көтерілісі туралы казір аз айтылып жүрген жоқ.</w:t>
        <w:br/>
        <w:t>Ұлтқа қара күйе жағылып жатқан сол тұста аларым кетсе</w:t>
        <w:br/>
        <w:t>кетсін, айтарымды бүгіп қала алмаймын деп, қарағайға қарсы</w:t>
        <w:br/>
        <w:t>біткен бұтақтай үстемдікке қасқайып қарсы тұрған бір азамат,</w:t>
        <w:br/>
        <w:t>өзгеше талантты қаламгер Сейдаағаң -- Сейдахмет Бердіқұлов</w:t>
        <w:br/>
        <w:t>еді.</w:t>
        <w:br/>
        <w:t>Ол кісінің өз құлағымызбен естіген, куә болған үш ерлігін</w:t>
        <w:br/>
        <w:t>192</w:t>
        <w:br/>
        <w:t>жердің артында біреу тұрса не болады? Оны айтасыз, қазақтың”</w:t>
        <w:br/>
        <w:t>дені құнарсыз жерде отыр ғой. Оны алып қай жыртығын жа-”</w:t>
        <w:br/>
        <w:t>майды.</w:t>
        <w:br/>
        <w:t>Жер сату жас мемлекеттің экономикасына бір сәттік</w:t>
        <w:br/>
        <w:t>ілгерілеу әкелгенмен /солай бола қойса/, қауіпсіздігіне бір</w:t>
        <w:br/>
        <w:t>кездері қатер төндірмей ме? Қырғыз ағайындар осыны ескерді</w:t>
        <w:br/>
        <w:t>ме, кейінге қалдырыпты. ) .</w:t>
        <w:br/>
        <w:t>Парламенттегі зиялы қауым халықтың атынан сөйлегенде, .</w:t>
        <w:br/>
        <w:t>оның мәңгілік мүддесін естен шығармағаны жөн. Үкімет ұсын-:</w:t>
        <w:br/>
        <w:t>ған шала заңдарды бүгін жұртқа ұсынып, ертең қайта түзеуге де</w:t>
        <w:br/>
        <w:t>әбден көндіктік. Бұл халыкқа зиянын тигізумен катар, ұсыну-”</w:t>
      </w:r>
    </w:p>
    <w:p>
      <w:r>
        <w:t>шы мен заңдастырушыға абырой бермей отырғаны шындық.</w:t>
        <w:br/>
        <w:t>Мына жер туралы заңның жөні бөлек. Бабадан қалған</w:t>
        <w:br/>
        <w:t>мұраны талқыға салардың алдында ойлану қажет. Өткен тарих-</w:t>
        <w:br/>
        <w:t>ты еске ала отырып, күнімдік емес, өмірлік тірлікті ой таразы-</w:t>
        <w:br/>
        <w:t>сында өлшесек,ұтылмас едік. Еріксіз ұзатылған қыздың</w:t>
        <w:br/>
        <w:t>некесін қиярда дұшпанкөз жасап, ризасың ба демейтін. бе еді?</w:t>
        <w:br/>
        <w:t>Еңдеше, бюджетті көлденен тарта бермей, қара жердің иесі ха-</w:t>
        <w:br/>
        <w:t>лықтың да пікірін бір тыңдау керек шығар.</w:t>
        <w:br/>
        <w:t>Сөз түйініне көшсек, сол халықтың бүтіндігі бабасынан</w:t>
        <w:br/>
        <w:t>қалған жердің тұтастығына тікелей тәуелді. Көп күдікті,</w:t>
        <w:br/>
        <w:t>күңгірт ойды қабылданған заңдардың шала-пұла, не орындал-</w:t>
        <w:br/>
        <w:t>майтынын, тіпті орындалса, кейбіреулер оны бет перде етіп</w:t>
        <w:br/>
        <w:t>ұстап, бас пайдасына пайдалана қоятынынан қауіптенгендіктен</w:t>
        <w:br/>
        <w:t>айтып отырмыз. Жердің жөні бөлек, жер сатып жерге қарап</w:t>
        <w:br/>
        <w:t>қалмайық.</w:t>
        <w:br/>
        <w:t>1999 ж.</w:t>
        <w:br/>
        <w:t>ҚАЗАҚ ЖЕРІ САУДАҒА САЛЫНБАСЫН::</w:t>
        <w:br/>
        <w:t>Мә, түсіне білген жанға бүгінгі жыртықты. жамайтын, тесік</w:t>
        <w:br/>
        <w:t>қалтаны бүтіндейтін қазақ жері -- арзан тауар емес. Бізге ата-</w:t>
        <w:br/>
        <w:t>бабадан қалған алтыннан да (алтын сол жерден алынады ғай)</w:t>
        <w:br/>
        <w:t>қымбат, баға жетпес мұра. Мұраға күнімдік күн көріс үшін</w:t>
        <w:br/>
        <w:t>мұрын шүйіріп қарау күнә.</w:t>
        <w:br/>
        <w:t>Сол қасиетті де қадірлі қазақ жері туралы әртүрлі әңгіме</w:t>
        <w:br/>
        <w:t>тиылар емес. Көз алартқандар тоқсан құбышып, жүз түрленіп</w:t>
        <w:br/>
        <w:t>«Бүйтпесек бүйір бұлтимайды», «Ана жер қалпында қалады, |</w:t>
        <w:br/>
        <w:t>мына жерді ғана былай етеміз», - деп өз уәждерін алға тартады...</w:t>
        <w:br/>
        <w:t>«Иесіз қалып барады», - дегенді де қосып қояды. Бірақ олар</w:t>
        <w:br/>
        <w:t>жер алған қаратабандардың бастағы үкілеген үмітінің қазір,</w:t>
        <w:br/>
        <w:t>көбінде ақталмай отырғанын, жер құнарының төмендегенін,</w:t>
        <w:br/>
        <w:t>түрлі кедергілерге тап бола беретінін, өндірген өнімдерін дер</w:t>
        <w:br/>
        <w:t>185</w:t>
        <w:br/>
        <w:t>192-ІЗ</w:t>
        <w:br/>
        <w:t>жерге көз алартып, оған қасқыр көгендей тап-тап беріп</w:t>
        <w:br/>
        <w:t>жүргенде, көпті көріп, жаманынан жеріп, жақсысын көңілге</w:t>
        <w:br/>
        <w:t>түйіп, ғасырға жуық ғұмыр кешкен ананың мына тірлігі"</w:t>
        <w:br/>
        <w:t>ерлікке пара-пар ма деп қаласын.</w:t>
        <w:br/>
        <w:t>Олар осылай деп бастарын бәйгеге тігіп, аштық жариялап</w:t>
        <w:br/>
        <w:t>отырғанда Мәжіліс депутаты М.Кемел мырза Елбасын алға тар-</w:t>
        <w:br/>
        <w:t>тып, заңның өтпей калғанына өкініш білдіреді. Түсіністік</w:t>
        <w:br/>
        <w:t>жұмыстарын жүргізсе қабылданар еді. 5 миллион гектар ғана</w:t>
        <w:br/>
        <w:t>жер сатылар еді. Ол барлық жердің екі-ақ пайызы, дейді.</w:t>
        <w:br/>
        <w:t>Ол сонымен бірге, жердің жарамсыз болып бара жатқанын,</w:t>
        <w:br/>
        <w:t>әсіресе , соңғы сегіз жылда құлдырағанын көлденең тартады.</w:t>
        <w:br/>
        <w:t>Иә, солай болсын дейік, жарамсыз жер сонда кімге керек?”</w:t>
        <w:br/>
        <w:t>Одан теңге түсіп оңалта ма? Алушының жарамды жерге ұмты- ”</w:t>
        <w:br/>
        <w:t>латынын, жарамсыз жердің қазаққа қалатынын депутат мырза</w:t>
        <w:br/>
        <w:t>білмей ме? Әйтеуір, бір жұмбақтың бары анық. Сонда осы кез-</w:t>
        <w:br/>
        <w:t>ге дейін ана ел келіп жарылқайды, мына ел көсегемізді:</w:t>
        <w:br/>
        <w:t>көгертеді деп бар өндірісті, өзге де дүниелерді бердік. Одан</w:t>
        <w:br/>
        <w:t>зиян болмаса пайда жоққа тән. Ол қай жыртығымызды, қанша</w:t>
      </w:r>
    </w:p>
    <w:p>
      <w:r>
        <w:t>жыл жамай алады? Оларға жамата берсек өзімізге не қалады%-</w:t>
        <w:br/>
        <w:t>Сатқаннан түскен ақша біткен соң қайтеміз?-Кейін сатуға не”</w:t>
        <w:br/>
        <w:t>бар өзі деп аяғымыздың басына Қарап жүрмейміз:бе?-Жерін са-“</w:t>
        <w:br/>
        <w:t>тып гүлденген қай халық осы? Жерін мәңгіге сатқандардың</w:t>
        <w:br/>
        <w:t>тірлігі қалт-құлт көрінеді. іргеміздегі алып ел Англияға жалға:</w:t>
        <w:br/>
        <w:t>берген жерін әрең қайтарып алды емес пе? ) і</w:t>
        <w:br/>
        <w:t>Ана айтады: «Жер аман болса өлмейміз!», -“деп. Намысқа:</w:t>
        <w:br/>
        <w:t>шапқан ананы да Тындау керек шығар. і 4</w:t>
        <w:br/>
        <w:t>«Әттең-ай!» -- деген депутат сөзі күздің күніндей құбылып:</w:t>
        <w:br/>
        <w:t>тұр.</w:t>
        <w:br/>
        <w:t>Сонымен, 85 жастағы Анаға сенеміз бе, әлде МДӘзШМЕ депу-”</w:t>
        <w:br/>
        <w:t>татына сеңеміз бе?</w:t>
        <w:br/>
        <w:t>1999 ж.”</w:t>
        <w:br/>
        <w:t>ҚАДІРІНЕ ЖЕТПЕЙ, ҚАПЫ ҚАЛМАЙЫҚ</w:t>
        <w:br/>
        <w:t>Осы күні қасиетті қазақ жерінде не көп, өрт"көп. Далиған.</w:t>
        <w:br/>
        <w:t>далаңы, қалың қара орманды жайлап барады: Түтініне тұншы-”</w:t>
        <w:br/>
        <w:t>ғып, жұрт отыр. «Анау жетпейді, мынау- жетпейді»; --“деп алд-:</w:t>
        <w:br/>
        <w:t>қан жайып, шығынды есептеп; сұрағанға акпарат беріп тиісті</w:t>
        <w:br/>
        <w:t>орындағылар жүр. Бұған бір тыйым болмаса, қиын-ақ. Ақ-:</w:t>
        <w:br/>
        <w:t>қарасы анықталып, кінәлі жауапқа тартылуы тиіс. Жер</w:t>
        <w:br/>
        <w:t>бетіндегі көзге: көрініп тұрған байлығымызды күлге айналды-</w:t>
        <w:br/>
        <w:t>рып қойып, «Бұл қалайға?» көп сылтауды көлденең тарта бер-”</w:t>
        <w:br/>
        <w:t>сек, келер ұрпаққа не қалдырамыз, не деп жауап береміз?</w:t>
        <w:br/>
        <w:t>187</w:t>
        <w:br/>
        <w:t>Әсіресе, ғасырлап өсетін қарағайды айтсаңызшы! Ол қал-</w:t>
        <w:br/>
        <w:t>пына келгенше қай заман. Келмеске кеткен кеңес дәуірінде:Та-</w:t>
        <w:br/>
        <w:t>удың сәні бір түп қураған ағаш кесілсе орнына бір түп жасыл</w:t>
        <w:br/>
        <w:t>шырша отырғызылатын. Оны қорғаушы, да қолдаушы да көп</w:t>
        <w:br/>
        <w:t>болатын. Енді өртке орандырып қойып, шала-жансар қимыл</w:t>
        <w:br/>
        <w:t>жасап, дәрменсіздік танытатынымыз қалай?</w:t>
        <w:br/>
        <w:t>Тағы бір мәселе, алып таулардың етегіне қоныстанған ха-</w:t>
        <w:br/>
        <w:t>лық (әрине қолынан келіп, қонышынан басқандар ғана) бір</w:t>
        <w:br/>
        <w:t>кездері әлі кесуге ерте деп қияндағы Сібірден ағаш тасыса,</w:t>
        <w:br/>
        <w:t>қазір әлгі қарағайларды «отынға» деген желеумен бір жапырақ</w:t>
        <w:br/>
        <w:t>қағаз алып, азын-аулақ теңге төлеп бас-көзге қарамай, бизнес-</w:t>
        <w:br/>
        <w:t>ке айналдырып алғаны жасырын емес. Оған қаланың әрбір</w:t>
        <w:br/>
        <w:t>бұрышында түйенің белінен жуан қарағай тиеген мәшинелер,</w:t>
        <w:br/>
        <w:t>тау-тау болып үйіліп жатқан тақтайлар дәлел.</w:t>
        <w:br/>
        <w:t>Бұл аз десеңіз, алма бақты отап, Алатауды етектен түріп,</w:t>
        <w:br/>
        <w:t>жалаңаштап -- сарайлар салып жатқанымыз және бар. Бұл -</w:t>
        <w:br/>
        <w:t>халықтық іс емес, қара бастың қамы. Казақтың қамы ысыры-</w:t>
        <w:br/>
        <w:t>лып қалды ғой.</w:t>
        <w:br/>
        <w:t>Полигондардың зардабын айтып тауыса алмай жүргенде</w:t>
        <w:br/>
        <w:t>өзге емес, өз колымыздан Табиғат-Ананың қадіріне жетпей</w:t>
        <w:br/>
        <w:t>қапы. калып, ертең күніренсек, бұл кінә-күнәмізді келешектің</w:t>
        <w:br/>
        <w:t>кешіруі екіталай. .</w:t>
        <w:br/>
        <w:t>1997 ж.</w:t>
        <w:br/>
        <w:t>ОРМАНДЫ ОТАП ОҢАЛАМЫЗ БА,</w:t>
        <w:br/>
        <w:t>ОМАЛАМЫЗ БА?</w:t>
      </w:r>
    </w:p>
    <w:p>
      <w:r>
        <w:t>Осы күнде не көп, базар көп. Теңгең болса, құстың сүтінен</w:t>
        <w:br/>
        <w:t>басқаның бәрін сатып алуға болады. Тіпті, түлкі заманды тазы</w:t>
        <w:br/>
        <w:t>болып қағып жүргендер оны да тауып беруі ғажап емес.</w:t>
        <w:br/>
        <w:t>Соңғы уақыттарда құрылыс материалдарын -- түйенің</w:t>
        <w:br/>
        <w:t>беліндей қарағайларды, қарыс-қарыс тілінген тақтайларды,</w:t>
        <w:br/>
        <w:t>мәшине-мәшине, бума-бума сексеуілдерді сататындар көбейді.</w:t>
        <w:br/>
        <w:t>Сөйтіп, тау тірегі, дала сәні, құм көркі - ашқанның алақанына,</w:t>
        <w:br/>
        <w:t>жұмғанның жұдырығына ілінді. Сонда бұлар оны қайдан</w:t>
        <w:br/>
        <w:t>әкеліп жатыр деген сұрақ туады. Әрине, кеңес дәуіріндегідей</w:t>
        <w:br/>
        <w:t>Сібірден тасып әкеле алмайтыны белгілі. Тек кейбіреулердің</w:t>
        <w:br/>
        <w:t>қолдары дірілдемей республика аумағының 3 пайызын ғана</w:t>
        <w:br/>
        <w:t>құрайтын орманды түрлі .жолдармен отап жатқаны шындық:</w:t>
        <w:br/>
        <w:t>Мысалы, осыдан оншақты жыл бұрын Алатау баурайындағы</w:t>
        <w:br/>
        <w:t>қарағайдың әр түбі есепте тұрушы еді. Қурағандарын ғана</w:t>
        <w:br/>
        <w:t>қажетке жарататын. Бірақ, оның орны питомниктерде тұқымы-</w:t>
        <w:br/>
        <w:t>нан өсірілген балашықтармен толтырылатын. Ол аз десеңіз,</w:t>
        <w:br/>
        <w:t>188</w:t>
        <w:br/>
        <w:t>Үлкен қаланы зерделеп, кай маңда қанша отбасы тұратынын,</w:t>
        <w:br/>
        <w:t>бес саусағындай есептеп, қандай орыс мектебін қазақ мектебіне</w:t>
        <w:br/>
        <w:t>айналдыруға болатынын, алғашқы жылы, одан кейін қанша</w:t>
        <w:br/>
        <w:t>бала баратынын, жүріп жатқан жаңа құрылыстарды қазақ</w:t>
        <w:br/>
        <w:t>мектебіне алу жолдарын жатка айтып отыратын. Мұның бәрін</w:t>
        <w:br/>
        <w:t>ол айналасында жүретін жігіттерді «табанынан таусылтыпн», өзі</w:t>
        <w:br/>
        <w:t>де қалыспай аныктайтын. Мектеп ашылған соң «қаны бар» аза-</w:t>
        <w:br/>
        <w:t>маттармен оқушылардың алуан түрлі дидарласуларын</w:t>
        <w:br/>
        <w:t>өткізетін. Қаламгерлер мен өнер иелерін бірінен кейін бірін</w:t>
        <w:br/>
        <w:t>шақырып, оқушылармен таныстыратын. Сөйтіп, ұлтымыздың</w:t>
        <w:br/>
        <w:t>ұлылығына, тіліміздің байлығына олардың көзін жеткізетін.</w:t>
        <w:br/>
        <w:t>«Балалар, бүгін мектебімізде таза қазақ тілінде, қойыртпақсыз</w:t>
        <w:br/>
        <w:t>сөйлейміз!» - деп оны өзі қадағалап, мүлтіксіз орындалуын</w:t>
        <w:br/>
        <w:t>өзгелерден де талап ететін.</w:t>
        <w:br/>
        <w:t>Ақын-жазушылармен кездесу өткізгенде: «Ағайындар-ау,</w:t>
        <w:br/>
        <w:t>осылай жиі келіп тұрсаңыздар оқырмандарыңыз қазір де, кейін</w:t>
        <w:br/>
        <w:t>де көбейеді ғой! Шақырмаса мектепке ат ізін салмайтындары-</w:t>
        <w:br/>
        <w:t>ңыз қалай?!» - дегенді сөз арасына қоса кететін. Оны біреу</w:t>
        <w:br/>
        <w:t>қабыл көргенмен, біреу «е» дей салатын.</w:t>
        <w:br/>
        <w:t>«Мен, мен деп төсін ұрады, төсі сынған соң несін ұрады», -</w:t>
        <w:br/>
        <w:t>деп шенеуніктерді сынаған ақынды олар да онша қаламайтын.</w:t>
        <w:br/>
        <w:t>Тырсыйып тұрып, амалсыздан сөйлесетін. Олардан ақынның</w:t>
        <w:br/>
        <w:t>кысым да көрген тұстары да болды. Оған Шөкең мойымайтын,</w:t>
        <w:br/>
        <w:t>сәл тыныстап алып «байырғы ісіне» қайта кірісіп кететін.</w:t>
        <w:br/>
        <w:t>«Мейлі, олардың сөзі не, өзі не, казақ мектебі көбейіп, қазақ</w:t>
        <w:br/>
        <w:t>қазакша оқыса болды», - дейтін.</w:t>
        <w:br/>
        <w:t>Сөйтіп, Астанадағы казіргі жалғыз мектептей Алматыдағы</w:t>
        <w:br/>
        <w:t>812-ші жалғыз қазак мектебі кейін қанатын кең жайып кетті.</w:t>
        <w:br/>
        <w:t>Сол мектептердің бірі осы күні Шона Смаханұлы атында.</w:t>
        <w:br/>
        <w:t>Бұндай тірлік елордаға да керек секілді. Бұл ұлт өкілдерін</w:t>
        <w:br/>
        <w:t>рухани колдау болмақ. Рухани колдауға зиялы қауым, өзге Де</w:t>
        <w:br/>
        <w:t>тұрғындар: тиісті орындар бар ғой деп бас бағып жатпай, бел</w:t>
        <w:br/>
        <w:t>шешіп кіріссе, күні ертең-ақ көсегемізді көгертетін, ұрпағы-</w:t>
        <w:br/>
        <w:t>мыздың ана тілінде білім алып ибалы боларына, ел тірегіне ай-</w:t>
        <w:br/>
        <w:t>налатынына сенім кәміл.</w:t>
      </w:r>
    </w:p>
    <w:p>
      <w:r>
        <w:t>Иә, екі өкпеден қысып тұратын кешегі кеңестік жүйе жок.</w:t>
        <w:br/>
        <w:t>Елім деген адам қазақ тілі, қазақ мектебі дел еркін кимылдай-</w:t>
        <w:br/>
        <w:t>тын кез келді. Біз мұны осында бұрыннан тұратын, кейін кел-</w:t>
        <w:br/>
        <w:t>ген, келіп жатқан, келетін ағайындардың құлағына алтын сырға</w:t>
        <w:br/>
        <w:t>Деп айтып отырмыз. «Біз жанбасақ...» дейтін тұс та осы болар,</w:t>
        <w:br/>
        <w:t>сірә.</w:t>
        <w:br/>
        <w:t>1999-ж.</w:t>
        <w:br/>
        <w:t>20</w:t>
        <w:br/>
        <w:t>ӘН АЖАРЫН АШАТЫН СӨЗ ЕМЕС ПЕ?</w:t>
        <w:br/>
        <w:t>«Әннің де естісі бар, есері бар», -- дейді данышпан Абай.</w:t>
        <w:br/>
        <w:t>Қазір есті әннен - есер ән көбейіп кеткен секілді. Жақсы са-</w:t>
        <w:br/>
        <w:t>райларда жақсы концерт болады деп, жар салып, жарнамала-</w:t>
        <w:br/>
        <w:t>ған соң барасың. Әдемі ән тыңдап, сусын. қандырсам деп</w:t>
        <w:br/>
        <w:t>аксақалды ата, ақ жаулықты ана отырады. Бірақ тыңдайтыны-</w:t>
        <w:br/>
        <w:t>ңыз ерекше сезімге бөлеп, сергітетін сазды ән емес, техника</w:t>
        <w:br/>
        <w:t>деген осы деп соның «құдыретімен» саңыраудың өзін састыра-</w:t>
        <w:br/>
        <w:t>тын айғай-шу, тарсыл-тұрсыл болып кеткенде құлағынды ба-</w:t>
        <w:br/>
        <w:t>сады екенсің. Әуенін ажырата алмайтын егіз қозыдай әлгі ән-:</w:t>
        <w:br/>
        <w:t>сымақтардың сөзі тіпті естілмейді Естілсе мән-мағынасын,</w:t>
        <w:br/>
        <w:t>ұйқасы мен ұрымтал тұсын ажырата алмайсың. «Қос ғашық- &gt;</w:t>
        <w:br/>
        <w:t>тың» «өлдім-талдым», «сенсіз өмір жоғы» қылаң береді. Сон-</w:t>
        <w:br/>
        <w:t>дай сәтте есіне Естайдың «Бір мысқалы» оралып, «Болғанда</w:t>
        <w:br/>
        <w:t>өзі мұндай, жүріс қандай, Күлкісі көңіл ашар гүлстандай.</w:t>
        <w:br/>
        <w:t>Көтеріп алақанға отырсам да, Білінбес ауырлығы бір мысқал- &lt;</w:t>
        <w:br/>
        <w:t>дай. Аспайды ай сәулесі қабағынан, Қызыл түл үзіледі сағағы-</w:t>
        <w:br/>
        <w:t>нан. Мақамнан жеген дәмі белгілі боп, Көрінер ішкен асы та-</w:t>
        <w:br/>
        <w:t>мағынан», -- деп ән мен сөз шым кестедей жарасым тауып,</w:t>
        <w:br/>
        <w:t>қос аққудай екі жас көз алдыңда қанат қағып бара жатады.</w:t>
        <w:br/>
        <w:t>Әрине, бәтуасыз ысқырық, қырыл мен сырыл қосылып.</w:t>
        <w:br/>
        <w:t>«қожыр-қожыры» шыкқан ән-сымақ айғай-шу кейбір Жаста- .,</w:t>
        <w:br/>
        <w:t>рға ұнар, ал қалың жұртқа, әсіресе рухы таза ұлттық өнерді.</w:t>
        <w:br/>
        <w:t>ұйытқы деп білетіндерге ұнамасы анық. Оны айтасыз, кейде -</w:t>
        <w:br/>
        <w:t>аты дардай, жарнамасы қардай бораған концерттерден қара</w:t>
        <w:br/>
        <w:t>домбыра мен қара қобыздың үнін ести алмай, бостан-босқа</w:t>
        <w:br/>
        <w:t>құлағың тұнып, мың бұралған биді көрмей қайда келдім, не</w:t>
        <w:br/>
        <w:t>тыңдадым деп қайтатының және бар.</w:t>
        <w:br/>
        <w:t>Осы жерде қазақ әнінің хас шебері Кайрат Байбосыновтың</w:t>
        <w:br/>
        <w:t>«...Өнерге еш қатысы жоқ балалар ақшасы болса болды,</w:t>
        <w:br/>
        <w:t>қиқаландап, радионың да, теледидардың да эфирін бермейтін .</w:t>
        <w:br/>
        <w:t>болды. Мысалы, жыл сайын «Азия дауысын», «Жас канатты»</w:t>
        <w:br/>
        <w:t>өткізіп жатыр. Солардан лауреат болғандар неге дүрілдеп</w:t>
        <w:br/>
        <w:t>кетпейді, егер олар шын талант болса» («Айқын», 31 желтоксан,</w:t>
        <w:br/>
        <w:t>2004) деген сөзі ойға оралады.</w:t>
        <w:br/>
        <w:t>Қалай десек те, солардың күні туып, қолы жүріп тұр.</w:t>
        <w:br/>
        <w:t>Олардың соңынан ере берсек, еліктеп-солықтауды коймасақ,</w:t>
      </w:r>
    </w:p>
    <w:p>
      <w:r>
        <w:t>нағыз ұлттық өнерді тобырға еріп өзгенің топанына көміп тас-</w:t>
        <w:br/>
        <w:t>тау қаупін жоққа шығара алмасақ керек. Ләйім, біз қате-</w:t>
        <w:br/>
        <w:t>Леселік.</w:t>
        <w:br/>
        <w:t>2004 ж.</w:t>
        <w:br/>
        <w:t>201:</w:t>
        <w:br/>
        <w:t>192-14</w:t>
        <w:br/>
        <w:t>сөзі жиналғандарды бей-жай қалдырмады: Оның айтуынша,</w:t>
        <w:br/>
        <w:t>осы бай тарихты жойып жіберуді ойлағандардың арам пиғылы</w:t>
        <w:br/>
        <w:t>жүзеге аспай, сирек те болса әлемнің әр түкпірінде сақталып</w:t>
        <w:br/>
        <w:t>қалыпты. Миллиардтың үстіне шыққан түркі халықтарының</w:t>
        <w:br/>
        <w:t>кейбіреулері тілінен, дінінен айырылғанмен, ділін өлтірмей</w:t>
        <w:br/>
        <w:t>сақтап келген екен.</w:t>
        <w:br/>
        <w:t>Төрткүл:дүниеде түркі атауларымен аталатын жерлер аз</w:t>
        <w:br/>
        <w:t>еместігіне де нақты дәлелдер келтірді. Тіпті армян жерінде,</w:t>
        <w:br/>
        <w:t>Еуропа елдерінде түркілер ізінің сайрап жатқаны тілге тиек</w:t>
        <w:br/>
        <w:t>етілді. Ол қиын да жауапкершілігі зор. жұмысқа жолдың бірден</w:t>
        <w:br/>
        <w:t>ашыла қоймағанын, қиындықтардың болғанын, ақыры ойының</w:t>
        <w:br/>
        <w:t>бірте-бірте жүзеге асып, мақсатына жетіп келе жатқанын, кол-</w:t>
        <w:br/>
        <w:t>даушылардың аз емес екендігін тілге тиек етті.</w:t>
        <w:br/>
        <w:t>Мұрат Ескендірұлына сұрақтар да аз қойылмады. Әсіресе,</w:t>
        <w:br/>
        <w:t>ресейліктер бұл кітаптарға қалай қарап отыр дегендерге:</w:t>
        <w:br/>
        <w:t>-Дұрыс қабылдауда. Мен әсіре ұлтшыл емеспін. Ағарту-</w:t>
        <w:br/>
        <w:t>шылық қызмет атқарудамын. Көзі ашық, көңілі ояу, ала жіпті</w:t>
        <w:br/>
        <w:t>аттамайтын үлкен ғалымдар түсіністікпен қарауда. Олар бәрін</w:t>
        <w:br/>
        <w:t>біледі, біліп.қана қоймай, бағалап та отыр. Қайталап айтсам, та-</w:t>
        <w:br/>
        <w:t>рихтағы шындықты ғана жазып жүрмін. Ешкімді кеміту ойым-</w:t>
        <w:br/>
        <w:t>да жоқ. Иә; басқаның бәрі -арзан болуы мүмкін, ал тарихтағы</w:t>
        <w:br/>
        <w:t>шындық қымбаттың қымбаты. Оны ақтаңдаққа айналдыра</w:t>
        <w:br/>
        <w:t>беру - бітеу жарадай нәрсе. Бітеу жара, түбі, жарылмай қоймай-</w:t>
        <w:br/>
        <w:t>ды. Әр халық өз тегін терең біліп адаспауға тиіс. Қазір әртүрлі</w:t>
        <w:br/>
        <w:t>мемлекеттерде тұратын түркі халықтарының түбі бір болған.</w:t>
        <w:br/>
        <w:t>Оны кім теріс дей алады. КСРО кезінде Ресейдің жасамалы .та-</w:t>
        <w:br/>
        <w:t>рихы алты рет жазылған. Сөйтіп, ол өзін де, бізді де шатастырды.</w:t>
        <w:br/>
        <w:t>Менің бұл кітаптарымды оқыған кейбір ресейліктер түбі</w:t>
        <w:br/>
        <w:t>түркі, кыпшақ екендіктерін айтады. Оны сақталып калған салт-</w:t>
        <w:br/>
        <w:t>дәстүрлерімен дәйектейді. Кейбір облыстық газеттер туындым-</w:t>
        <w:br/>
        <w:t>ның үзінділерін жариялап та жүр. Қазақтардың көзқарасы оң:</w:t>
        <w:br/>
        <w:t>Титіі Украин, Болгар, өзге де елдер тарихтағы шындықты- мой--</w:t>
        <w:br/>
        <w:t>ындап отыр. Брянск археологтарын кешегі кеңестік дәуір ХУП</w:t>
        <w:br/>
        <w:t>ғасырдан арыға жібермеген. Жіберсе, түркі дүниесінің тамыры</w:t>
        <w:br/>
        <w:t>адырайып шыға келетінін сезген.</w:t>
        <w:br/>
        <w:t>Жалпы, дүниедегі ауыр нәрсе - дін қақтығысы. Бұл неден</w:t>
        <w:br/>
        <w:t>шығады? Тарихты бұрмалаудан, ашық әңгіменің болмауынан</w:t>
        <w:br/>
        <w:t>барып өріс алып кетеді. Бір қызығы, менің осы дүниелерімді.</w:t>
        <w:br/>
        <w:t>оқығаннан кейін бөлініп, жарылып жүргендердің дені -қабақта-:</w:t>
        <w:br/>
        <w:t>рындағы кірбіңді, мінездеріндегі кіділікті азайтып келе жатқан:. :</w:t>
        <w:br/>
        <w:t>секілді, -- деді.</w:t>
        <w:br/>
        <w:t>Ол сонымен бірге, Қазақстандай үлкен елде түркі әлемін</w:t>
        <w:br/>
        <w:t>зерттейтін ауқымды орталық құру қажет деген пікіріне</w:t>
        <w:br/>
        <w:t>министрлік басшыларының колдау көрсеткенін ризашылыкпен: .</w:t>
      </w:r>
    </w:p>
    <w:p>
      <w:r>
        <w:t>197:</w:t>
        <w:br/>
        <w:t>дымдық жойылып, іс ілгері басар еді. Тіпті артықтау болса да,</w:t>
        <w:br/>
        <w:t>айтыс ақындары айтқандай, уақытша тіл салығын, не «тіл поли-</w:t>
        <w:br/>
        <w:t>циясын» енгізу жөн шығар? Қалай десек те, орындала</w:t>
        <w:br/>
        <w:t>бермейтін, тіл жайлы көп құжаттардан гөрі іске асатын бір на-</w:t>
        <w:br/>
        <w:t>қты шараның қабылданғаны жөн тәрізді. Онсыз осы ғасырдың</w:t>
        <w:br/>
        <w:t>жүз жылында да босағадан сығалап тұрған қазақ тілі туралы сөз</w:t>
        <w:br/>
        <w:t>жарыстырудан жағымыз тала қоймас...</w:t>
        <w:br/>
        <w:t>2000 ж.</w:t>
        <w:br/>
        <w:t>КҮН КӨЗІН АЛАҚАНМЕН ЖАБА АЛМАЙСЫҢ</w:t>
        <w:br/>
        <w:t>Әр халыктың өз тарихы бар. Тарих тамырына терең бойла-</w:t>
        <w:br/>
        <w:t>саң, сол тамырдан бой көтерген алып теректің бір бұтағы</w:t>
        <w:br/>
        <w:t>екеніне көз жеткізесің. Оған соңғы жылдары жарық көрген</w:t>
        <w:br/>
        <w:t>құмық тарихшысы, географы, ғалымы Мұрат Ескендірұлы</w:t>
        <w:br/>
        <w:t>Алжидің еңбектері дәлел. «Қыпшақ даласының жусаны» атты</w:t>
        <w:br/>
        <w:t>кітабының журналдық нұсқасы қазақ тілінде жарияланды.</w:t>
        <w:br/>
        <w:t>Бұдан баска білімдар ғалымның «Әулие Георгийдің құпиясы»,</w:t>
        <w:br/>
        <w:t>«Еуропа түріктері» деген дүниелері де жарыққа шығып,</w:t>
        <w:br/>
        <w:t>жұрттың үлкен қызығушылығын туғызғаны анық. )</w:t>
        <w:br/>
        <w:t>Мұрат Әжінің таяуда «Қыпшақтар. Түркілер мен ұлы дала-</w:t>
        <w:br/>
        <w:t>ның көне тарихы» деген мектеп оқушылары мен олардың ата-</w:t>
        <w:br/>
        <w:t>аналарына арналған, әр тақырыпқа сай суреттермен әдемі</w:t>
        <w:br/>
        <w:t>безендірілген кітабы Отанымызда жарық көрген болатын.</w:t>
        <w:br/>
        <w:t>Шынында, ата тарихтың әліппесіндей осы құнды дүниенің</w:t>
        <w:br/>
        <w:t>жас ұрпаққа, ата-аналарға шығарылуының да өзіндік сыры бар.</w:t>
        <w:br/>
        <w:t>Оның бастысы мектеп оқушысы өз бетімен де, ата-анасының</w:t>
        <w:br/>
        <w:t>көмегімен де оқи отырып, қарғадайынан бабаларының өткен</w:t>
        <w:br/>
        <w:t>жолына, тағлымына қанықса, есейгенде өзгенің қызылына жы-</w:t>
        <w:br/>
        <w:t>ғылып, қыңыр баспасы бесенелен белгілі. Және мұндай барың-</w:t>
        <w:br/>
        <w:t>ды бағалаған ақиқат еңбек елдігінді бекітіп, ерлігіңді танытып,</w:t>
        <w:br/>
        <w:t>намысынды оятып, жігеріңді жанитыны да рас.</w:t>
        <w:br/>
        <w:t>Аталмыш кітаптың тұсаукесері Астанадағы Еуразия</w:t>
        <w:br/>
        <w:t>университетінде өтті. Оған Мәскеуден арнайы келген кітап ав-</w:t>
        <w:br/>
        <w:t>торы Мұрат Ескендірұлы да қатысты. Рәсімде Білім және</w:t>
        <w:br/>
        <w:t>ғылым бірінші. вице-министрі Ерлан Арын сөз алып:</w:t>
        <w:br/>
        <w:t>- Мұрат Ескендірұлының кітаптары ұлыстар арасының.</w:t>
        <w:br/>
        <w:t>ұйытқысы деуге тұрарлық. Себебі, ұлыстар тегін тереңнен</w:t>
        <w:br/>
        <w:t>білген сайын туыс екенін ұғынып, түрі өзгергенмен түпкі діні,</w:t>
        <w:br/>
        <w:t>ділі бір екенін аңғарып, жақындаса түспек, - деді.</w:t>
        <w:br/>
        <w:t>Алтайдан -- Орталық Еуропаға, Сібірден -- Үндістанға, тіпті</w:t>
        <w:br/>
        <w:t>Африкаға дейінгі түркі тарихын қозғайтын кітап авторының</w:t>
        <w:br/>
        <w:t>196</w:t>
        <w:br/>
        <w:t>20 жылдан кейін еске түсіруді жөн көрдік. Оның біріншісі;;</w:t>
        <w:br/>
        <w:t>(қатысқан жұрттың есінде болар) сол 1986 жылдың 16 желтоқ-</w:t>
        <w:br/>
        <w:t>санынан кейін іле-шала өткен Алматы қалалық партия ұйымы-:</w:t>
      </w:r>
    </w:p>
    <w:p>
      <w:r>
        <w:t>ның жиналысындағы сөзі болатын. Қазақты ұлтшыл деп өре</w:t>
        <w:br/>
        <w:t>тұрған бірінші хатшы Шуликоға: «Бүкіл халыққа жала жаппа; -</w:t>
        <w:br/>
        <w:t>сұқ саусағыңды шошайтпа!» -- деп шығып кетіпті.</w:t>
        <w:br/>
        <w:t>Жоғарыдан барлық мекемелер жиналыс жасап, көтерілісті:.</w:t>
        <w:br/>
        <w:t>қаралаған қаулы қабылдандар деген тапсырма түскені белгілі.:</w:t>
        <w:br/>
        <w:t>Ол кезде Сейдааған «Жалын» баспасының директоры еді:</w:t>
        <w:br/>
        <w:t>Бөлмесіне жиналдық. Жоғарыдағы ерлігін сол жерде өз аузы-</w:t>
        <w:br/>
        <w:t>нан естілік. «Мен қарсымын, ондай қаралы қаулы қабылдауға»;</w:t>
        <w:br/>
        <w:t>- деді көзі шатынап. Бастығымыз бұқпай, бұйрық солай демей</w:t>
        <w:br/>
        <w:t>тұрғанда, ұжым мүшелері де бір ауыздан ол кісіні қолдады.</w:t>
        <w:br/>
        <w:t>Баспа қызметкерлері С.Қаратаев, Қ.Хасенова сөз алып, ұлтқа</w:t>
        <w:br/>
        <w:t>жабылған жала деп бағалады. ;</w:t>
        <w:br/>
        <w:t>Мұнымен іс бітпеді.. Келесі күні Орталық Комитеттен екі:</w:t>
        <w:br/>
        <w:t>адам суыт келіп директорымызды, ұжымды қыспаққа алды.</w:t>
        <w:br/>
        <w:t>Сейдааған ыққан жоқ. Болмай бара жатқан соң: «Білгендерінді:.</w:t>
        <w:br/>
        <w:t>істеңдер», - деп орнынан тұрып кетті. Келгендер де ойымыз</w:t>
        <w:br/>
        <w:t>орындалды дегендей қолдағы ала қағаздарын алып шыға:</w:t>
        <w:br/>
        <w:t>жөнелді. Бұл Бердіқұловтың екінші ерлігі еді.</w:t>
        <w:br/>
        <w:t>Бір жолы Сейдаағаң Желтоқсан туралы әңгіме қозғалған</w:t>
        <w:br/>
        <w:t>тұста Қазақстан комсомолының бюросында болған оқиғаны</w:t>
        <w:br/>
        <w:t>айтқаны бар. Мәскеуден М.Соломенцев келіп Қазақстан</w:t>
        <w:br/>
        <w:t>ЛКСМ Орталық Комитетінде өткізген жиналыста ұлтқа жала</w:t>
        <w:br/>
        <w:t>жауып, ұрпаққа кара күйе жаққанда, оны қандастарымыз қол-</w:t>
        <w:br/>
        <w:t>дап шыға келіпті. Бауырластарына, оның ішіңде Қазакстан</w:t>
        <w:br/>
        <w:t>комсомолының бірінші хатшысы Серік Әбдірақмановқа Сей-</w:t>
        <w:br/>
        <w:t>дааған: «Сендердің бастарыңның дымы әлі кеппеген екен!», -</w:t>
        <w:br/>
        <w:t>депті қазақша. «Бұл не деп отыр?» - деп мәскеулік эмиссар-</w:t>
        <w:br/>
        <w:t>дың көзі бағжаң ете түсіпті. С.Әбдірақманов тігісін жатқы-</w:t>
        <w:br/>
        <w:t>зыпты.</w:t>
        <w:br/>
        <w:t>«Серік те тек бар екен. Бірден сөз астарын түсініп, төмен-</w:t>
        <w:br/>
        <w:t>дей берді. Өзгелері түк ұққан жоқ», - деп артынан: «Эмиссар-</w:t>
        <w:br/>
        <w:t>дың көзінен менің көзім кем емес кой, бір нүктеге түйіскенде,</w:t>
        <w:br/>
        <w:t>ол жалт берді», - деп отыратын. М.Соломенцевке дәл осылай</w:t>
        <w:br/>
        <w:t>қарсылық көрсеткен Сейдаағанның бұл үшіңші ерлігі еді.</w:t>
        <w:br/>
        <w:t>Ұлтын сүйген, халқын қадірлеген, халқына накақтан-</w:t>
        <w:br/>
        <w:t>нақақ жала жабылғанда ықпай-бұқлай қарсы шыққан нағыз .</w:t>
        <w:br/>
        <w:t>азамат, қазақ журналистикасы алыптарының бірі, көрнекті ”</w:t>
        <w:br/>
        <w:t>жазушы Сейдахмет Бердіқұловтың жоғарыдағы -ерліктері</w:t>
        <w:br/>
        <w:t>кейінгі ұрпаққа үлгі болары сөзсіз. Мұндай батырлық пен ба-</w:t>
        <w:br/>
        <w:t>тылдық ол кезде екінің бірінің қолынан келмегені анық. Біз</w:t>
        <w:br/>
        <w:t>193</w:t>
        <w:br/>
        <w:t>ҚАЗАҚТА ПАТРИОТТЫҚ ӘНДЕР БАР МА?</w:t>
        <w:br/>
        <w:t>Бар. Сол әндердің сөзі заманға сай</w:t>
        <w:br/>
        <w:t>емес деп әуенін өлтіріп алмасақ жарады</w:t>
        <w:br/>
        <w:t>«Музыканы халық шығарады, біз, композиторлар оны тек</w:t>
        <w:br/>
        <w:t>өңдейміз»,-депті М. Глинка. Халқына кісімсінбей кішілік</w:t>
        <w:br/>
        <w:t>көрсетіп,кеуде ұрмай, шыртыйып тұрмай,ұлықпын демей, ұлы</w:t>
        <w:br/>
        <w:t>кейіп танытудың үлгісі осындай-ақ болар.Шын талант, текті</w:t>
        <w:br/>
        <w:t>тұқым, дара дарын осысымен-ақ өзінің кім екенін көрсетіп тұр</w:t>
        <w:br/>
        <w:t>емес пе? Мұндайда ойыңа атам казақтың: «ұлық болсаң кішік</w:t>
        <w:br/>
        <w:t>бол» деген сөзі оралатыны бар.Біз бұл сөздерге жүрелеп келіп,</w:t>
      </w:r>
    </w:p>
    <w:p>
      <w:r>
        <w:t>неге жүгініп отырмыз?Себебі, қазір өзін зор, өзгені кор санап,</w:t>
        <w:br/>
        <w:t>алдыңғы толқынды ескере бермейтін есерлік бел алып бара жа-</w:t>
        <w:br/>
        <w:t>тқанын несіне жасырамыз. Жарнамасы жер жарған кейбір</w:t>
        <w:br/>
        <w:t>әншілердің ән кешіне барсаң, тасыр-тұсырдан құлағың тұнады.</w:t>
        <w:br/>
        <w:t>Есті ән мен есер әнді сол шіркіндер ажырата алмайтын секілді.</w:t>
        <w:br/>
        <w:t>Әрине, әннің төресі ғасырдан ғасырға жалғасып, әрі мен</w:t>
        <w:br/>
        <w:t>нәрін, сыры мен сипатын, әуезі мен әуенін жоймай келе жатқ-</w:t>
        <w:br/>
        <w:t>ан, ұлттық рухынды асыратын халықтық туындылар ғой. Ол</w:t>
        <w:br/>
        <w:t>мәңгілік, ұлтпен бірге жасайды. Оған әлі күнге дейін сол әуені</w:t>
        <w:br/>
        <w:t>мен сөзіне шаң түспей, шаңқай түстей құлпырып шыға келетін</w:t>
        <w:br/>
        <w:t>даралығы куә деп білеміз.</w:t>
        <w:br/>
        <w:t>Иә, әңгіменің түйініне көшсек, жыл сайын патриоттық</w:t>
        <w:br/>
        <w:t>әнге конкурс жарияланып жатады. Аты аталып, түсі түстелген</w:t>
        <w:br/>
        <w:t>жеңімпаздар да аз шықпайды. Бірақ, сол әндерді біреу білсе,</w:t>
        <w:br/>
        <w:t>біреу білмейді. Ал ондай дүниенің өмірі ұзақ болады деп ешкім</w:t>
        <w:br/>
        <w:t>айта алмаса керек. Егер орындаушысы келіспей, бағы жанбай</w:t>
        <w:br/>
        <w:t>жүрген ән болса, әңгіме басқа. Жоқтан бар жасаса, дабырай-</w:t>
        <w:br/>
        <w:t>тып көрсеткендердің арына сын. Қалай десек те, ол әндердің</w:t>
        <w:br/>
        <w:t>бағасын біз емес тарих беретін болады.</w:t>
        <w:br/>
        <w:t>Өткен ғасырда небір отаншылдық рухтағы әндердің жазыл-</w:t>
        <w:br/>
        <w:t>ғанын, асқақ үнмен шырқалғанын көп жұрт жақсы біледі. Со-</w:t>
        <w:br/>
        <w:t>ның бірегей біреуі ән ұранымызға да айналды. Айталық, сондай</w:t>
        <w:br/>
        <w:t>дүниелердің алдында Сәкен Сейфулиннің «Жас қазақ марсель-</w:t>
        <w:br/>
        <w:t>азасы», «Жолдастары», «Майдандасы» тұр. Ал Латиф</w:t>
        <w:br/>
        <w:t>Хамилидің «Отаны» (сөзі Д.Әбіловтікі), патриоттық ән жазу-</w:t>
        <w:br/>
        <w:t>дың өзіндік үлгісін қалыптастырған тума талант Бақытжан</w:t>
        <w:br/>
        <w:t>Байқадамовтың «Ақ бидай» (сөзі Н.Шакеновтікі), «Ком-</w:t>
        <w:br/>
        <w:t>сомолдар жыры» (сөзі Ж.Саиндікі), «Жастар жыры» (сөзі</w:t>
        <w:br/>
        <w:t>Ж.Молдағалиевтікі), «Студент - жастар жыры» (сөзі</w:t>
        <w:br/>
        <w:t>Б.Ысқақовтікі), «Теміртау жастарының жыры» (сөзі</w:t>
        <w:br/>
        <w:t>Қ.Жармағамбетовтікі), «Жаңа өлке» (сөзі І.Есенберлиндікі),</w:t>
        <w:br/>
        <w:t>Сыдық Мұхамеджанов пен ақын Қуандық Шаңғытбаевтың</w:t>
        <w:br/>
        <w:t>202</w:t>
        <w:br/>
        <w:t>кезінде өткізе алмай қалатынын, салық түрлерінің зілмауыр</w:t>
        <w:br/>
        <w:t>екенін айта қоймайды. Оның есесіне, қазақ жалқаусың дегенге</w:t>
        <w:br/>
        <w:t>бейім тұрады. Ал «Құнарлы жердің көлеңкеде отырған иесі</w:t>
        <w:br/>
        <w:t>бар, мына заң қабылданса жарқ етіп шыға келеді!» -- деген</w:t>
        <w:br/>
        <w:t>пікірлер де негізсіз емес. Егер бұл шындыққа жанаса қалса,</w:t>
        <w:br/>
        <w:t>бүгін жерге уақытша ие болып отырған біраз жұрттын кол</w:t>
        <w:br/>
        <w:t>қусырып қалуы ғажап емес. Әрине, шіреген шенеуніктердің</w:t>
        <w:br/>
        <w:t>оларға айтар сылтауы әзір ғой. Құнары мен құндылығын жасы-</w:t>
        <w:br/>
        <w:t>рып қалып, бәлен гектар жерден бердік, алмады дей салады.</w:t>
        <w:br/>
        <w:t>Жер туралы шырылдың ақыр-тақыры бұл емес, бұрын да</w:t>
        <w:br/>
        <w:t>болған. Сонда Ахмет Байтұрсынұлы: «Жер жайынан айтарлық</w:t>
        <w:br/>
        <w:t>сөздің бірсыпырасы айтылып болып еді. Сөзімізге түсініп,</w:t>
        <w:br/>
        <w:t>ақылымызды алатын қазақ болып, сол айтқанымызды істесе,</w:t>
        <w:br/>
        <w:t>іргесі ауып, табаны көтеріліп, жерінен айырылып, боспас еді</w:t>
        <w:br/>
        <w:t>дейміз. Айтқан сөзге түсінбесе, я түсінсе де айтқанды істемесе,</w:t>
        <w:br/>
        <w:t>біз айтып отырсақ, жұрт оны істемей, ұнатқанын істеп отырса,</w:t>
        <w:br/>
        <w:t>оған етер не амал бар? Жұрт істеп отырған ісін я түзу деп айту</w:t>
        <w:br/>
        <w:t>ғана қолымыздан келеді, істеткізбей, тоқтату қолымыздан келе</w:t>
        <w:br/>
        <w:t>ме?» - десе, бүгінгі «Жер туралы» заң жобасын талқылау</w:t>
        <w:br/>
        <w:t>тұсыңда қазақтың қадірлі ақсақалы, Халық қаһарманы Қасым</w:t>
        <w:br/>
        <w:t>Қайсенов: «Осы Анамызды сатайық па, сатпайық па, осы Ота-</w:t>
        <w:br/>
        <w:t>нымызды сатайық па, сатпайық па?» -- деген мәселені талқыға</w:t>
      </w:r>
    </w:p>
    <w:p>
      <w:r>
        <w:t>салып отырғанымыз ұят. Басқа ел естісе күлер. Бұл әңгіме қай-</w:t>
        <w:br/>
        <w:t>дан шықты? Осыған себеп болған шенеуніктер бар. Солардан</w:t>
        <w:br/>
        <w:t>туған ой... Менің айтарым, жердің иесі -- қазақ. Жер сатыл-</w:t>
        <w:br/>
        <w:t>майды. Болды!» - деп токетер тоқтам айтыпты, тыңдар құлақ</w:t>
        <w:br/>
        <w:t>болса.</w:t>
        <w:br/>
        <w:t>Сонымен, жер тағдыры таразы басында теңселіп тұр. Әйтсе-</w:t>
        <w:br/>
        <w:t>де қазак жері осы таразы басына сыймасы анық. Сойғызам деген-</w:t>
        <w:br/>
        <w:t>дер ұлт алдында ұятқа қалалы. Еңдеше, таразы басына сыймайтын</w:t>
        <w:br/>
        <w:t>қзақ жерін тауар дәрежесіне жеткізу артык болар, ағайын!</w:t>
        <w:br/>
        <w:t>2000 ж.</w:t>
        <w:br/>
        <w:t>КІМГЕ СЕНЕМІЗ?</w:t>
        <w:br/>
        <w:t>Кейуана да, Мәжіліс депутаты да бір отырып, бір тұрып</w:t>
        <w:br/>
        <w:t>«Хабар» арнасынан сөйледі. Ана-жер сатылады дегенді</w:t>
        <w:br/>
        <w:t>естігенде акселеу шашы тік тұрып: «Бұл не сұмдық!»-деп аш-</w:t>
        <w:br/>
        <w:t>тық жариялапты. Өткен ғасырдын 30-шы жылдарындағы алапат</w:t>
        <w:br/>
        <w:t>аштықта қасиетті Жер -- Ананың жау жапырағын, ақ құлағын</w:t>
        <w:br/>
        <w:t>теріп жеп, жан сақтағанын айтады. Оның қатарында жатқан</w:t>
        <w:br/>
        <w:t>қыздың ашы үні, дәлелді сөзі жүрегіне инедей қадалды.</w:t>
        <w:br/>
        <w:t>Ел азаматтарының кейбіреулері тұрмыс түзеледі деп, қара</w:t>
        <w:br/>
        <w:t>186</w:t>
        <w:br/>
        <w:t>әсіресе, қазақтарды жарылқаймыз, мемлекеттік тілдің бағын</w:t>
        <w:br/>
        <w:t>ашамыз деп сайлаушыларды сендірген еді ғой.</w:t>
        <w:br/>
        <w:t>Өстіп өз тілімізді өзіміз өгейсітсек, өзге ұлыс азаматтарына</w:t>
        <w:br/>
        <w:t>кінә тағудың қажеті қанша? Үкімет отырыстарының түгелге</w:t>
        <w:br/>
        <w:t>жуығы орыс тіліңде өтетіндігі жасырын емес. Осы жерде өткен</w:t>
        <w:br/>
        <w:t>жүзжылдықтың отызыншы жылдары қазіргідей техника</w:t>
        <w:br/>
        <w:t>дәуірлеп тұрмаса да, жиындар бастан-аяқ казакша өтіп; тікелей</w:t>
        <w:br/>
        <w:t>орыс тіліне аударылып отырғанын біреу білсе, біреу білмес. Ол</w:t>
        <w:br/>
        <w:t>әлі құлдырамаған елдіктің белгісі болатын. Ол кұнттылықтың</w:t>
        <w:br/>
        <w:t>белгісі болатын. Кейін сол құнттылықтан да көз жазып қалдық.</w:t>
        <w:br/>
        <w:t>Оның зардабын әлі тартумен келеміз. Ел балған тұста сол</w:t>
        <w:br/>
        <w:t>құнттылықты қалпына келтірмей, неге кешеуілдетіп жүрміз? Кім</w:t>
        <w:br/>
        <w:t>кедергі жасап отыр? Біліміміз жетпей ме, әлле білігіміз кем бе?</w:t>
        <w:br/>
        <w:t>Бір азамат жаңа қызметке тағайындалса, ағылшын тілін</w:t>
        <w:br/>
        <w:t>білетіндігін мактан етіп айтамыз, жазамыз. Ал казақ тілінен ха-</w:t>
        <w:br/>
        <w:t>бары бар ма, жоқ Па, ол жағы жабулы қазаң -- жабулы күйінде</w:t>
        <w:br/>
        <w:t>қалады. Егер кешегі кеңес жүйесіндегідей мемлекеттік тілді”</w:t>
        <w:br/>
        <w:t>білу, білмеуі бірінші кезекке шықса, онда жылы орынға ұмтыл-</w:t>
        <w:br/>
        <w:t>ғандар, әсіресе, өз қандастарымыз ана тілін тез менгеріп алар</w:t>
        <w:br/>
        <w:t>еді. Қажеттіліктің қандай екенін түсінер еді.</w:t>
        <w:br/>
        <w:t>Ұзын аркан, кең тұсауда қазақ тілінің бағы таяуда жана</w:t>
        <w:br/>
        <w:t>қоймас. і</w:t>
        <w:br/>
        <w:t>Өткен жылдың қыркүйек айының алғашқы күні Елбасы... .</w:t>
        <w:br/>
        <w:t>Астана қаласындағы қазақ лицейінің ашылу рәсімінде естір</w:t>
        <w:br/>
        <w:t>құлаққа жеткізіп, жас бүлдіршіндер мен жеткіншектердің ал-</w:t>
        <w:br/>
        <w:t>дында - ана тілі туралы үлкен тебіреніспен сөз сөйлегені</w:t>
        <w:br/>
        <w:t>мәлім. Жұрттың бәрі құп алды, ірі лауазым иелері жолдады.</w:t>
        <w:br/>
        <w:t>Бірақ одан шыққан нәтиже шамалы. Оны Астанадағы -жағдай “</w:t>
        <w:br/>
        <w:t>дәйектей түспек. Дәлел керек пе, келтірейік. Бас-Сарайдың аты</w:t>
      </w:r>
    </w:p>
    <w:p>
      <w:r>
        <w:t>«Сарыарқа» емес, «Конгресс-хол», таяуда ашылған кинотеатр»</w:t>
        <w:br/>
        <w:t>«Астана-сити» «Милленниум», «Веселый Роджер», «Милленни-</w:t>
        <w:br/>
        <w:t>ум-пати», Еуразия бірнеше жерде болса, көшедегі-жарнамалар-</w:t>
        <w:br/>
        <w:t>ды оқу үшін шетелге барып, тіл мен әрпін-үйреніп келуің</w:t>
        <w:br/>
        <w:t>қажет. Өзгелер қарап үлгі алатын, бой түзейтін-бас қаладағы</w:t>
        <w:br/>
        <w:t>тірлік осылай «өркен жайса», өзге жерлегі.жағдайларды сөз</w:t>
        <w:br/>
        <w:t>етудің әзі артық болар.</w:t>
        <w:br/>
        <w:t>Біз шет жұрттардан көп үйреніп жатырмыз. Ал тіл</w:t>
        <w:br/>
        <w:t>үйренуді, оны қастерлеуді неге үйренбейміз? Мысалы, Франци-</w:t>
        <w:br/>
        <w:t>яда ұлттық тілді қорғау комитеті жұмыс істейлі-екен. Ресейде-де</w:t>
        <w:br/>
        <w:t>дәл осындай мекеменің бары белгілі. Ал іргелес:отырған Қытай</w:t>
        <w:br/>
        <w:t>жұртында тілді бұзсаң, жарнамаң ала-құла түсініксіз, қате бол-</w:t>
        <w:br/>
        <w:t>са - айыппұл төлейсің. Бізде неге осындай жок. Осындайларды</w:t>
        <w:br/>
        <w:t>орнықтырсақ, жалған деректердің аяғы тұсалып, жүрдім-бар-</w:t>
        <w:br/>
        <w:t>195</w:t>
        <w:br/>
        <w:t>«Тербеледі тың дала», «Тыныштық -- әлемге», Садық Кәрімбаев</w:t>
        <w:br/>
        <w:t>пен Нұрсұлтан Әлімқұловтың «Оңтүстікте-ақ мақта», «Грактор-</w:t>
        <w:br/>
        <w:t>шы қарындас» секілді туындылары, Евгений Брусиловскийдің</w:t>
        <w:br/>
        <w:t>«Бейбітшілік туы берік колда» (сөзі Н.Баймұхамбетовтікі),</w:t>
        <w:br/>
        <w:t>Ә.Еспаевтің «Бейбітшілік сақталады» (сөзі Н.Шакеновтікі),</w:t>
        <w:br/>
        <w:t>«Шофер келді қырманға» (сөзі Т.Исмаиловтікі), «Батыр бала</w:t>
        <w:br/>
        <w:t>Болатбек» (сөзі Н.Әлімқұловтікі), орыс әнінің ырғағымен ай-</w:t>
        <w:br/>
        <w:t>тылатын «Лагерь жыры» (сөзі Ж.Саиндікі), Әсет Бейсеуовтің</w:t>
        <w:br/>
        <w:t>«Қызыл сұңқарлар» (сөзі О.Әубәкіровтікі) сыңды рухы мықты</w:t>
        <w:br/>
        <w:t>әндер аз емес. Кезінде бұл туындылар жұртты дүр сілкін-</w:t>
        <w:br/>
        <w:t>діргенін білеміз. Осы күні ән деп айтып жүргендердің сөзіне</w:t>
        <w:br/>
        <w:t>сын көп. Ол негізсіз де емес.</w:t>
        <w:br/>
        <w:t>Бір ғажабы, кеңес дәуірінде әнге сөз жазу өнердің өрелісі</w:t>
        <w:br/>
        <w:t>болып саналған. Екінің бірі батылы барып әнге сөз жаза қойма-</w:t>
        <w:br/>
        <w:t>ған.</w:t>
        <w:br/>
        <w:t>Адам - өзі өмір сүрген қоғамның төл перзенті. Ендеше,</w:t>
        <w:br/>
        <w:t>перзенттік парызын перзент орындауы тиіс. Жоғарыдағы</w:t>
        <w:br/>
        <w:t>әндердің әуені мен сөзі сол парыздың бір дәлелі іспеттес. Зейін.</w:t>
        <w:br/>
        <w:t>салсаң, саф алтындай, айшықты да ажарлы. Естісең жан са-</w:t>
        <w:br/>
        <w:t>райың кеңейіп, рухың көтеріліп қалады. Бірақ бұл әндерді сол</w:t>
        <w:br/>
        <w:t>заманның әншілері болмаса, қазіргілер орындай коймайды.</w:t>
        <w:br/>
        <w:t>Себебі, «Ленин нұры», «Деді партия», «Алға, комсомол», «Арқ-</w:t>
        <w:br/>
        <w:t>аның ару қызы Еңбек Ері», «Біздің ту -- Совет туы, берік қолда,</w:t>
        <w:br/>
        <w:t>партия қайда болса -- жеңіс сонда», «Батыр бала Болатбек,</w:t>
        <w:br/>
        <w:t>советтік жас пионер», «Партияның тіректері, Алға комсомол --</w:t>
        <w:br/>
        <w:t>қызыл сұңқарлар» деген сөздерден жасқанады.</w:t>
        <w:br/>
        <w:t>Әрине, сол қалпында айта бер деп айтуға ешкімнің.де аузы</w:t>
        <w:br/>
        <w:t>бармайды. Дегенмен, кейбіреулерін осы күйінде де айта беруге</w:t>
        <w:br/>
        <w:t>болады. Мысалы, С.Кәрімбаевтің «Оңтүстікте ақ мақта» әні со-</w:t>
        <w:br/>
        <w:t>ған сұранып-ақ тұр. Бұл күндері оңтүстігіңіз қайта түлеп, ақ</w:t>
        <w:br/>
        <w:t>мақтаның астанасы атана бастады.</w:t>
        <w:br/>
        <w:t>Қазір Астана туралы бірер ән болмаса, ауыздан түспей,</w:t>
        <w:br/>
        <w:t>асқақ естіліп тұрған дүниелер жоққа тән. Жілігі татымайтын</w:t>
        <w:br/>
        <w:t>әңдер де жоқ емес, бар.</w:t>
        <w:br/>
        <w:t>Мәселен, Бақытжан Байқадамовтың «Жаңа өлке» әнін Ас-</w:t>
        <w:br/>
        <w:t>тананың 10 жылдығында әуелетіп жіберсек; Арқа төсін асқақ</w:t>
        <w:br/>
        <w:t>үн шарлап кетері күмәнсіз. Сөзімізге дәйек болсын, әннің &gt;</w:t>
        <w:br/>
        <w:t>мәтінін толық келтіріп көрелік:</w:t>
      </w:r>
    </w:p>
    <w:p>
      <w:r>
        <w:t>Кешегі бұл шерлі қазақ даласы,</w:t>
        <w:br/>
        <w:t>Алтын өлке, міне, бүгін қарашы,</w:t>
        <w:br/>
        <w:t>Құшағында, салтанатты, мархабатты сан ұлты</w:t>
        <w:br/>
        <w:t>Жарқыраған жаңа өмірдің қаласы.</w:t>
        <w:br/>
        <w:t>203</w:t>
        <w:br/>
        <w:t>атап өтті. Атақты түркітанушы Лев Гумилев пен алғыр ойлы</w:t>
        <w:br/>
        <w:t>ақын Олжас Сүлейменовтерді үлкен мағынадағы ұстаз санайты-</w:t>
        <w:br/>
        <w:t>нын да жасырмады. Ал, құмық халқының тілден айырылғанына,</w:t>
        <w:br/>
        <w:t>шашырап кеткеніне, білім орындарының, бірде-бір басылымы-</w:t>
        <w:br/>
        <w:t>ның жоқтығына өкініш білдірді. Бұл бізге сабақ болса, кәне!</w:t>
        <w:br/>
        <w:t>Инемен құдық қазған ізденімпаз азаматтың бірінен соң бірі</w:t>
        <w:br/>
        <w:t>шығып жатқан кітаптарымен танысқан соң - күннің көзін өмір</w:t>
        <w:br/>
        <w:t>бойы алақанмен жауып Тұру мүмкін еместігін, бүгін болмаса,</w:t>
        <w:br/>
        <w:t>ертең ашылатынын, ашылғанда шуағын шашып, нұрын</w:t>
        <w:br/>
        <w:t>себетінін айқын аңғарғандай боласың. Бұл, екінші жағынан</w:t>
        <w:br/>
        <w:t>шындыкты тот баспайтынын да көрсетсе керек.</w:t>
        <w:br/>
        <w:t>2000 ж.</w:t>
        <w:br/>
        <w:t>АКАДЕМИК СӨЗІ АСҚАҚ ЕСТІЛУШІ ЕДІ</w:t>
        <w:br/>
        <w:t>Қазір екінің бірінің қанжығасында жүр</w:t>
        <w:br/>
        <w:t>Бір кездері ғылым кандидаты болу, доктор атану, профес-</w:t>
        <w:br/>
        <w:t>сорлыққа жету арман елі. Академиктік атақ мыңның біріне</w:t>
        <w:br/>
        <w:t>әрең бұйыратын. Сол биікке көтерілгендердің өзі де, сөзі де ірі</w:t>
        <w:br/>
        <w:t>болушы еді. Академик десе, көз алдыңа алыптар тобы, олардың</w:t>
        <w:br/>
        <w:t>батасын алған, бар ғұмырын ғылымға арнағандар келетін. Тіпті,</w:t>
        <w:br/>
        <w:t>ғылымға өлшеусіз үлес косқан, артына ұшан-теңіз мұра қалды-</w:t>
        <w:br/>
        <w:t>рған, әлгі арыстардың қатарында аталатын тұғыры мықтылар-</w:t>
        <w:br/>
        <w:t>дың өзі академиктік атаққа қол жеткізе алмай кеткендері де</w:t>
        <w:br/>
        <w:t>баршылық.</w:t>
        <w:br/>
        <w:t>Казір акалемик көп. Гойға барсаң - төрде, жиынға барсаң</w:t>
        <w:br/>
        <w:t>- ортасында отырады. Мерзімдік басылымдардың, шыққан жи-</w:t>
        <w:br/>
        <w:t>нақтардың бетін ашсаң біраз жұрттың аты-жөнінен кейін</w:t>
        <w:br/>
        <w:t>тіркеліп тұрған «академик» деген сөзді оқисың. Қай академия-</w:t>
        <w:br/>
        <w:t>ның академигі екені жазылмайды. Бұл ана бір жылдары саңы-</w:t>
        <w:br/>
        <w:t>раукұлақтай қаптан кетіп, бұл күндері көбінің бар-жоғы</w:t>
        <w:br/>
        <w:t>белгісіз коғамдық негізде кұрылған салалық академиялардың,</w:t>
        <w:br/>
        <w:t>өзге елдердін сондай ұйымдарының куәлігін алғандар. Олар-</w:t>
        <w:br/>
        <w:t>дың арасында ғылымға үш қайнаса сорпасы қосылмайтындар</w:t>
        <w:br/>
        <w:t>Да жүр.</w:t>
        <w:br/>
        <w:t>Әрине, қоғамдық негізде кұрылғанмен, мықты жұмыс істеп,</w:t>
        <w:br/>
        <w:t>ғылымға үлес қосқан академиялар туралы сөз басқа. Ал атақ бе-</w:t>
        <w:br/>
        <w:t>румен айналысатындарға тыйым болу керек-ақ. Сонау КСРО за-</w:t>
        <w:br/>
        <w:t>манында, сол КСРО Ғылым академиясының академиктері, рес-</w:t>
        <w:br/>
        <w:t>публика Ғылым академиясының толық мүшелері /оның өзі ел</w:t>
        <w:br/>
        <w:t>көлемінде ғана/ академик деп аталып, жазылатын. Өзге академи-</w:t>
        <w:br/>
        <w:t>ялардың мүшелеріне мұндай құқық берілмейтін.</w:t>
        <w:br/>
        <w:t>198</w:t>
      </w:r>
    </w:p>
    <w:p>
      <w:r>
        <w:t>жыл сайын қарағай көшетін жоспарлы түрде отырғызып, оның</w:t>
        <w:br/>
        <w:t>өсуі көзден таса етілмей, қатаң қадағалауда болатын. Бір жасыл</w:t>
        <w:br/>
        <w:t>шыршаны рұқсатсыз кессең -- жаза Тартатынсың. Бір бұтағына”</w:t>
        <w:br/>
        <w:t>тисең - айыппұл төлейтінсің. Бұл - Табиғат-Ананы құрметтеу,”</w:t>
        <w:br/>
        <w:t>оны ертеңгі күйреуден сақтау жолындағы жақсы жанашырлық</w:t>
        <w:br/>
        <w:t>еді. Қазір ондай тірлік жоққа тән. Сылтау жеткілікті. Есебін</w:t>
        <w:br/>
        <w:t>тапсаң, қазаққа біткен байлықтың бір көзі деп кез келгенді</w:t>
        <w:br/>
        <w:t>етектен төске озып, сата бер.</w:t>
        <w:br/>
        <w:t>.Соған жол ашып, лицензия беріп жатқандар табиғаттағы.</w:t>
        <w:br/>
        <w:t>тепе-теңдіктің бұзылатынын, келешекте экологиялық зардап-</w:t>
        <w:br/>
        <w:t>тың болатынын, ұрпақтың өсіп-өнуіне кері әсерін тигізетінін</w:t>
        <w:br/>
        <w:t>білмегені ме, әлде өзімде болсын, өзгені қайтем дегені ме?</w:t>
        <w:br/>
        <w:t>Бір түп карағай 150 жылда әрең қалпына келеді екен. Сонда</w:t>
        <w:br/>
        <w:t>осынша уақыт көздің қарашығындай сақтап келген аз байлық-</w:t>
        <w:br/>
        <w:t>ты жайратып тастағанда, көсегеміз көгере қойса, қане. Сену</w:t>
        <w:br/>
        <w:t>қиын. Сену былай тұрсын, 60 пайызы шөлге айналып бара жат-</w:t>
        <w:br/>
        <w:t>қан қасиетті Жер-Ананың кенезесін ертең мүлде кептіріп</w:t>
        <w:br/>
        <w:t>жібермесек болғаны.</w:t>
        <w:br/>
        <w:t>Басы ашық бір мәселе, осы кесіліп жатқан ағаштардың бәрі</w:t>
        <w:br/>
        <w:t>қурап тұрмағандығы. Егер ондай болса, баяғыда алыстан арба-</w:t>
        <w:br/>
        <w:t>ламай, жақыннан дорбалар еді ғой. Осындайға тағы бір дәлел,</w:t>
        <w:br/>
        <w:t>бір кездері қар тоқтату үшін егіс далаларына, жол бойларына</w:t>
        <w:br/>
        <w:t>тігілген жап-жасыл тал-теректердің өзін Иесіздіктен .жаудай</w:t>
        <w:br/>
        <w:t>жапырып, түбірін қалдырғанымыз жасырын емес. Барының өзі</w:t>
        <w:br/>
        <w:t>көсенің сакалындай селдіреп қалды. Бұл туралы естір құлақ,</w:t>
        <w:br/>
        <w:t>көрер көз болса, аз айтылып, аз жазылған жоқ. Бірақ, амал не,</w:t>
        <w:br/>
        <w:t>ақ-қарасы анықталмай, бәрі нәтижесіз қалып келеді. ;</w:t>
        <w:br/>
        <w:t>Көктемде отырғызылған көшеттердің қараусыздықтан</w:t>
        <w:br/>
        <w:t>күзде таяқ болып қалып жүргенін ешкім жоққа шығара коймас.</w:t>
        <w:br/>
        <w:t>Ол ол ма, алмасы мәуілжіп тұрған, сонымен Алматының ата-</w:t>
        <w:br/>
        <w:t>ғын шығарған тау бөктеріндегі орманды алқапты алып техника-</w:t>
        <w:br/>
        <w:t>ның күшімен түріп тастап, «сәнді үйлердің» бой көтеріп жатқа-</w:t>
        <w:br/>
        <w:t>нын қайда қоясың? Қайран жасыл желек табанның астында</w:t>
        <w:br/>
        <w:t>қалды. Қаланың ішіндегі ағаштардың да жәйі шамалы. Орта-</w:t>
        <w:br/>
        <w:t>сын ойып, танауы таңырайған танадай ойнақтап жүрміз.</w:t>
        <w:br/>
        <w:t>Егер бұған бір тыйым болмаса, қазақ жері жалаңаштана</w:t>
        <w:br/>
        <w:t>бермек. Тау сәнінен айрылып, төсін жарып шыққан ақ сүті -</w:t>
        <w:br/>
        <w:t>мөлдір бұлақтардың сарқылары анық. Құмпы бекітіп тұрған</w:t>
        <w:br/>
        <w:t>сексеуіл кетсе; Аралдың Тұзы секілді құм дауылы- көтерілмек.</w:t>
        <w:br/>
        <w:t>Қалай дегенде де, күнімдік тірлікті емес, өмірлікті естен: шы-</w:t>
        <w:br/>
        <w:t>ғармасақ екен. Иә, бүгін ойланбай орманды отап бңялғанмен,</w:t>
        <w:br/>
        <w:t>ертең омаларымыз хақ.</w:t>
        <w:br/>
        <w:t>1998 ж.</w:t>
        <w:br/>
        <w:t>189</w:t>
        <w:br/>
        <w:t>Қайырмасы</w:t>
        <w:br/>
        <w:t>Бізде -- байлық береке,</w:t>
        <w:br/>
        <w:t>Бізде -- шаттық мереке,</w:t>
        <w:br/>
        <w:t>Әнге қосып ардақтаймыз,</w:t>
      </w:r>
    </w:p>
    <w:p>
      <w:r>
        <w:t>Астананы жаңа өлке.</w:t>
        <w:br/>
        <w:t>Арманына жетті, халқым, көздеген,</w:t>
        <w:br/>
        <w:t>Сарыарқам да, сары далам да өзгерген,</w:t>
        <w:br/>
        <w:t>Жасыл калам - алтын әннің,</w:t>
        <w:br/>
        <w:t>алтын дәннің ордасы,</w:t>
        <w:br/>
        <w:t>Қымбаттысын ел-жұртыңа өзгеден.</w:t>
        <w:br/>
        <w:t>Сүйем сені, сұлу Есіл, көл, аспан,</w:t>
        <w:br/>
        <w:t>Жеріңе сай атын қалай жарасқан.</w:t>
        <w:br/>
        <w:t>Гүлдене бер, түрлене бер, әрлене бер,</w:t>
        <w:br/>
        <w:t>жас кала,</w:t>
        <w:br/>
        <w:t>Жана өмірге жаңа туып жол ашкан.</w:t>
        <w:br/>
        <w:t>Осы ән сөзінде қандай кемшіндік бар? Қайта, бүгінгі аста-</w:t>
        <w:br/>
        <w:t>намыздың бет-бейнесінің әдемі көрінісін беріп тұрған жоқ Па?</w:t>
        <w:br/>
        <w:t>Біз кейде барды жаңартамыз деп әрі мен нәрінен айырып ала-</w:t>
        <w:br/>
        <w:t>тын жайымыз бар. Егер сондай іске жол берсек артық етем деп</w:t>
        <w:br/>
        <w:t>тыртық ету сонда болады.</w:t>
        <w:br/>
        <w:t>Осы арада айтарымыз, патриоттык әндерге конкурс жария-</w:t>
        <w:br/>
        <w:t>Лаумен бірге, кешегі күннің бары мен нары болған ән әуеніндегі</w:t>
        <w:br/>
        <w:t>құнңдылығымызға да құлақ түріп, көз жүгірту кажет секілді. Сол</w:t>
        <w:br/>
        <w:t>ән сөзін жазған авторлардың құқығына нұқсан келтірмей, бұл</w:t>
        <w:br/>
        <w:t>ұлт үшін атқарылған іс деп, мәтінін оның талантын тап басып та-</w:t>
        <w:br/>
        <w:t>нитын өзі тұрғылас ақынға бір қаратып жіберсе, ел даңқын асы-</w:t>
        <w:br/>
        <w:t>ратын туындылар қырандай түлеп шыға келмек. Әуеніне қы-</w:t>
        <w:br/>
        <w:t>лаудай қол тигізуге, киянат жасауға еш болмайды. Бұл әндердің</w:t>
        <w:br/>
        <w:t>бір артықшылығы, кезінде үлкен-кішінің көңілінен шыққан</w:t>
        <w:br/>
        <w:t>қалың жұрттың тез үйреніп айтуына ынғайлы болғанын жақсы</w:t>
        <w:br/>
        <w:t>білеміз. Қазір де айналысқа енсе сол биіктен көрінетініне ешкім</w:t>
        <w:br/>
        <w:t>шүбә келтіре алмайды. Бұл аз десеңіз, тынысы кең, әуені асқақ</w:t>
        <w:br/>
        <w:t>естілетін туындылар көш жерден құлағыңа шалынса рухыңды</w:t>
        <w:br/>
        <w:t>оятып, жігеріңді жаниды, бойына күш-куат береді. Отан қорғап</w:t>
        <w:br/>
        <w:t>жүрген саптағы жауынгерлердің маршпен айтуына да бұл</w:t>
        <w:br/>
        <w:t>әндердің сұранып тұрғаны сөзсіз.</w:t>
        <w:br/>
        <w:t>Біз кешегі бір толқын ұрпақтың мерейін өсірген осы</w:t>
        <w:br/>
        <w:t>дүниелерді қайта жаңғырту арқылы, олардың авторын да орта-</w:t>
        <w:br/>
        <w:t>мызға оралтамыз. Сол дара таланттарды жақсы Білетін, көзін</w:t>
        <w:br/>
        <w:t>көріп, сөзін естіген, қазір арамызда жүрген көненің көзіндей</w:t>
        <w:br/>
        <w:t>204</w:t>
        <w:br/>
        <w:t>асылдарымыз бар кезде жіті қимылдап, көп жұмыстың басын:</w:t>
        <w:br/>
        <w:t>қайыруға болады. Оны бүгіннен бастамасак, ертең кеш қалып,</w:t>
        <w:br/>
        <w:t>көмескілене береді. Қайталап айтамыз, КСРО Отаным деп та-;</w:t>
        <w:br/>
        <w:t>нылған тұста Отан деп жазылған әнді тәуелсіздігімізді алып,:</w:t>
        <w:br/>
        <w:t>мәртебеміз биіктеп отырғанда, неге Отан-Ана деп әуелет-:</w:t>
        <w:br/>
        <w:t>пейміз?! Қазір әлетімізге жаратып, әспеттей алмасақ онда ол:</w:t>
        <w:br/>
        <w:t>әндер құрдымға кетері күмәнсіз. Біз бағаламағанды кейінгі ұр-”</w:t>
        <w:br/>
        <w:t>пақ бағалай ала ма? Біздің қазіргі бар міндетіміз, ұлт ұстазы Ах-</w:t>
        <w:br/>
        <w:t>мет Байтұрсынұлы айтқандай: «Ел бүгіншіл, менікі ертеңгі</w:t>
        <w:br/>
        <w:t>үшін» болуы тиіс. %</w:t>
        <w:br/>
        <w:t>Иә, жаңарту мен жасарту арқылы егемен елдің рухын оята- ?</w:t>
        <w:br/>
        <w:t>тын, санаң қалғып бара жатса селт еткізетін, қайта оралса қаза-</w:t>
        <w:br/>
        <w:t>ғына қалтқысыз қызмет ететін осы әндерді жұрт болып жұмы-:</w:t>
        <w:br/>
        <w:t>лып, ұлт болып ұйысып қатарға қоссақ, халықтық қалпымыз,</w:t>
        <w:br/>
        <w:t>елдік өреміз тағы бір биіктен көрінер еді-ау! :</w:t>
        <w:br/>
        <w:t>2008 ж.;</w:t>
      </w:r>
    </w:p>
    <w:p>
      <w:r>
        <w:t>ТҮСІНІКСІЗ ЖАРНАМАДАН ТҮС КӨРГЕНДЕЙСІҢ</w:t>
        <w:br/>
        <w:t>Онымен жағаласпаса болмайды</w:t>
        <w:br/>
        <w:t>Қазақ тілі -- бай тіл. Оны өзімізден гөрі өзгелер мойындаған.</w:t>
        <w:br/>
        <w:t>Арғы-бергі тарихты ақтарсаң, ол тайға таңба басқандай мен</w:t>
        <w:br/>
        <w:t>мұңдалап тұр. Тек көрер көз, сезер сезім, түсінер түйсік болса</w:t>
        <w:br/>
        <w:t>болғаны.</w:t>
        <w:br/>
        <w:t>Ана бір жылдары көше бойларындағы, зәулім ғимарат ман-</w:t>
        <w:br/>
        <w:t>дайшаларындағы, тағы да басқа жерлердегі орысша жазылған</w:t>
        <w:br/>
        <w:t>сөздер туралы аз айтылмаған еді. Соңғы кездері ол бәсенсіді.</w:t>
        <w:br/>
        <w:t>Тіпті, айтылудан қалды десек, артық емес. Себебі, күнкөріс</w:t>
        <w:br/>
        <w:t>қамы «жеңіл-желпіге» мойын бұрғызбай отыр. Әйткенмен, тіл</w:t>
        <w:br/>
        <w:t>мәселесін, рухани жағдаяттарды жеңіл-желпіге баласақ,</w:t>
        <w:br/>
        <w:t>қателесеміз. Бұлар ұлттық тіршілігіміздің бастауы. Оған бұлтақ,</w:t>
        <w:br/>
        <w:t>жараспайды. Иә, соңғы кездері қалада да, далада да, радио мен</w:t>
        <w:br/>
        <w:t>теледидарда Да, газеттерде Де, әлем-жәлем жарнамалар басқа</w:t>
        <w:br/>
        <w:t>сөз, басқа әріптермен, түрлі суреттермен берілетін дәрежеге</w:t>
        <w:br/>
        <w:t>жетті. Сонда ол кімдерге арналған? Жалпы халыққа ма, әлде</w:t>
        <w:br/>
        <w:t>ауқаттыларға ма, болмаса шетел азаматтары үшін бе? Тіпті, хал-</w:t>
        <w:br/>
        <w:t>қымыздың табиғатына жат, үш қайнаса да сбрпасы қосылмай-</w:t>
        <w:br/>
        <w:t>тын жарнамалар -- келешегіміз, өркениетке жеткенде ізімізді</w:t>
        <w:br/>
        <w:t>басады деп жүрген ұрпақтарымызды жолдан тайдырып, бұзған-</w:t>
        <w:br/>
        <w:t>нан басқа берері шамалы.</w:t>
        <w:br/>
        <w:t>Қазақ -- ананы, қызды ардақтаған, күрмет көрсеткен халық.</w:t>
        <w:br/>
        <w:t>Аялай білгендіктен болар, олардың арасынан ақылы асқан:да-</w:t>
        <w:br/>
        <w:t>205</w:t>
        <w:br/>
        <w:t>лық заңының 27-бабына сөйкес Бас прокурорға төмендегідей</w:t>
        <w:br/>
        <w:t>сауал жолдаймыз дей келіп депутаттар: біріншіден, бүгінгі тағ-</w:t>
        <w:br/>
        <w:t>дыры белгісіз 789 сәби қайда? Олар қандай елдерге, кімдерге</w:t>
        <w:br/>
        <w:t>асырауға берілді? Және олардың болмыс-тіршілігі, өлі-тірісі</w:t>
        <w:br/>
        <w:t>туралы кандай нақты мәліметтер бар? Екіншіден, шетелге асы-</w:t>
        <w:br/>
        <w:t>рауға берілген балалардың Қазақстан Республикасының Сыр-</w:t>
        <w:br/>
        <w:t>тқы істер министрлігіне неге есепке койылмағанын анықтауды</w:t>
        <w:br/>
        <w:t>және шара қолдануды сұраймыз. Үшіншіден, Қазақстан Рес-</w:t>
        <w:br/>
        <w:t>публикасының заңын өрескел бұзып жүрген шетелдік</w:t>
        <w:br/>
        <w:t>агенттіктер мен қорлардың жұмысына тыйым салу сұралады,</w:t>
        <w:br/>
        <w:t>деп ашы да болса ашық мәселе көтереді.</w:t>
        <w:br/>
        <w:t>Жалпы, бұл жағдай көптен ұзын сонар әңгіме арқауына ай-</w:t>
        <w:br/>
        <w:t>налып келеді. Мерзімдік басылымларда, радио-теледидарда аз</w:t>
        <w:br/>
        <w:t>жазылып, аз айтылып жүрген жоқ. Енді халық қалаулылары үн</w:t>
        <w:br/>
        <w:t>қосып отыр. Сөйтіп, құқықтық мемлекет құрып жатқан елдегі</w:t>
        <w:br/>
        <w:t>жетімдер құқығын кім корғайды, шетелге сұраусыз жандай</w:t>
        <w:br/>
        <w:t>кетіп жаткан бейкүнә ұрпақтың обалы кімге, оны кімнен</w:t>
        <w:br/>
        <w:t>сұраймыз деген қиын түйін мәселе күн тәртібіне шыққан</w:t>
        <w:br/>
        <w:t>секілді. Бұл әлдекімдерге бүгін елеусіздеу көрінгенмен, ертең</w:t>
        <w:br/>
        <w:t>өкіндірері хақ. «Көш жүре түзеледіні» ұрпақ тағдыры көтермесі</w:t>
        <w:br/>
        <w:t>анық. Осы жерде ұлы Ахан -- Ахмет Байтұрсынұлының «Балам</w:t>
        <w:br/>
        <w:t>дейтін жұрт болмаса, жұртым дейтін бала қайдан шықсын!» -</w:t>
        <w:br/>
        <w:t>деген сөзі еріксіз еске оралып түр. Бұған құлақ аспау мүмкін</w:t>
        <w:br/>
        <w:t>емес.</w:t>
        <w:br/>
        <w:t>2002 ж.</w:t>
        <w:br/>
        <w:t>ШЕТТЕН КЕЛГЕН ШЕКЕНІ ҚЫЗДЫРМАДЫ</w:t>
        <w:br/>
        <w:t>Енлі өзімізде бармен көзге үрсақ қайтеді?</w:t>
      </w:r>
    </w:p>
    <w:p>
      <w:r>
        <w:t>«Аяз - мүйізді, мүйіз сиырды қысқан» заманда өзіміз</w:t>
        <w:br/>
        <w:t>өндірмей, өзектің жалғанбайтынын теңге туралы соңғы саясат</w:t>
        <w:br/>
        <w:t>көрсетіп берді. Сырттан қанша тойып келсе де, отбасында оты-</w:t>
        <w:br/>
        <w:t>рып, қара су ұрттамай, казақтың жастыққа бас қоймайтыны</w:t>
        <w:br/>
        <w:t>осындайдан-ау, сірә!</w:t>
        <w:br/>
        <w:t>Біздің айтпағымыз - ет пен сүт өндіру жайы. Бұған Қазақ-</w:t>
        <w:br/>
        <w:t>станда мүмкіндік жетеді. Жер бар. Оның 70 пайызынан астамы</w:t>
        <w:br/>
        <w:t>жайылымдық екені де белгілі. 50 миллион болмаса да 40 милли-</w:t>
        <w:br/>
        <w:t>он кой өсірген, 10 миллионға тарта ірі-қара баққан «кадрдың»</w:t>
        <w:br/>
        <w:t>көбі қазір кол қусырып қарап отыр. Не қала жағалап жүр. Сон-</w:t>
        <w:br/>
        <w:t>дықтан халықтың қолында қалған малдың есебін алып, соны</w:t>
        <w:br/>
        <w:t>сақтау жолын қарастыру қажет. Ең бастысы ұйымдастыру</w:t>
        <w:br/>
        <w:t>жұмысын «асыра сілтемей» жүргізу керек. Оның негізі: мал</w:t>
        <w:br/>
        <w:t>220</w:t>
        <w:br/>
        <w:t>Қасиетті Жер-Анамызға, ата қонысымызға арам пиғылын</w:t>
        <w:br/>
        <w:t>алға салып, қолдаушыларына сыйынып Өскеменге бір топ</w:t>
        <w:br/>
        <w:t>ниеті бұзықтар шімірікпестен шекара бұзып келіп, көз алартты.</w:t>
        <w:br/>
        <w:t>Киелі қазақ киесі - оларды ілгері жібермеді. Бірақ олардың</w:t>
        <w:br/>
        <w:t>қолтығына тұзды су бүріккендер қара түндей түнерді. Байбалам</w:t>
        <w:br/>
        <w:t>салып та көрді. Сол тұста, өзара пікір таластырғанда, әшейінде</w:t>
        <w:br/>
        <w:t>мықтымыз дейтін қазақ зиялыларының бірлі-екілісі болмаса</w:t>
        <w:br/>
        <w:t>көбі үнсіз қалды.</w:t>
        <w:br/>
        <w:t>Жеріміздің бұлжымас шекарасын, ондағы атаулардың</w:t>
        <w:br/>
        <w:t>қазаққа тән екенін ғалымдар, өзге де білімпаздар, «жарылқау-</w:t>
        <w:br/>
        <w:t>шы» партиялар мерзімдік басылымдарда Жазып, «соқырдың»</w:t>
        <w:br/>
        <w:t>көзін ашар, ұйқыдағыны оятар, бүгінгі, кейінгі ұрпаққа төл-</w:t>
        <w:br/>
        <w:t>құжатындай дәлел-дәйек берер дегеміз. Бұл үміт ақтала койма-</w:t>
        <w:br/>
        <w:t>ды. Есірік айдағандар онымен бітпепті. Астанада да бой</w:t>
        <w:br/>
        <w:t>көрсетті.</w:t>
        <w:br/>
        <w:t>Сонда лаң салушылар «Түзу қалам қисайған, өткір қалам</w:t>
        <w:br/>
        <w:t>мүжілген» (Әлихан Бөкейханов) кер заманды аңсағаны ма?</w:t>
        <w:br/>
        <w:t>«Тексізді тезге салу қажет» деуі тиіс зиялылар бұл жолы да</w:t>
        <w:br/>
        <w:t>көрінбеді.</w:t>
        <w:br/>
        <w:t>Сонда бұл неткен бойкүйездік? Әлде оларға Тәңірім өз елі</w:t>
        <w:br/>
        <w:t>мен жеріне, «Қазаққа күзетші» (Абай) болуды бұйыртпаған ба?</w:t>
        <w:br/>
        <w:t>Болмаса, намысшылдық Пен ұлттық рухымыз мүлдем құлдырап</w:t>
        <w:br/>
        <w:t>кеткен бе? Әрине, біз ешкімге жуан жұдырық бол демейміз.</w:t>
        <w:br/>
        <w:t>Жазықтылардың заң шеңберінде жазасын алары, сазайын тар-</w:t>
        <w:br/>
        <w:t>тары анық, Дегенмен, болашақта ондайларға тыйым болу үшін</w:t>
        <w:br/>
        <w:t>қоғамдық пікір туғызып, арам пиғылдағыларға: «есеңгіремей,</w:t>
        <w:br/>
        <w:t>есіңді жый!» -- деп қабырғалы елдігімізді, оған ешкімнің тала-</w:t>
        <w:br/>
        <w:t>сының болмайтынын, болуға қақысының жоқтығын,</w:t>
        <w:br/>
        <w:t>жеріміздің бүтіндігін, шекарамыздың беріктігін, сұғанақтарға</w:t>
        <w:br/>
        <w:t>жол бермейтінімізді сол қызыл көздерге айтсақ, айып па? Оны</w:t>
        <w:br/>
        <w:t>көпті көргендер, зиялы жандар казақ тілінде де, «түсінікті»</w:t>
        <w:br/>
        <w:t>орыс тілінде де жеріне жеткізсе қанша жетесіз болса да, сұр</w:t>
        <w:br/>
        <w:t>беттер мен көн беттер шым етер еді.</w:t>
        <w:br/>
        <w:t>Кешегі сайлауда елдің тыныштығын, тұтастығын, халық-</w:t>
        <w:br/>
        <w:t>тардың бірлігін сақтауға уәде берген партиялардың да (Қасен</w:t>
        <w:br/>
        <w:t>Қожахмет пен Сәбетқазы Ақатайдан басқалары) селт етіп</w:t>
        <w:br/>
        <w:t>«Тәйт!» - дегенін ести қоймадық.</w:t>
        <w:br/>
        <w:t>Елдігін қазақ өзі бағаламаса, өзгенің бағалауы екіталай.</w:t>
      </w:r>
    </w:p>
    <w:p>
      <w:r>
        <w:t>Көп ұлттың бірі болып жүре беру көзсіз ерлік емес. Ерлік</w:t>
        <w:br/>
        <w:t>ұлттың, рухтың оянуында. Ендеше, анда-санда ең болмаса</w:t>
        <w:br/>
        <w:t>төбеңнен суық «тамшы» тамғанда селт етіп қойсаң қайтеді,</w:t>
        <w:br/>
        <w:t>жұртым-ау!</w:t>
        <w:br/>
        <w:t>2000 ж.</w:t>
        <w:br/>
        <w:t>208</w:t>
        <w:br/>
        <w:t>өркениет жолына түсірген ұлылар туралы бұл арада мысалға</w:t>
        <w:br/>
        <w:t>жүгінбей-ақ қоялық,</w:t>
        <w:br/>
        <w:t>Егер бұл мәселе осы жолы да оң шешімін таппайтын болса,</w:t>
        <w:br/>
        <w:t>«Жұрт ісіне жаны ашып, жұрт намысына қаны қызатын қазақта</w:t>
        <w:br/>
        <w:t>адамдар аз болады. Себебі, жұрт жұмысы деген қазақтың</w:t>
        <w:br/>
        <w:t>әдетінде болған емес. Өзге жұрттан оңаша жүріп, қазақ басқа</w:t>
        <w:br/>
        <w:t>халықтармен бәсекелесіп жарысқа түскен жоқ. Сондықтан,</w:t>
        <w:br/>
        <w:t>жұрт намысы, ұлт намысы деген сөз қазақтың көбіне түсініксіз</w:t>
        <w:br/>
        <w:t>нәрсе. Отбасына келерлік бәле болмаса, жұрт басындағы</w:t>
        <w:br/>
        <w:t>бәлені ойлап уайымдамайды. Қуанышы, қайғысы отбасынан</w:t>
        <w:br/>
        <w:t>аспайды. Ұлт намысы дегенді қазақтың көбі екі ауылдың, екі</w:t>
        <w:br/>
        <w:t>таптың я екі рудың намысы деп ұғады» -- деген ұлт ұстазы Ах-</w:t>
        <w:br/>
        <w:t>мет Байтұрсынұлының осы бір сөздері ақиқат болды-ау деп</w:t>
        <w:br/>
        <w:t>отыра беруден баска амал жоқ шығар.</w:t>
        <w:br/>
        <w:t>2006 ж.</w:t>
        <w:br/>
        <w:t>ШЕТКЕ КЕТКЕН ЖЕТІМНІҢ</w:t>
        <w:br/>
        <w:t>ОБАЛЫН КІМНЕН СҰРАЙМЫЗ?</w:t>
        <w:br/>
        <w:t>Еліміздегі тастанды балалар мен тұлдыр жетімдер саны күн</w:t>
        <w:br/>
        <w:t>санап көбеймесе, азаймай отыр. Оның нақты санын тап басып</w:t>
        <w:br/>
        <w:t>айту қиын. Бір ғана Алматы қаласында балалар үйі бұрын үшеу</w:t>
        <w:br/>
        <w:t>болса, енді төртке жеткен. Ондағы сәбилердің 80-90 пайызы</w:t>
        <w:br/>
        <w:t>қара көздерден туған күнәсіз періштерлер көрінеді.</w:t>
        <w:br/>
        <w:t>Иә, тірі жетімдер мен тұлдыр жетімдер өз ел, өз жерінде ба-</w:t>
        <w:br/>
        <w:t>далар үйінде, өзге де шарапаты мол адамдардың аялы алақа-</w:t>
        <w:br/>
        <w:t>нында алаңсыз өсіп, ертең катарға қосылып, отандастарымен</w:t>
        <w:br/>
        <w:t>бірге халқына қызмет көрсетсе, бұл да бір жақсылық жасаудың</w:t>
        <w:br/>
        <w:t>нышаны болды-ау деп көніл демдер едік. Бірақ осы</w:t>
        <w:br/>
        <w:t>жетімдердің біразы еліне өгей жандай көздері жәудіреп, шетел</w:t>
        <w:br/>
        <w:t>асып кетіп жатқаны арқанды аяздай қариды. Бір дерекке сен-</w:t>
        <w:br/>
        <w:t>сек, өткен жылы асырап алуға берілген 4352 баланың 658-і жат</w:t>
        <w:br/>
        <w:t>жұртқа «жол тартқан». Бұл әр асырап алған 7 баланың біреуі</w:t>
        <w:br/>
        <w:t>Деген сөз. )</w:t>
        <w:br/>
        <w:t>Бұған кінәлі кім десең, ешкім ұстата қоймайды. Барып</w:t>
        <w:br/>
        <w:t>тірелер жерің 1998 жылы қабылданған «Неке және отбасы ту-</w:t>
        <w:br/>
        <w:t>ралы» Заңның екіұшты жазылған 76-бабы. Сол ғана себепкер</w:t>
        <w:br/>
        <w:t>болып шығады. Оны тиімді пайдаланғандар жанталасып, өз</w:t>
        <w:br/>
        <w:t>мүдделерін түрлі жолдармен іске асырып жүр. Өткен жылы бұл</w:t>
        <w:br/>
        <w:t>мәселені «Егемен Қазақстан» газетінде көтергенбіз. Берілген</w:t>
        <w:br/>
        <w:t>жауап аталмыш заңға өзгертулер мен толықтырулар енгізу ке-</w:t>
        <w:br/>
        <w:t>рек, онсыз тосқауыл қою мүмкін емес деген уәжге сайды.</w:t>
        <w:br/>
        <w:t>218</w:t>
      </w:r>
    </w:p>
    <w:p>
      <w:r>
        <w:t>Егер қараусыздыктан бұл осылайша бір емес бірнеше рет</w:t>
        <w:br/>
        <w:t>еселеніп кетіп жатса, түбімізге туберкулез жетпейді деп қалай</w:t>
        <w:br/>
        <w:t>айта аларсың. Жалпы, ауырғандардың 80 пайызы өз қандаста-</w:t>
        <w:br/>
        <w:t>рымыз дегенді естігенде, төбе шашы тік тұрмайтын кім бар</w:t>
        <w:br/>
        <w:t>екен? Бұған де көп сылтауды көлденең тартып, «Өтпелі кезең-</w:t>
        <w:br/>
        <w:t>де бәрі де болады», - деп немқұрайдылық танытамыз ба? Тіпті</w:t>
        <w:br/>
        <w:t>бұл толық дерек болмауы да мүмкін. Неге десеңіз, ауылдағы-</w:t>
        <w:br/>
        <w:t>Ларды жіпке тізгендей етіп тексеріп жатқан кім бар? Тізім-</w:t>
        <w:br/>
        <w:t>дегілер кеселі мендеп, амалы құрыған соң, өз аяқтарымен</w:t>
        <w:br/>
        <w:t>келгендер болуы да ғажап емес.</w:t>
        <w:br/>
        <w:t>Қанша жерден кара күйені баттита жағып, жамандағанмен</w:t>
        <w:br/>
        <w:t>кешегі келмеске кеткен кеңес дәуірінде көшпелі медицина</w:t>
        <w:br/>
        <w:t>қызметкерлері елді мекендерді қойып, Тау-таста жүрген мал-</w:t>
        <w:br/>
        <w:t>шыны, жалшыны да тексеруден өткізіп, титтей бөрткені,</w:t>
        <w:br/>
        <w:t>күркілдеп жөтелгені болса аудан, облыс орталықтарындағы</w:t>
        <w:br/>
        <w:t>ауруханалардан бір-ақ шығаратынын ешкім жаңсақ пікір дей</w:t>
        <w:br/>
        <w:t>қоймас.</w:t>
        <w:br/>
        <w:t>Ең киыны бүл аурудын он екіде бір гүлі ашылмаған, келе-</w:t>
        <w:br/>
        <w:t>шегіміз -- балалардың арасында молынан кездесуі (100 мыннан</w:t>
        <w:br/>
        <w:t>асады. Сауықтыру мектептері олардың 8 пайызын ғана қамти-</w:t>
        <w:br/>
        <w:t>ды) жақсылықтың нышаны емес. Бұрын рентген аппараты ор-</w:t>
        <w:br/>
        <w:t>натылған арнайы мәшине жыл сайын мектеп іргесінде апталап-</w:t>
        <w:br/>
        <w:t>айлап тұрып, оқушыларды түгел тексеруден өткізетін. Қазір</w:t>
        <w:br/>
        <w:t>жағдай ондай емес, оларды тексерушілердің аздығы қынжылта-</w:t>
        <w:br/>
        <w:t>ды. Елбасы халық денсаулығы деп Жарлығын шығарды. Оны</w:t>
        <w:br/>
        <w:t>орындаушылардың көбі әлі жайбарақат, айтатындары қаржы</w:t>
        <w:br/>
        <w:t>жоқ. Сол жоқ дегендердің кенсесіне барсан керемет. Керіліп-</w:t>
        <w:br/>
        <w:t>созылып, әрең сөйлеседі. Астарында мінгені шетелдік темір</w:t>
        <w:br/>
        <w:t>«жорғалар». Сонда әлгі қаржы мәселесі халыққа дегенде қалт-</w:t>
        <w:br/>
        <w:t>қалт, өзіне келгенде көл-көсір ме?</w:t>
        <w:br/>
        <w:t>Қара халық болмаса, ат кұлағын ұстағандардың әлсіреп</w:t>
        <w:br/>
        <w:t>тұрғаны шамалы. Көргені - артында, көрмегені алдында.</w:t>
        <w:br/>
        <w:t>Ендігі жерде бұған тыйым болып, алда халыққа қатер</w:t>
        <w:br/>
        <w:t>әкеліп, түбімізге жетпес үшін туберкулезге қарсы тік көтеріле</w:t>
        <w:br/>
        <w:t>жұмылуымыз қажет. Әйтпесе, келер ұрпақ алдында кеші-</w:t>
        <w:br/>
        <w:t>рілмес күнә арқалауымыз мүмкін. Қазіргі де оңай болып</w:t>
        <w:br/>
        <w:t>тұрған жоқ. )</w:t>
        <w:br/>
        <w:t>1998 ж.</w:t>
        <w:br/>
        <w:t>222.</w:t>
        <w:br/>
        <w:t>мемлекеттің азаматтығын алуға жол тартқан тек бір мен деп қал-</w:t>
        <w:br/>
        <w:t>маңыз. Азаматтықты алып алғандар да аз емес. Алсақ деп отырғ-</w:t>
        <w:br/>
        <w:t>андар да баршылық. Бәрін тұрмыс билейді ғой», - Деді.</w:t>
        <w:br/>
        <w:t>Гогольдің мылқау кейіпкеріндей тіл байланған үстіне бай-</w:t>
        <w:br/>
        <w:t>ланды. Себебі, отаңасы өзге елдің азаматы атанса, отағасы мен</w:t>
        <w:br/>
        <w:t>үш бала солай қарай бет бұрмайды деп кім айта алады? Осы</w:t>
        <w:br/>
        <w:t>сәт: «...адамды хайуандыктан адамшылыққа кіргізетін - әйел.</w:t>
        <w:br/>
        <w:t>Адам баласының адамшылық жолындағы таппақ тарақияты</w:t>
        <w:br/>
        <w:t>(тағылым) әйел халіне жалғасады. Сол себепті, әйелдің басын-</w:t>
        <w:br/>
        <w:t>дағы сасық тұман айықпай, халыққа адамшылықтың бақытты</w:t>
        <w:br/>
        <w:t>күні күліп қарамайды. Ал, қазақ, мешел болып қалам демесен,</w:t>
        <w:br/>
        <w:t>тағылымыңдлы, бесігінді түзе! Оны түзеймін десең, әйелдің</w:t>
        <w:br/>
        <w:t>халін түзе!» -- деп шырылдаған Мұхтар Әуезовтің үні құлақ</w:t>
        <w:br/>
        <w:t>түбінде шыңылдады. Біз бесігіңді түзе деп жүрсек, ұлы жазушы</w:t>
      </w:r>
    </w:p>
    <w:p>
      <w:r>
        <w:t>әйелдің халін түзе депті. Әйелдің халін түзесенң, бесігің сонда</w:t>
        <w:br/>
        <w:t>ғана түзеледі дейді.</w:t>
        <w:br/>
        <w:t>«Егемен Қазақстан» газеті өткен жылы, одан бұрын да бес,</w:t>
        <w:br/>
        <w:t>тіпті үш бала туған әйелді де кәп балалы ана қатарына жатқы-</w:t>
        <w:br/>
        <w:t>зып, оларға жеңілдіктер беру жөнінде әлденеше рет мәселе</w:t>
        <w:br/>
        <w:t>көтеріп, оған үн қосқан оқырмандардың хаттарын жариялады.</w:t>
        <w:br/>
        <w:t>Бірақ, құлақ асқан ешкім жоқ. Үлкендеріне қол жетпей, болар-</w:t>
        <w:br/>
        <w:t>болмас ішенеуніктерден осыған не дейсіз деп сұрап едік, олар</w:t>
        <w:br/>
        <w:t>қабылданып қойған заңды, жетпей жатқан қаржыны көлденең</w:t>
        <w:br/>
        <w:t>тартып жалтарып кетті. Сөйте тұрып, олардың Қазақстандағы</w:t>
        <w:br/>
        <w:t>халық санын таяу жылдарда 20 миллионға жеткізу жөніндегі</w:t>
        <w:br/>
        <w:t>Елбасының бастамасын колдайтындықтарын айтып, уәдені</w:t>
        <w:br/>
        <w:t>үйіп-төккендерін де естіп жүрміз. Осы арада сол азаматтардың</w:t>
        <w:br/>
        <w:t>күнкөріс үшін өзге елдің азаматтығын алып жатқан аналар</w:t>
        <w:br/>
        <w:t>жайлы хабары бар ма екен деген бір ой келеді. Әй, жоқ-ау!</w:t>
        <w:br/>
        <w:t>Жетімді баға алмай шетелге жіберсек, мемлекет ішінде</w:t>
        <w:br/>
        <w:t>мемлекет болып отырған Байқоңырдағы аналар амалсыздан</w:t>
        <w:br/>
        <w:t>Ресейдің азаматы атануға ұмтылып жүрсе, бала туу тоқырай</w:t>
        <w:br/>
        <w:t>берсе, анау кәрі құрлықтың кебін киіп қазақ жеріндегі қазақ</w:t>
        <w:br/>
        <w:t>саны көбеюдің орнына азайып кетпей ме?</w:t>
        <w:br/>
        <w:t>2004 ж.</w:t>
        <w:br/>
        <w:t>БҰЛ ҮРЕЙ -- ҚАЙ ҮРЕЙ?</w:t>
        <w:br/>
        <w:t>«Жаудан да, даудан да қорықпаған қазақ едім, енді қорқы-</w:t>
        <w:br/>
        <w:t>нышым көбейіп жүр. Балаларын бесікке бөлемеген, бесігі жоқ</w:t>
        <w:br/>
        <w:t>елден корқамын. Екінші, немересіне ертегі айтып беретін</w:t>
        <w:br/>
        <w:t>әженің азаюынан қорқамын. Үшінші, дәмді, дәстүрді сыйла-</w:t>
        <w:br/>
        <w:t>212</w:t>
        <w:br/>
        <w:t>КІСІЛІКТЕН КЕТСЕҢ, КІМ БОЛҒАНЫҢ?!</w:t>
        <w:br/>
        <w:t>Осы күні қалада, далада болсын қоғамдық көлікке кірсең,</w:t>
        <w:br/>
        <w:t>қаздай тізілген орындықтарда отырған үлбіреген қыз бен мөл-</w:t>
        <w:br/>
        <w:t>діреген ұлды көресің. Олардың дені қасында қалтылдап тұрған</w:t>
        <w:br/>
        <w:t>қартты, ауыр аяқ ананы, тәй-тәй басқан сәбиді көрмеген сыңай</w:t>
        <w:br/>
        <w:t>танытып, кейбіреулері қой күзетінен шыққандай қалғып-</w:t>
        <w:br/>
        <w:t>шұлғып қалатыны бар. «Орын берсеңші қарттарға!» деген ада-</w:t>
        <w:br/>
        <w:t>мға жабайы мысықтай бажырая қарап, тіпті еркіндікті айтып,</w:t>
        <w:br/>
        <w:t>қызыл кеңірдектесе кететіндері де табылады.</w:t>
        <w:br/>
        <w:t>Мұны көлігі бар мықтылар, өзі түгіл отбасы қоғамдық</w:t>
        <w:br/>
        <w:t>көлікте жүруді ар санайтын шіріген шенеуніктер білмейтін</w:t>
        <w:br/>
        <w:t>шығар. Оларға қара халықтың ортасы жаттай көрінер. Көрме-</w:t>
        <w:br/>
        <w:t>ген соң бәрі жақсы болмай қайтеді.</w:t>
        <w:br/>
        <w:t>Жақында мынандай көрініске тап болғанымыз бар. Ақ</w:t>
        <w:br/>
        <w:t>шашты кейуана автобусқа кірген соң құдайға қараған бір пенде</w:t>
        <w:br/>
        <w:t>орын берер деді ме, айналасына сүзіле қарады. Бірақ ешкім ыға</w:t>
        <w:br/>
        <w:t>қоймады. Жастар жағы басын салбыратып, қояндай бұғып оты-</w:t>
        <w:br/>
        <w:t>ра берді. Әлгі кейуана түсіп бара жатып: «Біз де сендердей бол-</w:t>
        <w:br/>
        <w:t>ғанбыз, сеңдер де біздей боласыңдар!» - деді.</w:t>
        <w:br/>
        <w:t>Сүйегінді сырқыратар ауыр-ақ сөз.</w:t>
        <w:br/>
        <w:t>Иә, осы күні кісілікті ұмытып, кішілікті тәрк еткендерге</w:t>
        <w:br/>
        <w:t>«Тәйт!» -- деудің орнына «Үндемеген үйдей пәледен құтыла-</w:t>
      </w:r>
    </w:p>
    <w:p>
      <w:r>
        <w:t>ды», -- дегенді мансұқ етіп бара жатқандаймыз ба, қалай? Содан</w:t>
        <w:br/>
        <w:t>ба екен, кейінгі толқынның кердендеп бара жатқаны. Әлде ал-</w:t>
        <w:br/>
        <w:t>дыңғы толқын өзіміз де ұлттық үлгіні ұлықтаудың орнына</w:t>
        <w:br/>
        <w:t>бәрін заманға теліп, дәрменсіздік танытып, көп жағдайда қол</w:t>
        <w:br/>
        <w:t>қусырып жүргендігімізден бе екен?! Қалай десек те, ұрпақ бой-</w:t>
        <w:br/>
        <w:t>ына кісілік пен кішілікті осы күннен қапы қалмай дарытпасақ,</w:t>
        <w:br/>
        <w:t>күні ертең анасын ардақтамайтын, әкесін құрметтемейтін, хал-</w:t>
        <w:br/>
        <w:t>қын қадірлемейтін бір шоғыр өсіп шыға .ма деген қаупімізді</w:t>
        <w:br/>
        <w:t>алға тартсақ, өзге жұрт не дер екен?</w:t>
        <w:br/>
        <w:t>2007 ж.</w:t>
        <w:br/>
        <w:t>ҰРПАҚ ҚЫМБАТ ПА, ҮЙ ҚЫМБАТ ПА?</w:t>
        <w:br/>
        <w:t>Алматы қаласындағы У92 республикалық мектеп-интернат-</w:t>
        <w:br/>
        <w:t>тың айналасындағы дау-дамай өршігелі біраз болды. Мәжіліс де-</w:t>
        <w:br/>
        <w:t>путаты, белгілі қаламгер Уәлихан Қалижан «Қазақ мектебіне</w:t>
        <w:br/>
        <w:t>қауіп төнді» деп Үкімет пен Бас прокурордың атына сауал жол-</w:t>
        <w:br/>
        <w:t>дап, жастардың пайдасына шешу жөнінде мәселе көтерген бола-</w:t>
        <w:br/>
        <w:t>тын. Білім алып жүрген 354 ұл мен қыз да жылы орнымызды су-</w:t>
        <w:br/>
        <w:t>214</w:t>
        <w:br/>
        <w:t>ТОЙЛАРДЫ КӨРІП ТОЙҒАНМЕН,</w:t>
        <w:br/>
        <w:t>СОЙЫЛҒАН ҚОЙДЫ КӨРІП ОЙЛАНАСЫҢ</w:t>
        <w:br/>
        <w:t>Қазір маған казақ ой қумай, той қуып жүргендей көрінеді. .</w:t>
        <w:br/>
        <w:t>Неге десең, той да, атап өтетін «мероприятия» да көбейіп бара-</w:t>
        <w:br/>
        <w:t>ды. Түр-түрінен жаңылып қаласың. Тіпті, болсын-болмасын</w:t>
        <w:br/>
        <w:t>той жасау үрдіске айналып бара жатқаны жасырын емес.</w:t>
        <w:br/>
        <w:t>Қолынан келгендер ағыл-тегіл дастархан жасап; уақытша болса</w:t>
        <w:br/>
        <w:t>Да мақтау сөздер естіп, тебіреніп, теңселіп, «болмаса да ұқсап</w:t>
        <w:br/>
        <w:t>бағып» жүргені. Біреулер той жасау әркімнің:жеке ісі дер. Ол.</w:t>
        <w:br/>
        <w:t>талассыз: Төрт құбылаң түгел тұрса; кімнін: дауы бар. Кайта,</w:t>
        <w:br/>
        <w:t>мақтауға, мактануға болады. Бірақ біреулердің солай асып-та-</w:t>
        <w:br/>
        <w:t>сып жатқанын, керісінше, біреулердің тапқаны тамағына жет-</w:t>
        <w:br/>
        <w:t>пей, жасып тұрғанын көргенде екі оттың ортасында қалып:</w:t>
        <w:br/>
        <w:t>«Байда мейір, жалшыда пейіл де жоқ, Аңдыстырған екеуін.</w:t>
        <w:br/>
        <w:t>құдайым-ай!» (Абай) болып кетпесе екен дейсің.</w:t>
        <w:br/>
        <w:t>Негізгі мәселе жеке тойларда.емес, ауыл-ауылдан .баста-:</w:t>
        <w:br/>
        <w:t>лып, облысқа ұласатын тойларға байланысты болып тұр. Қазір</w:t>
        <w:br/>
        <w:t>әкімдермен әңгімелесе қалсаң, Елбасы алға қойған жұмыстар-.</w:t>
        <w:br/>
        <w:t>ды жүргізіп жатканын, халық жағдайын, оларға көрсеткен қам-</w:t>
        <w:br/>
        <w:t>қорлығын, берген несиесін, олар өндірген: өнімін. өткізуге</w:t>
        <w:br/>
        <w:t>мүмкіндіктер туғызғанын айтудан бұрын, «Бәленнің тойын,</w:t>
        <w:br/>
        <w:t>түгеннің тойын, ауданның тойын өткізбекшіміз. Соған дайын-</w:t>
        <w:br/>
        <w:t>дық жүріп жатыр», -- дейді.</w:t>
        <w:br/>
        <w:t>Елді сұрасаң, «Бәрін бердік»; - деп алақанын жаяды.</w:t>
        <w:br/>
        <w:t>Дұрыс-ақ. Бергенмен бұрын атқарып көрмеген тірлікті, соны</w:t>
        <w:br/>
        <w:t>істерді игеріп әкетулері қандай, неден тарығып, неден қиналып</w:t>
        <w:br/>
        <w:t>отыр - көбі бұдан бейхабар. Сонда халық Елбасына ғана керек</w:t>
        <w:br/>
        <w:t>болғаны ма? Президенттің халыққа биылғы Жолдауындағы</w:t>
        <w:br/>
        <w:t>төрт тапсырма қалай орындалар екен демеске шаран тағы жок.</w:t>
        <w:br/>
        <w:t>Осылан да шығар, Президенттің жауапкершілік туралы қатаң</w:t>
        <w:br/>
        <w:t>айта келіп: «Біз барлық деңгейдегі басшыларды сайлаудың кең</w:t>
        <w:br/>
        <w:t>ауқымды және кезен-кезенге бөлінген бағдарламасын жасап</w:t>
        <w:br/>
        <w:t>шығуға тиіспіз... Бұл тұрғыдан карағанда да реория, жасауы»</w:t>
        <w:br/>
        <w:t>мызға тура келелі», - деп түйіндеуі.</w:t>
      </w:r>
    </w:p>
    <w:p>
      <w:r>
        <w:t>Айталык, ауданның және. басқаның бзхен жылдығын</w:t>
        <w:br/>
        <w:t>өткізу керек болды дейік. Оған-аз дүние кетпейді.:Сән-салтана-</w:t>
        <w:br/>
        <w:t>тқа сай үй тігу керек. Бәйге өткізіп, жүлде беру қажет. Мұның:</w:t>
        <w:br/>
        <w:t>бәрін шауып барып ала қоятын бұрынғы ұжымшарлар мен кең-</w:t>
        <w:br/>
        <w:t>шарлар қазір жок. Аудан әкімі-ауыл әкімдеріне, тағы- басқала-</w:t>
        <w:br/>
        <w:t>рға ананы-мынаны әкелесің деп тапсырма береді.-Ол алақандай</w:t>
        <w:br/>
        <w:t>ауылды- шыр айналады. Салмак.халыққа түседі; Арнайы той</w:t>
        <w:br/>
        <w:t>өтетін жер әзірленіп, жарық тартылып, су жеткізіледі. Оюмен</w:t>
        <w:br/>
        <w:t>көмкерілген үйлер тігіледі. Іші алтынмен апталып, күміспен</w:t>
        <w:br/>
        <w:t>223</w:t>
        <w:br/>
        <w:t>Естуімізше, бұл жұмыс бір жылдан бері Үкімет талқылауынан:</w:t>
        <w:br/>
        <w:t>өтіп, жобасы Парламентке жіберілген көрінеді. ;</w:t>
        <w:br/>
        <w:t>Енді сол заң барды деген жерден, яғни белгілі қаламгер Уә-</w:t>
        <w:br/>
        <w:t>лихан Қалижан бастаған бір топ Мәжіліс депутаттары шетелге:</w:t>
        <w:br/>
        <w:t>кетіп жатқан балалар тағдырына аландайтындықтарын білдіріп,“</w:t>
        <w:br/>
        <w:t>Қазақстан Республикасының Бас прокуроры-Р.Түсіпбековке;</w:t>
        <w:br/>
        <w:t>сұрау салыпты. Депутаттар шетелге асырап алуға берілген бала-:</w:t>
        <w:br/>
        <w:t>лар тағдырымен Қазақстан Республикасының “елшілігі мен:</w:t>
        <w:br/>
        <w:t>консулдық қызметі айналысуға тиіс, яғни балаларымыздың:</w:t>
        <w:br/>
        <w:t>тәрбиеленуі мен күтілуі, асыралуы, өсуі әр кез назарда болуы:</w:t>
        <w:br/>
        <w:t>қажет. Ал шын мәнінде, бұл мәселеде үлкен олқылықтар бар.;</w:t>
        <w:br/>
        <w:t>Қазакстан Республикасы Сыртқы істер министрлігінің 1999.</w:t>
        <w:br/>
        <w:t>жылғы 17 маусымдағы “9665 бұйрығына сәйкес шетелдік ала-;</w:t>
        <w:br/>
        <w:t>маттар асырап алған балалар осы министрлікте тіркелуі тиіс.:“</w:t>
        <w:br/>
        <w:t>Өкінішке орай, қазір. мынандай жағдай қалыптасып отыр. Бұл</w:t>
        <w:br/>
        <w:t>күнде Қазақстанда балаларды шетелдік отбасыларға жіберу</w:t>
        <w:br/>
        <w:t>мәселесімен 25 халықаралық агенттік пен қор айналысады.</w:t>
        <w:br/>
        <w:t>Олар өз мемлекеттерінің лицензиясы бойынша қызметтерін</w:t>
        <w:br/>
        <w:t>үйлестіреді.</w:t>
        <w:br/>
        <w:t>Үкіметтік ұйымдарға сенсек, шетелге асырап алуға.</w:t>
        <w:br/>
        <w:t>жіберілген балалар, негізінен, ата-аналары бас тартқан, ақыл-</w:t>
        <w:br/>
        <w:t>есі кеміс, тұқым қуалайтын жыныс ауруына шалдыққандар</w:t>
        <w:br/>
        <w:t>екен. Олар Қазақстан тарапынан «кажетсіз» деп табылған ұл-</w:t>
        <w:br/>
        <w:t>қыздар болып шыққан. Мұны не деп білеміз, қалай деп</w:t>
        <w:br/>
        <w:t>түсінеміз, қалай деп үғынамыз? Қазакстанға «кажеті жоқ» ұл-</w:t>
        <w:br/>
        <w:t>қыз шетелдік асырап алушы отбасыларына неге керек бола.</w:t>
        <w:br/>
        <w:t>қалды екен?</w:t>
        <w:br/>
        <w:t>Сонымен, Білім және ғылым министрлігінің ақпараты бой- :</w:t>
        <w:br/>
        <w:t>ынша 1999 жылдан бері 6 айдан 15 жасқа дейінгі 758 жеткіншек</w:t>
        <w:br/>
        <w:t>шетелдік азаматтарға асырауға беріліпті. Ал Әділет</w:t>
        <w:br/>
        <w:t>министрлігінің дерегі бойынша олардың саны -- 937. Ал Сыр-</w:t>
        <w:br/>
        <w:t>тқы істер министрлігі шетелге асырауға берілген 158 ғана</w:t>
        <w:br/>
        <w:t>сәбидің бар екенін, бұл аталмыш министрлік тарапыңан қатаң</w:t>
        <w:br/>
        <w:t>бақылауда тұрғанын айтады. Сонда қай дерекке сенеміз? Қара-</w:t>
        <w:br/>
        <w:t>пайым есепке жүгінсек, қазақстандық 789 ұл-қыздың тағдыры</w:t>
        <w:br/>
        <w:t>не болып жатыр? Олардың қаншасы тірі деген сұрақ маза берер</w:t>
        <w:br/>
        <w:t>емес. Шетелге асырап алуға берілген баладарды тіркеу, олар-</w:t>
        <w:br/>
        <w:t>дың тағдырына араша түсу және өсуін қадағалау практика</w:t>
        <w:br/>
        <w:t>жүзінде шешілмеген. «Неке және отбасы», «Балалар, құқығын</w:t>
        <w:br/>
        <w:t>қорғау туралы» жаңа заң жобаларында осы кемшіліктерді жою</w:t>
        <w:br/>
        <w:t>ескерілген деген жадағай жауапты коя тұрып, Қазақстан. Рес-</w:t>
        <w:br/>
        <w:t>публикасының Парламенті және оңың депутаттарының</w:t>
        <w:br/>
        <w:t>мәртебесі туралы Қазақстан Республикасының Конституция-</w:t>
        <w:br/>
        <w:t>219</w:t>
      </w:r>
    </w:p>
    <w:p>
      <w:r>
        <w:t>Осы орайда кейбір жарнамалар мен фирмалардың аттары</w:t>
        <w:br/>
        <w:t>естір құлаққа анайы-ақ. Оны қадағалайтын әкімшіліктердің</w:t>
        <w:br/>
        <w:t>бюджетіне ақша түсіп, тыпырлап қалмай тығырықтан шықса</w:t>
        <w:br/>
        <w:t>болғаны. Ақша сауғанның қолынан одан өзге не келеді? Ал қай</w:t>
        <w:br/>
        <w:t>кезде де тілдің, ұлттың ұлылығын тыңбай айтып келе жатқан</w:t>
        <w:br/>
        <w:t>«Қазақ тілі» қоғамының сөзі бірде өтіп, бірде өтпей, оның</w:t>
        <w:br/>
        <w:t>үстіне, бәрін каржы шешетін заманда қолы жіпсіз байланып,</w:t>
        <w:br/>
        <w:t>қалт-құлт етіп отыр. Әжептәуір билікке ие болған Тіл коми-</w:t>
        <w:br/>
        <w:t>тетіміз «өмір жасы ұзақ болмай» ұлт саясатына ауысып, енді</w:t>
        <w:br/>
        <w:t>оның:да жергілікті жерлердегі тіректері тіреу болудан қалып,</w:t>
        <w:br/>
        <w:t>Астанадағы мекемесі ғана қалтырап күн кешетін тәрізді.</w:t>
        <w:br/>
        <w:t>Сөйтіп, мұндай келеңсіздіктерді тәртіпке салатын орындар</w:t>
        <w:br/>
        <w:t>жоққа тән. Өзім «жырлап» жүрген шетелдерде мұндай әрекет-</w:t>
        <w:br/>
        <w:t>терге тыйым салып, айып төлетіп, көкесін «көзіне көрсететін»</w:t>
        <w:br/>
        <w:t>көрінеді. Егер ондай күн бізге де туса - тіліне, ұлтына, ұрпағы-</w:t>
        <w:br/>
        <w:t>на жаны ашымайтын жарнамашыларды жарылкағандар жаза-</w:t>
        <w:br/>
        <w:t>сын тартып, бір тиым болар ма еді?”</w:t>
        <w:br/>
        <w:t>Жалпы, «Жібекті түте алмаған жүн етеді» дегендей, ұлты-</w:t>
        <w:br/>
        <w:t>мыздың рухын аздырып, тілімізді тоздырып алмас үшін өзге</w:t>
        <w:br/>
        <w:t>елдерден, өзге тілдерден келген, енген «мұраларға» сақтық-</w:t>
        <w:br/>
        <w:t>пен қарамасақ, күндердің күнінде өкініп, өкініп қана Кой-</w:t>
        <w:br/>
        <w:t>май, өкіріп, күлкіге ұшырап, Тіпті, бетімізді басып теріс ай-</w:t>
        <w:br/>
        <w:t>наларымыз анық. Мұны бәрінен безу емес, сезу деп (жақ-</w:t>
        <w:br/>
        <w:t>сыға кім жанашыр болмайды) ұғып, осы бастан көп болып</w:t>
        <w:br/>
        <w:t>ойланып, қолға алып, яғни дендеп кетпей тұрғанда «ауру-</w:t>
        <w:br/>
        <w:t>дың» алдына тосқауыл қойып, дұрыс жолға салып отырсақ “</w:t>
        <w:br/>
        <w:t>еш артықтық етпейді.</w:t>
        <w:br/>
        <w:t>1999 ж.</w:t>
        <w:br/>
        <w:t>ТӨБЕДЕН ТАМҒАН СУЫҚ ТАМШЫ</w:t>
        <w:br/>
        <w:t>Неге селт еткізбейді?</w:t>
        <w:br/>
        <w:t>Алматы қаласында болған бір бас қосуда Президент: -</w:t>
        <w:br/>
        <w:t>Нұрсұлтан Назарбаев аузы дуалы зиялы қауым жайлы айта</w:t>
        <w:br/>
        <w:t>келіп, ел дамуында олардан көмектің мардымсыз екенін жа-</w:t>
        <w:br/>
        <w:t>сырмады. ч</w:t>
        <w:br/>
        <w:t>Шынында, мұның жаны бар сөз. Елді елең еткізген,</w:t>
        <w:br/>
        <w:t>тәуелсіздігімізге қауіп туғызған оқиғаларға көп жағдайда зиялы</w:t>
        <w:br/>
        <w:t>қауымның үн қосуы, дауыс: көтеруі кешеуілдеп, тіпті сиреп</w:t>
        <w:br/>
        <w:t>бара жатқанын жасыруға болмас. Алайда, жазушыға жағдай</w:t>
        <w:br/>
        <w:t>жаса, атақ әпер, тойымды өткізіп, кітабымды сатып бер дегенге</w:t>
        <w:br/>
        <w:t>келгенде олардың көпшілігінің үні айбарлы, зор естіледі.</w:t>
        <w:br/>
        <w:t>77</w:t>
        <w:br/>
        <w:t>рыз өтеліп, келешектін алдында жүзіміз жарық болар еді.</w:t>
        <w:br/>
        <w:t>Өзіміз үлгі етіп алып жүрген өркениетті елдерде алдымен эли-</w:t>
        <w:br/>
        <w:t>талық тұрғын үй емес, элиталық білім беретін оку: ғимаратта-</w:t>
        <w:br/>
        <w:t>рын салатынына талай рет куә болған едік. Осы үрдіс біздін</w:t>
        <w:br/>
        <w:t>елімізде де қанат жайса, кане. Сонда ұл мен қызымыз күні ер-</w:t>
        <w:br/>
        <w:t>тен ұлттың рухани тұлғасы болып өсетініне иманымыз кәміл.</w:t>
        <w:br/>
        <w:t>БҰЛ ДА КЕЗЕКТІ ДҮРЛІГУ МЕ?</w:t>
      </w:r>
    </w:p>
    <w:p>
      <w:r>
        <w:t>Американдық «әкенің» казақстандық 10 жасар қызға жаса-</w:t>
        <w:br/>
        <w:t>ған айуандық әрекетін ақпарат құралдарынан естіген лауазым-</w:t>
        <w:br/>
        <w:t>ды шенеуніктер мен депутаттар өткен бейсенбі күні бұл қалай</w:t>
        <w:br/>
        <w:t>болды деп бірі күрсініп, екіншісі өкініп, үшіншісі қызуқанды-</w:t>
        <w:br/>
        <w:t>лық танытып жатты. Сол сәтте бесігіңді түзеймін десең, алды-</w:t>
        <w:br/>
        <w:t>мен ананың халін ойлауды айтқан ұлы жазушы Мұхтар</w:t>
        <w:br/>
        <w:t>Әуезовтің «Казак теріс мінезін өзі істеген ісінің катесі шоқпар-</w:t>
        <w:br/>
        <w:t>дай болып өз басына тисе тез түзеледі», - деген аталы сөзі ойға</w:t>
        <w:br/>
        <w:t>оралды.</w:t>
        <w:br/>
        <w:t>Енді келіп, бар кінә заңда дейміз. Тетігі кемшін заңды Жа-</w:t>
        <w:br/>
        <w:t>саған басқа емес өзіміз ғой. Сол «Неке және отбасы туралы»</w:t>
        <w:br/>
        <w:t>заң 1998 жылы қабылданып, 1999 жылдың І қаңтарында күшіне</w:t>
        <w:br/>
        <w:t>енді. Бірақ заңның олқы тұсы алғашқы күннен байқалып, қайта</w:t>
        <w:br/>
        <w:t>карау туралы айтыла бастады. Әлі айтумен келеді. Неге? Жауап</w:t>
        <w:br/>
        <w:t>сан түрлі, астары қалын.</w:t>
        <w:br/>
        <w:t>Дегенмен, бұл занның риясыз мойындайтын бір артықшы-</w:t>
        <w:br/>
        <w:t>лығы бар. Ол - бұрын есебі болмаған, шетке кеткен жетімдерді</w:t>
        <w:br/>
        <w:t>аныктауға мүмкіндік бергендігі еді. Мысалы, 1999-2000 жылы</w:t>
        <w:br/>
        <w:t>304 бала шетелге кетсе, араға бір жыл салып бұл көрсеткіш</w:t>
        <w:br/>
        <w:t>1797-ге бірақ секірді. Ұзаткан қызын іздейтін әдетке бағып, осы</w:t>
        <w:br/>
        <w:t>балалар туралы қолда бар дерек қаңдай дегенде, 250-інің ғана</w:t>
        <w:br/>
        <w:t>барған жері алға тартылып, қалғанын ешкім білмейтін жәйтті</w:t>
        <w:br/>
        <w:t>да бастан өткергенбіз.</w:t>
        <w:br/>
        <w:t>Бұл не сұмдық леп 2001 жылы Мәжіліс депутаты Уәлихан</w:t>
        <w:br/>
        <w:t>Қалижан Бас прокуратураға сұрау салды. Сол кездегі тағы бір</w:t>
        <w:br/>
        <w:t>Мәжіліс депутаты Қайрат Шалабаев жетімдер 20-25 мың АҚШ</w:t>
        <w:br/>
        <w:t>долларына тауар секілді сатылып жатыр деп дабыл қақты. Оған</w:t>
        <w:br/>
        <w:t>мұныңыз өтірік, жала деп ешкім төбе көрсете қоймады.</w:t>
        <w:br/>
        <w:t>Сөйтіп, аталмыш заңға өзгеріс енгізу мәселесі 2001 жылы</w:t>
        <w:br/>
        <w:t>көтерілгенде, қиғаштығы басым 76-бап (бағып алатын ата-ана</w:t>
        <w:br/>
        <w:t>табылса, бара берсінге саятын) дау тудырып, жабулы қазан жа-</w:t>
        <w:br/>
        <w:t>булы күйінде қалған. Содан бері 5 жыл өтті. Қазіргі ресми де-</w:t>
        <w:br/>
        <w:t>ректерге, сенатор С.Жалмағамбетованың сөзіне сенсек, шетке</w:t>
        <w:br/>
        <w:t>216</w:t>
        <w:br/>
        <w:t>ЖҮРЕКТІ СЫЗДАТАР СӨЗ</w:t>
        <w:br/>
        <w:t>Бұрын полигоннан зардап інегін, соның қазір жас-кәрі дез</w:t>
        <w:br/>
        <w:t>мей зардабын тартып отырған Қазақ халқының төбесінен</w:t>
        <w:br/>
        <w:t>Ресейдің «Пратон» зымырандарының қалдығы қайта-қайта</w:t>
        <w:br/>
        <w:t>құлап,зарезеп етіп отыр. Кейбіреулер гиптелі аспанда жанып</w:t>
        <w:br/>
        <w:t>кеткен, құры темір деп бетбақтырмайды. Оқтың темірден жаса-</w:t>
        <w:br/>
        <w:t>латынын ескерсек, мұның оқтан несі кем? Тіпті ақша</w:t>
        <w:br/>
        <w:t>төлегеннің өзіңде, сол ақша қай жыртығымызды жамап жатыр?</w:t>
        <w:br/>
        <w:t>Бізге ақша қымбат па, адам қымбат па?</w:t>
        <w:br/>
        <w:t>Теледидардан осы сойқанға қарсылық шеруін көрсетті. Бір</w:t>
        <w:br/>
        <w:t>жігіт «Байқоңыр ғарыш айлағы жабылсын!» -- деді, өзгелер оны</w:t>
        <w:br/>
        <w:t>қолдады. Ақбасты кейуана: «Полигон жабылып еді, енді</w:t>
        <w:br/>
        <w:t>төбемізден темір жауатынды шығарды. Қазақ халқы спокойно"</w:t>
        <w:br/>
        <w:t>құритын болдық!»-- деді. Мына сөзді естіген -адамның жүрегі:</w:t>
        <w:br/>
        <w:t>сыздықтары анық.</w:t>
        <w:br/>
        <w:t>2001 ж.</w:t>
      </w:r>
    </w:p>
    <w:p>
      <w:r>
        <w:t>ЕУРОПАЛЫҚ БОЛМАСАҢ...</w:t>
        <w:br/>
        <w:t>ЕСІКТЕН АТТАМА!</w:t>
        <w:br/>
        <w:t>Қаптаған газеттердегі жарнамалардан қазір көз сүрініп,</w:t>
        <w:br/>
        <w:t>көңілің ойпы-тойпы күй кешеді. Айтар «ақыл-кеңестері» де аз</w:t>
        <w:br/>
        <w:t>емес. Халқымызға жат, ұлтқа ұят саналатын әлем-жәлем сурет-</w:t>
        <w:br/>
        <w:t>терге көз құрғыр үйренген секілді. Кейде қазіргі жалған дүние</w:t>
        <w:br/>
        <w:t>өздерімен бірге бітердей, кейінгі ары таза, көңілі пәк жас</w:t>
        <w:br/>
        <w:t>ұрпақты естен шығарып, сырты сұлу көрінгенмен, ішкі рухы</w:t>
        <w:br/>
        <w:t>өлгендер, жел үрген кеудемен бұл да өркениеттің бір белгісі</w:t>
        <w:br/>
        <w:t>ғой дейтінді шығарып жүр. Егер данышпан Абай тіріліп келер</w:t>
        <w:br/>
        <w:t>болса, ондайларға: «Құдайдан қорық, пендеден ұят», тәйт, -</w:t>
        <w:br/>
        <w:t>дер еді-ау! і</w:t>
        <w:br/>
        <w:t>Бұл қосақ арасына косылған сөз ғана. Дегенмен, осы жар-</w:t>
        <w:br/>
        <w:t>намаға алғашында селқос қарап, ақыры, орнықтырып алғаны-</w:t>
        <w:br/>
        <w:t>мыз шындық. Енді бір «қызықтардың» қоян “құлағы көрініп</w:t>
        <w:br/>
        <w:t>қалып жүр. Оның “біріншісі, «Егемен Қазакстан» газетінің: 29</w:t>
        <w:br/>
        <w:t>тамыз, күнгі нөмірінде: «Кәрісше білмесең,. керегің жок!» де-</w:t>
        <w:br/>
        <w:t>ген тақырыппен мақала жарық-көрді. Сол шағын мақаланы</w:t>
        <w:br/>
        <w:t>қайтадан бір еске түсірсек, «Қазақмыс» корпорациясының</w:t>
        <w:br/>
        <w:t>билеушілері жұмысқа келетіндерге ағылшын не корей тілін</w:t>
        <w:br/>
        <w:t>білу: керек деген талапты алға тартатындықтарын хабарлайды.</w:t>
        <w:br/>
        <w:t>Сонда олардың төрге шықтық, төре болдық, енді сенің</w:t>
        <w:br/>
        <w:t>мемлекеттік тіліңнің қажеті жоқ дегені ме? Қазақстанның .</w:t>
        <w:br/>
        <w:t>209</w:t>
        <w:br/>
        <w:t>ытпаймыз деп шырылдап жатыр. Бірақ нәтиже жоқ. Жұрттың;</w:t>
        <w:br/>
        <w:t>дауысы лауазымды мекемелерге әзірше жетер емес.</w:t>
        <w:br/>
        <w:t>Бұл білім ордасы өткен ғасырда қиыр жайлап, шет қонып</w:t>
        <w:br/>
        <w:t>жүрген ауылдың күнқақты қара домалақтарына арналып ашыл-;</w:t>
        <w:br/>
        <w:t>ған еді. Жүзді қойып, мыңдап түлеп ұшкан түлектердің алды.</w:t>
        <w:br/>
        <w:t>казір ел таныған азамат, жұрт аузында жүрген белгілі қайрат-</w:t>
        <w:br/>
        <w:t>керлер десек, соңғы жылдары осынау білім ордасы дарынды</w:t>
        <w:br/>
        <w:t>балаларға қазақ әдебиеті мен тілін тереңдетіп оқытатын мектеп</w:t>
        <w:br/>
        <w:t>болып кайта құрылған еді. Сол тұста бұл оң қадамды қазір</w:t>
        <w:br/>
        <w:t>«күйіп тұрған» қазақ тіліне жасалған бір жақсылық болды-ау</w:t>
        <w:br/>
        <w:t>деп қуанғанбыз. 40 миллиондай қаржы жұмсап 2-3 жылдың ал-</w:t>
        <w:br/>
        <w:t>дында мектеп ғимараты жөндеуден өткізіліп, жаңадан спорт</w:t>
        <w:br/>
        <w:t>кешені мен бассейн салу қолға алынғаны және бар. Осыған</w:t>
        <w:br/>
        <w:t>қарамастан, Көктөбенің баурайындағы көрікті жерге ірге</w:t>
        <w:br/>
        <w:t>бекіткен білім ордасына көз алартушылар табылып, жер</w:t>
        <w:br/>
        <w:t>сілкінсе «жермен жексен болады» деген сылтаумен шикі</w:t>
        <w:br/>
        <w:t>шешім шығарып, оны қиратып, орныңа төрт құбыласы түгел</w:t>
        <w:br/>
        <w:t>элиталық тұрғын үй салуды көздеп отырған көрінеді. Сонда</w:t>
        <w:br/>
        <w:t>бұл мектептің қатарында тұрған үйлерге, іргелес орналасқан</w:t>
        <w:br/>
        <w:t>орыс мектебіне зілзала әсер етпейтін болғаны ма? Біздің топ-</w:t>
        <w:br/>
        <w:t>шылауымызша, бар мәселе зілзалада емес, мектеп-интернат ор-</w:t>
        <w:br/>
        <w:t>наласқан жерде болып тұрған секілді. Жақсы жерге орналасқан</w:t>
        <w:br/>
        <w:t>үйдің нарық заманында кымбат болатыны белгілі. Бірақ ұрпақ</w:t>
        <w:br/>
        <w:t>тағдырын қайда қоямыз?</w:t>
        <w:br/>
        <w:t>Мектеп-интернатты Республикалық мұғалімдер білімін</w:t>
        <w:br/>
        <w:t>жетілдіру институтының ғимаратына көшіру жоспары бар</w:t>
        <w:br/>
        <w:t>көрінеді. Оған 354 аса баланың жартысы әрең сыймақ. Ал қал-</w:t>
        <w:br/>
        <w:t>ғаны қайда бармақ? Осы жерде ұлт ұстазы Ахмет Байтұрсынұ-</w:t>
        <w:br/>
        <w:t>лының: «Балам деген жұрт болмаса, жұртым дейтін бала қайдан</w:t>
        <w:br/>
        <w:t>шықсын!» -- деген жүрек шымырлатар сөзі ойға оралады екен.</w:t>
      </w:r>
    </w:p>
    <w:p>
      <w:r>
        <w:t>Мектеп-интернаттың оқушыларының да көңілдері күпті.</w:t>
        <w:br/>
        <w:t>«Ағайлар-ау, біздін акжарқын көңілімізді алаң етіп, асқақ ар-</w:t>
        <w:br/>
        <w:t>манымызга көлеңке түсіріп, казақ тілін тереңдетіп оқытатын</w:t>
        <w:br/>
        <w:t>Отанымыздағы жалғыз мектеп-интернатты сіздер көкпарға са-</w:t>
        <w:br/>
        <w:t>дып қойдыңыздар. Осындай жағдайда мемлекеттік тілдің</w:t>
        <w:br/>
        <w:t>көсегесі қалай көгереді? Және дарынды балаларға арналған</w:t>
        <w:br/>
        <w:t>мектеп-интернатқа осылай кауіп төндіргенде, қазақта дарынды</w:t>
        <w:br/>
        <w:t>жас жұтап бара жатыр дедіңіздер ме?!» -- деп теледидардан</w:t>
        <w:br/>
        <w:t>күйзеле сөйлеуі соның айғағы.</w:t>
        <w:br/>
        <w:t>Қазақта: «Үлкеннің мыңына бергенше, баланың біріне</w:t>
        <w:br/>
        <w:t>бер», -- деген сөз бар. Егер мектеп ғимараты зілзалаға төтеп</w:t>
        <w:br/>
        <w:t>бере алмайтын болса, оның орнына тұрғын үй емес, сол білім</w:t>
        <w:br/>
        <w:t>ордасының өзін қайта тұрғызса, ұрпақ алдындағы қарыз бен па-</w:t>
        <w:br/>
        <w:t>215</w:t>
        <w:br/>
        <w:t>налар, қайраты тасқан батырлар шығып отырған. Қазір сол</w:t>
        <w:br/>
        <w:t>аяулыларымыз туралы «газет-журналдардағы», кейбір жазу-сы-</w:t>
        <w:br/>
        <w:t>зулардағы көз ұялар көріністер жаныңды ауыртады. Ұл-қызың-</w:t>
        <w:br/>
        <w:t>мен қатар тұрып, қатар отырып оқуға, көруге қаймығасың.</w:t>
        <w:br/>
        <w:t>Сонда оларды қорғаудың орнына қорлағанымыз ба, мақтаудың</w:t>
        <w:br/>
        <w:t>орнына масқаралап көрсететін күйге жеттік пе? Дүмбірлеп</w:t>
        <w:br/>
        <w:t>тұрған дүңгіршектердегі «суреттер» ұяты барды сүмірейтетін</w:t>
        <w:br/>
        <w:t>сойқанның дәл өзі. Естуімізше, мұндай анайылықтардан «ата-</w:t>
        <w:br/>
        <w:t>жұрттары» ат-тонын ала қашіп жатса керек. Біз болсақ</w:t>
        <w:br/>
        <w:t>сүйіктімізді сыйлаған қайын жұртымыздай «арқа-жарқа» қарсы</w:t>
        <w:br/>
        <w:t>алып, тайраңдатып қойдық. Әрине, жақсы әдетке еш қарсылық</w:t>
        <w:br/>
        <w:t>жоқ. Жаманымен жағаласпаса болмайды.</w:t>
        <w:br/>
        <w:t>«Ит қорыған жерге өш» деп, бас білмейтін тайдай бұлғақтап</w:t>
        <w:br/>
        <w:t>жүрген жастар, яғни еккен өніміміздің «алтын дәндері» әлгі</w:t>
        <w:br/>
        <w:t>«жетістігімізге» мәз-мәйрам болып, ұялуды, қызаруды қойып,</w:t>
        <w:br/>
        <w:t>көріп отыра беретін болды. Міне, «жетістік». Кейбіреулер өзге</w:t>
        <w:br/>
        <w:t>ұлт өкілдерінің «бейнесі» немесе сөзі ғой дер. Бірақ, онымен</w:t>
        <w:br/>
        <w:t>уланып жатқан өзіміз, өз болашағымыз емес пе?! Оны неге ес-</w:t>
        <w:br/>
        <w:t>тен шығарамыз? «Ей, білімдар, түзу ұста жібінді, кетпе ұмытып,</w:t>
        <w:br/>
        <w:t>ойлан - тек пен түбіңді!» -- деп Баласағұн бабамыз осыны мең-</w:t>
        <w:br/>
        <w:t>зеп айтса керек. Сонымен, біресе көршінің, біресе басқаның</w:t>
        <w:br/>
        <w:t>көңілін аулап қашанғы жалпақ шешей бола береміз? Әлде, бұл</w:t>
        <w:br/>
        <w:t>құлдықты жасырып, құрттың атын жаңылтып малта қою ма?</w:t>
        <w:br/>
        <w:t>Қалай дегенде Де, мұндай мысқалдап кіретін кеселге қарсы</w:t>
        <w:br/>
        <w:t>тұрмасақ, бүгін болмаса да, ертен батпандаған кесіріне душар</w:t>
        <w:br/>
        <w:t>боларымыз анық.</w:t>
        <w:br/>
        <w:t>Арагідік кездесіп қалатын, жанға жағымды қазақшалары</w:t>
        <w:br/>
        <w:t>көзге оттай басылады. Ондайларды құптау керек, қолдап, қам-</w:t>
        <w:br/>
        <w:t>қорлық жасау ләзім.</w:t>
        <w:br/>
        <w:t>Жарнамалар алдымен қазақ тілінде жазылады деп уәде бер-</w:t>
        <w:br/>
        <w:t>ген лауазым иелерін де білетін едік. Олар да өз сөзіне опа бер-</w:t>
        <w:br/>
        <w:t>мей тұр. Кейде Қазақстан қалаларындағы жарнамаларды,</w:t>
        <w:br/>
        <w:t>әртүрлі жазу-сызуларды көргенде -- теледидардан беріп тұра-</w:t>
        <w:br/>
        <w:t>тын жарқыл-жұрқылы жетіп артылатын, айтқанда ауыздың суы</w:t>
        <w:br/>
        <w:t>құритын елдерде жүрміз бе, әлде қазақ топырағын басып</w:t>
        <w:br/>
        <w:t>тұрмыз ба деген ойға қаласың. Әлгі сөздерге, суреттерге қарап,</w:t>
        <w:br/>
        <w:t>бас шайқау былай тұрсын, үлкендер жағы мылқаудың күйін</w:t>
        <w:br/>
        <w:t>кешіп жүр.</w:t>
        <w:br/>
        <w:t>Алға ұмтылу керек. Оған еш қарсылық жоқ. Қазақты бүкіл</w:t>
        <w:br/>
        <w:t>дүние тани бастады. Төрт құбыланы түгендеп сол танығандарды</w:t>
      </w:r>
    </w:p>
    <w:p>
      <w:r>
        <w:t>алдағы уақытта да әдемі істерімізбен таңқалдырсақ жүзіміздің</w:t>
        <w:br/>
        <w:t>жарық болары хақ... Құдай еліктеп-солықтап, әр нәрсенің ар-</w:t>
        <w:br/>
        <w:t>тынан өліп-өшіп жүгіріп, орта жолда қалғаннан сақтасын.</w:t>
        <w:br/>
        <w:t>206</w:t>
        <w:br/>
        <w:t>сай келмейтіндер уақыт өте келе далада қалуы кәдік:</w:t>
        <w:br/>
        <w:t>Өркениетті елдерде мұңдай адам құқығына нұқсан келтіретін</w:t>
        <w:br/>
        <w:t>жағымсыз жайларға жол бермейтінін, жарнама берушілер</w:t>
        <w:br/>
        <w:t>білмейді емес, біледі. Бірақ олар мемлекеттің алтын діңгегі</w:t>
        <w:br/>
        <w:t>қазақтың кең құшағын басқаша түсініп қалулары да ғажап</w:t>
        <w:br/>
        <w:t>емес. Сондықтан Елбасы Нұрсұлтан Назарбаевтың Қазақстан</w:t>
        <w:br/>
        <w:t>халқына биылғы Жолдауында «.. азаматтарымыздың</w:t>
        <w:br/>
        <w:t>еркіндіктеріне кепілдік беруге, елдің қауіпсіздігін нығайтуға</w:t>
        <w:br/>
        <w:t>тиіспіз», - дей келіп, тоқмейілсуге салынуға әлі ерте деген</w:t>
        <w:br/>
        <w:t>тұжырымын еске ала отырып, жоғарыдағы жайларға тиісті</w:t>
        <w:br/>
        <w:t>орындар жеңіл-желпі карамай, терең мән беріп, көңіл аударып,</w:t>
        <w:br/>
        <w:t>жас мемлекеттің әр қадамының санаулы, «әй, дейтін әженің,</w:t>
        <w:br/>
        <w:t>қой дейтін қожаның» бар екенін, қонақжайлықтың шет пен:</w:t>
        <w:br/>
        <w:t>шегін еркетотойларға аңғарту керек-ақ. Бұл бүгін елеусіз</w:t>
        <w:br/>
        <w:t>көрінгенмен, ертең тамырланып кетсе, зардабын заласыздан-:</w:t>
        <w:br/>
        <w:t>дыру оңайға сокпас. Алдын алмаған кеселдің ұрып жықпасына:</w:t>
        <w:br/>
        <w:t>кім кепілдік бере қояр дейсіз.</w:t>
        <w:br/>
        <w:t>2001 ж.</w:t>
        <w:br/>
        <w:t>ЖЕҢІЛДІКТЕР ҮШІН</w:t>
        <w:br/>
        <w:t>РЕСЕЙ АЗАМАТТЫҒЫН АЛМАҚ ПА?</w:t>
        <w:br/>
        <w:t>Қызылордадан Астанаға келе жатып жол-жөнекей қазақ-</w:t>
        <w:br/>
        <w:t>тың әп-әдемі келіншегін ұшырастырып қалдық. Байқоңырда</w:t>
        <w:br/>
        <w:t>тұрады екен. Үш баланың анасы. Қасиетті қазақ тіліне жетік.</w:t>
        <w:br/>
        <w:t>Елордадағы Ресей елшілігінің орналасқан жерін сұрады.</w:t>
        <w:br/>
        <w:t>Білгенімізді айттық та: «Не шаруамен барасыз?» -- дедік.</w:t>
        <w:br/>
        <w:t>«Сол елдің азаматтығын алайын деп едім», - деді әлгі</w:t>
        <w:br/>
        <w:t>келіншек.</w:t>
        <w:br/>
        <w:t>Төбемізден суық су құйғандай күй кешкенімізді, байланып</w:t>
        <w:br/>
        <w:t>қалған тілді, сұп-сұр болған түр-түсті байқаған соң: «Таңданса-</w:t>
        <w:br/>
        <w:t>ңыз да, таңданбасыңыз да солай. Ол елде үш бала туған әйел -</w:t>
        <w:br/>
        <w:t>көп балалы ана болып есептеледі. Балабақшаға -- 50 пайыз, ком-</w:t>
        <w:br/>
        <w:t>муналдық қызметке -- 30 пайыз жеңілдік бар. Мектепте оқитын</w:t>
        <w:br/>
        <w:t>балаң акша төлемей тамақ ішеді. Тіпті күйеуің студент болса, ұл-</w:t>
        <w:br/>
        <w:t>қызың балабақшаға тегін барады. Ана ретінде өзіңе де жеңілдік</w:t>
        <w:br/>
        <w:t>жетіп артылады. Біраз патриот болып көрдім. Одан бүйір шықпа-</w:t>
        <w:br/>
        <w:t>ды, керісінше қабысып барады. Балаларыма обал болды. Жалған</w:t>
        <w:br/>
        <w:t>намысты қайтем, қарсылық болар қызметім жоқ, қайда барсам,</w:t>
        <w:br/>
        <w:t>табылып жатса екі қолға бір қара жұмыс қой, кейінгіні көре жа- .</w:t>
        <w:br/>
        <w:t>тармын, сол жеңілдіктерді пайдаланып, балаларымды қатарға</w:t>
        <w:br/>
        <w:t>қосып алайын деп осы қадамға барып отырмын. Өзге</w:t>
        <w:br/>
        <w:t>21</w:t>
        <w:br/>
        <w:t>тұрғылықты тұрғындары әр талап етушінің айтқанын орындай</w:t>
        <w:br/>
        <w:t>берсе, өзгелердің тілін үйренуден таяуда қолдары босай кой-</w:t>
      </w:r>
    </w:p>
    <w:p>
      <w:r>
        <w:t>мас. Онымен тынса жақсы, бір кездері әлгілер де тіліне</w:t>
        <w:br/>
        <w:t>мемлекеттік мәртебе сұрамаса жарады. Осылай кең қолтық</w:t>
        <w:br/>
        <w:t>бола берсек, ол да болмай қоймас.</w:t>
        <w:br/>
        <w:t>Екіншісі, анау жылдары еркек іздегендер, қыз-әйелге</w:t>
        <w:br/>
        <w:t>сұрау салғандар қалаулылары қандай ұлыс болу керек</w:t>
        <w:br/>
        <w:t>екендігін жамырай жарнамалағанда, е, әркім өз қотырын өзі</w:t>
        <w:br/>
        <w:t>қасыса несі айып дегенбіз. Қазір де сол пікірдеміз. Бірақ бұл</w:t>
        <w:br/>
        <w:t>дендеп барып, тағы бір қырынан көрініп қалып жүр. Ол-</w:t>
        <w:br/>
        <w:t>жұртты жұмысқа шақырып, жарнама берушілер қажет адамы-</w:t>
        <w:br/>
        <w:t>ның жас мөлшерін, ұлтын үздіге айтып, қиыла қалады.</w:t>
        <w:br/>
        <w:t>Сөзіміз дәйекті шықсын, бір-екі мысал келтірейік. «... магази-</w:t>
        <w:br/>
        <w:t>ну требуется продавец, славянка», «Требуется домработница,</w:t>
        <w:br/>
        <w:t>девушка европейской национальности», «Продавец промыш-</w:t>
        <w:br/>
        <w:t>ленных товаров от 35 до 45 лет европейской национальности»,</w:t>
        <w:br/>
        <w:t>т.б. Осылай жалғасып кете береді. Сонда мұны қалай түсінуге</w:t>
        <w:br/>
        <w:t>болады? Әлде «Еуропалық болмасаң... Есіктен аттама!» -</w:t>
        <w:br/>
        <w:t>дегені ме? Бұл біздің қонақ «сыйлайтынымызға» жасаған</w:t>
        <w:br/>
        <w:t>күрметі ме? Апыр-ай, ел болғанда осылай істейді, кешегі</w:t>
        <w:br/>
        <w:t>күннен бүгінге өлмей жетіптік қой. Енді өлсек обалымыз</w:t>
        <w:br/>
        <w:t>кімге? Әрине өзімізге. !</w:t>
        <w:br/>
        <w:t>Әрине, әркімнің еркіндігі өзінде. Дегенмен, күңі ертең сол</w:t>
        <w:br/>
        <w:t>жұмысқа шақырушылар табалдырығын аттаған түр-түсі бөлек-</w:t>
        <w:br/>
        <w:t>терге көзің, сөзің бізге ұқсамайды, келген ізіңмен кері қайт</w:t>
        <w:br/>
        <w:t>демесіне кім кепілдік бере кояр екен? Тіпті, ондайлар құдайды</w:t>
        <w:br/>
        <w:t>ұмытып, айрандай ұйып отырған ұлт пең этносты алалағысы,</w:t>
        <w:br/>
        <w:t>әлде адам құқығын аяқасты еткісі келе ме? Болмаса</w:t>
        <w:br/>
        <w:t>нәсілшілдікті сабан астынан су жіберіп, қоздыруды ойлай ма</w:t>
        <w:br/>
        <w:t>екен? Бұған дәл қазір көз жеткізу киын. Біз білетін анық бір</w:t>
        <w:br/>
        <w:t>нәрсе, бұл Қазақстан Республикасының Конституциясында</w:t>
        <w:br/>
        <w:t>тайға таңба басқандай: 14-бапта, «Тегіне, әлеуметтік лауазым-</w:t>
        <w:br/>
        <w:t>дық және мүліктік жағдайына, жынысына, нәсіліне, ұлтына,</w:t>
        <w:br/>
        <w:t>тіліне, дінге көзқарасына, нанымына, тұрғылықты жеріне бай-</w:t>
        <w:br/>
        <w:t>ланысты немесе кез келген өзге жағдаяттар бойынша ешкімді</w:t>
        <w:br/>
        <w:t>ешқандай кемсітуге болмайды», деп айқын жазылғандығы.</w:t>
        <w:br/>
        <w:t>Әлде жұмыс «берушілердің» демократия деген сөзді пайдаланғ-</w:t>
        <w:br/>
        <w:t>ан түрлері ме екен? Біздіңше, келе қоймайтын секілді.</w:t>
        <w:br/>
        <w:t>Егер еркіндікті еркелікке жеңдіріп, өзімбілемдікке бой ал-</w:t>
        <w:br/>
        <w:t>дырып жүргендерге кезінде тыйым болмаса, олар мұндай жат</w:t>
        <w:br/>
        <w:t>қылықтарын мысқалдап кіргізіп, батпандатып орнықтыра бер-</w:t>
        <w:br/>
        <w:t>сек деген пиғылды өрістете берері хақ. Тіпті, жасамыстар сырт-</w:t>
        <w:br/>
        <w:t>тан сығалап, тіл білмейтіндер тірліктен қол үзіп, ұлты талапқа</w:t>
        <w:br/>
        <w:t>20</w:t>
        <w:br/>
        <w:t>майтын балалар өсіп келеді. Оның қолына қылыш берсе, кімді</w:t>
        <w:br/>
        <w:t>де болса шауып тастауға даяр. Қолына кітап алмайды. Үйреніп</w:t>
        <w:br/>
        <w:t>жатқан бала жоқ, үйретіп жатқан әже, әке жок». Бұл -- қазір</w:t>
        <w:br/>
        <w:t>көбіміз екі елі ауызға төрт елі кақпақ қойды деп ақтала беретін, 2: -</w:t>
        <w:br/>
        <w:t>кешегі қылышынан қан тамған кеңес дәуірінде ешкімнен :</w:t>
        <w:br/>
        <w:t>ықпай, бұқпай, жалтақтап жалбарынбай, алары кетсе де, айта-</w:t>
        <w:br/>
        <w:t>рын айтып, ұлтым, халқым, тілім, ата-салт дәстүрім деген</w:t>
        <w:br/>
        <w:t>қазақтың хас батыры Бауыржан Момышұлының санаға сәуле</w:t>
        <w:br/>
        <w:t>түсірер сөзі. е”</w:t>
        <w:br/>
        <w:t>Осы бір баталы сөз «ардақты» ағаларымыздың бірі, Мәжіліс</w:t>
        <w:br/>
        <w:t>депутаты, академик. Ғ.Қалиевтің «Саясатқа сабырлылық</w:t>
      </w:r>
    </w:p>
    <w:p>
      <w:r>
        <w:t>қажет» («ЕК», 12 маурыз, 2004 ж.) атты шағын мақаласын</w:t>
        <w:br/>
        <w:t>оқығаннан кейін ойға оралып отыр. Әрине. саясатқа сақтық ке-</w:t>
        <w:br/>
        <w:t>рек. Бірақ, «Қазақ -- жоқшы, жоғын іздеген қуғыншы. Куғын-</w:t>
        <w:br/>
        <w:t>шы қандай болса, мал қайтпақшы» - (А.Байтұрсынұлы) екенін</w:t>
        <w:br/>
        <w:t>естен шығармағанымыз ләзім-ау! Ендеше, бұрын үстем</w:t>
        <w:br/>
        <w:t>күштен, қазір күнде ертеннен тынысын аша алмай, қадамын</w:t>
        <w:br/>
        <w:t>жаза алмай, өзге тілдердің көлеңкесінде жарыққа зәру болып</w:t>
        <w:br/>
        <w:t>келе жатқан, тек егемендіктің арқасында мемлекеттік мәртебе-</w:t>
        <w:br/>
        <w:t>ге ие болған қазақ тілінін өгейлік көрмей, өркен жаюы туралы</w:t>
        <w:br/>
        <w:t>батыл ой козғап, пікір білдірудің астарынан саясат іздеудің</w:t>
        <w:br/>
        <w:t>жөні бола қояр ма екен? Жоғымызды тауып, барымызды түген-</w:t>
        <w:br/>
        <w:t>деуде -- он үш мүшелге келіп, ат жалын тартып мінген тұста</w:t>
        <w:br/>
        <w:t>неге жалтақтаймыз? Сол жоғынды іздеме, кетігінді бүтіндеме,</w:t>
        <w:br/>
        <w:t>кемінді толтырма деген этносты Отанымызда көріп отырғамыз</w:t>
        <w:br/>
        <w:t>жоқ. Қайта Ата Занды алға тартып, олардың құлағын көтеріп,</w:t>
        <w:br/>
        <w:t>қолтығына су бүркіп отырған өзіміз секілдіміз. Ендігі жерде</w:t>
        <w:br/>
        <w:t>өзге ұлыс өкілдері: «Біз емес, өздеріңіз айтып отырсыздар</w:t>
        <w:br/>
        <w:t>ғой», -- демесіне кім кепілдік бере алады? Бұл аз десеңіз, орыс</w:t>
        <w:br/>
        <w:t>тілінде сөйлейтін қазақ жастарын қазақ тілділерден жоғары са-</w:t>
        <w:br/>
        <w:t>нап, бір-біріне қарсы қою да көңілге кірбің ұялатады. Қазақ</w:t>
        <w:br/>
        <w:t>тілін өзге емес, өзіміз көкпарға салсақ -- беттің қисықтығын</w:t>
        <w:br/>
        <w:t>айнадан көрудің орны жоқ шығар. Алдыңғы толқын ағалар бас</w:t>
        <w:br/>
        <w:t>болып, ұлтты ұйытса, тіл тағдырына араша түсерде, сыныққа</w:t>
        <w:br/>
        <w:t>сылтау іздеп алты бақан алауыз болмаса, кейінгі жас содан үлгі</w:t>
        <w:br/>
        <w:t>алып, қадамы қатайып. парызын ұғып, мемлекеттік тілдің</w:t>
        <w:br/>
        <w:t>мәртебесі өсер еді. Сонда Абай айткан «Қайран тіл, қайран сөз,</w:t>
        <w:br/>
        <w:t>наданға қадірсіз» -- жаңа ғасырда жанғырмай, өткен ғасырдың:</w:t>
        <w:br/>
        <w:t>қоқысымен көміліп қалатыны шындық.</w:t>
        <w:br/>
        <w:t>Иә, үрейден арылып, үкілеген үмітпен күн кешетін күн:</w:t>
        <w:br/>
        <w:t>бүгін. Осыны үлкен-кішіміз ескерсек екен.</w:t>
        <w:br/>
        <w:t>! 2004 ж.</w:t>
        <w:br/>
        <w:t>213</w:t>
        <w:br/>
        <w:t>кеткен жетімектердің ұзын саны - 3017. Оның 4500-і, яғни 85:</w:t>
        <w:br/>
        <w:t>пайызы АҚШ-тың еншісіне тиеді екен.</w:t>
        <w:br/>
        <w:t>Бар: кілтипан қолданыстағы: заңның «Қазақстан Республи-</w:t>
        <w:br/>
        <w:t>касының азаматы болып табылатын бұл балаларды Қазақстан</w:t>
        <w:br/>
        <w:t>Республикасының аумағында тұрақты тұратын Қазақстан</w:t>
        <w:br/>
        <w:t>Республикасынын азаматтарына тәрбиелеуге беруге мүмкін</w:t>
        <w:br/>
        <w:t>болмаған жағдайда ғана шетелдіктерге асырап алуға не бала-</w:t>
        <w:br/>
        <w:t>лардың туысына, осы туыстарының азаматтығы мен тұр-</w:t>
        <w:br/>
        <w:t>ғылықты жеріне қарамастан, асырап алуға берілуі мүмкін», -</w:t>
        <w:br/>
        <w:t>деген көмескі, екіұшты, жұмбақтау жолдарында жатқаны шын-</w:t>
        <w:br/>
        <w:t>дық. Сонда дейміз-ау, ешкім тәрбиелеуге алмайды деп ұл-қыз-</w:t>
        <w:br/>
        <w:t>ды тарата береміз бе? Қазір оларға Отанымызда пана болып |</w:t>
        <w:br/>
        <w:t>отырған 75 балалар үйін, денсаулық сақтау мекемелеріне қара-.</w:t>
        <w:br/>
        <w:t>сты 27 сәбилер үйін қайда қоямыз?</w:t>
        <w:br/>
        <w:t>Шетелге сырқат балалар кетіп жатыр дегендігалға тартатын- .</w:t>
        <w:br/>
        <w:t>дар бар. Бұл да күмәнді. Себебі, 2001 жылы біз АҚШ-тың 5</w:t>
        <w:br/>
        <w:t>штатында болғанда, бір коянжырық баладан басқа ауру баланы</w:t>
        <w:br/>
        <w:t>көрмедік. Шетінен үріп ауызға салғандай ұл мен қыз қан</w:t>
        <w:br/>
        <w:t>жібермей ме, етекке оралғанда көнілін алай-дүлей болып, көзге</w:t>
        <w:br/>
        <w:t>жас алдырған еді.</w:t>
        <w:br/>
        <w:t>Осы күндері шетелге кетіп жатқан жәудір көздерге</w:t>
        <w:br/>
        <w:t>«төленетін» ақша (доллар) көлемінің комактылығы да айтылып</w:t>
      </w:r>
    </w:p>
    <w:p>
      <w:r>
        <w:t>қалады. Осыған қарап, бейкүнә жәудір көздер мүдделі адамдар-</w:t>
        <w:br/>
        <w:t>дың бизнесіне айналып бара жаткан жоқ па деген күдік</w:t>
        <w:br/>
        <w:t>«күңіренеді». Тетігі кемшін заңның сағыздай созылып жатқаны</w:t>
        <w:br/>
        <w:t>содан емес пе екен?</w:t>
        <w:br/>
        <w:t>Сонымен, америкалық Альберт Сайнс «мырза» тағы бір</w:t>
        <w:br/>
        <w:t>дүрлігуге себеп болып отыр. Мұның аяғы қалай бітер екен?</w:t>
        <w:br/>
        <w:t>Шикі заң пісіп, осыған дейінгі қым-қиғаш істердің ақ-карасы</w:t>
        <w:br/>
        <w:t>анықталып, шетке кетіп жатқан «ауру» сәбилерге тыйым қоя</w:t>
        <w:br/>
        <w:t>аламыз ба? Әлде осыдан 4 жыл бұрынғыдай («Шетке кеткен</w:t>
        <w:br/>
        <w:t>жетімнің обалын кімнен сұраймыз?», «Егемен Қазақстан».</w:t>
        <w:br/>
        <w:t>2.06.2002) дүрлігіп барып, су сепкендей басылып қала ма? Төрт</w:t>
        <w:br/>
        <w:t>жыл бұрын да осындай дүрлігу болған.</w:t>
        <w:br/>
        <w:t>Бір «ғажабы», бұл сұмдықты естіп отырып түрлі сылтау-</w:t>
        <w:br/>
        <w:t>ларды алға тартып, тіпті еліміздің карыштап дамыған эконо-</w:t>
        <w:br/>
        <w:t>микасын, әлемдегі дамыған 50 елдің қатарына қосылу</w:t>
        <w:br/>
        <w:t>жөніндегі ізгі ниетті, Президенттің КазақсТанда халық санын</w:t>
        <w:br/>
        <w:t>таяу жылдары 20 миллионға жеткізу жөніндегі тапсырмасын</w:t>
        <w:br/>
        <w:t>естен шығарып алып, өзге жұртқа «ауру» балаларды беруге</w:t>
        <w:br/>
        <w:t>қарсы еместер төбе көрсетіп, үрейінді ұшырады. “Сонда ауру-</w:t>
        <w:br/>
        <w:t>ды емдейтін бізде дәрігер де, мүмкіндік те жоқ па? Кемнен ке-</w:t>
        <w:br/>
        <w:t>Меңгер шықпайды: деп кім айтты? Қол арбада отырып, елін</w:t>
        <w:br/>
        <w:t>217</w:t>
        <w:br/>
        <w:t>192-15</w:t>
        <w:br/>
        <w:t>иесіне теңгелей көмек көрсетіп, ынтасын арттыру, өндірген:</w:t>
        <w:br/>
        <w:t>өнімін «ұстағанның қолында, тістегеннің тісінде» жібермей /</w:t>
        <w:br/>
        <w:t>қатаң талап қою - істің тетігі болмақ. Әсіресе жергіліктіз</w:t>
        <w:br/>
        <w:t>жерлердегі шенеуніктерге сену көп жағдайда абыройі</w:t>
        <w:br/>
        <w:t>әкелмейді. Күні кеше бар малды, дайын мүлікті талан-таражға:</w:t>
        <w:br/>
        <w:t>салып, халықты қалжыратқан солар. Қазір де олардың біразы:</w:t>
        <w:br/>
        <w:t>Елбасының «Қазақстан-2030» стратегиялық бағдарламасындағы:</w:t>
        <w:br/>
        <w:t>ауылды жерлерде жұмыс орындарын құруға үш жыл. мерзімге</w:t>
        <w:br/>
        <w:t>400 АҚШ долларына пара-пар сомада кіші кредит беруді- мың:-</w:t>
        <w:br/>
        <w:t>құбылтып, ортадан пайда түсіріп жүргендері жасырын емес. .</w:t>
        <w:br/>
        <w:t>Мал өссе қора керек, оның да дені қирап қалды. Қалғанын</w:t>
        <w:br/>
        <w:t>сақтауды ойластыру келешектегі проблеманы азайтары анық.”</w:t>
        <w:br/>
        <w:t>Бұл істер «Отан үшін отқа түсетін» (Б.Момышұлы): намысты:</w:t>
        <w:br/>
        <w:t>азаматтарға жүктелуі тиіс. Өстіп «ауызды акқа тигізсек», «Қар!</w:t>
        <w:br/>
        <w:t>тепкенге қажымас қайран жылқы» (Абай), кисең:-- киім, же-</w:t>
        <w:br/>
        <w:t>сең -- ет, ішсең сүт қой-ешкі; сиыр-түйе ---қазақ даласын:</w:t>
        <w:br/>
        <w:t>қаңыратпай, маржан таққандай әрлендірер еді.</w:t>
        <w:br/>
        <w:t>Бұл біреулерге киялдай көрінер, бірақ жеріне қарай қазақ</w:t>
        <w:br/>
        <w:t>ата кәсібіне түптің түбінде келеді. Жер асты байлығың таусылғ-</w:t>
        <w:br/>
        <w:t>ан соң келмегенде қайда барасың? Мәселе, өңдірілген тауарды.</w:t>
        <w:br/>
        <w:t>өткізуде жатыр. Көзін тауып өткізсек, яғни неше түрлі тағам</w:t>
        <w:br/>
        <w:t>түрлерін жасауды меңгерсек, жоқтан барды құрап үкілеп отыр-</w:t>
        <w:br/>
        <w:t>ғандардың өзі жасандысын жасырып, біздің табиғи тағамға</w:t>
        <w:br/>
        <w:t>сұраныс түсірері еш күмәнсіз: «Бәлен жерде алтын бар» деп ана</w:t>
        <w:br/>
        <w:t>ел мен мына елдің қатқан-құтқандарынан қазір.Жалыққан жай-</w:t>
        <w:br/>
        <w:t>ымыз бар. Соның бір көрінісі соңғы кезде өз өнімімізді</w:t>
        <w:br/>
        <w:t>өндірсек деген тұжырымға бет бұрғанымыз мысал болмақ.</w:t>
        <w:br/>
        <w:t>Мұндайда тәубешіл қазақ «Ештен -- кеш» демеуші ме еді.</w:t>
        <w:br/>
        <w:t>1999 ж.</w:t>
      </w:r>
    </w:p>
    <w:p>
      <w:r>
        <w:t>ТҮБІМІЗГЕ ТУБЕРКУЛЕЗ ЖЕТПЕСІН</w:t>
        <w:br/>
        <w:t>Бұл кебел қазақ ұлтына қасірет болғалы қашан. Небір ұлы-</w:t>
        <w:br/>
        <w:t>ларымыз аққан жұлдыздай қыршынынан қиылған. Олар-артын-</w:t>
        <w:br/>
        <w:t>да қалдырған мұрасымен белгілі болса, белгісіз кеткендерді кім</w:t>
        <w:br/>
        <w:t>есепке ала қойды дейсіз.</w:t>
        <w:br/>
        <w:t>Қазір де бұл дерт елімізде бел алып тір, Дүниежүзіндегі</w:t>
        <w:br/>
        <w:t>туберкулез кең етек алған 12 елдің қатарында көрінеміз. Сыр-</w:t>
        <w:br/>
        <w:t>қат саны республика бойынша 52 мыңнан асып кеткен. 1991</w:t>
        <w:br/>
        <w:t>жылдан бері 41 % өскен. Өткен жылы 5948 адам ажал құрығы-</w:t>
        <w:br/>
        <w:t>на ілінген. Бұл 1994 жылғы көрсеткіштен 114% артық. Жыл</w:t>
        <w:br/>
        <w:t>сайын осы аурумен ауырған 14,5 мың адам тіркеледі екен.</w:t>
        <w:br/>
        <w:t>221</w:t>
        <w:br/>
        <w:t>бүлімен МӘМЕТ</w:t>
        <w:br/>
        <w:t>) АБАЙ БОЛ, ҚАЗАҚ</w:t>
        <w:br/>
        <w:t>Релакторы Төлек Тілеуханов</w:t>
        <w:br/>
        <w:t>Суретшісі Нағым Нұрмұханбетов</w:t>
        <w:br/>
        <w:t>Тех.редакторы Тамара Суранова</w:t>
        <w:br/>
        <w:t>ИБ454</w:t>
        <w:br/>
        <w:t>Басуға 14,11.08 қол қойылды. Пішімі 84х1081/2.</w:t>
        <w:br/>
        <w:t>Қаріп түрі «Таймс». Баспа табағы 14,5. Шартты баспа табағы 12,2. ”</w:t>
        <w:br/>
        <w:t>Есепті баспа табағы 12,0. Таралымы 2000 дана. Тапсырыс 2192</w:t>
        <w:br/>
        <w:t>Қазақстан Республикасы. ЖШС «Қайнар» баспасы.</w:t>
        <w:br/>
        <w:t>480009, Алматы қаласы, Абай даңғылы, 143-үй;</w:t>
        <w:br/>
        <w:t>телефакс 242-27-96</w:t>
        <w:br/>
        <w:t>«Тамыр» фирмасының компьютерлік-баспа жүйесінде беттелген.</w:t>
        <w:br/>
        <w:t>480009, Алматы каласы, Абай даңғылы, 143;</w:t>
        <w:br/>
        <w:t>тел.: 243-35-</w:t>
        <w:br/>
        <w:t>ЖШС «Курсив» баспаханасында басылып шығарылды;</w:t>
        <w:br/>
        <w:t>тел.: 269-62-26</w:t>
        <w:br/>
        <w:t>18ВМ 978-601-212-010-3</w:t>
        <w:br/>
        <w:t>860127120</w:t>
        <w:br/>
        <w:t>Академик сөзі асқақ естіліуші еді.</w:t>
        <w:br/>
        <w:t>Астанаға да бір Шөкең керек-ау! ....</w:t>
        <w:br/>
        <w:t>Ән ажарын ашатын сөз емес пе? ......</w:t>
        <w:br/>
        <w:t>Қазақта патриоттық әндер бар ма?</w:t>
        <w:br/>
        <w:t>Түсініксіз жарнамадан түс көргендейсін..</w:t>
        <w:br/>
        <w:t>Төбеден тамған суык тамшы ...</w:t>
        <w:br/>
        <w:t>Жүректі сыздатар сөз 209</w:t>
        <w:br/>
        <w:t>Еуропалық болмасан... есіктен аттама 209</w:t>
        <w:br/>
        <w:t>Жеңілдіктер үшін Ресей азаматтығын алмақ па? 211</w:t>
        <w:br/>
        <w:t>Бұл үрей -- кай үрей? ...</w:t>
        <w:br/>
        <w:t>Кісіліктен кетсен, кім болғаның?</w:t>
        <w:br/>
        <w:t>Ұрпақ қымбат па, үй қымбат па? ..</w:t>
        <w:br/>
        <w:t>Бұл да кезекті дүрлігу ме? .........м...02100000ДДы</w:t>
      </w:r>
    </w:p>
    <w:p>
      <w:r>
        <w:t>Шетке кеткен жетімнің обалын кімнен сұраймыз?</w:t>
        <w:br/>
        <w:t>Шеттен келген шекені қыздырмады</w:t>
        <w:br/>
        <w:t>Түбімізге туберкулез жетпесін .........</w:t>
        <w:br/>
        <w:t>Тойларды көріп тойғанмен, сойылған қойлы көріп ойланасың</w:t>
        <w:br/>
        <w:t>Тайраңдаған төбеттер</w:t>
        <w:br/>
        <w:t>Табан ақы, маңдай тер - қорғауды қажет етеді</w:t>
        <w:br/>
        <w:t>Жолақы билеті..............4... КЕПИЕКЕКИИЕЕКЕН</w:t>
        <w:br/>
        <w:t>198</w:t>
        <w:br/>
        <w:t>207</w:t>
        <w:br/>
        <w:t>гендер тамсана айтады. Ол аз десеңіз, келмеске кеткен кеңес</w:t>
        <w:br/>
        <w:t>дәуірінде де мұндай кереғарлықтың болмағанын бәріміз де</w:t>
        <w:br/>
        <w:t>білеміз. )</w:t>
        <w:br/>
        <w:t>Қала жұртын бұлай жоқ сылтаумен алдаусыратып, жүй-</w:t>
        <w:br/>
        <w:t>кесін жұқартқанша бір тоқтамға келсе, әркім өз тәлейінен ..</w:t>
        <w:br/>
        <w:t>көріп, көлікке мінгені мініп, мінбегені екі аяғына куат тілеп,</w:t>
        <w:br/>
        <w:t>қала берері хақ.</w:t>
        <w:br/>
        <w:t>Айналып келгенде, бұл бір айлық билет с орта шаруаларға,</w:t>
        <w:br/>
        <w:t>қалт-құлт етіп отырған тұрмысы нашарларға керек еді. Бөксесі</w:t>
        <w:br/>
        <w:t>ауыр сиыр жылының соңында жолақыны өсіріп, үміт артып</w:t>
        <w:br/>
        <w:t>отырған барыс болуға ниеттенген барыс жылының басында бір</w:t>
        <w:br/>
        <w:t>айлық билетті көзден бұл-бұл ұшырған Алматы калалық</w:t>
        <w:br/>
        <w:t>әкімшілігі, әкім В. Храпунов мырза не ойлайды екен? Қандай</w:t>
        <w:br/>
        <w:t>дәлел-дәйекті көлденең тартпақ? Әрине, бензиннің қымбаттау-</w:t>
        <w:br/>
        <w:t>ын, көліктің жетімсіздігін, керек-жарақтың кемшіндігін ешкім</w:t>
        <w:br/>
        <w:t>жоққа шығармайды. Бірак, өскен баға мен халықтың тұрмысы</w:t>
        <w:br/>
        <w:t>таразы басын теншеп тұрса сөз басқа. Бірі басып; екіншісі</w:t>
        <w:br/>
        <w:t>антарылып қалса, қиын-ақ. Осыны ойлаған бір мейірімді жан</w:t>
        <w:br/>
        <w:t>табылар ма екен?</w:t>
        <w:br/>
        <w:t>1998 ж.</w:t>
        <w:br/>
        <w:t>МАЗМҰНЫ</w:t>
        <w:br/>
        <w:t>“1-бөлім</w:t>
        <w:br/>
        <w:t>АБАЙ БОЛ, ҚАЗАҚ, АБАЙ БОЛ!</w:t>
        <w:br/>
        <w:t>Ибраһим-Абай: абай бол деген қазаққа</w:t>
        <w:br/>
        <w:t>Алтын арқаулы асыл мұра</w:t>
        <w:br/>
        <w:t>Өмірзақ Сұлтанғазин:Ұлттық Ғылым академиясы.</w:t>
        <w:br/>
        <w:t>Еді Ерғгожин:Қалдық өңделмесе, қазақ жері үйіндінің астында</w:t>
        <w:br/>
        <w:t>қалады ..... жртетгвгргенденгегсіррыасетыдалаелыеылареудетнкекіыренендікенеелгке кей кекеенеен 41</w:t>
        <w:br/>
        <w:t>Қанипа Бітібаева:Ұлдар ынжық болып бара жатқандай.</w:t>
        <w:br/>
        <w:t>Қыз мінездінің жөні бөлек .</w:t>
        <w:br/>
        <w:t>Рысқұл Ойнаров:Біз шетелдік білім берудің формасын алып,</w:t>
        <w:br/>
        <w:t>болмысын калдырып кетеміз</w:t>
        <w:br/>
        <w:t>Шетте жатқан құндылықтар аз емес</w:t>
        <w:br/>
        <w:t>Ақкжайықтын Сердеші.......а...а ды ыы</w:t>
      </w:r>
    </w:p>
    <w:p>
      <w:r>
        <w:t>2-бөлім</w:t>
        <w:br/>
        <w:t>МҰРАТЫНА ЖЕТКІЗЕДІ ТУРА ЖОЛ</w:t>
        <w:br/>
        <w:t>Сайым Балмұханов:Ұлылардын үлгісі бөлек еді-ау ....../ам0Дм/--ыыа 98</w:t>
        <w:br/>
        <w:t>Кеңес Нұрпейісұлы. Тарих - өте кірпияз ..</w:t>
        <w:br/>
        <w:t>Заңды құжат жеткілікті..............</w:t>
        <w:br/>
        <w:t>Өзаған сөзі ойландырса, қане!</w:t>
        <w:br/>
        <w:t>Дәулескер күйші Омархан ......</w:t>
        <w:br/>
        <w:t>Тәңіртаудың тас түлегі -- Ұзақ батыр.</w:t>
        <w:br/>
        <w:t>Сағат Әбдуғалиев: Ақын да алақұйын камикалзе.</w:t>
        <w:br/>
        <w:t>Қиялдағы Абылай хан ескертіші</w:t>
        <w:br/>
        <w:t>3-бөлім</w:t>
        <w:br/>
        <w:t>БІР АУЫЗ СӨЗІМНІҢ ДЕ АСТАРЫ МОЛ</w:t>
        <w:br/>
        <w:t>Бабадан қалған мұра еді</w:t>
        <w:br/>
        <w:t>Қазақ жері саудаға салынбасын ...</w:t>
        <w:br/>
        <w:t>Кімге сенеміз ...........1..1..</w:t>
        <w:br/>
        <w:t>Қадіріне жетпей, қапы қалмайық.</w:t>
        <w:br/>
        <w:t>Орманды отап оңаламыз ба, омаламыз ба?.</w:t>
        <w:br/>
        <w:t>«Қайран тіл...» 1.2... Ды.</w:t>
        <w:br/>
        <w:t>Тіл киесін түсінетін уақыт жетті ..</w:t>
        <w:br/>
        <w:t>Үш ерлік</w:t>
        <w:br/>
        <w:t>Қазақ тілі босағадан сығалап тұр</w:t>
        <w:br/>
        <w:t>Күн көзін алақанмен жаба алмайсың</w:t>
        <w:br/>
        <w:t>230</w:t>
        <w:br/>
        <w:t>Ал өндірген өнімді өткізу тіпті қиын. 100 киле пістеден 40</w:t>
        <w:br/>
        <w:t>литрден аса Таза май алуға болады. Техникасы барлар</w:t>
        <w:br/>
        <w:t>өңдеушілер саған соның жартысынан сәл асырып қана береді.</w:t>
        <w:br/>
        <w:t>Алыпсатарға қабымен берсең -- 800-1000 теңге. Ол оны көп</w:t>
        <w:br/>
        <w:t>қиналмай, екі-үш есе бағасына өткізіп, ақшаға кенеледі. Өзіңе</w:t>
        <w:br/>
        <w:t>әкеліп қымбатқа сатып, көзіңді қызартады.</w:t>
        <w:br/>
        <w:t>Қазір осы орта жолдан жанын қинап, басын ауыртпай мал.</w:t>
        <w:br/>
        <w:t>табатындар көбейген. Бірақ бұл ұзаққа бармаса керек. Өңім</w:t>
        <w:br/>
        <w:t>өндірмей -- өзек жалғанбайды. Мен- Елбасының биылғы Жол- ...</w:t>
        <w:br/>
        <w:t>дауынан көп үміттімін. Онда халыкты қолдан жасалған, өз</w:t>
        <w:br/>
        <w:t>қағидаларымен қиындыққа итермелеп отырған шенеуніктерге</w:t>
        <w:br/>
        <w:t>қатты айтқан. Олар одан енді оң қорытынды шығарса, тек са-</w:t>
        <w:br/>
        <w:t>лық жинаумен ғана шектеліп қалмай, еңбекке бет бұрғандарға ”</w:t>
        <w:br/>
        <w:t>жан-жақты сөз көмегін де, бөз көмегін де көрсету керек дейді."</w:t>
        <w:br/>
        <w:t>Олар жұрттың шыр-пыр болып өндірген өнімдерін қорғаса,</w:t>
        <w:br/>
        <w:t>өткізуге жағдай жасаса, жер табан ақы, маңдай терді жемейді,</w:t>
        <w:br/>
        <w:t>деді. Әдемі сөз. Көңілден шықты. Тек әкім-қаралар баяғы.</w:t>
        <w:br/>
        <w:t>әдетіне салып сүйреп кетпей, құлаққа ілсе ғой: 7.</w:t>
        <w:br/>
        <w:t>Шеттен келген ағайын осылай деп, көкейдегі көп ойын ор- .,.</w:t>
        <w:br/>
        <w:t>таға салып, накты есеп-қисабын алдымызға жайды. «Сіздер Ау-.</w:t>
        <w:br/>
        <w:t>ылдатып айтып жүрген нарық осы. Әнім өнлірмей болмайды.</w:t>
        <w:br/>
        <w:t>Елбасы бер деген несие қайда кетіп жатқанын, кімдерге -</w:t>
        <w:br/>
        <w:t>тигенін, тимесе себебін жұртқа жеткізіп отыру"керек қой: Таба-</w:t>
        <w:br/>
        <w:t>нымнан таусылып, жер алып, өнім өсіргендегі жағдай жоғары- .</w:t>
        <w:br/>
        <w:t>дағыдай болып тұр. Енді бұл істі жалғайым ба, жалғамайым ба,”</w:t>
        <w:br/>
        <w:t>даланы тастап қалаға кетем бе, екі ойда жүрмін». ”</w:t>
      </w:r>
    </w:p>
    <w:p>
      <w:r>
        <w:t>Иә, алда тағы көктем келеді. Сол көктемде шенеуніктер</w:t>
        <w:br/>
        <w:t>өздері ғана шеру тартып жүре бермей, ерте бастан қамданып,</w:t>
        <w:br/>
        <w:t>еңбекке құлшынғандарға есігін айқара ашып, жағдай туғызса,</w:t>
        <w:br/>
        <w:t>қысылғандар қиындықтан шығып, жұмыссыздар азайып, Өнім</w:t>
        <w:br/>
        <w:t>көбейіп, ел дәулеті артар еді-ау!.. ;</w:t>
        <w:br/>
        <w:t>: 1998 ж.</w:t>
        <w:br/>
        <w:t>227</w:t>
        <w:br/>
        <w:t>Сүлеймен МӘМЕТ</w:t>
        <w:br/>
        <w:t>Әл-Фараби атындағы Қазақ</w:t>
        <w:br/>
        <w:t>ұлттық университеті журналистика</w:t>
        <w:br/>
        <w:t>факультетінің түлегі. 1976 жылдан бері</w:t>
        <w:br/>
        <w:t>баспа, баспасөз саласында, атап</w:t>
        <w:br/>
        <w:t>айтқанда Республикалық “Жалын”,</w:t>
        <w:br/>
        <w:t>“Балауса” баспаларында редактор,</w:t>
        <w:br/>
        <w:t>соңғы 15 жылдан бері “Егемен</w:t>
        <w:br/>
        <w:t>Қазақстан” газетінде шолушы, бөлім</w:t>
        <w:br/>
        <w:t>редакторы қызметтерін атқарып келеді.</w:t>
        <w:br/>
        <w:t>Ол - “Жыр бесік”, “Ана суреті”,</w:t>
        <w:br/>
        <w:t>“Перзент парызы”, “Бейбаян тірлік”,</w:t>
        <w:br/>
        <w:t>“Ар алдында”, тағы да басқа</w:t>
        <w:br/>
        <w:t>поэзиялық, прозалық кітаптардың</w:t>
        <w:br/>
        <w:t>авторы.</w:t>
        <w:br/>
        <w:t>С.Мәмет Қазакстан Жазушылар</w:t>
        <w:br/>
        <w:t>одағының мүшесі, “Нұр Отан”</w:t>
        <w:br/>
        <w:t>халықтық партиясы мен Журналистер</w:t>
        <w:br/>
        <w:t>одағы сыйлығының лауреаты.</w:t>
        <w:br/>
        <w:t>Казақстан Республикасының білім беру</w:t>
        <w:br/>
        <w:t>ісінің қүрметті қызметкері, Ыбырай</w:t>
        <w:br/>
        <w:t>Алтынсарин медалінің иегері. Алматы</w:t>
        <w:br/>
        <w:t>облысы Еңбекшіқазақ ауданының</w:t>
        <w:br/>
        <w:t>Құрметті азаматы.</w:t>
        <w:br/>
        <w:t>ТАЙРАҢДАҒАН ТӨБЕТТЕР</w:t>
        <w:br/>
        <w:t>Ауылда мал азайып, қалада ит молайып келеді. Тапа тал</w:t>
        <w:br/>
        <w:t>түсте, ертелі-кеш биік ғимараттардың балалар ойнайтын ауда-</w:t>
        <w:br/>
        <w:t>сында, қалаға көрік беріп тұрған гүлзарларда иттерін</w:t>
        <w:br/>
        <w:t>«серуендетіп» жүргендерді бүгінде аз кездестірмейсің. Бұл</w:t>
        <w:br/>
        <w:t>шіркіндердің, ішкені мен жегеніне сөз шығындамай-ақ коялық.</w:t>
        <w:br/>
        <w:t>Дұрыс қой, қызғаныш жоқ. Жағдай келіп жатса -- «ит -- ырыс»</w:t>
        <w:br/>
        <w:t>деп баққанға не жетсін.</w:t>
        <w:br/>
        <w:t>Бірак, қазір нарық заманы емес пе? Бәрі де есептеулі. Әлгі</w:t>
        <w:br/>
        <w:t>иттердің иелері пәтерақысын, тағы басқа игіліктерді пайдаланғ-</w:t>
        <w:br/>
        <w:t>аны үшін жан басына шағып, шытырлатып акша төлегенде «ер-</w:t>
        <w:br/>
        <w:t>кетотайы» неге сырт қалып қояды?</w:t>
        <w:br/>
        <w:t>Қалалық әкімшілік жүрген жерін ластап, қасынан өткеннің</w:t>
        <w:br/>
        <w:t>қарадай зәресін ұшырып, тайрандап жүрген сол иттердің де,</w:t>
        <w:br/>
        <w:t>оны әспеттеп асырап отырған иелерінің де «құқықтарына»</w:t>
        <w:br/>
        <w:t>нұқсан келмейтіндей етіп, шешім шығармаса болмас. Ай сайын</w:t>
        <w:br/>
        <w:t>салық төлеп отыру да керек шығар. Ауылдағы ағайындар ен да-</w:t>
      </w:r>
    </w:p>
    <w:p>
      <w:r>
        <w:t>лада өз аяғымен күн көріп жүрген малына да төлем төлеп отыр</w:t>
        <w:br/>
        <w:t>ғой.</w:t>
        <w:br/>
        <w:t>1997 ж.</w:t>
        <w:br/>
        <w:t>ТАБАН АҚЫ, МАҢДАЙ ТЕР-</w:t>
        <w:br/>
        <w:t>ҚОРҒАУДЫ ҚАЖЕТ ЕТЕДІ</w:t>
        <w:br/>
        <w:t>Таяуда редакцияға Әлімжан деген жігіт келді. Шетелден</w:t>
        <w:br/>
        <w:t>атақонысына оралғанына екі-үш жылдың жүзі.болып қалыпты.</w:t>
        <w:br/>
        <w:t>Жоғары білімді филолог екен. Мамандағы бойынша қызмет</w:t>
        <w:br/>
        <w:t>істеп көріпті. Мардымсыз айлық шайлыққа жетпеген соң, Жер-</w:t>
        <w:br/>
        <w:t>Ана еңбекті жемеуші еді ғой деп, қызметті тастап солай бет</w:t>
        <w:br/>
        <w:t>бұрыпты. ;</w:t>
        <w:br/>
        <w:t>- Қарап отырсам, -- дейді ол,.- иесіз жатқан жер көп. Бел.</w:t>
        <w:br/>
        <w:t>шешіп кірісіп кетейін. Бірақ менің ұмтылысыма кедергі аз</w:t>
        <w:br/>
        <w:t>кездеспеді. Ауыл - ауданға, аудан ауылға жұмсады. «Жерді жа-</w:t>
        <w:br/>
        <w:t>лға ал», - дейді. Оған ақша қайсы? «Оу, ағайындар-ау, жер</w:t>
        <w:br/>
        <w:t>алып, өнім өндіремін дегендерге жол ашқан заң бар ғой!» -</w:t>
        <w:br/>
        <w:t>деймін әлгі төменгі шенеуніктерге.</w:t>
        <w:br/>
        <w:t>«Е, заң көп кой, сенсіз де білеміз. Біздің аудандағы жер иесі</w:t>
        <w:br/>
        <w:t>пәленшекең мен түгеншекең. Соған бар», - дейді.</w:t>
        <w:br/>
        <w:t>Парламент қабылдап, Елбасы қол қойған заңды алдарына</w:t>
        <w:br/>
        <w:t>жайып саламын. «Заң көп қой, оны саған айттық емес пе?» -</w:t>
        <w:br/>
        <w:t>деп олар көнбейді.</w:t>
        <w:br/>
        <w:t>2%</w:t>
        <w:br/>
        <w:t>ЖОЛАҚЫ БИЛЕТІ</w:t>
        <w:br/>
        <w:t>Жолақы билеті кімге керек? Шенеуніктер мен коммерсант-</w:t>
        <w:br/>
        <w:t>тардын қызмет мәшинесі бар, зейнеткерлер жеңілдікпен</w:t>
        <w:br/>
        <w:t>жүреді. Студентке арналған бір айлық билет құны 300 теңге.</w:t>
        <w:br/>
        <w:t>Ал, «Бар жақсымыз -- балаларға» деуші едік, олар көк тиын</w:t>
        <w:br/>
        <w:t>таппаса да ата-анасының тесік қалтасына телміріп, 150 теңгеге</w:t>
        <w:br/>
        <w:t>жолақы билетін алуға мәжбүр.</w:t>
        <w:br/>
        <w:t>Бұл, әрине, нарық әкелген талап. Бірак, сол талапты халық</w:t>
        <w:br/>
        <w:t>көтере ала ма, көтеретіндей халі бар ма? Онымен есептесіп жат-</w:t>
        <w:br/>
        <w:t>қан кім бар? Билігі барлар-сылтауды көбейтіп, құрыққа сырық</w:t>
        <w:br/>
        <w:t>жалғап шыға келеді. Оған осы жолақының қымбаттауы, ол аз-</w:t>
        <w:br/>
        <w:t>дай, бір айлық билеттің құрып кетуі дәлел. Бір автобуспен емес,</w:t>
        <w:br/>
        <w:t>бірнеше автобусқа мініп жұмысқа, одан үйіне жететіндердің</w:t>
        <w:br/>
        <w:t>ауыр жағдайын ұғынар төрт құбыласы тең шенеуніктердің ойы</w:t>
        <w:br/>
        <w:t>түгіл түсіне кірмейтін болып тұр. Олар жаяу шұбырып жүрген</w:t>
        <w:br/>
        <w:t>жұртпен бір күн емес, бір сағат қоғамдық көлікке бірге оты-</w:t>
        <w:br/>
        <w:t>рып, бірге түсіп көрсе, айтылып жатқан реніштердің бекер</w:t>
        <w:br/>
        <w:t>еместігіне көздері жетер еді. Амал не, ондай «ерлік» олардың</w:t>
        <w:br/>
        <w:t>қолдарынан келмейді. Шенеунік бір жақта, халық бір жақта</w:t>
        <w:br/>
        <w:t>қалып барады. Бұл өкінішті. Олардың айтар уәжі жасанды</w:t>
        <w:br/>
        <w:t>билеттердің көбейіп кеткендігі көрінеді.</w:t>
        <w:br/>
        <w:t>Троллейбуста бір айлық билет бар. Бағасы 600 теңге. Оған</w:t>
        <w:br/>
        <w:t>да көндік. Ол, шіркін, арқанын сүйретіп, қаланың төрт бұры-</w:t>
        <w:br/>
        <w:t>шын, қуыс-колтығын автобустай аралай алмайды. Бұдан лауа-</w:t>
        <w:br/>
        <w:t>зым иелері хабардар болар. )</w:t>
        <w:br/>
        <w:t>Қазір жүгірістің заманы. Тоқтаған көліктің бәріне теңгені</w:t>
      </w:r>
    </w:p>
    <w:p>
      <w:r>
        <w:t>суырып бере алмайтындардың ал емес екендігі анық. Бұл талай</w:t>
        <w:br/>
        <w:t>адамның «омалып» отыруына «оңтайлы жағдай» тудыруда. Ав-</w:t>
        <w:br/>
        <w:t>тобус ішінде кызыл кеңірдектесіп жатқандарды, не болмаса,</w:t>
        <w:br/>
        <w:t>қояндай бұғып тұрғандарды көргенде «бүл тірлік, қай тірлік»</w:t>
        <w:br/>
        <w:t>деп, төбе шашың Тік тұрады. Кейбіреулерімен тілдесе қалсаң:</w:t>
        <w:br/>
        <w:t>«Бұрын тірнектеп жинаған теңгеден қағыстырып жолақы</w:t>
        <w:br/>
        <w:t>билетін алдын ала алып қоюшы едік. «Құдай» оны да көп көрді.</w:t>
        <w:br/>
        <w:t>Әр мінген көлікке ақша төлеуге жағдай жоқ. Міне, салымыз</w:t>
        <w:br/>
        <w:t>суға кетіп, сең соққан балықтай күй кешудеміз», -- дейді</w:t>
        <w:br/>
        <w:t>тұнжырап. Ал, «зікір» соғып тұрған тексерушілерді де түсінуге</w:t>
        <w:br/>
        <w:t>болады. Олардың да жоспары өсіп кеткен. Оны орындамаса на-</w:t>
        <w:br/>
        <w:t>нынан қағылады.</w:t>
        <w:br/>
        <w:t>Осы күні көбіміз аузымыздан тастамайтын өркениетті ел-</w:t>
        <w:br/>
        <w:t>дерде бір көлікке міңгенде алған билетің бір сағат бойы құнын</w:t>
        <w:br/>
        <w:t>жоғалтпай, келесісіне де жарай береді екен. Оларда да бір</w:t>
        <w:br/>
        <w:t>күндіктен бастап бір айлық билеттердің болатының барып кел-</w:t>
        <w:br/>
        <w:t>228</w:t>
        <w:br/>
        <w:t>Бір қызығы, жергілікті жердегі шенеуніктер өз заңын</w:t>
        <w:br/>
        <w:t>қалыптастырып алған. Елге ортақ, халық мүддесін қорғайтын</w:t>
        <w:br/>
        <w:t>заңдар мен Елбасының Жарлықтарынан хабарсыздары жетіп-</w:t>
        <w:br/>
        <w:t>артылады. Бұлардың бұлайша кергитін себебі де жоқ емес</w:t>
        <w:br/>
        <w:t>секілді. Кешегі үстем күштен беті қайтқан тұрғындар өз</w:t>
        <w:br/>
        <w:t>құқығын қорғаудың, Заң талабын бұлжытпай орындатудың ор-</w:t>
        <w:br/>
        <w:t>нына жалтақтап, жалпақтайды. Аузын ашса, үлесінен айырыла-</w:t>
        <w:br/>
        <w:t>тындай қиналады. Заман талабы бұған келмейді. Бірдеңе беруге</w:t>
        <w:br/>
        <w:t>әзір тұрады. Алармандар соған әбден үйренген. Онсыз қарыс</w:t>
        <w:br/>
        <w:t>қадам баспайды. Не бер, не жоғарыдан бір күшпен төбесінен</w:t>
        <w:br/>
        <w:t>аямай ұрғыз. Сонда зыр жүгіреді.</w:t>
        <w:br/>
        <w:t>Нарық дәуірінде заң шеңберінен аспай өз күніңді өзің</w:t>
        <w:br/>
        <w:t>көруін керек. Шенеуніктерге сенің оны төңіректеп, қолпаштап</w:t>
        <w:br/>
        <w:t>жүргенің қажет. КСРО кезінде соған әбден үйренген. Тісін</w:t>
        <w:br/>
        <w:t>көрсетіп, тілін жасырып жүріп бір күндері ол сенің өзіңді</w:t>
        <w:br/>
        <w:t>кінәлай салуы ғажап емес. Осыны ұғынатын уақыт әлі жет-</w:t>
        <w:br/>
        <w:t>пегені ме?</w:t>
        <w:br/>
        <w:t>Өстіп жүргенде көктемгі науқан да басталып кетіп еді. Жо-</w:t>
        <w:br/>
        <w:t>ғарыдан бос жер қалмасын деген нұсқау түссе керек, бұрын</w:t>
        <w:br/>
        <w:t>иығынан қарап, жалға ал деген «көкем» келіп, «Өнім өндірсен,</w:t>
        <w:br/>
        <w:t>жер беретін болдық», - деп тұр. «Қанша жылға?» - деймін мен.</w:t>
        <w:br/>
        <w:t>«Бір жылға, кейінгісін көреміз», - дейді ол.</w:t>
        <w:br/>
        <w:t>Тәуекел деп кірістім. Тұқымды қоспағанда жердің әр гекта-</w:t>
        <w:br/>
        <w:t>рын айдатуға 2550 теңге, тұқым себуге 500 теңге төледім. Орғы-</w:t>
        <w:br/>
        <w:t>зуға 2 мыңнан аса кетті. Суға 800-900 теңге бердім. Өнім са-</w:t>
        <w:br/>
        <w:t>лығы 300 теңге. Бұдан басқа да шығын баршылық.</w:t>
        <w:br/>
        <w:t>Енді алған өнімді есептесем, тақ-тұқ. Тіпті маңдай тер, та-</w:t>
        <w:br/>
        <w:t>бан ақы өтелмеген. Мысалы, бір гектар жүгеріден алынған өнім</w:t>
        <w:br/>
        <w:t>30 центнер. Қазір тарттырып жем түрінде сатсам, бір килесі 3</w:t>
        <w:br/>
        <w:t>теңгеден өтеді екен. Сонда қалай болғаны?</w:t>
        <w:br/>
        <w:t>Менің көзім мынаған жетті. Бұрын кержалқау деп халықты</w:t>
        <w:br/>
        <w:t>кінәлайтын едім, сөйтсем оным бекершілік екен. Олардың</w:t>
        <w:br/>
        <w:t>Меселі көп кедергіден қайтқан көрінеді.</w:t>
        <w:br/>
        <w:t>Күздік себуге ұмтылып барып, тоқтадым. Себебі, жер маған</w:t>
        <w:br/>
        <w:t>бір жылға ғана берілді ғой.</w:t>
      </w:r>
    </w:p>
    <w:p>
      <w:r>
        <w:t>Тағы бір мәселе, техниканың жоқтығы. Айтушыларға қара-</w:t>
        <w:br/>
        <w:t>ғанда, кеңес заманында техника көп болыпты. Талапайға</w:t>
        <w:br/>
        <w:t>түскен сон типылы шыққан. Сонда оның сұрауы болмағаны</w:t>
        <w:br/>
        <w:t>ғой.Еңді қар жауып,із басылды -- болмайтын да шығар.</w:t>
        <w:br/>
        <w:t>Дер кезінде техника болмай, уақыт өткізіп алсаң, өнімнен</w:t>
        <w:br/>
        <w:t>ұтыласың. Еңбегін еш кетеді. Оны ескеріп, обал-сауапты біліп</w:t>
        <w:br/>
        <w:t>жатқандар аз. Қолында барлар сұраныс көбейсе, ойына келген</w:t>
        <w:br/>
        <w:t>бағаны айтады. Оған екінің бірінің жағдайы келмейді. Амалы</w:t>
        <w:br/>
        <w:t>құрып, арбадан қайтқан аттай шегіншектейді.</w:t>
        <w:br/>
        <w:t>226</w:t>
        <w:br/>
        <w:t>күптеледі. Содан барып қыруар қонақ шақырылады. Олар</w:t>
        <w:br/>
        <w:t>үлкен құрметке бөленгендіктен, әкімнің ұйымдастырушылы-</w:t>
        <w:br/>
        <w:t>ғына «сүйсініп», арқасынан қағады. Сөйтіп, әкім мырзалар</w:t>
        <w:br/>
        <w:t>«өрісін» кеңейтіп, сөзін өткізетін дәрежеге жетеді. Бірак, ол</w:t>
        <w:br/>
        <w:t>жерге көп жағдайда жәй халық бара алмайды. Барғандары әлгі</w:t>
        <w:br/>
        <w:t>еңселі үйдің төрі түгіл босағасынан сығалай алмай, сырттан</w:t>
        <w:br/>
        <w:t>еріндері кеберсіп, шаң қауып, түс ауа үйлеріне қайтады. Сонда</w:t>
        <w:br/>
        <w:t>той кім үшін жасалып отыр?</w:t>
        <w:br/>
        <w:t>Мынандай бір жағдайдың куәсі болғанымыз бар. Ат шап-</w:t>
        <w:br/>
        <w:t>тырым алкапқа үйлер тігіліп, той өтіп жатқан. Ойын-сауық та</w:t>
        <w:br/>
        <w:t>қызған. Шақырылғандар шалқақтап, шалқая басқанда сол маң-</w:t>
        <w:br/>
        <w:t>ның тұрғындары ма, әлде басқа жақтан келгендер ме, дорбала-</w:t>
        <w:br/>
        <w:t>рын сүйреп қайыр сұрағандар әр үйдің босағасына барып</w:t>
        <w:br/>
        <w:t>жүрді. Біреулер оларды аяп, ағыл-тегіл ас-судан берді, біреулер</w:t>
        <w:br/>
        <w:t>осқырына қарап, зекіді. Сонда арды дар ағашындай сезініп</w:t>
        <w:br/>
        <w:t>тұрғандар жерге қараған, ал «Бұларың кім?», -- Деп тыжырынғ-</w:t>
        <w:br/>
        <w:t>андар да табылған.</w:t>
        <w:br/>
        <w:t>Той болған жерде атан түйе, семіз бие, қысыр емген тай,</w:t>
        <w:br/>
        <w:t>ондап, жүздеп кой сойылады.</w:t>
        <w:br/>
        <w:t>Қазақ даласының алпыс-жетпіс пайызы жайылымдық жер</w:t>
        <w:br/>
        <w:t>десек, қазір сол жерлер бос қалды деуге болады. Жасыл жайла-</w:t>
        <w:br/>
        <w:t>уды ел ұмыта бастады. Маңдай тер, табан ақымен талапқа сай</w:t>
        <w:br/>
        <w:t>салынған малшы үйлері мен қыстаулардың көбі қиратылып,</w:t>
        <w:br/>
        <w:t>отқа жанып, күл болып бітті. Бұған біз кінәлі емеспіз, ел кінәлі</w:t>
        <w:br/>
        <w:t>деушілер табылар. Дегенмен, сол елдің иесі бар емес пе? Ол</w:t>
        <w:br/>
        <w:t>ауыл, аудан әкімдері деп білеміз. Егер олар өздері талапайға</w:t>
        <w:br/>
        <w:t>салмай, ақ жолмен бастаса, өзгелер теріс қылығын тыйып,</w:t>
        <w:br/>
        <w:t>қоштар еді ғой.</w:t>
        <w:br/>
        <w:t>Көп жағдайда тойды көріп тойғанмен, сойылған қойды</w:t>
        <w:br/>
        <w:t>көріп ойланасың. Себебі, жөн-жоралғыға жүгініп, тартылып</w:t>
        <w:br/>
        <w:t>жатқан бастар мең табан шыққан қазы-қарталарды жеп,</w:t>
        <w:br/>
        <w:t>ішкеніміз артта, ішпегеніміз алда болды деп, қанша жерден</w:t>
        <w:br/>
        <w:t>мақтанғанымызбен - елімізлегі мал басынын азаюына орынды-</w:t>
        <w:br/>
        <w:t>орынсыз осы тойлар мен «мероприятиялардын» қосқан зүлегі»</w:t>
        <w:br/>
        <w:t>аз болмағаны анық.</w:t>
        <w:br/>
        <w:t>Иә, қазақтың барын қонағына, жиғанын жақсылығына әр-</w:t>
        <w:br/>
        <w:t>найтыны шындық. Ат барда жер, ас барда ел танысам деген</w:t>
        <w:br/>
        <w:t>жақсы ниет те қазақтың өзге ұлттан ерекшелігін көрсететін</w:t>
        <w:br/>
        <w:t>қасиет екені де рас. Бұған ешкім дау айтпайды. Әйтсе де, хал-</w:t>
        <w:br/>
        <w:t>қымыздың жарасымды асыл дәстүрлерін жаңа заман талабына</w:t>
        <w:br/>
        <w:t>сай жалғастырудың орнына «Анадан, ағайыннан біздің неміз</w:t>
        <w:br/>
        <w:t>кем» деп бәсекеге түскенді қоятын уақыт жеткен секілді. Осы</w:t>
      </w:r>
    </w:p>
    <w:p>
      <w:r>
        <w:t>ырду-дырдуларымыздан шырайымыз кірсе, кәнеки. .</w:t>
        <w:br/>
        <w:t>1998 ж.</w:t>
        <w:br/>
        <w:t>224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
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Нұрлыбек ЖҰБАТҚАН</w:t>
        <w:br/>
        <w:t>ЛЕБІ</w:t>
        <w:br/>
        <w:t>йтқыштар</w:t>
        <w:br/>
        <w:t>Алматы 2008::</w:t>
        <w:br/>
        <w:t>МШ</w:t>
        <w:br/>
        <w:t>ИПТИӘМБАИЫЛАР</w:t>
        <w:br/>
        <w:t>МОНОЛОГТАР</w:t>
        <w:br/>
        <w:t>ҰРЫЛАР</w:t>
        <w:br/>
        <w:t>(интермедия)</w:t>
        <w:br/>
        <w:t>Қатысатындар:</w:t>
        <w:br/>
        <w:t>1. Ұрылар (екеу), 2. Кемпір - (ауылдан келген), 3. Баласы мен</w:t>
        <w:br/>
        <w:t>келіні- (үй иелері)</w:t>
        <w:br/>
        <w:t>(Сахнада қараңғылық, екі ұры қолдарында фонарик, бір бума</w:t>
        <w:br/>
        <w:t>кілт, беттерінде маска үйдің есігін бұзып кіреді)</w:t>
        <w:br/>
        <w:t>1.Ұры: - Бері кел, мен ас үйге барайын, сен ана бөлмеге бар...</w:t>
        <w:br/>
        <w:t>2.Ұры: - Мәссаған, мына үй де зат деген толып тұр ғой... (таңда-</w:t>
        <w:br/>
        <w:t>нып).</w:t>
        <w:br/>
        <w:t>1.Ұры: - Аузың аңқимасын, сен деген Ташкенттің базарын ара-</w:t>
        <w:br/>
        <w:t>пап жүрген жоқсың ғой...</w:t>
        <w:br/>
        <w:t>2. Ұры: - Өмірімде бірінші рет, ұрлық жасап тұрмын. (үйді аралап</w:t>
        <w:br/>
        <w:t>жүр).</w:t>
        <w:br/>
        <w:t>1. Ұры: - Ей, жындымысың, тоңазтқышты қалай алып шығамыз,</w:t>
        <w:br/>
        <w:t>таста...</w:t>
        <w:br/>
        <w:t>2. Ұры: - Фонарыңды мында жақшы, қасқа, мына суретте менің</w:t>
        <w:br/>
        <w:t>ағам мен жеңгем тұр ғой... (уйден фотосурет тауып алып).</w:t>
        <w:br/>
        <w:t>Масқара, мына үй маған бір түрлі таныс, ыстық.</w:t>
        <w:br/>
        <w:t>1.Ұры: - Қалада үйлер, адамдар бір-біріне ұқсай береді.</w:t>
        <w:br/>
        <w:t>2.Ұры: - Рас айтамын, мынау менің қаладағы туған ағам мен</w:t>
        <w:br/>
        <w:t>жеңгемнің суреті.</w:t>
        <w:br/>
        <w:t>1.Ұры: - Болса бола берсін, олар сенің ауылдан келгеніңді қай-</w:t>
        <w:br/>
        <w:t>дан біледі?</w:t>
      </w:r>
    </w:p>
    <w:p>
      <w:r>
        <w:t>2.Ұры: - Қап, ұят болды-ау... (Екеуі ұсақ түйек заттарды сум-</w:t>
        <w:br/>
        <w:t>каларына сала бастайды)</w:t>
        <w:br/>
        <w:t>1.Ұры:- Түкте, ұяты жоқ, алсаң біреудікі емес, әз ағаңның затта-</w:t>
        <w:br/>
        <w:t>/</w:t>
        <w:br/>
        <w:t>ББК 84 Қаз-7</w:t>
        <w:br/>
        <w:t>Ж80</w:t>
        <w:br/>
        <w:t>Жұбатқан Н.</w:t>
        <w:br/>
        <w:t>Ж 80 Ауылдағы айтқыштар.-- Алматы, 2008.- 212-бет.</w:t>
        <w:br/>
        <w:t>ІБВМ 9965-21-934-6</w:t>
        <w:br/>
        <w:t>Аузы дуалының көбісі Астанада, айтқыштың бәрі ауылда тұратыны иман-</w:t>
        <w:br/>
        <w:t>дай шындық. «Солай да сопай қарағым, отыздан асып барамын» деп Мұқа-</w:t>
        <w:br/>
        <w:t>ғали жырлағандай, орда бұзатын жастағы Нұрлыбек Жұбатқан ауылда «Та-</w:t>
        <w:br/>
        <w:t>маша» арқылы танылды. Содан одан еншісін алып әзі «Екі Езу» атты әзіл-</w:t>
        <w:br/>
        <w:t>сықақ, миниатюра театрын құрды. Аяқ алысы жақсы. Астанада өткен 2002</w:t>
        <w:br/>
        <w:t>жылғы халықаралық «Шабыт» конкурсында Гран При жүлдесін иемденіп,</w:t>
        <w:br/>
        <w:t>талайларды таң қалдырды.</w:t>
        <w:br/>
        <w:t>Құтты болсын айтыңыздар! Өзіне емес, тұңғыш шығармашылық кітабы-</w:t>
        <w:br/>
        <w:t>на! Енді әкірткен үстіне өкіртіп жазатын шығар.</w:t>
        <w:br/>
        <w:t>Ләйім солай болғай!</w:t>
        <w:br/>
        <w:t>РЕДАКТОР.</w:t>
        <w:br/>
        <w:t>402250201. )</w:t>
        <w:br/>
        <w:t>Ж 00 (05)-08 ББК 84 Қаз-7</w:t>
        <w:br/>
        <w:t>І5ВМ 9965-21-934-6 С) Жұбатқан Н., 2008</w:t>
        <w:br/>
        <w:t>4 Шільйіек ЖҰРЛТЕЙН</w:t>
        <w:br/>
        <w:t>Тексеруші: - Әй, мынау не деп тұр, сен, ана, қалай еді, тойда</w:t>
        <w:br/>
        <w:t>ойнайтын.</w:t>
        <w:br/>
        <w:t>Әкім: - «Ямақау».</w:t>
        <w:br/>
        <w:t>Тексеруші: - Өзің мақау, «Ямаха»...Әй, Ямаха ойнайсың ба?</w:t>
        <w:br/>
        <w:t>Әңгелек: - Қандай ха? Құдай сақтасын ондай ха ойнамаймын,</w:t>
        <w:br/>
        <w:t>Басым пәлеге қалып сотталып кетіп жүрермін.</w:t>
        <w:br/>
        <w:t>Әңгелек: - Жоқ, асық ойнаймын...Карта ойнаймын.</w:t>
        <w:br/>
        <w:t>Тексеруші: - Ау, мынау қалай завклуб болып жүр? Сосын үстіне</w:t>
        <w:br/>
        <w:t>не киіп алған? Басына қарасаң «Шабан» сияқты, үстіне қарасаң</w:t>
        <w:br/>
        <w:t>«Адам» сияқты, ал, бұтына қарасаң «Амон» сияқты.</w:t>
        <w:br/>
        <w:t>Әңгелек: - Мұның үлкен мәнісі бар, апай, басымдағы құлақшын</w:t>
      </w:r>
    </w:p>
    <w:p>
      <w:r>
        <w:t>ауылда «жарты ставкіде» қой бағамын, үстіме жылтырақ костюм кейіп</w:t>
        <w:br/>
        <w:t>алғаным «жарты ставкі» завклубпын, бұтымдағы амонның шалба-</w:t>
        <w:br/>
        <w:t>ры, өйткені жарты ставкіде ауылдың учасковый болып істеймін, жар-</w:t>
        <w:br/>
        <w:t>ты ставкі, жарты ставкі, жарты ставкі қосылғанда «полтара ставкі»</w:t>
        <w:br/>
        <w:t>болады.</w:t>
        <w:br/>
        <w:t>Тексеруші: - Немене ауылда сенен басқа адам жоқ па ?</w:t>
        <w:br/>
        <w:t>Әңгелек: - Бар, алдыңызда бес адам тұр.</w:t>
        <w:br/>
        <w:t>Тексеруші: - Қалай бес адам?</w:t>
        <w:br/>
        <w:t>Әңгелек: - Міне, Шабан, Забклуб, Амон, Әкім, Кочегар, қыста мына</w:t>
        <w:br/>
        <w:t>кісі «жарты ставкіде» мектептің отынын жағады.</w:t>
        <w:br/>
        <w:t>Тексеруші: - Сосын осылай тұра береміз бе?</w:t>
        <w:br/>
        <w:t>Әңгелек: - Жоқ, үйге барып шай ішеміз, өт жейміз, жатамыз.</w:t>
        <w:br/>
        <w:t>Тексеруші: - Мынау не деп тұр? Мен жатуға келген жоқпын, сце-</w:t>
        <w:br/>
        <w:t>нарий бойынша концерттерің қайда?</w:t>
        <w:br/>
        <w:t>Әңгелек: - Сонда не концерт қойып берейін бе?</w:t>
        <w:br/>
        <w:t>Әкім: - Ив,иә, манадан бері солай демейсің бе?</w:t>
        <w:br/>
        <w:t>Тексеруші: - О, енді міне жөңге келдің? Биыл «Ауыл жылы»,</w:t>
        <w:br/>
        <w:t>жағдайларың қалай екен, көрейік.</w:t>
        <w:br/>
        <w:t>Әкім: - Концерттеріңді бастай бер, төз.</w:t>
        <w:br/>
        <w:t>Әңгелек: - Сонымен алдарыңызда группа «ӘШУ»</w:t>
        <w:br/>
        <w:t>Тексеруші: - Мыналар не «ӘБЧУ»дей ме?</w:t>
        <w:br/>
        <w:t>Әңгелек: - Жоқ, инструментальный группа «ӘШУ»</w:t>
        <w:br/>
        <w:t>Тексеруші: - Неменеге «ӘШУ» деп қойдыңдар?</w:t>
        <w:br/>
        <w:t>Әкім: - Енді басеке, «АБК», «НА - НА» деген топтар сияқты бұл</w:t>
        <w:br/>
        <w:t>да солай айтылған ғой.</w:t>
        <w:br/>
        <w:t>Әңгелек: - «ӘШНУ» деген сөз «Ә» - Әңгелек мына мен, қалған екі</w:t>
        <w:br/>
        <w:t>КҮЛДІРЕ БІЛУ ӨНЕР</w:t>
        <w:br/>
        <w:t>Осы күлдіре білуді өнер деп тұтынған сатириктердің қатарында</w:t>
        <w:br/>
        <w:t>Нұрлыбек Жұбатқан да бар. Ол сатираны айтып қана қоймай, жа-</w:t>
        <w:br/>
        <w:t>зып қана қоймай оның өрісін өрістетіп жүрген жігіттердің сапынан</w:t>
        <w:br/>
        <w:t>тағы табылып жүр. Оған дәлел ретінде оның Ақтөбеде езу жиғыз-</w:t>
        <w:br/>
        <w:t>байтын «Екі Езу» деп аталатын күлкі театрын ашып, оған өнерлі қыз</w:t>
        <w:br/>
        <w:t>жігіттер тобын қосып, өнер ордасын көтеріп, мәдениетіміз бен әде-</w:t>
        <w:br/>
        <w:t>биетіміздің көсегесін көгертіп жүргенін айтсақ та жетіп жатыр. «Екі</w:t>
        <w:br/>
        <w:t>Езу» театры Алматыда, Шымкентте, Қызылордада, батыста, шығы-</w:t>
        <w:br/>
        <w:t>ста көптеген концерт беріп, талай-талай конкурстарда оза шауып</w:t>
        <w:br/>
        <w:t>жүлде алғаны және бар. Бұған Нұрлыбектің қосқан үлесі ұшан теңіз</w:t>
        <w:br/>
        <w:t>десек тағы да артық айтқандық емес.</w:t>
        <w:br/>
        <w:t>Нұрлыбек деп аталатын сегіз қырлы, бір сырлы жігіттің бір қыры</w:t>
        <w:br/>
        <w:t>және өткір әрі артық қыры оның сатиралық әзіл-сықақтар жазып</w:t>
        <w:br/>
        <w:t>оны алды. «Тамашадан», арты ар түлкірдегі сатиралық сахналар-</w:t>
      </w:r>
    </w:p>
    <w:p>
      <w:r>
        <w:t>дан көрініп, сатыр-сұтыр қол соғылумен бағалануын айтар едік. Оның</w:t>
        <w:br/>
        <w:t>«Операция», «Ауылдағы айтқыштар» деп аталатын «Тамаша»</w:t>
        <w:br/>
        <w:t>төрінен бірнеше рет көрсетіліп, көрерменін қыран-топан күлкіге бөле-</w:t>
        <w:br/>
        <w:t>гені бірнеше жыл өтсе де әлі көз алдымызда тұр.</w:t>
        <w:br/>
        <w:t>Астанадан, Алматыдан қашық, ел ішінде, халық ортасында</w:t>
        <w:br/>
        <w:t>жүрген қаламгерлердің қалада жүрген ақын, жазыушылардан бір</w:t>
        <w:br/>
        <w:t>артықшылығы, екі ерекшелігі бар. Ол бұлардың өмірдің, оқығанын</w:t>
        <w:br/>
        <w:t>тіршіліктің бел ортасында жүріп, кейіпкерлерімен немесе шығарма</w:t>
        <w:br/>
        <w:t>арқылы бетпе-бет кездесуі мен жүздесуі бұлардың шығармалары-</w:t>
        <w:br/>
        <w:t>ның шырайының шығып, тұзының татымды болуы да осыған Нұрлы-</w:t>
        <w:br/>
        <w:t>бектің де ұтып жазуының себебі де осында жатыр.</w:t>
        <w:br/>
        <w:t>Н.Жұбатқанның тақырыбы кейбіреулер жазып жүргендей қала-</w:t>
        <w:br/>
        <w:t>Тексеруші: - Ау, мынауың жынды екен ғой, төбеге шықпай-ақ</w:t>
        <w:br/>
        <w:t>немене, сахнаға шығып көрінуге болмайды ма?</w:t>
        <w:br/>
        <w:t>Әңгелек: - Ой, қызықсыз, сахнадағы едендердің тақтайларын</w:t>
        <w:br/>
        <w:t>деген, бәрін...</w:t>
        <w:br/>
        <w:t>Әкім: - Иә, еденнің тақтайларын бәрін жаңадан ауыстырып са-</w:t>
        <w:br/>
        <w:t>лып жатыр едік.</w:t>
        <w:br/>
        <w:t>Әй, сенің есің дұрыс па, бұл деген облыстан бізді тексеріп келіп</w:t>
        <w:br/>
        <w:t>тұр (сыбырлап)</w:t>
        <w:br/>
        <w:t>Әңгелек: - Манадан бері солай демейсіз бе, мен деген білмей</w:t>
        <w:br/>
        <w:t>қалдым, сәлем бердік апа,сәлем бердік апай, қашан келдіңіз, қашан</w:t>
        <w:br/>
        <w:t>кетесіз? (сыбырлап)</w:t>
        <w:br/>
        <w:t>Тексеруші: - Мына жігіт бір түрлі екен.</w:t>
        <w:br/>
        <w:t>Әңгелек: - Біздің ауылда бәрі бір түрлі, мен бір түрлімін, мынау</w:t>
        <w:br/>
        <w:t>екі түрлі, анау үш түрлі.</w:t>
        <w:br/>
        <w:t>Тексеруші: - Айналайын завклуб, өзің не бітірдің?</w:t>
        <w:br/>
        <w:t>Әкім: - Академия бітірген.</w:t>
        <w:br/>
        <w:t>Әңгелек: - Қой, өтірік айтады, мен төрт класс бітірдім.</w:t>
        <w:br/>
        <w:t>Тексеруші: - Ау, мынау 4 класс бітіріп қалай завклуб болып жүр?</w:t>
        <w:br/>
        <w:t>Әңгелек: - Не, завклуб болу үшін 5 класс бітіру керек пе, не?</w:t>
        <w:br/>
        <w:t>Әкім: - Басеке, бұл деген тума-талант, ауылымыздың мақтаны-</w:t>
        <w:br/>
        <w:t>шы.</w:t>
        <w:br/>
        <w:t>Әңгелек: - Өй, өтірік айтады. Бұл деген менің туған жездем ғой,</w:t>
        <w:br/>
        <w:t>мен балдызымын.</w:t>
        <w:br/>
        <w:t>Тексеруші: - Немене?</w:t>
        <w:br/>
        <w:t>Әкім: - Жо-жоқ, клубта «Жезде мен балдыз» деген конкурс</w:t>
        <w:br/>
        <w:t>өткізейін деп жатырмын дейді.</w:t>
        <w:br/>
        <w:t>Тексеруші: - Оқымасаң оқыма, тоқығаның бар ма?</w:t>
        <w:br/>
        <w:t>Әкім: - Бар, бар...киіп.</w:t>
      </w:r>
    </w:p>
    <w:p>
      <w:r>
        <w:t>Әңгелек: - Тоқығаным бар, алаша тоқыдым, жақында әйеліме</w:t>
        <w:br/>
        <w:t>жүзінен жылы гамаж тоқыдым, бірақ, ауына жіп жетпей қалды.</w:t>
        <w:br/>
        <w:t>Тексеруші: - Әй, өнерден тоқығаның бар ма?</w:t>
        <w:br/>
        <w:t>Әңгелек: - Қой, құдай сақтасын, бізде өнерден емес, жүннен то-</w:t>
        <w:br/>
        <w:t>қиды.</w:t>
        <w:br/>
        <w:t>Тексеруші: - Оңбаған, не айтып тұрсың, домбыра тартасың ба?</w:t>
        <w:br/>
        <w:t>Әкім: - Тартады, тартады.</w:t>
        <w:br/>
        <w:t>Әңгелек: - Жоқ, темекі тартамын «попет», «беломор», «прима»,</w:t>
        <w:br/>
        <w:t>сасын, кешке сиыр сауғаннан кейін, сипарат тартамын.</w:t>
        <w:br/>
        <w:t>5 Ыршмыбек ЖҮБІТҚАН</w:t>
        <w:br/>
        <w:t>Перім-ау, айтпақшы, жүздеріңді неменге жауып алғансыңдар?</w:t>
        <w:br/>
        <w:t>1.Ұры:- Саудагер болғасын бізде ақша көп болады, көшеде біреу-</w:t>
        <w:br/>
        <w:t>міреулер танып қалмасын, деп...</w:t>
        <w:br/>
        <w:t>Кемпір: - Дұрыс айтасың, балдарым, қазір не көп ұры қара, қарақ-</w:t>
        <w:br/>
        <w:t>шы-қанішер көп, беттеріңді әркімге көрсетпеңдер, жолдарың бол-</w:t>
        <w:br/>
        <w:t>сын</w:t>
        <w:br/>
        <w:t>2.Ұры: - Әже, жақсы, Біз кеттік, үйді ашық тастап кетпе.</w:t>
        <w:br/>
        <w:t>Кемпір: - Ім, жарайды, айнапайын, менің баламнан даусың да,</w:t>
        <w:br/>
        <w:t>тұлғаң да аумайды...</w:t>
        <w:br/>
        <w:t>(Екі ұры кетіп қалады. Кемпір қуанып, кілемін сипап тұрады.</w:t>
        <w:br/>
        <w:t>Үйге қаладағы баласы мен келіні жұмыстан келеді)</w:t>
        <w:br/>
        <w:t>Келіні: - Өш, үйді кім ашып кеткен... (шошып кетеді)</w:t>
        <w:br/>
        <w:t>Баласы: - Мә, ауылдан әжем көліпті ғай.</w:t>
        <w:br/>
        <w:t>Келіні: - Сәлем бердік, әже.</w:t>
        <w:br/>
        <w:t>Кемпір: - Бақытты болыңдар айналайындар.</w:t>
        <w:br/>
        <w:t>Келіні: - Әже, үйге қайдан кірдің?</w:t>
        <w:br/>
        <w:t>Кемпір: - Қалай, қайдан кірдің, есіктен кірдім.</w:t>
        <w:br/>
        <w:t>Баласы: - Біз деген таңертең кілттеп шығып едік.</w:t>
        <w:br/>
        <w:t>Кемпір: - Қой, шырақтарым, мен келгенде есік шалқасынан ашық,</w:t>
        <w:br/>
        <w:t>үйде саудагерлер сауда жасап жүр.</w:t>
        <w:br/>
        <w:t>Баласы: - Саудагерің кім айтып тұрған?</w:t>
        <w:br/>
        <w:t>Кемпір: - Ой, көксоққан немелер, кәдімгі базарда тұратын сау-</w:t>
        <w:br/>
        <w:t>дагер балдар осы үйде кілем сатып жүр екен, арзан болғасын кілемін</w:t>
        <w:br/>
        <w:t>сатып алдым.</w:t>
        <w:br/>
        <w:t>Келіні: - Ол қандай кілем, что то, мына кілем... қазір тоқтай</w:t>
        <w:br/>
        <w:t>тұршыңдаршы, мен спальныйды қарап келейін. (Келіні кілемді қарап</w:t>
        <w:br/>
        <w:t>келуге кетеді).</w:t>
      </w:r>
    </w:p>
    <w:p>
      <w:r>
        <w:t>Кемпір: - Балам, өздері мырза екен, мына үтікті маған тегін беріп</w:t>
        <w:br/>
        <w:t>кетті.</w:t>
        <w:br/>
        <w:t>Баласы: - Үтігің біздің үйдегі үтіктен аумайды екен.</w:t>
        <w:br/>
        <w:t>(Келіні ентігіп жүгіріп келеді)</w:t>
        <w:br/>
        <w:t>Келіні: - Масқара, үйге ұры түсіпті, спальный шашылып жатыр...</w:t>
        <w:br/>
        <w:t>Мына кілем біздің кілем.</w:t>
        <w:br/>
        <w:t>Кемпір: - Қой, айналайын шырағым, мен оны сатып алдым...</w:t>
        <w:br/>
        <w:t>Келіні; - Сатып алғаны қалай, бұл менің төркінімнен келген, отыз</w:t>
        <w:br/>
        <w:t>мыңның теңгенің кілемі.</w:t>
        <w:br/>
        <w:t>Кемпір: - Сен, олай деп, маған ежірейме, мен сенен кілем алған</w:t>
        <w:br/>
        <w:t>4 Шольбек ЖҰБАТҚАН</w:t>
        <w:br/>
        <w:t>шы еден сыпырушыны жұмыстан шығармақ боп басына бәле тілеп</w:t>
        <w:br/>
        <w:t>алады. Өйткені оның туыстары, байланысқан адамдары жоғарыда</w:t>
        <w:br/>
        <w:t>отыр екен...</w:t>
        <w:br/>
        <w:t>«Ауылдағы арулар» әңгімесі комедияның рөлін атқарып тұр.</w:t>
        <w:br/>
        <w:t>«Арулар» ауыл басшыларының әйелдері. Арман тілектері де бас-</w:t>
        <w:br/>
        <w:t>қадан өзгеше. Әкімнің әйелінің арманы: Ай десе аузы бар, Күн десе</w:t>
        <w:br/>
        <w:t>көзі бар бұлшық еттері буылтық - буылтық бизнесмен жігіт. Бас</w:t>
        <w:br/>
        <w:t>есепшінің әйелінің арманы: Жүйрік иномарка машина. Тағы бір бас-</w:t>
        <w:br/>
        <w:t>шының әйелінің арманы: Қонақ үй, жылы құстөсек, доплар... Адам</w:t>
        <w:br/>
        <w:t>психологиясының өзгерісі осындай.</w:t>
        <w:br/>
        <w:t>«Майдандастар», «Мені шаршатқан газет», «Телефон арқылы</w:t>
        <w:br/>
        <w:t>ем» әңгімелері өрісі биік, өрісі кең шығармалар. Ал «Ұрылар», «Ауыл-</w:t>
        <w:br/>
        <w:t>дағы айтқыштар» интермедияларының айтары мол дүниелер екені</w:t>
        <w:br/>
        <w:t>дау тудырмайды.</w:t>
        <w:br/>
        <w:t>Мен Нұрлыбектің ұйымдастырушылық қабілетіне тәнтімін. Ол</w:t>
        <w:br/>
        <w:t>жоқтан бар жасаған азамат. Әзіл сықақ театрының негізін өзі қала-</w:t>
        <w:br/>
        <w:t>ды. Және оны Республиканың ең алдыңғы қатарлы театрына ай-</w:t>
        <w:br/>
        <w:t>налдырды. Халықаралық «Шабыт» фестивалінде Гран- При, басқа</w:t>
        <w:br/>
        <w:t>да жарыстарда бірінші орынды иеленіп жүр. Бұл театр Нұрлыбек</w:t>
        <w:br/>
        <w:t>Жұбатқанның ғана емес, Ақтөбенің атын аспанға шығарды.</w:t>
        <w:br/>
        <w:t>Нұрлыбек сан қырлы талант. Өзі ән шығарады. Әзі орындайды.</w:t>
        <w:br/>
        <w:t>Өзі интермедия, комедия жазады. Қиын рәлді өзі орындайды. Ол</w:t>
        <w:br/>
        <w:t>образ жасаудың шебері.</w:t>
        <w:br/>
        <w:t>Өнерлі азаматқа шығармашылық жолда табыстан табысқа жете</w:t>
        <w:br/>
        <w:t>беруін тілеймін.</w:t>
        <w:br/>
        <w:t>Төрежан МӘНДІБАЙ,</w:t>
        <w:br/>
        <w:t>жазушы-сатирик. Қазақстан Жазушылар Одағының, Қазақ-</w:t>
        <w:br/>
        <w:t>стан сықақшылары</w:t>
        <w:br/>
        <w:t>«Найзагер» қауымдастығының мүшесі.</w:t>
        <w:br/>
        <w:t>еті ІшшыПек ЖҰБАТҚАН</w:t>
      </w:r>
    </w:p>
    <w:p>
      <w:r>
        <w:t>Тексеруші: - Әй, пельменің не? Құрт көзін.</w:t>
        <w:br/>
        <w:t>Әкім: - ұннан жасалған атауларды алып таста.</w:t>
        <w:br/>
        <w:t>Әңгелек: - Немене, ашып кете ме? Сахнада Әңгелек.</w:t>
        <w:br/>
        <w:t>(Сахнаға Әңгелек қыздың балет киімімен шығып балет билейді).</w:t>
        <w:br/>
        <w:t>Әкім: - Көрдіңіз бе, бұл дегеніңіз нағыз талант, бұл дегеніңіз пла-</w:t>
        <w:br/>
        <w:t>стинка,</w:t>
        <w:br/>
        <w:t>Тексеруші: - Пластика.</w:t>
        <w:br/>
        <w:t>Әкім: - А, «искусство требует жертво».</w:t>
        <w:br/>
        <w:t>Тексеруші: - Тоқтат, мынауың аққу емес қара қарға ғой. Ертең</w:t>
        <w:br/>
        <w:t>өзіңді жертва етемін.</w:t>
        <w:br/>
        <w:t>Әкім: - Кел бері, сіз қарамаңыз кезіңізге шиқан шығады. Бөркіңмен</w:t>
        <w:br/>
        <w:t>жап.</w:t>
        <w:br/>
        <w:t>Әңгелек: - Келесі номерді хабарлай берейін бе?</w:t>
        <w:br/>
        <w:t>Тексеруші: - Қысқарт.</w:t>
        <w:br/>
        <w:t>Әкім: - Келесі номерді хабарла.</w:t>
        <w:br/>
        <w:t>Ұлкерек: - Концертті қысқартайын ба? Ендеше концертіміздің</w:t>
        <w:br/>
        <w:t>он бірінші бөлімін бастаймыз. Шым-шытырман оқиғалы спектакль.</w:t>
        <w:br/>
        <w:t>Спектальдің аты «Тойдағы төбелес» Режисері мен, орындайтын әкім,</w:t>
        <w:br/>
        <w:t>сіз, яғни біз үшеуміз.</w:t>
        <w:br/>
        <w:t>Әкім: - Бұл спектакль, премера, драматургия, трагедия.</w:t>
        <w:br/>
        <w:t>Тексеруші: - Кет, әгі. (музыка) 5</w:t>
        <w:br/>
        <w:t>Әкім: - Жас жұбайлар қайда? (опера дауыспен)</w:t>
        <w:br/>
        <w:t>Әңгелек: - Жас жұбайлар міне, тұр.</w:t>
        <w:br/>
        <w:t>Әкім: - Ория</w:t>
        <w:br/>
        <w:t>Тексеруші: - Ария.</w:t>
        <w:br/>
        <w:t>Әкім: - А, тамада қайда?</w:t>
        <w:br/>
        <w:t>Әңгелек: - Тамада там, тамада здес, тамада мен..тамада здес.</w:t>
        <w:br/>
        <w:t>Тексеруші: - Қой, кет әрмен.</w:t>
        <w:br/>
        <w:t>Әкім: - Ә, тамада, давай жас жұбайларға «Горька» де.</w:t>
        <w:br/>
        <w:t>Әңгелек: - Горька, горька, горька.</w:t>
        <w:br/>
        <w:t>Тексеруші: - Әй, кет әрі, рольді өздерің ойнаңдар.</w:t>
        <w:br/>
        <w:t>Әкім: - Бұл дегенің басеке, спектакль...Апера.</w:t>
        <w:br/>
        <w:t>Тексеруші: - Олай емес, опера. (әкім, тексерушіні құшақтап</w:t>
        <w:br/>
        <w:t>сүйіп алады)</w:t>
        <w:br/>
        <w:t>Тексеруші: - Ойбай, тоқтатыңдар спектакльдеріңді...Бұл не пәле,</w:t>
        <w:br/>
        <w:t>қайда келдім, мен қашайын (деп, ол да театрал дауыспен қаша</w:t>
      </w:r>
    </w:p>
    <w:p>
      <w:r>
        <w:t>жөнеледі)</w:t>
        <w:br/>
        <w:t>жоқпын, өзімнің пенсияма сатып алдым.</w:t>
        <w:br/>
        <w:t>Баласы: - Әже, бұл осы үйде қабырға да ілулі тұрған кілем ғай,</w:t>
        <w:br/>
        <w:t>танып тұрмыз.</w:t>
        <w:br/>
        <w:t>Келіні: - Ана, үтік те біздікі.</w:t>
        <w:br/>
        <w:t>Кемпір: - Қой, шырағым, сен мына сөмкіні де меніңкі дерсің...</w:t>
        <w:br/>
        <w:t>Келіні: - Әже, міне, қарашы кілемде ине - жіп сабақтаулы</w:t>
        <w:br/>
        <w:t>тұр...Ілгіштері де тур.</w:t>
        <w:br/>
        <w:t>Баласы: - Манағы саудагер дегеніңіз ұрылар ғой...</w:t>
        <w:br/>
        <w:t>Кемпір: - Көтек, ұрылар, ойбай енді қайттым...Пенсиямнан айы-</w:t>
        <w:br/>
        <w:t>рылып қалдым ба? /жылай бастайды/</w:t>
        <w:br/>
        <w:t>Баласы: - Әже, жылама, кілемді біз қайтадан сізден сатып ала-</w:t>
        <w:br/>
        <w:t>мыз, қаншаға алдыңыз?</w:t>
        <w:br/>
        <w:t>Кемпрі: - А... қанша дейсің бе, 5000 мың теңгеге сатып аядым</w:t>
        <w:br/>
        <w:t>шырақтарым.</w:t>
        <w:br/>
        <w:t>Келіні: - Үтікті ше?</w:t>
        <w:br/>
        <w:t>Кемпір: - Үтік...1000 теңгеге.</w:t>
        <w:br/>
        <w:t>Баласы: - Әже, жаңа ғана оны ұрылар «бесплатно» беріп кетті</w:t>
        <w:br/>
        <w:t>деп, едіңіз ғой.</w:t>
        <w:br/>
        <w:t>Кемпір: - Ұры тегін беретін бе еді, тәйірі, жәй әншейін айтып</w:t>
        <w:br/>
        <w:t>едім. /Келіні мен баласы кілем мен үтікті әжесінен сатып алады/</w:t>
        <w:br/>
        <w:t>еліні: - Жүріңіз әже, жолдан шаршап келген шығарсыз, шәй</w:t>
        <w:br/>
        <w:t>ішейік.</w:t>
        <w:br/>
        <w:t>Кемпір: - Ойпырмай, ұрылардың арқасында шала байып қал-</w:t>
        <w:br/>
        <w:t>дым (Тарқылдап күліп жібереді. Үшеуі сахнадан кетіп қалады).</w:t>
        <w:br/>
        <w:t>2002 жыл</w:t>
        <w:br/>
        <w:t>АУЫЛДАҒЫ АЙТҚЫШТАР</w:t>
        <w:br/>
        <w:t>(интермедия)</w:t>
        <w:br/>
        <w:t>(Ауыл. Кпубты мәдениет жылына байланысты тексеруге 06-</w:t>
        <w:br/>
        <w:t>лыстан бір басшы келеді. Қасында ауыл әкімі бар).</w:t>
        <w:br/>
        <w:t>Әкім: - «Басеке, міне мынау біздің құлағалы тұрған.., а... кешіріңіз</w:t>
        <w:br/>
        <w:t>ауылымыздың «Құлагер» атты клубымыз осы».</w:t>
        <w:br/>
        <w:t>Тексеруші: - Ім..,, иә, немене клуб жұмыс жасамайды ма?</w:t>
        <w:br/>
        <w:t>Әкім: - Әрине жасамайды, ааа... жасайды.</w:t>
        <w:br/>
        <w:t>Тексеруші: - Ана есіктегі қара құлып, даттанып кеткен, екі жыл</w:t>
      </w:r>
    </w:p>
    <w:p>
      <w:r>
        <w:t>САЛИКАЛЫ САТИРИК</w:t>
        <w:br/>
        <w:t>Мен Нұрлыбек Жұбатқанның шығармаларымен көп таныс емес</w:t>
        <w:br/>
        <w:t>ем. Оның «Ауылдағы айтқыштар» атты кітабының қолжазбасымен</w:t>
        <w:br/>
        <w:t>танысып әдебиетке, қазақ сатирасына жаңа бір есімнің, жаңа бір</w:t>
        <w:br/>
        <w:t>салиқалы сатириктін келгеніне қуандым.</w:t>
        <w:br/>
        <w:t>Оның «Тамашада» орындалған «Операция» атты интермедия-</w:t>
        <w:br/>
        <w:t>сын бүкіл қазақ біледі десем артық айтқандық емес. Дәрігерлердің</w:t>
        <w:br/>
        <w:t>арасында орын алған жауапсыздық. Интермедияның әр жолы юмо-</w:t>
        <w:br/>
        <w:t>рға толы.</w:t>
        <w:br/>
        <w:t>Науқас: Ойбай, жаным-ай, ауырып кетті-ау! (Оянып кетеді)</w:t>
        <w:br/>
        <w:t>Хирург: Мынаған наркоз бергендерін қайда? Сампылдап жатыр</w:t>
        <w:br/>
        <w:t>ғой.</w:t>
        <w:br/>
        <w:t>Медбике: Біреуін бергенбіз. Ағай, бірақ ауруханадағы наркоздар-</w:t>
        <w:br/>
        <w:t>дың срогі өтіп кеткен...</w:t>
        <w:br/>
        <w:t>Хирург: Тағы екеуін Бер...</w:t>
        <w:br/>
        <w:t>Соқырішек деп ішін жарып тастаған адамы басқа ауру екен...</w:t>
        <w:br/>
        <w:t>Кітаптағы «Байланыс заңы» атты кішкене әңгіме ширақ та шы-</w:t>
        <w:br/>
        <w:t>мыр шығарма. Мектеп жасында физика пәні арқылы әртүрлі тарты-</w:t>
        <w:br/>
        <w:t>лыс күштерін, байланыс заңдарын оқып үйрендік. Мысалы: Күнді күн</w:t>
        <w:br/>
        <w:t>системасындағы планеталар «Қол ұстасып» бір-бірінен айрылмай</w:t>
        <w:br/>
        <w:t>дөңгеленіп айналып жүреді. Біреуі басқа жаққа кететін болса, онда</w:t>
        <w:br/>
        <w:t>ақырзаман туады. Ал Сіздер адамдар арасындағы осындай байла-</w:t>
        <w:br/>
        <w:t>нысты білесіздер ме?... Ия, адамдар арасындағы байланыс... Сы-</w:t>
        <w:br/>
        <w:t>байластық, жемқорлық та күн системасындағы планеталар сияқты</w:t>
        <w:br/>
        <w:t>«Қол ұстасып» өтіп жатады. Бұл байланыс заңы бұзылса да ақыр-</w:t>
        <w:br/>
        <w:t>заман болатындай. «Тарт қолыңды, Сары келіншектен» әңгімесі</w:t>
        <w:br/>
        <w:t>бүгінгі күннің көшірмесі іспетті. Қазір байланыссыз адам жоқ. Бас-</w:t>
        <w:br/>
        <w:t>Әңгелек: - Артыңа бір уыс топырақ.</w:t>
        <w:br/>
        <w:t>Әкім: - Басеке, мені тастап қайда кеттің? (ол да кетеді)</w:t>
        <w:br/>
        <w:t>Әңгелек: - Соған үш уыс топырақ. Осымен, «Ауыл жылы» қарса-</w:t>
        <w:br/>
        <w:t>ңына арналған концертімізді аяқтаймыз. Ойбай, тезірек төбеге</w:t>
        <w:br/>
        <w:t>шығайын мұржамды біреу ұрлап кетер.</w:t>
        <w:br/>
        <w:t>2002 жыл.</w:t>
        <w:br/>
        <w:t>БҰЙЫРМАҒАН ЕТ</w:t>
        <w:br/>
        <w:t>(интермедия)</w:t>
        <w:br/>
        <w:t>Қатысатындар: 1.Ет сатушы. 2.Санитарлық эпедемиялық стан-</w:t>
        <w:br/>
        <w:t>ция. З.Қалалық мал дәрігері.4. Базар иесі. 5.Салық бөлімі. 6. Поли-</w:t>
        <w:br/>
        <w:t>цей.</w:t>
        <w:br/>
        <w:t>(Сахнада бір еркек шығады, жасы 50-55 шамасында, айқайлап</w:t>
        <w:br/>
        <w:t>ет сатып тұрады).</w:t>
        <w:br/>
        <w:t>Ет сатушы еркек: - Қойдың етін алыңыздар, жаңа сойылған све-</w:t>
        <w:br/>
        <w:t>жий ет, келіңіздер, алыңыздар.</w:t>
        <w:br/>
        <w:t>СЭС: - Етіңіз мужской ма, женской ма?</w:t>
      </w:r>
    </w:p>
    <w:p>
      <w:r>
        <w:t>Ет сатушы: - Түсінбедім.</w:t>
        <w:br/>
        <w:t>СЭС: - Еркек қойдың еті ме, әлде саулық қойдың еті ме, деймін.</w:t>
        <w:br/>
        <w:t>Ет сатушы : - Әрине, саулық ту қойдың еті, қанша аласыз?</w:t>
        <w:br/>
        <w:t>СЭС:- Рахмет, мен тазалық сақтау бөліміненмін, сойылған қойы-</w:t>
        <w:br/>
        <w:t>ңыздың қағазы бар ма?</w:t>
        <w:br/>
        <w:t>Ет сатушы: - Қандай қағаз?</w:t>
        <w:br/>
        <w:t>СЭС: - Ол жәй қағаз емес, анықтама қағазы, яғни, бұрын қойы-</w:t>
        <w:br/>
        <w:t>ңыз жас кезінде немесе қозы кезінде жұқпалы аурумен ауырған жоқ</w:t>
        <w:br/>
        <w:t>па? Болмаса, ауру қошқармен ойнап қойған жоқ па? Еті арам ба,</w:t>
        <w:br/>
        <w:t>адал ма сол туралы анықтама керек.</w:t>
        <w:br/>
        <w:t>Ет сатушы: - Ойбай, ондай қағазым бар, ауылдан мал дәрігері-</w:t>
        <w:br/>
        <w:t>нен алғанмын, Мінекей, қойымның есі түзеу, еті жеуге жарамды дел-</w:t>
        <w:br/>
        <w:t>інген. Бірақ, ауылда қандай қошқармен қыдырғанын білмедім...</w:t>
        <w:br/>
        <w:t>(анықтама қағазды көрсетеді).</w:t>
        <w:br/>
        <w:t>СЭС: - Жоқ, жоқ, бұл ауылдың анықтамасы қалаға жарамайды.</w:t>
        <w:br/>
        <w:t>Біз өзіміз тексеруіміз керек.</w:t>
        <w:br/>
        <w:t>Ет сатушы: - Нені тексересіз?</w:t>
        <w:br/>
        <w:t>СЭС: - Етін тексереміз.</w:t>
        <w:br/>
        <w:t>ры...Онда тұрған не бар? Кейін қайырып бересің. Мен, мына қабыр-</w:t>
        <w:br/>
        <w:t>ғада тұрған тұс кілемді орап алайын... (деп, кілемді орай бергенде</w:t>
        <w:br/>
        <w:t>үйдің шамы жарқ ете қалады).</w:t>
        <w:br/>
        <w:t>2.Ұры: - Біттік, ағам мен жеңгем келген шығар... (екеуі жасыры-</w:t>
        <w:br/>
        <w:t>нып қалады). (Үйге ыңылдап өлеңін айтып, қолында сумкасы бар,</w:t>
        <w:br/>
        <w:t>бір кемпір кіреді)</w:t>
        <w:br/>
        <w:t>Кемпір: - Ойпырмай, қазір қаладағы адамдар да, ауыл сияқты</w:t>
        <w:br/>
        <w:t>есіктерін ашып жүре береді...</w:t>
        <w:br/>
        <w:t>(Екі ұры беттеріне маскаларын қайтадан киіп алады да, кемп-</w:t>
        <w:br/>
        <w:t>ірден құтылудың амалын қарастырып, сөзге тартады)</w:t>
        <w:br/>
        <w:t>1.Ұры: - Сәпем бердік, әже...</w:t>
        <w:br/>
        <w:t>Кемпір: - Көтек, үйде біреу бар ма? Айналайын сендер кімсіңдер?</w:t>
        <w:br/>
        <w:t>2.Ұры: - Ойбай, мынау менің ауылдағы әжем ғой... (қасындағы-</w:t>
        <w:br/>
        <w:t>сына сыбырлып)</w:t>
        <w:br/>
        <w:t>1. Ұры: - Тыныш тұр, байқап қалмасын... (сыбырлап) Әже, біз</w:t>
        <w:br/>
        <w:t>саудагерлерміз...</w:t>
        <w:br/>
        <w:t>Кемпір: - Кәдімгі базарда сауда жасайтын ба?</w:t>
        <w:br/>
        <w:t>1.Ұры: - Иә, иә...</w:t>
        <w:br/>
        <w:t>Кемпір: - Бұл үйде не істеп жүрсіңдер?</w:t>
        <w:br/>
        <w:t>1.Ұры: - Біздер қалада үй жағалап сауда жасаймыз...</w:t>
      </w:r>
    </w:p>
    <w:p>
      <w:r>
        <w:t>Кемпір: - Ой, айналайын қарақтарым, әжелерің де базардан кілем</w:t>
        <w:br/>
        <w:t>алуға келіп еді, не сатып жүрсіңдер?</w:t>
        <w:br/>
        <w:t>2.Ұры: - Әже, не керектің бәрі бар?</w:t>
        <w:br/>
        <w:t>Кемпір: - Балам, сенің даусың менің ауылдағы баламның даусы-</w:t>
        <w:br/>
        <w:t>нан аумайды екен...Арзан кілем бар ма?</w:t>
        <w:br/>
        <w:t>1.Ұры: - Әрине, бар...Міне, чистый шерсть, арабский...</w:t>
        <w:br/>
        <w:t>Кемпір: - Қаншадан?</w:t>
        <w:br/>
        <w:t>1.Ұры: - 5000 мың теңге...</w:t>
        <w:br/>
        <w:t>Кемпір: - Шырағым, қымбаттау ғой...</w:t>
        <w:br/>
        <w:t>2.Ұры: - Қой құрсын, кілем ағамдікі, сатып тұрғаның менің әжем,</w:t>
        <w:br/>
        <w:t>арзанға бере сал, сосын, тездетіп тайып тұрайық (сыбырлап)</w:t>
        <w:br/>
        <w:t>1.Ұры : - Мейлі, 1000 теңге, әкел қолды...</w:t>
        <w:br/>
        <w:t>Кемпір: - Ой, шырақтарым, рахмет, өркендерің өссін...</w:t>
        <w:br/>
        <w:t>2.Ұры: - Әже, үтік алмайсыз ба?</w:t>
        <w:br/>
        <w:t>Кемпір: - Қанша?</w:t>
        <w:br/>
        <w:t>2.Ұры: - Тегін берем.</w:t>
        <w:br/>
        <w:t>Кемпір: - Ой, боталарым, құлындарым, көп-көп рахмет...Көке-</w:t>
        <w:br/>
        <w:t>жігіт ансамбльді тастап кетті. Қәзір өзім қалдым, группа «Ә».</w:t>
        <w:br/>
        <w:t>Тексеруші: - Болды жетер, өнерлеріңді көрсетіңдер.</w:t>
        <w:br/>
        <w:t>Әкім: - Бол бастаңдар концертті...</w:t>
        <w:br/>
        <w:t>Әңгелек: - Күй /мии-деп созады («Балбырауын») ын-ыннн деп</w:t>
        <w:br/>
        <w:t>аяғын созады) орындайтын (тағы да ын-ыннн деп созады).</w:t>
        <w:br/>
        <w:t>Тексеруші: - Әй, ын-ын-ының не, айтып тұрған?</w:t>
        <w:br/>
        <w:t>Әңгелек: - Бұл ревер ғой, клубта аппаратура жоқ, бәрін ауызбен</w:t>
        <w:br/>
        <w:t>саламыз... (Әңгелек аузымен күй ойнай бастайды)</w:t>
        <w:br/>
        <w:t>Тексеруші: - Әй, тоқтат, инструментальный Груяпа дейсіңдер</w:t>
        <w:br/>
        <w:t>ұялмай, домбыраң қайда?</w:t>
        <w:br/>
        <w:t>Әңгелек: - Міне.</w:t>
        <w:br/>
        <w:t>Тексеруші: - Қәне?</w:t>
        <w:br/>
        <w:t>Әңгелек: - Көзіңіз нашар көре ме, міне қолымда тұр ғой. Про-</w:t>
        <w:br/>
        <w:t>зрачный.</w:t>
        <w:br/>
        <w:t>Тексеруші:- Құдай-ау, мен төрт көзіммен домбыраңды көрмей</w:t>
        <w:br/>
        <w:t>тұрмын. Қайда?</w:t>
        <w:br/>
        <w:t>Әкім: - Ойбай-ау, басеке, қолында тұр ғой, міне.</w:t>
        <w:br/>
        <w:t>Тексеріші: - Қәне, қәне...Әй, не іздеп жүрсің?</w:t>
      </w:r>
    </w:p>
    <w:p>
      <w:r>
        <w:t>Әңгелек: - Домбырамды жоғалтып алдым, бірақ ауадан қайта-</w:t>
        <w:br/>
        <w:t>дан жасап аламын ғой.</w:t>
        <w:br/>
        <w:t>Тексеруші: - Не деген масқара, адам аузымен домбыра тарта</w:t>
        <w:br/>
        <w:t>ма?</w:t>
        <w:br/>
        <w:t>Әңгелек: - Домбыраның бәрі тойда төбелесте сынып қалды.</w:t>
        <w:br/>
        <w:t>Әкім: - Келесі номерді хабарла.</w:t>
        <w:br/>
        <w:t>Әңгелек: - Евгений Өнегин.</w:t>
        <w:br/>
        <w:t>Әкім: - Өнегин емес, қашанғы айтамын, Енегин.</w:t>
        <w:br/>
        <w:t>Тексеруші: - Әй, жап аузыңды Онегин.</w:t>
        <w:br/>
        <w:t>Әңгелек: - Би «Лебединое озеро».</w:t>
        <w:br/>
        <w:t>Тексеруші: - Әй, қазақша айтыңдар.</w:t>
        <w:br/>
        <w:t>Әңгелек: - «Аққулы өзен».</w:t>
        <w:br/>
        <w:t>Әкім: - Аққулы көл.</w:t>
        <w:br/>
        <w:t>Әңгелек: - Аққулы мұхит. Орындайтын Бүкілодақтық күйшілер</w:t>
        <w:br/>
        <w:t>байқауының чемоданы.</w:t>
        <w:br/>
        <w:t>Әкім: - Чемодан емес, дипло манты.</w:t>
        <w:br/>
        <w:t>Тексеруші: - Ойбай-ау, мантың не айтып тұрған? Дипломант.</w:t>
        <w:br/>
        <w:t>Әкім: - Ааа, дипла, сосын манты.</w:t>
        <w:br/>
        <w:t>Әңгелек: - Дипло-пельмені.</w:t>
        <w:br/>
        <w:t>ГЕ 5 ұрльбек ЖҰБАТҚАН</w:t>
        <w:br/>
        <w:t>есігі ашылмаған сияқты ғой,</w:t>
        <w:br/>
        <w:t>Әкім: - Жоғә.., басеке, біздің ауылдың бәрі мәдениетті адамдар,</w:t>
        <w:br/>
        <w:t>мәдениетті тойға барады, мәдениетті карта ойнайды, мәдениетті арақ</w:t>
        <w:br/>
        <w:t>ішеді, мәдениетті мал ұрлайды, мәдениетті дем алады. Ана, клуб-</w:t>
        <w:br/>
        <w:t>тың артында «черный ход» бар, содан кіріп шығады.</w:t>
        <w:br/>
        <w:t>Тексеруші: - Доғар, зуылдап немене, завклубың қайда?</w:t>
        <w:br/>
        <w:t>Әкім: - Басеке, әне... (қолымен көрсегппіп)</w:t>
        <w:br/>
        <w:t>Тексеруші: - Қане?</w:t>
        <w:br/>
        <w:t>Әкім: - Әне, клубтың төбесінде отыр.</w:t>
        <w:br/>
        <w:t>Тексеруші: - Ей, төбеде не істеп отыр?</w:t>
        <w:br/>
        <w:t>Әкім: - Басеке, ол жұмыста отыр.</w:t>
        <w:br/>
        <w:t>Тексеруші: - Жынды ма, не істеп отыр? Шақыр. Әй, бері кеп,</w:t>
        <w:br/>
        <w:t>бері кел деймін, түс.</w:t>
        <w:br/>
        <w:t>Әкім: - Апай, ол сізді танымаған соң келмейді, қорқады. Өзім</w:t>
      </w:r>
    </w:p>
    <w:p>
      <w:r>
        <w:t>шақырайын...Әңгелек, әй Әңгелек бері кел. Облыстан тексеруге бір</w:t>
        <w:br/>
        <w:t>қатын келді, аа.а...апай келді, әдемі апай келді, қорықпа... (қолын</w:t>
        <w:br/>
        <w:t>бұлғап шақырады).</w:t>
        <w:br/>
        <w:t>Тексеруші: - Әй, анауың бізді төбеге шақырып тұр ғой,</w:t>
        <w:br/>
        <w:t>Әкім: - Әңгелек, түс, тез бері кел.. Қазір келеді, ана клубтың ар-</w:t>
        <w:br/>
        <w:t>тында үйілген дәу құм бар соған секіріп түседі. (Алаң-вұлаң етіл ол</w:t>
        <w:br/>
        <w:t>келеді).</w:t>
        <w:br/>
        <w:t>Әңгелек: - Құмды жақынырақ үймейсіңдер ме? Тақыр жерге</w:t>
        <w:br/>
        <w:t>секіріп жамбасымды ауыртып алдым.</w:t>
        <w:br/>
        <w:t>Әкім: - Әй, апаңа сәлем бер.</w:t>
        <w:br/>
        <w:t>Әңгелек:- Ассалаумағалейкум, уағалейкумассалам екі қалтаңа</w:t>
        <w:br/>
        <w:t>тас салам.</w:t>
        <w:br/>
        <w:t>Әкім: - Әй, ол әйел адам ғой, дұрыстап сәлем бер.</w:t>
        <w:br/>
        <w:t>Әңгелек: - Сәлем бердік, бақытты бол.</w:t>
        <w:br/>
        <w:t>Тексеруші: - Әй, мынауың завклуб па, әлде.</w:t>
        <w:br/>
        <w:t>Әкім: - Иә, біздің Әңгелек деген завклубымыз осы жігіт.</w:t>
        <w:br/>
        <w:t>Тексеруші: - Қарағым, төбеде не істеп отырсың?</w:t>
        <w:br/>
        <w:t>Әңгелек: - Қалай не істеп отырсың, жұмыста отырмын, ана төбе-</w:t>
        <w:br/>
        <w:t>дегі мұржа альюминий еді ғой, біреу-міреу ұрлап кете ме деп, күзетіп</w:t>
        <w:br/>
        <w:t>отырмын..</w:t>
        <w:br/>
        <w:t>Тексеруші: - Иә, содан.</w:t>
        <w:br/>
        <w:t>Әңгелек: - Сосын, құрдастарым көптен бері көрінбейсің дейді,</w:t>
        <w:br/>
        <w:t>көрінейін деп, төбеге шығып отыр едім.</w:t>
        <w:br/>
        <w:t>1! Нұрлыбек ЖҮБАТҚАН</w:t>
        <w:br/>
        <w:t>Ет сатушы: - Айналайын несіне тексересіз, анықтама қағазы міне,</w:t>
        <w:br/>
        <w:t>қойымды қолдан бордақылаған, ауырып арам өнген жоқ, адал сойы-</w:t>
        <w:br/>
        <w:t>лған.</w:t>
        <w:br/>
        <w:t>СЭС: - Жүріңіз енді уақыт алмай, бол, бол...</w:t>
        <w:br/>
        <w:t>Ет сатушы: - Анда-мында шапқылап жүргенде етім шіріп кетер,</w:t>
        <w:br/>
        <w:t>тексеретін етіңді осы арадан кесіп алып тексер.</w:t>
        <w:br/>
        <w:t>СЭС:- Дұрыс-ақ табылған ақыл олай тексеруге де болады. Қане-</w:t>
        <w:br/>
        <w:t>кей, маған мына бір саны да жетеді. (тексеруге қойдың бір санын</w:t>
        <w:br/>
        <w:t>алып кетеді).</w:t>
        <w:br/>
        <w:t>Ет сатушы: - Ойбай, мына не деген сұмдық, әйтеуір құтылдым</w:t>
        <w:br/>
        <w:t>ба, құдайға шүкір..,. Уф, ет сатпасқа тағы да болмайды, баламды</w:t>
        <w:br/>
        <w:t>қалаға оқуға апаруым керек еді, соған жол-қаражат болсын деп, едім,</w:t>
        <w:br/>
        <w:t>дем арасында бір санды қағып кетті. Ия, жарайды қалғаны да өтіп</w:t>
        <w:br/>
        <w:t>кетсе жетер... Ет алыңыздар, ет, ет, қойдың еті. (Айқайлап тұрады.</w:t>
        <w:br/>
        <w:t>Қасына қалалық мал дәрігері келеді).</w:t>
        <w:br/>
        <w:t>СЭС: - Етің қапай семіз бе? (тамсанып)</w:t>
      </w:r>
    </w:p>
    <w:p>
      <w:r>
        <w:t>Ет сатушы: - Әрине семіз, алыңыз, өзім қолдан семірттім.</w:t>
        <w:br/>
        <w:t>Мал дәрігері: - Жоқ, жоқ ет алмаймын мен, қалалық мал</w:t>
        <w:br/>
        <w:t>дәрігерімін, мына қойыңыз тірі кезінде жұқпалы ауруларға қарсы</w:t>
        <w:br/>
        <w:t>егілген бе еді?</w:t>
        <w:br/>
        <w:t>Ет сатушы: - Шырағым-ай, жаңа ғана бір адам тексеріп кетіп еді,</w:t>
        <w:br/>
        <w:t>қойымның ауру емес екені рас.</w:t>
        <w:br/>
        <w:t>Мал дәлігері; - Ауызбен айта салу оңай, оны тесеру керек.</w:t>
        <w:br/>
        <w:t>Ет сатушы: - Дапел керек болса, мінекей ауылдың мал дәрігері</w:t>
        <w:br/>
        <w:t>берген анықтама қағазы. (қолына береді)</w:t>
        <w:br/>
        <w:t>Мал дәрігері: - Бұныңыз қапаға жарамайды, жүріңіз менімен.</w:t>
        <w:br/>
        <w:t>Ет сатушы: - Қарағым-ау, өмірімде бірінші рет ет сатып едім,</w:t>
        <w:br/>
        <w:t>балама оқу құралына ақша қажет болып, әйтпесе өзіміз-ақ асып</w:t>
        <w:br/>
        <w:t>жер едік.</w:t>
        <w:br/>
        <w:t>Мал дәрігері: - Ол жеке басыңыздың жағдайы, етті тексереміз.</w:t>
        <w:br/>
        <w:t>Ет сатушы: - Жаңа ғана тексеремін деп, бір санын алып кетті</w:t>
        <w:br/>
        <w:t>ғой, сол да жетпей ме?</w:t>
        <w:br/>
        <w:t>Мал дәрігері: - Ол тазалық сақтау бөліміненал мен қалалық мал</w:t>
        <w:br/>
        <w:t>дәрігерімін оның шаңырағы бір бөлек, менің шаңырағым бір бөлек,</w:t>
        <w:br/>
        <w:t>түсіндіңізбе, түсінбесеңіз жүріңіз менімен.</w:t>
        <w:br/>
        <w:t>Еркек: - Жақсы, көндім тексеретін етіңді осы арадан тексере сап-</w:t>
        <w:br/>
        <w:t>шы.</w:t>
        <w:br/>
        <w:t>2 шыйн ЖҮРІГІДЕ</w:t>
        <w:br/>
        <w:t>лық қиқым-сиқым, аны-мұны, көрбай-жербай ұсақ түйегі әмес, бүгінгі</w:t>
        <w:br/>
        <w:t>күннің өткір, ел-жұрт намысын жыртатын, ұлттық қасиет үлгіге</w:t>
        <w:br/>
        <w:t>мүлдем жат көріністерді сынайды, одан жирендіреді. Күлкімді де</w:t>
        <w:br/>
        <w:t>жеңіл желпі емес, ойлы әрі тереңнен тартатын жылымдай жымысқы</w:t>
        <w:br/>
        <w:t>күлкі. «Ұрылар» деген әңгімесінің оқиғасы да, ойы да қызық әрі ызаң-</w:t>
        <w:br/>
        <w:t>ды келтіреді. Бұл ұрылар басқалардай емес, өз үйін, өз жағынын</w:t>
        <w:br/>
        <w:t>тонайтын ұяттан үш күн емес, үш жыл бұрын туған қазіргі жаңа ұры-</w:t>
        <w:br/>
        <w:t>лар, жаңа заман мен жаңа ғасырдың бетсіз, тексіз ұрылады. Оқыған-</w:t>
        <w:br/>
        <w:t>да әрі күлесің, әрі жиренесің, әрі қайда барамыз деп іштей жылай-</w:t>
        <w:br/>
        <w:t>сың да. Әйткені бұл масқара оқиға әрі қасірет.</w:t>
        <w:br/>
        <w:t>«Байланыс заңын» оқып көріңізші. Құдай - ау, өзіміз күнде көріп,</w:t>
        <w:br/>
        <w:t>күнде қырқып, күнде түңіліп жүрген қаланың қатыгез, қытымыр қасаң</w:t>
        <w:br/>
        <w:t>өмірі. Алдау, арбау, жалған, алдамшы арзан өмір. Бірін-бірі түтіп</w:t>
        <w:br/>
        <w:t>жегісі кеп, бірін-бірі аяқтап қалған, қырғи қабақ, қияңқы мінез,</w:t>
        <w:br/>
        <w:t>күйтұрқы тірліктің адампейілдіктің көргің келмейтін көргенсіз көрінісі.</w:t>
        <w:br/>
        <w:t>Ал «Жұмыртқадан шыққан баланы» оқысан, астапыралла, жа-</w:t>
        <w:br/>
        <w:t>ғаңды ұстайсыз. Құнсыз қыз-келіншек, арзан бала, азғын адам.</w:t>
        <w:br/>
        <w:t>Жиренесің тынысың бірақ күнде естіп көріп, жүрген одағай шындық</w:t>
        <w:br/>
        <w:t>екені тағы да рас. Сатирик осыны тап басып көріп, айтып отыр.</w:t>
        <w:br/>
        <w:t>Бұл жинақ ішінде сахналық интермедия да, әзіл-сықақ әңгіме-</w:t>
        <w:br/>
        <w:t>лер де, өлеңдер де бар. Әрине, бір отар қойдың ішінде арығы да,</w:t>
        <w:br/>
        <w:t>семізі де, ақсақ-тоқсағы да болады. Бұл өзіміздің артық кемін әзіл</w:t>
        <w:br/>
        <w:t>оқырмандар тарадысына қалдырайық. Дегенмен аз жазса да, сөз</w:t>
        <w:br/>
        <w:t>жазу оны өмір шындығына сай шымшып айту, кейде шым-шымдап</w:t>
      </w:r>
    </w:p>
    <w:p>
      <w:r>
        <w:t>жеткізу тәсілі жас сатирикте бар. Оны оқыған, көрген оқырмандарға</w:t>
        <w:br/>
        <w:t>күлу де бар, күңірену де бар.</w:t>
        <w:br/>
        <w:t>Сатириктің тағы бір ерекшелігі шығармасын сахнаға бейімдеу.</w:t>
        <w:br/>
        <w:t>Бұл әрі шеберлікке де жатады. Біз осыған қуанамыз. Сондай-ақ</w:t>
        <w:br/>
        <w:t>Нұрлыбек өзгенің де өзінің де сахнаға лайықталған күлдіргі шығар-</w:t>
        <w:br/>
        <w:t>маларының табанды насихатшысы әрі соған лайық театр ашқан</w:t>
        <w:br/>
        <w:t>шырақшысы да. Осы шырағың сөнбесін!</w:t>
        <w:br/>
        <w:t>Сейіт КЕНЖЕАХМЕТҰЛЫ,</w:t>
        <w:br/>
        <w:t>Жазушы - сатирик</w:t>
        <w:br/>
        <w:t>01.04,2008 жыл.</w:t>
        <w:br/>
        <w:t>22 Нұрлыбек ЖҰБАТҚАН</w:t>
        <w:br/>
        <w:t>Еркек: - Есікті жауып мен саған бірдеңе жасайын деп тұрған жоқ-</w:t>
        <w:br/>
        <w:t>пын, ана баяғы сұраншақ көршіміз осында көшіп келіпті, есікті іліп</w:t>
        <w:br/>
        <w:t>дұрыстап шайымызды ішейік.</w:t>
        <w:br/>
        <w:t>Бердігүл: - Қасқа, есікті ашып қойып та шай ішуге болады ғой.</w:t>
        <w:br/>
        <w:t>Еркек: - Бар жап деймін қап, әне келе жатыр. (Осы кезде көршінің</w:t>
        <w:br/>
        <w:t>қызы келеді).</w:t>
        <w:br/>
        <w:t>Қыз: -Сәлем бердік апа, сәлем бердік аға, апам айтады бүй дейді</w:t>
        <w:br/>
        <w:t>Еркек: - Не дейді?</w:t>
        <w:br/>
        <w:t>Қыз: - Бүй дейді, бірдеңе берсін дейді?</w:t>
        <w:br/>
        <w:t>Бердігүл: - Қой, мен барып апаңнан сұрап келейін.</w:t>
        <w:br/>
        <w:t>Еркек: - Қайт кейін.</w:t>
        <w:br/>
        <w:t>Қыз: - А-а-а апам айтады шетка берсін дейді.</w:t>
        <w:br/>
        <w:t>Еркек: - Қандай шетка аяқ сүртетін бе?</w:t>
        <w:br/>
        <w:t>Қыз: - Жоқ.</w:t>
        <w:br/>
        <w:t>Бердігүл: - Үй ақтайтын ба?</w:t>
        <w:br/>
        <w:t>Қыз: - Жоқ...Тіс жуатын іцетка (Бердігүл жүгіріп кетеді)</w:t>
        <w:br/>
        <w:t>Еркек: - Айналайын, тіс жуатын шетка деген адам басында бір-</w:t>
        <w:br/>
        <w:t>бірден болады. (Бердігұл шетка алып келейі).</w:t>
        <w:br/>
        <w:t>Қыз: - Рахмет апа.</w:t>
        <w:br/>
        <w:t>Еркек: - ӘЙ, мынау менің шеткам ғой. (қыздан тартып алады)</w:t>
        <w:br/>
        <w:t>Бердігүл : - Қасқа. (тағы жүгіріп кетеді).</w:t>
        <w:br/>
        <w:t>Қыз:-(ОйЙ, немене жуып болғаннан кейін әкеліп береміз ғой.</w:t>
        <w:br/>
        <w:t>Бердігүл: - Мә, менің шеткамды ала ғой. (Қыз шетканы алып</w:t>
        <w:br/>
        <w:t>қашып кетеді). 5</w:t>
        <w:br/>
        <w:t>Еркек: - Жалғыз шеткаңды неге бересің?</w:t>
        <w:br/>
        <w:t>Бердігүл: - Екеу ара бір шетка жарамай ма?</w:t>
      </w:r>
    </w:p>
    <w:p>
      <w:r>
        <w:t>Еркек: - Олардың ауруы жұғады ғой.</w:t>
        <w:br/>
        <w:t>Бердігүл: - Қасқа жұқса маған жұқпай ма?</w:t>
        <w:br/>
        <w:t>Еркек: - Сенен маған жұғады, менен барлық адамға жұғады. Ту,</w:t>
        <w:br/>
        <w:t>әне тағы келе жатыр.</w:t>
        <w:br/>
        <w:t>Қыз: - Сәлем бердік апа, сәлем бердік аға,</w:t>
        <w:br/>
        <w:t>Еркек: - Осы сен келген сайын неге сәлемдесесің?</w:t>
        <w:br/>
        <w:t>Қыз: - Сәлемнің артығы жоқ, сәлем бердік аға.</w:t>
        <w:br/>
        <w:t>Бердігүл: - Көп жаса қызым.</w:t>
        <w:br/>
        <w:t>Қыз: - Апам айтады бүй дейді, бірдеңе берсін дейді, болмаса</w:t>
        <w:br/>
        <w:t>сағат неше болды дейді?</w:t>
        <w:br/>
        <w:t>Еркек: - Сағат жоқ үйде. (Бердігүл жүгіріп кетеді)</w:t>
        <w:br/>
        <w:t>Қыз: - А, енді есіме түсті апам емес, папам айтады.</w:t>
        <w:br/>
        <w:t>Еркек: - Енді папасы шыққан ба?</w:t>
        <w:br/>
        <w:t>Бердігүл: - Дұрыс қой, түске дейін апасы, түстен кейін папасы</w:t>
        <w:br/>
        <w:t>сұрамай ма?</w:t>
        <w:br/>
        <w:t>Қыз: - Папам айтады, Бердігүл апамды бір сағатқа бере тұрсын</w:t>
        <w:br/>
        <w:t>дейді</w:t>
        <w:br/>
        <w:t>Бердігүл: - Қасқа, өткенде екі рет барған жоқпын ба?</w:t>
        <w:br/>
        <w:t>Еркек: - Жүрегім, сен қайда бара жатырсың?</w:t>
        <w:br/>
        <w:t>Бердігүл: -ұят болады, көрші ғой. Ештеңе қылмайды бір сағат-</w:t>
        <w:br/>
        <w:t>тан соң, амандық болса келемін ғой.</w:t>
        <w:br/>
        <w:t>Қыз: - Жүріңіз апа, болыңыз. (Қыз Бердігүлді алып кетеді де,</w:t>
        <w:br/>
        <w:t>қайтадан өзі жүгіріп келіп) Сәлем бердік аға!</w:t>
        <w:br/>
        <w:t>Еркек: - Папаң не дейді?</w:t>
        <w:br/>
        <w:t>Қыз: - Папам айтады, сізге өлсін дейді.</w:t>
        <w:br/>
        <w:t>Еркек: - Ой, атаңа нәлет. (деп қызды қуа жөнеледі)</w:t>
        <w:br/>
        <w:t>1998 жып</w:t>
        <w:br/>
        <w:t>РОБОТ КЕЛІН</w:t>
        <w:br/>
        <w:t>(интермедия)</w:t>
        <w:br/>
        <w:t>Қатысушылар: 1.Шал 2.Кемпір, З.Баласы, 4.Робот келін,</w:t>
        <w:br/>
        <w:t>(сахнаға кемпір мен шал шығады).</w:t>
        <w:br/>
        <w:t>Кемпір: - Шал-ау, мына бала жылда бір қатын әкеліп масқара</w:t>
        <w:br/>
        <w:t>қылды ғой</w:t>
        <w:br/>
        <w:t>Шал: - Екі жылда 15 әйел алды, жіберді... Мына галстукті дұрыс-</w:t>
      </w:r>
    </w:p>
    <w:p>
      <w:r>
        <w:t>тап тағып берші. (Екеуі келінді қарсы алуға әзірленіп жатыр. Бала-</w:t>
        <w:br/>
        <w:t>сы келеді)</w:t>
        <w:br/>
        <w:t>Баласы: - Әже, дайынсыңдар ма? Келін әкеле жатырмын, әдемі</w:t>
        <w:br/>
        <w:t>көйлектеріңді кидіңдер ме?</w:t>
        <w:br/>
        <w:t>Кемпір: - Дайынбыз, мына шыт көйлегімді киіп алдым. /Шал мен</w:t>
        <w:br/>
        <w:t>кемпір киген киімдерін баласына көрсетеді /</w:t>
        <w:br/>
        <w:t>Шал: - Әй, бала қатын алғыш болып кеттің ғой, осыдан кейін енді</w:t>
        <w:br/>
        <w:t>доғар.</w:t>
        <w:br/>
        <w:t>Кемпір: - Алса алсын жұрттың қызын аяйсың ба?</w:t>
        <w:br/>
        <w:t>Баласы: - Ал дайындалыңдар келіндерің әне келе жатыр. (Қолын-</w:t>
        <w:br/>
        <w:t>дағы пультпен келіншегін шақырады. Сахнага үстінде жылтырақ,</w:t>
        <w:br/>
        <w:t>басында каскасы, төбесінде антенасы бар Робот келін шығады)</w:t>
        <w:br/>
        <w:t>Бердігүл : - Сағат он болды.</w:t>
        <w:br/>
        <w:t>Қыз: - Тура он болды ма?</w:t>
        <w:br/>
        <w:t>Еркек: «Жоқ, жиырма болды. (деп, ашуланып, қызды қолындағы</w:t>
        <w:br/>
        <w:t>сүлгісімен ұрады. Қыз қашып кетеді. Бердігүл залга қашып кетеді)</w:t>
        <w:br/>
        <w:t>Еркек: . Бердігүл бері кел үш санаймын бір, бір жарым, екі екі</w:t>
        <w:br/>
        <w:t>жарым. (Бердігүл жаны-ышқынып жүгіріп келеді).</w:t>
        <w:br/>
        <w:t>Бердігүл: - Үш, үш, уф, үлгердім-ау.</w:t>
        <w:br/>
        <w:t>Еркек: - Бері кел осы сен «жоқ» деп айта аласың ба? Үш-ақ әріп</w:t>
        <w:br/>
        <w:t>тұрады.</w:t>
        <w:br/>
        <w:t>Бердігүя: - Қасқа, «бар» деген де үш-ақ әріп тұрады.</w:t>
        <w:br/>
        <w:t>Еркек: - Бар емес, жоқ деп айт. Ойбай, әлгі қыз тағы келе жатыр.</w:t>
        <w:br/>
        <w:t>Қыз: - Сәлем бердік апа, сәлем бердік аға.</w:t>
        <w:br/>
        <w:t>Еркек: - Апаң не дейді?</w:t>
        <w:br/>
        <w:t>Қыз: - Апам айтады бүй дейді.</w:t>
        <w:br/>
        <w:t>Еркек: - Не дейді, осы апаңның бірдеңесі таусыла ма, жоқ па?</w:t>
        <w:br/>
        <w:t>Қыз: - Оны апам біледі. Қорада сиыр саудырмай, теуіп сүтті төгіп</w:t>
        <w:br/>
        <w:t>тастады.</w:t>
        <w:br/>
        <w:t>Бердіғұл: - Сауып берейін бе?</w:t>
        <w:br/>
        <w:t>Қыз: - Жоқ, сиыр деген топырақты шашып, бірдеңе іздеп, мөңіреп</w:t>
        <w:br/>
        <w:t>тұр. Соған апам айтады, бұқа берсін дейді.</w:t>
        <w:br/>
        <w:t>Еркек: - Әй, қатын, осы үйде менен басқа бұқа бар ма? (сыбыр-</w:t>
        <w:br/>
        <w:t>лап).</w:t>
        <w:br/>
        <w:t>Бердігүл: - Қайдан болсын?</w:t>
        <w:br/>
        <w:t>Еркек: - Айналайын бұқа деген өрісте болады. Бар апаңа сәлем</w:t>
        <w:br/>
        <w:t>айт, бұқа жоқ. (Қыз кетеді)</w:t>
      </w:r>
    </w:p>
    <w:p>
      <w:r>
        <w:t>Бердігүй: - Сайлыбектің үйінде қара бұқа бар.</w:t>
        <w:br/>
        <w:t>Еркек: - Әй, Нұрлыбектің үйіндегі бұқада сенің не шаруаң бар?</w:t>
        <w:br/>
        <w:t>Бұқаның астында қалғыр.</w:t>
        <w:br/>
        <w:t>Ойбай-ай, айбай-ай, мені құртатын болдың ғой, Осы көршіден не</w:t>
        <w:br/>
        <w:t>рахат көрдің? Ауылда тұрғанда қыстай отыныңды ұрлап жақты, қызы</w:t>
        <w:br/>
        <w:t>келіп құртыңды ұрлады, мысығы келіп сүтіңді ішіп кетті, иті келіп етіңді</w:t>
        <w:br/>
        <w:t>жеп кетті. Ойбай, анау тағы келе жатыр. (Қыз еңіріеп жылап келеді,</w:t>
        <w:br/>
        <w:t>қолында пакеті бар)</w:t>
        <w:br/>
        <w:t>Бердігүл: - Өш, қасқа не болып қалды?</w:t>
        <w:br/>
        <w:t>Қыз: - Папам талып қалды, соған апам таза ауа берсін дейді.</w:t>
        <w:br/>
        <w:t>Еркек: - Не дейді?</w:t>
        <w:br/>
        <w:t>Бердігүл: - Қазір, қазір. (деп қыздың қолындағы пакетті алып</w:t>
        <w:br/>
        <w:t>7и 777 22 ім ЖҮРЛТІЙН</w:t>
        <w:br/>
        <w:t>%</w:t>
        <w:br/>
        <w:t>Шал: - Тамаша, тамаша, бірақ, айналайын қашанғы қараңғы</w:t>
        <w:br/>
        <w:t>жерде тұра береміз, жүр үйге кірейік те, ойбай, үйде кемпір бар екен</w:t>
        <w:br/>
        <w:t>ғой, ана сиыр қораға барайық.</w:t>
        <w:br/>
        <w:t>Телефон: - Асықпа, асықпа, жаным. Біз қазір қонақ үйге бара-</w:t>
        <w:br/>
        <w:t>мыз. Келші біз осылай түра береміз бе? Шалбарыңызды шешіп тас-</w:t>
        <w:br/>
        <w:t>таңызшы (Шал шалбарын түсіріп жібереді. Қыз қолындағы труб-</w:t>
        <w:br/>
        <w:t>каны тартып алады. Осы кезде шалдың кемпірійе келіп қалады)</w:t>
        <w:br/>
        <w:t>Кемпір: - Ау, алжыған шал тал түсте әбірейіңді ашып не болды</w:t>
        <w:br/>
        <w:t>сонша?</w:t>
        <w:br/>
        <w:t>Қыз: - Все, аташка, 3 минут уақытыңыз да бітті, енді ақшасын</w:t>
        <w:br/>
        <w:t>есептейміз</w:t>
        <w:br/>
        <w:t>Кемпір: - Ол не қылған ақша?</w:t>
        <w:br/>
        <w:t>Қыз: - Ол мынандай ақша. Мына аташка, мына телефонмен</w:t>
        <w:br/>
        <w:t>сөйлесті.</w:t>
        <w:br/>
        <w:t>Кемпір: - Кіммен сөйлесті?</w:t>
        <w:br/>
        <w:t>Қыз: - Телефон арқылы махаббатпен</w:t>
        <w:br/>
        <w:t>Кемпір: - Ол не пәле?</w:t>
        <w:br/>
        <w:t>Қыз: - Ол мынау, махаббаттың ақшасы (телефонды көрсетіп)</w:t>
        <w:br/>
        <w:t>Кемпір: - Е, кеше үйге 20 мыңға телефонға қағаз келді. Бәрін</w:t>
        <w:br/>
        <w:t>құртып бүлдіріп жүрген сен екен ғой.</w:t>
        <w:br/>
        <w:t>Шап: - Қандай ақша, немене махаббатта ақшаға сатыла ма?</w:t>
        <w:br/>
        <w:t>Қыз: - Қазір тегін зат, тегін қызмет жоқ, бәрі ақша, доллар тұра-</w:t>
        <w:br/>
        <w:t>Ды. Сіз неменеге көзіңізді жұмып алып тұрсыз?</w:t>
        <w:br/>
        <w:t>Шап: - Қызым, масқара, екі көзім жаңағыдан кейін ашылмай</w:t>
        <w:br/>
        <w:t>қалды. Аспанда жұлдыздар жымыңдап тұр.</w:t>
      </w:r>
    </w:p>
    <w:p>
      <w:r>
        <w:t>Кемпір: - Жұлдыз дейді, көрсетем саған жұлдызды. Екі көзің енді</w:t>
        <w:br/>
        <w:t>ашылмайды, ойып аламын</w:t>
        <w:br/>
        <w:t>Шал: - Әй, әй, кемпір жәй, жәй, қой деймін.</w:t>
        <w:br/>
        <w:t>Қыз:- Все, қазір жұлдыз емес, аспанда күн шығып тұр. Так 5 ми-</w:t>
        <w:br/>
        <w:t>нут, сосын 3 минут барлығы 8 минут болады, ақшасы 7469 теңге</w:t>
        <w:br/>
        <w:t>болады.</w:t>
        <w:br/>
        <w:t>Кемпір: - Немене, 7469 Айналайын қалтамда 3000 теңге пенси-</w:t>
        <w:br/>
        <w:t>ям бар еді, соны берейін басқа ақшам болмай тұр.</w:t>
        <w:br/>
        <w:t>Қыз: - Ладно, зейнеткерлер мен студенттерге 50 процент скидка</w:t>
        <w:br/>
        <w:t>жасаймыз. Ата, мінекей таяғыңызды алыңыз. (Қыз жерде жатқан</w:t>
        <w:br/>
        <w:t>шалдың таяғын қолына ұстатады, өзі тағы да манағыдай айқай-</w:t>
        <w:br/>
        <w:t>лап кете береді)</w:t>
        <w:br/>
        <w:t>Мұғалім: - Қаншадан беріп жатыр?</w:t>
        <w:br/>
        <w:t>Оқушы: - 1000, 2000 мың теңге.</w:t>
        <w:br/>
        <w:t>Мұғалім: - Мә, қоймадың ғой, (200 теңге береді)</w:t>
        <w:br/>
        <w:t>Оқушы: - Ой, алмаймын (Лақтырып тастайды)</w:t>
        <w:br/>
        <w:t>Мұғалім: - Көп пе не?</w:t>
        <w:br/>
        <w:t>Оқушы: - 200 теңгеге қазір, тышқан құйрығын көрсетпейді ғой.</w:t>
        <w:br/>
        <w:t>Мұғалім: - Мә, 500 теңге здашың жоқ па? (1000 теңге беріп жа-</w:t>
        <w:br/>
        <w:t>тып)</w:t>
        <w:br/>
        <w:t>Оқушы: - Сіз қызықсыз, байғазыдан ақша қайтармайды ғой,</w:t>
        <w:br/>
        <w:t>әкеліңіз. Ағай, мына көйлектің ұшын ұстай тұрыңызшы (Ақшаны</w:t>
        <w:br/>
        <w:t>сөмкесін салады)</w:t>
        <w:br/>
        <w:t>Мұғалім: - Ойбай, өмірімде ұстамаған нәрсені ұстадым ғой. Бар</w:t>
        <w:br/>
        <w:t>енді үйіңе қайт. Мұсылмандық парызыңды орындадың.</w:t>
        <w:br/>
        <w:t>Оқушы: - Ағай, атам айтты байғазы берген адамға көрсет деді.</w:t>
        <w:br/>
        <w:t>Мұғалім: - Неменені көрсет деді?</w:t>
        <w:br/>
        <w:t>Оқушы: - Мынаны?</w:t>
        <w:br/>
        <w:t>Мұғалім: - Қой-ей, шошып кетерміз. Көрсетпей-ақ қой.</w:t>
        <w:br/>
        <w:t>Оқушы: - Кәрсетемін.</w:t>
        <w:br/>
        <w:t>Мұғалім: - Қой, деймін көрсетпей-ақ қой, үйге барғасын өзім</w:t>
        <w:br/>
        <w:t>көремін.</w:t>
        <w:br/>
        <w:t>Оқушы: - Ой, қойшы, көрсетемін.</w:t>
        <w:br/>
        <w:t>Мұғалім: - Көрсетпе деймін.</w:t>
        <w:br/>
        <w:t>Оқушы: - Ой, көрсетемін /деп ыңылдап жылайды/</w:t>
        <w:br/>
        <w:t>Мұғалім: - Ендеше, бір-екі-үш кәнекей, оқушылар көздеріңді</w:t>
        <w:br/>
        <w:t>жұмыңдар. Қәне, көрсет.</w:t>
      </w:r>
    </w:p>
    <w:p>
      <w:r>
        <w:t>Оқушы: - Көрсетпеймін.</w:t>
        <w:br/>
        <w:t>Мұғалім: - Неге?</w:t>
        <w:br/>
        <w:t>Оқушы: - Ана, Жанар Айжанова тесіліп қарап отыр.</w:t>
        <w:br/>
        <w:t>Мұғалім: - Әй, Жанар, қарама. Жақсы, олай болса, оқушылар</w:t>
        <w:br/>
        <w:t>қазір қоңырауға шыға беріңдер, мен мынаның шаруасын бітіріп ке-</w:t>
        <w:br/>
        <w:t>лейін (Сахнадан кетеді де, «Астапыралла, ойбай» деп сахнаның</w:t>
        <w:br/>
        <w:t>мына бетіне қаша жөнеледі).</w:t>
        <w:br/>
        <w:t>1997 жыл</w:t>
        <w:br/>
        <w:t>Шал: - А, ойпырмай, қол-аяғым дірілдеп басым айналып кетті</w:t>
        <w:br/>
        <w:t>ғой.</w:t>
        <w:br/>
        <w:t>Телефон: - Күнім-айым, жалғызым қайда жүрсің?</w:t>
        <w:br/>
        <w:t>Шап: - Өзің баяғыдан бері, қайда жүрсің?</w:t>
        <w:br/>
        <w:t>Телефон: - О, ес, қарашы, аспандағы жұлдыздар тек екеумізге</w:t>
        <w:br/>
        <w:t>ғана жымыңдап тұрғандай.</w:t>
        <w:br/>
        <w:t>Шал: - Айналайын, аспанда жұлдыз жоқ, тал түс.</w:t>
        <w:br/>
        <w:t>Телефон: - О, ес, сіз көзіңізді қатты жұмыңыз, ашпаңыз. Сіз қазір</w:t>
        <w:br/>
        <w:t>шая емессіз, жап-жас жігітсіз.</w:t>
        <w:br/>
        <w:t>Шал:- Не дейді, құдай-ау (деп қолындағы таяғын жерге лақ-</w:t>
        <w:br/>
        <w:t>тырып жібереді)</w:t>
        <w:br/>
        <w:t>Телефон: - Сіздің, ыстық-ыстық деміңіз телефон трубкасынан</w:t>
        <w:br/>
        <w:t>өтіп, денемді күйдіріп-жандырып барады. Сізге де ыстық шығар, осы</w:t>
        <w:br/>
        <w:t>тұрғанда бешпетіңізді шешіп тастаңызшы.</w:t>
        <w:br/>
        <w:t>Шал: - О-ес (деп бешпетін шешіп жерге бір ақ ұрады)</w:t>
        <w:br/>
        <w:t>Қыз: - Масқара, мына шал қызды.</w:t>
        <w:br/>
        <w:t>Шал: - Жаным, өзің қайда тұрсың?</w:t>
        <w:br/>
        <w:t>Телефон: - Алыста тұрмын, алыста. Екі қолыңды созшы, айма-</w:t>
        <w:br/>
        <w:t>лашы мені, келші (Шал екі қолын созып, қасындағы қызға ұмтыла-</w:t>
        <w:br/>
        <w:t>ды)</w:t>
        <w:br/>
        <w:t>Қыз: - Аташка, абайлаңыз, сізді свиданияға шақырып тұрған мен</w:t>
        <w:br/>
        <w:t>емес.</w:t>
        <w:br/>
        <w:t>Шал: - О, ес, қара терге түстім-ау, көзім де ашылмай тас қараңғы</w:t>
        <w:br/>
        <w:t>болып қалды. Жұлдыз көрінбейді аспанды қара бұлт басқан-ау</w:t>
        <w:br/>
        <w:t>деймін.</w:t>
        <w:br/>
        <w:t>Телефон: - Алпо, алло, айтпақшы танысып қоялық, менің атым -</w:t>
        <w:br/>
        <w:t>Риза.</w:t>
        <w:br/>
        <w:t>Шал: - Атаң, риза, шырағым, риза.</w:t>
        <w:br/>
        <w:t>Телефон: - Сүйші мені, құшақтап сүйші мені (Шал қасындағы</w:t>
        <w:br/>
        <w:t>қыздың бетінен шолп еткізіп сүйіп алады)</w:t>
      </w:r>
    </w:p>
    <w:p>
      <w:r>
        <w:t>Қыз: - Хватит, аташка 5 минут уақытыңыз бітті /деп трубканы</w:t>
        <w:br/>
        <w:t>қолынан жұлып алады/</w:t>
        <w:br/>
        <w:t>Шал: - Қызым, тоқтай тұр, 5 минутың аздық етеді, тағы 3 минут</w:t>
        <w:br/>
        <w:t>уақыт қосыңыз.</w:t>
        <w:br/>
        <w:t>Қыз: - Жарайды, мінекей сөйлесе беріңіз.</w:t>
        <w:br/>
        <w:t>Телефон: - Алло, о, ес, табиғат қандай тамаша...Айнала қап-</w:t>
        <w:br/>
        <w:t>қараңғы.</w:t>
        <w:br/>
        <w:t>Баласы: - Ту, әже, тіпті керек десең, бұл бала да туады, кір де</w:t>
        <w:br/>
        <w:t>жуады, тамақ та істейді.</w:t>
        <w:br/>
        <w:t>(Кемпір мен шал Робот келінге жақын келіп, қарайды).</w:t>
        <w:br/>
        <w:t>Кемпір: - Шырағым-ау, мынау тұрғанымен көк темір ғой, бұдан</w:t>
        <w:br/>
        <w:t>шыққан бала не оңады. Қу темірді құшақтап қалай жатасың? Одан-</w:t>
        <w:br/>
        <w:t>да ана, соқыр болса да, Қатипаштың қызын неге алмайсың?</w:t>
        <w:br/>
        <w:t>Шал: -Қой, деймін, кемпір бұрынғы заманмен, бүгінгі заманды</w:t>
        <w:br/>
        <w:t>салыстыруға болмайды, қазір электрониканың дәуірі, жастар өздері</w:t>
        <w:br/>
        <w:t>жарасса болды да, көп сөйлеп қайтесің.</w:t>
        <w:br/>
        <w:t>Кемпір: - Әй, шал келін екі қабат.</w:t>
        <w:br/>
        <w:t>Шал: - Енді қазіргі жастар үйге дайын келетін болды емес пе?</w:t>
        <w:br/>
        <w:t>Баласы: - Ата, әже, бұл келіндеріңнің ерекше қасиеті бар, адам-</w:t>
        <w:br/>
        <w:t>ның болашағын болжап береді.</w:t>
        <w:br/>
        <w:t>Кемпір: - Өзім де ұмытып қалдым жас күнімде кім болғанымды?</w:t>
        <w:br/>
        <w:t>(Робот кемпірдің жас күнін Айта бастайды)</w:t>
        <w:br/>
        <w:t>Робот: - Сенің жасың 75-те, қыз күніңде жеңілтек болғансыз, не-</w:t>
        <w:br/>
        <w:t>кесіз бір балаң бар.</w:t>
        <w:br/>
        <w:t>Кемпір: - О, жасаған бәрін біледі, мына шалды айтшы қашан өледі</w:t>
        <w:br/>
        <w:t>екен, алдымда кетсін.</w:t>
        <w:br/>
        <w:t>Робат: - Сенің жасың 80-де, жас күніңде жүргіш болғансыз, гима-</w:t>
        <w:br/>
        <w:t>роймен аурасыз, ашқарақ, шошқа сақал.</w:t>
        <w:br/>
        <w:t>Шал: - Ойбай, көтек мынау не дейді?.</w:t>
        <w:br/>
        <w:t>Кемпір: - Мынау келін емес, кесел ғой. (Шал мен кемпір ашула-</w:t>
        <w:br/>
        <w:t>нып қалады)</w:t>
        <w:br/>
        <w:t>Баласы: - Әже, мә, мынау арқылы келінді басқарасыз, мына «Ж»-</w:t>
        <w:br/>
        <w:t>ны бассаңыз жүреді. «Т» бассаңыз тұрады. «О» бассаң отырады.</w:t>
        <w:br/>
        <w:t>«С» бассаңыз сөйлейді. Ал мына қызыл әріппен жазылған «Ш»ны</w:t>
        <w:br/>
        <w:t>басуға болмайды.</w:t>
        <w:br/>
        <w:t>Кемпір: - Неге, балам?</w:t>
        <w:br/>
        <w:t>Баласы: - «Ш»-ны бассаңыз келініңіз ойланбастан шешініп тас-</w:t>
        <w:br/>
        <w:t>тайды.</w:t>
        <w:br/>
        <w:t>Шап: - Ойбай, бетім не дейді.</w:t>
        <w:br/>
        <w:t>Баласы: - Мен қазір шет елден келген қонақтарды күтіп алуым</w:t>
      </w:r>
    </w:p>
    <w:p>
      <w:r>
        <w:t>керек (Қолындағы приборды әжесінің қолына ұстатып кетеді).</w:t>
        <w:br/>
        <w:t>Шар: - Бере тұршы, мен басып көрейін (Кемпірдің қолынан при-</w:t>
        <w:br/>
        <w:t>борды жұлыл алады да, басып қалады)</w:t>
        <w:br/>
        <w:t>Кемпір: - Сен «Ш»-ы басқың келіп тұр оны баланың өзі басады.</w:t>
        <w:br/>
        <w:t>қауіпті ұры қолға түсті, тез...</w:t>
        <w:br/>
        <w:t>Ет сатушы: - Айналайын шақырма, асы ет маған емес сендерге</w:t>
        <w:br/>
        <w:t>бұйырған шығар, Шырағым, етіңді ал да мені қоя бер... Үйде қатын-</w:t>
        <w:br/>
        <w:t>балам күтіп отыр.</w:t>
        <w:br/>
        <w:t>Полицей: - Жарайды, бара беріңіз... (қапшықтағы етті алып,</w:t>
        <w:br/>
        <w:t>кетіп қалады).</w:t>
        <w:br/>
        <w:t>Етсатушы: - Ее, үйге не бетімді айтамын, ақ адал малымның еті</w:t>
        <w:br/>
        <w:t>көрінгеннің қолында кетті. Адамды Тірілей тонау деген осы шығар.</w:t>
        <w:br/>
        <w:t>Ойбай, бүйтіл ет сатқаны құрсын... Бұйырмаған шығар, үйге қалай</w:t>
        <w:br/>
        <w:t>қайтамын қалтамда көк тиын ақша жоқ. Ақыр аяғында қара жаяу</w:t>
        <w:br/>
        <w:t>далада қалдым ғой. Такси, такси, мені Бестамаққа карай ала кетш-</w:t>
        <w:br/>
        <w:t>І...Ай, анау жигулидегі менің көршім ғой, Шарапқали, ай, Шарапқли</w:t>
        <w:br/>
        <w:t>мені ала кет... (деп қолын көтеріп жүгіре жөнеледі).</w:t>
        <w:br/>
        <w:t>1999 жыл.</w:t>
        <w:br/>
        <w:t>КӨРШІ ҚИЯМЕТІ</w:t>
        <w:br/>
        <w:t>(интермедия)</w:t>
        <w:br/>
        <w:t>Қатынасатындар: 1. Еркек 40-45 жаста. 2. Әйелі 30-35 жаста. 3.</w:t>
        <w:br/>
        <w:t>Көрші қыз 7-8 жаста.</w:t>
        <w:br/>
        <w:t>(Сахнаға еркегі шығады. Қолында сүлгісі бар)</w:t>
        <w:br/>
        <w:t>Еркек:- Осы қатын мені шаршатты, жұрттың қатыны қатын сияқ-</w:t>
        <w:br/>
        <w:t>ты, біздікі крокодиль сияқты. Жұрттың қатындарының аты да тым</w:t>
        <w:br/>
        <w:t>жақсы, Жібек, Аяулым, Жансая, Гүлден ал біздікінің атын қалай та-</w:t>
        <w:br/>
        <w:t>уып қойған десеңші, аты - Бердігүл, не сұрасаң да бере береді.Ана</w:t>
        <w:br/>
        <w:t>көршінің қызы келіп ала береді, мынау «мә»-деп бере салады. Біз</w:t>
        <w:br/>
        <w:t>қайда барсақ сонда көшіп келеді. Атырау бардық, Ақтау бардық,</w:t>
        <w:br/>
        <w:t>Ақтөбе бардық, енді Алматыға көшіп келіпті. (Осы кезде Бердігүл</w:t>
        <w:br/>
        <w:t>қолына заттар алып сахнадан олай-былай жүгіріп өтіп жүреді)</w:t>
        <w:br/>
        <w:t>Адамзат-ау, дүние-мүлікті табатын еркек болғанымен, іске асы-</w:t>
        <w:br/>
        <w:t>ратын әйел емес пе?</w:t>
        <w:br/>
        <w:t>Кеше, балаң болса ер жетті, қызың болса бой жетті, осы уақытқа</w:t>
        <w:br/>
        <w:t>дейін жиған-тергенің бар ма?- деп сандықты ашып қалсам, о- тоба-</w:t>
        <w:br/>
        <w:t>ай, сандықта бір метр ақ шүберектен басқа түк жоқ. Бердігүл, ай,</w:t>
        <w:br/>
        <w:t>Бердігүл бері кел есікті жап... (Жүгіріп жүрген әйелін ұстап әкеледі)</w:t>
        <w:br/>
        <w:t>Бердігүл: - Қасқа, тал-түсте есікті жауып ұят емес пе?</w:t>
        <w:br/>
        <w:t>704 Нұльірк ЖҮБЛТҚАН</w:t>
        <w:br/>
        <w:t>үйдегі ауаны толтыруға кіріседі, үрлейді. Қыз ауаны алып кетеді)</w:t>
      </w:r>
    </w:p>
    <w:p>
      <w:r>
        <w:t>Еркек: - Көбейгір-ау, өзімізге жетпей жатқан ауаны неге бересің?</w:t>
        <w:br/>
        <w:t>Бердігүлн: - Енді бар нәрсені қалай жоқ деп айтамын.</w:t>
        <w:br/>
        <w:t>Еркек: - Бар болса да жоқ. Шайтан қыз тағы келе жатыр.</w:t>
        <w:br/>
        <w:t>Қыз: - Сәлем бердік апа, сәлем бердік аға.</w:t>
        <w:br/>
        <w:t>Еркек: - Апаң не дейді?</w:t>
        <w:br/>
        <w:t>Қыз: - Папам деген командировкаға барайын деп жатыр еді ғой,</w:t>
        <w:br/>
        <w:t>соған үш күнге киіп барып келуге прокатқа шұлық бере тұрсын дейді.</w:t>
        <w:br/>
        <w:t>Еркек: - Шырағым, папаңнның жолы болсың, бірақ қатын екеуіміз</w:t>
        <w:br/>
        <w:t>бір шұлықты алма-кезек киіп отырмыз.</w:t>
        <w:br/>
        <w:t>Бердігүл: - Ендеше, осы қыздың папасы үшеуіміз алма -кезек</w:t>
        <w:br/>
        <w:t>киейік. Екі адам не, үш адам не, бәрі -бір емес пе?</w:t>
        <w:br/>
        <w:t>Еркек: - Шұлық жоқ.</w:t>
        <w:br/>
        <w:t>Қыз: - Ал апам айтады берсін дейді.</w:t>
        <w:br/>
        <w:t>Еркек: - Айттым ғой жоқ, жоқ.</w:t>
        <w:br/>
        <w:t>Қыз: - Сонда не сендердің кесірлеріңнен папам жұмыстан қалу</w:t>
        <w:br/>
        <w:t>керек пе?</w:t>
        <w:br/>
        <w:t>Бердігүл: - Қасқа, жұмыстан қалғаны несі мә, менің шұлығымды</w:t>
        <w:br/>
        <w:t>ала ғой. (деп аяғындағы шұлығын шешіп береді)</w:t>
        <w:br/>
        <w:t>Еркек: - Ту, мына ауыш катынды -ай.</w:t>
        <w:br/>
        <w:t>Қыз: - Апа, иісі жоқ па?</w:t>
        <w:br/>
        <w:t>Бердігүл: - Қайдам, былтыр жоқ еді.</w:t>
        <w:br/>
        <w:t>Еркек: - Әкел шұлықты. (Қыз қашады. Бердігүл тағы залға қаша-</w:t>
        <w:br/>
        <w:t>ды)</w:t>
        <w:br/>
        <w:t>Еркек: - Қайт кейін, үш санаймын, бір бір жарым, екі екі жарым,</w:t>
        <w:br/>
        <w:t>үш үш жарым. (Дей бергенде)</w:t>
        <w:br/>
        <w:t>Бердігүл: - Үш,үш...уф, енді бұдан кейін терт санашы үлгере</w:t>
        <w:br/>
        <w:t>алмай жүрмін.</w:t>
        <w:br/>
        <w:t>Еркек: - Болды шыдамым бітті енді ана қыз келсе сабаймын.</w:t>
        <w:br/>
        <w:t>Бердігүл: - Қасқа, біреудің баласын жазым втіп алармыз, ұрма.</w:t>
        <w:br/>
        <w:t>Еркек: - Жанын шығарамын.</w:t>
        <w:br/>
        <w:t>Қыз:- Сәлем бердік апа, сәлем бердік аға, апам айтады бүй дейді,</w:t>
        <w:br/>
        <w:t>не берсін дейді?</w:t>
        <w:br/>
        <w:t>Еркек: - Не берсін дейді? (деп сүлгімен салып қалады)</w:t>
        <w:br/>
        <w:t>Қыз: - Ұмытып қалдым?</w:t>
        <w:br/>
        <w:t>Еркек: - Ұмытып қалсаң бар шық, үйден, кет. (Қыз кетіп бара</w:t>
        <w:br/>
        <w:t>жатып қайтып келеді)</w:t>
      </w:r>
    </w:p>
    <w:p>
      <w:r>
        <w:t>Мал дәрігері: - Бұл жерден тексеретін құрал жоқ, мына бір сан</w:t>
        <w:br/>
        <w:t>маған жарайды. (Қойдың тағы бір санын алып кетеді).</w:t>
        <w:br/>
        <w:t>Ет сатушы: - Масқар-ай, мыналарың бірінен соң бірі маза бер-</w:t>
        <w:br/>
        <w:t>меді ғой, итше тартқылап, мал дәрігері болса базар да не қылып</w:t>
        <w:br/>
        <w:t>жүр, одан да қорадағы тірі ауру малдарды неге емдемейді екен, аш</w:t>
        <w:br/>
        <w:t>қасқыр құсап іші қабысып ет базарда жүргенше... Ет алыңыздар ет,</w:t>
        <w:br/>
        <w:t>ет... (Қасына жер салығын алатын адам келеді)</w:t>
        <w:br/>
        <w:t>Салықшы: - Амансыз ба, қалай етіңіз өтіл жатыр ма?.</w:t>
        <w:br/>
        <w:t>Ет сатушы: - Әлі өткен ештемесі жоқ.</w:t>
        <w:br/>
        <w:t>Салықшы: - Өтпесе, әтеді мен жер салығын алушымын, сатып</w:t>
        <w:br/>
        <w:t>тұрған жеріңізге ақша төлеңіз.</w:t>
        <w:br/>
        <w:t>Ет сатушы: - Қанша?</w:t>
        <w:br/>
        <w:t>Салықшы: - 500 теңге</w:t>
        <w:br/>
        <w:t>Ет сатушы: - Шырағым-ай, етім әлі өткен жоқ, қалтамда көк тиын</w:t>
        <w:br/>
        <w:t>жоқ.</w:t>
        <w:br/>
        <w:t>Салықшы: - Білмеймін аға, маған сатып тұрған жердің ақшасын</w:t>
        <w:br/>
        <w:t>төлеңіз, болмаса базардан тайып тұрыңыз, бол, бол, уақыт жоқ</w:t>
        <w:br/>
        <w:t>кетіңіз.</w:t>
        <w:br/>
        <w:t>Ет сатушы: - Құдай ау енді қайттім,бір амалы жоқ па, мүмкін</w:t>
        <w:br/>
        <w:t>кейін ет өткесін бір соғарсыз?</w:t>
        <w:br/>
        <w:t>Салықшы - Жоқ, болмайды, ендеше сол 500 теңгенің орнына 2</w:t>
        <w:br/>
        <w:t>кг ет беріңіз.</w:t>
        <w:br/>
        <w:t>Еркек: - Жарайды, мә алыңыз. (2 кг ет береді өлшеп)</w:t>
        <w:br/>
        <w:t>Салықы: - Рахмет ағасы, саудаңыз жүрсін етті сатамын да, ақша-</w:t>
        <w:br/>
        <w:t>сын аламын ғой... (кетіп қалады)</w:t>
        <w:br/>
        <w:t>Ет сатушы: - Ойбай мынау сұмдық қой, менен басқа ешкім ет</w:t>
        <w:br/>
        <w:t>сатып тұрмағандай, маған келе беретіні несі. Ай, қалада базарға ет</w:t>
        <w:br/>
        <w:t>сатып нем бар еді. Енді қайттым, қойымның жарты еті босқа кетті.</w:t>
        <w:br/>
        <w:t>Үйге барған соң әйеліме не бетімді айтамын...</w:t>
        <w:br/>
        <w:t>Халайық, ет алыңыздар, семіз ет, аз ғана қалды. (Қасына ет</w:t>
        <w:br/>
        <w:t>базардың иесі келеді).</w:t>
        <w:br/>
        <w:t>Базарком: - Ет, ет, деп қатты айқайламаңызшы, базарда сенен</w:t>
        <w:br/>
        <w:t>басқа адам жоқ па не, мына қасыңдағылар үндемей-ақ тұр ғой, не</w:t>
        <w:br/>
        <w:t>сені етің ерекше ме?</w:t>
        <w:br/>
        <w:t>Ет сатушы: - Кешіріңіз, сіз кім боласыз?</w:t>
        <w:br/>
        <w:t>Базарком: - Мен осы базардың қожайынымын, сені бірінші рет</w:t>
        <w:br/>
        <w:t>көріп тұрмын.</w:t>
        <w:br/>
        <w:t>20 Шүльбек ЖҰБАТҚАН</w:t>
        <w:br/>
        <w:t>Ет сатушы: - Иә, иә, бірінші рет ет сатып тұрмын.</w:t>
      </w:r>
    </w:p>
    <w:p>
      <w:r>
        <w:t>Базарком: - Олай болса, маған майлы жерінен бір асым ет орап</w:t>
        <w:br/>
        <w:t>бер, әйтпесе етіңді саттырмаймын, бұл базардың заңы солай, бірінші</w:t>
        <w:br/>
        <w:t>рет ет сатып тұрғандардан осылай өт алып тұрамыз...</w:t>
        <w:br/>
        <w:t>Ет сатушы: - Әрине, сіз алмағанда кім алады, алыңыз, өзіңіз</w:t>
        <w:br/>
        <w:t>тандап алыңыз.</w:t>
        <w:br/>
        <w:t>Базарком: - Бір қойдың еті ме еді, аз ғана қалыпты ғай, енді ша-</w:t>
        <w:br/>
        <w:t>малы тұрсаң демде-ақ әтіп кетеді.</w:t>
        <w:br/>
        <w:t>Ет сатушы: - Айтқаныңыз келсін өтсе жақсы болар еді, ең бол-</w:t>
        <w:br/>
        <w:t>мағанда үйге қайтатын автобусқа билет пұл шығарса.</w:t>
        <w:br/>
        <w:t>Базарком: - Саспаңыз, өтеді, етіңіз далада қалмайды. (Етті</w:t>
        <w:br/>
        <w:t>алып кетеді),</w:t>
        <w:br/>
        <w:t>Ет сатушы: - Ет алыңыздар ет,ет соңы ғана қалды.</w:t>
        <w:br/>
        <w:t>Полицей: - Еттің соңы?</w:t>
        <w:br/>
        <w:t>Ет сатушы: - Иә, соңы қалды, алыңыз бәрін өлшеп берейін бе?</w:t>
        <w:br/>
        <w:t>Полицей: - Әйтеуір үлгерген екенмін.</w:t>
        <w:br/>
        <w:t>Ет сатушы: - Үлгердіңіз, өлшей берейін бе?</w:t>
        <w:br/>
        <w:t>Полицей: - Өлшегенде былай,... мына қойдың басы, терісі, си-</w:t>
        <w:br/>
        <w:t>рағы қайда?</w:t>
        <w:br/>
        <w:t>Ет сатушы: - Оны үйге тастап кетіп едім қап, бас-сирақты кім</w:t>
        <w:br/>
        <w:t>сатып алар деп едім.</w:t>
        <w:br/>
        <w:t>Полицей: - Оны мен сатып алайын деп тұрған жоқпын, милицио-</w:t>
        <w:br/>
        <w:t>нердің сауда жасағанын қашан көрдіңіз? Мына қой сіздікі екенін ра-</w:t>
        <w:br/>
        <w:t>стайтын қағазыңыз бар ма?</w:t>
        <w:br/>
        <w:t>Ет сатушы: - Шырағым-ау, қой өзімдікі, сенбесеңіз ауылға жүріңіз,</w:t>
        <w:br/>
        <w:t>ел-жұрттан сұраңыз, әйелім, балаларым куә...</w:t>
        <w:br/>
        <w:t>Полицей: - Ағасы, өзімдікі деп, ауызбен менде айта саламын</w:t>
        <w:br/>
        <w:t>анықтама қағазыңыз болмаса, жүріңіз менімен, бұл ұрланған қойдың</w:t>
        <w:br/>
        <w:t>өті...</w:t>
        <w:br/>
        <w:t>Ет сатушы: -Құдай сақтасын осы жасқа келгенше бір адамның</w:t>
        <w:br/>
        <w:t>ала жібін аттаған жоқпын, о не дегеніңіз.</w:t>
        <w:br/>
        <w:t>Полицей: - Оны бөлімшеге барған соң дәлелдерсіз.</w:t>
        <w:br/>
        <w:t>Ет сатушы: - Қой, айналайын бөлімшің не, не мен біреудің ма-</w:t>
        <w:br/>
        <w:t>лын ұрлаппын ба, немесе біреуді тонаппын ба, жазығым өз қойым-</w:t>
        <w:br/>
        <w:t>ның етін өзім сатқаным ба?</w:t>
        <w:br/>
        <w:t>Полицей: - Аға енді көп сөзді қойыңыз, қазір нарядті шақыра-</w:t>
        <w:br/>
        <w:t>мын, (Рациясын алып шақыра бастайды) - Тез, тез жетіңдер аса</w:t>
        <w:br/>
        <w:t>Шал: - Ойпырмай, ақшадан бір айрылдым, көзден тағы айрыл-</w:t>
        <w:br/>
        <w:t>дым.</w:t>
        <w:br/>
        <w:t>Кемпір: - Енді абыройдан айырыласың, түс алдыма. Саған ма-</w:t>
        <w:br/>
        <w:t>хаббаттың көкесін көрсетейін.</w:t>
      </w:r>
    </w:p>
    <w:p>
      <w:r>
        <w:t>2002 жыл</w:t>
        <w:br/>
        <w:t>ГИНЕКОЛОГ</w:t>
        <w:br/>
        <w:t>(интермедия)</w:t>
        <w:br/>
        <w:t>Қатысатындар: 1.Дәрігер-гинеколовг. 2. 1-Әйел 3. 2-Әйел</w:t>
        <w:br/>
        <w:t>Сахнада дәрігер-гинвколог тұрады, артында адам қарайтын ақ</w:t>
        <w:br/>
        <w:t>жапқы.</w:t>
        <w:br/>
        <w:t>Қасына аяғы ауыр бір әйел келеді.</w:t>
        <w:br/>
        <w:t>1-Әйел: - Рұқсат па?</w:t>
        <w:br/>
        <w:t>Дәрігер: - Рұқсат. Фамилияң кім?</w:t>
        <w:br/>
        <w:t>1-Әйел: - Қоянбаева.</w:t>
        <w:br/>
        <w:t>Дәрігер: - Қонбаева Қопаргүл ме?</w:t>
        <w:br/>
        <w:t>1-Әйел: - Тап, солай дәрігер жолдас.</w:t>
        <w:br/>
        <w:t>Дәрігер: - Молчать. Шырағым ай, өткен жылы айтпадым ба са-</w:t>
        <w:br/>
        <w:t>ған енді бала көтеруге болмайды деп, не қылған қазақша түсінбейтін</w:t>
        <w:br/>
        <w:t>адамсыңдар?</w:t>
        <w:br/>
        <w:t>1-Әйел: - Баяндауға рұқсат па?</w:t>
        <w:br/>
        <w:t>Дәрігер: - Рұхсат.</w:t>
        <w:br/>
        <w:t>1-Әйен: - Жолдас дәрігер, мен емес қой. Ана үйдегі жаман офи-</w:t>
        <w:br/>
        <w:t>цер ініңіз, көктем туса қыңқылдап маза бермейді. Күйеуіңнің әскери</w:t>
        <w:br/>
        <w:t>адам болғаны қиын екен, қарсылассаң «Смирно, форма одежды</w:t>
        <w:br/>
        <w:t>номер один» - деп команда береді. Бітті шаруа.</w:t>
        <w:br/>
        <w:t>Дәрігер: - Әй, өзі не қылған адам, шақыршы осында.</w:t>
        <w:br/>
        <w:t>1-Әйел: - Ол қазір, үйде жоқ. Полигонға кетті.</w:t>
        <w:br/>
        <w:t>Дәрігер: - Қап. Егер келіп жатса, менімен хабарлассын. Айтқан-</w:t>
        <w:br/>
        <w:t>дай, мына ішіңдегі нешінші балаң?</w:t>
        <w:br/>
        <w:t>1-Әйел: - Қазір есептеп, алайын. Күйеуім звание алған сайын бір</w:t>
        <w:br/>
        <w:t>бала тауып беремін. Ефрейтор, Сержант, Прапоршик, Лейтенант,</w:t>
        <w:br/>
        <w:t>Старший лейтенант, Капитан, Майор, Подполковник, Полковник,</w:t>
        <w:br/>
        <w:t>ішімдегі баламды аман-есен босансам күйеуім Генерал - майор бо-</w:t>
        <w:br/>
        <w:t>лады. Оныншы балам.</w:t>
        <w:br/>
        <w:t>лык ЖҮРІТҚАН</w:t>
        <w:br/>
        <w:t>«ТЕЛЕФОН АРҚЫЛЫ ҚЫЗМЕТ»</w:t>
        <w:br/>
        <w:t>(интермедия)</w:t>
        <w:br/>
        <w:t>Қатысатындар: 1.Қыз, 2.Шал, З.Телефондағы дауыс. 4. Кемпір</w:t>
        <w:br/>
        <w:t>(сахнавақ қолында телефоны бар бір әдемі қыз шығады)</w:t>
        <w:br/>
        <w:t>Қыз: - Келіңіздер, теріңіздер, телефон арқылы жаңа қызметті</w:t>
        <w:br/>
        <w:t>көріңіздер. (Қайта-қайта осылай айтып тұрады. Қасынан өтіп</w:t>
        <w:br/>
        <w:t>бара жатқан бір шал таң қалып, тоқтай қалады)</w:t>
      </w:r>
    </w:p>
    <w:p>
      <w:r>
        <w:t>Шая: - Қызым не айқайлап тұрсың, бұл қандай қызмет тағы?</w:t>
        <w:br/>
        <w:t>Қыз: - Аташка, бұл 21-ші ғасырдың жаңалығы. Сіз кез-келген</w:t>
        <w:br/>
        <w:t>қызметті мына телефон арқылы қабылдайсыз, пайдаланасыз.</w:t>
        <w:br/>
        <w:t>Шал: - Сонда, шырағым, атап айтқанда.</w:t>
        <w:br/>
        <w:t>Қыз: - Мәселен, «Телефон арқылы махаббат», «Телефон арқы-</w:t>
        <w:br/>
        <w:t>лы тамақтану», «Телефон арқылы операция» қысқасы, кез-келген</w:t>
        <w:br/>
        <w:t>ақыл-кеңес ала аласыз.</w:t>
        <w:br/>
        <w:t>Шал: - Япырай, қызық екен, бірінші рет естуім.</w:t>
        <w:br/>
        <w:t>Қыз: - Аташка, сізге наверно, «Телефон арқылы ем-дом» керек</w:t>
        <w:br/>
        <w:t>шығар?</w:t>
        <w:br/>
        <w:t>Шайя:- Жо-жоқ.</w:t>
        <w:br/>
        <w:t>Қыз: - Әлде, «Телефон арқылы тамақтануды» алып берейін бе?</w:t>
        <w:br/>
        <w:t>Шал: - Тамақтануды қоя тұр, маған ана «Телефон арқылы ма-</w:t>
        <w:br/>
        <w:t>хаббатыңды» теріп берсең қалай болады?</w:t>
        <w:br/>
        <w:t>Қыз: -Да, вы что, серьезно, Біз кез-келген клиенттің айтқанын екі</w:t>
        <w:br/>
        <w:t>етпей орындаймыз. Қазір ата, қазір. (телефонды тереді) Қанша</w:t>
        <w:br/>
        <w:t>минут сөйлесесіз?</w:t>
        <w:br/>
        <w:t>Шая: - Шырағым-ай, 5 минут жететін шығар.</w:t>
        <w:br/>
        <w:t>Қыз: - Мінекей, аташка, сөйлесе беріңіз, махаббатыңыз қолы-</w:t>
        <w:br/>
        <w:t>ңызда тұр, ұшырып алмаңыз.</w:t>
        <w:br/>
        <w:t>Шал: - Ойпырмай, мынау қызық болды-ау, әлеу-әлеу.</w:t>
        <w:br/>
        <w:t>Телефон: -О-ес, о ай ла-вию. (ыңырсыған қыздың дауысы естп-</w:t>
        <w:br/>
        <w:t>іледі)</w:t>
        <w:br/>
        <w:t>Шал: - Қызым, мынау махаббат емес, ар жағында біреу ыңыр-</w:t>
        <w:br/>
        <w:t>сып қатты ауырып жатыр.</w:t>
        <w:br/>
        <w:t>Қыз: - Аташка, тыңдап тұра беріңіз, ол деген махаббат ауруы,</w:t>
        <w:br/>
        <w:t>тыңдаңыз әрі қарай.</w:t>
        <w:br/>
        <w:t>Телефон: - Ау, жаным, ғашығыңның дауысын естіп тұрсың ба?</w:t>
        <w:br/>
        <w:t>(деп телфоннан шолп еткізіп сүйіп алған дыбыс естіледі)</w:t>
        <w:br/>
        <w:t>мерзімінен өтіп кетті.</w:t>
        <w:br/>
        <w:t>Дәрігер: - Қашан босануың керек еді?</w:t>
        <w:br/>
        <w:t>2-Әйел: - 2002 жылы наурыз айында.</w:t>
        <w:br/>
        <w:t>Дәрігер: - Не дейсің, өмірде бірінші рет естіп тұрмын. Алты жыл-</w:t>
        <w:br/>
        <w:t>дан бері баланы көтеріп қалай жүрсің, пілден де асып түсінсіз ғой.</w:t>
        <w:br/>
        <w:t>Мүмкін ішіңіздегі бала шетінеп кеткен шығар?</w:t>
        <w:br/>
        <w:t>2-Әйел: - Шетінеген жоқ тірі. Қазір жасы алтыға келді. Тілі де,</w:t>
        <w:br/>
        <w:t>ойы да өскен. Жарық дүниені көрмесе де бәрін біледі. Іште жатып</w:t>
        <w:br/>
        <w:t>сайрап жатыр.</w:t>
      </w:r>
    </w:p>
    <w:p>
      <w:r>
        <w:t>Дәрігер: - Әкесі кім еді?</w:t>
        <w:br/>
        <w:t>2-Әйел: - Айттым ғой, кәріс деп.</w:t>
        <w:br/>
        <w:t>Дәрігер: - Не болып жұмыс жасайды деймін?</w:t>
        <w:br/>
        <w:t>2-Әйел: - Не болсын, ауылдан жалға алған құнарсыз қара жер-</w:t>
        <w:br/>
        <w:t>гее жуа, картоп егеді.</w:t>
        <w:br/>
        <w:t>Дәрігер: - Жарайды, емшіге бардың ба?</w:t>
        <w:br/>
        <w:t>2-Әйел: - Бардым. Ішіндегі балаңды аман-есен тусаң, болашақ-</w:t>
        <w:br/>
        <w:t>та Қазақстанның Премер Министрі болады дейді.</w:t>
        <w:br/>
        <w:t>Дәрігер: - Ауданның дәрігерлері баланы операциямен аламыз</w:t>
        <w:br/>
        <w:t>деген жоқ па?</w:t>
        <w:br/>
        <w:t>2-Әйел: - Ойбай,операцияға жүрегім нашар, жарамаймын.</w:t>
        <w:br/>
        <w:t>Дәрігер: - Шынымен де мынауың қызық болды-ау.</w:t>
        <w:br/>
        <w:t>2-Әйел: - Тездетіп бір амалын жасамасаң, ішімді жыбырлатып,</w:t>
        <w:br/>
        <w:t>сызып болды. Айтқандай дәрігер мырза, баламен ана мойныңдағы</w:t>
        <w:br/>
        <w:t>тыңдайтын құралмен сөйлесуге болады.</w:t>
        <w:br/>
        <w:t>Дәрігер: - Қалай?</w:t>
        <w:br/>
        <w:t>2-Әйел: - Анауыңды ішіме тақа да сөйлесе бер (Дәрігер сұрақ</w:t>
        <w:br/>
        <w:t>қоя бастайды)</w:t>
        <w:br/>
        <w:t>Дәрігер: - Әй бала, естіп тұрсың ба? Алты жылдан бері не жатыс</w:t>
        <w:br/>
        <w:t>шық.</w:t>
        <w:br/>
        <w:t>Бала: - Шықпаймын. (Микрофоннан кішкентай баланың даусы</w:t>
        <w:br/>
        <w:t>естіледі)</w:t>
        <w:br/>
        <w:t>Дәрігер: - Шық деймін.</w:t>
        <w:br/>
        <w:t>Бала: - Шықлаймын дегесін шықпаймын.</w:t>
        <w:br/>
        <w:t>2-Әйел: - Айттым ғой, шықпайды!</w:t>
        <w:br/>
        <w:t>Дәрігер: - Әй, бала, мына шешеңді аямайсың ба? өмірге келетін</w:t>
        <w:br/>
        <w:t>кезің болса өтіп кетті. Жарық дүниеге келмей жатып неден қорқа-</w:t>
        <w:br/>
        <w:t>сың?</w:t>
        <w:br/>
        <w:t>Оқушы: - Ағай, сүндетке тұрмайды, отырады?</w:t>
        <w:br/>
        <w:t>Мұғалім: - Аа, мен қайдан білейін?</w:t>
        <w:br/>
        <w:t>Оқушы: - Мә, ағай сіз деген не, сүндетке отырмағансыз ба не?</w:t>
        <w:br/>
        <w:t>Кәпірсіз ба не?</w:t>
        <w:br/>
        <w:t>Мұғалім: - Тек-ей, қай-қайдағыны айтып, отырған... Отырады...</w:t>
        <w:br/>
        <w:t>Отырағанда... Болды енді не болса соны айтпай. ...Ойпырмай, папа-</w:t>
        <w:br/>
        <w:t>сы айтып қойды ма екен а, өлде мамасы айтып қойды ма екен?</w:t>
        <w:br/>
        <w:t>(қушыға естіртпей көрермендерге қарап)</w:t>
        <w:br/>
        <w:t>Оқушы: - Ағай, сүндетке отырған рахат өкен.</w:t>
        <w:br/>
        <w:t>Мұғалім: - Неменесі рахат?</w:t>
      </w:r>
    </w:p>
    <w:p>
      <w:r>
        <w:t>Оқушы: - Ағалар, апалар, әжелер көп-ақ ақша береді, мен деген</w:t>
        <w:br/>
        <w:t>ақшалардың бәрін көпшіктің астына жинап жатырмын, жинап жатыр-</w:t>
        <w:br/>
        <w:t>мын. Кеше санап қалсам 25 мың теңге болыпты.</w:t>
        <w:br/>
        <w:t>Мұғалім: - 25 мың теңге, өзі сүндет дегенің шыныменде рахат</w:t>
        <w:br/>
        <w:t>қой, осылармен көк ми болып жүргенде айына менің алатыным</w:t>
        <w:br/>
        <w:t>7 мың теңге, Ойланатын нәрсе екен.</w:t>
        <w:br/>
        <w:t>Оқушы: - Сол ақшалардың бәрін мамам деген, суға, газге, жа-</w:t>
        <w:br/>
        <w:t>рыққа төлеп, қарыздарынан құтылып жатыр. Папам кредитін төледі.</w:t>
        <w:br/>
        <w:t>Мұғалім: - Япырай-ә, өзі молдалардан сұрау керек екен, сүндет-</w:t>
        <w:br/>
        <w:t>ке жылына бір-ақ рет отыра ма, әлде жылда - жылда отыра ма екен?</w:t>
        <w:br/>
        <w:t>Оқушы: - Ағай, сіз жындысыз ба не, жылда-жылда қалай отыра-</w:t>
        <w:br/>
        <w:t>ДЫ? Ол деген жылда-жылда кесіп отыратын өсіп тұрған арам шөп</w:t>
        <w:br/>
        <w:t>емес қой. Атам айтады сүндетке отырмаған адамның саусақтары</w:t>
        <w:br/>
        <w:t>ұзын, қолдары арам болады дейді. (Мұзалім жалма-жан қолына</w:t>
        <w:br/>
        <w:t>қарайды) Ағай, сіз не шыныменде сүндетке отырмағансыз ба не?</w:t>
        <w:br/>
        <w:t>Мұғалім: - Оны қайдан білдің?</w:t>
        <w:br/>
        <w:t>Оқушы: - Қолыңызға қарап тұрсыз ғой.</w:t>
        <w:br/>
        <w:t>Мұғалім: - Жоқ, жәй әншейн қарап жатырмын. Осы Жылқайда-</w:t>
        <w:br/>
        <w:t>ров адамды шошытпай орныңа отыршы.</w:t>
        <w:br/>
        <w:t>Оқушы: - Отыра алмаймын, аурады.</w:t>
        <w:br/>
        <w:t>Мұғалім: - Онда үйіңе қайта бер, мен бес деген баға қойып қояй-</w:t>
        <w:br/>
        <w:t>ын</w:t>
        <w:br/>
        <w:t>Оқушы: - Ағай, үйге қайтпастан бұрын, ана атам айтып еді, қазақ-</w:t>
        <w:br/>
        <w:t>тың ырымы ғой, ағайыңнан байғазы сұра деді.</w:t>
        <w:br/>
        <w:t>Мұғалім: - Қой, Жылқыайдаров байғазыны үйіңе барып беремін,</w:t>
        <w:br/>
        <w:t>мен сабақ өткізуім керек.</w:t>
        <w:br/>
        <w:t>Оқушы: - Ой, ағай беріңізші. Жұрттың бәрі беріп жатыр ғой.</w:t>
        <w:br/>
        <w:t>8! Нұлыйек ЖҰБАТҚАН</w:t>
        <w:br/>
        <w:t>Бала: - Қорқатын, мәселе көп. Іште жатып, мен бәрін естіп білдім.</w:t>
        <w:br/>
        <w:t>Дәрігер: - Нені білдің?</w:t>
        <w:br/>
        <w:t>Бала: - Қазақстанды жемқорлар жайлаған</w:t>
        <w:br/>
        <w:t>Дәрігер: - Қой, біреу-міреу естіп қалар</w:t>
        <w:br/>
        <w:t>Бала: - Шет елге қазақтың баласын сатып жібересіңдер, мен</w:t>
        <w:br/>
        <w:t>шығуға қорқамын.</w:t>
        <w:br/>
        <w:t>Дәрігер: - Баланы сатып жүрген біз емес қой.</w:t>
        <w:br/>
        <w:t>Бала: - Маған сыртқа шыққаннан гөрі осы жер тыныш сияқты.</w:t>
        <w:br/>
        <w:t>Дайын тамақты ішіп жеп, форточкадан қарап жатамын.</w:t>
        <w:br/>
        <w:t>Дәрігер: - Ойбай-ай, мына баланың тілі ашы сатирик болатын</w:t>
        <w:br/>
        <w:t>шығар. Шыға қойшы.</w:t>
      </w:r>
    </w:p>
    <w:p>
      <w:r>
        <w:t>Бала: - Тұрмыс-тірішілік қай күні түзелсе, жалақы көбейсе, қазақ-</w:t>
        <w:br/>
        <w:t>тар қазаққа қазақша сөйлесе сол күні мен де шешемнің құрсағынан</w:t>
        <w:br/>
        <w:t>зып етіп шығамын. Так, что, мазамды ала бермеңдер, «Қазақтың</w:t>
        <w:br/>
        <w:t>болашағы» деген кітап жазып жатырмын.</w:t>
        <w:br/>
        <w:t>Дәрігер: - Өй қорқақ.</w:t>
        <w:br/>
        <w:t>Бапа: - Әзің қорқақ.</w:t>
        <w:br/>
        <w:t>Дәрігер: - Өй жалқау.</w:t>
        <w:br/>
        <w:t>Бала: - Өзің жалқау.</w:t>
        <w:br/>
        <w:t>Дәрігер: - Өй сақау.</w:t>
        <w:br/>
        <w:t>Бала: - Өзің сақау.</w:t>
        <w:br/>
        <w:t>Дәрігер: - Болды, жетер шық.</w:t>
        <w:br/>
        <w:t>Бала: - Шықпаймын.</w:t>
        <w:br/>
        <w:t>Дәрігер: - Мынауың 2030-шы жылы шығатын түрі бар ғой.</w:t>
        <w:br/>
        <w:t>Әйел:-Дәрігер, мырза, бейтіп баланың нервісіне тие берме, псих</w:t>
        <w:br/>
        <w:t>болып жүрер.</w:t>
        <w:br/>
        <w:t>Дәрігер: - Бес жасамай жатып қайтеді-ей.</w:t>
        <w:br/>
        <w:t>Әйел: - Әкесі сондай он жылдығын ойлайтын қу адам. Бұл да</w:t>
        <w:br/>
        <w:t>соған ұқсаған.</w:t>
        <w:br/>
        <w:t>Дәрігер: - Балақай не себептен жарық дүниеге шыққын көлмейді?</w:t>
        <w:br/>
        <w:t>Бала: - Біріншіден мені босанған бойда үйдің кітапшасына тіркейді</w:t>
        <w:br/>
        <w:t>де, квартплатаға, суға, газге, жылуға ақша ұстайды. Екіншіден ин-</w:t>
        <w:br/>
        <w:t>ститутке оқу үшін ақша төлейсің. Кредит алу керек, оны бес есе өтеу</w:t>
        <w:br/>
        <w:t>керек.</w:t>
        <w:br/>
        <w:t>Дәрігер: - Оны қайдан білесің?</w:t>
        <w:br/>
        <w:t>Бала: - Мен бәрін білемін. Жап-жас болып тоңып шашырап, ба-</w:t>
        <w:br/>
        <w:t>зарда темір арба сүйреткім келмейді, көшеде крутойлардың маши-</w:t>
        <w:br/>
        <w:t>жазғы демалысты жақсы өткіздіңдер ме? Ау, неменеге үндемейсің-</w:t>
        <w:br/>
        <w:t>дер? Тілдеріңді үйлеріңе ұмытып кеттіңдер ме? Ойпырмай, тура</w:t>
        <w:br/>
        <w:t>Парламенттің депутаттары секілді үн жоқ. Класста кім жоқ? Қой, мен</w:t>
        <w:br/>
        <w:t>бұларды журнал бойынша түгелдеп жіберейін, Абдуллин бар. Бекі-</w:t>
        <w:br/>
        <w:t>шов бар ма? Бар, жарайсың өмірі сабақтан қалмайды. Айжанова</w:t>
        <w:br/>
        <w:t>бар ма, бар, не аузың бұртиып отыр? Қиқымбева бар, Қиқымбаева</w:t>
        <w:br/>
        <w:t>сабаққа келсе, онда Сиқымбаева да бар. Тауықбаев бар. Қоразба-</w:t>
        <w:br/>
        <w:t>ев, Қоразбаев, жоқ па не? Бұл - Қоразбаев сабаққа келуді қойды,</w:t>
        <w:br/>
        <w:t>бір айға жоқ деп белгі қойып қояйын. Жылқыайдаров, Жылқыайда-</w:t>
        <w:br/>
        <w:t>ров қайда? (Осы кезде сахнаға үстіне шешесінің ішкі киімін киіп</w:t>
        <w:br/>
        <w:t>Жыпқыайдаров келеді)</w:t>
        <w:br/>
        <w:t>Оқушы: - Ағай, кешігіп қалдым, ұрыспайсыз ба?</w:t>
        <w:br/>
        <w:t>Мұғалім: - Ойбай, көтек, қарағым-ау, үстіңе не киіп алғансың?</w:t>
        <w:br/>
        <w:t>Оқушы: - Ой, ағай, мамамның түнде киетін майкасы ғой.</w:t>
      </w:r>
    </w:p>
    <w:p>
      <w:r>
        <w:t>Мұғалім: - Жылқайдаров, осы сен сабаққа не болса соны киіп</w:t>
        <w:br/>
        <w:t>келуді қашан доғарасың?</w:t>
        <w:br/>
        <w:t>Оқушы: - Ағай, сіз қызықсыз.</w:t>
        <w:br/>
        <w:t>Мұғалім: - Кім айтад ы мені қызық деп, мен қызық емес бұзық-</w:t>
        <w:br/>
        <w:t>пын.</w:t>
        <w:br/>
        <w:t>Оқушы: - Ту, ағай мені сүндеттеп тастаған.</w:t>
        <w:br/>
        <w:t>Мұғалім: - Не істеп тастаған дейді?</w:t>
        <w:br/>
        <w:t>Оқушы: - Сүндеттеп тастаған, піштіріп тастаған.</w:t>
        <w:br/>
        <w:t>Мұғалім: « Ойыбай, көтек не дейді?</w:t>
        <w:br/>
        <w:t>Оқушы: - Сүндет.</w:t>
        <w:br/>
        <w:t>Мұғалім: - ім...Сүндет, енді бұл, мұсұлманға - міндет. Бірақ,</w:t>
        <w:br/>
        <w:t>шырағым, сен деген дырдай 7-ші класста оқисың, осы уақытқа дейін</w:t>
        <w:br/>
        <w:t>не бітіріп жүрсің?</w:t>
        <w:br/>
        <w:t>Оқушы: - Ой, атам жылда мені сүндетке отырғызам деп молда</w:t>
        <w:br/>
        <w:t>шақырады.</w:t>
        <w:br/>
        <w:t>Мұғалім: - Жылда не, молданың пышағы өтпей жүр ме?</w:t>
        <w:br/>
        <w:t>Оқушы: - Жоқ, мен қорқып қашып кетемін.</w:t>
        <w:br/>
        <w:t>Мұғалім: - Биыл неге қашып кетпедің?</w:t>
        <w:br/>
        <w:t>Оқушы: - Биыл деген атам, «Кока-колаға» ұйықтататын дәрі</w:t>
        <w:br/>
        <w:t>қосып қойыпты, мен бейшара пырылдап ұйықтап қалыппын.</w:t>
        <w:br/>
        <w:t>Мұғалім: - Сосын.</w:t>
        <w:br/>
        <w:t>Оқушы: - Сосын, ұйқыдан тұрсам «Пышт», жоқ.</w:t>
        <w:br/>
        <w:t>Мұғалім: - Қалай, сүндетке тұрған жақсы ма екен?</w:t>
        <w:br/>
        <w:t>; Шлыйек ЖҮРІТКАН</w:t>
        <w:br/>
        <w:t>Шап: - Кемпір-ау, мынау кім музыкант бала ма?</w:t>
        <w:br/>
        <w:t>Баласы: - Жоқ, ата, бұл сіздердің болашақ келіндеріңіз. Робот.</w:t>
        <w:br/>
        <w:t>Кемпір: - Ойбай-ау, не дейді, келніннің сиқы мынау ма, отыз бес-</w:t>
        <w:br/>
        <w:t>ке келгенде тауып әкелгенің осы ма? Уф, құдай-ай. (Жылай бастай-</w:t>
        <w:br/>
        <w:t>ды)</w:t>
        <w:br/>
        <w:t>Шал: - Балам-ау, келініміздің аты да, заты да бір түрлі екен, Ро-</w:t>
        <w:br/>
        <w:t>бот деген немістің еркектерінің аты емес пе?</w:t>
        <w:br/>
        <w:t>Баласы: - Бұның аты Робот емес, Жансая, мұны Жапонның</w:t>
        <w:br/>
        <w:t>белгілі электрондық фирмасы маған сыйға берді.</w:t>
        <w:br/>
        <w:t>Шал: - Ойбу, жалғызым-ай, Робот болсын тағы басқа болсын,</w:t>
        <w:br/>
        <w:t>келін болғасын жұрт сияқты бетін жауып әкелмеймісің?</w:t>
        <w:br/>
        <w:t>Кемпір: - Құдай-ай, десеңші, осыншама сарыла күткенде, тауып</w:t>
      </w:r>
    </w:p>
    <w:p>
      <w:r>
        <w:t>әкелгенің осы ма? Қой, мен барып басына жабатын орамап әкегейін,</w:t>
        <w:br/>
        <w:t>шашу шашайын. (Кемпір жүгіріп кетеді)</w:t>
        <w:br/>
        <w:t>Шал: - Мынаның атын қазақша атауға болмай ма?</w:t>
        <w:br/>
        <w:t>Баласы:- Әрине, болдады оны мына менің қолымдағы прибор</w:t>
        <w:br/>
        <w:t>арқылы қайтадан келтіруге болады. Жансая, Жансая атыңды айт.</w:t>
        <w:br/>
        <w:t>(Робот келін атын атады)</w:t>
        <w:br/>
        <w:t>Кемпір: - Шашу, Шашу. (Кемпір шашу шашады)</w:t>
        <w:br/>
        <w:t>Шал: - Кемпір, шашуды теріп ал, келесі келінге керек болады.</w:t>
        <w:br/>
        <w:t>Кемпір: - Мынаның әке - шешесі бар ма?</w:t>
        <w:br/>
        <w:t>Баласы: - Бар, әкесінің аты - Самсунг, шешесінің аты - Тошиба.</w:t>
        <w:br/>
        <w:t>Кемпір: - Менің атым Өрікгүл, атаңның аты - Ерген.</w:t>
        <w:br/>
        <w:t>Шал: - Мынаның бет-аузы қимылдамайды ғой.</w:t>
        <w:br/>
        <w:t>Кемпір: - Масқара, көршілеріме қалай қараймын, сені келін әке-</w:t>
        <w:br/>
        <w:t>леді деп, бәріне жайып едім, көрсе ел шошып кететін шығар (тағы</w:t>
        <w:br/>
        <w:t>өксіп жылайды)</w:t>
        <w:br/>
        <w:t>Баласы: - Әже, енді түсініңізші, қазіргі келіндер ата-енесін бақ-</w:t>
        <w:br/>
        <w:t>пай, бала да таппай, кетіп жатқан жоқ па, бір сөз айтсаң болды</w:t>
        <w:br/>
        <w:t>теркініне тайып тұрады. Ал, мына келініңіздің төрікіні жоқ, ешқайда</w:t>
        <w:br/>
        <w:t>кете алмайды. Әже-ау, бұның бір қызығы, бар билігі мына менің</w:t>
        <w:br/>
        <w:t>қолымдағы приборда, қайда жұмсасаң да, не айтсаңда тез арада</w:t>
        <w:br/>
        <w:t>орындайды. Яғни ғылыми түрде айтқанда «дистанционный келін»</w:t>
        <w:br/>
        <w:t>деп атайды.</w:t>
        <w:br/>
        <w:t>Кемпір: - Не болса да, екеуміз жетпіске келгенде, сені үйленеді</w:t>
        <w:br/>
        <w:t>немере сүйеміз деп, қуанып жүруші едік (өксіп жылайды).</w:t>
        <w:br/>
        <w:t>Шал: - Қой, кемпір жылама, құдайдың бұйртқаны осы шығар.</w:t>
        <w:br/>
        <w:t>ЖЕ, ШілыПек ЖҮБАТЕЙН</w:t>
        <w:br/>
        <w:t>Шал: - Ендеше, шай қайнатып жіберсін.</w:t>
        <w:br/>
        <w:t>Кемпір: - «Ш»-ны басуға болмайды, әлде «Қ»-ны басып қайна-</w:t>
        <w:br/>
        <w:t>ған су ішіп отыра берейік пе? Келінжан-ау, бізге жақсылап бір, чай</w:t>
        <w:br/>
        <w:t>қайнатып жіберші.</w:t>
        <w:br/>
        <w:t>Шал: - Иә, дұрыс айтасың.</w:t>
        <w:br/>
        <w:t>Робот: - Үйде су жоқ, қант жоқ, май жоқ, сатып алатын теңге</w:t>
        <w:br/>
        <w:t>жоқ, шәйді жасауға болмайды.</w:t>
        <w:br/>
        <w:t>Кемпір: - Шал-ау, мынауың көріпкел шығар, шынымен үйде түк</w:t>
        <w:br/>
        <w:t>жоқ екен ғой, базарға барып алып келмесем. Ал онда кеше атаңның</w:t>
        <w:br/>
        <w:t>моншадан келген көйлек-көншегін жуып тасташы.</w:t>
        <w:br/>
        <w:t>Шап: - Шалбарымды, шапанымды, шұлығымды жуып тасташы.</w:t>
        <w:br/>
        <w:t>Кемпір: - «Ш»-ны басуға болмайды, оданда көйлегіңді жуып тас-</w:t>
        <w:br/>
        <w:t>тасын.</w:t>
        <w:br/>
        <w:t>Робот: - Үйде су жоқ, сабын жоқ, порошок жоқ, сатып алатын</w:t>
      </w:r>
    </w:p>
    <w:p>
      <w:r>
        <w:t>теңге жоқ.</w:t>
        <w:br/>
        <w:t>Кемпір: - Құрғыр-ау, мынауың жоқтан басқаны айтпайды ғай.</w:t>
        <w:br/>
        <w:t>Шал: - Бере тұршы мен басып көрейін.</w:t>
        <w:br/>
        <w:t>Кемпір: - Жақ, жібер өзім жұмсаймын.</w:t>
        <w:br/>
        <w:t>Шағ: - Сен жаңа бастың ғой, келін екеумізге ортақ.</w:t>
        <w:br/>
        <w:t>Кемпір: - Жоқ бермеймін.</w:t>
        <w:br/>
        <w:t>Шай: - Әкел деймін.</w:t>
        <w:br/>
        <w:t>(Екеуі осылай прибарга таласып жатқанда, прибор қолдары-</w:t>
        <w:br/>
        <w:t>нан жерге түсіп кетіп кетеді. Осы кезде робот қыздың маңдайын-</w:t>
        <w:br/>
        <w:t>дағы қызыл шам жанып, қалтасынан тапанша суырып алып, кемпір-</w:t>
        <w:br/>
        <w:t>шалды атқылай бастайды.)</w:t>
        <w:br/>
        <w:t>Кемпір: - Ойбай, құрыдық.</w:t>
        <w:br/>
        <w:t>Шан: - Кемпір, бұқ, бұқ, қаш деймін.</w:t>
        <w:br/>
        <w:t>(Екеуі бұғып, секіріп қаша жәнеледі. Робот тұра қуады. Брейк</w:t>
        <w:br/>
        <w:t>музыкасы ойнайды).</w:t>
        <w:br/>
        <w:t>2002 жыл</w:t>
        <w:br/>
        <w:t>СҮНДЕТ</w:t>
        <w:br/>
        <w:t>(интермедия)</w:t>
        <w:br/>
        <w:t>Қатысатындар: 1. Мұғалім, 2. Жылқыайдаров (7-класс оқушы-</w:t>
        <w:br/>
        <w:t>сы)</w:t>
        <w:br/>
        <w:t>Мұғалім: - Бұл қай класс еді? 7-ші «Ә» классы екен ғой. Қалай</w:t>
        <w:br/>
        <w:t>СІ: ШілыШек ЖҰБАТҚАН</w:t>
        <w:br/>
        <w:t>Дәрігер: - Хватит, бүдан былай бала көтерсең күйеуінді военный</w:t>
        <w:br/>
        <w:t>трибуналға беремін.</w:t>
        <w:br/>
        <w:t>1-Әйел: - Өш, қасқа, не үшін? Қылмыс жасап жатқан жоқ қой.</w:t>
        <w:br/>
        <w:t>Дәрігер: - Өткен жылы айттым, күйеуіңе қатынас қағаз да жібер-</w:t>
        <w:br/>
        <w:t>генмін, результат жоқ. Қарағым, мені мұқият тыңда, бүдан әрі бала</w:t>
        <w:br/>
        <w:t>кәтеруге денсаулығың жарамайды. Мына қаның да, анализдеріңде</w:t>
        <w:br/>
        <w:t>дұрыс емес. Бұзылған. Қарныңның түгі қырылған. Көк етің мылжа-</w:t>
        <w:br/>
        <w:t>мылжа жыртылған. Ішектерің түйілген, бел омыртқаң бір жағына</w:t>
        <w:br/>
        <w:t>қарай иілген Асқазаның тарылған, бөтекең жарылған. Айтпақшы, бүгін</w:t>
        <w:br/>
        <w:t>таңертең анализ тапсырдың ба?</w:t>
        <w:br/>
        <w:t>1-Әйел: - Құйып, әкелдім, бірақ тапсырып үлгерген жоқпын (Па-</w:t>
        <w:br/>
        <w:t>кеттен 3 литр банкіге құйылған анализін алып көрсетеді, оган</w:t>
        <w:br/>
        <w:t>қызыл шәй алсада болады)</w:t>
        <w:br/>
        <w:t>Дәрігер: - Мынауыңыз компот па, не?</w:t>
        <w:br/>
        <w:t>1-Әйел: - Жоқ ағай, анализ ғой.</w:t>
        <w:br/>
        <w:t>Дәрігер: - Немене бір жетілігіңді жиып-теріп әкелгенбісің?</w:t>
        <w:br/>
        <w:t>1-Әйел: . Бір жетілік емес, бүгінгі свежий.</w:t>
      </w:r>
    </w:p>
    <w:p>
      <w:r>
        <w:t>Дәрігер: - Сатып алайын деп тұрғаным жоқ. Мә мынау ауруха-</w:t>
        <w:br/>
        <w:t>наға жолдама, бүгіннен бастап жатасың, емделесің (Дәрігер қолына</w:t>
        <w:br/>
        <w:t>қағаз жазып береді)</w:t>
        <w:br/>
        <w:t>1-Әйел: - Қел болады дәрігер жолдас, кетуге рұқсат па?</w:t>
        <w:br/>
        <w:t>Дәрігер: - Рұқсат! Следуюший (Әйел кетеді де екінші кезекте</w:t>
        <w:br/>
        <w:t>тұрған әйел кіреді)</w:t>
        <w:br/>
        <w:t>2-Әйел: - Сәлем бердік.</w:t>
        <w:br/>
        <w:t>Дәрігер: - Сәлем алдық, фамилияң кім?</w:t>
        <w:br/>
        <w:t>2-Әйел: - Пак.</w:t>
        <w:br/>
        <w:t>Дәрігер: - Бак дейсің бе? Ондай фамилия бола ма?</w:t>
        <w:br/>
        <w:t>2-Әйел: - Бак емес, Пак. Күйеуім кәріс, соның атына жазылған-</w:t>
        <w:br/>
        <w:t>мын.</w:t>
        <w:br/>
        <w:t>Дәрігер: - Қайдан келдің?</w:t>
        <w:br/>
        <w:t>2-Әйел: - Ауылдан.</w:t>
        <w:br/>
        <w:t>Дәрігер: - Немене, ауылда босанатын жер жоқ па?</w:t>
        <w:br/>
        <w:t>2-Әйел: - Жоқ, тек мал төлдейтін тесік қой қора бар.</w:t>
        <w:br/>
        <w:t>Дәрігер: - Оған да шүкір деңдер, бұрын әжелеріміз кез-келген</w:t>
        <w:br/>
        <w:t>жерде, далада, сайда етегін түріп жіберіп, босана берген. Иә, не бо-</w:t>
        <w:br/>
        <w:t>лып қалды?</w:t>
        <w:br/>
        <w:t>2-Әйел: - Дәрігержан, шынымды айтсам босанатын уақытым</w:t>
        <w:br/>
        <w:t>Га</w:t>
        <w:br/>
        <w:t>Бірақ әкесі бізге рұқсат бермеді.</w:t>
        <w:br/>
        <w:t>Қыз: - Сенің көлігіңбар ма?</w:t>
        <w:br/>
        <w:t>Үнді: - Бар</w:t>
        <w:br/>
        <w:t>Қыз: - Қандай?</w:t>
        <w:br/>
        <w:t>Үнді: - Піл</w:t>
        <w:br/>
        <w:t>Қыз: - Піл.. Ол машина емес қой?</w:t>
        <w:br/>
        <w:t>Үнді: - Бізде Қазақстан сияқты, шет елден көне автокөліктерді</w:t>
        <w:br/>
        <w:t>қуып әкелмейді, ауаны ластайды. Піл таза, жанармайдың қажеті жоқ.</w:t>
        <w:br/>
        <w:t>Қыз: - Мені егер үндістанға алып кетіп жатсаң, кинодағыдай кең</w:t>
        <w:br/>
        <w:t>сарайда тұратын шығармыз.</w:t>
        <w:br/>
        <w:t>Үнді: - Жоқ, Доля, мен бай емеспін. Кедеймін. Сабаннан салған</w:t>
        <w:br/>
        <w:t>лашықта өмір бақи бірге тұрамыз.</w:t>
        <w:br/>
        <w:t>Қыз: - Сіз тоқтай тұрыңыз, қазақта қалың мал деген бар. Біре-</w:t>
        <w:br/>
        <w:t>удің мәпелеп өсірген қызын «бесплатно» алып кеткілерің келеді. Ағай-</w:t>
        <w:br/>
        <w:t>ын - туысқаныма нв бересіңдер?</w:t>
        <w:br/>
        <w:t>Үнді: - Сен ол жағынан қорықпа, егер әке-шешең тұрмыс құруға</w:t>
        <w:br/>
        <w:t>рұқсат бермесе, биік тауға адам аяғы баспайтын Джунглиге қашып</w:t>
      </w:r>
    </w:p>
    <w:p>
      <w:r>
        <w:t>кетемін.</w:t>
        <w:br/>
        <w:t>Қыз: - Немене, қайда?</w:t>
        <w:br/>
        <w:t>Үнді: - Доля, шыныңды айтшы, сен мені шын сүйесің бе? Еке-</w:t>
        <w:br/>
        <w:t>уміздің махаббатымызға кедергі болған адамдарды құртамын,</w:t>
        <w:br/>
        <w:t>өлтіремін.</w:t>
        <w:br/>
        <w:t>Қыз: - Беджай, тоқтай тұрыңыз, мен ешқайда да бармаймын.</w:t>
        <w:br/>
        <w:t>Үнді: - Неге жаным? Сен үндістанның махаббатын білмейсің бе,</w:t>
        <w:br/>
        <w:t>мен сен үшін өзімді өзім өлтіруге бармын (деп қалтасынан пышақ-</w:t>
        <w:br/>
        <w:t>ты суырып алады)</w:t>
        <w:br/>
        <w:t>Қыз: - Сен немене жынданғанбысың, тоқтат.</w:t>
        <w:br/>
        <w:t>Үнді: - Жаным, айтсаң болды өлмеймін (Аяғына жығылады)</w:t>
        <w:br/>
        <w:t>өлсек екеуміз бірге өлеміз Доля.</w:t>
        <w:br/>
        <w:t>Қыз: - Жіберіңіз, болды, менің үнді жігітіне тұрмысқа шыққым</w:t>
        <w:br/>
        <w:t>келмей қалды (Осы кезде Бейжай жылап жібереді, музыка жіберіліп</w:t>
        <w:br/>
        <w:t>ән айтады) Масқара, маған «иномарка жігіттер» керек емес, өзіміздің</w:t>
        <w:br/>
        <w:t>қап-қара қазақтың жігіттеріне не жетсін шіркін. («Кім сұлу» деген әнді</w:t>
        <w:br/>
        <w:t>айтып билеп кетеді).</w:t>
        <w:br/>
        <w:t>2000 жыл</w:t>
        <w:br/>
        <w:t>насын жуғым келмейді.</w:t>
        <w:br/>
        <w:t>2-Әйел: - Айттым ғой, бәрібір көнбейді деп.</w:t>
        <w:br/>
        <w:t>Дәрігер: - Балақай біз саған көп қылып шоколад, кәмпит береміз.</w:t>
        <w:br/>
        <w:t>Бала: - Мені тәтті беріп алдай алмайсыңдар. Маған үш ақ нәрсе</w:t>
        <w:br/>
        <w:t>керек: Доллар, Мерседес және сұлу қыз.</w:t>
        <w:br/>
        <w:t>2-Әйел: - Қыз дейді, шамасы ер бала болды ғой, айналайын.</w:t>
        <w:br/>
        <w:t>Дәрігер: - Бала бері қара, бәрі де болады.</w:t>
        <w:br/>
        <w:t>Бала: - Отвечаешь?</w:t>
        <w:br/>
        <w:t>Дәрігер: - Отвечаю. Ойбай шырағым, жапқышқа кір, шығамын</w:t>
        <w:br/>
        <w:t>деп келісім берді.</w:t>
        <w:br/>
        <w:t>2-Әйел: - Бүгін қай күн еді?</w:t>
        <w:br/>
        <w:t>Дәрігер: - Оны қайтесің?</w:t>
        <w:br/>
        <w:t>2-Әйенл: - Туылған күнін біліп алайын. Боснатын болдым, шілде-</w:t>
        <w:br/>
        <w:t>ханаға келіңдер, халайық.</w:t>
        <w:br/>
        <w:t>Дәрігер: - Қоя тұр. Бірінші босанып ал бол, жапқышқа кір.</w:t>
        <w:br/>
        <w:t>(Дәрігер мен әйел жапқышқа кіреді. Ішінен бір әнші шығып өлеңін</w:t>
        <w:br/>
        <w:t>айтып кетеді).</w:t>
        <w:br/>
        <w:t>1998 жыл</w:t>
        <w:br/>
        <w:t>ОН ЖЫЛ ҰЙЫҚТАҒАН ӘЙЕЛ</w:t>
      </w:r>
    </w:p>
    <w:p>
      <w:r>
        <w:t>(вянтермедия)</w:t>
        <w:br/>
        <w:t>Қатысатындар: 1.Еркек. 2. Әйел. (Сахнаға бір еркек шығады)</w:t>
        <w:br/>
        <w:t>Еркек: «Әлемде талай қызық бар» деген рас екен-ау, менің әйелім</w:t>
        <w:br/>
        <w:t>осыдан тура он жыл бұрын қатты ашуланып, төсегіне жатып қалған,</w:t>
        <w:br/>
        <w:t>сол жатқаннан міне бүгін тұрды ұйқыдан. Он жыл бойы пысылдап,</w:t>
        <w:br/>
        <w:t>қорылдап, бір оянбады ғой, шіркін Не деген дәудің ұйқысы. Енді ұйқы-</w:t>
        <w:br/>
        <w:t>дан оянғалы басым пәлеге қалды. Ойпырмай не айтсам да,</w:t>
        <w:br/>
        <w:t>түсінбейді. Кеше кешкілік ұйқыға кетіп, тәсектен бөгін тұрған адам-</w:t>
        <w:br/>
        <w:t>ша сөйлейді. Сол ұйықтап жатқаны жақсы еді, оянғаны қиын болды,</w:t>
        <w:br/>
        <w:t>әне жын соққандай келе жатыр. (Сахнага әйел шығады)</w:t>
        <w:br/>
        <w:t>Әйел: - Құдай-ау не тығылып тұрсың?</w:t>
        <w:br/>
        <w:t>Еркек: - Тығылып тұрған жоқпын, таза ауа жұтып тұрмын.</w:t>
        <w:br/>
        <w:t>Әйел: - Жұмысқа неге бармайсың?</w:t>
        <w:br/>
        <w:t>Еркек: - Айттым ғой зейнеткерлікке шықтым деп.</w:t>
        <w:br/>
        <w:t>Әйел: - Түсінсем бұйырмасын, бұл өңім бе, әлде түсім бе?</w:t>
        <w:br/>
        <w:t>ІЖГЕ. Нұрлыбек ЖҮБАТҚАН</w:t>
        <w:br/>
        <w:t>Қыз: - Сіз неменеге періште секілді аппақ дамбал киіп алғансың?</w:t>
        <w:br/>
        <w:t>Сосын саған тұрмысқа шықсам не істеуім керек?</w:t>
        <w:br/>
        <w:t>Қытай: - Ештеңе істемейсің, тек құрт-құмырсқа, бақа-шаян аулай-</w:t>
        <w:br/>
        <w:t>сың.</w:t>
        <w:br/>
        <w:t>Қыз: - Ой, ужас, саған күйеуге бармаймын.</w:t>
        <w:br/>
        <w:t>Қытай: - Бәрібір мен енді сенің соңыңнан қалмаймын,</w:t>
        <w:br/>
        <w:t>Қыз: - Тоқтай тұр, иномарка жігіт, а, китайский жігіт, менің туыс-</w:t>
        <w:br/>
        <w:t>қаным көп, бізде салт бар, қалың малға не бермексің?</w:t>
        <w:br/>
        <w:t>Қытай: - 700 таракан, 300 жылан, 150 құрбақа беремін.</w:t>
        <w:br/>
        <w:t>Қыз: Керек емес, мен қытай жігітіне тұрмысқа шыққым келмейді.</w:t>
        <w:br/>
        <w:t>Қытай: - Долыгүл сен қорықпа, үйреніп көтесің, көрек десең мен</w:t>
        <w:br/>
        <w:t>саған әлең айтып беремін.</w:t>
        <w:br/>
        <w:t>Көзімді жұмсам да Ақтөбеден,</w:t>
        <w:br/>
        <w:t>Мұнай мен мен сені күнде көрем.</w:t>
        <w:br/>
        <w:t>Куә бол халық,</w:t>
        <w:br/>
        <w:t>Куә бол, «ЕКІ ЕЗУ»</w:t>
        <w:br/>
        <w:t>Куә бол Жұбатқанов....</w:t>
        <w:br/>
        <w:t>Қыз: - Жоқ, мен саған күйеуге шықпаймын, келесі жігітті хабарла.</w:t>
        <w:br/>
        <w:t>(Айқайлайды сол кездеқытай жігіті ашуланып, күйініп, «у-шудың»</w:t>
        <w:br/>
        <w:t>айла-әдістерін көрсетіп, секіре бастайды. Қызға айбат шегеді.</w:t>
        <w:br/>
        <w:t>Қагазын алып жігіт келеді)</w:t>
        <w:br/>
        <w:t>Жігіт: . Байдың қызы бай таңдайды, байдың қызы бай таңдай-</w:t>
      </w:r>
    </w:p>
    <w:p>
      <w:r>
        <w:t>ды.</w:t>
        <w:br/>
        <w:t>Қыз: - Маған қытай жігіті керек емес, келесі иномарка жігітті ша-</w:t>
        <w:br/>
        <w:t>қыр.</w:t>
        <w:br/>
        <w:t>Жініт: - Әуелі уәде бойынша 200 долларды төлеңіз (қыз төлейді)</w:t>
        <w:br/>
        <w:t>Келесі үміткер, иномарка жігіт сонау ыстық-ыстық үндістан жері-</w:t>
        <w:br/>
        <w:t>нен келген Беджай атты жігітті шақырамыз. (Музыка жіберіліп, жігіт</w:t>
        <w:br/>
        <w:t>ән айтып, би билеп шығады)</w:t>
        <w:br/>
        <w:t>Қыз:- Үндістанның киносы да, шәйі де, махаббаты да күшті. Менің</w:t>
        <w:br/>
        <w:t>болашақ жарым мүмкін осы шығар.</w:t>
        <w:br/>
        <w:t>Үнді: - Амансың ба қазақтың ауру қызы.</w:t>
        <w:br/>
        <w:t>Қыз: - Немене, сен не деп тұрсың мен ауру емеспін.</w:t>
        <w:br/>
        <w:t>Үнді: - Кешіріңіз, ару қызы.</w:t>
        <w:br/>
        <w:t>Қыз: -үндістанды махаббаттың отаны дейді, сіз бұрын басқа біре-</w:t>
        <w:br/>
        <w:t>уге ғашық болып көрдіңіз бе? Соны айтшы.</w:t>
        <w:br/>
        <w:t>Үнді: - Бомбейде бір байдың қызына ғашық болдым, есімі Арти.</w:t>
        <w:br/>
        <w:t>ге» ІңрлыПек ЖҰБАТҚАН</w:t>
        <w:br/>
        <w:t>НАН ТУРАЛЫ ШЫҒАРМА</w:t>
        <w:br/>
        <w:t>(интермедия)</w:t>
        <w:br/>
        <w:t>Қатысатындар: 1.Шешесі, 2.Қызы</w:t>
        <w:br/>
        <w:t>(Сахнада Шешесі тұрады, қолында дәптері бар, скакалка те-</w:t>
        <w:br/>
        <w:t>уіп, қызы шығады)</w:t>
        <w:br/>
        <w:t>Шеше: - Әлгі шайтан, қыз қайда? Мектепгүл, ей, Мектепгүл.</w:t>
        <w:br/>
        <w:t>Қыз: - Не болды мама, неге айқайлай бересің?</w:t>
        <w:br/>
        <w:t>Шеше: - Сабақтан келгеніңе бір сағат болды, үстіңдегі киіміңді</w:t>
        <w:br/>
        <w:t>неге шешлейсің?</w:t>
        <w:br/>
        <w:t>Қыз: - Не, жалаңаш жүрем бе? Бұдан басқа киімім жоқ.</w:t>
        <w:br/>
        <w:t>Шеше: - Ана, жалбыраған шашыңды неге тарамайсың? Киіз бо-</w:t>
        <w:br/>
        <w:t>лып кеткен.</w:t>
        <w:br/>
        <w:t>Қыз: - Киіз емес, алаша болып кеткен. Мама, маған мектеп ди-</w:t>
        <w:br/>
        <w:t>ректоры айтады, ербеңдеген екі қолың неге керек дейді, өй шеше.</w:t>
        <w:br/>
        <w:t>Шеше: - Әй, «шешең» не, айтып тұрған олай деп, айтпа. Дирек-</w:t>
        <w:br/>
        <w:t>торға не деп жауап бердің?</w:t>
        <w:br/>
        <w:t>Қыз: - Екі қолым мектентегі балалардың мұрнын бұзу үшін керек</w:t>
        <w:br/>
        <w:t>дедім.</w:t>
        <w:br/>
        <w:t>Шеше: - Әй, су ми, екі қолым сабақ жазу, үй сыпыру, үлкендерге</w:t>
        <w:br/>
        <w:t>көмек беру үшін керек деп айтсаң нең кетеді?</w:t>
        <w:br/>
        <w:t>Қыз: - Өй, мұғалімдерге жыным келеді, ертең қораларын өртеп</w:t>
      </w:r>
    </w:p>
    <w:p>
      <w:r>
        <w:t>жіберемін, өй шеше.</w:t>
        <w:br/>
        <w:t>Шеше: - Әй, «шеше» деп, айтпа дедім ғой.</w:t>
        <w:br/>
        <w:t>Қыз: - Енді, мен Шалқардан емеспін бе?</w:t>
        <w:br/>
        <w:t>Шеше: - Көбейгір-ау, жұрттың қыздарын қарашы, мектепті бітіріп</w:t>
        <w:br/>
        <w:t>Оқуға түсіп, қайтып келіп саған сабақ беріп жатыр. Атыңды да әкең</w:t>
        <w:br/>
        <w:t>дұрыс қойған, Мектепгүл деп. Осы мектептен шықпай-ақ қойдың. Әлі,</w:t>
        <w:br/>
        <w:t>5-ші класта оқып жүрсің?</w:t>
        <w:br/>
        <w:t>Қыз: - Ой, қайта рахат класта бірінші шеф боламын. Мама, айт-</w:t>
        <w:br/>
        <w:t>пақшы мен көшетін болдым.</w:t>
        <w:br/>
        <w:t>Шеше: - Құдай жаным, құдай ақ шайтаным. (Еркелетеді. Қызы</w:t>
        <w:br/>
        <w:t>еркелеп секіреді) Ақыры бесінші кластан, алтыншы класқа көшетін</w:t>
        <w:br/>
        <w:t>болдың ба?</w:t>
        <w:br/>
        <w:t>Қыз: - Жоқ, 5-тен, 4-ке көшетін болдым.</w:t>
        <w:br/>
        <w:t>Шеше: - Қара шайтан, неменеге мәз болып тұрсың? Сені оқытам</w:t>
        <w:br/>
        <w:t>деп, мен өлетін болдым. (жылайды)</w:t>
        <w:br/>
        <w:t>үшін, таныс-тамыр іздейтін едің, қазір әлемнің қай түкпіріне барам</w:t>
        <w:br/>
        <w:t>десеңде жолың ашық.</w:t>
        <w:br/>
        <w:t>Әйел: - Теңге демекші, жинақ кассадағы ақшаларым тұр ма?</w:t>
        <w:br/>
        <w:t>Еркек: - Қандай ақша?</w:t>
        <w:br/>
        <w:t>Әйел: - Немене есіңнен танып қалғаннан саусың ба? «Жигули»</w:t>
        <w:br/>
        <w:t>автокөлігін сатып аламыз деген, 15 мың сом ақшаны айтам.</w:t>
        <w:br/>
        <w:t>Еркек: - Он бес мың сомың, сен аузың қисайып ұйықтап жатқан-</w:t>
        <w:br/>
        <w:t>да, неше түрлі өзгерістер, неше түрлі ақшалар шықты. Сол кезде</w:t>
        <w:br/>
        <w:t>құнсыздыққа ұшырап, бағасы жойылып, бір тышқақ лақтың құны</w:t>
        <w:br/>
        <w:t>болып қалды.</w:t>
        <w:br/>
        <w:t>Әйел: - Не дейді, сонда кассада өмір бойы жинаған ақшаларым</w:t>
        <w:br/>
        <w:t>жоқпа?</w:t>
        <w:br/>
        <w:t>Ерке: - Касса түгілі, қалтада көк тиын жоқ, айналайын.</w:t>
        <w:br/>
        <w:t>Әйел: - Ойбай, сосын мына үйдің іші не болып кеткен жылан жай-</w:t>
        <w:br/>
        <w:t>лағандай, залдағы диван кресло, спальний гарнитур дегендер қайда?</w:t>
        <w:br/>
        <w:t>Еркек: - Айттым ғой, қызыңның артынан апардық.</w:t>
        <w:br/>
        <w:t>Әйел: - Ее, солай де, ойбай көтек, менің қолымдағы алтын</w:t>
        <w:br/>
        <w:t>жүзіктер, құлағымдағы бриллиант сырғалар қайда? (ашуланыл жан-</w:t>
        <w:br/>
        <w:t>жағына қарап)</w:t>
        <w:br/>
        <w:t>Еркек: - Ау, енді ұлын ұяға, қызың қияға қонды емес пе, солар-</w:t>
        <w:br/>
        <w:t>дың той-құмалағына, құдаларға тақтық. Кредит алдық, кредитті</w:t>
        <w:br/>
        <w:t>жаптық.</w:t>
        <w:br/>
        <w:t>Әйел: - Масқара-ай, не ақша жоқ, не дүние жоқ, не алтын жоқ,</w:t>
        <w:br/>
        <w:t>мені тірідей тонаған екенсіңдер ғой, ойбай жүрегім... (тазы ұйық-</w:t>
        <w:br/>
        <w:t>тап кетеді, күйеуі қолымен ұстап қалады)</w:t>
        <w:br/>
        <w:t>Еркек: - Қап, мынау тағы ұйқыға кетті. Енді оңайлықпен оянбай-</w:t>
        <w:br/>
        <w:t>тын шығар. Он жыл бұрын сәл нәрсеге ашуланып ұйықтап қалған.</w:t>
      </w:r>
    </w:p>
    <w:p>
      <w:r>
        <w:t>«Елу жылда ел жаңа» дейді, мүмкін сен оянғанша заман өзгерер, тек</w:t>
        <w:br/>
        <w:t>бір өкініштісі, бір бірімізді енді көре алмайтын шығармыз, сен қайтып</w:t>
        <w:br/>
        <w:t>оянғанша, «о» дүниеге кетіп қалатын шығармыз. (әйелін иығына са-</w:t>
        <w:br/>
        <w:t>лып сахнадан кетіп қалады).</w:t>
        <w:br/>
        <w:t>1992 жыл</w:t>
        <w:br/>
        <w:t>Қыз: - Қандай жігіттер? Қай елдікі қалыпты.</w:t>
        <w:br/>
        <w:t>Телефон: - Жігіт болғанда керемет, біреуі сонау үндістан елінде</w:t>
        <w:br/>
        <w:t>тұратын Беджай дейтін жігіт, екіншісі қытайдың жігіті.</w:t>
        <w:br/>
        <w:t>Қыз: - Ой, қытайдың жігіттері маған ұнамайды.</w:t>
        <w:br/>
        <w:t>Телефон: - Бұл тамаша жігіт, аты -- Чон Чжун.</w:t>
        <w:br/>
        <w:t>Қыз: - Оларды мен қалай табамын?</w:t>
        <w:br/>
        <w:t>Телефон: - Сен ешқайда кетпе, қазір саған шет елден «иномар-</w:t>
        <w:br/>
        <w:t>ка жігіт» таситын бір жігіт келеді. Саған апарып таныстырады. өзің</w:t>
        <w:br/>
        <w:t>қалағаныңды таңдап аласың жарай ма?</w:t>
        <w:br/>
        <w:t>Қыз: - Ой, апашка, рахмет, күтемін. (ғпрубканы қояды) Ту, күйеу</w:t>
        <w:br/>
        <w:t>жігіттер қашан келеді екен. Шыдай алар емеспін Шіркін ай, шет елдің</w:t>
        <w:br/>
        <w:t>жігітіне қолым жетсе, арманым жоқ. «Махаббатым қайдасың, қайда</w:t>
        <w:br/>
        <w:t>тұрсың, жүрегімнің дүрсілін сезесің бе?» (Саханаға қолында үлкен</w:t>
        <w:br/>
        <w:t>қағазы бар бір жігіт шығады)</w:t>
        <w:br/>
        <w:t>Жігіт: - Байдың қызы бай таңдайды, байдың қызы бай таңдай-</w:t>
        <w:br/>
        <w:t>ды. Кешіріңіз қарындас, Долыгүл деген сіз бе?</w:t>
        <w:br/>
        <w:t>Қыз: - Ия, мен, бүркеншек атым - Доля.</w:t>
        <w:br/>
        <w:t>Жігіт: - «Иномарка жігіттерге» сұраныс берген сіз бе?</w:t>
        <w:br/>
        <w:t>Қыз: - Иәмен жігіттер қайда?</w:t>
        <w:br/>
        <w:t>Жігіт: - Олар осында, әрбір таңдаған жігітке 200 доллардан</w:t>
        <w:br/>
        <w:t>төлейсің.</w:t>
        <w:br/>
        <w:t>Қыз: - Жақсы, жақсы, төлейміз, күйеулер қайда?</w:t>
        <w:br/>
        <w:t>Жігіт: - Қазір келеді. Бірінші иномарка жігіт Қытай Халық Респуб-</w:t>
        <w:br/>
        <w:t>ликасынан келген Чон-чжун деген сұлу жігітті қарсы алыңыз. Қытай</w:t>
        <w:br/>
        <w:t>жігітінің қысқаша өмір-баяны: Чон-Чжун 2 университет, 3 лицей</w:t>
        <w:br/>
        <w:t>бітірген. «У-шу» мен айналысады. Кәсібі қазақ жерінен мүнай іздеу.</w:t>
        <w:br/>
        <w:t>Сүйіп жейтін асы - жыпан еті мен құрт-шаян.</w:t>
        <w:br/>
        <w:t>Қыз: - Немене, ужас. (қорқып кетеді)</w:t>
        <w:br/>
        <w:t>Жігіт: - Қорықпаңыз қарсы алыңыз. (Музыка жіберіліп, қытай</w:t>
        <w:br/>
        <w:t>жігіті келеді)</w:t>
        <w:br/>
        <w:t>Қытай: - Сен қазақ, мен қытай, аспанда бір құдай, сендерде көп</w:t>
        <w:br/>
        <w:t>мұнай.</w:t>
        <w:br/>
        <w:t>Қыз: - Сен не ақынсың ба?</w:t>
        <w:br/>
        <w:t>Қытай: -О, ақын, ес, ес. ұтып алсам мен сені мәңгілікке жар етемін.</w:t>
        <w:br/>
        <w:t>Саятын сақтап елімнің, жыланды саған сый етемін.</w:t>
      </w:r>
    </w:p>
    <w:p>
      <w:r>
        <w:t>Қыз: - Мама, жылан (шошып кетеді)</w:t>
        <w:br/>
        <w:t>Қытай: - Шошыма, қазақтың қызы шошыма.</w:t>
        <w:br/>
        <w:t>2 әйел: - Әрине, о не дегенің?</w:t>
        <w:br/>
        <w:t>1 әйел: - үйде жүргенде әлсін-әлсін балаңды шымшып жылата</w:t>
        <w:br/>
        <w:t>бер. Қосымша бір ақыл айтайын, күн сайын ана түгеншенің үйі «гер-</w:t>
        <w:br/>
        <w:t>манский стенка» алыпты, бәленшенің үйі «японский унитаз» алып-</w:t>
        <w:br/>
        <w:t>ты, жұрттыңқатындары «мерседес» мініп жатыр, біз қашан мінеміз</w:t>
        <w:br/>
        <w:t>деп, сұрақты қол бер, қоя бер. Сосын, күйеуіңнен бір сағат бұрын</w:t>
        <w:br/>
        <w:t>тәсекке теріс қарап жатып ал Бері қараушы болма.</w:t>
        <w:br/>
        <w:t>2 әйел: - Қатимаш-ау, ол өздігінен диванға міне алмайды дедім</w:t>
        <w:br/>
        <w:t>ғой.</w:t>
        <w:br/>
        <w:t>1 әйел: - Ау, міне алмаса өз обалы өзіне, жерге құлай кетсін, жер</w:t>
        <w:br/>
        <w:t>кең емес пе, ешқандай шешіндіруші болма, бұдан кейін күйеуің бит-</w:t>
        <w:br/>
        <w:t>теп, күйіп-жанып, құрттап, күндіз-түні аласұрып, миы ашып, нервісі</w:t>
        <w:br/>
        <w:t>жұқарып, бір айда ана менікі сияқты секіріп мініп, секіріп түсетін бо-</w:t>
        <w:br/>
        <w:t>лады.</w:t>
        <w:br/>
        <w:t>2 әйел: - Қатимаш рахмет, айтқандарыңның бәрін толық орын-</w:t>
        <w:br/>
        <w:t>даймын. Енді күйеуім арықтайтын болды.</w:t>
        <w:br/>
        <w:t>1 әйел: - Батимаш, осы айтқандарым тура кепмесе мына бетіме</w:t>
        <w:br/>
        <w:t>келіп түкір.</w:t>
        <w:br/>
        <w:t>2 әйел: - О не дегінің, әрине сенемін, енді мына, азғантай сыйлы-</w:t>
        <w:br/>
        <w:t>ғым бар еді, ақыл-кеңес бергеніңіз үшін аз да болса көптей көріп ал</w:t>
        <w:br/>
        <w:t>1 әйел: - Қой мүның не, ақылымды саған сатып жатқан жоқпын</w:t>
        <w:br/>
        <w:t>ғой.</w:t>
        <w:br/>
        <w:t>2 әйел: - Жоқ, тек ырым ғой, ал қалымды қайтарма.</w:t>
        <w:br/>
        <w:t>1 әйел: - Жақсы рахмет. /Берген бүйымтайын алады/</w:t>
        <w:br/>
        <w:t>2 әйел: - Онда сау бол</w:t>
        <w:br/>
        <w:t>1 әйел: - Әй Батимаш, арасында келіп, нәтижесін айтып, хабар-</w:t>
        <w:br/>
        <w:t>ласып тұр. (екеуі сахнадан кетіп қалады)</w:t>
        <w:br/>
        <w:t>1996 жыл</w:t>
        <w:br/>
        <w:t>АЖЫРАСУ</w:t>
        <w:br/>
        <w:t>(интермедия)</w:t>
        <w:br/>
        <w:t>Қатысатындар: 1.Шал, 2.Кемпір, 3.Баласы, 4.Қызы- Ақшагүл.</w:t>
        <w:br/>
        <w:t>(Сахнага шал шығады)</w:t>
        <w:br/>
        <w:t>Шал: - Кемпір-ау, әй кемпір, бері кел, бол деймін. (Қолына бірдеңе</w:t>
        <w:br/>
        <w:t>жасырып тұрады)</w:t>
        <w:br/>
        <w:t>4 | рлыбак ЖҰБАТҚАН</w:t>
        <w:br/>
        <w:t>Еркек: - Он жыл ұйықтап түс көргенің аз емес, бұл еңім.</w:t>
      </w:r>
    </w:p>
    <w:p>
      <w:r>
        <w:t>Әйел: - Сонда мен де зейнеткерлікке шықтым ба?</w:t>
        <w:br/>
        <w:t>Еркек: - Сенің жасың әл! жеткен жоқ.</w:t>
        <w:br/>
        <w:t>Әйел: - Сорлы ау, шынымен де осыншама уақыт ұйықтап жат-</w:t>
        <w:br/>
        <w:t>тым ба, мүмкін емес. Ойбай, біздің ерке қыз қайда?</w:t>
        <w:br/>
        <w:t>Еркек: - Тұрмысқа шығып кетті.</w:t>
        <w:br/>
        <w:t>Әйел: - Томпақ ұлымыз қайда?</w:t>
        <w:br/>
        <w:t>Еркек: - Үйленіп бөлек шығып кетті.</w:t>
        <w:br/>
        <w:t>Әйел: - Кемпір - шал қайда?</w:t>
        <w:br/>
        <w:t>Еркек: - Шығарып салдық.</w:t>
        <w:br/>
        <w:t>Әйел: - Қайда?</w:t>
        <w:br/>
        <w:t>Еркек: - Қайда болушы еді, ұзақ сапарға.</w:t>
        <w:br/>
        <w:t>Әйел: -А, рас па?</w:t>
        <w:br/>
        <w:t>Еркек: - Енді алдап тұр деймісің. Арманың орындалды.</w:t>
        <w:br/>
        <w:t>Әйел: - Шыныменде он жылдың ішінде бәрі өзгеріп кетіпті. Осы</w:t>
        <w:br/>
        <w:t>көшеде жағалай киоск деген қаптап кеткен бе, қалай, соның бәріне</w:t>
        <w:br/>
        <w:t>газет-журнал сата ма?</w:t>
        <w:br/>
        <w:t>Еркек: - Қайдағы газет-журнал, ол «коммерциялық киоскілер»</w:t>
        <w:br/>
        <w:t>онда базардағы затты 100 теңгеден алып, 200 теңгеге бізге сатады.</w:t>
        <w:br/>
        <w:t>Қазір алыпсатардың қайсысы, алаяқтың қайсысы, тіптен жақсы-жа-</w:t>
        <w:br/>
        <w:t>манды айыру қиынға соғып тұр.</w:t>
        <w:br/>
        <w:t>Әйел: - Отағасы көшенің екі жақ беті қаптаған халық. Бір жақ</w:t>
        <w:br/>
        <w:t>бетінде қыздар, бір жақбетінде еркектер жиналған. Қыз бен жігіт ай-</w:t>
        <w:br/>
        <w:t>тысы болғалы жатыр ма?</w:t>
        <w:br/>
        <w:t>Еркек: - Қайдағы айтыс? Жезөкше қыздар тәнін сатып тұр, еркек</w:t>
        <w:br/>
        <w:t>байғыстар күн-өріс үшін жанын сатып тұр.</w:t>
        <w:br/>
        <w:t>Әйел: - Көтек, не айтып тұрсың? Айтпақшы теңге деген не?</w:t>
        <w:br/>
        <w:t>Еркек: - Теңге деген біздің ақшаның ұяттық атапуы, қазір оның</w:t>
        <w:br/>
        <w:t>«доллар» деген ағасы, «рубль» деген інісі, «евро» деген қарындасы</w:t>
        <w:br/>
        <w:t>бар.</w:t>
        <w:br/>
        <w:t>Әйел: - Қыздар неге кіндігін ашып жүр?</w:t>
        <w:br/>
        <w:t>Еркек: - Мода.</w:t>
        <w:br/>
        <w:t>Әйел: - Айтқандай көшеде қара қытайлар қаптап жүр, олар неге</w:t>
        <w:br/>
        <w:t>келген? Айналаның бәрі өзгеше, басқа елде жүрген сияқтымын, ха-</w:t>
        <w:br/>
        <w:t>лықтардың көзқарастары, мінез-құлықтары өзгерген бе қалай?</w:t>
        <w:br/>
        <w:t>Еркек: - Қазір Қазақстан баяғыдай емес, шет елдермен байла-</w:t>
        <w:br/>
        <w:t>ныс жасайды, өз алдына егенменді мемгекет. Бұрын курортқа бару</w:t>
        <w:br/>
        <w:t>жені? иыйвк ЖҰБАТҚАН</w:t>
      </w:r>
    </w:p>
    <w:p>
      <w:r>
        <w:t>«АРЫҚТАУ ТӘСІЛІ»</w:t>
        <w:br/>
        <w:t>(интермедия)</w:t>
        <w:br/>
        <w:t>Қатысатындар: Екі әйел (Сахнага екі әйел шығады)</w:t>
        <w:br/>
        <w:t>1 әйел: - Ау, Батимаш, амансың ба?</w:t>
        <w:br/>
        <w:t>2 әйел: - Аманшылық, өзің қалай?</w:t>
        <w:br/>
        <w:t>1 әйеп: - Құдайға шүкір, жұрт қатарлы өмір сүріп жатырмыз.</w:t>
        <w:br/>
        <w:t>2 әйел: - Дүкенге шығып едім, тек саған соға кетейін деп, көптен</w:t>
        <w:br/>
        <w:t>бері хабарсыз жатқан соң.</w:t>
        <w:br/>
        <w:t>1 әйел: - Батимаш-ау, түрің сенің не болып кеткен, өзің ілмиіп қу</w:t>
        <w:br/>
        <w:t>сүйегің қалыпты ғой, бір жерің ауырып жүрген жоқ-па?</w:t>
        <w:br/>
        <w:t>2 әйел: - Уә, қазір ауырмайтын адам бар ма? Кейде ана жерім</w:t>
        <w:br/>
        <w:t>шаншып, кейде мына жерім шаншып, анда-санда ұйқым қашып, бір</w:t>
        <w:br/>
        <w:t>түрлі жүрегім удай ашып, деген сияқты, бәрінен де маған батып</w:t>
        <w:br/>
        <w:t>жүргені, мына менің күйеуім бар ғой.</w:t>
        <w:br/>
        <w:t>1 әйел: - Немене сырқаттанып қалды ма? /сөзін бөліп, таңда-</w:t>
        <w:br/>
        <w:t>нып/</w:t>
        <w:br/>
        <w:t>2 әйел: - Сырқаттанған да былай.</w:t>
        <w:br/>
        <w:t>1 айея: - Әлгі айта беретін ауру емес пе? /тағы сөзін бөліп/</w:t>
        <w:br/>
        <w:t>2 әйел: - Ол қандай ауру?</w:t>
        <w:br/>
        <w:t>1 әйел: - Қазіргі қазақтардың ұлттық ауруларын айтамын.</w:t>
        <w:br/>
        <w:t>2 әйел: - Түсінсем бұйырмасын, ол қандай ұлттық аурулар?</w:t>
        <w:br/>
        <w:t>1 айея: - Ау, ана жасы да, кәрісі де тамақтарынан қара су өтпей</w:t>
        <w:br/>
        <w:t>жатқан жоқ па?</w:t>
        <w:br/>
        <w:t>2 әйел: - Қылмтамақ па?</w:t>
        <w:br/>
        <w:t>1 әйел: - Иә, қазір жұрттың құлағы үйренген, бұрын халық үркитін</w:t>
        <w:br/>
        <w:t>еді, қазір мыңқ етпейді, тіптен түмау тигендей жүре береді.</w:t>
        <w:br/>
        <w:t>2 әйел: - Ту, Қатимаш, о не дегенің құдай сақтасын сенің де ай-</w:t>
        <w:br/>
        <w:t>тпайтының жоқ екен, ол емес.</w:t>
        <w:br/>
        <w:t>1 әйел: - Енді не?</w:t>
        <w:br/>
        <w:t>2 әйел: - Айтайын дегенім, күйеуім бар ғой, масқара-ай, күнбе</w:t>
        <w:br/>
        <w:t>күн шошқадай болып семіріп бара жатыр, семіріп бара жатыр.</w:t>
        <w:br/>
        <w:t>1 әйел: - Ау, еркектің толықтау, шамапы қарындылау болғаны</w:t>
        <w:br/>
        <w:t>жақсы емес пе? Айтпақшы, бастық болатын еркектің қарны шыға</w:t>
        <w:br/>
        <w:t>бастайтын көрінеді, мүмкін күйеуің болашақта бастық болар.</w:t>
        <w:br/>
        <w:t>2 әйел: - Ойбай-ау, қазір анау-мынау бастықтардан кем емес,</w:t>
        <w:br/>
        <w:t>қайта өзіп кетпесе.</w:t>
        <w:br/>
        <w:t>ЖЕ: Шүілиіек ЖҮБАТІЛН</w:t>
      </w:r>
    </w:p>
    <w:p>
      <w:r>
        <w:t>Жүргізуші: - Кешіріңіздер, бұндай оқиға олимпияда кезінде де</w:t>
        <w:br/>
        <w:t>болып тұрады, бұл қазақ қыздарының нағыз намысшыл, қайсар</w:t>
        <w:br/>
        <w:t>екенін көрсетеді. Шіркін, барлық қыздар осындай ержүрек болса ғой,</w:t>
        <w:br/>
        <w:t>Аруларымызға ду қол шапалақ.</w:t>
        <w:br/>
        <w:t>(Сонымен «Қыздар сайысы» осылай аяқталды).</w:t>
        <w:br/>
        <w:t>1995жыл.</w:t>
        <w:br/>
        <w:t>ӘСКЕРДЕГІ БІР КҮН</w:t>
        <w:br/>
        <w:t>(интермедия)</w:t>
        <w:br/>
        <w:t>Қатысатындар: 1.Офицер. 2.Солдат</w:t>
        <w:br/>
        <w:t>Офицер: - Рота подем.</w:t>
        <w:br/>
        <w:t>Солдат: - Отставит рота, одбой рота.</w:t>
        <w:br/>
        <w:t>Офицер: - Фамилияң кім?</w:t>
        <w:br/>
        <w:t>Солдат: - Ойбай-ай, фамилиям кім еді, ұмытып қалдым. Сіз</w:t>
        <w:br/>
        <w:t>білесіз ғой. Малбағаров</w:t>
        <w:br/>
        <w:t>Офицер: - Жауынгер Малбағаров, почему спишь?</w:t>
        <w:br/>
        <w:t>Солдат: - Кто спишь, я не спишь, я просто ана жерде кішкене</w:t>
        <w:br/>
        <w:t>ғана лежишь. Постянно осы жерде стоишь.</w:t>
        <w:br/>
        <w:t>Офицер: - Саған қандай тапсырма берілді?</w:t>
        <w:br/>
        <w:t>Солдат: - Қандай тапсырма?</w:t>
        <w:br/>
        <w:t>Офицер: - Шошқа сой деген жақпын ба?</w:t>
        <w:br/>
        <w:t>Солдат: - Шошқа деген кім ол?</w:t>
        <w:br/>
        <w:t>Офицер: - Әй, ол адам емес, шошқа қорсылдайтын.</w:t>
        <w:br/>
        <w:t>Солдат: - А, бізде оны доңыз деп атайды</w:t>
        <w:br/>
        <w:t>Офицер: - Сол доңызды сойдың ба?</w:t>
        <w:br/>
        <w:t>Солдат: - Доңыздың артқы аяғынан қатты ұстап алдымда бұрап</w:t>
        <w:br/>
        <w:t>жығып аяқтарын қой сияқты байлайын десем аяқтары жетпейді.</w:t>
        <w:br/>
        <w:t>Офицер: - Сосын не істедің?</w:t>
        <w:br/>
        <w:t>Солдат: - Артқы аяғын бір бөлек, алдыңғы аяғын бір бөлек, қап-</w:t>
        <w:br/>
        <w:t>талындағы аяғын бір бөлек, арқасындағы аяғын бір бөлек байла-</w:t>
        <w:br/>
        <w:t>дым да бауыздап қалып едім, доңыз деген қашып кетті.</w:t>
        <w:br/>
        <w:t>Офицер: - Қайда қашып кетті?</w:t>
        <w:br/>
        <w:t>Солдат: - Ұзаққа кеткен жоқ. Ақылы бар екен, шыңғырып алды-</w:t>
        <w:br/>
        <w:t>ма қайтып келді. Сосын басын кесіп алып, тісін қағып, көзін ойып,</w:t>
        <w:br/>
        <w:t>іліп қойып терісін сыпырып жатыр едім. Бір кезде бір страшныйна</w:t>
        <w:br/>
        <w:t>ІЗЕТ: іулыбек ЖҰБАТҚІН</w:t>
        <w:br/>
        <w:t>1 әйел: - Қазақы емшіге көрсеттің бе?</w:t>
      </w:r>
    </w:p>
    <w:p>
      <w:r>
        <w:t>2 әйел: - Оған ол сенбейді.</w:t>
        <w:br/>
        <w:t>1 әйел: - Дәрігерлер қандай ақыл-кеңес айтты?</w:t>
        <w:br/>
        <w:t>2 әйел: - Диета сақтасын, тамақ жеуді азайтсын деді. Адамды</w:t>
        <w:br/>
        <w:t>арықтататын дәрілер берді, бірақ бәрі-бір күнбе күн шар сияқты</w:t>
        <w:br/>
        <w:t>үріліп бара жатыр, үріліп бара жатыр, бір күні тарс етіп жаралып</w:t>
        <w:br/>
        <w:t>кететін сияқты. Қорқамын, қол ұшын бер, ақылыңды айтшы.</w:t>
        <w:br/>
        <w:t>1 әйел: -Е, түсінікті, қорқатын түгі жоқ, баяғыдан бері маған кеп-</w:t>
        <w:br/>
        <w:t>меймісің. Күйеуіңді қалай сүліктей соратын тәсілін үйрететін едім.</w:t>
        <w:br/>
        <w:t>Жарайды, әлі де кеш емес, негізі еркек дегең жаны тыныш, уайым</w:t>
        <w:br/>
        <w:t>қайғысы жоқ болса, қара суға да семіре береді. Ең бірінші олардың</w:t>
        <w:br/>
        <w:t>нерв жүйесіне шабуыл жасап жаулап алу керек. Сен енді бүгіннен</w:t>
        <w:br/>
        <w:t>бастап былай істе:</w:t>
        <w:br/>
        <w:t>2 әйел: - Не айтсаң да әзірмін, құлағым сенде.</w:t>
        <w:br/>
        <w:t>1 әйел: - Ертеңнен бастап күйеуіңді жұмысқа киіндірме, ұлыңды</w:t>
        <w:br/>
        <w:t>бала-бақшаға апар да, өзің базар аралап, қыдырып кет.</w:t>
        <w:br/>
        <w:t>2 әйел: - Ойбай, жұмыстан қалып қояды ғой.</w:t>
        <w:br/>
        <w:t>1 әйеп: - Түк те етпейді, екі-үш күн жұмысқа кешігіп барғаннан</w:t>
        <w:br/>
        <w:t>кейін, бастығы сөкпей ме?</w:t>
        <w:br/>
        <w:t>2 әйел: - Бастығы онсыз да қатал адам.</w:t>
        <w:br/>
        <w:t>1 әйел: - Онда тіпті дегендей болды, күйеуің жұмыстан бір кешігіп,</w:t>
        <w:br/>
        <w:t>бастығынан тағы сөз естіп іші күйіп піседі, жүйкесіне әсер ете ме?</w:t>
        <w:br/>
        <w:t>2 әйел: - Әрине, тауып айтқан ақыл енді арықтай ма?</w:t>
        <w:br/>
        <w:t>1 әйел: - Әлі болған жоқ, осы сәтті пайдаланып, жұмыстан маза-</w:t>
        <w:br/>
        <w:t>сы болмай үйге келген кезде, үйде анау жоқ, мынау жоқ, ет жоқ,</w:t>
        <w:br/>
        <w:t>май жоқ деп, мазасын ал.</w:t>
        <w:br/>
        <w:t>2 айел: - Қатимаш-ау, азық-түлік уйде толып тұр ғой.</w:t>
        <w:br/>
        <w:t>1 айел:- Ту, артық болмайды. Толып тұрса, немене төркініңнен</w:t>
        <w:br/>
        <w:t>біреу келсе, сөмкесіне толтырып беріп жіберсең бірдеңеден кете ме?</w:t>
        <w:br/>
        <w:t>Сен күйеуіңді менің күйеуім сияқты фигурный етемін десең, мұқият</w:t>
        <w:br/>
        <w:t>тында, қарсы сұрақ қоя берме.</w:t>
        <w:br/>
        <w:t>2 әйел: - Жарайды, Қатимаш, құлағым сенде, енді, арықтай ма?</w:t>
        <w:br/>
        <w:t>1 әйел: - Тоқтай тұр, күйеуіңнің жақын жолдастары қыдырып кел-</w:t>
        <w:br/>
        <w:t>се, ауырып тырысып қал, «ойбай, скорый шақыр» деп, жатып қал</w:t>
        <w:br/>
        <w:t>Қабағың күндіз-түні ашылмасынң, тіпті бар ғой, дәрігерлермен келісіп,</w:t>
        <w:br/>
        <w:t>бір айға ауруханаға емдепемін деп, жатып ап, қалай күйеуіңнің жүйке-</w:t>
        <w:br/>
        <w:t>сіне әсер ете ме?</w:t>
        <w:br/>
        <w:t>1 әйел: - Семірсе не болады, соған да уайымдайсың ба?</w:t>
        <w:br/>
        <w:t>2 айел: - Уайымдамай қайтейін, әлі жаспыз ғой, жасым қырыққа</w:t>
        <w:br/>
        <w:t>толған жоқ, бәрінен де қиын болып жүргені түнде қорқам.</w:t>
        <w:br/>
        <w:t>1 әйел:- Неге қорқасың, адам өз күйеуінен өзі түнде қорқа ма?</w:t>
        <w:br/>
        <w:t>2 әйел: - Жоқ, мен одан қорқам деп тұрған жоқпын.</w:t>
      </w:r>
    </w:p>
    <w:p>
      <w:r>
        <w:t>1 әйеп: - Енді нәден қорқасың?</w:t>
        <w:br/>
        <w:t>2 әйел: - Масқара-ай, осыдан бір ай бұрын салмағын өлшетіп</w:t>
        <w:br/>
        <w:t>едім, 120 кг болды. Кеше өлшесем 180кғ болыпты. Дәрігерлер айта-</w:t>
        <w:br/>
        <w:t>ды: «Күйеуіңнің ден-саулығы өте жақсы болашақта салмағы 1 тон-</w:t>
        <w:br/>
        <w:t>наға дейін барады» дейді.</w:t>
        <w:br/>
        <w:t>1 әйел: - Ойпырмай, 1 тонна дейсің бе, сұмдық- ай, сенің түнде</w:t>
        <w:br/>
        <w:t>қорқуың дұрыс, күйеуің түнде байқамай аунап, үстіңе құлап кетсе, 6</w:t>
        <w:br/>
        <w:t>секундтта жаның шығып, мыж болып қаласың. Қарап жүріп босқа</w:t>
        <w:br/>
        <w:t>өлесің ғой.</w:t>
        <w:br/>
        <w:t>2 әйел: - Айтшы, енді не істеуім керек? Сен тұрмысқа шыққанда</w:t>
        <w:br/>
        <w:t>күйеуің топ-толық сияқты еді, кеше көшеден көріп едім,</w:t>
        <w:br/>
        <w:t>1 айел: - Кіммен көрдің?</w:t>
        <w:br/>
        <w:t>2 әйел: - Ойбай, жалғыз өзін көрдім. Тура жіп-жіңішке таяқ сияқ-</w:t>
        <w:br/>
        <w:t>ты, ап-арық. Сенен ақыл-кеңес сұрай келдім.</w:t>
        <w:br/>
        <w:t>1 әйел: - Ой, біздің күйеу деген фигурный, күйеуімді толық қылам</w:t>
        <w:br/>
        <w:t>десем толық қылам, арық қылам десем арық қылам, оның бәрі мына</w:t>
        <w:br/>
        <w:t>менің қолымда.</w:t>
        <w:br/>
        <w:t>2 әйел: - Қандай рахат. Күйеуім қазір өз еркімен диванға міне</w:t>
        <w:br/>
        <w:t>алмайды, мінсе түсе алмайды.</w:t>
        <w:br/>
        <w:t>1 айеп: - Шіркін, біздікі секіріп мінеді, секіріп түседі, өзі-ақ қарғып</w:t>
        <w:br/>
        <w:t>мінеді (мақтанып)</w:t>
        <w:br/>
        <w:t>2 әйел: - Пай-пай, шіркін-ай, рахат шығар.</w:t>
        <w:br/>
        <w:t>1 әйел: - Рахат, тау текелер сияқты. Қарғып мінеді, қарғып түседі.</w:t>
        <w:br/>
        <w:t>2 әйел: - Айтпақшы таңертең өздігінен киіне алмайды. Қолдары</w:t>
        <w:br/>
        <w:t>икемсіз, тіптен шалбарының ауын салуға жетпейді. Мен жүдемеген-</w:t>
        <w:br/>
        <w:t>де кім жүдейі. Танертең ұлымды балабақшаға киіндіргенде, оны да</w:t>
        <w:br/>
        <w:t>қоса киіндіремін ұлымды балабақшаға, күйеуімді жұмысына апара-</w:t>
        <w:br/>
        <w:t>мын.</w:t>
        <w:br/>
        <w:t>1 айеп: - Е, екі бала бағып отырмын десеңші.</w:t>
        <w:br/>
        <w:t>2 әйел: - Онысымен қоймай, енді қолы аузына жетпей бара жа-</w:t>
        <w:br/>
        <w:t>тыр, тамақты да өзім ішкізетін болдым. Бір жағынан баласы, Бір</w:t>
        <w:br/>
        <w:t>жағынан өзі мені шаршатты. Діңкем құрыды.</w:t>
        <w:br/>
        <w:t>үшін қол шапалақтап, жіберейік. (қол согады)</w:t>
        <w:br/>
        <w:t>Иә құрметті халайық, аруларда шаршаған болуы керек, енді соңғы</w:t>
        <w:br/>
        <w:t>ару қыздың жауабы қалды. Ивангүл бізге не деп жауап бергісі келіп</w:t>
        <w:br/>
        <w:t>тұр екен.</w:t>
        <w:br/>
        <w:t>Ивангүл: - Менің сұрағым, «Жеті қазына дегеніміз не, оған не</w:t>
        <w:br/>
        <w:t>жатады?» Шынымен де мынау айбат сұрақ екен бірақ жауап беруге</w:t>
        <w:br/>
        <w:t>дайынмын Бірінші қазына: «Ай десе аузы, күн десе көзі бар, сұлу</w:t>
        <w:br/>
        <w:t>бизнесмен жігіт», екінші қазына: «Жүйрік, иномарка машина»,</w:t>
        <w:br/>
        <w:t>үшіншіден: «Алтын жүзік, бриллиант сырға», төртінші: «Ресторан»,</w:t>
        <w:br/>
        <w:t>«Бар», «Кафе», бесіншіден: «Қонақ үйі», алтыншыдан: «Жылы құс,</w:t>
        <w:br/>
        <w:t>төсек», жетінші қазына: «Доллар» дұрыс па, мен дұрыс айттым ғой,</w:t>
      </w:r>
    </w:p>
    <w:p>
      <w:r>
        <w:t>конечно, не жеті қазынаны білмесем, қалай қазақтың қызы боламын,</w:t>
        <w:br/>
        <w:t>правильно.</w:t>
        <w:br/>
        <w:t>Жүргізуші: - Бірінші орынды беру қиынға соғып тұр. Арулардың</w:t>
        <w:br/>
        <w:t>бәрі де керемет. Бірінен бірі асады. Ал енді келесі сөзді әділ қазыла-</w:t>
        <w:br/>
        <w:t>рға берейік. (Қазылар бағасын беріп, Пістегүл бірінші орынға ие</w:t>
        <w:br/>
        <w:t>болады)</w:t>
        <w:br/>
        <w:t>Жүргізуші: - Сонымен құрметті қауым, Қазақстанның Аруы</w:t>
        <w:br/>
        <w:t>Пістегүл деген қарындасымыз болды, оған зор табыс тілеп, дүние</w:t>
        <w:br/>
        <w:t>жүзілік «Планета Аруын» жеңіп әкелуіне тілек білдірейік, және бас</w:t>
        <w:br/>
        <w:t>жүлдені жеңіп келетініне мол сеніміміз бар. «Қазақстан Аруына» ду</w:t>
        <w:br/>
        <w:t>шапалақ.</w:t>
        <w:br/>
        <w:t>Ивангүн: - Ой, ужас, как я поеду домой, бірінші орынды мен алу-</w:t>
        <w:br/>
        <w:t>ым керек еді, позор это не честно.</w:t>
        <w:br/>
        <w:t>Күлшегүл: - Қой, құрсын, сонда қалай, біздіңң қай жеріміз кем,</w:t>
        <w:br/>
        <w:t>ешқандай шындық жоқ, бірінші орынды мен алуым керек еді, мына</w:t>
        <w:br/>
        <w:t>қыз пара берген. (жылап жібереді)</w:t>
        <w:br/>
        <w:t>Жүргізуші: - Қойыңыздар, жыламаңыздар, бұл соғыс емес, сай-</w:t>
        <w:br/>
        <w:t>ыс қой, бүгін болмаса келесіде бас жүлдені аларсыздар. Сабыр еті-</w:t>
        <w:br/>
        <w:t>ңіздер.</w:t>
        <w:br/>
        <w:t>Қопарғұүля: - Мә, не зат, не зат? Мен түк түсінбей тұрмын, санда</w:t>
        <w:br/>
        <w:t>мына қаншық, бірінші орынды алды ма не? (Пістегүлді жүгіріп ба-</w:t>
        <w:br/>
        <w:t>рып «Иях» деп, теуіп қалады).</w:t>
        <w:br/>
        <w:t>Пістегүл: - Шының ба? (Пістегүл Қопаргүлдің бетін тырнап</w:t>
        <w:br/>
        <w:t>алады. Жүргізуші екеуін айырмақ болады, Қопаргүл оны да ұрып</w:t>
        <w:br/>
        <w:t>құлатады. Күлшегүл мен Ивангүл сахнадан жылап кетеді. Пістегүл</w:t>
        <w:br/>
        <w:t>мен Қопаргұл шаштасып төбелесіп жатады).</w:t>
        <w:br/>
        <w:t>Қыз: - Мама, жылама соқыр болып қаласың. Маған қазақ тілінен</w:t>
        <w:br/>
        <w:t>беретін апай айтты, егер үйден «нан туралы шығарма» жазып кел-</w:t>
        <w:br/>
        <w:t>сең, қайтадан 5-ші класқа көшірем - деді.</w:t>
        <w:br/>
        <w:t>Шеше: - Жаздың ба, қане, дауыстап оқышы. Шығармаңның аты</w:t>
        <w:br/>
        <w:t>қалай?</w:t>
        <w:br/>
        <w:t>Қыз: - Нан неге қымбат?</w:t>
        <w:br/>
        <w:t>Шеше: - О, тақырыбы дұрыс-ақ. Нан күнде қымбаттап жатыр.</w:t>
        <w:br/>
        <w:t>Қыз: - Бірақ өзімнің жазуыма өзім түсінбей тұрмын. Сонымен, 1-</w:t>
        <w:br/>
        <w:t>ші қыркүйек. Үй жұмысы. «Нан неге қымбат?» Шығарма. Көктем келді.</w:t>
        <w:br/>
        <w:t>Күн жылынды. Көктемде адамдар жерге дән себеді. Дәннен жерге</w:t>
        <w:br/>
        <w:t>наң көржік, пряник, булки өсіп шығады.</w:t>
        <w:br/>
        <w:t>Шеше: - Әй, жерден нан өсіп шыққанды қайдан көрдің? Бірінші</w:t>
        <w:br/>
        <w:t>жөрді трактормен жыртпай ма? сосын, жаңбыр жаумай ма?</w:t>
        <w:br/>
        <w:t>Қыз: - Ой, тракторға жанар май, құрал-сайман қайда? Бізде жаң-</w:t>
        <w:br/>
        <w:t>быр жаумайды, экология. Ту, ойымды бөле бермеші. Нанды піскен-</w:t>
        <w:br/>
        <w:t>нен кейін үзіп алып дүкендерге салады.</w:t>
        <w:br/>
        <w:t>Шеше: - Қара шайтан-ау, бірінші дәнді наубайханаға апармай</w:t>
        <w:br/>
        <w:t>ма, оны ұн қылып тартпай ма? Сосын, оны пісірмей ме?</w:t>
        <w:br/>
        <w:t>Қыз: - Ту, мама, қызықсыз қайдағы наубайхана? Ауылда наубай-</w:t>
      </w:r>
    </w:p>
    <w:p>
      <w:r>
        <w:t>хананы деген монша қылып жіберген жоқ па?. Әрі қарай тыңда, мен</w:t>
        <w:br/>
        <w:t>нанды әке-шешемнен де өте жақсы көремін.</w:t>
        <w:br/>
        <w:t>Біздің үйде нанды бәрі жиді, бірақ, мамам бәрінен де кәп жиді.</w:t>
        <w:br/>
        <w:t>Нанға тойып алып түнімен папама ұйқы бермейді.</w:t>
        <w:br/>
        <w:t>Шеше: - Оңбаған, шығармаға мені неге қосасың?</w:t>
        <w:br/>
        <w:t>Қыз: - Нанды көп житінің өтірік емес қой. Папам осылай жаз деді.</w:t>
        <w:br/>
        <w:t>Шеше: - Бүгін папаңды нан бермей аштан қатырамын.</w:t>
        <w:br/>
        <w:t>Қыз: - Наң ақ нан және қара нан болып екіге бөлінеді, біз көбіне-</w:t>
        <w:br/>
        <w:t>се қара нан алып жейміз, ақ нан алуға теңгеміз жетпейді.</w:t>
        <w:br/>
        <w:t>Шеше: - Дұрыс мұғалімдерің білсін, ақ нан жей алмай жүргенімізді.</w:t>
        <w:br/>
        <w:t>Қыз: - Нан өте тәтті. Оған май жақса одан да тәтті болады.</w:t>
        <w:br/>
        <w:t>Шеше: - Әй, мәләдес, оны қайдан білесің, майдың үстіне қант</w:t>
        <w:br/>
        <w:t>сепсе одан да тәтті болады деп, қосып жазып қой.</w:t>
        <w:br/>
        <w:t>Қыз: - Сосын, вареньеге батырса ше?.</w:t>
        <w:br/>
        <w:t>Шеше: - Вареньеге тиіс пе, қыста жиміз, әрі қарай оқы.</w:t>
        <w:br/>
        <w:t>Қыз: - Соңғы уақытта біздің үйге нан шақ келмей кетті. Мәселен,</w:t>
        <w:br/>
        <w:t>түскі ас кезінде нан болмай қалады.</w:t>
        <w:br/>
        <w:t>Шеше: - Қасқа, оны неге жаздың?</w:t>
        <w:br/>
        <w:t>М4 Шильпек ЖҮБЛТКЕН</w:t>
        <w:br/>
        <w:t>Кемпір: - Ой, құрғыр-ай, бұрын арқаласаң қайда қалдыңдар,</w:t>
        <w:br/>
        <w:t>арамдығың тура әкеңнен аумай қалған.</w:t>
        <w:br/>
        <w:t>Ақшагүл: - Жасасын пенсия, жасасын зейнеткерлер.../Мәз болып</w:t>
        <w:br/>
        <w:t>сахнадан кетіп қалады/</w:t>
        <w:br/>
        <w:t>Қарызбек: - Кел, ата, мен де сізді арқалап алып кетемін//Шал да</w:t>
        <w:br/>
        <w:t>секіріп арқасына мініп алады/</w:t>
        <w:br/>
        <w:t>Шарп: - Ой, пенсияның құдіреті-ай, шу жануар...</w:t>
        <w:br/>
        <w:t>Қарызбек: - Көбейсін, пенсия, жасасын пенсия, өлмесін қарттар.</w:t>
        <w:br/>
        <w:t>(Ол да ендетіп, сахнадан кетіп қалады)</w:t>
        <w:br/>
        <w:t>1998 жыл</w:t>
        <w:br/>
        <w:t>«КҮЛКІ АРУЫ - 96»</w:t>
        <w:br/>
        <w:t>(интермедия)</w:t>
        <w:br/>
        <w:t>Қатысатындар: 1.Сайысты жүргізуші, 2.Пістегүл (Оңтүстік Қазақ-</w:t>
        <w:br/>
        <w:t>стан), 3.Қопаргүл (Батыс Қазақстан), 4.Күлшегүл (Шығыс Қазақстан),</w:t>
        <w:br/>
        <w:t>5.Ивангүл (Солтүстік Қазақстан). Сахнаға жүргізуші шығып, сайыс-</w:t>
        <w:br/>
        <w:t>тың бірінші бөлімін хабарлайды, бірінші қыздардың өздерін таныс-</w:t>
        <w:br/>
        <w:t>тыру рәсімі.</w:t>
        <w:br/>
        <w:t>Жүргізуші: - Құрметті халайық, бүгін Қазақстанның төрт бұры-</w:t>
        <w:br/>
        <w:t>шынан келген арулар сайысы болады. Сайыста бірінші орынға ие</w:t>
      </w:r>
    </w:p>
    <w:p>
      <w:r>
        <w:t>болған ару қызымыз «Қазақстан Аруы» атағын алып, дүние жүзілік</w:t>
        <w:br/>
        <w:t>Африкада өтетін «Планета аруы» сайысына қатысады. Бұл төрт</w:t>
        <w:br/>
        <w:t>қызымыз әр облыстың еркелері, а, кешіріңіздер жеңімпаздары. Бүгін</w:t>
        <w:br/>
        <w:t>олар үлкен дайындықпен, үлкен сыннан өткелі тұр. Бәрі де қазақтың</w:t>
        <w:br/>
        <w:t>қарапайым, жуас, ана Тілін еркін меңгерген тамаша «наглый» қыз-</w:t>
        <w:br/>
        <w:t>дары, тағы да кешіріңіздер, тамаша нәзік қыздары, дегенім ғой. (Му-</w:t>
        <w:br/>
        <w:t>зыка жіберіліп, ортаға билеп 1-номердегі Оңтүстік Қазақстаннан</w:t>
        <w:br/>
        <w:t>келген ару қыз шығады)</w:t>
        <w:br/>
        <w:t>Пістегүл: . Сәлематсыздар ма, менің атым Пістегүл, әлә,</w:t>
        <w:br/>
        <w:t>сіздердің қалаларыңыз, өте суық екен, жаурап кеттім. Жерлестерге</w:t>
        <w:br/>
        <w:t>сәлем,</w:t>
        <w:br/>
        <w:t>Жүргізуші: - Пістегүл рахмет, ортаға Батыс Қазақстаннан кел-</w:t>
        <w:br/>
        <w:t>ген батыр қызды шақырамыз, қарсы алыңыздар. («Рэл» музыкасы</w:t>
        <w:br/>
        <w:t>ойнап, билеп шығады)</w:t>
        <w:br/>
        <w:t>Қопаргүл: - Қалайсыңдар, қасқа сәлем беруді ұмытып кетіппін</w:t>
        <w:br/>
        <w:t>бала, бала-шаға аман ба?</w:t>
        <w:br/>
        <w:t>Ақшагүл: - Осы сіздер менің атымды Ақшагүл деп, бекер қойғ-</w:t>
        <w:br/>
        <w:t>ансыздар бәрібір қолыма бір тиын ақша түспейді. өлә, нан алатын</w:t>
        <w:br/>
        <w:t>теңге жоқ.</w:t>
        <w:br/>
        <w:t>Шал: - Ев, сендерді нағып сау-сау етіп келе қалды деп едім.</w:t>
        <w:br/>
        <w:t>Жарайды жинап қойған пенсиямызды бөліп берерміз енді.</w:t>
        <w:br/>
        <w:t>Кемпір: - Қорадағы жалғыз сиырды сойып, базарға сатармыз.</w:t>
        <w:br/>
        <w:t>Қарызбек: - Ата, әже, Ақшагүл, сенде тыңда, маған бір мықты</w:t>
        <w:br/>
        <w:t>идея келіп тұр.</w:t>
        <w:br/>
        <w:t>Ақшағүл: - Ол қандай идея?</w:t>
        <w:br/>
        <w:t>Қарызбек: - Әкемді мен, шешемді сен үйге алып кетсең қайтеді?</w:t>
        <w:br/>
        <w:t>Кемпір: - Немене?</w:t>
        <w:br/>
        <w:t>Шал: - Құдай ау, мыналар не деп тұр?</w:t>
        <w:br/>
        <w:t>Ақшағгүл: - Қарызбек сен өте дұрыс айтасың, қазір жұрттың бәрі</w:t>
        <w:br/>
        <w:t>үйінде бір-бір шал-кемпірден ұстап отыр. Он адамды бір пенсия асы-</w:t>
        <w:br/>
        <w:t>райды. Шеше, мен сені Шымкентке алып кетемін. (құшақтап)</w:t>
        <w:br/>
        <w:t>Кемпір: - Ойбай, көтек, 70-ке келгенде шалымнан айрылып қала-</w:t>
        <w:br/>
        <w:t>мын ба?</w:t>
        <w:br/>
        <w:t>Шал: - Кемпір-ау, мыналар бізді шыныменде ажыратқысы келіп</w:t>
        <w:br/>
        <w:t>тұр ма?</w:t>
        <w:br/>
        <w:t>Қарызбек: - Ата, өнді заман солай, 50 жыл бірге тұрдыңдар, енді</w:t>
        <w:br/>
        <w:t>бізбен тұрасыңдар. Әйтпесе, немерелеріңіз нансыз аштан отыр.</w:t>
        <w:br/>
        <w:t>Шап:- Енді амал қанша, балаларымыз аш отырса, келісеміз ғой.</w:t>
        <w:br/>
        <w:t>Кемпір: - Кел шал-ай, екеуміз қоштасып алайық, бұлар бізді тап</w:t>
        <w:br/>
        <w:t>қазір әкеткісі келіп тұр.</w:t>
        <w:br/>
        <w:t>Шал: - Айналып қана кетейін аппақ кемпірім-ай.</w:t>
      </w:r>
    </w:p>
    <w:p>
      <w:r>
        <w:t>Кемпір: - Әншейінде қақпас, қақпас дейтін едің, енді нағып аппақ</w:t>
        <w:br/>
        <w:t>дей қалдың (Екеуі құшақтасып, кемпір зарлайды)</w:t>
        <w:br/>
        <w:t>Құйттай ғана, қара шалым-ай,</w:t>
        <w:br/>
        <w:t>50 жыл бірге тұрдық-ай.</w:t>
        <w:br/>
        <w:t>Әдірам қалғыр, пенсия,</w:t>
        <w:br/>
        <w:t>Шалымнан мені айырдың-ай...</w:t>
        <w:br/>
        <w:t>Қарызбек: - Қой, әже, зарлама, мерекеде бір-біріңе барып тұрар-</w:t>
        <w:br/>
        <w:t>сыздар ғой.</w:t>
        <w:br/>
        <w:t>Ақшагүл: - Иә, иә, әрине, кел әже арқама мін, қазіргі заманда</w:t>
        <w:br/>
        <w:t>сіздерден артық, сіздерден асыл, сіздерден бай адам жоқ. (Шешесін</w:t>
        <w:br/>
        <w:t>арқасына мінгізіп алады)</w:t>
        <w:br/>
        <w:t>КЕ: : . Нұрлыбек ЖҰБАТҚАН</w:t>
        <w:br/>
        <w:t>%</w:t>
        <w:br/>
        <w:t>..--------.-</w:t>
        <w:br/>
        <w:t>Кемпір: - Не болып қалды, нан илеп жатыр едім, ызыңдап құла-</w:t>
        <w:br/>
        <w:t>ғыма маза бермедің ғой.</w:t>
        <w:br/>
        <w:t>Шал: - Менің қолымда не бар екенін білесің бе? (қолын артына</w:t>
        <w:br/>
        <w:t>үстап)</w:t>
        <w:br/>
        <w:t>Кемпір: - Осы шалдың шығармайтыны жоқ, бүгін Жаңа жыл ма-</w:t>
        <w:br/>
        <w:t>ған сыйлық әкелген шығарсың?</w:t>
        <w:br/>
        <w:t>Шал: - Қайдағы сыйлық мен саған Аяз-ата емеспін.</w:t>
        <w:br/>
        <w:t>Кемпір: - Ой таптым, пенсиямды әкеліп тұрсың.</w:t>
        <w:br/>
        <w:t>Шап: - Ой, қақпас, пенсияны кеше алған жоқсың ба?</w:t>
        <w:br/>
        <w:t>Кемпір: - Әдірам қалғыр, мүмкін әлгі гүл шығар.</w:t>
        <w:br/>
        <w:t>Шал: - Ой, алжыған ғұл саған не керек?</w:t>
        <w:br/>
        <w:t>Кемпір: - Енді не болды екен? Құрғыр-ай айта салсайшы адам-</w:t>
        <w:br/>
        <w:t>ның нервісіне тимей, осы әдетіңді қашан қоясың?</w:t>
        <w:br/>
        <w:t>Шал: - Жеңілдің, жеңілдің, бүгін үйге екі бірдей телеграмма</w:t>
        <w:br/>
        <w:t>келіпті. Мінекей, Шымкентке тұрмысқа шыққан қызымыз Ақшагүл мен</w:t>
        <w:br/>
        <w:t>Торғайда тұратын ұлымыз Қарызбек Жаңа жылға үйге қыдырып келе</w:t>
        <w:br/>
        <w:t>жатыр екен.</w:t>
        <w:br/>
        <w:t>Кемпір: - Айналып қана кетейін құлындарым-ай, 5 жылдан бері</w:t>
        <w:br/>
        <w:t>хабарсыз кетіп еді, әке-шешесі естеріне енді түскен екен ғай. (жы-</w:t>
        <w:br/>
        <w:t>лайды)</w:t>
        <w:br/>
        <w:t>Шал: - Ой, қақпас кемпір жылама, қайта қуанбаймысың. (осы</w:t>
        <w:br/>
        <w:t>кезде есік қағады. Торғайда туратын ұлы Қарызбек келеді)</w:t>
        <w:br/>
        <w:t>Қарызбек: - Ата, әже амансыңдар ма? (екеуін құшақтап сүйеді)</w:t>
        <w:br/>
        <w:t>Шал: - Әй, жүгірмек-ау, бес жыл бойы бір соқсаң қайтеді, қайда</w:t>
      </w:r>
    </w:p>
    <w:p>
      <w:r>
        <w:t>жүрсің?</w:t>
        <w:br/>
        <w:t>Кемпір: - Келін мен немерелерімді ала келсең қайтеді, басың</w:t>
        <w:br/>
        <w:t>қақшаңдап бір өзің келіпсің.</w:t>
        <w:br/>
        <w:t>Қарызбек: - Ой, әже, қазір билет дегенің қымбат, жол-пұл деген-</w:t>
        <w:br/>
        <w:t>дей, осы сіздер менің атымды неге Қарызбек деп қойдыңдар? Жа-</w:t>
        <w:br/>
        <w:t>рыққа, газге, жылуқа, көршілерге қарызға батып, сіздерден ақша</w:t>
        <w:br/>
        <w:t>сұрай келдім. Жұмыс жоқ.</w:t>
        <w:br/>
        <w:t>Шал: - Е, кемпір екеуміз өле қалсақ керек бола ма деп, пенсия-</w:t>
        <w:br/>
        <w:t>мызды жинап жатыр едік, береміз ғой. (Осы кезде тағы есік қағыла-</w:t>
        <w:br/>
        <w:t>ды, Шымкентке тұрмысқа шыққан қызы Ақшагүл келеді)</w:t>
        <w:br/>
        <w:t>Шал: - Сен де бес жыл бойы хабарсыз кетіп едің, бізді нағып</w:t>
        <w:br/>
        <w:t>сағынып қалдыңдар?</w:t>
        <w:br/>
        <w:t>Кемпір: - Құрғыр-ай, бұл қызда тегін келмеген сияқты. Ау, күйеу</w:t>
        <w:br/>
        <w:t>М Шшлмірк ЖҰБАТҚАН</w:t>
        <w:br/>
        <w:t>Қыз: - Егер, нан болмай қалса, мамам оң жақтағы көршіміз Аңқыл-</w:t>
        <w:br/>
        <w:t>дақтың үйінен сұрап алады, ал, сол жақтағы Тарқылдақтың үйі кей-</w:t>
        <w:br/>
        <w:t>де береді, кейде бермейді. Сондай сараң, арам, оңбаған, кәпір, ал-</w:t>
        <w:br/>
        <w:t>басты.</w:t>
        <w:br/>
        <w:t>Шеше: - Оңбаған, албастың не? Осындай шығарма бола ма?.</w:t>
        <w:br/>
        <w:t>Қыз: - Болады. Нан болмаса, адамдар аштан өледі.</w:t>
        <w:br/>
        <w:t>Шеше: - Мына шығармаңмен сен өмір бойы мектелте қартайып</w:t>
        <w:br/>
        <w:t>өлесің?</w:t>
        <w:br/>
        <w:t>Қыз: - Ту, мама, ашуланбашы, соңын өзім шығарған мақал-мәтел-</w:t>
        <w:br/>
        <w:t>дермен аяқтадым, «Мамамның наны қатты, көршінің наны тәтті»,</w:t>
        <w:br/>
        <w:t>«Нан болса шайнауға, тіс табылар», «Нанға түйілсең, суға жүгір, суға</w:t>
        <w:br/>
        <w:t>түйілсең, көрге жүгір», «Нан болса, мамам дәу болады». Қалай, жете</w:t>
        <w:br/>
        <w:t>ме?</w:t>
        <w:br/>
        <w:t>Шеше: - Қой құрсын, сені мен тумған шығармын. Ойбай, ненің иісі</w:t>
        <w:br/>
        <w:t>шығып тұр?</w:t>
        <w:br/>
        <w:t>Қыз: - үйде, ошақтағы таба нан күйіп жатыр.</w:t>
        <w:br/>
        <w:t>Шеше: - Ойбай, сенімен мылжыңдап тұрғанда наным күйіп кетті.</w:t>
        <w:br/>
        <w:t>Кет жоғал папаңа бар, сені туған сол. (Мамасы сахнадан кетіп қала-</w:t>
        <w:br/>
        <w:t>ды)</w:t>
        <w:br/>
        <w:t>Қыз: - Ой не, біресе, мен тудым, біресе, мен туған жоқпын дейді,</w:t>
        <w:br/>
        <w:t>сонда мені кім туған? өй шеше. Папа... (Қыз да жүгіріп кетеді).</w:t>
        <w:br/>
        <w:t>1996 жыл.</w:t>
        <w:br/>
        <w:t>КҮЙЕУ ТАҢДАУ</w:t>
        <w:br/>
        <w:t>(интермедия)</w:t>
        <w:br/>
        <w:t>Қатысатындар: 1.Қыз-Долыгүл, 2.Жеңгетай жігіт, З.Үндістаннан</w:t>
        <w:br/>
        <w:t>келген жігіт - Беджай, 4.Қытайдан келген жігіт -- Чон Чжун.</w:t>
        <w:br/>
        <w:t>(Сахнаға күйеу таңдап жүрген қыз шығады. Телефонын алып</w:t>
      </w:r>
    </w:p>
    <w:p>
      <w:r>
        <w:t>0001 телефон немірін тереді)</w:t>
        <w:br/>
        <w:t>Қыз: - Алло, алло, 0001 ме? Катя деген апай бар ма? Мен ғой</w:t>
        <w:br/>
        <w:t>Долыгүл</w:t>
        <w:br/>
        <w:t>Телефон: - Доля, ия, ия, мен сол Катямын. Күйеу таңдауға әзірсің</w:t>
        <w:br/>
        <w:t>бе, айтпақшы, подругам айтады, складта «иномарка»- жігіттің екеуі</w:t>
        <w:br/>
        <w:t>ғана қалылты. Қалғандарын оптом алып кетіпті.</w:t>
        <w:br/>
        <w:t>ғой, бәріңе сәлем, мен қатты қуанып тұрмын. Атым - Қопаргүл.</w:t>
        <w:br/>
        <w:t>Жүргізуші: - Енді, ортаға, 3-ші номерлі Шығыс Қазақстан жері-</w:t>
        <w:br/>
        <w:t>нен келген аруды шақырамыз. (Ортава билеп ару қыз шығады)</w:t>
        <w:br/>
        <w:t>Күлшегүл: - Менің атым Күлшегүл. Барлығыңызға дұғай-дұғай</w:t>
        <w:br/>
        <w:t>сәлем. Қаланы араладық, Алматының жігіттеріне қарағанда Ақтө-</w:t>
        <w:br/>
        <w:t>бенің жігеттері айбат екен, жігіттерді сондай жақсы көрем. Сәлем</w:t>
        <w:br/>
        <w:t>Ақтөбе.</w:t>
        <w:br/>
        <w:t>Жүргізуші: - Сонымен сайысымыздың 4-ші номерлі Солтүстік</w:t>
        <w:br/>
        <w:t>Қазақстаннан келген аруды қарсы алайық. (Музыкасы жіберіліп, ор-</w:t>
        <w:br/>
        <w:t>таға ол да билеп шығады)</w:t>
        <w:br/>
        <w:t>Иванғұя: - Привет, меня зовут Ивангүл, Менің әкем қазақ, ше-</w:t>
        <w:br/>
        <w:t>шем чистый орыс. Сіздерге көп рахмет, представляете я очень рада,</w:t>
        <w:br/>
        <w:t>целую, жігттерге салам.</w:t>
        <w:br/>
        <w:t>Жүргізуші: - Рахмет, өте тамаша, осымен біздің бірінші сайысы-</w:t>
        <w:br/>
        <w:t>мыз аяқталды, әділ-қазы қауымы, арулардың әділ бағасын беріңіз-</w:t>
        <w:br/>
        <w:t>дер. (қазылар қыздардың бағасын береді)</w:t>
        <w:br/>
        <w:t>- Енді, келесі өтетін бөлім, ол аруларымыздың қолы бос уақытта</w:t>
        <w:br/>
        <w:t>қандай іспен шұғылданатынын анықтаймыз. Қанекей арулар, сұраққа</w:t>
        <w:br/>
        <w:t>дайындала қойыңыздар, алдымен 1-ші белгідегі аруымыз Пістегүл</w:t>
        <w:br/>
        <w:t>жауап берсе екен деймін. Сонымен сұрақты тағы қайталаймын,</w:t>
        <w:br/>
        <w:t>«қолыңыз бос уақытта немен шұғылданасыз?»</w:t>
        <w:br/>
        <w:t>Пістегүл: - Мен қолымның бос уақыты кезінде бар ғой, қазанға</w:t>
        <w:br/>
        <w:t>пістені толтырып қуырып, кешке дейін, сыртылдатып шаққанды жақ-</w:t>
        <w:br/>
        <w:t>сы көремін. Сондықтан менің атым - Пістегүл.</w:t>
        <w:br/>
        <w:t>Жүргізуші: - Ал, енді Батыс Қазақстаннан келген аруымыз бұл</w:t>
        <w:br/>
        <w:t>сұраққа не деп жауап берер екен, қане тыңдап көрелік.</w:t>
        <w:br/>
        <w:t>Қопаргүя: - Мен, мен, қолымның бос кезінде «У-шумен» айналы-</w:t>
        <w:br/>
        <w:t>самың шын айтамын, отырмақтарда төбелесті жаным сүйеді. Жүрген</w:t>
        <w:br/>
        <w:t>жерімді ойрандатып, у-шу қылып жүремін. Сондықтан атым Қопаргүл.</w:t>
        <w:br/>
        <w:t>Жүргізуші: - Дұрыс-ақ, осындай қарындастарымыз көбейе бер-</w:t>
        <w:br/>
        <w:t>се екен дейміз. 3-ші номерлі Күлшегүл аруымызға микрофанымыз-</w:t>
        <w:br/>
        <w:t>ды ұсыналық.</w:t>
        <w:br/>
        <w:t>Күлшегүн: - Ал мен, ертеден кешке дейін иномарка машинаға</w:t>
        <w:br/>
        <w:t>мініп алып, көшеде қыдырғанды өте жақсы көремін. Сосын менің</w:t>
        <w:br/>
        <w:t>қолым әр уақытта бос емес занята.</w:t>
        <w:br/>
        <w:t>Жүргізуші: - Күлшегүп дұрыс айтады, қазір қолы бос адамдар</w:t>
        <w:br/>
        <w:t>жоқ шығар? Енді соңғы белгідегі аруымызды ортаға шақырайық ол</w:t>
      </w:r>
    </w:p>
    <w:p>
      <w:r>
        <w:t>сах Нұрлыбек ЖҮБАТЕЛН</w:t>
        <w:br/>
        <w:t>не айтар екен?</w:t>
        <w:br/>
        <w:t>Ивангүл: - Менің қолым әрқашан да бос, басым да бос. Короче я</w:t>
        <w:br/>
        <w:t>не знаю что сказать, я так ничем не занимаюсь, аз-маз коммерция-</w:t>
        <w:br/>
        <w:t>мен айналысамын. Наверно хватит.</w:t>
        <w:br/>
        <w:t>Жүргізуші: - Әрине, хватит. Жарайсыңдар өте тамаша, менімше</w:t>
        <w:br/>
        <w:t>сайыс қыза түскен сияқты. Қанекей, әділ-қазылар алқасы өз баға-</w:t>
        <w:br/>
        <w:t>ларыңызды беріңіздер. (Арулараа бағалары беріледі, Пістегүл ал-</w:t>
        <w:br/>
        <w:t>дыңғы қатарда келеді)</w:t>
        <w:br/>
        <w:t>- Ал енді құрметті халайық, қазір арулардың ең саңғы, шешуші</w:t>
        <w:br/>
        <w:t>ақтық сайысы.</w:t>
        <w:br/>
        <w:t>Бұл үшінші бөлімнің ерекшелігі, арулар мына менің қолымда</w:t>
        <w:br/>
        <w:t>тұрған билеттің қалағанын жерінен суырып алып, жауап береді. Қане-</w:t>
        <w:br/>
        <w:t>кей қыздар, бір-бірлеп кепіп, сұрақтарыңызды ала қойыңыздар.</w:t>
        <w:br/>
        <w:t>(Пістегул келеді)</w:t>
        <w:br/>
        <w:t>Пістегүл: - Менің сұрағым мынандай, «Қазақтың ұлттық тағам-</w:t>
        <w:br/>
        <w:t>дары». өла, оп-оңай сұрақ қой. Қазақтың ұлттық тағамдарына</w:t>
        <w:br/>
        <w:t>біріншіден: «мәнті», «палау», «тұшпара», «шашлық», «жаркоп», екі-</w:t>
        <w:br/>
        <w:t>ншіден ұлттық тағамға «шемішкіні» яғни «пістені» айтуға болады. Енді</w:t>
        <w:br/>
        <w:t>айта берсе, жүдә көп қой.</w:t>
        <w:br/>
        <w:t>Жүргізуші: - Өте тамаша жауап, міне қазақтың нағыз аруы деп</w:t>
        <w:br/>
        <w:t>осыны айтыңыздар, жігіттердің құлағына алтын сырға. Келесі сөздің</w:t>
        <w:br/>
        <w:t>кезегін Қопаргүлге береміз.</w:t>
        <w:br/>
        <w:t>Қопаргүл: - «Қазақтың мақал-мәтелдері», өш қасқа, қалай еді,</w:t>
        <w:br/>
        <w:t>қап есіме түспей тұрғанын қарашы. Иә, енді есіме түсті, «Байлығын</w:t>
        <w:br/>
        <w:t>көріп қызын ап», «Бәліп жегенше, тығып же», «Ақшасыз білім жоқ,</w:t>
        <w:br/>
        <w:t>саудасыз күнің жоқ», «Берсе сұрап ал, бермесе ұрлап ал», «Көп мақ-</w:t>
        <w:br/>
        <w:t>таған қыз тойда жел шығарады», «Жылы, жылы сөйлесең, зымиян</w:t>
        <w:br/>
        <w:t>әйел төсектің астынан шығады», осы жеткілікті ме, әлде тағы айтай-</w:t>
        <w:br/>
        <w:t>ын ба?</w:t>
        <w:br/>
        <w:t>Жүргізуші: - Айта, берсеңіз, қазақтың мақал-мәтелі таусылар</w:t>
        <w:br/>
        <w:t>деймісің, мақалды жақсы білетінің айтпай ақ көрініп тұр. Ал, Күлше-</w:t>
        <w:br/>
        <w:t>гүлге қандай сұрақ келді екен?</w:t>
        <w:br/>
        <w:t>Күлшегүй: - «Қазақтың ұлттық сусындары», ой осы да сұрақ па?</w:t>
        <w:br/>
        <w:t>Қазір қазақтың ұлттық сусындары кез-келген дүңгіршектерде, базар</w:t>
        <w:br/>
        <w:t>датолып тұрған жоқ па? Жарайды сұраған екенсіздер жауап берейін,</w:t>
        <w:br/>
        <w:t>мысалға: шарап, шалап, арақ, сыра, кола, юпи, айта берсем көп-ақ.</w:t>
        <w:br/>
        <w:t>Жүргізуші: - Өте ұтымды сұрақ, саған бәрі өте риза, қанекей сол</w:t>
        <w:br/>
        <w:t>келіп бұлай дейді.</w:t>
        <w:br/>
        <w:t>Офицер: - Страшныйна емес, старшина деп айт.</w:t>
        <w:br/>
        <w:t>Солдат: - Страшныйна.</w:t>
        <w:br/>
        <w:t>Офицер: - Жетер, ол не дейді?</w:t>
        <w:br/>
        <w:t>Солдат: - Баран дейді</w:t>
      </w:r>
    </w:p>
    <w:p>
      <w:r>
        <w:t>Офицер: - Сен не дедің?</w:t>
        <w:br/>
        <w:t>Солдат: - Мен айттым сойып жатқаным свиня дедім</w:t>
        <w:br/>
        <w:t>Офицер: - Содан.</w:t>
        <w:br/>
        <w:t>Солдат: - Сосын теуіп еді, қолыммен тіреп қалдым ауырған жоқ.</w:t>
        <w:br/>
        <w:t>Оған түк ренжімеймін.</w:t>
        <w:br/>
        <w:t>Офицер: - Неге?</w:t>
        <w:br/>
        <w:t>Солдат: - Мен ақ көңіл жанмын ғой.</w:t>
        <w:br/>
        <w:t>Офицер: - Әй, ақымақ старшина «баран» деп саған айтқан.</w:t>
        <w:br/>
        <w:t>Солдат: - Қой құрсын, страшныйна маған олай деп айтпайды.</w:t>
        <w:br/>
        <w:t>Офицер: - Енді маған айтты деймісің?</w:t>
        <w:br/>
        <w:t>Солдат: - Қасқа, сонда мені ол мазақаған ба?</w:t>
        <w:br/>
        <w:t>Офицер: - Иә, солай шығар.</w:t>
        <w:br/>
        <w:t>Солдат: - Қазір тоқтай тұр, бәлем. /Жүгіріп кетеді/</w:t>
        <w:br/>
        <w:t>Офицер: - Жауынгер Малбағаров, кейін қайт. Сен қайда бара</w:t>
        <w:br/>
        <w:t>жатырсың?</w:t>
        <w:br/>
        <w:t>Солдат: - Страшныйнаның жанын шығарып келейін деп едім.</w:t>
        <w:br/>
        <w:t>Офицер: - Сенің өзі біреуге әлің келе ме?</w:t>
        <w:br/>
        <w:t>Солдат: - Қой қайдағы, жәй әншейін барып қайтайын деп едім.</w:t>
        <w:br/>
        <w:t>Бүгін ашуым келмей тұр.</w:t>
        <w:br/>
        <w:t>Офицер: - Осы сенің есің дұрыс па?</w:t>
        <w:br/>
        <w:t>Солдат: - Білмеймін, ауындан шыққанда дұрыс сияқты еді.</w:t>
        <w:br/>
        <w:t>Офицер: - Басыңдағы шариктер түгел ме?</w:t>
        <w:br/>
        <w:t>Солдат: - Қандай шарик?</w:t>
        <w:br/>
        <w:t>Офицер: - 99 емесің бе?</w:t>
        <w:br/>
        <w:t>Солдат: - Жоқ, 77-мін 17 қарашада туғанмын.</w:t>
        <w:br/>
        <w:t>Офицер: - Ауырмайсың ба?</w:t>
        <w:br/>
        <w:t>Солдат: - Қазір сау адам жоқ, аурамын. Бір жеті болды тамақ</w:t>
        <w:br/>
        <w:t>ішкен жоқпын.</w:t>
        <w:br/>
        <w:t>Офицер: - Неге ішпедің?</w:t>
        <w:br/>
        <w:t>Солдат: - Тамақтың бәрін...</w:t>
        <w:br/>
        <w:t>Офицер: - Біреу тартып іше ме?</w:t>
        <w:br/>
        <w:t>Солдат: - Жоқ, өзім апарып беремін</w:t>
        <w:br/>
        <w:t>келеді)</w:t>
      </w:r>
    </w:p>
    <w:p>
      <w:r>
        <w:t>Мәток әже: - Қарақтарым жас кезімде баланы қардай боратушы</w:t>
        <w:br/>
        <w:t>едім, шалым тірі болғанда әлі де...</w:t>
        <w:br/>
        <w:t>Жүргізуші: - Әже, өлең айту керек, лең.</w:t>
        <w:br/>
        <w:t>Шатақғүл: - Ой, саңырау неме.</w:t>
        <w:br/>
        <w:t>Мәтәк әже: - Аа, өлең бе, әні қалай еді?</w:t>
        <w:br/>
        <w:t>Шатақгүл: - Проснись и пой.</w:t>
        <w:br/>
        <w:t>Қарағым-ай, Шымкенттен Кеше келдім шырағым-ай,</w:t>
        <w:br/>
        <w:t>Жолыма ақшам болмай, көрші үйден сұрадым-ай...</w:t>
        <w:br/>
        <w:t>Қарағым-ай, бұл өмір пенсиясыз қиын екен...</w:t>
        <w:br/>
        <w:t>Бұл өмір қара шалсыз қиын екен...</w:t>
        <w:br/>
        <w:t>Жүргізуші: - Әже, керемет, жарайсың Мәтөк әже.</w:t>
        <w:br/>
        <w:t>Байпақ: - Әй, кемпір қара шалың жоқ болса, осы Алматыда не</w:t>
        <w:br/>
        <w:t>көп, шал көп, біреуіне тиіп ал</w:t>
        <w:br/>
        <w:t>Мәтек әже:- Қалай ұялмайсыңдар, мен деген сендер сияқты</w:t>
        <w:br/>
        <w:t>шошақай емеспін, я однолюбка.</w:t>
        <w:br/>
        <w:t>Жүргізуші: - Әже, рахмет, орныңызға бара беріңіз, ортаға Ақтө-</w:t>
        <w:br/>
        <w:t>белік Шатақгүлды шақырмыз.</w:t>
        <w:br/>
        <w:t>Шатақгүл: - Айта берейін бе?</w:t>
        <w:br/>
        <w:t>Пенсия келмесе, кредит бермесе,</w:t>
        <w:br/>
        <w:t>Төбелес бастаймыз, айтқанға көнбесе,</w:t>
        <w:br/>
        <w:t>Шатақ деп атымды бекерге қоймаған,</w:t>
        <w:br/>
        <w:t>Банкирлер оңбайды, ақшаға тоймаған.</w:t>
        <w:br/>
        <w:t>Менің елім, менің жерім.</w:t>
        <w:br/>
        <w:t>Гүлің болын, төгілемін.</w:t>
        <w:br/>
        <w:t>Нұрың болып төгілемін менің, туған жерім менің</w:t>
        <w:br/>
        <w:t>Ақтөбестаным.</w:t>
        <w:br/>
        <w:t>Жүргізуші: - Әже, дауысыңыз қандай тамаша.</w:t>
        <w:br/>
        <w:t>Шатақгүня: - Өзім қандаймын?</w:t>
        <w:br/>
        <w:t>Жүргізуші: - Өзіңіз бар ғой, тура.</w:t>
        <w:br/>
        <w:t>Байпақ: - Өзің быт-шытсың.</w:t>
        <w:br/>
        <w:t>Шатақгүл: - Әй, қыз нервыма тие берме, жаныңды шығарамын</w:t>
        <w:br/>
        <w:t>(қолын түйіп)</w:t>
        <w:br/>
        <w:t>Жүргізуші: - Әжелер сабыр сақтайық, қанекей қол соғып әжемізді</w:t>
        <w:br/>
        <w:t>ортаға шақырайық. Келесі кезекте Алматы қаласының тұрғыны Бай-</w:t>
        <w:br/>
        <w:t>пақ әжей, қане Байпақ әжей микрофонға келе қойыңыз.</w:t>
      </w:r>
    </w:p>
    <w:p>
      <w:r>
        <w:t>Байпақ: - Әй, коплхозницалар, міне былай жүру керек. (сызылып</w:t>
        <w:br/>
        <w:t>Медбике: - Солай сияқты, бет-аузы жыбырламайды.</w:t>
        <w:br/>
        <w:t>Хирург: - Қане бастаймыз ба?</w:t>
        <w:br/>
        <w:t>Медбике: - Бастасаңыз бастаңыз. (хирург науқасқа және төніп</w:t>
        <w:br/>
        <w:t>қапган кез).</w:t>
        <w:br/>
        <w:t>Науқас: - Ойбай, жаным, тағы да ауырып кетті ғой, немене тірідей</w:t>
        <w:br/>
        <w:t>соясыңдар ма?</w:t>
        <w:br/>
        <w:t>Хирург: - Ай, мынауың ұйықтамайтын қандай пәле? Өзі ауру ма</w:t>
        <w:br/>
        <w:t>әлде наркоман ба?</w:t>
        <w:br/>
        <w:t>Науқас: - Шырақтарым-ай, наркоман дегендерің кім айтып</w:t>
        <w:br/>
        <w:t>тұрған? Менің атым Жанаман. Жанымды қинамай неге жасап жатқ-</w:t>
        <w:br/>
        <w:t>андарыңды айтындаршы?</w:t>
        <w:br/>
        <w:t>Хирург: - Оны өзіміз білеміз. Ерігіл жатқан жоқпыз. Одан да тып-</w:t>
        <w:br/>
        <w:t>тыныш жатып спокойно ұйықтамайсыз ба?</w:t>
        <w:br/>
        <w:t>Медбике: - Иә, тыныш. Жат дегесін жат.</w:t>
        <w:br/>
        <w:t>Науқас: - Ұйқым кепмесе қайтемін?</w:t>
        <w:br/>
        <w:t>Хирург: - Так, мұның ұйқысы келмейді, енді не амал қылсақ екен?</w:t>
        <w:br/>
        <w:t>(ойланып)</w:t>
        <w:br/>
        <w:t>Медбике: - Ағай, бір амалын таптым.</w:t>
        <w:br/>
        <w:t>Хирург: - Не таптың?</w:t>
        <w:br/>
        <w:t>Медбике: - Менің қалтамда газовый баллончик бар, өткенде отыр-</w:t>
        <w:br/>
        <w:t>мақта бір жігіт етегіме жабысып қыр соңымнан қалмайды. Содан,</w:t>
        <w:br/>
        <w:t>мына балончикті бетіне шашып кеп қалып едім. Сеспей қатты. Таң</w:t>
        <w:br/>
        <w:t>атқанша жыбырлаған жоқ.</w:t>
        <w:br/>
        <w:t>Хирург: - Ой, мәләдес, ой ақылшым, әкел, тез шашып жібер.</w:t>
        <w:br/>
        <w:t>(Медбике газовый балонды науқастың бетіне әкеліп шашып жібе-</w:t>
        <w:br/>
        <w:t>ред)</w:t>
        <w:br/>
        <w:t>Медбике: - Айттым ғой, ағай, сеспей қатты. Бұның дозасы өте</w:t>
        <w:br/>
        <w:t>күшті.</w:t>
        <w:br/>
        <w:t>Хирург: - Керемет, табылған ақыл. Қатырдың-ау. Дозасы күшті</w:t>
        <w:br/>
        <w:t>болса өліп кеткен жоқ па?</w:t>
        <w:br/>
        <w:t>Медбике: - Тамыры қатты соғып жатыр. Жить будет.</w:t>
        <w:br/>
        <w:t>Хирург: - Ал, ендеше бастайық.</w:t>
        <w:br/>
        <w:t>Медбике: - Бастаңыз.</w:t>
        <w:br/>
        <w:t>Хирург: - Биссимипла рахман рахим. Сенде жазық жоқ, бізде</w:t>
        <w:br/>
        <w:t>дәрі жоқ. Біздің жұмысымыз осы. Сендерді қайткенде де ажалмен</w:t>
        <w:br/>
        <w:t>алысып аман алып қалуымыз керек. (Хирург науқасқа операция</w:t>
        <w:br/>
        <w:t>жасап жатыр)</w:t>
      </w:r>
    </w:p>
    <w:p>
      <w:r>
        <w:t>; ЖЕ. Нұрлыбек ЖҮБАТҚАН</w:t>
        <w:br/>
        <w:t>Офицер: - Мына белбеуіңді неге босатпайсың.</w:t>
        <w:br/>
        <w:t>Солдат: - Оп босанбайды</w:t>
        <w:br/>
        <w:t>Офицер: - Шеш белбеуіңді. (Офицер белбеуін күшпен шешіп</w:t>
        <w:br/>
        <w:t>алады)</w:t>
        <w:br/>
        <w:t>Солдат: - Қасқа, мынау шешіледі екен ғай, ауылға барғанда бір-</w:t>
        <w:br/>
        <w:t>ақ шешемін деп жүрсем.</w:t>
        <w:br/>
        <w:t>Офицер: - Түймелерің қайда?</w:t>
        <w:br/>
        <w:t>Солдат: - Ауылға атама беріп жібердім.</w:t>
        <w:br/>
        <w:t>Офицер: - Әй, оңбаған, қат...Енді босан.</w:t>
        <w:br/>
        <w:t>Солдат: - Қалай босанамын, біздің ауылда жаңа түскен келін-</w:t>
        <w:br/>
        <w:t>шектер босанады.</w:t>
        <w:br/>
        <w:t>Офицер: - Әй, босан деген, «еркін тұр» деген бұйрық. Осы мен</w:t>
        <w:br/>
        <w:t>саған кіммін?</w:t>
        <w:br/>
        <w:t>Солдат: - Аға шығарсыз.</w:t>
        <w:br/>
        <w:t>Офицер: - Қайдағы аға?</w:t>
        <w:br/>
        <w:t>Солдат: - Онда нағашы боларсыз.</w:t>
        <w:br/>
        <w:t>Офицер: - Мүмкін саған құда болармын.</w:t>
        <w:br/>
        <w:t>Солдат: - Бұйыртса ол да болар.</w:t>
        <w:br/>
        <w:t>Офицер: - Мына менің иығымда не тұр?</w:t>
        <w:br/>
        <w:t>Солдат: - Вагон.</w:t>
        <w:br/>
        <w:t>Офицер: - Вагон емес, пагон. Неше жұлдыз бар?</w:t>
        <w:br/>
        <w:t>Солдат: - Жеті жұлдыз, Жетіқарақшы.</w:t>
        <w:br/>
        <w:t>Офицер: - Қайдағы Жетіқарақшы? Оңбаған ешқандай әскери</w:t>
        <w:br/>
        <w:t>тәртіпті, бұйрықты білмейсің оңға бұрыл, казармаға қарай алға бас-</w:t>
        <w:br/>
        <w:t>.«Мен саған әскери өмірдің қандай екенін үйретейін. (Солдат қаша</w:t>
        <w:br/>
        <w:t>жөнеледі. Офицер тұра қуады).</w:t>
        <w:br/>
        <w:t>1999 жыл.</w:t>
        <w:br/>
        <w:t>ӘЖЕЛЕР САЙЫСЫ</w:t>
        <w:br/>
        <w:t>(интермедия)</w:t>
        <w:br/>
        <w:t>Қатысатындар: 1.Жүргізуші жігіт, 2.Шатақгүл әже (Ақтөбе)</w:t>
        <w:br/>
        <w:t>3.Мәтек әже (Шымкент) 4.Байпақ әже (Алматы).</w:t>
        <w:br/>
        <w:t>Жүргізуші: - Құрметті халайық, құрметті өнер сүйер Қауым! Бүгін</w:t>
        <w:br/>
        <w:t>алдарыңызда тұңғыш рет Республикалық әжелер сайысы өткелі</w:t>
        <w:br/>
        <w:t>жатыр. Бірінші орынға ие болған әжей «Мисс әже» атағын жеңіп ала-</w:t>
      </w:r>
    </w:p>
    <w:p>
      <w:r>
        <w:t>ШЕ: Нұтлы(Ек ЖҮБЛТҚАН</w:t>
        <w:br/>
        <w:t>Шатақгүл: - «Екі Езу» театрының 10 жылдығы құтты болсын.</w:t>
        <w:br/>
        <w:t>Ақтөбеден шығарда мені облыс әкімі әзі шығарып салып тұрып, «әже,</w:t>
        <w:br/>
        <w:t>қалай болғанда да бірінші орынды жеңіп әкел» деп, тапсырып еді,</w:t>
        <w:br/>
        <w:t>барлықтарыңа Ақтөбө жұртшылығынан жалынды сәлем. (деп Ша-</w:t>
        <w:br/>
        <w:t>тақгүл әже сахнадан билеп кетіп қалады)</w:t>
        <w:br/>
        <w:t>Жүргізуші: - Сонымен құрметті көрермеңдер, келесі тағы да бо-</w:t>
        <w:br/>
        <w:t>латын қызықты сайыстар да, кездескенше аман болайық.</w:t>
        <w:br/>
        <w:t>1999 жыл</w:t>
        <w:br/>
        <w:t>ОПЕРАЦИЯ</w:t>
        <w:br/>
        <w:t>(«Тамашада» орындалған интермедия)</w:t>
        <w:br/>
        <w:t>(Сахнада операция столында науқас адамга дәрігер мен мед-</w:t>
        <w:br/>
        <w:t>бике операция жасағалы тұр).</w:t>
        <w:br/>
        <w:t>Хирург: - Так мұның қай жерін сою керек?</w:t>
        <w:br/>
        <w:t>Медбике: - Соқырішек ағай, срочна жасау керек.</w:t>
        <w:br/>
        <w:t>Хирург: - Наркоз бердіңдер ме?</w:t>
        <w:br/>
        <w:t>Медбике: - Бергенбіз, манадан ұйықтап жатыр операцияға дай-</w:t>
        <w:br/>
        <w:t>ын</w:t>
        <w:br/>
        <w:t>Хирург: - Ендеше, әкеп инструменттерді. (медбике операцияның</w:t>
        <w:br/>
        <w:t>құрал-жабдықтарын хирургке береді)</w:t>
        <w:br/>
        <w:t>Медбике: - Ағай бастаймыз ба?</w:t>
        <w:br/>
        <w:t>Хирург: - Әрине, әңгіме айтып тұрғанда өткендегідей соқырішегі</w:t>
        <w:br/>
        <w:t>жарылып кетер. Байғұстың түрін қарашы, мұрны терлеп-тепшіп жа-</w:t>
        <w:br/>
        <w:t>тыр. (Хирург қолына құралын алып бастай береді)</w:t>
        <w:br/>
        <w:t>Науқас: - Ойбай, жаным-ай, аурып кетті. (Оянып кетеді)</w:t>
        <w:br/>
        <w:t>Хирург: - Ау, мынаған наркоз бергендерің қайда? Сампылдап</w:t>
        <w:br/>
        <w:t>жатыр ғой.</w:t>
        <w:br/>
        <w:t>Медбике: - Біреуін бергенбіз, бірақ, ауруханадағы наркоздардың</w:t>
        <w:br/>
        <w:t>бәрінің срогы өтіп кеткен.</w:t>
        <w:br/>
        <w:t>Хирург: - Олай болса, тағы екеуін қосып жібер. Әйтпесе қалай</w:t>
        <w:br/>
        <w:t>жасаймын?</w:t>
        <w:br/>
        <w:t>Медбике: - Жарайды. /науқасқа қайтадан наркоз жасалады/</w:t>
        <w:br/>
        <w:t>Хирург: - Кетті ме?</w:t>
        <w:br/>
        <w:t>Медбике: - Қайда?</w:t>
        <w:br/>
        <w:t>Хирург: - Қайда кетуі керек еді, ұйықтады ма деймін?</w:t>
        <w:br/>
        <w:t>еі 3 ТТІТІГЕЛІГІГІІ</w:t>
        <w:br/>
        <w:t>Күйеуі: - Астапыралла, өзі неміс дегенің қазаққа ұқсайды екен-</w:t>
        <w:br/>
        <w:t>ау.</w:t>
      </w:r>
    </w:p>
    <w:p>
      <w:r>
        <w:t>Әйел: - Адам адамға ұқсай береді ғой.</w:t>
        <w:br/>
        <w:t>Күйеуі: - Ана, көрші Сәрсенбайдың баласынан аумайды.</w:t>
        <w:br/>
        <w:t>Әйелі: - Неміс, қазақ бір туған, орысты кім туған деген мақал бар</w:t>
        <w:br/>
        <w:t>емес пе?</w:t>
        <w:br/>
        <w:t>Күйеуі: - Айтпақшы, соғыстың біткеніне 60 жыл болды бұл қалай</w:t>
        <w:br/>
        <w:t>шіріп кетпеген?</w:t>
        <w:br/>
        <w:t>Әйел: - Өйткені, немістер соғыс кезінде арақ-шарапты, спиртті</w:t>
        <w:br/>
        <w:t>көп ішкен.</w:t>
        <w:br/>
        <w:t>Күйеуі: - Ойлырмай, «бұ дүниеде арақты көп ішкен адам о дүни-</w:t>
        <w:br/>
        <w:t>еде» шірімейді деген сөз рас екен-ау. (Қалтасын қарайды)</w:t>
        <w:br/>
        <w:t>Әйел: - Әрине, рас, әрине, шірімейді.</w:t>
        <w:br/>
        <w:t>Күйеуі: - Мә, қалтасында «Алматы Ақшамы» тұр. Олар не газет</w:t>
        <w:br/>
        <w:t>оқыған ба?</w:t>
        <w:br/>
        <w:t>Әйел: - Әрине, оқыған. (Күйеуі немістің қалталарын қарай бе-</w:t>
        <w:br/>
        <w:t>реді)</w:t>
        <w:br/>
        <w:t>Күйеуі: - Өзінің түрін қарашы, басын кесіп алайын ба, оңбаған</w:t>
        <w:br/>
        <w:t>талай адамның, талай әйелдің қаны бар шығар мойныңда. Тфу. (бе-</w:t>
        <w:br/>
        <w:t>тіне түкіреді)</w:t>
        <w:br/>
        <w:t>Әйел: - Өлген адамға несіне ұрысасың?</w:t>
        <w:br/>
        <w:t>Күйеуі: - Мына картоп езіліп кеткен бе, жұп-жұмсақ қой? (үстіне</w:t>
        <w:br/>
        <w:t>отырып, теуіп көреді)</w:t>
        <w:br/>
        <w:t>Әйел: - Әй, картолты теппе езесің ғой.</w:t>
        <w:br/>
        <w:t>Күйеуі: - Әй, қатын мына картоп бір түрлі қозғала ма қалай?</w:t>
        <w:br/>
        <w:t>Ойбай, картобың жыбырлап жатыр. Мен түк түсінбей тұрмын, ана</w:t>
        <w:br/>
        <w:t>неміс тіріліп кетті. (қорқыл қаша бастайды)</w:t>
        <w:br/>
        <w:t>Құтқарыңдар, фашист тіріліп кетті, бәрімізді өлтіреді. қапшық-</w:t>
        <w:br/>
        <w:t>тағы картоп та қаша бастайды/ Көтек, картопқа жан бітті..</w:t>
        <w:br/>
        <w:t>Әйел: - Мына бейшараның жүрегі қозғалып кетті ау, әй, сендер</w:t>
        <w:br/>
        <w:t>тез бұл арадан жоғалыңдар. Немістің киімін тастап кет.</w:t>
        <w:br/>
        <w:t>2005 жыл.</w:t>
        <w:br/>
        <w:t>Жүзбай: - Шұбат, қымыз құятын ыдыс.</w:t>
        <w:br/>
        <w:t>Жексенбек: - Кашмар, менің дүкендерден шұбат, қымыз көрсем</w:t>
        <w:br/>
        <w:t>көзім шықсын.</w:t>
        <w:br/>
        <w:t>Тағыберген: - Сендер, босқа таласып жатырсыңдар, қазақтың</w:t>
        <w:br/>
        <w:t>ұлттық сусын құятын ыдысы - «баклашка»</w:t>
        <w:br/>
        <w:t>Жүргізуші: - Ойбай, ата ол деген бір-ақ рет пайдаланатын ыдыс</w:t>
        <w:br/>
        <w:t>қой.</w:t>
        <w:br/>
        <w:t>Тағыбреген: - Оны саған кім айтты, біздер оны мусордан жинап</w:t>
        <w:br/>
        <w:t>алып, ішіне май-қаймақ, айран құйып сатамыз.</w:t>
      </w:r>
    </w:p>
    <w:p>
      <w:r>
        <w:t>Жексенбек: . Кашмар, эпедемия, темнота.</w:t>
        <w:br/>
        <w:t>Жүргізуші: - Ата, баклашка деген орысша айтқанда «однаразо-</w:t>
        <w:br/>
        <w:t>вый»</w:t>
        <w:br/>
        <w:t>Тағыберген; - Шырағым, қазақта «одноразовый» деген жоқ, бәрі</w:t>
        <w:br/>
        <w:t>«многоразовый», керек десең, біздің ауылдың медбикесі «однора-</w:t>
        <w:br/>
        <w:t>зовый» бір шарицті суға қайнатып алып, жұрттың бәрін шанша бе-</w:t>
        <w:br/>
        <w:t>реді.</w:t>
        <w:br/>
        <w:t>Жексенбек: - Спид...Кой, мен бұл арадан кетемін, сайысы күр-</w:t>
        <w:br/>
        <w:t>сын, ауру жуктырып алармын.</w:t>
        <w:br/>
        <w:t>Жүргізуші: - Ата, тоқтаңыз, енді соңғы шешуші тур «Бата» деп</w:t>
        <w:br/>
        <w:t>аталады. Мына жиналған қауымға бата беріп сосын кетесіздер.</w:t>
        <w:br/>
        <w:t>Жексенбек: - Осы казактың жастары аракты көп ішеді, мен со-</w:t>
        <w:br/>
        <w:t>ларга бата беремін кәне казактың жастары колдарыңды жайыңдар.</w:t>
        <w:br/>
        <w:t>Арак - шарап, кымыз болсын,</w:t>
        <w:br/>
        <w:t>Вино - сыра, шұбат болсын</w:t>
        <w:br/>
        <w:t>Қазақ баласының бойында,</w:t>
        <w:br/>
        <w:t>Өшпетін, жігер қуат болсың</w:t>
        <w:br/>
        <w:t>Ал сол үшін алып қоялық, а, кешіріңіздер, ау мин... (кетеді)</w:t>
        <w:br/>
        <w:t>Тағыберген: - Қазақ халқына жамандық ойлаған адамның, си-</w:t>
        <w:br/>
        <w:t>рағы сынсын,</w:t>
        <w:br/>
        <w:t>Жамбасы жарылып, асқазаны тарылсын.</w:t>
        <w:br/>
        <w:t>Жемқорлардың желкесі үзілсін,</w:t>
        <w:br/>
        <w:t>Жезекшенің тісі түсіп,</w:t>
        <w:br/>
        <w:t>Ұрылардың аяқ-қолы үсіп,</w:t>
        <w:br/>
        <w:t>Жаулардың жолы кесіліп қалсын,</w:t>
        <w:br/>
        <w:t>Қазақша білмейтіндердің</w:t>
        <w:br/>
        <w:t>Шалбары шешіліп қалсын. Аумин. /кетеді/</w:t>
        <w:br/>
        <w:t>Жүзбай: - Аспанға бірінші ұшқан Гагарин, екінші ұшқан Титов,</w:t>
        <w:br/>
        <w:t>2-еркек: - Мен қолмен саламын</w:t>
        <w:br/>
        <w:t>1-еркек: - Ал мен, жем де саламын.</w:t>
        <w:br/>
        <w:t>2-еркек: - Мынауың шыныменде қуатын жігіт қой. Қайдағы шөп</w:t>
        <w:br/>
        <w:t>салатын айырды, сиырды айтып тұрсың? (дей бергенде, тағы есік</w:t>
        <w:br/>
        <w:t>Қағылады)</w:t>
        <w:br/>
        <w:t>1-еркек: - Үшіншісі келді... Немене, ауылдың бәрін шақырғансың</w:t>
        <w:br/>
        <w:t>ба?</w:t>
        <w:br/>
        <w:t>2- еркек: - Бұл сонда, группавой ма, не?</w:t>
      </w:r>
    </w:p>
    <w:p>
      <w:r>
        <w:t>Әйел: - Қасқа, құрыдық, күйеуім қайтып келіпті.</w:t>
        <w:br/>
        <w:t>1-еркек: - Не дейді, ажалымның жеткені осы шығар. Құдай-ау,</w:t>
        <w:br/>
        <w:t>жаным, құтқаршы мені, біреудің сиырына шөп салып нем бар еді /</w:t>
        <w:br/>
        <w:t>жылап/</w:t>
        <w:br/>
        <w:t>2-еркек: - Қой, мен кеттім.</w:t>
        <w:br/>
        <w:t>Әйел: - Қайда?</w:t>
        <w:br/>
        <w:t>2-еркек: - Балконнан секіремін.</w:t>
        <w:br/>
        <w:t>1- еркек: - Жындымысың, бұл үйде балкон жоқ қой.</w:t>
        <w:br/>
        <w:t>Әйел: - Шуламай тоқтаңдар, сен мына қаптың ішіне кір, ауылдан</w:t>
        <w:br/>
        <w:t>картоп беріп жіберді деймін (қанар қаптың ішіне 1-еркекті кіргізеді)</w:t>
        <w:br/>
        <w:t>2- еркек: - Мен қайда барамын?.</w:t>
        <w:br/>
        <w:t>Әйел: - Сен, мына немістің киімін ки.</w:t>
        <w:br/>
        <w:t>2-еркек: - Неге?</w:t>
        <w:br/>
        <w:t>Әйел: - Менің музейде жұмыс істейтінімді білесің ғой, күйеуіме</w:t>
        <w:br/>
        <w:t>сені мұражайға арнайы әкелінген экспонат деймін. Бол төз киіп ал</w:t>
        <w:br/>
        <w:t>2-еркек: - Үйімде тыныш отырмай нем бар еді, мұнда келіп.</w:t>
        <w:br/>
        <w:t>(Немістің киімін кигізіп қолына автомат ұстатады)</w:t>
        <w:br/>
        <w:t>Күйеуі: - Үйде ешкім жоқ дейсің, мынау кім ербиіп тұрған?</w:t>
        <w:br/>
        <w:t>Әйел: - Кім деме, бұл не деңіз, мұның жаны жақ.</w:t>
        <w:br/>
        <w:t>Күйеуі: - Қалай жаны жоқ?</w:t>
        <w:br/>
        <w:t>Әйел: - Бұл неміс. өлген неміс. Мумия.</w:t>
        <w:br/>
        <w:t>Күйеуі: - Оңбаған енді қалғаны неміс еді.</w:t>
        <w:br/>
        <w:t>Әйел: - Ту, бұл деген ертең 9-майда музейге апаратын немістің</w:t>
        <w:br/>
        <w:t>экспонаты ғой.</w:t>
        <w:br/>
        <w:t>Күйеуі: - А, солай ма, бұны қайдан тауып алдың?</w:t>
        <w:br/>
        <w:t>Әйел: - Бұны, ауылдың сыртындағы Сайлыбектің қорасынан</w:t>
        <w:br/>
        <w:t>қазып алған,</w:t>
        <w:br/>
        <w:t>Күйеуі: - Сонда, ана фашист дегенің осы ма?</w:t>
        <w:br/>
        <w:t>Әйел: - Осы.</w:t>
        <w:br/>
        <w:t>ррлыбек ЖҰБАТҚАН</w:t>
        <w:br/>
        <w:t>ұрпақ тарамай тұр ма?</w:t>
        <w:br/>
        <w:t>Жүзбай: - Неге тарамайды, қазіргі баларымыздың аты Кредит-</w:t>
        <w:br/>
        <w:t>бай, Процентбай, Долларбай, Косякбай, солай кете береді.</w:t>
        <w:br/>
        <w:t>Жексенбек: - Ужас, казактар баласын осылай атайды екен, по-</w:t>
      </w:r>
    </w:p>
    <w:p>
      <w:r>
        <w:t>зор.</w:t>
        <w:br/>
        <w:t>Тағыберген: - Опырмай, мына сақау шал қазақ тілін білмей тұрып,</w:t>
        <w:br/>
        <w:t>кекетуін қарай гөр.</w:t>
        <w:br/>
        <w:t>Жексенбек: - Мен 7 атамды білемін, Дүйсенбек, Сейсенбек,</w:t>
        <w:br/>
        <w:t>Сәрсенбек, Бейсенбек, Жұмабек, Сенбек и мен Жексенбек. Сосын,</w:t>
        <w:br/>
        <w:t>Аптабек, Уақытбек, Ғасырбек, Заманбек, солай кете береді.</w:t>
        <w:br/>
        <w:t>Жүргізуші: - Сайыскерлеріміздің жауаптарына ду қол шапалақ,</w:t>
        <w:br/>
        <w:t>2-ші тур (туш) Қадірменді аталар, 2 әйел алуға қалай қарайсыз-</w:t>
        <w:br/>
        <w:t>дар?</w:t>
        <w:br/>
        <w:t>Тағыберген: - Балам-ай, екі әйел дейсің, сол жалғыз кемпірім,</w:t>
        <w:br/>
        <w:t>еткен жылы пойызға шұбат сатып кетіп еді, бір жыл болды әлі орап-</w:t>
        <w:br/>
        <w:t>ған жоқ, үшті-гүйлі жоғалып кетті.</w:t>
        <w:br/>
        <w:t>Жүргізуші: - Ой, ата қиын болған екен.</w:t>
        <w:br/>
        <w:t>Тағыберген: - Қиын болған жоқ атаңда запаста кемпірлер кәп.</w:t>
        <w:br/>
        <w:t>Жүзбай: - Жайың белгілі болды, жүргіш шал екенсің ғой. Екі</w:t>
        <w:br/>
        <w:t>тізеңнің майы кеткен болды ғой.</w:t>
        <w:br/>
        <w:t>Жексенбек: - Қазақ мейлі он әйел алса да маған бәрі-бір, мен</w:t>
        <w:br/>
        <w:t>өзім осы уақытқа дейін некеге отырған емеспін</w:t>
        <w:br/>
        <w:t>Тағыберген: - Мына шал точно, анау болды.</w:t>
        <w:br/>
        <w:t>Жүргізуші: - Ол не ата?</w:t>
        <w:br/>
        <w:t>Тағыберген: - Әлгі қапай еді, простатить.</w:t>
        <w:br/>
        <w:t>Жүзбай: - Әй, сендер неменеге даурығасыңдар, әркімнің өз жағ-</w:t>
        <w:br/>
        <w:t>дайы бігеді. Бірақ, қазақ қалай болғанда да ұрпақ санын көбейту</w:t>
        <w:br/>
        <w:t>керек, бір бала бала емес, екі бала жарты, үш бапа бір бала дейді,</w:t>
        <w:br/>
        <w:t>мына жастарға айтар ақылым, байлықты емес, баланы көбейтің-</w:t>
        <w:br/>
        <w:t>дер.</w:t>
        <w:br/>
        <w:t>Жүргізуші: - Кәнекей, ду қол шапалақ. (3-ші тур) Яғни, жұмбақ.</w:t>
        <w:br/>
        <w:t>ҰҰлттық сусын құятын ыдыс.</w:t>
        <w:br/>
        <w:t>Жексенбек: - Бөтелке, шиша.</w:t>
        <w:br/>
        <w:t>Жүргізуші: - Ой, ата ол арақ-шарап құятын ыдыс қой.</w:t>
        <w:br/>
        <w:t>Тағыберген: - Ой, алқаш,</w:t>
        <w:br/>
        <w:t>Жүзбай: - Мес.</w:t>
        <w:br/>
        <w:t>Жексенбек: - Какой мес?</w:t>
        <w:br/>
        <w:t>ГЕ: БЕУ Нртлыбек ЖҰБЛТҚАН</w:t>
        <w:br/>
        <w:t>Медбике: - Ойбай, ағай, іш майын қара. өзі ілмиіп алып қарай</w:t>
        <w:br/>
        <w:t>гөр.</w:t>
        <w:br/>
        <w:t>Хирурғ: - Осы сен май көрсең екі көзің қызарып шыға келеді екен.</w:t>
        <w:br/>
        <w:t>Бұл да аю сияқты майын ішіне жинаған ғой байғұс.</w:t>
        <w:br/>
        <w:t>Медбике: - Екі бүйрегін де май басып кеткен бе, қалай?</w:t>
      </w:r>
    </w:p>
    <w:p>
      <w:r>
        <w:t>Хирург: - Болды. Мал сойып жатқан жоқпыз. Айтқандай мына-</w:t>
        <w:br/>
        <w:t>ның соқырішегі қайда?</w:t>
        <w:br/>
        <w:t>Асқынып, қабынып тұрған ішек көріп тұрған жоқпын. Байқамай</w:t>
        <w:br/>
        <w:t>өткендегідей басқа адамды алмастырып алып келген жоқсыңдар ма?</w:t>
        <w:br/>
        <w:t>Қағаздарын дұрыстап қарашы.</w:t>
        <w:br/>
        <w:t>Медбике: - Білмедім. Катя осы дөп әкеліп тастаған. (осы кезде</w:t>
        <w:br/>
        <w:t>сахназа айқайлап екінші медбике шығады)</w:t>
        <w:br/>
        <w:t>2-Медбике: - Тоқтатыңыздар, тоқтатыңыздар. Операция жаса-</w:t>
        <w:br/>
        <w:t>май қоя тұрыңыздар. (ентігіп)</w:t>
        <w:br/>
        <w:t>Хирург: - Ия, не болды? Адамның зересін алдың ғой.</w:t>
        <w:br/>
        <w:t>2-Медбике: - Операция жасамаңыздар, бұл басқа кісі. Соқыр ішегі</w:t>
        <w:br/>
        <w:t>асқынған адам палатада жатыр.</w:t>
        <w:br/>
        <w:t>Медбике: - Не дейді?</w:t>
        <w:br/>
        <w:t>Хирург: - Сонда мынау қандай ауру?</w:t>
        <w:br/>
        <w:t>2-Медбике: - Геморрой, ағай,</w:t>
        <w:br/>
        <w:t>Хирурғ: - Тфу, әй, өздерің не қарап жүрсіңдер, ай қарап жүрсіңдер</w:t>
        <w:br/>
        <w:t>ме? Біреуді жазықсыз жаралап. Обалы сендерге. Бір емес, өткенде</w:t>
        <w:br/>
        <w:t>байқамай біреудің бір қолын, бір аяғын кесіп тастадық. Кеше тағы</w:t>
        <w:br/>
        <w:t>біреудің көзін ойып тастадық. Маған бәрібір, қарғыстары сендерге</w:t>
        <w:br/>
        <w:t>тиеді. Осыншама адамдардың көз жастары жібереді деймісің.</w:t>
        <w:br/>
        <w:t>Медбике: - Мен, емес. Мына қыз, Катя қарамайсың ба?</w:t>
        <w:br/>
        <w:t>2-Медбике: - Обалы өзіне. Орындарын ауыстырып алыпты. Қай-</w:t>
        <w:br/>
        <w:t>дан білейін, арбаға салдым да осында әкелдім.</w:t>
        <w:br/>
        <w:t>Хирург: - Сендерді еркіне жіберсе істейтіндерің осы. Бар, соқыр-</w:t>
        <w:br/>
        <w:t>ішегі асқынған науқасты операцияға әзірлей бер.</w:t>
        <w:br/>
        <w:t>2-Медбике: - Жарайды. (Екінші медбике палатаға кетеді)</w:t>
        <w:br/>
        <w:t>Хирурғ: - Сенің анаған қарағанда он бес жыл істеген стажың бар</w:t>
        <w:br/>
        <w:t>емес пе? Абайлап аты-жөніне, қағаздарына мұқият қарамайсыңдар</w:t>
        <w:br/>
        <w:t>ма? Қап мынаны бекерге жарып тастадық. Айтпақшы бұл бәрі-бір</w:t>
        <w:br/>
        <w:t>түбінде соқырішек болады емес пе?</w:t>
        <w:br/>
        <w:t>Медбике: - Әрине болады.</w:t>
        <w:br/>
        <w:t>Хирург: - Онда алып тастайын, айтып қоймайсың ба?</w:t>
        <w:br/>
        <w:t>ағар не өееег бәшен)</w:t>
        <w:br/>
        <w:t>нау Батыстан яғни, Ақтөбе қаласынан келген Тағыберген атамызды</w:t>
        <w:br/>
        <w:t>шақырамыз.</w:t>
        <w:br/>
        <w:t>Тағыберген: - Шырағым, мен телевизордан талай соғысты көрген</w:t>
        <w:br/>
        <w:t>адаммын. Кезінде «Жігіт сұлтаны» да болғанмын. Менімен ойнауға</w:t>
        <w:br/>
        <w:t>болмайды.</w:t>
        <w:br/>
        <w:t>Жүргізуші: « Келесі сайыскеріміз, Оңтүстіктен Жүзбай атамызды</w:t>
        <w:br/>
        <w:t>шапалақпен қарсы аламыз.</w:t>
      </w:r>
    </w:p>
    <w:p>
      <w:r>
        <w:t>Жүзбай: - Кемпірден айырылғаныма 5 жыл болды. Осы Алматы-</w:t>
        <w:br/>
        <w:t>да темпераментный кемпірлер болса бас қосуға қарсы емеспін.</w:t>
        <w:br/>
        <w:t>Жүргізуші: - Бәрекелді, келесі сайыскеріміз Алматылық Жек-</w:t>
        <w:br/>
        <w:t>сенбек атамызды қарсы аламыз.</w:t>
        <w:br/>
        <w:t>Жексенбек: - Сынок, мен өзі Совет өкіметі кезінен қазақшаға</w:t>
        <w:br/>
        <w:t>шоркакпын, казақ кемпірперінен, казактың дәстурлерінен коркатын-</w:t>
        <w:br/>
        <w:t>мын. Ап, казір корыкпаймын.</w:t>
        <w:br/>
        <w:t>Тағыберген: - Әй, Алматының шалы жасың 70-ке келгенше ана</w:t>
        <w:br/>
        <w:t>тіліңді білмей не бітірдің?</w:t>
        <w:br/>
        <w:t>Жексенбек: - Бітіргенім көп, СПТУ, ГПТУ, ПТУ, Институт сосын,</w:t>
        <w:br/>
        <w:t>У;</w:t>
        <w:br/>
        <w:t>Тағыберген: - У деген немене?</w:t>
        <w:br/>
        <w:t>Жексенбек: - У деген Университет.</w:t>
        <w:br/>
        <w:t>Жүргізуші: - Құрметті қариялар хош келіпсіздер, ал енді сайы-</w:t>
        <w:br/>
        <w:t>сымызды бастаймыз.</w:t>
        <w:br/>
        <w:t>Жүзбай: - Бастасаң баста шырығым.</w:t>
        <w:br/>
        <w:t>Жүргізуші: - 1- ші тур . Қазақ жеті атасын танымағанды қазақ</w:t>
        <w:br/>
        <w:t>демейді, Қазір сіздер ортаға келіп жеті аталарыңызды мына көрер-</w:t>
        <w:br/>
        <w:t>мендерге айтып бересіздер.</w:t>
        <w:br/>
        <w:t>Тағыберген: - Ол бізге сөз болып па? Жеті атамды айтар бол-</w:t>
        <w:br/>
        <w:t>сам, Жетібергеннен, Алтыберген, одан Бесберген, Бесбергеннен</w:t>
        <w:br/>
        <w:t>Төртберген, сосын Үшберген, одан Екіберген, Екібергеннен Бірбер-</w:t>
        <w:br/>
        <w:t>ген, Бірбергеннен мына мен Тағыберген, Тағыбергеннен Жәнеберген</w:t>
        <w:br/>
        <w:t>сүйтіп аталарымыз тарай береді.</w:t>
        <w:br/>
        <w:t>Жүргізуші: - Ата үйіңізде беретін бірдеңе қалды ма?</w:t>
        <w:br/>
        <w:t>Жүзбай: - Бірбай, Бірбайдан Екібай, Екібайдан, Онбай, Онбай-</w:t>
        <w:br/>
        <w:t>дан, Мыңбай, Мыңбайдан Миллионбай, сосын Триллионбай, Три-</w:t>
        <w:br/>
        <w:t>лонбайдан қайтып, Жүзбай, Жұзбайдан кейін Нөлбай тарайды.</w:t>
        <w:br/>
        <w:t>Жексенбек: - Банкрот</w:t>
        <w:br/>
        <w:t>Жүргізуші: - Ата, Нөпбай дегеніңзге қарағанда сізден әрі қарай</w:t>
        <w:br/>
        <w:t>Медбике: - Айтпаймын. (Осы кезде мысық мияулайды)</w:t>
        <w:br/>
        <w:t>Хирург: - Ау, мысығы несі, ол қайдан жүр, ауруханада тышқан</w:t>
        <w:br/>
        <w:t>аулап жүр ме?</w:t>
        <w:br/>
        <w:t>Медбике: - Ой ағай, біздің аурухананың мысығы Вася ғой, бірдеңе</w:t>
        <w:br/>
        <w:t>дәметіп жүрген шығар.</w:t>
        <w:br/>
        <w:t>Хирург: - Немене, бірдеңе дәмететіндей мен соғым сойып жа-</w:t>
        <w:br/>
        <w:t>тырмын ба? Мә, мына ішекті саған бере сал</w:t>
        <w:br/>
        <w:t>Медбике: - Енді, мысыққа бермегенде қайда тастаймыз. Піш,</w:t>
        <w:br/>
        <w:t>піш, піш, мә, Вася жей ғой. (Ішекті лақтырып жібереді)</w:t>
        <w:br/>
        <w:t>Хирург: - Құрығырдың мияулаған дауысы жаман екен. Әбден,</w:t>
      </w:r>
    </w:p>
    <w:p>
      <w:r>
        <w:t>ананы-мынаны беріп жаман үйреткенсіңдер. Бар осы тойғаныңмен</w:t>
        <w:br/>
        <w:t>жоғал</w:t>
        <w:br/>
        <w:t>Медбике: - Ағай, сізден бірдеңе сұрайын деп едім.</w:t>
        <w:br/>
        <w:t>Хирург: - Сұрайтын уақытты тапқан екенсің, иә, не сұрайын деп</w:t>
        <w:br/>
        <w:t>едің?</w:t>
        <w:br/>
        <w:t>Медбике: - Маған мына кісінің 1 метр ішегін кесіп беріңізші?</w:t>
        <w:br/>
        <w:t>Хирург: - А-а, ішекті қайтесің?</w:t>
        <w:br/>
        <w:t>Медбике: - Ана, үлкен ұлым бар емес пе, сізге ұқсайды деп жүрген.</w:t>
        <w:br/>
        <w:t>Хирург: - Тек- ей, біреу-міреу естіп қалар. Шынымен ұқсай ма?</w:t>
        <w:br/>
        <w:t>Иә.</w:t>
        <w:br/>
        <w:t>Медбике: - Сол баламыз домбыра үйірмесіне қатысып ән айтын</w:t>
        <w:br/>
        <w:t>жүр еді.</w:t>
        <w:br/>
        <w:t>Хирурғ: - Жақсы айта ма, әзін тыңдау керек еді.</w:t>
        <w:br/>
        <w:t>Медбике: - Керемет. Кеше апайлары домбыраға ешкінің ішегін</w:t>
        <w:br/>
        <w:t>әкеліңдер депті. Жіптен жасалған ішек шыңқылдап шықпайтын</w:t>
        <w:br/>
        <w:t>көрінеді. Адамдікі не, малдікі не бәрі-бір емес пе? Маған мына кісінің</w:t>
        <w:br/>
        <w:t>бір метр ішегін беріңізші а?</w:t>
        <w:br/>
        <w:t>Хирург: - Осы сендердің сұрамайтындарың жоқ.</w:t>
        <w:br/>
        <w:t>Медбике: - Ту, ағай сіз не сұрасаңыз да отказ бермейміз ғой.</w:t>
        <w:br/>
        <w:t>Ішегін әлшеп қойған деймісіз. Қысқарып қалмас.</w:t>
        <w:br/>
        <w:t>Хирург: - Саған амалсыздан беріп тұрмын. Айтып қоймайсың ба?</w:t>
        <w:br/>
        <w:t>Медбике: - Айтпаймын.</w:t>
        <w:br/>
        <w:t>Хирурғ: - Мә мынау жете ме? (Бір метрдей ішегін кесіп береді)</w:t>
        <w:br/>
        <w:t>Медбике: - Әрине жетеді, ұлымыз қуанатын болды.</w:t>
        <w:br/>
        <w:t>Хирург: - Ал, болдық тігетін жібіңді әзірле.</w:t>
        <w:br/>
        <w:t>Медбике: - Масқара.</w:t>
        <w:br/>
        <w:t>Хирург: - Аманшылық па?</w:t>
        <w:br/>
        <w:t>ЕТТТІІЛГІГІ</w:t>
        <w:br/>
        <w:t>Медбике: - Қырсық қылғанда бір сабақ жіп те қалмапты.</w:t>
        <w:br/>
        <w:t>Хирург: - Қап енді қайттік? Мынаның ерні жыбырлап жатыр, оянып</w:t>
        <w:br/>
        <w:t>кететін болды.</w:t>
        <w:br/>
        <w:t>Медбике: - Ағай таптым.</w:t>
        <w:br/>
        <w:t>Хирург: - Тағы не таптың?</w:t>
        <w:br/>
        <w:t>Медбике: - Менің қалтамда «момент» деген супер кпей бар. өткен-</w:t>
        <w:br/>
        <w:t>де сіз алып берген туфилидің өкшесі түсіп қалғанда желімдеп едім,</w:t>
        <w:br/>
        <w:t>тастай болып жабысып қалды.</w:t>
      </w:r>
    </w:p>
    <w:p>
      <w:r>
        <w:t>Хирурғ: - Сенің қалтаңнан бәрі табыла береді екен. Әкел бері,</w:t>
        <w:br/>
        <w:t>тезірек жапсырып тастайық. (клеймен науқастың жарасын жапсы-</w:t>
        <w:br/>
        <w:t>рады)</w:t>
        <w:br/>
        <w:t>Медбике: - Ағай ерні қимылдап жатыр.</w:t>
        <w:br/>
        <w:t>Хирург: - Шынымен де, оянып кетіп, басымызды қатырмай тұрған-</w:t>
        <w:br/>
        <w:t>да палатасына апарып таста. Тоқтай тұр. Әлгі менің операция жа-</w:t>
        <w:br/>
        <w:t>саған пышағым қайда? (пышағын іздейді)</w:t>
        <w:br/>
        <w:t>Медбике:- Меніңше мынаның ішінде қалып кетті.</w:t>
        <w:br/>
        <w:t>Хирург: - Қап, қырсығын қарашы.</w:t>
        <w:br/>
        <w:t>Медбике: - Қайтадан ішін ашамыз ба?</w:t>
        <w:br/>
        <w:t>Хирург: - Жоқ, осы жолы мен тауып кеттім. Ертең бұған бәрібір</w:t>
        <w:br/>
        <w:t>гемаройына операция жасаймыз ба?</w:t>
        <w:br/>
        <w:t>Медбике: - Жасаймыз.</w:t>
        <w:br/>
        <w:t>Хирург:- Сол кезде білдіртпей артқы жағынан ептеп алып тас-</w:t>
        <w:br/>
        <w:t>таймыз.</w:t>
        <w:br/>
        <w:t>Медбике: - Дұрыс-ақ, табылған ақыл.</w:t>
        <w:br/>
        <w:t>Хирург: - Бар, енді есін жимай тұрғанда, көзін құрт.</w:t>
        <w:br/>
        <w:t>Медбике: - Қөп болады. Ағай, сосын ординаторскийге барып шәй</w:t>
        <w:br/>
        <w:t>қоя берейін бе?</w:t>
        <w:br/>
        <w:t>Хирург: - Осы сенің ординаторскийің де, шайың да жақсы. Қазір</w:t>
        <w:br/>
        <w:t>барамын. (Медбике науқасты сүйретіп палатаға кетеді)</w:t>
        <w:br/>
        <w:t>1995 жыл.</w:t>
        <w:br/>
        <w:t>ТӨРТ ТҮЛІК МҰҢЫ</w:t>
        <w:br/>
        <w:t>(интермедия)</w:t>
        <w:br/>
        <w:t>(Сахнаға бір әйел шығады, қолында шелек. Мөңіреп бір сиыр</w:t>
        <w:br/>
        <w:t>келеді).</w:t>
        <w:br/>
        <w:t>КЕТЕ! Іңрлыбек ЖҰБАТҚАН</w:t>
        <w:br/>
        <w:t>келіп тұра қалады)</w:t>
        <w:br/>
        <w:t>Алматыда кемпір көп тойдан қалмайтын,</w:t>
        <w:br/>
        <w:t>Алматыда кемпір көп пенсия алмайтын.</w:t>
        <w:br/>
        <w:t>Күміс құман-ай, отта тұрған-ай,</w:t>
        <w:br/>
        <w:t>Байпақ әже, городская мен боламын-ай.</w:t>
        <w:br/>
        <w:t>Жүргізуші: - Пай-пай, осындай әжелерімізге неге ду-ду қол со-</w:t>
        <w:br/>
        <w:t>қпасақа. Рахмет әже, орныңызға бара қойыңыз. Мінекей құрметті</w:t>
        <w:br/>
        <w:t>көрермендер, өздеріңіз көріп тамашалап отырғандай, әжелеріміз бір-</w:t>
        <w:br/>
        <w:t>бірінен қалыспай кеге жатыр, кегесі кезең сұрақ-жауап, ортаға Мәтек</w:t>
        <w:br/>
        <w:t>әжейді шақырамыз, келіңіз Мәтәк әже.</w:t>
      </w:r>
    </w:p>
    <w:p>
      <w:r>
        <w:t>Жүргізуші: - Мәтәк әже, сіздің қанша келінің, қанша немереңіз</w:t>
        <w:br/>
        <w:t>бар?</w:t>
        <w:br/>
        <w:t>Мәтәк әже: - Ойбай, бөшкедей-бөшкедей бес келінім бар, әр</w:t>
        <w:br/>
        <w:t>қайсысы бір-бір баладан тапты да емшектері суалып, құрсақтары</w:t>
        <w:br/>
        <w:t>қуарып қысыр қалды.</w:t>
        <w:br/>
        <w:t>Шатақгүл: - Немене ауылдарыңда бұқа жоқ па?</w:t>
        <w:br/>
        <w:t>Жүргізуші: - Әже әңгіме сиыр туралы емес, келіндер туралы</w:t>
        <w:br/>
        <w:t>болып жатыр.</w:t>
        <w:br/>
        <w:t>Шатақгүл: - Аа, мен қайдан білейін.</w:t>
        <w:br/>
        <w:t>Мәтөк әже: - Мына кемпірде түк ұят жоқ екен, содан айтайын</w:t>
        <w:br/>
        <w:t>дегенім, қазіргі келіндер бір бала табады да, көздері бақшиып оты-</w:t>
        <w:br/>
        <w:t>рады. Марқұм шалым тірі болғанда (көзіне жас алып)</w:t>
        <w:br/>
        <w:t>Жүргізуші: - Әже, жыламаңыз ұпайыңыз кеміп қалады.</w:t>
        <w:br/>
        <w:t>Мәтөк әже: - Жыламаймын ғой, келіндер баланы көп табыңдар,</w:t>
        <w:br/>
        <w:t>қазақтың санын көбейтіңдер.</w:t>
        <w:br/>
        <w:t>Жүргізуші: - Ду қол шапалақтау, ұтымды жауап. Ортаға Ақтөбе-</w:t>
        <w:br/>
        <w:t>ден келген Шатақғүл әжейді шақырамыз.</w:t>
        <w:br/>
        <w:t>Шатақгүя: - Сұрақ дайын болса, біз дайынбыз.</w:t>
        <w:br/>
        <w:t>Жүргізуші: - Шатақгүл әже жасыңыз нешеде?</w:t>
        <w:br/>
        <w:t>Шатақгүл: - Шырағым-ай, әйеп адамның жасын сұрамаушы еді,</w:t>
        <w:br/>
        <w:t>дегенмен айтайын жасым тоқсанның жетеуінде қарағым.</w:t>
        <w:br/>
        <w:t>Байпақ әже: - Скоро тебе конец.</w:t>
        <w:br/>
        <w:t>Жүргізуші: -Тамаша, ұзақ жасаған әлі де болса күш-қайраты</w:t>
        <w:br/>
        <w:t>таймаған әжемізге қол соғып қошеметтеп қоялық, әже, енді сізде</w:t>
        <w:br/>
        <w:t>немере, шөбере, дегендер көп шығар?</w:t>
        <w:br/>
        <w:t>Шатақгүл: - Шырағым, қайдағы немере, қайдағы шөбере, мен</w:t>
        <w:br/>
        <w:t>әлі күйеуге де шыққаным жоқ, қызбын әлі, осында конкурсқа келген</w:t>
        <w:br/>
        <w:t>1: лық ЖҮБЛІКІМ</w:t>
        <w:br/>
        <w:t>жыл бұрын соғымға сойып тастап едік, қалайша тіріліп келіп тұрсың?</w:t>
        <w:br/>
        <w:t>Жылқы: - Тіріліп жәй келген жоқпыз. Бір шарасын аламыз.</w:t>
        <w:br/>
        <w:t>Әйел: - Қарашы, қорқытқысы келеді.</w:t>
        <w:br/>
        <w:t>Қой: - Мә, мә, мә... Біз де кез-келгеннің қолында кетіп жатырмыз.</w:t>
        <w:br/>
        <w:t>Кейде ақша орнына аяқ киім, іш киімге ауыстырып жібереді. Қазе-</w:t>
        <w:br/>
        <w:t>кем басы ауырып тұрса бір жарты самопалға да ауыстыратын бол-</w:t>
        <w:br/>
        <w:t>ды. Болашақта бізден де тұқым қалмайтын шығар. Кітаптағы дино-</w:t>
        <w:br/>
        <w:t>заврлар секілді жоқ болып кететін шығармыз.</w:t>
        <w:br/>
        <w:t>Әйел:- Мына ақсақ қойды былтыр бес шыны таза араққа ауысты-</w:t>
        <w:br/>
        <w:t>рып жіберіл едім, қалайша қайтып келіп тұр түсінсем бұйырмасын.</w:t>
        <w:br/>
        <w:t>Сиыр: - Мә, мө, мә... Біздің еңбегіміз сіңбеді деймісің, сүтіміз</w:t>
        <w:br/>
        <w:t>май-қаймақ, айран, құрт-ірімшік еді. Жағдайымыз өте ауыр. Емін-</w:t>
      </w:r>
    </w:p>
    <w:p>
      <w:r>
        <w:t>еркін өрісте де жайылуға мұрша жоқ, ұрылар атып алып кетеді. Ба-</w:t>
        <w:br/>
        <w:t>зарда сиыр еті өтпей қаңғы иттер рахатын көріп жатыр.</w:t>
        <w:br/>
        <w:t>Әйел: - Енді маған не айтасыңдар, не керек өздеріңе? (Төрт түлік</w:t>
        <w:br/>
        <w:t>бір ауыздан қосылып: «Жем-шөп, жылы қора, қанағат керек» деп,</w:t>
        <w:br/>
        <w:t>айқайлайды»).</w:t>
        <w:br/>
        <w:t>- Тфу, мә, тапқан екенсіңдер ақымақты. Жоғалыңдар... (Әйел түс</w:t>
        <w:br/>
        <w:t>көріп жатыр екен шошып оянады.)</w:t>
        <w:br/>
        <w:t>Ойпырмай, түске не болса сол кіре береді екен-ау. Баяғыда құрып</w:t>
        <w:br/>
        <w:t>кеткен малдарым түсіме кіргені несі? Сонда малда да аруақтар бол-</w:t>
        <w:br/>
        <w:t>ғаны ма? Қызық. Кімге жорытсам екен?</w:t>
        <w:br/>
        <w:t>Бір қорқып тұрғаным, түсімде әлгі жалғыз сиырым аналарға еріп</w:t>
        <w:br/>
        <w:t>кетті. Тегін емес. Кеше</w:t>
        <w:br/>
        <w:t>Биғаштың төрт сиырын далада ұрылар тиеп кетіпті. Кеш болды</w:t>
        <w:br/>
        <w:t>енді қайттім.</w:t>
        <w:br/>
        <w:t>1995 жыл.</w:t>
        <w:br/>
        <w:t>ШАЛДАР САЙЫСЫ</w:t>
        <w:br/>
        <w:t>(интермедия)</w:t>
        <w:br/>
        <w:t>Қатысатындар: 1.Шал -Тағыберген (Батыстан) 2.Шал - Жүзбай</w:t>
        <w:br/>
        <w:t>(Орта жүз) 3.Шал - Жексенбек (Қала тұрғыны) 4.Жүргізуші</w:t>
        <w:br/>
        <w:t>Жүргізуші: - Кайырлы кеш, қадірменді өнер сүйер қауым, біз өне-</w:t>
        <w:br/>
        <w:t>рде де, спортта да сайыстардың түр-түрін көрдік, қазіргі сіздердің</w:t>
        <w:br/>
        <w:t>тамашалайтындарыңыз «Шалдар сайысы», сонымен сахнаға с0-</w:t>
        <w:br/>
        <w:t>ды. Ендеше ортаға, сайысқа түскелі отырған номері 1-ші Оңтүстік</w:t>
        <w:br/>
        <w:t>Қазақстаннан яғни, Шымкент қаласынан келген Мәтәк әжемізді қол</w:t>
        <w:br/>
        <w:t>соғып ортаға шақырайық. (Саханава талтаңдап, ұяң, мінезі сал-</w:t>
        <w:br/>
        <w:t>мақты Мәтек әжей шыгады, құлағы нашар естиді)</w:t>
        <w:br/>
        <w:t>Мәтек әже: - Уф, шырақтарым-ай, сендер телевизордан ылғи да</w:t>
        <w:br/>
        <w:t>«Мисс красота», «Мисс города» деп тыр жалаңаш қыздарды көрсетіп</w:t>
        <w:br/>
        <w:t>жатасыңдар, біз кімнен кембіз, бірінші орынды көрде тұр, мен ала-</w:t>
        <w:br/>
        <w:t>мын (деп көрермендерге иіліп сәлем береді)</w:t>
        <w:br/>
        <w:t>Жүргізуші: - Тамаша, әжеміз бірінші орынды алуға толық сенімін</w:t>
        <w:br/>
        <w:t>білдіріп тұр. Мәтөк әже төрден орын алыңыз. (Әже сахнаның орта-</w:t>
        <w:br/>
        <w:t>сына барып теріс қарап тұрып алады) - Түу, әже халыққа қарап</w:t>
        <w:br/>
        <w:t>тұрыңыз.</w:t>
        <w:br/>
        <w:t>Мәток әже: - А, былай ма?</w:t>
        <w:br/>
        <w:t>Жүргізуші: - Сайысымыздың келесі конкурсанты сонау Батыс</w:t>
        <w:br/>
        <w:t>Қазақстан яғни, Ақтөбе қаласынан ат шаптырып келіп отырған екінші</w:t>
        <w:br/>
        <w:t>сайыскер әжеміз қайратты да, шымырлы ІШӘатақгүп әжейді қол со-</w:t>
        <w:br/>
        <w:t>ғып ортаға шақырайық. (Сахнаға мінезі шатақ, жүйкесі жұқа, ашу-</w:t>
        <w:br/>
        <w:t>шаң Шатақгүл әже шығады)</w:t>
        <w:br/>
        <w:t>Шатақгүгл: - Осы арада төбелес болады деген соңкеле жатыр-</w:t>
        <w:br/>
        <w:t>мыз.</w:t>
        <w:br/>
        <w:t>Жүргізуші: - Ойбай, әже төбелес емес, сайыс болады.</w:t>
      </w:r>
    </w:p>
    <w:p>
      <w:r>
        <w:t>Шатақгүл: - Төбелес не, сайыс не какая разница. Бірінші орынды</w:t>
        <w:br/>
        <w:t>маған бермесеңдер, осы арада қазір қырғын төбелесті бастап жібе-</w:t>
        <w:br/>
        <w:t>ремін. Жыным қозып тұр.</w:t>
        <w:br/>
        <w:t>Жүргізуші: - Ойбай көзіңіз неге көгеріп кеткен?</w:t>
        <w:br/>
        <w:t>Шатақгүл: - Ойпырмай, кеше жолда пойызда келе жатып Арыс-</w:t>
        <w:br/>
        <w:t>та темекі алайыншы деп, далаға шығып қайтып келсем орныма са-</w:t>
        <w:br/>
        <w:t>қалы қауқиған бір шал жатып алыпты, тұр десем тұрмайды, содан</w:t>
        <w:br/>
        <w:t>айналып қойып бір теуіп едім, ұшып бара жатып аяғы меніңкөзіме</w:t>
        <w:br/>
        <w:t>тиіп кетті.Балам, бір басқа бір көзде жетеді.</w:t>
        <w:br/>
        <w:t>Жүргізуші: - Көремет, Шатақгүл әже, төрден орын алыңыз. (Ша-</w:t>
        <w:br/>
        <w:t>тақгүл әже иіпіп сәлемдесіп ортага барады)</w:t>
        <w:br/>
        <w:t>Шатақгүя: - Әй, кемпір қайдан келдің?</w:t>
        <w:br/>
        <w:t>Мәток әже: - Аа?</w:t>
        <w:br/>
        <w:t>Шатақгүл: - Қайдан келдің?</w:t>
        <w:br/>
        <w:t>Мәток әже: - Аа?</w:t>
        <w:br/>
        <w:t>Шатақгүл: - Мынау не керең бе? С родом откуда?</w:t>
        <w:br/>
        <w:t>&gt;</w:t>
        <w:br/>
        <w:t>“1 4 шнек ЖҮБАТҚАН</w:t>
        <w:br/>
        <w:t>батамды беремін бүйтіп: Еліміз тыныш, аман болсын, Мәңгілік бейбіт</w:t>
        <w:br/>
        <w:t>заман болсын, Мәдениетіміз өркендеп, болашақты ойлайтын нар</w:t>
        <w:br/>
        <w:t>қасқа жігіттер аман болсын Аумин... (кетеді)</w:t>
        <w:br/>
        <w:t>Жүргізуші: - Мінекей, құрметті қауым, сайсымыз осымен аяқтал-</w:t>
        <w:br/>
        <w:t>ды, бірінші орынға кімнің ие болғаны келесі жылы осы арада белгілі</w:t>
        <w:br/>
        <w:t>болады. Ардақты аталарымға тағы да бір ду қол шапалақ.</w:t>
        <w:br/>
        <w:t>2000 жыл.</w:t>
        <w:br/>
        <w:t>ЭКСПОНАТ</w:t>
        <w:br/>
        <w:t>(интермедия)</w:t>
        <w:br/>
        <w:t>Қатысатындар: 1.Әйел - музей қызметкері, 2.1- Еркек, 3.2- Ер-</w:t>
        <w:br/>
        <w:t>кек, 4.Күйеуі</w:t>
        <w:br/>
        <w:t>(Бір әйелдің үйіне бір уақытта екі көңілдесі келіп қалады)</w:t>
        <w:br/>
        <w:t>Әйел: - Осы қалада әйелдер еркектерінің көзіне шеп салатын</w:t>
        <w:br/>
        <w:t>көрінеді. Ол мода екен. Мен де өмірімде күйеуімнің көзіне бірінші рет</w:t>
        <w:br/>
        <w:t>шөп салайын деп тұрмын. (есік қағылады) Кіре бер, есік ашық. Жеттің</w:t>
        <w:br/>
        <w:t>бе, жаным.</w:t>
        <w:br/>
        <w:t>1-еркек: - Жеттім ғой, жаным, жете алмай жүр ем, күйеуің ко-</w:t>
        <w:br/>
        <w:t>мандировкаға кетті ме?</w:t>
        <w:br/>
        <w:t>Әйел: - Бір апатаға көтті.</w:t>
        <w:br/>
        <w:t>1-еркек: - Оралмай кетсін, сағыныш толды, бүгін өзі қандай та-</w:t>
        <w:br/>
        <w:t>маша болды. Менде бірінші рет әйелімнің көзіне шөп салмақшымын</w:t>
      </w:r>
    </w:p>
    <w:p>
      <w:r>
        <w:t>Айтпақшы шеп салатын құралымды үйде ұмытып кетіппін.</w:t>
        <w:br/>
        <w:t>Әйел: - Ол қандай құрал?</w:t>
        <w:br/>
        <w:t>1-еркек: - Шөп салатын айыр ше?</w:t>
        <w:br/>
        <w:t>Әйел: - Ой, жартыбас шепті олай салмайды?</w:t>
        <w:br/>
        <w:t>Еркек: - Енді қалай салады? өзі сенде қанша сиыр бар? (дей бер-</w:t>
        <w:br/>
        <w:t>генде, есік қазылады)</w:t>
        <w:br/>
        <w:t>Әйел: - Бұл кім болды екен? (Біреу кіреді)</w:t>
        <w:br/>
        <w:t>1-ерекек: - Сен, күйеуім командировкаға кетті деген жоқсың ба?</w:t>
        <w:br/>
        <w:t>Әйел: - Ту, сен, не қылып жүрсің, саған ертең кешке кел деген</w:t>
        <w:br/>
        <w:t>жоқпын ба? Екеуіңді бірдей қалай қабылдаймын. Графикті қарамай-</w:t>
        <w:br/>
        <w:t>сың ба?</w:t>
        <w:br/>
        <w:t>2- еркек: - Мен, онда сыртта кезек күте тұрайын.</w:t>
        <w:br/>
        <w:t>1-еркек: - Мынаның да шөп салатын айыры жоқ қой</w:t>
        <w:br/>
        <w:t>Әйел: - Арам қатқыр сиырдың мөңіреген дауысының ашысын</w:t>
        <w:br/>
        <w:t>қарашы. (сиырды мүйізінен ұстап, қазыққа байлай бергенде сиыр</w:t>
        <w:br/>
        <w:t>теуіп шелегі жерге садыр-гүлдір ете қалады).</w:t>
        <w:br/>
        <w:t>- Ойбай, мына қақбас қайтеді-ай, қос аяқпен теуіп адамды өлтіре</w:t>
        <w:br/>
        <w:t>ме, ой арам қатқырдың малы... (сиырға тіл бітеді)</w:t>
        <w:br/>
        <w:t>Сиыр: - Бізді нәсінз қарғайсыз онсызда арам қатып жатырмыз.</w:t>
        <w:br/>
        <w:t>Әйел: - Масқара сиыр да сөйлей ме екен?</w:t>
        <w:br/>
        <w:t>Сиыр: - Басына қиын іс түссе сөйлемегенде қайтсін.</w:t>
        <w:br/>
        <w:t>Әйел: - Құдай сақтасын ақырзаман деген осы шығар, мынауың</w:t>
        <w:br/>
        <w:t>адамша сөйлеп тұр ғой. Өзіңе не керек, айналдырған бір қасық сүтіңді</w:t>
        <w:br/>
        <w:t>көп керіп, бізге қимай тұсың ба?</w:t>
        <w:br/>
        <w:t>Сиыр: - Сүт, ет, ет, дегенде алдарыңа жан салмайсыңдар, ана</w:t>
        <w:br/>
        <w:t>бұзауымды да азық бермей аштан қатырдың. Өзім қыстан көтерем</w:t>
        <w:br/>
        <w:t>болып әрең шықтым, мө-мө, ме-ме... (Мөңірейді)</w:t>
        <w:br/>
        <w:t>Әйел: - Қара басыңа көрінсін, қара басыңа.</w:t>
        <w:br/>
        <w:t>(Сол кезде сахнаға түйе боздап, жылқы кісінеп, қой маңырап у-</w:t>
        <w:br/>
        <w:t>шу болып шығады. Қолдарында: «Тарт қолыңды төрт түліктен»,</w:t>
        <w:br/>
        <w:t>«Мал адамның бауыр еті», «Жем-шөп керек» деген ұрандары бар).</w:t>
        <w:br/>
        <w:t>Түйе: - «Жуас түйе жүндеуге жақсы» дегендей, біздің де жайы-</w:t>
        <w:br/>
        <w:t>мыз мәз емес. «қызыл кітапқа» енуге сәл-ақ тұрмыз. Сауса сүтіміз</w:t>
        <w:br/>
        <w:t>шипа, жүніміз киім еді. Енді бүгінгі таңда түйе көрмеген қазақтар дв</w:t>
        <w:br/>
        <w:t>бар екен. Бізді зоопарктен көріп, екі өзуі екі жаққа жетіп мәз болады.</w:t>
        <w:br/>
        <w:t>Әйел: - Ойпырмай, бұл түйе деген өткен жылы ботасын туа ал-</w:t>
        <w:br/>
        <w:t>май өліп еді.</w:t>
        <w:br/>
        <w:t>Түйе: - Өлсек несі бар, бізді Алла Тағала тірілтіп қайта жіберді.</w:t>
        <w:br/>
        <w:t>Әйел: - Сонда қалай адамдардың ереуілге шығатынын естуші</w:t>
      </w:r>
    </w:p>
    <w:p>
      <w:r>
        <w:t>едік, енді терт аяқты хайуандар көтерілгені ме?</w:t>
        <w:br/>
        <w:t>Жылқы: - Шықпағанда қайтеміз, «Шықпа жаным шықпа» - деп</w:t>
        <w:br/>
        <w:t>әлі жүрміз. Жетер осы қырғандарың, біздің не жазығымыз бар? Мінсе</w:t>
        <w:br/>
        <w:t>көлігі, сауса азығы, қыста соғымы едік. Бүгінде үйір-үйірімізбен құрып</w:t>
        <w:br/>
        <w:t>жатырмыз. Қақаған қыста не қора, не шөп жоқ, шыбынша қырылып</w:t>
        <w:br/>
        <w:t>жатырмыз. Онымен қоймай көршілес ағайындарға не болса соған</w:t>
        <w:br/>
        <w:t>айырбастан, КАМАЗ-ға тиеп жібересіңдер, шындығына келгенде та-</w:t>
        <w:br/>
        <w:t>рыдай шашылдық. Кәсіптерің осылай жалғаса берсе болашақта</w:t>
        <w:br/>
        <w:t>қазақ халқы малсыз қалады. Ата-бабаларың мал бағып ұрпақта-</w:t>
        <w:br/>
        <w:t>рын өсірген жоқ па, бұл қалай? Кім кінәлі? Кім жауап береді?</w:t>
        <w:br/>
        <w:t>Әйел: - Немене, оған тікелей мен кінәлімін бе? Сені осыдан бір</w:t>
        <w:br/>
        <w:t>гә” ы Іңшлыбек ЖҮБАТҚАН</w:t>
        <w:br/>
        <w:t>Мәток әже: - Оттуда?</w:t>
        <w:br/>
        <w:t>Шатақгүл: - Ее.</w:t>
        <w:br/>
        <w:t>Жүргізуші: - Әжелер тыныш, сабыр сақтайық, сахнада сөйлеуге</w:t>
        <w:br/>
        <w:t>болмайды. Сонымен біздің соңғы конкурсантымыз асы Алматы қала-</w:t>
        <w:br/>
        <w:t>сының тұрғыны Байпақ әжейді ду қол соғып ортаға шақырайық. Қане-</w:t>
        <w:br/>
        <w:t>кей, Байпақ әже ортаға келіңіз. (Сахнага ауылдың кемпірлерін мен-</w:t>
        <w:br/>
        <w:t>сінбейтін такәппар Байлақ әжей шығады. Қолында шағын кораб-</w:t>
        <w:br/>
        <w:t>ка сыйлығы бар)</w:t>
        <w:br/>
        <w:t>Байпақ: - Шырағым бірінші орынға не береді?</w:t>
        <w:br/>
        <w:t>Жүргізуші: - Қашпаған қашар.</w:t>
        <w:br/>
        <w:t>Байпақ: - Буазы жоқ па, жарайды түк өтпейді, балам бері қара</w:t>
        <w:br/>
        <w:t>мына сыйлық саған тек бірінші орынды маған алып берсең болды.</w:t>
        <w:br/>
        <w:t>Жүргізуші: - Ой, әже пара беруге болмайды.</w:t>
        <w:br/>
        <w:t>Байпақ: - Болмай ма? Қап мынаны бере қойып, бірінші орынды</w:t>
        <w:br/>
        <w:t>ала қояйын деп едім. Ойбай көтек (артына қарап) Мына сайысқа</w:t>
        <w:br/>
        <w:t>қатысатын кемпірлердің сыйқы осы ма? (күледі) Не кескін не фигу-</w:t>
        <w:br/>
        <w:t>ра жоқ, барханы.</w:t>
        <w:br/>
        <w:t>Жүргізуші: - Ту, әже олай деп айтуға болмайды, бізді бүкіл еп</w:t>
        <w:br/>
        <w:t>қарап отыр, бүл сайыс, сонымен үшінші сайыскерімізді қол соғып</w:t>
        <w:br/>
        <w:t>ортаға шақырайық. (Ол да иіліп сәлем етіп, ортага барады, бірақ</w:t>
        <w:br/>
        <w:t>ана екеуіне қосылмай бөлектеніп тұрады)</w:t>
        <w:br/>
        <w:t>Шатақгүл: - Әй, қыз немене өзіңше қиқарланып тұрсың, бізді</w:t>
        <w:br/>
        <w:t>менсінбей мақтанып тұрсың ба?</w:t>
        <w:br/>
        <w:t>Байпақ: - Сендер сияқты ауылдың кемпірлерінің қасына бара</w:t>
        <w:br/>
        <w:t>алмаспыз. Иістерің жаман.</w:t>
        <w:br/>
        <w:t>Шатақгүл: - Не дейді, жаныңды шығарамын. (дел тұра ұмтыла-</w:t>
        <w:br/>
        <w:t>ды, екеуі ұстасып қалады)</w:t>
        <w:br/>
        <w:t>Жүргізуші: - Әжелер бұларың не, ұят емес пе?</w:t>
        <w:br/>
        <w:t>Мәтөк әже: - Әй, балам айырып қайтесің, бірі өліп, бірі қалсын,</w:t>
        <w:br/>
        <w:t>одан да бірінші орынды маған бер үйге қайта берейін.</w:t>
        <w:br/>
        <w:t>Жүргізуші:- Әжелер, Бұларың болмайды, қанекей көрермендер</w:t>
      </w:r>
    </w:p>
    <w:p>
      <w:r>
        <w:t>қол осғып әжелеріміздің ашуын тарқатып жіберейік. (екеуін екі жаққа</w:t>
        <w:br/>
        <w:t>айырады)</w:t>
        <w:br/>
        <w:t>- Ал енді құрметті көрермендер, сайысымыздың бірінші кезеңін</w:t>
        <w:br/>
        <w:t>бастаймыз. Әжелеріміз өзінің келген жерін бір шумақ әлеңмен жетк-</w:t>
        <w:br/>
        <w:t>ізуі керек. Ортаға номері бірінші Шымкент қаласынан келген Мәток</w:t>
        <w:br/>
        <w:t>әжейді шақырамыз. Қанекей ду қол соғайық. (Ортага Мәтөк әже</w:t>
        <w:br/>
        <w:t>себебім, Алматыда крутой шалдар көп дейді.Залда бір крутой шал</w:t>
        <w:br/>
        <w:t>маған қарап күліп отыр, сайыстан кейін маған әкеліп жолықтыршы,</w:t>
        <w:br/>
        <w:t>жарай ма? Әй шал бермен қара (етегін көтереді)</w:t>
        <w:br/>
        <w:t>Жүргізуші: - Жарайды әже, рахмет орныңызға бара қойыңыз, ду</w:t>
        <w:br/>
        <w:t>қол шапалақ. Ал енді ортаға Байпақ әжейді, шақырамыз.Әже, Қазақ-</w:t>
        <w:br/>
        <w:t>станда шал көп пе, әлде кемпір көп пе?</w:t>
        <w:br/>
        <w:t>Байпақ: - Қарағым-ай, мен оны санады деймісің? Шал мен кемп-</w:t>
        <w:br/>
        <w:t>ірде шаруам жоқ, Қазақстанда жемқорлар көп айналайын.</w:t>
        <w:br/>
        <w:t>Жүргізуші: - Ұтымды жауап, қанекей, қол соғып құрмет көрсе-</w:t>
        <w:br/>
        <w:t>тейік. Ал, енді соңғы сайыс ,ол өнер сайысы. Әжелеріміз бірінші ұлттық</w:t>
        <w:br/>
        <w:t>биден екінші қазіргі заманғы биден жарысқа түседі. Музыка (Сар-</w:t>
        <w:br/>
        <w:t>жайлау әні жіберіледі)</w:t>
        <w:br/>
        <w:t>Байпақ: - Әй, тамада бала, ұлттық би деген жоқсың ба, ал мына</w:t>
        <w:br/>
        <w:t>кемпір не Чапаев құсап атша шауып жүр. (Шатақгүлді көрсетіп)</w:t>
        <w:br/>
        <w:t>Жүргізуші: - Келесі қазіргі заманғы жастар биі, музыка.</w:t>
        <w:br/>
        <w:t>(Әжелер тағы да өз білгендерінше би билеп жатады. Тағы да</w:t>
        <w:br/>
        <w:t>Шатақгүлдің биі елден ерекше атанады. Ол жерге шпагатқа оты-</w:t>
        <w:br/>
        <w:t>рады)</w:t>
        <w:br/>
        <w:t>Жүргізуші: - Әжелеріміз тамша билейді екен. (Әжелеріміздің бәрі</w:t>
        <w:br/>
        <w:t>орнынан тұрады, тек Шатақгүл әже отыра береді)</w:t>
        <w:br/>
        <w:t>Байпақ: - Әй, кемпір шаруаң біткен шығар, мен білсем бұның</w:t>
        <w:br/>
        <w:t>бұты айрылып кетті.</w:t>
        <w:br/>
        <w:t>Шатақгүй: - Бұл не көрмеген бұт.</w:t>
        <w:br/>
        <w:t>Жүргізуші: - Әже, тұрыңыз, би бітті.</w:t>
        <w:br/>
        <w:t>Шатақгүл: - Бұрын тұра алатын едім, қазір тоқтай тұр. Балам</w:t>
        <w:br/>
        <w:t>енді сальто жасап жіберсем қалай болады?</w:t>
        <w:br/>
        <w:t>Жүргізуші: - Жоқ әже, керек емес, тамаша биледіңіз, жұрт бірінші</w:t>
        <w:br/>
        <w:t>орынды сізге бергелі жатыр, қашпаған қашар сіздікі.</w:t>
        <w:br/>
        <w:t>Мәтөк әже: - Бірінші орынды осы қызға берсең бер, қашар да</w:t>
        <w:br/>
        <w:t>қашпаған екен, өзі де қашпаған екең, ала берсін.</w:t>
        <w:br/>
        <w:t>Байпақ: - Бұған «Мисс әже» емес «Мыстан кемпір» атағын беру</w:t>
        <w:br/>
        <w:t>керек. (дел екі кемпір сахнадан кетіп қалады)</w:t>
        <w:br/>
        <w:t>Шатақгүл: - Әй, тамада бала бірінші орынды маған бергеніңе</w:t>
        <w:br/>
        <w:t>рахмет, темекің бар ма?</w:t>
        <w:br/>
        <w:t>Жүргізуші: - Әже мұнда темекі тартуға болмайды.</w:t>
        <w:br/>
        <w:t>Шатақгүл: - Қашар қайда?</w:t>
      </w:r>
    </w:p>
    <w:p>
      <w:r>
        <w:t>Жүргізуші: - Сырта тұр. Әже енді мына халқыңа не айтасың?</w:t>
        <w:br/>
        <w:t>ЕТЕ: ұтлы/ек ЖҮЕЕТІІН</w:t>
        <w:br/>
        <w:t>«ЕКІ ЕЗУ» Ақтөбенің жарық шамы.</w:t>
        <w:br/>
        <w:t>(ай-ай-ай-ай-ай-ай)</w:t>
        <w:br/>
        <w:t>Тілімнің шағатұғын уыты бар,</w:t>
        <w:br/>
        <w:t>Әнерге біреулердің ниеті тар</w:t>
        <w:br/>
        <w:t>Анда-санда ағалармен әзілдейтін</w:t>
        <w:br/>
        <w:t>Нұрлыбектің осындай әдеті бар.</w:t>
        <w:br/>
        <w:t>(ай-ай-ай-ай)</w:t>
        <w:br/>
        <w:t>Еркеш: - Әй, Нұрлыбек, ойнақтаған кұлын-тайсың,</w:t>
        <w:br/>
        <w:t>Өнерде бірде кедей, бірде байсың.</w:t>
        <w:br/>
        <w:t>Жүзіңе қарап тұрсам, айналайын,</w:t>
        <w:br/>
        <w:t>Нұреке, сүтке тойған қозыдайсың,</w:t>
        <w:br/>
        <w:t>(игай - игай -игай - ай? - ойбай-ай)</w:t>
        <w:br/>
        <w:t>Нұрлыбек: -Ереке, уәдеңізге тойып жүрмін,</w:t>
        <w:br/>
        <w:t>Театр әртісімен менде бірмін.</w:t>
        <w:br/>
        <w:t>Өзіңнен сұрап едім «жарты ставка»,</w:t>
        <w:br/>
        <w:t>Сарғайып алты ай болды, күтіп жүрмін.</w:t>
        <w:br/>
        <w:t>(ай-ай-ай-ай-ай)</w:t>
        <w:br/>
        <w:t>Еркеш: - Әй, Нұрлыбек, басшыларды сынай көрме,</w:t>
        <w:br/>
        <w:t>Әр нәрсені мазалап сұрай берме</w:t>
        <w:br/>
        <w:t>Әзіл жазсаң Нұреке, жөніңе жаз,</w:t>
        <w:br/>
        <w:t>Не айтсаңда, Еркешті атай көрме.</w:t>
        <w:br/>
        <w:t>(игай-игай-игай-игай-ай-ойбай-ай)</w:t>
        <w:br/>
        <w:t>Нұрлыбек: - Ереке, «Екі езуге» демеу болдың,</w:t>
        <w:br/>
        <w:t>Шаңырағын тігуге жебеу болдың,</w:t>
        <w:br/>
        <w:t>Өнердің қамын ойлап күндіз-түні</w:t>
        <w:br/>
        <w:t>Тыным-таппай, шырылдап жүдеу болдың.</w:t>
        <w:br/>
        <w:t>(ай-ай-ай-ай-яй)</w:t>
        <w:br/>
        <w:t>Еркеш: - Әй, Нұрлыбек, атың шыққыр інішегім,</w:t>
        <w:br/>
        <w:t>Өнер үшін талаймен тіресемін,</w:t>
        <w:br/>
        <w:t>Ақтөбенің мәдениетін көтеруге,</w:t>
        <w:br/>
        <w:t>Жаңа-жылдан кейін барып кірісемін.</w:t>
        <w:br/>
        <w:t>(игай-игай-иғай-игай-ойбай-ай)</w:t>
        <w:br/>
        <w:t>Нұрлыбек: - Ереке, бір кемеде жүзіп жүрміз,</w:t>
        <w:br/>
        <w:t>Сіз басшы, біз қосшы мәңгі бірміз,</w:t>
        <w:br/>
        <w:t>Кресло, ақша, атақ бәрі қалар.</w:t>
        <w:br/>
        <w:t>«Екі езуге» жылы болсын жүрегіңіз.</w:t>
        <w:br/>
        <w:t>2003 жыл.</w:t>
        <w:br/>
        <w:t>ТЕПЕфоОННЫҢ ӘЛЕГІ</w:t>
        <w:br/>
        <w:t>(интермедия)</w:t>
        <w:br/>
        <w:t>Қатысатындар: 1.Шал 2.Келіншек.</w:t>
        <w:br/>
        <w:t>(Сахнаға шал шығады. Яғни, ол Астанаға қызына кеткен кемп-</w:t>
        <w:br/>
        <w:t>ірімен сөйлесуге байланыс бөліміне келеді. Сахнада қыздың өзі</w:t>
        <w:br/>
        <w:t>көрінбейді, пек дауысы естіліп тұрады).</w:t>
        <w:br/>
        <w:t>- Қызылорда 3-ші кабина. Ақсай 7-ші кабина. Уральск 5-ші каби-</w:t>
        <w:br/>
        <w:t>на. (микрафон арқылы)</w:t>
        <w:br/>
        <w:t>Телефоншы: - Ата қай жермен сөйлесесіз?</w:t>
      </w:r>
    </w:p>
    <w:p>
      <w:r>
        <w:t>Шал: - Қалай, қай жеріңмен дейді, аузыммен сөйлесемін. Әй,</w:t>
        <w:br/>
        <w:t>қызым, маған ана Астанадағы қызымның үйін апып берші, кемпірі</w:t>
        <w:br/>
        <w:t>құрғыр, барам да келем деп еді, әлі жоқ.</w:t>
        <w:br/>
        <w:t>Телефоншы: - Ата мен сіздің қызыңызды білмеймін, телефон</w:t>
        <w:br/>
        <w:t>номері керек.</w:t>
        <w:br/>
        <w:t>Шап: - Немене, менің қызымды бәрі біледі, жарайды, қазір теле-</w:t>
        <w:br/>
        <w:t>фоны - 47-42-44</w:t>
        <w:br/>
        <w:t>Телефоншы:: - Ожидайте.</w:t>
        <w:br/>
        <w:t>Шал: - А, а...</w:t>
        <w:br/>
        <w:t>Телефоншы: Ждите.</w:t>
        <w:br/>
        <w:t>Шал: - Е, е. (сәлден соң)</w:t>
        <w:br/>
        <w:t>Телефоншы: - Астана вторая кабина</w:t>
        <w:br/>
        <w:t>Шал: - Қайда?</w:t>
        <w:br/>
        <w:t>Телефоншы: - Әне, 2 деген жазуы бар есік. (шал кабинаға кіріп</w:t>
        <w:br/>
        <w:t>телефонды алады)</w:t>
        <w:br/>
        <w:t>Шал: - Әлеу, әлеу, кемпір, әй кемпір.</w:t>
        <w:br/>
        <w:t>Телефон: - Асықпаңыз, кім бұл өзі айқайлап, кемпіріңіздің аты</w:t>
        <w:br/>
        <w:t>кім?</w:t>
        <w:br/>
        <w:t>Шал: - Тоқтагүл... Шырағым, сен қай баласың, кемпір қашанғы</w:t>
        <w:br/>
        <w:t>жатады үйге қайтпай ма?</w:t>
        <w:br/>
        <w:t>Телефон: - Қашан баласын босанады, сосын шығады.</w:t>
        <w:br/>
        <w:t>Шал: - Не дейді құдай, босанғаны несі, жасы жетпіске келгенде</w:t>
        <w:br/>
        <w:t>жын соққан ба? Құрғыр үйден кеткенде дымы жоқ еді, бұл қалай</w:t>
        <w:br/>
        <w:t>болғаны, балам, сен күйеу баламысың?</w:t>
        <w:br/>
        <w:t>Телефон: - Какой бала, әлі босанған жоқ.</w:t>
        <w:br/>
        <w:t>Шал: - Өзім түк түсінбей тұрмын, бұл Астана ма?</w:t>
        <w:br/>
        <w:t>, ШүлыПек ЖҰБАТҚАН</w:t>
        <w:br/>
        <w:t>сенің айтып тұрғаның, қандай шәй?</w:t>
        <w:br/>
        <w:t>Сержант: - Индиский шәй.</w:t>
        <w:br/>
        <w:t>Капитан: . Ой, кереңді ішкір сүмелек, тап түсте Әкімінің сиырын</w:t>
        <w:br/>
        <w:t>біреу ұрлап кеткен. (Осы кезде сахнаға бір кемпір шығады)</w:t>
        <w:br/>
        <w:t>Кемпір: - Бақытты бол, айналайын, бүгін таңертең ана, қараң</w:t>
        <w:br/>
        <w:t>қалғыр қорадан тезек терейін деп, барсам. (Капитан әженің сөзін</w:t>
        <w:br/>
        <w:t>айтқызбай бөліп жібереді)</w:t>
        <w:br/>
        <w:t>Капитан: - Әже, бүгіндікке бес келдіңіз ғой, біздің сізге беретін</w:t>
        <w:br/>
        <w:t>ештеңеміз жоқ.</w:t>
      </w:r>
    </w:p>
    <w:p>
      <w:r>
        <w:t>Кемпір: - Бақытты бол айнапайын. Сол қараң қалғыр қораны</w:t>
        <w:br/>
        <w:t>ашайын деп, жатсам.</w:t>
        <w:br/>
        <w:t>Сержант: - Ту, әже, барыңызшы, мұнда біздер жұмыс жасап жа-</w:t>
        <w:br/>
        <w:t>тырмыз.</w:t>
        <w:br/>
        <w:t>Кемпір: - Бақытты бол, айналайын, барсам барайын. (кетіп қала-</w:t>
        <w:br/>
        <w:t>ды)</w:t>
        <w:br/>
        <w:t>Капитан: - Осы кемпірді құдай ұмытып кеткен шығар, жасы жүзден</w:t>
        <w:br/>
        <w:t>асты. Айтпақшы, сен, ауылдағы ұрылардың тізімін жаса, күдікті де-</w:t>
        <w:br/>
        <w:t>генді осында ұстап әкел.</w:t>
        <w:br/>
        <w:t>Сержант: » Құп болады, жолдас капитан. «Ұрпық - түбі қорлық».</w:t>
        <w:br/>
        <w:t>(қолымен шошайтып)</w:t>
        <w:br/>
        <w:t>Капитан: - Ой, мынауың мақалдап қояды ғой. Бар, бар, төз, ұстап</w:t>
        <w:br/>
        <w:t>әкел (Сержант кетеді) Ой, тәлпіш, жүрісн қара, кеше ғана ауылда</w:t>
        <w:br/>
        <w:t>қойдың кезегіне барып жүр еді, аяқ астынан полиция болып шыға</w:t>
        <w:br/>
        <w:t>келді. Міне, тамыр-таныс, сыбайлас деген осы. Бір ұрлық ашылды</w:t>
        <w:br/>
        <w:t>деп, жазып қоя берейін, бізге де жоспар береді. Өткен айда, ауылда</w:t>
        <w:br/>
        <w:t>ешқандай қылмыс болған жоқ деп, ақпар бергенім үшін, жұмыстан</w:t>
        <w:br/>
        <w:t>қуыла жаздадым. (Осы кезде Сержант бір адамның қолын қайы-</w:t>
        <w:br/>
        <w:t>рып әкеледі)</w:t>
        <w:br/>
        <w:t>Сержант: - Қарама артыңа, бас аяғыңды, көрсетем саған сиыр</w:t>
        <w:br/>
        <w:t>ұрлағанды.</w:t>
        <w:br/>
        <w:t>Капитан: - Әй, ауыш, сен кімді ұстап әкелгенсің?</w:t>
        <w:br/>
        <w:t>Сержант: - Бау кеспе ұры.</w:t>
        <w:br/>
        <w:t>Капитан: - Құры. Бұл деген ауылдың клуб меңгерушісі - Мәкең</w:t>
        <w:br/>
        <w:t>ғой.</w:t>
        <w:br/>
        <w:t>Мәке: - Ой, мынауың жынды ма, әй-шәйға қарамай қолымды</w:t>
        <w:br/>
        <w:t>қайырып, алды да қашты</w:t>
        <w:br/>
        <w:t>Сержант: - Чо - то түрі подозрительный болғасын.</w:t>
        <w:br/>
        <w:t>Келіншек: - Алло, алло, аташка, ата. (Осы кезде екеуінің телв-</w:t>
        <w:br/>
        <w:t>фоны қосылып кетеді)</w:t>
        <w:br/>
        <w:t>Шал- Әлеу, әлеу, қызым сенбісің, айналайын.</w:t>
        <w:br/>
        <w:t>Келіншек: - Ата как дела?</w:t>
        <w:br/>
        <w:t>Шал: - Жақсы, :хақсы, амансыңдар ма?</w:t>
        <w:br/>
        <w:t>Келіншек: - Аманбыз ата, ауа райы қалай?</w:t>
        <w:br/>
        <w:t>Шая: - Жапалақтап қар жауып тұр.</w:t>
        <w:br/>
        <w:t>Келіншек: - Бізде де жапалақтап қар жауып тұр, не жаңалық бар?</w:t>
        <w:br/>
        <w:t>Шал: - Қалаға Москвадан Алла Пугачева келіп, кешке концертін</w:t>
        <w:br/>
        <w:t>бергелі жатыр</w:t>
        <w:br/>
        <w:t>Келіншек: - Странно, Алла екеу болып кеткен бе? Бүгін бізде де</w:t>
        <w:br/>
        <w:t>оның көнцерті болады.</w:t>
      </w:r>
    </w:p>
    <w:p>
      <w:r>
        <w:t>Шая: - Қызық екен, айтпақшы бүгін қалада ыстық су жоқ.</w:t>
        <w:br/>
        <w:t>Келіншек: - Бізде ата ыстық су жоқ.</w:t>
        <w:br/>
        <w:t>Шал: - «Тамаша» 25 - жылдығын тойлап жатыр</w:t>
        <w:br/>
        <w:t>Келіншеіс: - Иә, бізде де тойлап жатыр.</w:t>
        <w:br/>
        <w:t>Шан: - Иә,жарайды. Ой, айналайын кемпушка, дауысың әдемі</w:t>
        <w:br/>
        <w:t>болып, жасарып кетіпті?</w:t>
        <w:br/>
        <w:t>Келіншек: - Ден-саулығың жақсы ма? Беліңнің ауырғаны қойды</w:t>
        <w:br/>
        <w:t>ма?</w:t>
        <w:br/>
        <w:t>Шал: - Ой, бел кейде аурады, кейде қояды, кәрілік қой. Өзің</w:t>
        <w:br/>
        <w:t>ауырып қалған жоқсың ба?</w:t>
        <w:br/>
        <w:t>Келіншек: - Жоға, денім сау, айтпақшы бөпелі болдым.</w:t>
        <w:br/>
        <w:t>Шал: - Не, қайдағы бөпе, осы кемпір Астанадағы барып бұзы-</w:t>
        <w:br/>
        <w:t>лып кеткен бе? Баланы кімнен тауып жүрсің?</w:t>
        <w:br/>
        <w:t>Келіншек: - Ту, қалай біреуден, байымнан да.</w:t>
        <w:br/>
        <w:t>Шал: - Ой, атаңа нәлет, жезөкше сенің осындай екеніңді баяғыда</w:t>
        <w:br/>
        <w:t>сезгенмін. Енді саған ана үйіңдегі келініңмен жарысып бала туу қанып</w:t>
        <w:br/>
        <w:t>еді.</w:t>
        <w:br/>
        <w:t>Келіншек: - Ту, ата.</w:t>
        <w:br/>
        <w:t>Шал: - Мені еше, мына кемпір ата дейді, немене сен Астанаға</w:t>
        <w:br/>
        <w:t>барып қыз болып кеттің бе? Қақбас, кетік.</w:t>
        <w:br/>
        <w:t>Келіншек: - Ой, аташка не айтып тұрсыз, сізге не болған.? Мен</w:t>
        <w:br/>
        <w:t>тек сіздерге телефон соғып амандығымды білдірейін дегенмін.</w:t>
        <w:br/>
        <w:t>Шал: - Телефон соғып, дейді, сен кемпір алжығансың, телефон-</w:t>
        <w:br/>
        <w:t>ды Астанаға мен бе, сен бе соғып тұрған?</w:t>
        <w:br/>
        <w:t>Келіншек: - Әрине, мен соғып тұрмын.</w:t>
        <w:br/>
        <w:t>си) ШлыПек ЖҮРДІК</w:t>
        <w:br/>
        <w:t>Шал: - Жоқ, мен соғып тұрмын</w:t>
        <w:br/>
        <w:t>Келіншек: - Қайдан соғып тұрсың?</w:t>
        <w:br/>
        <w:t>Шал: - Қайдан болушы еді, Қытайдан дейсің бе? Алматыдан.</w:t>
        <w:br/>
        <w:t>Келіншек: - Аташка, сен не Алматыға келдің бе? Менде Алматы-</w:t>
        <w:br/>
        <w:t>дан соғып тұрмын.</w:t>
        <w:br/>
        <w:t>Шал: - Сен өзі менің кемпірім Өрікгүлмісің</w:t>
        <w:br/>
        <w:t>Келіншек: - Ата, келініңізді танымай тұрмысыз - Орынгүлмін,</w:t>
        <w:br/>
        <w:t>Алматыдан соғып тұрмын. (Шал телефонды тастай салып)</w:t>
        <w:br/>
        <w:t>Шал: - Әй, қызым мынау менің кемпірім емес (Бұл кезде ана кв-</w:t>
        <w:br/>
        <w:t>ліншек айқайлап жатады)</w:t>
        <w:br/>
        <w:t>Келіншек: - Алло, алло, ата мен ғой. Естімей тұрмысың жауап</w:t>
      </w:r>
    </w:p>
    <w:p>
      <w:r>
        <w:t>бер. (шал қасына барып)</w:t>
        <w:br/>
        <w:t>Шап: -Что-то жаңағы мен сөйлескен дауысқа ұқсайды.</w:t>
        <w:br/>
        <w:t>Орынгүлмісің?</w:t>
        <w:br/>
        <w:t>Келіншек: - Ия, сіз мені қайдан біпесіз, көріпкелсіз бе?</w:t>
        <w:br/>
        <w:t>Шал: - Атаңның басы көріпкел, жаңа екеуміз осы телефон арқы-</w:t>
        <w:br/>
        <w:t>лы танысқан жоқпыз ба?</w:t>
        <w:br/>
        <w:t>Келіншек: - Кошмар, манадан бері біз екеуміз бір-бірімізбен</w:t>
        <w:br/>
        <w:t>сөйлесін тұрдық па? Ұят-ай, ұят-ай, үйде де телефонды бұрай</w:t>
        <w:br/>
        <w:t>қалсаң, бес адам сенімен бірге сөйлеседі.</w:t>
        <w:br/>
        <w:t>Шал: - Шынымен мынау қызық болды-ау, әй, қызым, маған Ас-</w:t>
        <w:br/>
        <w:t>танадағы кемпірімді қашан алып бересің?</w:t>
        <w:br/>
        <w:t>Телефоншы: - Ожидайте, қазір пересмена.</w:t>
        <w:br/>
        <w:t>Келіншек: - Қой, үйде құндақта балам бар жылап қалған шығар</w:t>
        <w:br/>
        <w:t>кетейін /Келіншек ұрысып кетіп қалады/</w:t>
        <w:br/>
        <w:t>Шал: - Жарайды, кемпіріме шал керек болса, өзі хабарласар.</w:t>
        <w:br/>
        <w:t>Әдірам қалғыр, уақытым босқа кетті-ау. Бірақ, мен бәрәбір сендер-</w:t>
        <w:br/>
        <w:t>ге сенбеймін, талай рет үйдің телефонына сотовый дей ме, сол пәлені</w:t>
        <w:br/>
        <w:t>өтірік жазып жібересіңдер. Өткенде, Москва, Австралия, Сингапур</w:t>
        <w:br/>
        <w:t>деп, қағаз жіберіпсіңдер, ол жақта менің кімім бар? Кіммен сөлесемін,</w:t>
        <w:br/>
        <w:t>қой оданда үйге барып кімпірге хат жазып жібергенім дұрыс шығар.</w:t>
        <w:br/>
        <w:t>(ол да кетеді).</w:t>
        <w:br/>
        <w:t>2000 жыл.</w:t>
        <w:br/>
        <w:t>Жүргізуші: - Мен.</w:t>
        <w:br/>
        <w:t>Әртіс: - Сен әртіске ұқсамайсың ғой, дипломың бар ма? Халық</w:t>
        <w:br/>
        <w:t>қайда, уақыт болды ғой.</w:t>
        <w:br/>
        <w:t>Жүргізуші: - Ағасы, айқайламаңыз, көзіңіз көрмей ме? Халық</w:t>
        <w:br/>
        <w:t>мінекей, зал толып отыр.</w:t>
        <w:br/>
        <w:t>Әртіс: - Мә, зал толып отыр ғой, бір, екі, үш, төрт, бес. (дел, адам-</w:t>
        <w:br/>
        <w:t>дарды санай бастайды)</w:t>
        <w:br/>
        <w:t>Жүргізуші: - Ағасы, адам санау жаман ырым, зап 700 орын, 700</w:t>
        <w:br/>
        <w:t>бипет сатылды.</w:t>
        <w:br/>
        <w:t>Әртіс: - Солай ма? Аренда алмайтын болдыңдар ма? Бәрі би-</w:t>
        <w:br/>
        <w:t>летпен юрді ме? (қалтасынан үлкен калькулятор алып есептей</w:t>
        <w:br/>
        <w:t>бастайды!</w:t>
        <w:br/>
        <w:t>Жүргізуші; - Су тасимын шелекпен, әрине, жұрттың бәрі кіріп отыр</w:t>
        <w:br/>
        <w:t>билетпен</w:t>
        <w:br/>
        <w:t>Әртіс: - Сен не, ақынсың ба не?</w:t>
        <w:br/>
        <w:t>Жүргізуші: - Ақынмын, мал дәрігер! болсам да, мәдениетке жа-</w:t>
        <w:br/>
        <w:t>қынмын Қап, сахнада тұрып ақша есептегеніңіз ұяттау болды-ау,</w:t>
        <w:br/>
        <w:t>оданда концертімізді бастайық.</w:t>
        <w:br/>
        <w:t>Әртіс: - Бастасаң баста шырағым.</w:t>
      </w:r>
    </w:p>
    <w:p>
      <w:r>
        <w:t>Жүргізуші: - Ап, мен сізді хабарлаймын. құрметті көрермендер</w:t>
        <w:br/>
        <w:t>сіздердің алдарыңызда Африкада әткен әншілер байқауының жұлле-</w:t>
        <w:br/>
        <w:t>гері, енді айта берсек бұл кісінің шықпаған тауы жоқ. Бір совхоздың</w:t>
        <w:br/>
        <w:t>бас есепшісі болып ақша жөп кеткен. Еткомбинатында қасапшы бо-</w:t>
        <w:br/>
        <w:t>лған, ішек-қарын аршыған екі жылдай проводник те болған, бір жыл</w:t>
        <w:br/>
        <w:t>оферист, а, әртіс болған, енді қазір үлкейген шағында бойына әншілік</w:t>
        <w:br/>
        <w:t>қабілет пайда болып, үлкен сахнапарда ән шырқап жүр. Сонымен,</w:t>
        <w:br/>
        <w:t>алдарыңызда Бақылдақ Шақылдақулы, қарсы алаңыздар. Сіздерің</w:t>
        <w:br/>
        <w:t>тыңдайтын әндеріңіз, халық әні «Сағындым ауылымды»</w:t>
        <w:br/>
        <w:t>Әртіс: - Япырмай, менің апған атағым тым көп еді, жарайды. (дел,</w:t>
        <w:br/>
        <w:t>домбырасын қолына анып шырқай көнеледі)</w:t>
        <w:br/>
        <w:t>Жетпей жатқан жеріңді, жөткізетін ағайын,</w:t>
        <w:br/>
        <w:t>Өтпей :катқан билетті, өткізетін ағайын. (тоқтай қалып залға</w:t>
        <w:br/>
        <w:t>айқайлап)</w:t>
        <w:br/>
        <w:t>Әй, сен екеуің билетсіз кіріп тұрсыңдар ғой. Мен бәрін көріп</w:t>
        <w:br/>
        <w:t>тұрмын, қазір әлең айтып болған соң тексеремін, қуып шығамын</w:t>
        <w:br/>
        <w:t>Өй, көргенсіздер, мәдениетсіздер, әртіс көрмеген әпенгделер. /өленін</w:t>
        <w:br/>
        <w:t>қайта жалаастырады)</w:t>
        <w:br/>
        <w:t>ГЕ 3 Нұшыбен ЖҰРАТЕІН</w:t>
        <w:br/>
        <w:t>Әкім: - Ештеңе етпейді, босатып жіберіңдер. Жүр әже, үйге қай-</w:t>
        <w:br/>
        <w:t>тайық.</w:t>
        <w:br/>
        <w:t>Кемпір: - Бақытты бол айналайын, кетсек кетейік, (Әкім мен</w:t>
        <w:br/>
        <w:t>кемпір кетеді)</w:t>
        <w:br/>
        <w:t>Капитан: - Әй, жүгірмек, бол, класстасыңды босат, менде үйге</w:t>
        <w:br/>
        <w:t>қайтайын...</w:t>
        <w:br/>
        <w:t>Сержант: - Жолдас капитан, мынау қазір сіз кетсеңіз мені сабай-</w:t>
        <w:br/>
        <w:t>ды. (жылап)</w:t>
        <w:br/>
        <w:t>Капитан: - Қорқатының бар, неменеге полиция болып жүрсің?</w:t>
        <w:br/>
        <w:t>Өз-обалың өзіңе. (кетеді)</w:t>
        <w:br/>
        <w:t>Бәжок: - Әп, бәлем, қолыма түстің бе, бері кел бері кел деймін.</w:t>
        <w:br/>
        <w:t>Сержант: - Мама. Апа. Құтқарындар. /деп бақырып қашады/</w:t>
        <w:br/>
        <w:t>2003 жыл.</w:t>
        <w:br/>
        <w:t>МӘДЕНИЕТТІҢ БІР КҮНІ!</w:t>
        <w:br/>
        <w:t>(интермедия)</w:t>
        <w:br/>
        <w:t>Қатысатындар: 1.Ауылға келген әртіс, 2.Мал дірігері.</w:t>
        <w:br/>
        <w:t>Жүргізуші: - Құрметті өнер сүйер қауым, бүгін сіздердің алдары-</w:t>
        <w:br/>
        <w:t>ңызда өздеріңіздің жерлес әншілеріңіз келіп отыр. Мен өзі өнер ада-</w:t>
        <w:br/>
        <w:t>мы емеспін, мал дәрігерімін, әкім сенен басқа ауылда ағамыздың</w:t>
        <w:br/>
        <w:t>кешін өткізетін адам жоқ дегесін, шығып тұрмын. Рас айтамын. Әкім</w:t>
        <w:br/>
        <w:t>маған әртіс сияқты киін, жүргіз деп, тапсырды. Әлгі, әнші ағамыз кел-</w:t>
        <w:br/>
        <w:t>ілей тұрып, мен мына Бір парикті киіп алып, сценарий бойынша кон-</w:t>
        <w:br/>
        <w:t>шпертімді бастаймын. Сценарийді әйелім екеуіміз түнімен жазып әрең</w:t>
        <w:br/>
        <w:t>бітірдік.</w:t>
      </w:r>
    </w:p>
    <w:p>
      <w:r>
        <w:t>..Бом, бом, открывается альбом,</w:t>
        <w:br/>
        <w:t>Үбір-дүбір басылсын, концертіміздің сахнасы ашылсын.</w:t>
        <w:br/>
        <w:t>Әнмен, жырмен суаруға кемпір-шалды,</w:t>
        <w:br/>
        <w:t>Аяқ-қолы дірілдеп, түсі суық</w:t>
        <w:br/>
        <w:t>Әнші-ағамыз ауылға келіп қалды.</w:t>
        <w:br/>
        <w:t>Қанекей, қол соғып, хошеметтеп Бақылдақ Шақылдақұлын қарсы</w:t>
        <w:br/>
        <w:t>аламыз. Ду қал шапалақ. (Әнші домбырасын сүйретіп келеді)</w:t>
        <w:br/>
        <w:t>Әртіс: - Айналайын, менің билеттерім түгел сатылды ма?</w:t>
        <w:br/>
        <w:t>Жүргізуші: - Әрине, ер-бір үйге бес-бестен бөліп бердік.</w:t>
        <w:br/>
        <w:t>Әртіс: - Айтпақшы, концертті кім жүргізеді?</w:t>
        <w:br/>
        <w:t>мұхиттың жағасына курортқа барамын.</w:t>
        <w:br/>
        <w:t>Әйел: - Алақай, Америкаға мен де барамын.</w:t>
        <w:br/>
        <w:t>Еркек: - Бармайсың.</w:t>
        <w:br/>
        <w:t>Әйел: - Мә, кетші әрі, барамын. Өмірі Шалқардан басқа еш жер-</w:t>
        <w:br/>
        <w:t>ге барып көрген жоқпын.</w:t>
        <w:br/>
        <w:t>Еркек: - Америка саған Шалқар емес.</w:t>
        <w:br/>
        <w:t>Әйел: - Енді, не Ырғыз сияқты ма?</w:t>
        <w:br/>
        <w:t>Еркек: - Америкаға бару үшін біріншіден ағылшын тілін біліуің</w:t>
        <w:br/>
        <w:t>керек, екіншіден шет елдік төл-құжатың болу керек, сен осы күнге</w:t>
        <w:br/>
        <w:t>дейін әлі құжатыңды ауыстырған жоқсың ғой.</w:t>
        <w:br/>
        <w:t>Әйел: - Бәрі-бір барамын.</w:t>
        <w:br/>
        <w:t>Еркек: - Бармаймыз, 8 миллион ұтып алсақ үйге сандыққа са-</w:t>
        <w:br/>
        <w:t>ЛЫП ҚОЯМЫЗ.</w:t>
        <w:br/>
        <w:t>(Осы кезде үйге бетіне маска киген біреу қолында қаруы бар</w:t>
        <w:br/>
        <w:t>кіріп келеді)</w:t>
        <w:br/>
        <w:t>Біреу: - Көтеріңдер қолдарыңды, 6 миллион қайда? Машина</w:t>
        <w:br/>
        <w:t>қайда? «Спальный гарнитур» қайда? Америкаға баратын билет</w:t>
        <w:br/>
        <w:t>қайда?</w:t>
        <w:br/>
        <w:t>Еркек: - Ойбай, қайдағы 6 миллион тенге?</w:t>
        <w:br/>
        <w:t>Біреу: - ҰҰтыс лотореясынан ұтып алған миллион қайда?</w:t>
        <w:br/>
        <w:t>Әйел: - Мама, біз әншейін, армандап едік.</w:t>
        <w:br/>
        <w:t>Еркек: - Бүгінде үйде отырып армандауға да болмайды екен ғой.</w:t>
        <w:br/>
        <w:t>Біреу: - Мен ештеңені білмеймін, 6 миллионды табан астында</w:t>
        <w:br/>
        <w:t>тауып бермесеңдер екеуіңді қазір атып тастаймын.</w:t>
        <w:br/>
        <w:t>Еркек: - Әй, бері қара мен саған жөн сілтейін, мына біздің үйдің</w:t>
        <w:br/>
        <w:t>артында өте бай адам тұрады.</w:t>
      </w:r>
    </w:p>
    <w:p>
      <w:r>
        <w:t>Біреу: - Көршіңнің аты кім?</w:t>
        <w:br/>
        <w:t>Еркек: - Рәтбек</w:t>
        <w:br/>
        <w:t>Әйел: - Қасқа, саған не болған, оны неге айтасың? Рәтбек іс са-</w:t>
        <w:br/>
        <w:t>парға кетті, әйелі жұмыста, үйінде 5 жасар баласы ғана бар. Есігінің</w:t>
        <w:br/>
        <w:t>кілті табалдырықтың астындағы киіздің астында жатыр.</w:t>
        <w:br/>
        <w:t>Біреу: - Рәтбектің үйінде қандай құнды зат бар?</w:t>
        <w:br/>
        <w:t>Еркек: - Жапондық теледидар, Сириядан әкелінген түкті кілем-</w:t>
        <w:br/>
        <w:t>дер.</w:t>
        <w:br/>
        <w:t>Әйел: - Мен айтты деме, келіншегінің бриллиант сырғасы бар</w:t>
        <w:br/>
        <w:t>Біреу: - Тағы не бер?</w:t>
        <w:br/>
        <w:t>Еркек: - Шипонерінің ішінде 5 мың доллар бар</w:t>
        <w:br/>
        <w:t>Шұльйрк ЖҰБАТҚАН</w:t>
        <w:br/>
        <w:t>Телефон: - Астана емес, Алматы. Роддом.</w:t>
        <w:br/>
        <w:t>Шал: - Көтек, роддомы несі. (Телефонды тастай сала) Қызым,</w:t>
        <w:br/>
        <w:t>мені басқа жермен қосып жібердің. Кемпірім екі қабат болып қалған</w:t>
        <w:br/>
        <w:t>шығар деп, шашып кеттім ғой.</w:t>
        <w:br/>
        <w:t>Телефоншы: - Сейчас, ждите, трубканы алыңыз.</w:t>
        <w:br/>
        <w:t>Шал: - Кемпір, әй, кемпір, бұл мен ғой.</w:t>
        <w:br/>
        <w:t>Телефон: - Здравствуйте, добрый день гражданин, что вы хоте-</w:t>
        <w:br/>
        <w:t>ли.</w:t>
        <w:br/>
        <w:t>Шал:- Кемпір, сенбісің. Қалаға барып орысша үйреніп алылты,</w:t>
        <w:br/>
        <w:t>қарай гер өзін.</w:t>
        <w:br/>
        <w:t>Телефон: - Вы с кем-то хотели познакомиться?</w:t>
        <w:br/>
        <w:t>Шал: - Шынымен де, мына кемпір қалаға барып городская бо-</w:t>
        <w:br/>
        <w:t>пып, орысшаны соғып тұр ғой, ой, атаңа налет, мен болсам кір-кір</w:t>
        <w:br/>
        <w:t>болып, үйде бала-шағамен миым ашып жүр. Кемпір, үйге қайт.</w:t>
        <w:br/>
        <w:t>Телефон: - Что, давай, какие девочки вам нравяться голубогла-</w:t>
        <w:br/>
        <w:t>зые или узкоглазые, блондинки.</w:t>
        <w:br/>
        <w:t>Шал: - Мынау кемпір жынданып кеткен бе? Бұл Астана ма?</w:t>
        <w:br/>
        <w:t>Телефон: - Нет, это - Москва. Это любовь по телефону.</w:t>
        <w:br/>
        <w:t>Шал: - Әй, қызым, мынау Астана емес қой, Любовь дай дей ме,</w:t>
        <w:br/>
        <w:t>голубой глаз дей ме? Шырағым, маған 47-42-44 Астананы қоссаң-</w:t>
        <w:br/>
        <w:t>шы.</w:t>
        <w:br/>
        <w:t>Телефоншы: - Ожидайте, идите в кабину</w:t>
        <w:br/>
        <w:t>Шал:- Сам ты иди к чорту (кабичаның қасына барады) Әлеу,</w:t>
        <w:br/>
        <w:t>Астана ма?</w:t>
        <w:br/>
        <w:t>Телефон: - Нәу, нәу, Камерун.</w:t>
      </w:r>
    </w:p>
    <w:p>
      <w:r>
        <w:t>Шал: - Камерун.</w:t>
        <w:br/>
        <w:t>Телефон: - Ес, ес, Камерун. Африка.</w:t>
        <w:br/>
        <w:t>Шал: - Африка, Негр. (телефонды тастай сала). Айналайын,</w:t>
        <w:br/>
        <w:t>қызым-ау, мына тұрған Астананы алып бермей шаршаттыңдар-ау.</w:t>
        <w:br/>
        <w:t>Телефоншы: - Извините, сейчас ссединяем. (осы кезде сахнаға</w:t>
        <w:br/>
        <w:t>бір келіншек шығады)</w:t>
        <w:br/>
        <w:t>Келіншек: - Маған срочно, Астананы қосыңызшы, атаммен сәйле-</w:t>
        <w:br/>
        <w:t>суім керек, телефон номері 47-44-44</w:t>
        <w:br/>
        <w:t>Телефоншы: - Сейчас, ожидайте. Заказ Ме1 Астана 2-ая кабина.</w:t>
        <w:br/>
        <w:t>(Шал кетеді) Заказ Ме2 Астана 3-ая кабина (Келіншек үшінші каби-</w:t>
        <w:br/>
        <w:t>нага барады)</w:t>
        <w:br/>
        <w:t>Шал: - Әлеу, кемпір, әлеу.</w:t>
        <w:br/>
        <w:t>ЖЕ Нұрлыбек ЖҮБЛТҚАН</w:t>
        <w:br/>
        <w:t>Әйел: - Ендеше, мен сол мәшинаның алдына жайғасып жатып</w:t>
        <w:br/>
        <w:t>аламын.</w:t>
        <w:br/>
        <w:t>Еркек: - Атаңның басы жатасың.</w:t>
        <w:br/>
        <w:t>Әйел: - Неге?</w:t>
        <w:br/>
        <w:t>Еркек: - Әйел адамға машинаның алдына отыруға болмайды.</w:t>
        <w:br/>
        <w:t>Әйей: - Мә, неге болмайды, ана Жылқыбайдың қайыстай қара</w:t>
        <w:br/>
        <w:t>қатыны ылғи да күйеуінің қасында бөшкедей болып отырып алады</w:t>
        <w:br/>
        <w:t>ғой.</w:t>
        <w:br/>
        <w:t>Еркек: - Отырмайсың.</w:t>
        <w:br/>
        <w:t>Әйел: - Мә, отырамын.</w:t>
        <w:br/>
        <w:t>Еркек: - Енді, менің жүйкемді қоздыра берме, бір айттым болды</w:t>
        <w:br/>
        <w:t>отырмайсың.</w:t>
        <w:br/>
        <w:t>Әйеп: - Отырам дегесін отырамын.</w:t>
        <w:br/>
        <w:t>Еркек: - Әй, онда түс машинадан.</w:t>
        <w:br/>
        <w:t>Әйел: - Түспеймін, осы сенің басың істемейді, сатып алған ма-</w:t>
        <w:br/>
        <w:t>шинаң қайда?</w:t>
        <w:br/>
        <w:t>Еркек: - Жоқ, машина алмаймыз, бензин қымбат. 6 миллион ұтып</w:t>
        <w:br/>
        <w:t>алсақ, қашаңғы қара жерге жата береміз «спальный гарнитур» са-</w:t>
        <w:br/>
        <w:t>тып аламыз.</w:t>
        <w:br/>
        <w:t>Әйеп: - Дұрыс-ақ, бізге машина не керек, «италиянский спаль-</w:t>
        <w:br/>
        <w:t>ный гарнитур» аламыз</w:t>
        <w:br/>
        <w:t>Еркеш - Жоқ, «Французекий» аламыз.</w:t>
        <w:br/>
        <w:t>Әйел:- Жоқ, «италиянский» аламыз, «французский диван» де-</w:t>
        <w:br/>
        <w:t>ген сен бір секіргенде аяқтары қирап, сынып қалады, ал, «италиянс-</w:t>
        <w:br/>
        <w:t>қий гарнитур» қанша секірсеңде сынбайды. Сықырламайды, өте</w:t>
      </w:r>
    </w:p>
    <w:p>
      <w:r>
        <w:t>сапалы, жуп-жұмсақ мамық сияқты.</w:t>
        <w:br/>
        <w:t>Еркек: - Мә, мынаны қара, сынбайды, сықырламайды, жұмсақ</w:t>
        <w:br/>
        <w:t>дейді, сен оны қайдан білесің, кімнің «италиянский диванына» жа-</w:t>
        <w:br/>
        <w:t>тып жүрсің?</w:t>
        <w:br/>
        <w:t>Әйеп: - Ана, Катя деген танысым айтты, оған 3-4 адам мінсе да</w:t>
        <w:br/>
        <w:t>сынбайды деді.</w:t>
        <w:br/>
        <w:t>Еркек: - Бір диванға 3-4 адам мінсе дейді, сонда не болады?</w:t>
        <w:br/>
        <w:t>Әйел:- Бәсе, нә болады?</w:t>
        <w:br/>
        <w:t>Еркек: - «Группавой секс» болады.</w:t>
        <w:br/>
        <w:t>Әйел: - Өш, қасқа, ондай «спальный гарнитуры» құрсын, қой</w:t>
        <w:br/>
        <w:t>алмаймыз.</w:t>
        <w:br/>
        <w:t>Еркен: - О, мен таптым, егер осыдан ақша ұтсам, Америкаға</w:t>
        <w:br/>
        <w:t>теді)</w:t>
        <w:br/>
        <w:t>Капитан: - Осы кемпір бізді шаршатты, не айтқысы келіп жүр?</w:t>
        <w:br/>
        <w:t>Сержант, давай, протоколь толтыр. Жаз.</w:t>
        <w:br/>
        <w:t>Сержант: - Қазақша, әлде орысша.</w:t>
        <w:br/>
        <w:t>Капитан: - Қазақшаны ана, аудандағылар түсінбейді, Мен қазақ-</w:t>
        <w:br/>
        <w:t>ша айтам, сен аударып орысша жаз. Бүгін, тал түсте ауыл тұрғыны</w:t>
        <w:br/>
        <w:t>Бәхок.</w:t>
        <w:br/>
        <w:t>Сержант: - Сегодня, осы «сегодня» дегенде «С» ма, әлде «Ц»</w:t>
        <w:br/>
        <w:t>ма?</w:t>
        <w:br/>
        <w:t>Капитан: - Циркуль дегендегі «Ц» келеді.</w:t>
        <w:br/>
        <w:t>Сержант: - Цеғодния обедте ауылбайский Бажоқ</w:t>
        <w:br/>
        <w:t>Капитан: - Сен, өзі орысшаға керемет аударасың ғой, әрі қарай</w:t>
        <w:br/>
        <w:t>жаз. Әкімнің қызыл сиырын ұрлап алды.</w:t>
        <w:br/>
        <w:t>Сержант: - Украла у Акима, қызыл дегеннің орысшасы есіме</w:t>
        <w:br/>
        <w:t>түспей тұрғанын қарашы.</w:t>
        <w:br/>
        <w:t>Капитен: - Қызыл дегенің ана, қан сияқты кровавый.</w:t>
        <w:br/>
        <w:t>Сержант: - Рахмет. Цеғодия обедте ауылбайский Бәжок украла</w:t>
        <w:br/>
        <w:t>у Акима кровавый корова.</w:t>
        <w:br/>
        <w:t>Капитан: - Қылмыскер өз қылмысын өз мойнына алды.</w:t>
        <w:br/>
        <w:t>Сержант: - Воры в законе свою вору взял свою шею.</w:t>
        <w:br/>
        <w:t>Капитан: - Точка.</w:t>
        <w:br/>
        <w:t>Сержант: - Нүкте.</w:t>
        <w:br/>
        <w:t>Капитан: - Нүкте деп, жазба қоясың.</w:t>
        <w:br/>
        <w:t>Сержант: - Қанша?</w:t>
      </w:r>
    </w:p>
    <w:p>
      <w:r>
        <w:t>Капитан: - Нүктені де аяма, бір 20-30-ын қоя сал.</w:t>
        <w:br/>
        <w:t>(Осы кезде сахнаға манавы кемпір және ауыл Әкімі келеді)</w:t>
        <w:br/>
        <w:t>Кешіріңіз, басеке, біз сіздің сиырды ұрпаған ұрыны тауып енді</w:t>
        <w:br/>
        <w:t>сізге хабар беремін деп, жатқанда өзіңіз келіп қалдыңыз. Ұры міне,</w:t>
        <w:br/>
        <w:t>алдыңызда тұр.</w:t>
        <w:br/>
        <w:t>Әкім: - Қандай ұры, менің сиырым табылды. Екі күннен бері мына</w:t>
        <w:br/>
        <w:t>әжейдің қорасында қамалып қалыпты.</w:t>
        <w:br/>
        <w:t>Кемпір: - Бақытты бол, айналайын, ана қараң қалғыр қораның</w:t>
        <w:br/>
        <w:t>есігін ашайын деп, барсам, ішінде бір қызыл сиыр тұр. Екі күн болды</w:t>
        <w:br/>
        <w:t>тұрғанына. Соны айтайын деп, келсем, сендер мына баланы ұрып</w:t>
        <w:br/>
        <w:t>жатырсыңдар, ұрып жатырсыңдар.</w:t>
        <w:br/>
        <w:t>Капитан: - Әже, сол қараның есігін кешеден бері ашпайсыз ба?</w:t>
        <w:br/>
        <w:t>Қап, мына Бәжокті мойындатып қойып едік, ұят болды-ау.</w:t>
        <w:br/>
        <w:t>ЖЕ; Шұлыбвк ЖҮБІІҢІН</w:t>
        <w:br/>
        <w:t>Жүргізуші: - Ойбай, ағасы ұрыспаңыз, бәрі билетпен кіріп жа-</w:t>
        <w:br/>
        <w:t>тыр. (Әртіс жан-жағына қарап, қайтадан әнін жалғастырады)</w:t>
        <w:br/>
        <w:t>Әртіс: - Әртіс келсе ауылға, мал соятын ағайын,</w:t>
        <w:br/>
        <w:t>Арақ-шарап алдыма, әкелетін ағайын,</w:t>
        <w:br/>
        <w:t>Ағайыннан ажырап, қайда концерт қояйын-ай. (тағы тоқтап</w:t>
        <w:br/>
        <w:t>қалып)</w:t>
        <w:br/>
        <w:t>Осы мен білсем сен екеуің анық, билетсіз отырсындар. (деп, за-</w:t>
        <w:br/>
        <w:t>лға түсіп, алдыңғы қатарда отырған екі адамның билеттерін</w:t>
        <w:br/>
        <w:t>тексереді) Қана, билетіңізді көрсетіңіз, айттым ғой билеті жоқ, шық,</w:t>
        <w:br/>
        <w:t>шық, деймін залдан, өзіңде ұят бар ма, жоқ га? Шық залдан (жұлқы-</w:t>
        <w:br/>
        <w:t>лайды)</w:t>
        <w:br/>
        <w:t>Жүргізуші: - Бақылдақ аға, ол кісілер билет емес, арнайы шақы-</w:t>
        <w:br/>
        <w:t>румен келгендер.</w:t>
        <w:br/>
        <w:t>Әртіс: - Айналайын мен ешкімді шақырған жоқпын, ұят емес пе?</w:t>
        <w:br/>
        <w:t>Мен сонау</w:t>
        <w:br/>
        <w:t>Астанадан келіп тұрмын. Бұл қайырымдылық концерт емес. Мен</w:t>
        <w:br/>
        <w:t>өнерге еңбегі сіңген адаммын, менімен ойнауға болмайды.</w:t>
        <w:br/>
        <w:t>Жүргізуші: - Бақылдақ аға, ол кісі менің бауырым ғой, сахнаға</w:t>
        <w:br/>
        <w:t>келіңіз, халықтан ұят болды. (Бақылдақ сахнаға шыгады)</w:t>
        <w:br/>
        <w:t>Әртіс: - Концерттен кейін бәріңді бір-бірлеп залдан билеттеріңді</w:t>
        <w:br/>
        <w:t>тексеріп шығарамын, кімнің билеті болмайды өз обалы өзіне, мой-</w:t>
        <w:br/>
        <w:t>нын бұрап жұлып аламын</w:t>
        <w:br/>
        <w:t>Жүргізуші: - Ағасы, ашуланбаңыз, әніңізді халық сүйсініп күтіп</w:t>
        <w:br/>
        <w:t>отыр. Шырқай беріңіз. Келесі тыңдайтындарыңыз «Алпамыс батыр»</w:t>
        <w:br/>
        <w:t>эпостық жырдан үзінді</w:t>
        <w:br/>
        <w:t>Әртіс: - Жетпей жатқан жерінді, жеткізетін «Алпамыс»,</w:t>
        <w:br/>
        <w:t>Өтпей жатқан билетті өткізетін «Алпамыс»,</w:t>
      </w:r>
    </w:p>
    <w:p>
      <w:r>
        <w:t>Әртіс келді деп, ауылға мал соятын «Алпамыс»</w:t>
        <w:br/>
        <w:t>«Алпамыстан» ажырап, қайда барып, оңайын-ай...</w:t>
        <w:br/>
        <w:t>Жүргізуші: - Аға, өзі сіздің әндеріңіз бір-біріне ұқсай береді екен.</w:t>
        <w:br/>
        <w:t>Әртіс: - Қазақтың жыр-термесі деген өзі солай болады, айна-</w:t>
        <w:br/>
        <w:t>лайын. Жыр, ән, өлең, терме, бір-бірімен туыс, ағайын-жекжаттар.</w:t>
        <w:br/>
        <w:t>Айналайындар, мына мәдениет басшылары арнайы шақырғасын,</w:t>
        <w:br/>
        <w:t>сіздер менің әнімді, даусымды сағынғасын амалым құрып келдім.</w:t>
        <w:br/>
        <w:t>Маған сендердің концерт біткеннен кейін, астыма мінгізейін деп,</w:t>
        <w:br/>
        <w:t>тұрған семіз тұлпарың, арқама жабайын деп, тұрған зерлі шапанда-</w:t>
        <w:br/>
        <w:t>рың керек емес, ыстық алақандарың ғана керек.</w:t>
        <w:br/>
        <w:t>3 Шүілмірк ЖҮБЛТЕЛН</w:t>
        <w:br/>
        <w:t>лайды. Бірақ, Сержант өз қолын өзі байлап алады) Ой, мынау менің</w:t>
        <w:br/>
        <w:t>қолымды байлап тастады.</w:t>
        <w:br/>
        <w:t>Капитан: - Сең, мына түріңмен бәтеңкеңнің бауын қалай байлап</w:t>
        <w:br/>
        <w:t>жүрсің? Қайта байла, сосын мен келгенше мойындатып қой. (Капи-</w:t>
        <w:br/>
        <w:t>тан кетіп қалады)</w:t>
        <w:br/>
        <w:t>Бәжок: - Шеш деймін қолымды, кешке сазайыңды беремін, сен</w:t>
        <w:br/>
        <w:t>құтырайын деген екенсің?</w:t>
        <w:br/>
        <w:t>Сержант: - Бажок, сен алмасаңда мен үшін, кластасың үшін мой-</w:t>
        <w:br/>
        <w:t>ындай салшы. Сені мойындата алмасам, мені жұмыстан қуып жібе-</w:t>
        <w:br/>
        <w:t>реді (жыламсырап)</w:t>
        <w:br/>
        <w:t>Бәжок: - Жоқ, мен алған жоқпын.</w:t>
        <w:br/>
        <w:t>Сержант: - Не деген қатыгез едің, сен екеуімізді 10 жыл бірге</w:t>
        <w:br/>
        <w:t>оқыды деп, кім айтады. (қорсылдап жылап)</w:t>
        <w:br/>
        <w:t>Бәжок: - Жыла, жыла. Көзің аққыр.</w:t>
        <w:br/>
        <w:t>Сержант: - Кәп болса, бір сиыр ұрлағанға түрмеде 5 жыл отыра-</w:t>
        <w:br/>
        <w:t>сың ғой, мен алдым дей салшы. Артынан өзім құтқарып алам. (қор-</w:t>
        <w:br/>
        <w:t>сылдал өксіп-әксіп жылайды)</w:t>
        <w:br/>
        <w:t>Бәжок: - Жақсы, мен ұрлап алдым.</w:t>
        <w:br/>
        <w:t>Сержант:- Оңбаған, манадан бері солай деп айтпайсың Ба? (деп,</w:t>
        <w:br/>
        <w:t>бетінен шапалақпен салып қалады. Сержант өзгеріп шыға келеді)</w:t>
        <w:br/>
        <w:t>Капитан, капитан, ұры мойындады. (Капитан келеді)</w:t>
        <w:br/>
        <w:t>Капитан:- Немене, соншама айқайлап, мойындамай көрсін. Жел-</w:t>
        <w:br/>
        <w:t>кесін үзіп алайын.</w:t>
        <w:br/>
        <w:t>Манадан бері бізідің уақытымызды алып, не біз ерігіп жүрміз бе?</w:t>
        <w:br/>
        <w:t>Сендердің тыныштықтарыңды қорғаймыз деп, ден-саулығымызды</w:t>
        <w:br/>
        <w:t>құртып жүрміз. Біз осылай бір-біріміздің малын ұрлап, қалай еге-</w:t>
        <w:br/>
        <w:t>менді ел боламыз. Мынаның аузын скочмен жапсырып таста. (аузын</w:t>
        <w:br/>
        <w:t>скочлен жапсырады), (деп, Бәжокке капитан жекіріп жапқанда, ма-</w:t>
        <w:br/>
        <w:t>нағы кемпір тағы келеді)</w:t>
        <w:br/>
        <w:t>Кемпір: - Бақытты бол айналайын, ана үйдегі қараң қалғыр қора-</w:t>
        <w:br/>
        <w:t>дан тезек терейін деп, есігін ашыл жатсам. (Капитан сөзін бөліп)</w:t>
      </w:r>
    </w:p>
    <w:p>
      <w:r>
        <w:t>Капитан: - Әже, сол қораға қашан кіресіз, барыңыз. Бізге бөгет</w:t>
        <w:br/>
        <w:t>жасамаңыз.</w:t>
        <w:br/>
        <w:t>Кемпір: - Бақытты бол, айналайын. Соны айтайын деп, келіл едім.</w:t>
        <w:br/>
        <w:t>Сержант: - Әже, үйге қайтыңыз, Қоңқыштың үйінде той болып</w:t>
        <w:br/>
        <w:t>жатыр.</w:t>
        <w:br/>
        <w:t>Кемпір: - Бақытты бол, айналайын, барсам барайын. (кемпір ке-</w:t>
        <w:br/>
        <w:t>САНДАПҒАН СМЫР</w:t>
        <w:br/>
        <w:t>(интермедия)</w:t>
        <w:br/>
        <w:t>Қатысатындар: 1.Полиция капитаны, 2.Сержант, 3.Бәжок,</w:t>
        <w:br/>
        <w:t>4.Кемпір, 5.Ауыл Әкімі, 6. Завклуб.</w:t>
        <w:br/>
        <w:t>Сержант: - Шәй-хана-хана-шай, шәай-хана-хана-шай. (деп, «Ялла»</w:t>
        <w:br/>
        <w:t>әнін айтып тұрады)</w:t>
        <w:br/>
        <w:t>Капитан: - Әй, әненде бері келші, осы адам таңертең ұйқыдан</w:t>
        <w:br/>
        <w:t>неге оянады?</w:t>
        <w:br/>
        <w:t>Сержант: - Шәй ішу үшін.</w:t>
        <w:br/>
        <w:t>Капитан: - Ал жұмысқа неге келеді?</w:t>
        <w:br/>
        <w:t>Сержант: - Шәй ішу үшін.</w:t>
        <w:br/>
        <w:t>Капитан: - Жұмыстан үйге неге қайтады?</w:t>
        <w:br/>
        <w:t>Сержант: - Шәй ішу үшін.</w:t>
        <w:br/>
        <w:t>Капитан: - Сен, не өмірге шәй ішу келдің бе ?</w:t>
        <w:br/>
        <w:t>Сержант: - Жоқ.</w:t>
        <w:br/>
        <w:t>Капитан: . Енді.</w:t>
        <w:br/>
        <w:t>Сержант: - Ет жеу үшін.</w:t>
        <w:br/>
        <w:t>Капитан: - Ой, атаңа нәлет не деп, оттап тұрсың?</w:t>
        <w:br/>
        <w:t>Сержант: - Ойнап айтам, шәй ішу үшін. (Осы кезде телефон</w:t>
        <w:br/>
        <w:t>шырылдайды)</w:t>
        <w:br/>
        <w:t>Капитан: - Тыныш, алло, полиция капитаны тыңдап тұр.</w:t>
        <w:br/>
        <w:t>Телефон: - Бұл ауыл әкімі Талтаңбай ғой, менің сауып отырған</w:t>
        <w:br/>
        <w:t>қызыл сиырым жоғалып кетті. Соны жедел түрде іздестіріп тауып</w:t>
        <w:br/>
        <w:t>беріңдер.</w:t>
        <w:br/>
        <w:t>Капитан: - Қашан жоғалды?</w:t>
        <w:br/>
        <w:t>Телефон: - Екі күн болды.</w:t>
        <w:br/>
        <w:t>Капитан: - Басқа басқа ғой, сіздікін қасқыр жеп кетсе де таба-</w:t>
        <w:br/>
        <w:t>мыз.</w:t>
        <w:br/>
        <w:t>Телефон: - Қасқыр жеп кетсе, тілің қандай жаман.</w:t>
      </w:r>
    </w:p>
    <w:p>
      <w:r>
        <w:t>Капитан. - Кешіріңіз, байқамай қалдым. Сиырды іздеп табады.</w:t>
        <w:br/>
        <w:t>Табамыз. Табылады.</w:t>
        <w:br/>
        <w:t>Телефон: - Жақсы</w:t>
        <w:br/>
        <w:t>Капитан: - ӘЙ, сен бері кел, қайда бара жатырсың?</w:t>
        <w:br/>
        <w:t>Сержант: - Түс болды ғой, шәй қоюуға.</w:t>
        <w:br/>
        <w:t>Капитан: - Әй, Әкімінің сиыры жоғалып жатқанда қандай шәй</w:t>
        <w:br/>
        <w:t>Үнді қыз: - Сен не айтып тұрсың, әрине, болмайды?</w:t>
        <w:br/>
        <w:t>Жігіт: - Неге, мен білсем, бұл белгінің артында бірдеңе бар.</w:t>
        <w:br/>
        <w:t>(өшіруге ұмтылады)</w:t>
        <w:br/>
        <w:t>Үнді қыз: - Бұл махаббаттың белгісі, махаббаттың отын ешіріу-</w:t>
        <w:br/>
        <w:t>ге болмайды</w:t>
        <w:br/>
        <w:t>Жігіт: - Қазақтарда өшіріп қайтадан жағып ала береді</w:t>
        <w:br/>
        <w:t>Үнді қыз: - Ж-о-0-о-қ... (Жігіт қызды ұстап алып өшіріл қалады)</w:t>
        <w:br/>
        <w:t>Жігіт: - Дж-и-и-и-Пп.</w:t>
        <w:br/>
        <w:t>Үнді қыз: - Оңбаған, сен махаббаттың сертін бұздың, (жылап)</w:t>
        <w:br/>
        <w:t>бұл белгіні өшірген адам, махаббатын мәңгілік өшіргенмен бірдей.</w:t>
        <w:br/>
        <w:t>Жігіт: - Қой, бізде өшіре береді, ау, енді шығып тұрған ұтысымды</w:t>
        <w:br/>
        <w:t>алмаймын ба? Мен жолы балғыш жігітпін, кез келген нәрсені өшірсем</w:t>
        <w:br/>
        <w:t>ұтыс шығады. Ау, Арти, қайда бара жатырсың?</w:t>
        <w:br/>
        <w:t>Үнді қыз: - Мен енді саған, жоқпын.</w:t>
        <w:br/>
        <w:t>Жігіт: - ӘЙ, тоқтай тұр, Джипті тастап кет,</w:t>
        <w:br/>
        <w:t>(Үнді қызы музыкамен кетеді. Жігіт ұйқысынан шошып оянады)</w:t>
        <w:br/>
        <w:t>Миллион, Арти...Джип, ту өңім бе, түсім бе? Ой, құрғыр түсім екен</w:t>
        <w:br/>
        <w:t>ғой Құдайға шүкір, өңімде қайыршы, болсам да, түсімде баймын,</w:t>
        <w:br/>
        <w:t>қой, мына керемет түсті міндетті түрде жуып жіберу керек. ОЙ, ку</w:t>
        <w:br/>
        <w:t>арақ, ей, қу арақ. (өлең айтыл кетеді)</w:t>
        <w:br/>
        <w:t>2005 жыл.</w:t>
        <w:br/>
        <w:t>ЕРКЕШ ҚАЛИЕВПЕН АЙТЫС</w:t>
        <w:br/>
        <w:t>Бір кездері Ақтөбе Облыстық мәдениет басқармасының ба-</w:t>
        <w:br/>
        <w:t>стығы болған Еркеш Қапиевпен «ЕКІ ЕЗУ» эстрадалық миниатю-</w:t>
        <w:br/>
        <w:t>ра театрының директоры Нұрлыбек Жұбатқанның айтысы:</w:t>
        <w:br/>
        <w:t>(Шорабектің мақамымен)</w:t>
        <w:br/>
        <w:t>Еркеш: - Әй, Нұрлыбек, айтысуға дайынбысың?</w:t>
        <w:br/>
        <w:t>Түріңе қарап тұрсам уайымдысың.</w:t>
        <w:br/>
        <w:t>Өзіңнен қорықпаймын, жақсы көрем</w:t>
        <w:br/>
        <w:t>Тіліңде, не тұрғанын құдай білсін.</w:t>
      </w:r>
    </w:p>
    <w:p>
      <w:r>
        <w:t>(игай - игай - игай - ойбай-ай)</w:t>
        <w:br/>
        <w:t>Нұрлыбек: (Айтақынның мақамымен)</w:t>
        <w:br/>
        <w:t>- Ереке, уайымдасам театр қамы,</w:t>
        <w:br/>
        <w:t>«ЕКІ ЕЗУ» Нұрлыбектің ол бір жаны,</w:t>
        <w:br/>
        <w:t>Әзілден өрнек өрген өнерпаздар,</w:t>
        <w:br/>
        <w:t>Жүргізуші: - Мынау таза суайт екен ғой. (артистке естірмей)</w:t>
        <w:br/>
        <w:t>Бұны ешкім де шақырған жоқ. Беретін де түгіміз жоқ.</w:t>
        <w:br/>
        <w:t>Әртіс: - Шырағым, енді жыр-терме емес, ауылдың жастарына</w:t>
        <w:br/>
        <w:t>арнап ән айтамын. (Ария, роктиң стилінде ән салады)</w:t>
        <w:br/>
        <w:t>Жүргізуші: - Ойбай, ағасы, сізді «Рок» соқты ма, әлде «Ток» со-</w:t>
        <w:br/>
        <w:t>қты ма? Құрсын оданда қайтадан өзіміздің ән -жырымызға көшейік.</w:t>
        <w:br/>
        <w:t>Келесі тыңдайтындарыңыз, халық әні «Әпитөк» (Ол домбырасын</w:t>
        <w:br/>
        <w:t>алып қайтадан жалғастырады)</w:t>
        <w:br/>
        <w:t>Әртіс: - Жетпей жатқан жеріңді жеткізетін «Әпитөк»,</w:t>
        <w:br/>
        <w:t>Өтпей жатқан билетті өткізетін «Әпитек»</w:t>
        <w:br/>
        <w:t>Әпитөктен ажырап қайда барып оңайын,</w:t>
        <w:br/>
        <w:t>Алдыменен ақшаның қанша түскенін санайын.</w:t>
        <w:br/>
        <w:t>Қой айналайын, сен бірінші менімен есептес, әнді содан соң шы-</w:t>
        <w:br/>
        <w:t>рқармын, келетін халық келді.</w:t>
        <w:br/>
        <w:t>Жүргізуші: - Концерттен кейін есептесеміз ғой</w:t>
        <w:br/>
        <w:t>Әртіс: - Жо-жоқ, что-то мен сенбей тұрмың, 5-ші қатардан әрі</w:t>
        <w:br/>
        <w:t>қарай, тегін кірген адамдарға ұқсайды, ыржаңдап отыр. Ал, мына</w:t>
        <w:br/>
        <w:t>ақшамен кіргендер кәдімгідей қиналыл отыр. Былай болсын, құрметті</w:t>
        <w:br/>
        <w:t>көрермендер, мен қазір мына кісілермен есептесіп алмасам болмай-</w:t>
        <w:br/>
        <w:t>ды. Алдап кетеді. Сенбеймін, талай жерде ақшамды ала алмай қал-</w:t>
        <w:br/>
        <w:t>дым.</w:t>
        <w:br/>
        <w:t>Жүргізуші: . Қап, ұят болды ғой.</w:t>
        <w:br/>
        <w:t>Артист: - Түк те ұяты жоқ. Жұр, жүр, әйтпесе мен бір жола кетіп</w:t>
        <w:br/>
        <w:t>қаламын (деп, сахнадан кетіп қапады)</w:t>
        <w:br/>
        <w:t>Жүргізуші: - Құрметті көрермендер. концертіміз әлі аяқталған</w:t>
        <w:br/>
        <w:t>жоқ, қазір мына кісінің шаруасын бітіріп келейін. Әзірше, 15 минут</w:t>
        <w:br/>
        <w:t>антракт. (Ол да соңынан жүгірт кетеді)</w:t>
        <w:br/>
        <w:t>2003 жыл</w:t>
        <w:br/>
        <w:t>ҚҰРДАСТЫН КАЯЖЫНЫ</w:t>
        <w:br/>
        <w:t>(интермедия)</w:t>
        <w:br/>
        <w:t>Қатысатындар: 1.Әйел, 2.Еркек, 3.Кәрші</w:t>
        <w:br/>
        <w:t>Еркек: - Көгершінім, мен саған бүгін ұтыс билетін сатып әкелдім,</w:t>
        <w:br/>
        <w:t>егер ұтыс билетінен 6 миллион теңге ұтып алсам, су жаңа шет ел</w:t>
      </w:r>
    </w:p>
    <w:p>
      <w:r>
        <w:t>машинасын сатып аламын.</w:t>
        <w:br/>
        <w:t>ЖЕ ТІНЕН</w:t>
        <w:br/>
        <w:t>де ақша болмағанда тиген жоқсыңдар. Енді келіп маған бәрің жау-</w:t>
        <w:br/>
        <w:t>таңдап қарайсыңдар.</w:t>
        <w:br/>
        <w:t>(Осы кезде сахнаға балгер шығады)</w:t>
        <w:br/>
        <w:t>Балгер: - Балам, жүзіңнен қуаныш көріп тұрмын.</w:t>
        <w:br/>
        <w:t>Жігіт: - Сіз кімсіз?</w:t>
        <w:br/>
        <w:t>Балгер: - Мен, адамның арманын көзді ашып жұмғанша орын-</w:t>
        <w:br/>
        <w:t>дайтын адаммын. Орысша айтқанда «Испольнитель желани»</w:t>
        <w:br/>
        <w:t>Жігіт: - Аға, маған сіз керексіз, мен сізді іздеп тұр едім.</w:t>
        <w:br/>
        <w:t>Балгер: - Арманыңды айта Бер. Бірақ, қызметім ақылы</w:t>
        <w:br/>
        <w:t>Жігіт: - Ой, ақша деген менде жетеді, мені Байғанин ауданына</w:t>
        <w:br/>
        <w:t>әкім етіңізші.</w:t>
        <w:br/>
        <w:t>Балгер: - Шырағым, менің қолымнан Әкім жасау келмейді, мен</w:t>
        <w:br/>
        <w:t>жасамайын, әкелемін.</w:t>
        <w:br/>
        <w:t>Жігіт: - О, олай болса, менің әйел алғым келеді, маған келіншек</w:t>
        <w:br/>
        <w:t>әкеліп берші.</w:t>
        <w:br/>
        <w:t>Балгер: - Ау, шырағым, әдемі қыздар деген мына алдыңда то-</w:t>
        <w:br/>
        <w:t>лып отырған жоқ па?</w:t>
        <w:br/>
        <w:t>Жігіт: - Ой, олар маған ұнамайды, маған Үндістаннан әдемі кел-</w:t>
        <w:br/>
        <w:t>іншек әкелу қолыңыздан кепе ме?</w:t>
        <w:br/>
        <w:t>Балгер: - Әрине, келеді. Құны бір миллион.</w:t>
        <w:br/>
        <w:t>Жігіт: - Мен секілді шіріген байға ол ақша ма, мә, миллион тең-</w:t>
        <w:br/>
        <w:t>геңіз мінекей.</w:t>
        <w:br/>
        <w:t>Балгер: - Ендеше, қалыңдығың қазір келеді, дайынсың ба, қане-</w:t>
        <w:br/>
        <w:t>кей?</w:t>
        <w:br/>
        <w:t>Жігіт: - Дайынмын (Балгер қолымен бірдеңе жасайды, бір үнді</w:t>
        <w:br/>
        <w:t>қызы билеп шығады)</w:t>
        <w:br/>
        <w:t>Балгер: - Бақытты болыңдар (Кетеді.Үнді қызы өлең айтып</w:t>
        <w:br/>
        <w:t>билейді)</w:t>
        <w:br/>
        <w:t>Үнді қызы: - Біз екеуміз енді мәңгілік бірге боламыз ба?</w:t>
        <w:br/>
        <w:t>Жігіт: - Құдай қаласа. Сүйіктім, атың кім?</w:t>
        <w:br/>
        <w:t>Үнді қыз: - Арти. Сенің атыңкім?</w:t>
        <w:br/>
        <w:t>Жігіт: - Рәтбек.</w:t>
        <w:br/>
        <w:t>Үнді қыз: - Рәтбек, мен сені Радж десем бола ма?</w:t>
        <w:br/>
        <w:t>Жігіт: - Болғандай қандай? Арти ана, маңдайындағы қызыл бояу</w:t>
        <w:br/>
        <w:t>не?</w:t>
      </w:r>
    </w:p>
    <w:p>
      <w:r>
        <w:t>Үнді қыз: - Бұл белгі екуіміздің сүйіспеншілігіміздің белгісі.</w:t>
        <w:br/>
        <w:t>Жігіт: - Арти өшіріп көруге бола ма?</w:t>
        <w:br/>
        <w:t>Әйеп: - Ойпырмай, елді шошыттың ғой, не болды сонша?</w:t>
        <w:br/>
        <w:t>Жігіт: - Апасы, мен мына арақтың қақпағынан телевизор ұтып</w:t>
        <w:br/>
        <w:t>алдым?</w:t>
        <w:br/>
        <w:t>Әйел: - Қандай телевизор?</w:t>
        <w:br/>
        <w:t>Жігіт: - «ЫРЖИ» деген.</w:t>
        <w:br/>
        <w:t>Әйел: - «ЫРЖИ» емес, «ЛЖИ» шығар.</w:t>
        <w:br/>
        <w:t>Жігіт: - Ой, апа маған қандай телевизор болса да, бәрі-бір.</w:t>
        <w:br/>
        <w:t>Әйел: - Әй, балам, сен өзі жопы болғыш жігітке ұқсайсың, қане</w:t>
        <w:br/>
        <w:t>менен лоторея сатып ал, мүмкін ұтып кетерсің.</w:t>
        <w:br/>
        <w:t>Жігіт: - Қаншадан?</w:t>
        <w:br/>
        <w:t>Әйеп: - 50 теңгеден</w:t>
        <w:br/>
        <w:t>Жігіт: - Апа, «отвечаюға» алайыншы, ұтып кетсем екі есе етіп</w:t>
        <w:br/>
        <w:t>қайырып беремін</w:t>
        <w:br/>
        <w:t>Әйел: - Жарайды, мә. (Жігіт «моментальный потореяны» өшіріп</w:t>
        <w:br/>
        <w:t>көреді)</w:t>
        <w:br/>
        <w:t>Жігіт: - Мама. (айқайлап жібереді)</w:t>
        <w:br/>
        <w:t>Әйел: - Ұттың ба?</w:t>
        <w:br/>
        <w:t>Жігіт: - 5000 теңге.</w:t>
        <w:br/>
        <w:t>Әйел: - 5000 теңге, мә. (санап береді)</w:t>
        <w:br/>
        <w:t>Жігіт: - Өмірімде мұндай көп ақша ұстап көрген емеспін. Мә, тағы</w:t>
        <w:br/>
        <w:t>біреуін берші. (әшіріп кереді) 100.000 теңге.</w:t>
        <w:br/>
        <w:t>Әйел: - Сен, өзі жолы болғыш жігіт екенсің, мә, тағы біреуін аш.</w:t>
        <w:br/>
        <w:t>Жігіт: - Апа, мынау қандай сан?</w:t>
        <w:br/>
        <w:t>Әйел: - Балам, сен бір минутта милпоинер болдың, жолың қан-</w:t>
        <w:br/>
        <w:t>дай болғыш, мә, мынау ақшаларың. (Бір миллион теңге санап бе-</w:t>
        <w:br/>
        <w:t>реді)</w:t>
        <w:br/>
        <w:t>Жігіт: - Апа, енді мен бай болдым ба?</w:t>
        <w:br/>
        <w:t>Әйел: - Бай болдың, шырағым.</w:t>
        <w:br/>
        <w:t>Жігіт: - Үйге бір воган арақ сатып аламын.</w:t>
        <w:br/>
        <w:t>Әйел: - Әй, қалқам арақ атаңнан қалған ас емес, үйіңе дүние-</w:t>
        <w:br/>
        <w:t>мүлік сатып ал.</w:t>
        <w:br/>
        <w:t>Жігіт: - Дүние-мүлікті қайтем, оданда әйел алам.</w:t>
      </w:r>
    </w:p>
    <w:p>
      <w:r>
        <w:t>Әйел: - Ендеше, бақытты бол айналайын. (Әйел кетіп қалады)</w:t>
        <w:br/>
        <w:t>Жігіт: - Осы уақытқа дейін, қазақтың қыздары мені, алқаш деп</w:t>
        <w:br/>
        <w:t>менсінбей тимей қойды, мен сендерді апмаймын, не, әне жерде отыр-</w:t>
        <w:br/>
        <w:t>ған қыз маған тұрмысқа шығам дей ме? Шығасың ба? 5000 мың тең-</w:t>
        <w:br/>
        <w:t>ге берем маған тиесің бе? Бәрі-бір сендерді алмаймын, кезінде мен-</w:t>
        <w:br/>
        <w:t>Мәке: - Түнде тойдан шығып едік.</w:t>
        <w:br/>
        <w:t>Капитан: - Кешіріңіз, Мәке, кешіріңіз, бара беріңіз. (Мәкең кетеді)</w:t>
        <w:br/>
        <w:t>Әй, ақымақ, мен саған ұрыға ұқсайтын біреуді ұстап әкел деген жоқ-</w:t>
        <w:br/>
        <w:t>пын ба?</w:t>
        <w:br/>
        <w:t>Сержант: - Айтпақшы, менің Бәжок деген кластасым бар, сол</w:t>
        <w:br/>
        <w:t>күнде арақ ішеді. Мектепте оқып жүргенде қыздардың қаламсабын</w:t>
        <w:br/>
        <w:t>ұрлап кететін. Өзінің түрі ұрыдан аумайды. Бәжок сиырды ұрлауы</w:t>
        <w:br/>
        <w:t>мүмкін, ол ұрлайды.</w:t>
        <w:br/>
        <w:t>Капитан: - Бар, алып кел сол Бәжогіңді. (Сержант кетеді) Қапай</w:t>
        <w:br/>
        <w:t>болғанда да ұрыны табу керек, болмаса амал жоқ мойындатамыз.</w:t>
        <w:br/>
        <w:t>Әйтпесе, әкім ауданға үстімізден арыз жазса біттік. Әкім менен сұрай-</w:t>
        <w:br/>
        <w:t>ды, - ұры қайда? дейді, мен сонда не бетімді айтамын. Осы айға 20</w:t>
        <w:br/>
        <w:t>ұрлық, 10 адам тонау, 18 мысық өлтіру деп жазып қояйын. (Сер-</w:t>
        <w:br/>
        <w:t>жант Бәжокпи қолын қайырып әкеледі)</w:t>
        <w:br/>
        <w:t>Сержант: - Жолдас капитан, сіздің бұйрығыңыз бойынша, бау</w:t>
        <w:br/>
        <w:t>кеспе ұрыны алдыңызға әкеліп тұрмын.</w:t>
        <w:br/>
        <w:t>Капитан: - Ой, мәләдес, старшина боласың.</w:t>
        <w:br/>
        <w:t>Сержанж: - Генераль деңіз. /ыржыңдап/</w:t>
        <w:br/>
        <w:t>Бәжок: - Жолдас, капитан түк түсінбей тұрмын.</w:t>
        <w:br/>
        <w:t>Капитан: - Қазір түсінзсің, так, азамат Бәжок қызыл сиыр қайда?</w:t>
        <w:br/>
        <w:t>Бәжок: - Қандай қызыл сиыр?</w:t>
        <w:br/>
        <w:t>Капитан: - Әй, қасқа, өз еркіңмен тез мойында.</w:t>
        <w:br/>
        <w:t>Сержант: - Мойында деймін, қасқа сиыр қайда?</w:t>
        <w:br/>
        <w:t>Бәжок:» Қызыл сиыр ма, әлде қасқа сиыр ма?</w:t>
        <w:br/>
        <w:t>Сержант: - Қызыл, қасқа сиыр.</w:t>
        <w:br/>
        <w:t>Капитан: - Сержант, «қасқа мойында» деп, мен мынаған айтып</w:t>
        <w:br/>
        <w:t>тұрмын, қасқа емес, қызыл сиыр, әкімнің сиыры.</w:t>
        <w:br/>
        <w:t>Бәжок: -Рас айтамын мен ұрлаған жоқпын. Ені анда-санда тауық</w:t>
        <w:br/>
        <w:t>ұрлайтыным рас.</w:t>
        <w:br/>
        <w:t>Сержант: - Бәжок, мойында деймін, мойында. Жазаң жеңіл бо-</w:t>
        <w:br/>
        <w:t>лады.</w:t>
        <w:br/>
        <w:t>Бәжок: - Ой, шибұт, мектепте жүргенде қыздардан таяқ жеп</w:t>
        <w:br/>
        <w:t>жүретін едің, сен де адамға ақырып, батыр болғансың ба?</w:t>
        <w:br/>
        <w:t>Капитан.- Қане, сержант мойындат, мен сыртқа темекі шегіп ке-</w:t>
        <w:br/>
        <w:t>пейін.</w:t>
      </w:r>
    </w:p>
    <w:p>
      <w:r>
        <w:t>Сержант: - Кетпей тұра тұрыңыз, мен қолын байлап алайын.</w:t>
        <w:br/>
        <w:t>(Калтасынан жіп алып Бәжокті қолын артына қайырып бай-</w:t>
        <w:br/>
        <w:t>ГЕ Нұшлыан ЖҮБАТҚАН</w:t>
        <w:br/>
        <w:t>Біреу: - Мәссаған, оны қайдан білесің? Сен де ұрымысың?</w:t>
        <w:br/>
        <w:t>Еркек: - Жоқ, үйіне барғанда білдірмей шипонерін ашып, кос-</w:t>
        <w:br/>
        <w:t>тюмінің қалтасын қарап едім, 5 мың доллар тұр.</w:t>
        <w:br/>
        <w:t>Біреу: - Мүмкін 5 мың Теңге шығар.</w:t>
        <w:br/>
        <w:t>Еркек: - Жоқ, 5 мың доллар, мен білдірмей 100 долларын суы-</w:t>
        <w:br/>
        <w:t>рыл алып едім. Жаңылыспасам 4900 доллар болуы керек.</w:t>
        <w:br/>
        <w:t>Біреу: - Дұрыс айтасың 4900 доллар (деп басындағы маскасын</w:t>
        <w:br/>
        <w:t>шешіп алады)</w:t>
        <w:br/>
        <w:t>Еркек: - Рәтбек...Сен командировкадан қашан келдің?</w:t>
        <w:br/>
        <w:t>Әйел: - Қасқа, біліп қалды.</w:t>
        <w:br/>
        <w:t>Рәтбек: - Сендер 6 миллон деп айқайлап жатқасын, әзілдеп деп</w:t>
        <w:br/>
        <w:t>қорқытып едім. Шипонерді неге қарап жүрсіңдер, өткенде қалтам-</w:t>
        <w:br/>
        <w:t>нан 100 жоғалып кетіп еді сен екен ғой алған.</w:t>
        <w:br/>
        <w:t>Еркек: - Енді, Рәтбек, түсінші, мен ойнап алып едім.</w:t>
        <w:br/>
        <w:t>Рәтбек: - Жақсы, сырларыңды білдім.</w:t>
        <w:br/>
        <w:t>Әйел: - Қой, Рәтбек сен, ренжіме 6 миллион ұтып алсақ 100 дол-</w:t>
        <w:br/>
        <w:t>ларыңды қайырыян береміз.</w:t>
        <w:br/>
        <w:t>Еркек: - Иә, қайырып береміз, шіркін қалтамыз қашан теңгеге</w:t>
        <w:br/>
        <w:t>толар екен?</w:t>
        <w:br/>
        <w:t>Рәтбек: - Жақсы, кешірдім, теңгемізде көп болсын, достығымда</w:t>
        <w:br/>
        <w:t>кәп болсын.</w:t>
        <w:br/>
        <w:t>2000 жыл.</w:t>
        <w:br/>
        <w:t>ЖОЛЫ БОЛҒЫШ ЖІГІТ</w:t>
        <w:br/>
        <w:t>(Бірқақпайдың ізімен жазылған көрініс)</w:t>
        <w:br/>
        <w:t>Қатысатындар: 1.Жігіт, 2.Лоторея сатушы әйел, З.Балгер, 4.Үнді</w:t>
        <w:br/>
        <w:t>қызы (Сахнаға ішіңкіреп алған жігіт шығады, қолында арақтың шы-</w:t>
        <w:br/>
        <w:t>нысы)</w:t>
        <w:br/>
        <w:t>Жігіт: - Әй, қу арақ, мені осындай күйге жеткіздің ғой, рахмет.</w:t>
        <w:br/>
        <w:t>(шөлмекке қарап) Досымнан да айырдың, абыройымнан да айыр-</w:t>
        <w:br/>
        <w:t>дың. Сен мені нәге жақсы көресің? Мен де дін жоқ, сен де тіл жоқ.</w:t>
        <w:br/>
        <w:t>Осы жұрт сенің қақпағыңнан ұтыс шығады дейді, сол рас па, қане,</w:t>
        <w:br/>
        <w:t>мен де қарап көрейінші. (арақтың қақпағын қарайды/ Массаган, св-</w:t>
        <w:br/>
        <w:t>несіңдер ме, мен телевизор ұтып алдым. /қасына лоторея сатып</w:t>
        <w:br/>
        <w:t>жүрген бір әйел келеді)</w:t>
      </w:r>
    </w:p>
    <w:p>
      <w:r>
        <w:t>Қарындасым Гүлімай. Қарындасым Ақзер.</w:t>
        <w:br/>
        <w:t>Інім</w:t>
        <w:br/>
        <w:t>Саламат.</w:t>
        <w:br/>
        <w:t>Менің</w:t>
        <w:br/>
        <w:t>он айлық кезім.</w:t>
        <w:br/>
        <w:t>1969 ж.</w:t>
        <w:br/>
        <w:t>Алғашқы</w:t>
        <w:br/>
        <w:t>сахна.</w:t>
        <w:br/>
        <w:t>Дамбар</w:t>
        <w:br/>
        <w:t>орта мектебінің</w:t>
        <w:br/>
        <w:t>6-класс</w:t>
        <w:br/>
        <w:t>оқушысы.</w:t>
        <w:br/>
        <w:t>Інім Рүстем, келінім Нұргүл 2002 ж.</w:t>
        <w:br/>
        <w:t>Інім Найман, келінім Лида. 2007 ж.</w:t>
        <w:br/>
        <w:t>Әжем Разия.</w:t>
        <w:br/>
        <w:t>Әкем Хайролла, шешем Шәмен</w:t>
        <w:br/>
        <w:t>Марқұм інім Ақылбек.</w:t>
        <w:br/>
        <w:t>Қаза болған қарындасым Ақтолқын.</w:t>
        <w:br/>
        <w:t>Әскер</w:t>
        <w:br/>
        <w:t>қатарындағы</w:t>
        <w:br/>
        <w:t>күндер.</w:t>
        <w:br/>
        <w:t>1987 ж.</w:t>
        <w:br/>
        <w:t>Ауылда бара жатыр жайлап тозып,</w:t>
        <w:br/>
        <w:t>Қашанғы қол жаямыз айналаға,</w:t>
        <w:br/>
        <w:t>Кетітк-ау, бұзақылықтан бірінші озып.</w:t>
      </w:r>
    </w:p>
    <w:p>
      <w:r>
        <w:t>Сондықтан бара жатыр нервім қозып,игай-игай-ай, ай-ай-ай.</w:t>
        <w:br/>
        <w:t>1. ақын: - Әй, сен, тағы далаға лағып кеттің, мақтай бер дегенім</w:t>
        <w:br/>
        <w:t>қайда?</w:t>
        <w:br/>
        <w:t>2. ақын: - Осы таусылып, соншама мақтау айтқаннан саған қан-</w:t>
        <w:br/>
        <w:t>дай пайдасы бар?</w:t>
        <w:br/>
        <w:t>1. ақын: - Пайдасы жоқ деп, кім айтты саған, өзің қалайша ақын</w:t>
        <w:br/>
        <w:t>болып жүрсің? Ойлап қарашы, екеуміздің сахнада айтысып жүрген-</w:t>
        <w:br/>
        <w:t>імізге тура алты жыл болыпты. Сен не таптың, мен не таптым?</w:t>
        <w:br/>
        <w:t>2. ақын: - Мен не таптым. Біріншіден, а, жұмыстан қысқардым.</w:t>
        <w:br/>
        <w:t>1. ақын: - Ал мен өстім.</w:t>
        <w:br/>
        <w:t>2. ақын: - Екіншіден, өткенде бас жүлдеден құр қалдым.</w:t>
        <w:br/>
        <w:t>1. ақын: - Ал, мен, үй алдым. Ауылды мақтап бір палас, бір түйе,</w:t>
        <w:br/>
        <w:t>ауданды мақтап мотоцикп, бір кілем, облысты мақтап бір машина</w:t>
        <w:br/>
        <w:t>алдым. Енді, бүгінгі айтыста да бас жүлдені мен аламын деп, айлай-</w:t>
        <w:br/>
        <w:t>мын.</w:t>
        <w:br/>
        <w:t>2. ақын: - Ойлап тұрсам, шыныменде сенікі ақыл екең өзіме де</w:t>
        <w:br/>
        <w:t>обап жоқ. Сахнада қаншама рет айтысқа шықсамда жүлде алып</w:t>
        <w:br/>
        <w:t>көрген емеспін. Шештім тонымды, менде бір жігерленіп мақтайын-</w:t>
        <w:br/>
        <w:t>шы.</w:t>
        <w:br/>
        <w:t>1. ақын: - Оның дұрыс, ең болмағанда екінші орынға ие болар-</w:t>
        <w:br/>
        <w:t>сың. Негізгі бұл мақтал сөйлеген қазіргі өмір сүрудің бір тәсілі, ішіме</w:t>
        <w:br/>
        <w:t>сақтап айтпай жүр едім. Ал, мақта. Бас қамшыны.</w:t>
        <w:br/>
        <w:t>2.ақын: - Қолымнан келсе мақтап көрейін. (Осы кезде сахнаға</w:t>
        <w:br/>
        <w:t>қолына кесе аққұман алып, бөксесі үлкен аяғын маң-маң басып, ки-</w:t>
        <w:br/>
        <w:t>мешек киген бір келіншек келеді де, айтыскер ақындарға шай құйып</w:t>
        <w:br/>
        <w:t>береді. Бексесімен Ыргалайды көлегелеп тастайды)</w:t>
        <w:br/>
        <w:t>1. ақын: - Әй, айнам мына бөшкедей пәлеңді не былай тарт, ке</w:t>
        <w:br/>
        <w:t>олай тарт.</w:t>
        <w:br/>
        <w:t>2. ақын: - Қалқам, атың кім, кел бізбен отырып шай іш, қайда</w:t>
        <w:br/>
        <w:t>асығасың? (деп, кетіп бара жатқан келіншектің артынан еріп жүре</w:t>
        <w:br/>
        <w:t>береді)</w:t>
        <w:br/>
        <w:t>1. ақын: - Әй, жүргізуші бала бері кел, мына шайтан менімен</w:t>
        <w:br/>
        <w:t>айтысуға келген жоқ па? (жүргізуші келіп әзер дегенде Обалайды</w:t>
        <w:br/>
        <w:t>орнына отыраызады)</w:t>
        <w:br/>
        <w:t>ЗГЕ; ЫршлытЕк ЖҮБІТЕІН</w:t>
        <w:br/>
        <w:t>Жігіт: - Тағы біреуін айтайыншы.</w:t>
        <w:br/>
        <w:t>Тырысқан: - Жоқ, келесі.</w:t>
        <w:br/>
        <w:t>Жүргізуші: - Жолдас, азамат барыңыз, күлдіре алмадыңыз, сый-</w:t>
        <w:br/>
        <w:t>лық сізге бұйырмады.</w:t>
        <w:br/>
        <w:t>Жігіт: - Мынауың ауратын әйел ғой.</w:t>
        <w:br/>
        <w:t>Жүргізуші: - Келесі, қане кім бар ханымыды күлдіретін? (бір әйел</w:t>
        <w:br/>
        <w:t>келеді)</w:t>
      </w:r>
    </w:p>
    <w:p>
      <w:r>
        <w:t>Тырысқан: - Мынау мені күлдіруге емес, жылатуға келген сияқ-</w:t>
        <w:br/>
        <w:t>ты ғай.</w:t>
        <w:br/>
        <w:t>Әйел: - Айналайын замандас, бірінші алдымен амандас.</w:t>
        <w:br/>
        <w:t>Тырысқан: - Немене, менімен ұрысуға келдің бе?</w:t>
        <w:br/>
        <w:t>Әйел: - Жоқ, күлдіруге.</w:t>
        <w:br/>
        <w:t>Жүргізуші: - Тырысқан апа, сабыр, сабыр.</w:t>
        <w:br/>
        <w:t>Әйел: - Ал ішіңді ұстай бер, кеше жер комитетіне барып жер алай-</w:t>
        <w:br/>
        <w:t>ын десем, анықтама керек дейді, кредит алайын десем, 20 анықта-</w:t>
        <w:br/>
        <w:t>ма жинау керек дейді. Анда барсам да, мында барсам да қаптаған</w:t>
        <w:br/>
        <w:t>қағаз сұрайды, таусылмайтын кезек.</w:t>
        <w:br/>
        <w:t>Жүргізуші: - Қап, обал болған екен.</w:t>
        <w:br/>
        <w:t>Тырысқан: - Ешқандай да обал емес, осыны күлкілі жағдай деп</w:t>
        <w:br/>
        <w:t>отырсың ба? Ал, күлші, немене жер алсаң мен үшін кезекке тұрасың</w:t>
        <w:br/>
        <w:t>ба?. Анука, кругом шағом марш.</w:t>
        <w:br/>
        <w:t>Әйел: - Сен өмірі күлмейтін, қатып қалған қара қатынсың. (ке-</w:t>
        <w:br/>
        <w:t>теді)</w:t>
        <w:br/>
        <w:t>Жүргізуші: - Тырысқан ханым, сіз неткен қатал едіңіз.</w:t>
        <w:br/>
        <w:t>Тырысқан: - Келесі адамды шақыр. Немене, өмірде күлетін нәрсе</w:t>
        <w:br/>
        <w:t>жоқ па?</w:t>
        <w:br/>
        <w:t>Жүргізуші: - Құрметті көрермендер, сіздерде мына Тырысқан</w:t>
        <w:br/>
        <w:t>ханымды күлдіріп, үш бөлмені үйді, «джипті» қағып алуларыңызға</w:t>
        <w:br/>
        <w:t>болады, сіз кепіңізші бір түрлі күлдіретін адамға ұқсайсыз. Иә, сіз</w:t>
        <w:br/>
        <w:t>келіңізші. (залдан бір адамды алып шығады)</w:t>
        <w:br/>
        <w:t>Тырысқан: - Мынауың күлдіретін емес, бүлдіретін адамға ұқсай-</w:t>
        <w:br/>
        <w:t>ды, не ыржаңдайсынң, ал күлдірші, күлдіретін бірдеңең бар ма?</w:t>
        <w:br/>
        <w:t>(Тырысқан залдан шыққан адамды қуып шыгады)</w:t>
        <w:br/>
        <w:t>Жүргізуші: - Сізге дауа жоқ екен. Келесі адам. (келеді)</w:t>
        <w:br/>
        <w:t>Кісі: - Сәпәматсыз ба, Тырысқан ханым, сізді күлдіріп, үш белмелі</w:t>
        <w:br/>
        <w:t>пәтерді алам ба деген жақсы ойым бар. Қалада пәтердің кезегіне</w:t>
        <w:br/>
        <w:t>тұрғаныма жиырма жыл болды.</w:t>
        <w:br/>
        <w:t>Тырысқан: - Дәмесін қара, бірінші мені күлдір. Осы мені күлдіретін</w:t>
        <w:br/>
        <w:t>ТЕ: лык ЖҰРАТЕАН</w:t>
        <w:br/>
        <w:t>а нк Жж еЗе сəн лияшылшаслысты- 2 сатысынан кат снталтненыа с</w:t>
        <w:br/>
        <w:t>Өзбек: - Ассалаумағалейкум, ака. Амансың ба, қотын.</w:t>
        <w:br/>
        <w:t>Әйен: - Бақытжан.</w:t>
        <w:br/>
        <w:t>Өзбек: - Нема, Бақытжан, мен өзбекпін атым - Боходыр.</w:t>
        <w:br/>
        <w:t>(Екеуі әңгіме айтып тұрғанда Сиқыршы жапқышқа кіріп кетеді)</w:t>
        <w:br/>
        <w:t>Әйел: - Жаным менің, жарым менің қолыңдағы алманы маған</w:t>
      </w:r>
    </w:p>
    <w:p>
      <w:r>
        <w:t>әкелдің бе?</w:t>
        <w:br/>
        <w:t>Өзбек: - Епу тәңга берсең алма сенікі.</w:t>
        <w:br/>
        <w:t>Әйей:- Құдай-ау, өз әйеліне алма сатқан еркекті қайдан көрдің?</w:t>
        <w:br/>
        <w:t>Өзбек - Сен менін үшінші қотынымсын.</w:t>
        <w:br/>
        <w:t>Әйел: - Қайдағы үшеу?</w:t>
        <w:br/>
        <w:t>Өзбек: - Тошкентте бітта, Наманганда бітта, Қозоқстанда бітта.</w:t>
        <w:br/>
        <w:t>(қолын санап)</w:t>
        <w:br/>
        <w:t>Әйел: - Мейлі ана үйдегі бес балаңды асырап бақсаң болды</w:t>
        <w:br/>
        <w:t>Өзбек: - Эзэ, бес баланы немаға мен бағамын боланы тапқан</w:t>
        <w:br/>
        <w:t>сен, қатын өткенде менен алған 1000 тәңгамды қайтар.</w:t>
        <w:br/>
        <w:t>Әйел: - Ойбай-ау, ол 1000 теңгеге 5 класта оқитын Данабекке</w:t>
        <w:br/>
        <w:t>аяғына мектепке киетін башмақ алған жоқпын ба?</w:t>
        <w:br/>
        <w:t>Өзбек: - Мен оны саған қарызға бергенмін. Айтпақшы үйді</w:t>
        <w:br/>
        <w:t>екіге бөлеміз, үй менің атыма жазылады. Сендер маған «қварти-</w:t>
        <w:br/>
        <w:t>рант» боласыңдар.</w:t>
        <w:br/>
        <w:t>Әйел: - Бақытжан-ау</w:t>
        <w:br/>
        <w:t>Өзбек: - Боходыр де</w:t>
        <w:br/>
        <w:t>Әйен: - Ия, Бохадыржан-ау, мен сенің туған әйелің емеспін</w:t>
        <w:br/>
        <w:t>бе?</w:t>
        <w:br/>
        <w:t>Өзбек: - Болса ше, өзбектерде бәрі сатылады, сосын сен</w:t>
        <w:br/>
        <w:t>қотын менің қасыма бір түнеген сайын 500 теңге төлейсің.</w:t>
        <w:br/>
        <w:t>Әйел:- Сенің қасыңа ақша төлеп жатқанша, Сәрсенбайдың қасы-</w:t>
        <w:br/>
        <w:t>на тегін жатқаным жақсы. Сиқыршы жолдас. (жапқышты барып</w:t>
        <w:br/>
        <w:t>түртеді)</w:t>
        <w:br/>
        <w:t>Сиқыршы: - Не болды, ризасың ба?</w:t>
        <w:br/>
        <w:t>Әйел: - Құрыдым, маған Өзбек емес, өз қазағымды, өз байым-</w:t>
        <w:br/>
        <w:t>ды қайтар.</w:t>
        <w:br/>
        <w:t>Өзбек: - Өлә, менің қазақ болғым келмейді. Қазақтар жалқау,</w:t>
        <w:br/>
        <w:t>еріншек. Бірін-бірі көре алмайды. Арыз айтады, соттасады. Жер асты</w:t>
        <w:br/>
        <w:t>байлықтарын біреуге бөліп беріп өздері қарап отырады. Ана тілдерін</w:t>
        <w:br/>
        <w:t>менсінбейді, мен қазақ болмаймын.</w:t>
        <w:br/>
        <w:t>Әйел: - Кіп ана жапқыштың ішіне.</w:t>
        <w:br/>
        <w:t>АЙТЫС</w:t>
        <w:br/>
        <w:t>(интермедия)</w:t>
        <w:br/>
        <w:t>(Сахнаға жүргізуші шығады).</w:t>
        <w:br/>
        <w:t>Жүргізуші:- Құрметті көрермендер, ортаға айтыскер ақындар</w:t>
        <w:br/>
        <w:t>Ырғыздан келген Ырғалай ағамызды және Ойылдан келген Обалай</w:t>
        <w:br/>
        <w:t>ағамызды Қол соғып қарсы алайық. Айтыстың демеушісі -- Орталық</w:t>
        <w:br/>
        <w:t>базар.</w:t>
      </w:r>
    </w:p>
    <w:p>
      <w:r>
        <w:t>(Бірінші Ырғалай, екінші Обалай шығады)</w:t>
        <w:br/>
        <w:t>1. ақын: - Әй, Обалай, алдымен көрермендерге сәлем берейік.</w:t>
        <w:br/>
        <w:t>(Ырғалай басын изейді, Обалай жерге тізерлеп отырып, басын жер-</w:t>
        <w:br/>
        <w:t>ге тигізеді)</w:t>
        <w:br/>
        <w:t>2. ақын: - Ойбай, мында біздің ауылдың шалдары отыр ғай, ау,</w:t>
        <w:br/>
        <w:t>аға қал-қалай?. (дел залда отырган адамдарға қарай беттейді)</w:t>
        <w:br/>
        <w:t>1. ақын: - Мынау өзі менімен айтысуға келген бе? Әлде, жақ іздеп</w:t>
        <w:br/>
        <w:t>келген бе? Отыр орныңа.</w:t>
        <w:br/>
        <w:t>Жүргізуші: - Обалай аға, сахнаға келіңіз. Бірінші сөз Ырғыздан</w:t>
        <w:br/>
        <w:t>келген Ырғалай ағамызға беріледі.</w:t>
        <w:br/>
        <w:t>1. ақын: - Өзіме, ақын бар ма, тең келетін,</w:t>
        <w:br/>
        <w:t>Әр-бір сөзім алтынмен теңелетін,</w:t>
        <w:br/>
        <w:t>Құдай-ау, жастық шағым қайда кетті,</w:t>
        <w:br/>
        <w:t>Кезінде жас қыздарды өңгеретін..</w:t>
        <w:br/>
        <w:t>(Осы кезде Обалай, төс қалтасынан эротикалық газетті алыл</w:t>
        <w:br/>
        <w:t>ақтарып қарап отырады)</w:t>
        <w:br/>
        <w:t>2. ақын: - Оказывается ты мужчина, дейді. (газетті оқып) Ой-</w:t>
        <w:br/>
        <w:t>бай мына қыздың баятырын-ай.</w:t>
        <w:br/>
        <w:t>1. ақын: - Әй, Обалай, өзіңде ұят жоқ екен, жаман газетті ұялмай</w:t>
        <w:br/>
        <w:t>қалай оқып отырсың?</w:t>
        <w:br/>
        <w:t>2. ақын: - Қайдан білейін, газет сататын киосктен ала салып едім,</w:t>
        <w:br/>
        <w:t>қаланың газеті қызық екен.</w:t>
        <w:br/>
        <w:t>1. ақын: - Әлеңіңді баста.</w:t>
        <w:br/>
        <w:t>2.ақын:- Әрине, бастаймын (деп, аяқтарын бір-біріне айқасты-</w:t>
        <w:br/>
        <w:t>рады, аяғындағы туфлиі кедергі жасайды. Ол туфлиін шешіп алып,</w:t>
        <w:br/>
        <w:t>столдың үстіне қояды. Шұлығы жыртық. Сосын домбырасын са-</w:t>
        <w:br/>
        <w:t>балап қиқулап, жан-жағына қарап айқайлай бастайды)</w:t>
        <w:br/>
        <w:t>1. ақын: - Ауғансың ба, неменеге қиқулап отырсың?</w:t>
        <w:br/>
        <w:t>ЕТЕ: Нұрлыйак ЖҰБАТҚАН</w:t>
        <w:br/>
        <w:t>быра тарту білмейтін едің ғой.</w:t>
        <w:br/>
        <w:t>Сиқыршы: - Бақытжаның бұдан былай шешен болып, той ба-</w:t>
        <w:br/>
        <w:t>сқарып, ән салады.</w:t>
        <w:br/>
        <w:t>Әйел: - Рахмет, Сиқыршы мырза, сенің қолыңнан бәрі келсе,</w:t>
        <w:br/>
        <w:t>өшесіндегі орысша атауларды қазақшаға өзгертіп берші.</w:t>
        <w:br/>
        <w:t>2001 жыл.</w:t>
        <w:br/>
        <w:t>МАКТАУ</w:t>
        <w:br/>
        <w:t>(интермедия)</w:t>
        <w:br/>
        <w:t>Қатысатындар: 1.Редактор. 2.Тілші-қазақ тілінде жазады. 3.Тілші-</w:t>
        <w:br/>
        <w:t>орыс тілінде жазады. (Сахнаға редактор шығады да, екі тіпшісін</w:t>
        <w:br/>
        <w:t>айқайлап шақырып алады)</w:t>
      </w:r>
    </w:p>
    <w:p>
      <w:r>
        <w:t>Редактор: - Так, екеуіңе шұғыл тапсырма, бүгін аудан әкімі Тал-</w:t>
        <w:br/>
        <w:t>таңбай Саппаңбайұлының туған күні, соны газеттің бірінші бетіне ба-</w:t>
        <w:br/>
        <w:t>жырайтып мақтап жазу керек.</w:t>
        <w:br/>
        <w:t>Өздерің білесіңдер әкім мақтағанды жаны сүйеді. Өткенде</w:t>
        <w:br/>
        <w:t>әйелінің 45 жасқа толғанын жөнді жазбаған Мылтықбайдың жұмы-</w:t>
        <w:br/>
        <w:t>стан қуылып кеткенін тағы білесіңдер. Сондықтан да оны әдемілеп</w:t>
        <w:br/>
        <w:t>мақтап жазу керек. Ал, сен басташы.</w:t>
        <w:br/>
        <w:t>1-тілші: - Аса құрметті Талтаңбай Салпаңбайұлы</w:t>
        <w:br/>
        <w:t>Редактор: - Ал орысша аударғанда қалай болады?</w:t>
        <w:br/>
        <w:t>2- тілші: - Глубоко уважаемый Талтаңбай Салпаңбаевич</w:t>
        <w:br/>
        <w:t>Редактор: - Қай, мына айтқандарың баяғы ескіше ғой, басқа-</w:t>
        <w:br/>
        <w:t>ша болу керек.</w:t>
        <w:br/>
        <w:t>Немене адамды мақтау қиын ба?</w:t>
        <w:br/>
        <w:t>1-тілші: - Аса құрметті, аса керемет, аса инабатты, аса нәзік,</w:t>
        <w:br/>
        <w:t>аса адал Талтаңбай Салпаңбайұлы</w:t>
        <w:br/>
        <w:t>Редактор: - Орысшасы қалай?</w:t>
        <w:br/>
        <w:t>2- тілші: - Глубоко особый, глубоко милый, глубоко хорошый,</w:t>
        <w:br/>
        <w:t>глубоко... глубоко, глубоко-0-0-0...уважаемый.</w:t>
        <w:br/>
        <w:t>Редактор. - Тоқтат, немене глубокодан басқа сөз жоқ па, әкімді</w:t>
        <w:br/>
        <w:t>осылай мақтай ма екен, әлде жұмыстан кеткілерің келіп жүр ме?</w:t>
        <w:br/>
        <w:t>1- тілші: - Ендеше құрметті біздің әкеміз, шешеміз, аспандағы</w:t>
        <w:br/>
        <w:t>құдайымыз Талтаңбай Салпаңбайұлы.</w:t>
        <w:br/>
        <w:t>адам құрып қалған ба?.</w:t>
        <w:br/>
        <w:t>Жүргізуші: - Тырысқан ханым, ашуланбаңыз, мына кісі бір түрлі</w:t>
        <w:br/>
        <w:t>комик сияқты.</w:t>
        <w:br/>
        <w:t>Тырысқан: - Не дейді, гомик сияқты.</w:t>
        <w:br/>
        <w:t>Жүргізуші: - Жоқ, комик деймін, комедиялық кісі деймін.</w:t>
        <w:br/>
        <w:t>Кісі: - Айтпақшы, Алматыда ақшаға диплом сатып алуға бола-</w:t>
        <w:br/>
        <w:t>тын көрінеді.</w:t>
        <w:br/>
        <w:t>Тырысқан: - Иә, соп да күлкілі ма? Маған десе, бұл дүниенің</w:t>
        <w:br/>
        <w:t>бәрі неге ақшаға сатылып кетпейді.</w:t>
        <w:br/>
        <w:t>Кісі: - Сіз қандай намысы жоқ адамсыз, қазір ақшаға қаладағы</w:t>
        <w:br/>
        <w:t>қара көз қыздарымыз арын сатып жүр.</w:t>
        <w:br/>
        <w:t>Тырысқан: - Ну, что, өзіңіздікі болғасын сатады да, осыған мен</w:t>
        <w:br/>
        <w:t>күлуім керек пе?</w:t>
        <w:br/>
        <w:t>Кісі: - Жылауымыз керек.</w:t>
        <w:br/>
        <w:t>Тырысқан: - Мен сені, күлдіруге шақырдым. Қандай скучно,</w:t>
        <w:br/>
        <w:t>өмірде күлетін зат жоқ.</w:t>
      </w:r>
    </w:p>
    <w:p>
      <w:r>
        <w:t>Жүргізуші: - Тырысқан ханым, сіз сөзді бөле бердіңіз ғой, бұл</w:t>
        <w:br/>
        <w:t>кісі күлдіргі әңгімені енді бастап жатыр.</w:t>
        <w:br/>
        <w:t>Тырысқан: - Ал, жақсы күлдірші.</w:t>
        <w:br/>
        <w:t>Кісі: - Блыл айлық әскенмен, заттың бәрі қымбаттап жатыр.</w:t>
        <w:br/>
        <w:t>Тырысқан: - Ойбай, осы да күлкі болып па, все, надаела шагом</w:t>
        <w:br/>
        <w:t>марш.</w:t>
        <w:br/>
        <w:t>Кісі: - Әрине күлкілі.</w:t>
        <w:br/>
        <w:t>Тырысқан: - Кет, жоғал бұл өмірде мені күлдіретін адам тумаған</w:t>
        <w:br/>
        <w:t>шығар.</w:t>
        <w:br/>
        <w:t>Жүргізуші: - Жолдас, азамат сізде Тырысқан ханымды күлдіре</w:t>
        <w:br/>
        <w:t>алмадыңыз, бара беріңіз, келесі кезекте тағы бір соңғы талапкер келіп</w:t>
        <w:br/>
        <w:t>тұр (үстіне халат киген бір еркек келеді)</w:t>
        <w:br/>
        <w:t>Тырысқан: - Мынау не, моншадан шыққан ба, әлде әйелі қуып</w:t>
        <w:br/>
        <w:t>жіберген бе?</w:t>
        <w:br/>
        <w:t>Жүргізуші: - Ағасы, бұл мәдениет үйі, мына киіммен сахнаға</w:t>
        <w:br/>
        <w:t>шығуға болмайды.</w:t>
        <w:br/>
        <w:t>Еркек: - Неге болмайды, мен күлдіруге келдім.</w:t>
        <w:br/>
        <w:t>Тырысқан: - Сен, менімен моншаға түсуге келген адам сияқты-</w:t>
        <w:br/>
        <w:t>сың.</w:t>
        <w:br/>
        <w:t>Жүргізуші: - Ал, күлдіріңіз.</w:t>
        <w:br/>
        <w:t>Еркек: - Тырысқан ханым, көзіңізді жұмыңыз.</w:t>
        <w:br/>
        <w:t>119 5 "ұрлыПақ ЖҰБДІКІН</w:t>
        <w:br/>
        <w:t>2.ақын: - Қазақша қашан қала сөйлейді екен,</w:t>
        <w:br/>
        <w:t>Басшылар қазақ тілін білмейді екен</w:t>
        <w:br/>
        <w:t>Қалада дүниеге келген бала.</w:t>
        <w:br/>
        <w:t>Алдымен орысшалап сөйлейді екен...</w:t>
        <w:br/>
        <w:t>Ап, керек болса.</w:t>
        <w:br/>
        <w:t>1. ақын: - Өй, сен, бәрі-бір зарлап кеттің.</w:t>
        <w:br/>
        <w:t>2. ақын: - Енді қайтейін, зарымды ешкім ұқпаса. Маған екінші</w:t>
        <w:br/>
        <w:t>орында жетеді.</w:t>
        <w:br/>
        <w:t>1. ақын: - Ең, әуелі өз басыңды ойла, айналаңды мақтай бер,</w:t>
        <w:br/>
        <w:t>мақтай бер. Күштілердің сөздерін жақтай бер, жақтай бер. Міне бы-</w:t>
        <w:br/>
        <w:t>лай: - Күлімдеген көздерің жайнай берсін,</w:t>
        <w:br/>
        <w:t>Сұлу қыздар алдарыңда ойнай берсін,</w:t>
        <w:br/>
        <w:t>Ортекеше бақылдап сендер жүрсең.</w:t>
        <w:br/>
        <w:t>Сырттан көліп біздерге кімдер тисін</w:t>
      </w:r>
    </w:p>
    <w:p>
      <w:r>
        <w:t>Жүректен айтылады талай әпең,</w:t>
        <w:br/>
        <w:t>Таусылмаса сөздерім мақтай берем.</w:t>
        <w:br/>
        <w:t>Жағдайымыз «отлично» қам жемеңдер,</w:t>
        <w:br/>
        <w:t>Иіліп алдарыңда сәлем берем...</w:t>
        <w:br/>
        <w:t>2. ақын: - Жағатын отыным жоқ, үйім мұздай,</w:t>
        <w:br/>
        <w:t>Ауындың сәні кетті, құрып болды-ай,</w:t>
        <w:br/>
        <w:t>Кешегі үйір-үйір жылқы, қойлар,</w:t>
        <w:br/>
        <w:t>Бүгінде жұт болғандай болды жұрдай...дай, дай, маған дай, по-</w:t>
        <w:br/>
        <w:t>собия дай, холодильник дай, морозильник дай, маған дай, дай, дай.</w:t>
        <w:br/>
        <w:t>1.ақын: - АЙ, зарламай тоқтат.</w:t>
        <w:br/>
        <w:t>2.ақын: - Тоқтамаймын, маған дай, клем дай, палас дай, кредит</w:t>
        <w:br/>
        <w:t>дай, машмна дай...дай...</w:t>
        <w:br/>
        <w:t>1.ақын: - Қой, мына жындымен мен айтыспаймын, мынау қуып</w:t>
        <w:br/>
        <w:t>кетті. (деп, домбырысын алып кетіп қалады. Осы кезде манавы ке-</w:t>
        <w:br/>
        <w:t>ліншек шығады. Зарлап отырған Обалайдың қасына келеді. Дай-</w:t>
        <w:br/>
        <w:t>дай- деп, отырған ол тоқтай қалып келіншектің соңынан еріп кете</w:t>
        <w:br/>
        <w:t>бастайды)</w:t>
        <w:br/>
        <w:t>1998 жыл.</w:t>
        <w:br/>
        <w:t>Әйеп: - Мені күйеуім, әбден шаршатты. Қолынан түк келмейді,</w:t>
        <w:br/>
        <w:t>не оқуы, нә тоқуы, жоқ. Құдай-ау, қазақшаны да жөнді білмейді. Осы</w:t>
        <w:br/>
        <w:t>мен неге қазаққа тұрмысқа шықтым екен Өзге ұлттардың еркек-</w:t>
        <w:br/>
        <w:t>терін қарашы, қудай-ай, еркек қой еркек. Бірі бизнесмен, бірі пре-</w:t>
        <w:br/>
        <w:t>зидент, бірі академик. Ал, менің мына күйеуім сүмек.</w:t>
        <w:br/>
        <w:t>Күйеуі: - Почему так говариш, я ке винавать?</w:t>
        <w:br/>
        <w:t>Әйел: - Бір ауыз қазақша білмейсің, баяғыда жас күнімде бір</w:t>
        <w:br/>
        <w:t>өзбектің әп-әдемі жігіт ғашық болып, соңымнан жүгіріп еді, сол өзбек-</w:t>
        <w:br/>
        <w:t>ке тиіп алғанда қазір мен қолымды мұздай суға салып, ой, ыстык</w:t>
        <w:br/>
        <w:t>суға салып шалқиып отырар едім.</w:t>
        <w:br/>
        <w:t>Күйеуі: - Я хе тебе казхдый день тазикке ыстық су кұйып беремін</w:t>
        <w:br/>
        <w:t>аты қолынды салмайсың</w:t>
        <w:br/>
        <w:t>Әйел: - Жетер, бұл мені шаршатты. Сиқыршы мырза, өзбек де-</w:t>
        <w:br/>
        <w:t>ген өте еңбек қор халық, ана базарға бара қалсаң шетінен сауда</w:t>
        <w:br/>
        <w:t>жасап, ақшаны сықырлатып санап турады. Менің мына сүмелегімді</w:t>
        <w:br/>
        <w:t>өзбекке айналдыру қолыңнан келе ме?</w:t>
        <w:br/>
        <w:t>Сыйқыршы: - О, не дегеніңіз, менің қолымнан бәрі де келеді!</w:t>
        <w:br/>
        <w:t>Өзбек емес нәгрге де айналдыра аламын. Бірақ, қазақты өзбекке</w:t>
        <w:br/>
        <w:t>айналдыру әте қымбат тұрады.</w:t>
        <w:br/>
        <w:t>Әйел: - Қанша?</w:t>
        <w:br/>
        <w:t>Сиқыршы: - 200 доллар.</w:t>
        <w:br/>
        <w:t>Әйел: - Келістік. Мына менін қолымдағы жүзік таза алтың бердім</w:t>
      </w:r>
    </w:p>
    <w:p>
      <w:r>
        <w:t>саған.</w:t>
        <w:br/>
        <w:t>Күйеу: - Да вы что, я не хочу быт өзбеком</w:t>
        <w:br/>
        <w:t>Әйел: - Өзбек баласың</w:t>
        <w:br/>
        <w:t>Күйеу: - Болмаймын</w:t>
        <w:br/>
        <w:t>Әйел: - Көп сөзді доғар да, мына жапқыштың ішіне кір (дел күйе-</w:t>
        <w:br/>
        <w:t>уін жапқышқа итеріп кіргізеді. Күйеуі бір жағынан кіріп, бір жавы-</w:t>
        <w:br/>
        <w:t>нан шығып кете береді. Сосын Сиқыршы оны қасына барып,</w:t>
        <w:br/>
        <w:t>үшкіріп қалғанда ол қатып қалып, оны жапқышқа кіргізіп жіберді)</w:t>
        <w:br/>
        <w:t>Сиқыршы: - Күйеуіңнің аты кім еді?</w:t>
        <w:br/>
        <w:t>Әйел: - Бақытжан.</w:t>
        <w:br/>
        <w:t>Сиқыршы: - Менін жердегі, аспандағы сиқырлы әміршілерім ұлты</w:t>
        <w:br/>
        <w:t>- қазақ Бақытжанды, өзбек етуге көмек бере көріңдер. (дел ішінен</w:t>
        <w:br/>
        <w:t>бірдеңелер оқып жапқышты билеп аймалып өтіп, үшкіріп қала-</w:t>
        <w:br/>
        <w:t>ды. Сол кезде музыка бітіп, өзбектің музыкасы жіберіліп, жалқыш-</w:t>
        <w:br/>
        <w:t>тан Өзбек билеп атып шығады. Қолында алмасы бар)</w:t>
        <w:br/>
        <w:t>Өзбек: - Кірмаймын</w:t>
        <w:br/>
        <w:t>Әйел: - Кір деймін.</w:t>
        <w:br/>
        <w:t>Өзбек: - 1000 теңге берсең кіремін,</w:t>
        <w:br/>
        <w:t>Әйел: - Мә, саған мың теңге (деп қалтасынан алып алақаны-</w:t>
        <w:br/>
        <w:t>на салады. Өзбек ақшаны алып зып етіп жапқышқа кіріп кетеді)</w:t>
        <w:br/>
        <w:t>Сиқыршы мырза, күйеуімді қайтадан қазақ қып.</w:t>
        <w:br/>
        <w:t>Сиқыршы: - Қазақтан кез-келген ұлтты жасау оңай, ал басқа</w:t>
        <w:br/>
        <w:t>ұлтты қазаққа айналдыру өте қиын Дегенмен қолымнан келгенше</w:t>
        <w:br/>
        <w:t>тырысайын. (дел музыкамен тағы да әндете бастайды)</w:t>
        <w:br/>
        <w:t>Уа, менің әміршілерім. Өзбекті қазақ қылуға қол ұшын беріңіз-</w:t>
        <w:br/>
        <w:t>дер. (Жапқыштан Цыган әйел билеп секіріп шығады)</w:t>
        <w:br/>
        <w:t>Әйеп: - Сиқыршы мырза, мынау еркек емес әйел ғой.</w:t>
        <w:br/>
        <w:t>Цыган: - Мен еркекпін, күндіз әйел болып бал ашамын да,</w:t>
        <w:br/>
        <w:t>түнде еркекке айналамын.</w:t>
        <w:br/>
        <w:t>Әйел: - Бақытжан қайда, Бақытжан.</w:t>
        <w:br/>
        <w:t>Цыған: - Айқайлама, менің атым Багира. Айтпақшы, жаным сенің</w:t>
        <w:br/>
        <w:t>басыңда қайғы мұң деген толып тұр ғой, е, бейшара ана 5 балаңды</w:t>
        <w:br/>
        <w:t>ойлап азын кетуге қалыпсың. Алақаныңды әкелші. (алақанын қарап)</w:t>
        <w:br/>
        <w:t>Ой, беда, беда, сен жаман дертке шалдығыпсың, тезірек 100 тең-</w:t>
        <w:br/>
        <w:t>гені қолыма сал, емін айтамын. Болашағыңды болжаймын.</w:t>
        <w:br/>
        <w:t>Әйел: - Сиқыршы мырза, менің күйеуім қайда кетті, мына</w:t>
        <w:br/>
        <w:t>пәледен мені құтқара көр. (жылайды)</w:t>
        <w:br/>
        <w:t>Сиқыршы: - Жылмаңыз, жаңа айттым ғой басқа ұлттан қазақ</w:t>
        <w:br/>
        <w:t>жасау қиын деп, қазір мен соңғы күшімді жұмсаймын (Музыка жібе-</w:t>
        <w:br/>
        <w:t>ріле бастайды)</w:t>
        <w:br/>
        <w:t>Цығган: - Нет я не хочу казахам. Мен картамен бал ашамың мани-</w:t>
      </w:r>
    </w:p>
    <w:p>
      <w:r>
        <w:t>мани.</w:t>
        <w:br/>
        <w:t>Әйел: - Кір деймін ана жапқыштың ішіне, қай жерден шықтың</w:t>
        <w:br/>
        <w:t>сол жерге кір. (итеріп кіргізіп жібереді. Сиқыршы манағы сөздерін</w:t>
        <w:br/>
        <w:t>айтады. Бір кезде қазақша әуен жіберіліп, қолында домбырасы</w:t>
        <w:br/>
        <w:t>бар Бақытжан атып шывады)</w:t>
        <w:br/>
        <w:t>Бақытжан: - Жаным, күнім, айдай сұлуым, асыл жарым, аңса-</w:t>
        <w:br/>
        <w:t>рым. Мен сені аңсадым.</w:t>
        <w:br/>
        <w:t>Әйел: - Ойбай, көтек, мынауың қазақшаға сайрап тұр ғой</w:t>
        <w:br/>
        <w:t>Бақытжан: - Ақ көгершінім, бүгін тойға асаба іздеушілер келді</w:t>
        <w:br/>
        <w:t>ме?</w:t>
        <w:br/>
        <w:t>Әйел: - Қайдағы той, қайдағы асаба. Сен өзгеріп кетіпсің, дом-</w:t>
        <w:br/>
        <w:t>ұшы ЖҰБЛТҚАН</w:t>
        <w:br/>
        <w:t>Тырысқан: - Немене, көзімді ашып тұрып күлуге болмай ма?</w:t>
        <w:br/>
        <w:t>Еркек: - Шошып кетуіңіз мүмкін, көзіңізді жұмыңыз.</w:t>
        <w:br/>
        <w:t>Жүргізуші: - Мен де жұмайын ба?</w:t>
        <w:br/>
        <w:t>Еркен: - Қой, кет әрмен, сені күлдірейін деп жатқан жоқпын.</w:t>
        <w:br/>
        <w:t>Тырысқан: - Көзімді жұмдым, бірақ, әлі күлкі келіп жатқан жоқ.</w:t>
        <w:br/>
        <w:t>(Еркек Тырысқанның алдына барып халатын ашып)</w:t>
        <w:br/>
        <w:t>Еркеш - Аш, көзіңді.</w:t>
        <w:br/>
        <w:t>Тыпысқан: - Қасқа. (тарқылдап күледі, тоқтамайды)</w:t>
        <w:br/>
        <w:t>Жүгтізуші:. Күлді, Тырысқан ханымның бетіне күлкі қонды. Қан-</w:t>
        <w:br/>
        <w:t>дай тапқыр адамсыз.</w:t>
        <w:br/>
        <w:t>Тырысқан: . Мені күлдірді, үш бөлмелі үй, джип сіздікі, біздің</w:t>
        <w:br/>
        <w:t>үйге жүрші, тағы бір армансыз күлейін. (тарқылдап еркекті ертіп</w:t>
        <w:br/>
        <w:t>кетеді)</w:t>
        <w:br/>
        <w:t>Жүргізуші: - Құрметті халайық, арзан күлкіден аулақ болайық.</w:t>
        <w:br/>
        <w:t>2007 хыл</w:t>
        <w:br/>
        <w:t>(пнтермедия)</w:t>
        <w:br/>
        <w:t>Қатысатындар: 1.Сиқыршы, 2.Әйел, 3.Оның күйеуі.</w:t>
        <w:br/>
        <w:t>(Сахнаға басында фекирі бар, үстіне жылтырақ шәлі шапан</w:t>
        <w:br/>
        <w:t>киіп сиқыршы шығады. Және сахнаның бір шетінде төрт жағы</w:t>
        <w:br/>
        <w:t>матвіден жабылған кішкене ширма тұрады)</w:t>
        <w:br/>
        <w:t>бишыцияы: - Уа, қадірменді халайық, құлақ салып маған</w:t>
        <w:br/>
        <w:t>қарайын. Менен асқан бұл дүниеде сиқыршы жоқ. Керек десең</w:t>
        <w:br/>
        <w:t>еркекті әйелге, әйелді еркекке айналдырамын. Малдың қиын халуа</w:t>
        <w:br/>
        <w:t>қыламын Адамды аңға, анды адамға айналдырамын. (дел, айқай-</w:t>
        <w:br/>
        <w:t>Лап тұрғанда сахнаға күйеуін жетектеп бір әйел адам шығады)</w:t>
        <w:br/>
        <w:t>Әйеп: - Амансыз ба, сиқыршы мырза, мен сіз туралы газеттер-</w:t>
        <w:br/>
        <w:t>ден көл оқып едім, біздің ауылға қош келіпсіз.</w:t>
        <w:br/>
        <w:t>биақыршы:- Рахмет, бұйымтайыңыз болса, айтыңыз қолым-</w:t>
        <w:br/>
        <w:t>нан бері келеді. Тек ақшасын алақаныма салсаң болды. Төбеңнен</w:t>
      </w:r>
    </w:p>
    <w:p>
      <w:r>
        <w:t>нұр, алдыңнан дария ағызамын.</w:t>
        <w:br/>
        <w:t>Әйел: - Мен жағдайымды айтпастан бұрын жылағым келіп</w:t>
        <w:br/>
        <w:t>тұр.</w:t>
        <w:br/>
        <w:t>Сиқыршы: - Неге?</w:t>
        <w:br/>
        <w:t>3 Шрлыйтя ЖҰБАТҚАН</w:t>
        <w:br/>
        <w:t>2. ақын: - Аруақтарымды көмекке шақырып жатырмын, келіңдер</w:t>
        <w:br/>
        <w:t>ме, отырдыңдар ма? Ал, мен бастайын:</w:t>
        <w:br/>
        <w:t>- Ау, ағайын, отырсыңдар басты қасып,</w:t>
        <w:br/>
        <w:t>Жүректен өткір сезім барар тасып</w:t>
        <w:br/>
        <w:t>Папкасы, шапкасы бар ағайынға,</w:t>
        <w:br/>
        <w:t>Бересіңдер байлықты неге шашып?</w:t>
        <w:br/>
        <w:t>Сондықтан отыр менің жаным ашып,</w:t>
        <w:br/>
        <w:t>Ай-ай-ай, ал, сен айт. Бердім кезекті.</w:t>
        <w:br/>
        <w:t>1. ақын: Қонағым хош келдіңдер сән қалама,</w:t>
        <w:br/>
        <w:t>Мақтасам сөз жетпейді, бұл далама.</w:t>
        <w:br/>
        <w:t>Күнбе-күн гүлдеп жатыр Қазақстан</w:t>
        <w:br/>
        <w:t>Қалайша мақтамауға ей.., болама?</w:t>
        <w:br/>
        <w:t>Қалай жарай ма, қатырдым емес пе? Бердім кезекті.</w:t>
        <w:br/>
        <w:t>2.ақын:- Осы сенің қолыңа домбыра берсе мақтаудан басқа дым</w:t>
        <w:br/>
        <w:t>айтпайды екенсің, оданда мына халықтың жағдайын айтпаймысың.</w:t>
        <w:br/>
        <w:t>та.</w:t>
        <w:br/>
        <w:t>1. ақын: - Халықтың жағдайы қайдам, өз жағдайым бес. Ал, бас-</w:t>
        <w:br/>
        <w:t>2. ақын! - Барады мына заман қолды қысып,</w:t>
        <w:br/>
        <w:t>Тамақты тауып жатыр ылғи пысық</w:t>
        <w:br/>
        <w:t>Аурулар, жетім-жесір өсіп жатыр.</w:t>
        <w:br/>
        <w:t>Жағдайын кім ойлайды, болды қырсық</w:t>
        <w:br/>
        <w:t>Сондықтан бара жатыр денем ысып, игай,й-ай-ай.</w:t>
        <w:br/>
        <w:t>Ал керек болса, шабытым енді келе бастады.</w:t>
        <w:br/>
        <w:t>1. ақын: - Неменеге зарлай бересің, мына түріңмен сахнаға шыға</w:t>
        <w:br/>
        <w:t>алмай кетесің ғой.</w:t>
        <w:br/>
        <w:t>2. ақын: - Енді көзбен көріп, құлақпен естігенімді айтып жатыр-</w:t>
        <w:br/>
        <w:t>мын</w:t>
      </w:r>
    </w:p>
    <w:p>
      <w:r>
        <w:t>1. ақын: - Содан саған пайда түсе ме, қайта беделің түсіп, толы</w:t>
        <w:br/>
        <w:t>көпшіліктің ортасында жек көрінішті болып қаласың. Ең дұрысы мен</w:t>
        <w:br/>
        <w:t>сияқты өтірік мақтай бер, одан жаман болмайсың, ана жерде біздің</w:t>
        <w:br/>
        <w:t>ауылдың әкімі отыр. Міне былай:</w:t>
        <w:br/>
        <w:t>- Айналайн салбыраған дәу қарыннан</w:t>
        <w:br/>
        <w:t>Жарасып сән береді, бір қырынан</w:t>
        <w:br/>
        <w:t>Былшиған екі бетте үйлеседі,</w:t>
        <w:br/>
        <w:t>Қуат берсін сіздерге бұл жырымнан.</w:t>
        <w:br/>
        <w:t>Қалай көрдің бе? Ендеше бас қамшыны.</w:t>
        <w:br/>
        <w:t>2. ақын: - Пособия бермей жатыр айлап созып,</w:t>
        <w:br/>
        <w:t>2- тіпші: - Уважаемый наш как отец, мать и богв небе.</w:t>
        <w:br/>
        <w:t>Редактор: - Ту, бұл да жарамайды. Немене, қатырып жазуды</w:t>
        <w:br/>
        <w:t>ұмытып қалғансыңдар ма, Талтаңбай былай кеуделі, ер жүректі,</w:t>
        <w:br/>
        <w:t>тұлғалы азамат.</w:t>
        <w:br/>
        <w:t>1-тілші: - Олай болса, құрметті беті табақтай , қарны шелектей,</w:t>
        <w:br/>
        <w:t>сүйкімді, әдемі де сұлу Талтаңбай Салпаңбайұлы.</w:t>
        <w:br/>
        <w:t>Редактор: - Қане, тезірек орысшасын айта қойшы.</w:t>
        <w:br/>
        <w:t>2- тіпші:- Увахаемая морда большая, живота ведрообразная;</w:t>
        <w:br/>
        <w:t>самый красивый Талтаңбай Салтаңбаевич.</w:t>
        <w:br/>
        <w:t>Редактор: - Қой-ей, бұл да чо то келіңкіремейді. Мүмкін мақтау-</w:t>
        <w:br/>
        <w:t>ды былай табиғатпен байланыстыруға болмас па екен?</w:t>
        <w:br/>
        <w:t>1- тілші: - Әрине болады, міне былай, құрметті мінезді көгілдір,</w:t>
        <w:br/>
        <w:t>аспандай ашық Таптаңбай Салпаңбайұлы.</w:t>
        <w:br/>
        <w:t>Редактор: - Ап аудара қойшы.</w:t>
        <w:br/>
        <w:t>2-тілші: - Уважхаемый характер голубой Талтаңбай Салтаңбае-</w:t>
        <w:br/>
        <w:t>вич.</w:t>
        <w:br/>
        <w:t>Редактор: - Әй, сенің голубойың не айтып тұрған мұны естісе</w:t>
        <w:br/>
        <w:t>әкім редакцияны түгелімен құртып жібереді. Құрысын, бүйткен теңе-</w:t>
        <w:br/>
        <w:t>улерің бар болсын. Дұрыстап мақтамайсыңдар ма? Қане, басқаша</w:t>
        <w:br/>
        <w:t>ойлаңдар.</w:t>
        <w:br/>
        <w:t>1- тілші: - Редактор мырза, былай мақтасам қалай болады.</w:t>
        <w:br/>
        <w:t>Құрметті үстінде екі қабат үйі бар, күйі бар, рестораны бар Талтаң-</w:t>
        <w:br/>
        <w:t>бай Салпаңбайұлы.</w:t>
        <w:br/>
        <w:t>Редактор: - Мынауың шамалы дұрыс секілді, орысшасын айта</w:t>
        <w:br/>
        <w:t>қойшы.</w:t>
        <w:br/>
        <w:t>2- тілші: - Жаңа қалай дедіңдер, екі қабат үйі бар дедіңдер ме?</w:t>
        <w:br/>
        <w:t>1- тіпші: - Иә.</w:t>
        <w:br/>
        <w:t>2- тілші: - Ендеше, Уважаегмый, беременный Талтаңбай.</w:t>
        <w:br/>
        <w:t>Редактор: - Тоқтат, әй сені кімді беременный деп тұрсың.</w:t>
      </w:r>
    </w:p>
    <w:p>
      <w:r>
        <w:t>2- тілші: - Енді жаңа әкімнің екі қабат үйі бар деген жоқ па, екі</w:t>
        <w:br/>
        <w:t>қабат деген сөзді орысшаға аударғанда беременный болмай ма?</w:t>
        <w:br/>
        <w:t>Редактор: - Болды, доғарыңдар сендер не оттап кеттіңдер, қана</w:t>
        <w:br/>
        <w:t>басқаша ойлаңдар.</w:t>
        <w:br/>
        <w:t>4- тілші: - Құрметті Талтаңбай Салпаңбайұлы, сенсіз бізге күн</w:t>
        <w:br/>
        <w:t>жоқ, сенсіз күніміз қараңғы болады.</w:t>
        <w:br/>
        <w:t>Редактор: - Дұрыс айтасың, онсыз бізге күн жоқ, кәне аудара</w:t>
        <w:br/>
        <w:t>қойшы.</w:t>
        <w:br/>
        <w:t>БІР ТҮРЛІ ІСҮЛІКІ</w:t>
        <w:br/>
        <w:t>Қатысатындар: 1.Жүргізуші. 2.Тырысқан. З.Жігіт. 4.Әйеп 5.Кісі.</w:t>
        <w:br/>
        <w:t>6.Еркек</w:t>
        <w:br/>
        <w:t>Жүргізуші: - Құрметті халайық, қаламызда аты шыққан «Май</w:t>
        <w:br/>
        <w:t>шелпек» фирмасының президенті Еріккен Зеріккенұлы бәйге жария-</w:t>
        <w:br/>
        <w:t>пап отыр. Егер 1амде кім, осыдан екі жыл бұрын отбасылық айқай-</w:t>
        <w:br/>
        <w:t>шудың әсерінен, күлкісі тиылып, Қабағынан қар жауып қалған, осы</w:t>
        <w:br/>
        <w:t>фирма президентінің әйелі Тырысқан Үндемесованы күлкілі әңгіме</w:t>
        <w:br/>
        <w:t>айтып, тарқылдатып. жарқылдатып, сықылықтатып ішек-сілесін</w:t>
        <w:br/>
        <w:t>қатырып күлдірсе, сол адамға қаладан үш бөлмелі пәтер және ас-</w:t>
        <w:br/>
        <w:t>тына «Джип» автокәліп берілгді. Қанекей, сайысқа қатысыңыздар,</w:t>
        <w:br/>
        <w:t>келіңіздер. бақтарыңызды сынап көріңіздер. Алдымен, Тырысқан</w:t>
        <w:br/>
        <w:t>Үндемесованы қарсы апайық (келеді)</w:t>
        <w:br/>
        <w:t>Тырысқан: - Мені күлдіретін осылар ма?</w:t>
        <w:br/>
        <w:t>Жүргізуші: - Жоқ, бұлар көрермендер.</w:t>
        <w:br/>
        <w:t>Тырысқан: - Бар, шақыр, мені күлдіретін адамдарды.</w:t>
        <w:br/>
        <w:t>Жеүргізуші: - Мінекей, бір жігіт келіп тұр.</w:t>
        <w:br/>
        <w:t>Тырысқан: - Мынау ма, мені күлдіретін?</w:t>
        <w:br/>
        <w:t>Жігіт: - Абайлаңыз, күлкіден ішегіңіз түйіліп қалмасын.</w:t>
        <w:br/>
        <w:t>Жүргізуші: - Ал, күлдіріңіз.</w:t>
        <w:br/>
        <w:t>ӛйігіт: - Бір түрлі екен, қалай бастарымды білмей тұрмын. (күледі)</w:t>
        <w:br/>
        <w:t>Тырысқан: - Өзіңді емес, мені күлдір. Неменеге ыржыңдап</w:t>
        <w:br/>
        <w:t>тұрсың?</w:t>
        <w:br/>
        <w:t>Кігіт: - Сізге қарап, күлкім келіп кетті.</w:t>
        <w:br/>
        <w:t>Тырысқан: - Менің де саған қарап, бірінші күлкім пришла, потом</w:t>
        <w:br/>
        <w:t>сразо ушла.</w:t>
        <w:br/>
        <w:t>Жүргізуші; - Жолдас азамат, кезекте адамдар көп, сіз мына Ты-</w:t>
        <w:br/>
        <w:t>рысқан Үндемесова ханымды күлдіріңіз.</w:t>
        <w:br/>
        <w:t>Хігіт: - Көшеде мына сіз сияқты фигурасы керемет, аяқтары ақта-</w:t>
        <w:br/>
        <w:t>удай түп-түзу қыз көшеде кетіп бара жатса, бір жігіт:-«Қарындас,</w:t>
        <w:br/>
        <w:t>фиғураңды қайдан алдың?» депті. Сол кезде қыз артына жалт қарап:-</w:t>
        <w:br/>
        <w:t>«Базардан сатып алдым» десе, бет-ажарынан шошып кеткен жігіт:-</w:t>
      </w:r>
    </w:p>
    <w:p>
      <w:r>
        <w:t>«Немене, қарындас, түріңе ақшаң жетпей қалды ма?» депті.</w:t>
        <w:br/>
        <w:t>Тырысқан: - Осы да, күлкілі ма, кітаптан жаттап алған анекто-</w:t>
        <w:br/>
        <w:t>дыңды маған несіне айтасың, давай шагом марш.</w:t>
        <w:br/>
        <w:t>2 ГЕ: ЖЕИЕГТТТІЛІГІІ</w:t>
        <w:br/>
        <w:t>2- тілші: - Уважаемый Таптаңбай Салпаңбаевич без тебя нам</w:t>
        <w:br/>
        <w:t>солнышхка нету, постоянно ночь.</w:t>
        <w:br/>
        <w:t>Редактор: - Қой, сендерден ештеңе шығатын түрі жоқ. Осы біре-</w:t>
        <w:br/>
        <w:t>удіжамандап жазыңдар десе, алдарыңа жан салмайсыңдар.Жарай-</w:t>
        <w:br/>
        <w:t>ды, мен-ақ айтайын жазыңдар. Құрметті, алтыннан да ардақты,</w:t>
        <w:br/>
        <w:t>күмістен де салмақты, биязы, қасиетті пірімі жанашырымыз, еліміздің</w:t>
        <w:br/>
        <w:t>ертеңгі бетке ұстар асқақ ағамыз Талтаңбай Салпаңбайұлы, сіз</w:t>
        <w:br/>
        <w:t>небәрі 50 жасқа толып отырсыз. Көрдіңдер ме, қапай мақтау керек</w:t>
        <w:br/>
        <w:t>екендігін қәне орысшаға аударыңдар да, газеттің бірінші бетіне жар-</w:t>
        <w:br/>
        <w:t>қыратып баса беріңдер.</w:t>
        <w:br/>
        <w:t>2-тіпші: - Уважаемый, золотистый, серебристый наш будуший</w:t>
        <w:br/>
        <w:t>братан Талтаңбай Салпаңбаевич, тебе исполнилось всего 50 лет.</w:t>
        <w:br/>
        <w:t>Редактор: - Оо енді жобаға соғып келе жатыр. Енді бір сөйлем</w:t>
        <w:br/>
        <w:t>қосып жіберіңдер.</w:t>
        <w:br/>
        <w:t>1- тіпші: - Аса құрметті, Талтаңбай Салпаңбайұлы, сіз аудан</w:t>
        <w:br/>
        <w:t>тұрғындарының тіреуісіз, тірегісіз</w:t>
        <w:br/>
        <w:t>Редактар: - Міне, керемет, кәне, тез аудара қойшы.</w:t>
        <w:br/>
        <w:t>2-тілші: - Глубоко уважаемый, Таптаңбай Салпаңбаевич, вы</w:t>
        <w:br/>
        <w:t>нашем районе как деревянный стойка.</w:t>
        <w:br/>
        <w:t>Редектор: - Ой, мәледес, шабыттарың енді оянып келеді.</w:t>
        <w:br/>
        <w:t>1-тіпші: - Сенің арқаңда биыл жерге дән себуге толық мүмкіндік</w:t>
        <w:br/>
        <w:t>бар. Біз астықпыз, сіз комбайнсыз. Жұта бересіз, жұта бересіз.</w:t>
        <w:br/>
        <w:t>2-тілші: - Твоей спине мы будем сажать пшеница. Мы зерно, вы</w:t>
        <w:br/>
        <w:t>комбайн Глотаете, глотаете до сих пор нас глотаете.</w:t>
        <w:br/>
        <w:t>Редактор: - Болды, жарайды, басы жаман емес, әрі қарай өзім</w:t>
        <w:br/>
        <w:t>толықтырып жазармын, әйтпесе тағы бүлдіріп алармыз. Сосын айт-</w:t>
        <w:br/>
        <w:t>қандай ертең аудандық соттың туған күні соны қатырып мақтау</w:t>
        <w:br/>
        <w:t>керек. Түсіндіңдер ме, ал жақсы бара беріңдер, боссыңдар. (өкі</w:t>
        <w:br/>
        <w:t>тілші кетіп қалады)</w:t>
        <w:br/>
        <w:t>Осылай басшыларды мақтап-мақтап бір күні мен де әкім болып</w:t>
        <w:br/>
        <w:t>кетермін, солай емес пе?</w:t>
        <w:br/>
        <w:t>1999 жыл</w:t>
        <w:br/>
        <w:t>2 ы 225 т”</w:t>
        <w:br/>
        <w:t>Жазушы сатирик Сейіт Кенжеахметов, Төрежан Мәндібай</w:t>
        <w:br/>
        <w:t>«Екі Езуліктер»</w:t>
      </w:r>
    </w:p>
    <w:p>
      <w:r>
        <w:t>Концерттен соң...</w:t>
        <w:br/>
        <w:t>Жұмыстастарым Нұрдәулет, Жандос.</w:t>
        <w:br/>
        <w:t>ГЕ: Еұрлыбақ ЖҮБЛТҚІН</w:t>
        <w:br/>
        <w:t>- Фу, мынауың нағыз таза арақ екен.</w:t>
        <w:br/>
        <w:t>- Қазір ауылда «самапап» деген жоқ, ешкім сатпайды, сатсада</w:t>
        <w:br/>
        <w:t>өтпейді.</w:t>
        <w:br/>
        <w:t>- Давай., тағы құйып жібер. (Стақанға құйылған арақтың ды-</w:t>
        <w:br/>
        <w:t>бысы шыгады)</w:t>
        <w:br/>
        <w:t>Ее, мыналарың тәртіпке шақыра ма десем, өздері тал түсте арақ-</w:t>
        <w:br/>
        <w:t>ты қылқылдатын жатыр ғой. Қой, одан да мектеп жаққа қарай бұрып</w:t>
        <w:br/>
        <w:t>көрейін не естіледі екен?</w:t>
        <w:br/>
        <w:t>(Шырылдаған қоңыраудың үні естіледі)</w:t>
        <w:br/>
        <w:t>5-шы дыбыс:</w:t>
        <w:br/>
        <w:t>- Кеше түнде неге шықпадың?</w:t>
        <w:br/>
        <w:t>- Ой, апам жібермей қалды.</w:t>
        <w:br/>
        <w:t>- Келші бермен.</w:t>
        <w:br/>
        <w:t>- Ой ұстамашы, жіберші.</w:t>
        <w:br/>
        <w:t>-О не дегенің, сен болмасаң маған күн жоқ</w:t>
        <w:br/>
        <w:t>- Қойыңызшы.</w:t>
        <w:br/>
        <w:t>- Рас айтамын. Жаным, шимай-шимай партаның астында арпа-</w:t>
        <w:br/>
        <w:t>пысайықшы, махаббаттың ашы дәмін татайықшы, Санияш.</w:t>
        <w:br/>
        <w:t>- Аа... (сүйісіп ыңырсыған дыбыс шыға бастайды)</w:t>
        <w:br/>
        <w:t>- Жаным менің.</w:t>
        <w:br/>
        <w:t>- Қойшы, әрі қарай болмайды тарт қолыңды, жіберші, апай қарап</w:t>
        <w:br/>
        <w:t>отыр.</w:t>
        <w:br/>
        <w:t>- Қараса қарай берсін</w:t>
        <w:br/>
        <w:t>Масқара, тал түсте мұнысы несі, енді мектептің қабырғасында</w:t>
        <w:br/>
        <w:t>жүріп... Көрдіңіздер ме, қандай керек дүние. Мұны мына мен ойлап</w:t>
        <w:br/>
        <w:t>тапқанмын.</w:t>
        <w:br/>
        <w:t>(Осы кезде әйелінің айқайлап шақырган дауысы естіледі)</w:t>
        <w:br/>
        <w:t>6-шы дыбыс:</w:t>
        <w:br/>
        <w:t>Әйел: Қатпыш, әй, Қатпыш, қайда жүрсің? Үйге қайт. Қой, әйелім</w:t>
      </w:r>
    </w:p>
    <w:p>
      <w:r>
        <w:t>іздеп жатыр, егер сіздерге керек болса, менде схемасы бар жасап</w:t>
        <w:br/>
        <w:t>беремін. Негізгі керек нәрсе.</w:t>
        <w:br/>
        <w:t>(Сахнадан кетіп қалады)</w:t>
        <w:br/>
        <w:t>1996 жыл.</w:t>
        <w:br/>
        <w:t>- Мұрнынды құрт жеп бара жатса, әне клубтың алдында тартыл-</w:t>
        <w:br/>
        <w:t>ған темекі көп, теріп ал</w:t>
        <w:br/>
        <w:t>- Әкелші, ең болмаса, бір сорамын.</w:t>
        <w:br/>
        <w:t>- Қаймадың ғой, мә.</w:t>
        <w:br/>
        <w:t>- Баха, мына клубты өртеп жіберейік</w:t>
        <w:br/>
        <w:t>- Неге?</w:t>
        <w:br/>
        <w:t>- Һәрі - бір көрсетіп жатқан киносы, қойып жатқан концерті жоқ.</w:t>
        <w:br/>
        <w:t>- Қой өртеп не қыласың, өзі де мүжіліп құлағалы тұр. Завклубке</w:t>
        <w:br/>
        <w:t>обал ғой, осымен нанын жеп, жанұясын асырап отыр.</w:t>
        <w:br/>
        <w:t>- Айтпақшы, бүгін 79-дың жігіттерін ұрамыз ба, түнде 80-ші жы-</w:t>
        <w:br/>
        <w:t>лғы туған жігіттерге секіріп жүрген көрінеді.</w:t>
        <w:br/>
        <w:t>- Базар жоқ ұрамыз, тек, бір жарты тап.</w:t>
        <w:br/>
        <w:t>- Тоқтай тұр, жігіттерден ақша жасап бір жарты алайық.</w:t>
        <w:br/>
        <w:t>- Кеттік.</w:t>
        <w:br/>
        <w:t>Қалай екен, негізі бұл полиция қызметкерлеріне таптырмайтын</w:t>
        <w:br/>
        <w:t>құрал. Айтқандай, дүкен жаққа бұрып көрейінші, не қызық болып</w:t>
        <w:br/>
        <w:t>жатыр екен.</w:t>
        <w:br/>
        <w:t>(Антенаны қозғайды, микрофоннан үшінші дыбыс беріледі)</w:t>
        <w:br/>
        <w:t>3-ші дыбыс:</w:t>
        <w:br/>
        <w:t>- Ау, братан, не болды, не сыйлағанды білмейсің ба? Крутойсың</w:t>
        <w:br/>
        <w:t>ба?</w:t>
        <w:br/>
        <w:t>- Братишқа, базара нету, сенің братаның менің жан досым ғой,</w:t>
        <w:br/>
        <w:t>сені де братаныңды да,</w:t>
        <w:br/>
        <w:t>сыйлаймын.</w:t>
        <w:br/>
        <w:t>- Ендеше, брат, разговор жоқ, қазір братаным үшін бір жарты</w:t>
        <w:br/>
        <w:t>қоямын.</w:t>
        <w:br/>
        <w:t>- Давай ішеміз.</w:t>
        <w:br/>
        <w:t>Бұл ауыл дүкенінің күнделікті көрінісі. Тәртіп жоқ. Жастар бұзы-</w:t>
        <w:br/>
        <w:t>лып барады. Оларды жөнге салатын учаскелік полиция қайда жүр</w:t>
        <w:br/>
        <w:t>екен? Сол жаққа қарай бұрып көрейікші, қандай жаңалық бар екен?</w:t>
        <w:br/>
        <w:t>(Антенаны бұрады, сахнаға төртінші дауыс жіберіледі)</w:t>
        <w:br/>
        <w:t>4-ші дыбыс:</w:t>
        <w:br/>
        <w:t>(Пұқ-лұқ-лұқ-лұқ - деп, стақанға құйылған арақтың дыбысы</w:t>
      </w:r>
    </w:p>
    <w:p>
      <w:r>
        <w:t>шығады)</w:t>
        <w:br/>
        <w:t>- Ал давай денсаулық үшін, тез тартып жібер.</w:t>
        <w:br/>
        <w:t>- Ал, жақсы ауыл тыныш болсын (Шыны стақандардың совыс-</w:t>
        <w:br/>
        <w:t>тырылған дыбысы естіледі)</w:t>
        <w:br/>
        <w:t>5 Штлыбек ЖҮРЛТЕЙН</w:t>
        <w:br/>
        <w:t>- Әлеу, бұл қай бала?</w:t>
        <w:br/>
        <w:t>Дауысы зор естілген соң мен де елпең ете қалдым.</w:t>
        <w:br/>
        <w:t>-А, бұл мен ғой, Турабек Тентекбаев.</w:t>
        <w:br/>
        <w:t>-Імм, әкең жуас еді, жақсы, бұл ана акиматтағы көкең ғой, қара-</w:t>
        <w:br/>
        <w:t>ғым орның құтты болсын... Бірақ, сен мекемеңдегі еден сыпыратын</w:t>
        <w:br/>
        <w:t>әне бір Сары келіншекті шығарып жіберді дей ме? Сенің еденіңді кім</w:t>
        <w:br/>
        <w:t>сыпырса да бәрі бір емес пе? Өзі тәп-тәуір, ақ көңіл келіншек еді...</w:t>
        <w:br/>
        <w:t>Қысқасы өзің түсінесің ғой...</w:t>
        <w:br/>
        <w:t>- Ау, ағасы, енді</w:t>
        <w:br/>
        <w:t>Телефонды тастай салды. Акиматтағы көкеге еден сыпырушы-</w:t>
        <w:br/>
        <w:t>ның не қатысы бар? - деп ойлана бергенім сол еді, телефон тағы да</w:t>
        <w:br/>
        <w:t>шар етті.</w:t>
        <w:br/>
        <w:t>- Әлеу, бұл қаржы басқармасынан - Бәкең ғой... Әй, Турабек саған</w:t>
        <w:br/>
        <w:t>не болды? Еден сыпырушы Сары келіншекте не жұмысың бар? Еңбек</w:t>
        <w:br/>
        <w:t>ақысыз қалғыларың келіп отыр ма?</w:t>
        <w:br/>
        <w:t>- Бәке-ау, енді... айдаладағы Сары келіншектің орнына өзіміздің</w:t>
        <w:br/>
        <w:t>«командадан» біреу-міреуді...</w:t>
        <w:br/>
        <w:t>- Әй, ол Сары келіншек сіздікі болмағанымен мына біздің «ко-</w:t>
        <w:br/>
        <w:t>мандадан» ғай...</w:t>
        <w:br/>
        <w:t>Олда телефонды тастай салды. Әрине, емеуріні түсінікті. Жұмы-</w:t>
        <w:br/>
        <w:t>стан шығарма деп отыр. Мен аң-таңмын, какой-то еден сыпырушыға</w:t>
        <w:br/>
        <w:t>осынша құзырлы мекеме басшыларының ара түсуі таң қаларлық</w:t>
        <w:br/>
        <w:t>жағдай екен.</w:t>
        <w:br/>
        <w:t>Қара телефон тағы безілдей жөнелді.</w:t>
        <w:br/>
        <w:t>- Әлеу, әй, шикі өкпе, бұл Астанадан ғой, тарт қолыңды Сары</w:t>
        <w:br/>
        <w:t>келіншектен! Ол сенің егініңе түсті ме немене? Неге үндемейсің ай,</w:t>
        <w:br/>
        <w:t>тіліңді жұтып қойдың ба?</w:t>
        <w:br/>
        <w:t>Телефонды тастай салдым. Қорқып кеттім-ау, деймін. Ал қараң</w:t>
        <w:br/>
        <w:t>қалғыр телефон шырылдауын қояр емес.</w:t>
        <w:br/>
        <w:t>- інішек, бұл Шымкенттен ғой. Әлгі Сары келіншек біздің жақсы</w:t>
        <w:br/>
        <w:t>танысымыз еді, айналайын, өзің жақсы бала көрінесің, өсетін бала</w:t>
        <w:br/>
        <w:t>сияқтысың, жұмыстан бәрін қусаң да, сол Сары келіншекті орнынан</w:t>
        <w:br/>
        <w:t>қозғамай-ақ қойсаң қайтеді?</w:t>
        <w:br/>
        <w:t>Не керек Сары келіншектің халін сұрап Алматы, Қарағанды, Ар-</w:t>
        <w:br/>
        <w:t>қалық, Атырау қалаларынан да қоңырау шалынды.</w:t>
        <w:br/>
        <w:t>- Әлеу, Сары келіншекті қозғама, абай бол...</w:t>
      </w:r>
    </w:p>
    <w:p>
      <w:r>
        <w:t>- Бұл кім екен?</w:t>
        <w:br/>
        <w:t>тал тт” Налыбак ЖҰБАТҚАН</w:t>
        <w:br/>
        <w:t>жерім кем, үшеуміз соғысты басымыздан бірге өткіздік - деп, Балта-</w:t>
        <w:br/>
        <w:t>бай ақсақалымыз баж ете қалды.</w:t>
        <w:br/>
        <w:t>- Балтеке, сіздің қол-аяғыңыз, дене-мүшеңіз сап-сау ғой,- деді әкім</w:t>
        <w:br/>
        <w:t>көзімен бір сүзіп.</w:t>
        <w:br/>
        <w:t>- Ау, немістің оғы тимесе қайтемін.</w:t>
        <w:br/>
        <w:t>- Оны сол соғыста жүргенде ойлану керек еді, қазір кеш қалды-</w:t>
        <w:br/>
        <w:t>ңыз.</w:t>
        <w:br/>
        <w:t>- Шырағым-ау, енді ұшып келе жатқан оққа кеудемді тоспаймын</w:t>
        <w:br/>
        <w:t>ғой.</w:t>
        <w:br/>
        <w:t>Балтабай азар да безер болды. Қатты ашуланды. Әкпеледі.</w:t>
        <w:br/>
        <w:t>- Осы Балтекеңнің мінезі қызық, қит етсе жоқ жерден дау, көте-</w:t>
        <w:br/>
        <w:t>реді,- деді машинаға қолы жетіп, мәз болған Мылтықбай.</w:t>
        <w:br/>
        <w:t>- Иә, денесіне оқ тимегенін өзінен көрсін. Айналайын, Талтеке, біз</w:t>
        <w:br/>
        <w:t>саған өте ризамыз,- деп Қылышбай ақсақал қылмың ете қалды.</w:t>
        <w:br/>
        <w:t>Мына сөзді естігеннен кейін Баптабайдың қаны әбден қайнады.</w:t>
        <w:br/>
        <w:t>Көзі аларып қызғаныштан ашуға мінді. Ауылда шалдардың тойға</w:t>
        <w:br/>
        <w:t>бірге барып, не болса соған керісіп, төбелесіп қайтатыны белгілі, әрі</w:t>
        <w:br/>
        <w:t>әдетке айналған.</w:t>
        <w:br/>
        <w:t>- Әй, Қылышбай, сен өзіңше мотоциклді астыңа мініп мәз болып</w:t>
        <w:br/>
        <w:t>тұрсың ғой.</w:t>
        <w:br/>
        <w:t>- Немен қызғанып тұрсың ба?</w:t>
        <w:br/>
        <w:t>- Сен деген қолыңды Отан үшін берген жоқсың, ана өліп қалған</w:t>
        <w:br/>
        <w:t>немістердің қалтасын қарап жүргенде бүйе шағып алып, кесіп тас-</w:t>
        <w:br/>
        <w:t>таған</w:t>
        <w:br/>
        <w:t>- Жалған...</w:t>
        <w:br/>
        <w:t>Қылшекең не дерін білмей қызарып кетті. Айтылған сөздің рас-</w:t>
        <w:br/>
        <w:t>өтірігі үшеуіне ғана аян.</w:t>
        <w:br/>
        <w:t>- Ал, сен де Мылтықбай, аяғыңды майданда алдырған жоқсың,</w:t>
        <w:br/>
        <w:t>қайта соғыстан аман-есен оралғаныңды дос-жарандарыңа жуып</w:t>
        <w:br/>
        <w:t>жүргенде, мас болып рельсте ұйықтап қалып, поезд басып кеткен.</w:t>
        <w:br/>
        <w:t>- Өтірік... Басса біздікі емес, немістердің пойызы басып кеткен.</w:t>
        <w:br/>
        <w:t>- Немістердікі дейді ұялмай, ол кезде Қазақстанда бір де бір неміс</w:t>
        <w:br/>
        <w:t>болмаған.</w:t>
        <w:br/>
        <w:t>Сол-ақ екен үш майдангер алыса кетті. Үш шалдың арасында</w:t>
        <w:br/>
        <w:t>бір төреші. Залдағылар концерт көріп отырғандай қоп шапалақтап,</w:t>
        <w:br/>
        <w:t>мәз-мейрам. Әрине, олар үшін бұл көрініс қызық. Сахнада би билеп,</w:t>
        <w:br/>
        <w:t>ән айтылмағаны қашан.</w:t>
      </w:r>
    </w:p>
    <w:p>
      <w:r>
        <w:t>мын. Бір емес, екі бірдей әтешім бар, өзі айналдырған бір ақ тауық.</w:t>
        <w:br/>
        <w:t>«Третий лишний» деген бар емес пе, екеуі күнде бірін-бірі талап,</w:t>
        <w:br/>
        <w:t>сыйыспаған соң, тауыққа айырбастағанды жөн көрдім.</w:t>
        <w:br/>
        <w:t>Бірінші адам: - Онда, дегендей замандасым, тауық саған, әтеш</w:t>
        <w:br/>
        <w:t>маған бұйырған екен. Әкеле ғай /екеуі айырбастайды/ Сен үйіңдегі</w:t>
        <w:br/>
        <w:t>әтешіңді қуанта бар, мен тауықтарымды қуантайын Ал жақсы. /</w:t>
        <w:br/>
        <w:t>Бірінші адам әтешті алған бойда қуанып үйіне тартады/</w:t>
        <w:br/>
        <w:t>Екінші адам: - Ана, бейшара неменгге мәз болып барады-әй.</w:t>
        <w:br/>
        <w:t>Қатырдым ғой өзін. Білесіздер ме, ол әтешті неге сатып отырғаным-</w:t>
        <w:br/>
        <w:t>ды. Тіпті құтылғаныма сондай қуанып отырмын. Ойпырмай таң атқ-</w:t>
        <w:br/>
        <w:t>аннан, кеш батқанша үй көрмей, ауылдың барлық тауықтарының</w:t>
        <w:br/>
        <w:t>соңынан қуып жүргені. Содан өліп-талып кешке бір келеді де, таңер-</w:t>
        <w:br/>
        <w:t>тең «куқареку» деп айқайлауға шамасы келмей, ұйықтап қалатын</w:t>
        <w:br/>
        <w:t>болды-ай. Үйде будильник сағат та жоқ еді. Осының қырсығынан</w:t>
        <w:br/>
        <w:t>мен жұмыстан қалып қоятын болдым. Ойбай, ол түк емес, елдің та-</w:t>
        <w:br/>
        <w:t>уығына көз салатын әдет тауып, үйдегі тауықтар сирек жұмыртқа-</w:t>
        <w:br/>
        <w:t>лайтын болды. Тіпті, кейбір жұмыртқаларды жарып қалсаң, ішінде</w:t>
        <w:br/>
        <w:t>түк уызы жоқ-ай, қу қабықтың өзі. Масқара! Ондай жұмыртқаны кім</w:t>
        <w:br/>
        <w:t>көрген. Түу, құтылдым ба, құтылмадым ба пәледен! Бұйырған шы-</w:t>
        <w:br/>
        <w:t>ғар. (Ол да қуанып кетіп қалады).</w:t>
        <w:br/>
        <w:t>1995 жыл.</w:t>
        <w:br/>
        <w:t>«ШЫБЫЬЫЕ ҚАБЫЛШАҒЫНШ»</w:t>
        <w:br/>
        <w:t>(Сахнаға бір кісі шығады, қолында локатр секілді, ағашқа қағыл-</w:t>
        <w:br/>
        <w:t>ған бір зат бар)</w:t>
        <w:br/>
        <w:t>Мына менің қолымдағы не нәрсе екенін білесіздер ме, Ия, қай-</w:t>
        <w:br/>
        <w:t>дан білейін деп едіңіздер. Бұл қалқиған зат неге керек, дейсіздер</w:t>
        <w:br/>
        <w:t>ғой, бұның үлкен пайдасы, адамды таң қалдыратын құпиясы бар.</w:t>
        <w:br/>
        <w:t>Өткенде түрлі-түсті телевизор алғанбыз «Самсунг» деген, Оңтүстік</w:t>
        <w:br/>
        <w:t>Кореядан шыққан Содан әйелім күнде маза берген жоқ, жұрттың</w:t>
        <w:br/>
        <w:t>бәрі 60 каналды көріп отыр, біздің олардан қай жеріміз кем, сен де</w:t>
        <w:br/>
        <w:t>сондай антена тап, болмаса бұл үйден кетемін деп бұртиып жатып</w:t>
        <w:br/>
        <w:t>алды. Амал жоқ, антенаны алуға тура келді. Жүгіріп дүкенге барсам,</w:t>
        <w:br/>
        <w:t>әлгі іздеген затым, алған телевизорымнан да қымбат екен. Содан</w:t>
        <w:br/>
        <w:t>әрі ойланып, бері ойланып антенна жасайтын схема тауып, құрас-</w:t>
        <w:br/>
        <w:t>ШЕ ТІЛІТЕЛІЛІГГІ</w:t>
        <w:br/>
        <w:t>тырып, апыл-гұпыл телевизорға қосып кеп қалсақ, ой қызық-ай, менің</w:t>
        <w:br/>
        <w:t>жасағыным антенна емес, дыбыс қабылдағыш болып шықты.</w:t>
        <w:br/>
        <w:t>Ойпырмай, электрониканың құдіретін айтсайшы, әй біздер жал-</w:t>
        <w:br/>
        <w:t>қаумыз ғой. Әйтпесе, ана Жапондардан қай жеріміз кем, оларда біз</w:t>
        <w:br/>
        <w:t>сияқты кеудесінде жаны бар адамдар емес пе? бір қызығы үй</w:t>
        <w:br/>
        <w:t>ішімізбен мына антена арқылы күні-түні ауылдың, үй-үйдің өсек-</w:t>
        <w:br/>
        <w:t>әңгімесін тындап мәз болдық. Оның ішінде әйелімнің қуанышында</w:t>
        <w:br/>
        <w:t>шек жақ. Енді айтады: «Антена керек емес, бұған тиіспе тұра берсін,</w:t>
        <w:br/>
        <w:t>бұлда мүлік қой» дейді</w:t>
        <w:br/>
        <w:t>Рас айтамын егер сенбей тұрсаңыздар, қазір сіздерге қалай</w:t>
        <w:br/>
        <w:t>жұмыс жасайтынын көрсетейін. Мінекей: (антенаны жоғары көтеріп,</w:t>
        <w:br/>
        <w:t>жан-жаққа бұра бастайды)</w:t>
        <w:br/>
        <w:t>Айтқандай қызық болсын, мына қарама-қарсы көршімнің үйінде</w:t>
      </w:r>
    </w:p>
    <w:p>
      <w:r>
        <w:t>не болып жатыр екен тыңдап көрелік. (микрофоннан залға дыбыс</w:t>
        <w:br/>
        <w:t>жіберіледі)</w:t>
        <w:br/>
        <w:t>1-ші дыбыс:</w:t>
        <w:br/>
        <w:t>Әйел: - Болды бүгіннен бастап ажырасамыз, айттым ғой, шыда-</w:t>
        <w:br/>
        <w:t>мым таусылды.</w:t>
        <w:br/>
        <w:t>Еркек: - Неге, не үшін?</w:t>
        <w:br/>
        <w:t>Әйел: - Жұрттың қатындары тайраң-тайраң етіп өмір сүріп жа-</w:t>
        <w:br/>
        <w:t>тыр, ал, менің өмірім азап. Ол аз дегендей, бес балаң, әке-шешең</w:t>
        <w:br/>
        <w:t>тағы бар. Қашаңғы солардың кір-қоңын жуып, тамағын істеп жүремін.</w:t>
        <w:br/>
        <w:t>(жылайды)</w:t>
        <w:br/>
        <w:t>Еркек: - Енді аз уақыт шыдашы, мүмкін тұрмысымыз түзелер</w:t>
        <w:br/>
        <w:t>Әйел: - Жоқ, кетем дегесін кетемін, бұдан әрі қорлыққа шыдай</w:t>
        <w:br/>
        <w:t>алар емеспін, байсыз да, баласыз да күн көремін. Маған тыныш, рахат</w:t>
        <w:br/>
        <w:t>өмір керек. Міне, көрдіңіздер ме дыбысты қалай қабылдайды. Бұл</w:t>
        <w:br/>
        <w:t>ештеңе емес, қазір ауылдың шетінде құлағалы бір клуб тұр, есігінде</w:t>
        <w:br/>
        <w:t>екі-үш жылдан бері үлкен қара құлып тұр. Дыбыс қабылдағышты</w:t>
        <w:br/>
        <w:t>сол жаққа бұрып көрейінші, ауылдың бір-сыпыра жас жігіттері сол</w:t>
        <w:br/>
        <w:t>маңды торып жүреді.</w:t>
        <w:br/>
        <w:t>(Антенаны тағы бұра бастайды. Микрофоннан екінші дыбыс</w:t>
        <w:br/>
        <w:t>жіберіледі)</w:t>
        <w:br/>
        <w:t>2-ші дыбыс:</w:t>
        <w:br/>
        <w:t>- Темекің бар ма?</w:t>
        <w:br/>
        <w:t>- Жоқ, осы соңғысы.</w:t>
        <w:br/>
        <w:t>- Қалдыршы қақсып барамын.</w:t>
        <w:br/>
        <w:t>шақор, жемқор болады екен Енді семья құратын болсаңдар міндетті</w:t>
        <w:br/>
        <w:t>түрде мына кітапты таусып, қарап үйленіңдер. Ай... айтқандай ана</w:t>
        <w:br/>
        <w:t>менің жаман ұлым маймыл жылы дүниеге келген екен ғой. Қарашы</w:t>
        <w:br/>
        <w:t>қырсығын, әйелім де баланы көтермей жүріп, қас қылғандай май-</w:t>
        <w:br/>
        <w:t>мыл жылы туа салғанын-ай, ит десе ит ау нағыз.... Ойыбай, адам-</w:t>
        <w:br/>
        <w:t>ау, тауық жылын, Тауып жазыпты. Тауық жылы туғандар өмір бойы</w:t>
        <w:br/>
        <w:t>жер шұқып, не тамаққа, не киімге жарымай аш-жалаңаш, жеке-дара</w:t>
        <w:br/>
        <w:t>күн кешетін көрінеді. Ана сүр бойдақтар, кәрі қыздар тауық жылы</w:t>
        <w:br/>
        <w:t>дүниеге келсе керек. Анау атақ құмар, екі иығын екі жаққа лақты-</w:t>
        <w:br/>
        <w:t>рып, мұрнын шиіріп, адамды менсінбей, миығынан күліп , мысқыл-</w:t>
        <w:br/>
        <w:t>дап жүретін ала аяқтар доңыз жылы дүниеге келеді депті. Ұлу мен</w:t>
        <w:br/>
        <w:t>барыс жылы туғандар ешкімге зиян да, пайда да келтірмей өздері-</w:t>
        <w:br/>
        <w:t>мен өздері жүретін жандар вкен Шыныменде, әйелім бірдеңелерді,</w:t>
        <w:br/>
        <w:t>біліп оқып жүр екен ғой, мен оны қайдан білейін. Бірақ, қарап отыр-</w:t>
        <w:br/>
        <w:t>сам тышқан жылы жаман ештеңе айтылмаған сияқты. Бірақ тышқан</w:t>
        <w:br/>
        <w:t>жылы туғандар шетінен пысық, жанұясын асырау үшін жан-жақтан,</w:t>
        <w:br/>
        <w:t>ұрласа да, жырласада біртіндеп тасып асырайды екен, тышқан жылы</w:t>
        <w:br/>
        <w:t>туған еркек те, әйеп де қай жылмен бас қосса да, босағалары берік,</w:t>
        <w:br/>
        <w:t>шаңырақтары биік болады депті.</w:t>
        <w:br/>
        <w:t>Міне ғажап, тышқан деген жыл басы, кітапта тышқан жылы ел</w:t>
        <w:br/>
        <w:t>тоқ болады депті, лайым солай болсын! Қырманымыз астыққа тол-</w:t>
        <w:br/>
        <w:t>сын! Мереке құтты болып, Қазақстанда тыныштық болсын! Әзіліміз</w:t>
        <w:br/>
        <w:t>жарасып, орта күлкіге толсын!</w:t>
      </w:r>
    </w:p>
    <w:p>
      <w:r>
        <w:t>1996 жыл</w:t>
        <w:br/>
        <w:t>САРЫ! КЕЛІНШЕК</w:t>
        <w:br/>
        <w:t>ЖӘНЕ ОНЫҢ КОМАНДАСЫ</w:t>
        <w:br/>
        <w:t>«Бақ» пен «Тақ» қол ұстасып бірге жүреді екен ғой... Қызметте</w:t>
        <w:br/>
        <w:t>бағым жанып, күтпеген жерден таққа отырып, бір мекеменің жүгенін</w:t>
        <w:br/>
        <w:t>ұстадым. Қазірде басшы келсе, жан-жағына өз «командасын» жи-</w:t>
        <w:br/>
        <w:t>най бастайтын дәстүр емес пе? Мен де сол тірлікке қызу кірісіп кеттім.</w:t>
        <w:br/>
        <w:t>Бірақ, кадр өзгертуді орынбасар, бас мамандардан емес, керісінше</w:t>
        <w:br/>
        <w:t>төменнен, яғни, еден сылырушыдан бастадым.</w:t>
        <w:br/>
        <w:t>Жұмыстан босату туралы бұйрық шыққан бойда, кабинетімдегі</w:t>
        <w:br/>
        <w:t>телефон «шар-р» ете қалды.</w:t>
        <w:br/>
        <w:t>БАТҚАН</w:t>
        <w:br/>
        <w:t>апаратынды шығарды. Тіпті қазір қорада бір жұмыртқа да болмай-</w:t>
        <w:br/>
        <w:t>тын болды. Барсам, мойны салбырап, сүмірейіп әтешімнің өзі оты-</w:t>
        <w:br/>
        <w:t>рады. Әйелім қолына таяқ алып, тауықтарды тырқыратып, алдына</w:t>
        <w:br/>
        <w:t>қуып әкелді. Бәрі-бір қайтадан мына шайтан ертіп кетеді. Бәрін аз-</w:t>
        <w:br/>
        <w:t>дырған да, азғырған да осы.</w:t>
        <w:br/>
        <w:t>Көрінген әтешке жұғысатын, барып тұрған кәззаптың өзі. Сырты</w:t>
        <w:br/>
        <w:t>аппақ болып жылтырағанмен, іші толған арамдық, бұзақылық. Өй,</w:t>
        <w:br/>
        <w:t>оңбағанның жүнін тірілей жұлып, өртер ме еді, сұмырайды.</w:t>
        <w:br/>
        <w:t>Бұны сойып жейін десек, әйелім: «Еті арам» - деп жолатпағасын</w:t>
        <w:br/>
        <w:t>амалсыздан сатқалы тұрмын. Әйтпесес, басын қақшаңдатпай-ақ,</w:t>
        <w:br/>
        <w:t>баяғыда балтамен шауып тастар едім. Ана үйдегі байғұс әтешке</w:t>
        <w:br/>
        <w:t>жаным ашып тұр. Әйелім: «Айналдырған бес тауыққа ие болмады»</w:t>
        <w:br/>
        <w:t>-деп пышағын жалаңдатып отыр. Әй, обалы жібермегір, бәрібір түбі</w:t>
        <w:br/>
        <w:t>оңбассың! Мынауыңмен көп кешікпей басыңды жұтасың. Басын қара-</w:t>
        <w:br/>
        <w:t>шы, қақшаң-қақшаң етеді. Әне, тауық ұстаған біреу келе жатыр, мен</w:t>
        <w:br/>
        <w:t>оны қатырайын, сәйтіп мына пәледен құтылайын.</w:t>
        <w:br/>
        <w:t>(Сахнаға қолына әтеш ұстап тағы біреу шығады)</w:t>
        <w:br/>
        <w:t>Бірінші адам: - Тауық алыңдар, тауық, болмаса әтешке қолма -</w:t>
        <w:br/>
        <w:t>қол айырбастаймын.</w:t>
        <w:br/>
        <w:t>Екінші адам: - Әтеш, алыңдар, әтеш, Тауыққа айырбастаймын.</w:t>
        <w:br/>
        <w:t>Бірінші адам: - Әй, бауырым әтешіңді мына менің тауығыма</w:t>
        <w:br/>
        <w:t>айырбастайсың ба? Маған әтеш керек еді.</w:t>
        <w:br/>
        <w:t>Екінші адам: - Тауығың қандай, жұмыртқа туа ма?</w:t>
        <w:br/>
        <w:t>Бірінші адам: - О не дегенің, жұмыртқаламайтын тауық көріп пе</w:t>
        <w:br/>
        <w:t>едің? Бұл бір күнде бір</w:t>
        <w:br/>
        <w:t>емес, бірнеше рет жұмыртқа туады.</w:t>
        <w:br/>
        <w:t>Екінші адам: - Ойпырмай-ә, мынау дәл мен іздеген тауықтың өзі</w:t>
        <w:br/>
        <w:t>болды ғой.</w:t>
        <w:br/>
        <w:t>Бірінші адам: - Әрине, нақ өзі. Мынаны қарашы, басқа бір еркек</w:t>
        <w:br/>
        <w:t>.-8...а әтеш көргесін майысып, жаутаңдап, екі көзімен жеп бара жа-</w:t>
        <w:br/>
        <w:t>тыр.</w:t>
      </w:r>
    </w:p>
    <w:p>
      <w:r>
        <w:t>Екінші адам: - Немене, тауығыңның жаман әдеті бар ма еді?</w:t>
        <w:br/>
        <w:t>Бірінші адам: - Ой, құдай сақтасын О не дегенің, қай-қайдағы-</w:t>
        <w:br/>
        <w:t>ны айтып, бұл керемет тауық. Әтешім өліп қалғасын, амалсыздан</w:t>
        <w:br/>
        <w:t>тауықтарым жесір қалмасын деп, йырбастағалы тұрғаным. Ал, енді</w:t>
        <w:br/>
        <w:t>өзіңнің әтешің қалай жақсы ма былай?</w:t>
        <w:br/>
        <w:t>Екінші адам: - Мен де өзің сияқты, амалым құрып сатып отыр-</w:t>
        <w:br/>
        <w:t>ЕСЕБІ БАР КЕЛІНІШЕК</w:t>
        <w:br/>
        <w:t>(сықақ монолог)</w:t>
        <w:br/>
        <w:t>- Ойпырмай, мен бар ғой, бүгін қатты қуанып тұрмын-ай, қуанға-</w:t>
        <w:br/>
        <w:t>ным сонша қарным жарылайын деп тұр. Ту-у тегі жүрегім дегенім</w:t>
        <w:br/>
        <w:t>ғой. Біліп қойыңыздар, бүгін үстім, қызметім жоғарылады. Құдай-ай</w:t>
        <w:br/>
        <w:t>десеңші, осы сәтті қаншама жыл армандап, қаншама жыл күресіп,</w:t>
        <w:br/>
        <w:t>тер төктім. Енді міне еңбегім бағаланып, дырдай облыстағы «Қай-</w:t>
        <w:br/>
        <w:t>ран теңгелер» халық банкісі директарына секретарь-машинистка</w:t>
        <w:br/>
        <w:t>болдым. Ақша деген қалтама судай құйылады. Қуанбағанда қай-</w:t>
        <w:br/>
        <w:t>темін сегіз саусақпен сыртылдатып қағаз басқаныма тура отыз жыл</w:t>
        <w:br/>
        <w:t>болыпты. Сегіз болу себебі, екі саусағымды кішкентай кезімде с0-</w:t>
        <w:br/>
        <w:t>рып-сорып, содан өспей қалған, Онда тұрған түк жоқ, «бір басқа, бір</w:t>
        <w:br/>
        <w:t>көзде де жетеді» - деген мақал бар емес пе?</w:t>
        <w:br/>
        <w:t>Е-е-е, отыз жылда мені не көрмеді десеңші, талай соғысты бас-</w:t>
        <w:br/>
        <w:t>тан кешірдік қой, тәжірибе деген жетеді. Керек десең кез-келген ба-</w:t>
        <w:br/>
        <w:t>стықтың қалпағын қайырып, жанұясын айырып жіберемін. Өзі бас-</w:t>
        <w:br/>
        <w:t>тықсымақтарың өөмірде әр түрлі болады екен-ай. Біреуі сараң бол-</w:t>
        <w:br/>
        <w:t>са, біреуі мырза, енді біреуі қызба. Біреуі қорқақ, біреуі шорқақ. Енді</w:t>
        <w:br/>
        <w:t>біреуі тиын санаған сараң, беті былшиған арам болады екен. Рас,</w:t>
        <w:br/>
        <w:t>мұның бәрін басымнан өткізгем, тәжірибе жүзінде бес саусағымдай</w:t>
        <w:br/>
        <w:t>білемін.</w:t>
        <w:br/>
        <w:t>Құдайға шүкір, байға шықпасам да борсықтай бес ұлым бар.</w:t>
        <w:br/>
        <w:t>Ешкімнен кем емеспін. Ойпырмай, жүгірмектерімнің біреуі бір-біріне</w:t>
        <w:br/>
        <w:t>мүлдем ұқсамайды. Мінездері де әр түрлі. Иә, қайдан ұқсасын әке-</w:t>
        <w:br/>
        <w:t>лері құпия ғой, құпия. Бірақ, сол құпияны жасырып қайтемін, іште</w:t>
        <w:br/>
        <w:t>сақтасаң жара болады дейді, дұрысы сыртқа шығарайын,</w:t>
        <w:br/>
        <w:t>Тұңғыш балам, алғаш мектеп директорына секретарь-машинис-</w:t>
        <w:br/>
        <w:t>тка болып орналасқан кезімде ойламаған жерде пайда болды. Бірақ,</w:t>
        <w:br/>
        <w:t>бүгінде әкінбеймін, дұрыс жасағанмын. Қазірде қолынан кітап, қалам</w:t>
        <w:br/>
        <w:t>дегендерің түспейді. Мен білсем атақты жазушы нәмесе сол мектеп</w:t>
        <w:br/>
        <w:t>директорының өзі болады, айналайын.</w:t>
        <w:br/>
        <w:t>Екіншісін сол ауылда село әкіміне секретаршы болғанда таптым.</w:t>
        <w:br/>
        <w:t>Дүние-ай, ол да тура айнымаған әкесі. Ауыл емес, аудан әкімі бо-</w:t>
        <w:br/>
        <w:t>луы мүмкін, пысық. Ал үшіншісін қызметім жоғарылап, аудан</w:t>
        <w:br/>
        <w:t>әкімшілігінде жұмыс жасап жүргенде тындырып тастадым. Ол да,</w:t>
        <w:br/>
        <w:t>ГЕ Нұтлыбек ЖҰБАТҚАН</w:t>
        <w:br/>
        <w:t>жүрді. Тап қазір іздегені алдында тұр.</w:t>
        <w:br/>
        <w:t>- Қаншадан? - деп, Бақыт ірілеу сойылған қойға көзін тікті.</w:t>
      </w:r>
    </w:p>
    <w:p>
      <w:r>
        <w:t>- Бір мың сегіз жұз теңге, алсаңыз түсіріп береміз...</w:t>
        <w:br/>
        <w:t>Екі жігіт қолдарын ысқылап, жылтыңдап тұр.</w:t>
        <w:br/>
        <w:t>Сеп-семіз қой, өзі ірілігі бұзаудай, бірақ бағасы арзан-ақ. Аязға</w:t>
        <w:br/>
        <w:t>сіресіп қатып қалған. Арзан етке Біз де таң қалдық. Шамасы, Шалқ-</w:t>
        <w:br/>
        <w:t>арда әлі мал азаймаған болды ғой...</w:t>
        <w:br/>
        <w:t>Бақыт ұзақ саудаласпады. Әлгі көзі түскен ірі қойды сатып алды.</w:t>
        <w:br/>
        <w:t>Қуанышында шек жоқ, семіз қойын мақтанып ұзақ әңгімеледі.</w:t>
        <w:br/>
        <w:t>- Жар етін мамамның үйіне беремін,- дейді, үйге бара сала қуыр-</w:t>
        <w:br/>
        <w:t>дақ пісіремін, ет қосып самса жасаймын... Ұйықтағалы жатқан</w:t>
        <w:br/>
        <w:t>бәріміздің асқазанымызды шұрылдатты. Сөйтіп, сөйлеп жатып көзіміз</w:t>
        <w:br/>
        <w:t>ілініп кетіпті. Куленің іші ыстық. Төрт адамның ыстық демі тағы бар.</w:t>
        <w:br/>
        <w:t>Түнімен түсіме ет кіріп шықты.</w:t>
        <w:br/>
        <w:t>Таңертең жолсерік Ақтабеге келгенімізді айтып, есік қақты. Ұшып-</w:t>
        <w:br/>
        <w:t>ұшып тұрдық. Киімдерімізді киіп заттарымызды реттедік.</w:t>
        <w:br/>
        <w:t>- Ойбай,- деп Бақыт бақырып жіберді. Ашы дауысына вагондағы</w:t>
        <w:br/>
        <w:t>өзге жолаушылар да елең ете қалды.</w:t>
        <w:br/>
        <w:t>- Бері келіңіздер, мында құбыжық жатыр...</w:t>
        <w:br/>
        <w:t>Алмадай бадырақ көзі қарбыздай болды. Әйтеуір, үрейі қатты.</w:t>
        <w:br/>
        <w:t>Бәрімізде сескеніп қалдық. Түнде ол жерде құбыжық емес, семіз</w:t>
        <w:br/>
        <w:t>қой жатқанын көзіміз көрді. Еңкейіп әлгіні орындықтың астынан</w:t>
        <w:br/>
        <w:t>сүйреп алып шықсам, о тоба, құбыжық емес, қоянға ұқсайды. Қызыл</w:t>
        <w:br/>
        <w:t>шақа бірдеңе жатыр. Қой қайда, бұл қалай? -- деп бәріміз таң қалдық.</w:t>
        <w:br/>
        <w:t>Шалқардағы қой сатқан жігіттер көз байлаушылар болғаны ма?...</w:t>
        <w:br/>
        <w:t>Жо-жоқ, байласа бір адамның, Бақыттың көзін байлаған шығар, қал-</w:t>
        <w:br/>
        <w:t>ғанымыз нв көрдік сонда? Иығымызды меңзеп бір-бірімізге қарап</w:t>
        <w:br/>
        <w:t>тұрғанда, айқайға жиналған жолаушылардың бірі былай деді:</w:t>
        <w:br/>
        <w:t>- Ай, аңқауларым-ай, бұл құбыжық та, қоян да емес, кәдімгі көте-</w:t>
        <w:br/>
        <w:t>рем арық қой, ауырып өлді ме, арам өлді ме, оны ешкім білмейді.</w:t>
        <w:br/>
        <w:t>- Аға, сіз не айтып тұрсыз, түнде...</w:t>
        <w:br/>
        <w:t>- Түнде бұл қойларды мен де көрдім. Жарайды, сендерге семіз</w:t>
        <w:br/>
        <w:t>қойдың құпиясын ашайын, оңай ақша табу үшін олар кез-келген арық</w:t>
        <w:br/>
        <w:t>қойды әдемілеп сояды да, кәдімгі жел үрлейтін түтікпен (насос) қойды</w:t>
        <w:br/>
        <w:t>әр жерінен еттің арасынан доп үргендей үреді. Қойдың көлемі ұлғай-</w:t>
        <w:br/>
        <w:t>ғаннан кейін сол қалпында аязға қатырады.</w:t>
        <w:br/>
        <w:t>- Содан семіз қой шыға ма? - деп, Бақыт таңданып тұр.</w:t>
        <w:br/>
        <w:t>- Кім екенімде не шаруаң бар, жарықсыз, жылусыз қалдырамын...</w:t>
        <w:br/>
        <w:t>Бұдан кейін де телефонға тыным болмады. Амал жоқ, еден сы-</w:t>
        <w:br/>
        <w:t>пырушы Сары келіншектуралы қалалық анықтама бөлімінен мәлімет</w:t>
        <w:br/>
        <w:t>алуға тура келді.</w:t>
        <w:br/>
        <w:t>- Қалалық анықтама бөлімі тыңдап тұр.</w:t>
        <w:br/>
        <w:t>- Біздің мекемедегі еден сыпырушы Сары келіншек жайында</w:t>
        <w:br/>
        <w:t>мәлімет берсеңіз.</w:t>
        <w:br/>
        <w:t>- Күте тұрыңыз...арада жарты сағат өткен соң анықтама бөлімі</w:t>
        <w:br/>
        <w:t>Сары келіншек туралы мәлімдей жөнелді.</w:t>
      </w:r>
    </w:p>
    <w:p>
      <w:r>
        <w:t>- Сары келіншектің нағашы ағасы Астанада Министрдің орынба-</w:t>
        <w:br/>
        <w:t>сары, нағашы апасы Алматының «Алатау» базарының директоры,</w:t>
        <w:br/>
        <w:t>анасының туған інісі абпыс әкімінің орынбасары, ал әкесінің қарын-</w:t>
        <w:br/>
        <w:t>дасы обл. СЭС-тің бастығы, бір ағасы білім басқармасын, бір ағасы</w:t>
        <w:br/>
        <w:t>денсаулық басқармасын тіреп тұр...</w:t>
        <w:br/>
        <w:t>- Көп-көп рахмет...</w:t>
        <w:br/>
        <w:t>Телефон тұтқасын қойдым да, мәңгіріп отырып қалдым. Масқа-</w:t>
        <w:br/>
        <w:t>ра, таза масқара болыппын- ау! Сары келіншек анау-мынау емес,</w:t>
        <w:br/>
        <w:t>әсіп тұрған алып бәйтеректің тамыры екен ғой. Сондай алып бәйте-</w:t>
        <w:br/>
        <w:t>ректің тамырына балта шаппақ болған мына мен қандай ақымақ,</w:t>
        <w:br/>
        <w:t>есалаңмын десеңші!</w:t>
        <w:br/>
        <w:t>Артынша маған бір ой сап ете қалды. Ау, осыншама таныс-тамы-</w:t>
        <w:br/>
        <w:t>ры тіреп тұрған Сары келіншекті неге өсірмеске? Көп ойланып жат-</w:t>
        <w:br/>
        <w:t>пастан жаңа бұйрықты шығарып кеп жібердім. Енді ол еден жуушы</w:t>
        <w:br/>
        <w:t>емес, кадр бөлімінің бастығы болады...</w:t>
        <w:br/>
        <w:t>2005 жыл.</w:t>
        <w:br/>
        <w:t>ҚОЯНҒА АЙНАЛҒАН ҚОЙ</w:t>
        <w:br/>
        <w:t>Алматы қаласынан келе жатқан жүйрік поезд түн алқымында</w:t>
        <w:br/>
        <w:t>Шалқар қаласына аялдағанды.</w:t>
        <w:br/>
        <w:t>- Ет алыңдар, ет, ет.., бүгін ғана сойылған, свежий, - деп вагонға</w:t>
        <w:br/>
        <w:t>екі жігіт ербең етіп кіріп келді.</w:t>
        <w:br/>
        <w:t>Енді ғана көзі ілініп бара жатқан Бәкең төсектен атып тұрды. Бәкең</w:t>
        <w:br/>
        <w:t>дегенім - Бақыт Аитова. Мұны Ақтөбе түгілі бүкіл Қазақстан жері</w:t>
        <w:br/>
        <w:t>беске біледі. Ол әйгілі «Тамаша» ойын-сауық отауының бастапқы</w:t>
        <w:br/>
        <w:t>жұлдыздарының бірі. Айыбы қызыл көрсе қырғидай тиеді. Алматы-</w:t>
        <w:br/>
        <w:t>дан шыққаннан бері «ет», «ет»,-деп, станция сайын шапқылады да</w:t>
        <w:br/>
        <w:t>лы бек ЖҰБАТҚАН</w:t>
        <w:br/>
        <w:t>дейін бір-бірімізбен басымыз келіспей, жанжалдасып, итше ырыл-</w:t>
        <w:br/>
        <w:t>дасып келеміз. Кітаптан қарасам, әйелім де, өзім де ит жылы дүни-</w:t>
        <w:br/>
        <w:t>еге келіппіз. Кітапта жазған, ит жылы туғандар бір бірімен қосылса,</w:t>
        <w:br/>
        <w:t>тіршілікте де, о дүниеде де бастары піспейді деген. Рас айтады, ол</w:t>
        <w:br/>
        <w:t>түгіл қарапайым ет асқан сайын қу суйекке таласып, төбелесіп қала-</w:t>
        <w:br/>
        <w:t>мыз. Тұп-тура келіп тұр, ал сенбей гөр. Мына жастарға айтатын</w:t>
        <w:br/>
        <w:t>ақылым, үйленбес бұрын әйеліңнің қай жылда туғанын біліп алың-</w:t>
        <w:br/>
        <w:t>дар, әйтпесе, мына мен құсап өкініп қалып жүрмеңіздер. Кітапта</w:t>
        <w:br/>
        <w:t>жазыпты, былай депті: сиыр жылы туған әйелдер ең жақсы жар бо-</w:t>
        <w:br/>
        <w:t>лады, олар тура сиыр сияқты жылына бір бала бұзаулайды, а, туа-</w:t>
        <w:br/>
        <w:t>ды екен. Дастархандары да қысы-жазы май қаймақ, құрт-ірімшіктен</w:t>
        <w:br/>
        <w:t>үзілмейді, депті. Сиыр жылы туған әйелмен жылқы жылы туған ер-</w:t>
        <w:br/>
        <w:t>кек қосылса махаббаттары берік, өмірлері өте қызықты өтетін</w:t>
        <w:br/>
        <w:t>көрінеді.</w:t>
        <w:br/>
        <w:t>Өйткені жылқы жылы туғандар былай шапқылап, Ташкент шапқ-</w:t>
        <w:br/>
        <w:t>ылап, Қытай шапқылап, шетінен саудагер болатын көрінеді, тіпті екі</w:t>
        <w:br/>
        <w:t>жылқы бір-бірін тауып қосылса, қапталары ақшаға, үйлері дүние-</w:t>
        <w:br/>
        <w:t>мүлікке, толып, айрылмастай жұп болады екен. Шіркін, шешіміз жы-</w:t>
        <w:br/>
        <w:t>лқы жылы да тумағанын қарашы... кітапта мына сөзге мұқият көңіл</w:t>
        <w:br/>
        <w:t>бөліңдер депті, үйленетін болашақ жарыңыз жылан жылы туылған</w:t>
        <w:br/>
        <w:t>болса, құдай сақтасын дереу уәдені бұзып, айнып кетіңіз, өйткені</w:t>
        <w:br/>
        <w:t>олар сені әб жыланша арбап, ысылдап, аяқ қолыңа оратылып, қайда</w:t>
      </w:r>
    </w:p>
    <w:p>
      <w:r>
        <w:t>барсаң да қыр соңыңнан қалмай, тіркесіл, еріп жүретін көрінеді. Тағы</w:t>
        <w:br/>
        <w:t>былай деп жазыпты, қоян жылы туған еркектермен қосылған әйел-</w:t>
        <w:br/>
        <w:t>дердің күйеуі өте қорқақ, «чмо» болады, олар түнде жұмыстан қай-</w:t>
        <w:br/>
        <w:t>туға, тіпті әз көлеңкесінен өзі қорқады, одан болған бала да шетінен</w:t>
        <w:br/>
        <w:t>әлжуаз, әлсіз, 99 болады депті. Сосын қоян жылғы туғандар шетте-</w:t>
        <w:br/>
        <w:t>рінен су жүрек, қалтырауық, бастарына қиын іс түссе досын да, ота-</w:t>
        <w:br/>
        <w:t>нын да сатудан тайынбайды, ана әскерден қашыл жатқандар сол</w:t>
        <w:br/>
        <w:t>қоян жылы туғандар көрінді. шын айтамын ешқандай жанымнан</w:t>
        <w:br/>
        <w:t>қосып тұрған жоқпын, кітапта тура солай жазылыпты. Ал, әйелің қой</w:t>
        <w:br/>
        <w:t>жылы туған болса, тіпті жақсы, ол өте момын, қой аузынан шөп ал-</w:t>
        <w:br/>
        <w:t>майтын жуас, қайдан келдің, деп сұрай алмайтын маубас, тұр десең</w:t>
        <w:br/>
        <w:t>тұрады, жат десең жататын, кейде ашу қысып, маңдайға салып</w:t>
        <w:br/>
        <w:t>қалсаң да дыбыс шығармай, мыңқ етпей шайнаңдап жата береді.</w:t>
        <w:br/>
        <w:t>Қандай керемет айтқан, әйелдері қой жылы туған еркектердің арма-</w:t>
        <w:br/>
        <w:t>ны жоқ шығар. Ал, мына маймыл жылы туғанда шетінен алқаш, на-</w:t>
        <w:br/>
        <w:t>- Жоқ, қызым, әлі ерте, әрі қарай тыңда, жаңағы аязға қатырал-</w:t>
        <w:br/>
        <w:t>ған қойға сиырдың іш майын отқа шыжғырып, іші-сыртын маймен</w:t>
        <w:br/>
        <w:t>сылайды. Май аязға тоңдап, аппақ болып етке жабысады.</w:t>
        <w:br/>
        <w:t>- Енді семіз қой дайын болды ма?</w:t>
        <w:br/>
        <w:t>Бақыт жалма-жан қаламсабын алып, дайындалу әдісін қойын</w:t>
        <w:br/>
        <w:t>дәптеріне жазып жатыр.</w:t>
        <w:br/>
        <w:t>- Ия, семіз қойдың бейнесі, түп-нұсқасы осылай жасалады. Ал,</w:t>
        <w:br/>
        <w:t>мына қойдың жылы вагонда майы еріп, желі шығып кеткен, бар құпи-</w:t>
        <w:br/>
        <w:t>ясы осы.</w:t>
        <w:br/>
        <w:t>Біреулер Бәкенді «-қайың қоян жылы қоянға айналған ғой» - деп</w:t>
        <w:br/>
        <w:t>әзілдеп, жұбатып жатыр. Амал қанша, жұдырықтай қой да бір кәде-</w:t>
        <w:br/>
        <w:t>ге жарар... (Оқига 1999 жылдың, ақпан айында болды).</w:t>
        <w:br/>
        <w:t>МАЙПАНДАСТАР...</w:t>
        <w:br/>
        <w:t>Ауданнан шалғай жатқан «Шалдар алға» селосының есік-тере-</w:t>
        <w:br/>
        <w:t>зесі құлап, іші ән-күйсіз ұлып тұрған ескі клубында Жеңіс күніне ар-</w:t>
        <w:br/>
        <w:t>налған мереке болды. Бұрын бұл ауыл «Шалдар алға» емес, «Жас-</w:t>
        <w:br/>
        <w:t>тар алға» деп аталатын Қазір жаспын дегендер қалаға қашты. Кәрі-</w:t>
        <w:br/>
        <w:t>сауқан ауылда қалды. Шал біткеннің бәрі Ұлы Отан соғысына қаты-</w:t>
        <w:br/>
        <w:t>сты деймісің, ауыл әкімі Талтаңбай санап қалса үш-ақ ардагер</w:t>
        <w:br/>
        <w:t>қалыпты. Олар: Мылтықбай, Қылышбай, Балтабай. Үшеуі де бір</w:t>
        <w:br/>
        <w:t>жерде, бір ротада бес жыл бойы Ленинградты жаудан қорғаған екен.</w:t>
        <w:br/>
        <w:t>Сыйлық тапсыруға Талтакең өзі кірісті.</w:t>
        <w:br/>
        <w:t>Қан тегіс соғыста фашистермен арыстанша арпалысып, құдай</w:t>
        <w:br/>
        <w:t>Берген екі аяқтың біреуін майданда немістерге подарить етіп келген</w:t>
        <w:br/>
        <w:t>Мылтықбайға «Таврия» автокөлігі мен бір түкті кілем берілді.</w:t>
        <w:br/>
        <w:t>Қылышбайға бір қолын «бас садақасы» деп соғыста қалдырға-</w:t>
        <w:br/>
        <w:t>ны үшін «Восход» мотоцикілі және палас бұйырды. Әрине, бастапқ-</w:t>
        <w:br/>
        <w:t>ыда ол мотоцикілге қанағаттанбай теріс қарады. Бірақ. сәл ойлан-</w:t>
        <w:br/>
        <w:t>ды да, «-мейлі, балаларым киік қуар» деп мәз болды.</w:t>
        <w:br/>
        <w:t>Ал Ұлы Отан соғысында аса керемет айлакерлігі мен қулығы-</w:t>
        <w:br/>
        <w:t>ның, тапқырлығының арқасында он екі мүшесін қас жауларына ал-</w:t>
        <w:br/>
        <w:t>дырмай, сап-сау сол күйінде қайтып оралған майдангер атамыз Бал-</w:t>
        <w:br/>
        <w:t>табайға бір қол сағат және алаша тиді. Айқай-шу осыдан басталды.</w:t>
        <w:br/>
        <w:t>- Әй, Талтаңбай, сонда қалай болғаны, менің мыналардан қай</w:t>
      </w:r>
    </w:p>
    <w:p>
      <w:r>
        <w:t>Ы лыПеқ ЖҰБАТҚАН</w:t>
        <w:br/>
        <w:t>бұлдырап, қолдарым қалтырап, не істерімді білмей қалдым. Сол-ақ</w:t>
        <w:br/>
        <w:t>екен, айналамдағы жолаушылардың бәрі тесіле қалғаны. Ұялғаннан</w:t>
        <w:br/>
        <w:t>қимылдамай қаттым да қапдым. Не де болса, бетімді көрсетпейін</w:t>
        <w:br/>
        <w:t>деп тасалай бердім. Тап осы кезде манадан қасымда тұрған бір жас</w:t>
        <w:br/>
        <w:t>келіншек: «Ағай, газетте не қызық болып жатыр, басыңызды алмай</w:t>
        <w:br/>
        <w:t>қойдыңыз ғой» дегені, енді біреуі: «Е, байғұс, тірісіне қалы жетпей</w:t>
        <w:br/>
        <w:t>жүрген шығар, қайтсін», тағы біреулері: «Өзі галстук таққан әжептә-</w:t>
        <w:br/>
        <w:t>уір азамат, ең болмаса, үйіне барып оқымайды ма?», «Қызығына</w:t>
        <w:br/>
        <w:t>өніп, аялдамадан өтіп кетпесін» деген гүбір-гүбір әңгімелер автобус</w:t>
        <w:br/>
        <w:t>ішін жайлап кетті. Одан әріге төзе алмай, баратын жеріме жетпей,</w:t>
        <w:br/>
        <w:t>көліктен түсіп қалдым. Басқа амалым болмады. Газетті тастай са-</w:t>
        <w:br/>
        <w:t>луға көзім қимай, жолда поезда бірдеңе сүртуге керек болар деп,</w:t>
        <w:br/>
        <w:t>дипломатыма сала салдым.</w:t>
        <w:br/>
        <w:t>Үш күннен кейін іс сапарым бітіп, үйге оралдым. Ойымда еш-</w:t>
        <w:br/>
        <w:t>теңе жоқ, теледидар қарап отыр едім, әйелім ентігіп, қабағынан қар</w:t>
        <w:br/>
        <w:t>жауып жетіп келді. Түсі суып, еріндері көгеріп кеткен. Өзінің күнделікті</w:t>
        <w:br/>
        <w:t>бет-пошымы да шамалы еді. Сасқанымнан орнымнан атып тұрдым,</w:t>
        <w:br/>
        <w:t>қолында әлгі газет. Оны әйелім дипломаттан киімдерімді алып жа-</w:t>
        <w:br/>
        <w:t>тып тауып алыпты. «Білдім, қалаға не шаруамен барғаныңды» деп</w:t>
        <w:br/>
        <w:t>бақырып жылап жіберді. Оның даусына үйдегі жүгірмектерім қасы-</w:t>
        <w:br/>
        <w:t>лажылады. Әйелімді шақ дегенде жұбатып, түсіндіріп газетті көзінше</w:t>
        <w:br/>
        <w:t>жыртып-жыртып әжетқанаға апарып тастадым. Содан не керек, бәрі</w:t>
        <w:br/>
        <w:t>тынышталды.</w:t>
        <w:br/>
        <w:t>Бір күні әйелім: «Ана, үшінші сыныптағы ұлдың ата-аналар жи-</w:t>
        <w:br/>
        <w:t>налысы болады, менің қолым тимейді. Қаладан папам, мамам ке-</w:t>
        <w:br/>
        <w:t>лемін дел телефон соқты» - деген соң, амал жоқ, мен бардым. Бар-</w:t>
        <w:br/>
        <w:t>сам ата-аналар классқа толық жиналған, арасында бір сыпыра мұға-</w:t>
        <w:br/>
        <w:t>Лімдер де бар. Бір кезде менің баламды мойнын салбыратып ортаға</w:t>
        <w:br/>
        <w:t>шығарды да, класс жетекшісі қасыма келіп, барлық адамдардың</w:t>
        <w:br/>
        <w:t>көзінше алдыма тыр жалаңаш әйелдердің суретін жайып салды.</w:t>
        <w:br/>
        <w:t>Өзіме-өзім сенбей, түк түсінбей қалдым, әлгі суреттер де Бір түрлі</w:t>
        <w:br/>
        <w:t>таныс сияқты. Ой, ұялғаным-ай.Сөйтсем, әлгі біздің үйдегі жүгірмек,</w:t>
        <w:br/>
        <w:t>әжетханада отырып, жыртылған газеттерді ақтарып, жалаңаш әйел-</w:t>
        <w:br/>
        <w:t>дердің суретін қиып алып, класта оқушыларға көрсетіп отырғанда</w:t>
        <w:br/>
        <w:t>апайы ұстап алыпты.</w:t>
        <w:br/>
        <w:t>Әй, бір қуанғаным, әйелімнің жиналысқа келмегені қандай жақ-</w:t>
        <w:br/>
        <w:t>сы болды, бұны естісе оның жүрегі көтермей талып қалуы мүмкін,</w:t>
        <w:br/>
        <w:t>Шұлыбек ЖҰБАТҚАН</w:t>
        <w:br/>
        <w:t>бір жерден шығады, жер тесер.</w:t>
        <w:br/>
        <w:t>Санап тұрсам, үйімде шетінен болашақ басшыларды өсіріп-</w:t>
        <w:br/>
        <w:t>өндіріп, тәрбиелеп жатырмын. Бұл да үлкен еңбек қой. Еңбегімнің</w:t>
        <w:br/>
        <w:t>жемісін көретінім анық. Бұл кәсібімнің бір есебі бар. Ертең жүгірмек-</w:t>
        <w:br/>
        <w:t>терім ер жеткен соң, шетінен әкелеріне ұқсап, бір -бір мекеменің</w:t>
        <w:br/>
        <w:t>тұтқасын ұстамай ма? Сүйтіп, қолымды мұздай суға салып, а, ия,</w:t>
        <w:br/>
        <w:t>жылы суға салып отырмаймын ба, қалай есебім дұрыс па, бұрыс</w:t>
        <w:br/>
        <w:t>па? «ұқсамай қалса», неге ұқсамайды? Сүзеген бұқаның бұзауы да</w:t>
        <w:br/>
        <w:t>сүзеген, қабаған иттің күшігі де қабаған болады. Ұқсайды, ұқсамай</w:t>
        <w:br/>
        <w:t>көрсін.</w:t>
        <w:br/>
        <w:t>Жарайды, қай балама келіп тоқтап едім. Бір, екі, үш, төрт, иә</w:t>
      </w:r>
    </w:p>
    <w:p>
      <w:r>
        <w:t>төртіншісін облыста бір бизнесмен бай компанияның президентінен</w:t>
        <w:br/>
        <w:t>көрдік. Сұмдық-ай, ұқсастық дегенді қойсайшы, қазір төртінші ұлым</w:t>
        <w:br/>
        <w:t>қолына есеп-шот алып есепті шемішкідей шағады. Базардан сағыз</w:t>
        <w:br/>
        <w:t>әкеліп берсең, көрші балаға үш есе бағасына сатып жіберіп, шоко-</w:t>
        <w:br/>
        <w:t>лад алып жейді. Не деген керім, ал ұқсамаса.</w:t>
        <w:br/>
        <w:t>Бесіншісін осы жүгірмегімді қапай тапқанымды білмей шатасты-</w:t>
        <w:br/>
        <w:t>рып тұрмын. Жоспар бойынша болмай тұр. Бір түрлі сенімсіз, әлде</w:t>
        <w:br/>
        <w:t>алмасып кетті ме екең құрғырың аналармен басы піспейді. Қасиеті</w:t>
        <w:br/>
        <w:t>де мүмдем өзгеше, қит етсе, қолына шприц алып, «шаншамын» деп..,</w:t>
        <w:br/>
        <w:t>төрт ұлды қуады да жүреді. Үйдегі дәрі-дәрмектерді де шашып бітірді.</w:t>
        <w:br/>
        <w:t>Мүмкін дәрігер болатын шығар. Бір үйге бір дәрігер керек қой. Бәрі</w:t>
        <w:br/>
        <w:t>бастық болып кетсе, ауыра қалсақ, емдейтінде бала керек. Бір есеп,</w:t>
        <w:br/>
        <w:t>екіесеп, жан-жақты болған да дұрыс. Тектүсінбей тұрғаным, дәрігер-</w:t>
        <w:br/>
        <w:t>ге секретаршы болмаған сияқты едім. Қап, есіме түсіре алмай ба-</w:t>
        <w:br/>
        <w:t>сымның қатып тұрғанын қарашы. Көңілшек болған да жаман екен.</w:t>
        <w:br/>
        <w:t>Е-е, құрғыр-ай, енді есіме түсті. Өткенде ет комбинатының бас-</w:t>
        <w:br/>
        <w:t>тығына машинистка болып, жұмысқа жаңа орналасқан кезімде, кө-</w:t>
        <w:br/>
        <w:t>неттен ауырып, ауруханаға түскенмін. Операция столында жатқан-</w:t>
        <w:br/>
        <w:t>да, қорыққанымнан хирургке көзімді қысып-қысып жіберіп едім, бей-</w:t>
        <w:br/>
        <w:t>шара пышағын тастай сала... қай, ойбай, не деп кеттім, ар жағын</w:t>
        <w:br/>
        <w:t>айтпай-ақ қояйын, ұят болады. Тапқырлығымның арқасында опера-</w:t>
        <w:br/>
        <w:t>циядан да оңай құтылып кеткенмін.</w:t>
        <w:br/>
        <w:t>Бірақ, ет комбинатының бастығы, мәз болып жүр ғай «менің ба-</w:t>
        <w:br/>
        <w:t>лам» деп, мәз болса, мәз бола берсін. Қазір мен мәз болып тұрмын.</w:t>
        <w:br/>
        <w:t>Бақандай банк директорынан бір бала сүйсем арманым жоқ. Тағы-</w:t>
        <w:br/>
        <w:t>сын тағы қызметім жоғарылап, жатса көрермін. Тоқтай тұр бәлем,</w:t>
        <w:br/>
        <w:t>АЙЫРБАС</w:t>
        <w:br/>
        <w:t>(Сахнаға бір адам шығады. Қолында тауығы бар)</w:t>
        <w:br/>
        <w:t>- Тауық алыңдар, тауық. Халайық тауық, сатамын, немесе әтеш-</w:t>
        <w:br/>
        <w:t>ке айырбастаймын. Ев, бұл тауық не көрсетпеді десеңші? Сіздер</w:t>
        <w:br/>
        <w:t>сұрамаңыздар, мен айтпай- ақ қояйын. Бірақ, несіне жасырайын, бәрі-</w:t>
        <w:br/>
        <w:t>бір сатып жіберейін деп тұрған жоқпын ба? Құдай Білсін қандай адам-</w:t>
        <w:br/>
        <w:t>ның маңдайына тап келетінің, кімге тап болса да, түбі бұл аңдыр-</w:t>
        <w:br/>
        <w:t>мас. Өзінің көзі жаман алаң-ғалаң етіп айналаны жеп бара жатыр.</w:t>
        <w:br/>
        <w:t>Мен біліп тұрмың, не іздеп тұрғанын, тары емес, бидай емес, әтеш</w:t>
        <w:br/>
        <w:t>іздеп тұр.</w:t>
        <w:br/>
        <w:t>Әй, өзі ең оңбаған тауық. Бұның қырсығы басқа тауықтарға да</w:t>
        <w:br/>
        <w:t>тиді ғой. Тым жақсы бес тауық, бір әтешіміз бар еді. Күнініне бес</w:t>
        <w:br/>
        <w:t>жұмыртқа алатынбыз. Содан не керек бәрін бұзған осы. Ана көрші</w:t>
        <w:br/>
        <w:t>үйдің де, алты тауығы қоқиған дәу қоразы бар. Біздің әтеш оған қара-</w:t>
        <w:br/>
        <w:t>ғанда кішірек, әлде әйелім жемді тауықтарға аз бере ме, қайдам?</w:t>
        <w:br/>
        <w:t>Ой көршінің әтеші здоровый болмай қайтеді, иесі 20 жылдан бері</w:t>
        <w:br/>
        <w:t>жем складында жұмыс істейді. Жеген бидайы алдында, жемегені</w:t>
        <w:br/>
        <w:t>артында, тауық қорасы бүтін, төбесінен тамшы ақпайды, тұрмыста-</w:t>
        <w:br/>
        <w:t>ры жақсы, тамағы тоқ. Біздің тауықтар сияқты ертеден кешке дейін</w:t>
        <w:br/>
        <w:t>жер шұқып жүрмейді. Тарыға, бидайға сылқиып тойып алып, жұмы-</w:t>
        <w:br/>
        <w:t>рқаларын спокойно туып, шалқайып жатады. Мына қасқа соған</w:t>
        <w:br/>
        <w:t>қызықты ма, әйтеуір тауық қорадан аулаға шығарсаң болды, басы</w:t>
        <w:br/>
        <w:t>қалт-құлт етіп, қыт-қыттап, көзді ала бере көршінің қарасына секіріп</w:t>
        <w:br/>
        <w:t>түсіп, әтешіне қырындап, соның қасынан бір елі қалмайды. Оны қай-</w:t>
        <w:br/>
        <w:t>Дан білдің дейсіңдер ғой, әйелім сезіп қалған. Өйткені ол бұрын тер-</w:t>
        <w:br/>
        <w:t>геуші болып жұмыс істеген. Бір күні келіп айтады: «Отағасы-ау, ана</w:t>
        <w:br/>
        <w:t>бес жұмыртқаның бесеуі де ақ сияқты еді. Соңғы уақытта біреуі</w:t>
        <w:br/>
        <w:t>қоңырлау болып кетті» - дейді. Кейде терт жұмыртқа алатын бол-</w:t>
      </w:r>
    </w:p>
    <w:p>
      <w:r>
        <w:t>дық. Бара-бара ант ұрған тауық көрші үйдің қорасына қонып қала-</w:t>
        <w:br/>
        <w:t>тынды шығарды ғой. Ақыр аяғында біздің әтеш те күнде ана қораз-</w:t>
        <w:br/>
        <w:t>бен төбелесетін болды. Төбелескені құрсын, бет-аузы даладай қан</w:t>
        <w:br/>
        <w:t>болып, жүндері түсіп, таяқ жеп қалады. Көршінікі қос аяқпен тепкен-</w:t>
        <w:br/>
        <w:t>де әлемет, ұшырып түсіреді. Тура каратэмен айналысқан сияқты.</w:t>
        <w:br/>
        <w:t>Біздікі не, бұты қалтырап сүмек. Твбелеспей қайтсін, бұзылған тауық</w:t>
        <w:br/>
        <w:t>ана қалған тауықтарды да жаман жолға салып, өзімен бірге ертіп</w:t>
        <w:br/>
        <w:t>ГЕ ШТІЛІТЕНТІРІТІ</w:t>
        <w:br/>
        <w:t>көрген білгендер болса мына телефонға хабарласса екен 99-99-99».</w:t>
        <w:br/>
        <w:t>Так, «-Әйелдерге ақылы массаж жасаймын, сағат кешкі алтыдан кейін</w:t>
        <w:br/>
        <w:t>хабарласуға болады». Мына бетінде «Бойым - 99 см, салмағым -</w:t>
        <w:br/>
        <w:t>99 кг., жасым 30-да, жасы 35-терге келген арақ ішпейтін, темекі тар-</w:t>
        <w:br/>
        <w:t>тпайтын астында иномарка машинасы бар, қызметі жоғары адамға</w:t>
        <w:br/>
        <w:t>срочно тұрмысқа шығамын», депті, ой, шіркін-ай...</w:t>
        <w:br/>
        <w:t>Қой, менің оңашада газет ақып тұрғанымды әйелім көрсе тағы</w:t>
        <w:br/>
        <w:t>күдіктеніп, ойы бұзылып жүрер. Одан да, не де болса, үйге барып</w:t>
        <w:br/>
        <w:t>кәзінше оқиын...</w:t>
        <w:br/>
        <w:t>1995 жыл</w:t>
        <w:br/>
        <w:t>КОЙ НЕГЕ ЖАЛҒЫЗ ҚАЛШЫ?</w:t>
        <w:br/>
        <w:t>(саяси ертегі)</w:t>
        <w:br/>
        <w:t>Бір аулада көп жылдардан бері Қой, Шошқа, Кенгуру, Жираф,</w:t>
        <w:br/>
        <w:t>Тоты құс бірге өмір сүріп жатты. Бірде қой шошқаға келіп:</w:t>
        <w:br/>
        <w:t>- Шәке, бір шаңырақта күн кешіп жатырмыз. Тазалық бәрімізге</w:t>
        <w:br/>
        <w:t>ортақ. Аулаға гүл тал егіп көгалдандырсақ қайтеді.</w:t>
        <w:br/>
        <w:t>- Немене маған гүлдің керегі не, одан да шалшық суға шомылға-</w:t>
        <w:br/>
        <w:t>ным жақсы,- деп шошқа қорс ете қалды.</w:t>
        <w:br/>
        <w:t>Ертеңіне қой кенгуруға тіл қатты:</w:t>
        <w:br/>
        <w:t>- Кенеке, биыл қыс қатты болады дейді, екеулеп шатырды жөнде-</w:t>
        <w:br/>
        <w:t>сек жөн болар еді. Жаз бойы су тамшылап маза бермеді.</w:t>
        <w:br/>
        <w:t>- Шатыр, шатыр деп, мазамды алдың ғой; менің шатырым Авст-</w:t>
        <w:br/>
        <w:t>ралияда, күн суыта бастаса еліме тайғым келіп тұр,- деді Кенгуру</w:t>
        <w:br/>
        <w:t>секеңдеп.</w:t>
        <w:br/>
        <w:t>Қой бағұс ойланып тұрып қалды. Олардан мұндай жауап күтпе-</w:t>
        <w:br/>
        <w:t>ген еді. Енді Жирафқа келіп жалынды:</w:t>
        <w:br/>
        <w:t>- Жәке, бойың бар ғой, үйдің моржасын тазалауға көмектесші.</w:t>
        <w:br/>
        <w:t>- Қара күйеге малынатын мен емес. Қарап тұрсам мұнда мен</w:t>
        <w:br/>
        <w:t>жейтін жеміс-жидек таусылды. Ертең Африкаға қайтамын.</w:t>
        <w:br/>
        <w:t>- Осында бір жола келдім дегенің қайда?</w:t>
        <w:br/>
        <w:t>Жираф тіл қатпастан басын жоғары көтеріп алды. Достарынан</w:t>
        <w:br/>
        <w:t>көңілі қалған Қой Тоты құсқа келді.</w:t>
        <w:br/>
        <w:t>- Тәке, сыртқы қақпаны сырлап, жөнге келтірейік,- дей беріп еді,</w:t>
      </w:r>
    </w:p>
    <w:p>
      <w:r>
        <w:t>- Сен Балтабай, соғыста жүргенде қорқақ болғансың, ротадағы</w:t>
        <w:br/>
        <w:t>грузиндердің көптігін пайдаланып атыңды «Балташвили» деп</w:t>
        <w:br/>
        <w:t>өзгертіп алғансың,- деді Мылтықбай күйініп.</w:t>
        <w:br/>
        <w:t>- Иә, иә, рас, бұл тапай рет окопта оқ тимей-ақ өтірік өліп қалғ-</w:t>
        <w:br/>
        <w:t>аң,- деп Қылышбай да қыздырып қояды. Бұдан әрі Балтабайдың</w:t>
        <w:br/>
        <w:t>жүйкесі шыдамады. Аузына келгенін сандырақтап:</w:t>
        <w:br/>
        <w:t>- Хайн, Гитлер, айн-сайн-драйн, тұқымдарыңды ұрайын... Қазір</w:t>
        <w:br/>
        <w:t>сендерге көрсетемін немістермен қалай соғысқанды. Үйге барып құс</w:t>
        <w:br/>
        <w:t>ататын қос ауыз мылтығымды алып келіп, бәріңді де қырып сала-</w:t>
        <w:br/>
        <w:t>мын. Біреуің тірі қалмайсындар,- деп, үйіне қарай тұра жөнелді.</w:t>
        <w:br/>
        <w:t>- Қой, Талтаңбай шырағым, біз де кетейік бұл жерден, Балтекеңнің</w:t>
        <w:br/>
        <w:t>қол-аяғы аман болғанымен соғыста ту сыртынан мина жарылып ба-</w:t>
        <w:br/>
        <w:t>сына зақым келген. Ол келсе аямайды. Қалған аяқ-қолды оған бер-</w:t>
        <w:br/>
        <w:t>мей тұрғанда тайып тұрайық,- деп екеуі қолтықтасып есікке қарай</w:t>
        <w:br/>
        <w:t>ығыса бастады.</w:t>
        <w:br/>
        <w:t>Таптаңбай болса сахнада талтайып тұрып қалды. Көрермендер</w:t>
        <w:br/>
        <w:t>шек-сілесі қатып күліп жатыр. Кімге, не үшін?...</w:t>
        <w:br/>
        <w:t>1995 жыл</w:t>
        <w:br/>
        <w:t>МЕНІ ШАРШАТҚАН ГАЗЕТ</w:t>
        <w:br/>
        <w:t>Осы газет демекші, бәленің бәрі осыдан басталды. Мен сіздерге</w:t>
        <w:br/>
        <w:t>басымнан өткен бір хикаяны әңгімелеп берейінші.</w:t>
        <w:br/>
        <w:t>Өткенде жұмыс бабымен қалаға барғанмын. Көп жылдан бері</w:t>
        <w:br/>
        <w:t>қалаға да шықпаған едім. Қазір ауылға қарағанда, қалада тұрмыс</w:t>
        <w:br/>
        <w:t>жақсы ғой. Қалтаңда ақшаң болса, жаныңа не керектің бәрі бар.</w:t>
        <w:br/>
        <w:t>Денсаулықтан басқаның бәрін сатып аласың.</w:t>
        <w:br/>
        <w:t>Басқасы басқа, мен мына газет - журнал дегенді өте ұнататы-</w:t>
        <w:br/>
        <w:t>ным сонша, ішкен асымды жерге қоятынмын. Поездан түсе салысы-</w:t>
        <w:br/>
        <w:t>мен вокзал маңында бірінен соң бірі моншақша тізіліп отырған адам-</w:t>
        <w:br/>
        <w:t>дарға көзім түсті. Тіптен мен көрмеген басылымдар да бар екен, таң-</w:t>
        <w:br/>
        <w:t>дап тұруға уақыт болмай, келген шаруама кешігетін болған соң, қолы-</w:t>
        <w:br/>
        <w:t>ма іліккен бір газетті ала салдым. Бағасы да удай қымбат екен Аял-</w:t>
        <w:br/>
        <w:t>дамаға келсем, күткен автобусым да лезде келе қалды. Міне сала,</w:t>
        <w:br/>
        <w:t>орындыққа жайғасып, әлгі газетті айқара қос қолдап, ашып қалсам,</w:t>
        <w:br/>
        <w:t>ой, тоба-ай, іші толған тыржалаңаш әйелдердің суреті. Тіптен көзім</w:t>
        <w:br/>
        <w:t>ПЕле ( 121</w:t>
        <w:br/>
        <w:t>осы жолы баламды тура болашақ банкир қылып, айнытпай тумасам</w:t>
        <w:br/>
        <w:t>әйеп болмай кетейін...</w:t>
        <w:br/>
        <w:t>Ойбай-ай, басекең келе жатыр, іске кірісейін. Операция «ТМ»-ны</w:t>
        <w:br/>
        <w:t>бастайын. «ТМ» дегенім, тауық махаббат қой. Ал, сәтін салғай...</w:t>
        <w:br/>
        <w:t>1997 жыл.</w:t>
        <w:br/>
        <w:t>ҚАЗАҚША ЖҰЛДЫЗНАМА</w:t>
        <w:br/>
        <w:t>(сықақ, монолог)</w:t>
        <w:br/>
        <w:t>(Сахнаға бір ер адам шығады, қолында тышқан аулайтын</w:t>
        <w:br/>
        <w:t>қақпан бір қолында кітап)</w:t>
      </w:r>
    </w:p>
    <w:p>
      <w:r>
        <w:t>Әй, осы биылғы тышқан жылы басталғалы, мына басыма үлкен</w:t>
        <w:br/>
        <w:t>пәле болды-ай. Неге дейсіздер ғой, ойбай, мынау, базардан, тышқ-</w:t>
        <w:br/>
        <w:t>ан аулайтын қақпан сатып әкеле жатырмын Әйелім айтады: «Үйде</w:t>
        <w:br/>
        <w:t>онсыз да тышқан көп, биыл одан үш есе көбейді, так что бүгіннен</w:t>
        <w:br/>
        <w:t>бастап тышқан аулауға кірісесің, өйткені жыл солардікі, жаулап ала-</w:t>
        <w:br/>
        <w:t>ды»- деп, күнде миымды ашытады. Мен айтам әйеліме, ау, келер</w:t>
        <w:br/>
        <w:t>жыл сиырдікі, сонда не жер бетіне сиыр қаптаса жұрттың бәрі малға</w:t>
        <w:br/>
        <w:t>қарық болып қалмай ма? Десем бәрібір түк түсінбейді-ай. Құдай,</w:t>
        <w:br/>
        <w:t>қазір ана «астрология» дейме, қай-қайдағы бір кітаптарды тауып</w:t>
        <w:br/>
        <w:t>оқиды, онысымен қоймай, апта сайын газетке шығатын гороскоп бар</w:t>
        <w:br/>
        <w:t>емеспе, соны оқып, соның айтқандарымен жүреді. Кей күндері жұмы-</w:t>
        <w:br/>
        <w:t>сқа да, дүкенге де шықпайды, «гороскопта» жазған машина қағып</w:t>
        <w:br/>
        <w:t>кетеді деп, біресе 10 күннен кейін ақша ұстаймын деп, екі алақанын</w:t>
        <w:br/>
        <w:t>кезек-кезек сүйеді, келесі аптадағы тағы бірдеңені оқып, адамның</w:t>
        <w:br/>
        <w:t>мазасын алады.</w:t>
        <w:br/>
        <w:t>Айтайын дегенім, астрология демекші, қақпан іздеп базарды кезіп</w:t>
        <w:br/>
        <w:t>жүрсем бір әйел мына кітапты сатып тұр екен. Аты «Қазақ халқының</w:t>
        <w:br/>
        <w:t>жұлдызнамасы» деген. Қызығып кетіп, асы мен де бір оқып көрейінші</w:t>
        <w:br/>
        <w:t>Деп, сатып алып, оқып шықсам. Ойпырмай, қазекемнің де, әйелімнің</w:t>
        <w:br/>
        <w:t>де оқып жүргені, қай ұлттың астрологиясы екені қайдам, шамалы</w:t>
        <w:br/>
        <w:t>өзгешелеу. Ал, мына кітапты көрсе тіпті қуанып кететін шығар. Кітап-</w:t>
        <w:br/>
        <w:t>ты оқып отырсам, жазғандары дәлме-дәл келетін сияқты, ешқан-</w:t>
        <w:br/>
        <w:t>дай өтірігі жақ, ып-рас. Айтқандай әйелім екеуміздің отасқандары-</w:t>
        <w:br/>
        <w:t>мызға биыл тура 32 жыл болыпты. Неге екені белгісіз, әлі осы күнге</w:t>
        <w:br/>
        <w:t>бәрінен бұрын маған ауыз салатын еді. «Ұялған тек тұрмас» деп су-</w:t>
        <w:br/>
        <w:t>реттерді умаждап, бүктеп жан қалтама салдым да, ұлымды жетек-</w:t>
        <w:br/>
        <w:t>теп кластан шығып кеттім. Жолда дүкенге соғып «Мамаңа болған</w:t>
        <w:br/>
        <w:t>жағдайды айтпа» деп, ауыз басарлыққа «сникерс» алып бердім,</w:t>
        <w:br/>
        <w:t>сосын үйде тағы да бес жасар ұлым бар еді, ол да кетерде «Маған</w:t>
        <w:br/>
        <w:t>сникарс әкелші» деп қыңсылаған болатын, оған да біреуін сатып</w:t>
        <w:br/>
        <w:t>алдым. Үйге келгенше асығып келемін, не де болса суреттерді жа-</w:t>
        <w:br/>
        <w:t>ғып жібергенше көңілім тыншымайтын сияқты.</w:t>
        <w:br/>
        <w:t>Үйге келсем ата-енем (аладан келіп қойған екен, дереу аманда-</w:t>
        <w:br/>
        <w:t>сып, шешініп дайын шәйға отыра кеттім. Алдыма кішкентайым келіп</w:t>
        <w:br/>
        <w:t>«Папа-ау, сникерс әкелдің бе?» - деді.</w:t>
        <w:br/>
        <w:t>«Әкелдім, костіююмімнің жан қалтасында, ала ғой» - дедім. Ойым-</w:t>
        <w:br/>
        <w:t>да ештеңе жоқ, әңгімені айтып, шәйді тартып, қызып отыр едік, әлгі</w:t>
        <w:br/>
        <w:t>ұлым қасымызға жүгіріп келді. Масқара-ай, «Папа, папа, мына-</w:t>
        <w:br/>
        <w:t>ны да маған сатып әкелдің бе?» - деп, баяғы суреттерді шоколадпен</w:t>
        <w:br/>
        <w:t>бірге қаптамнан ала келіпті. Сампылдап әңгімені соғып отырған</w:t>
        <w:br/>
        <w:t>әйелім су сепкендей басылды, бозарып, бадырая қарады. Енемнің</w:t>
        <w:br/>
        <w:t>де көзі өткір еді, «Кімнің суреті, сенікі ме?» - деп, әйелімнен дереу</w:t>
        <w:br/>
        <w:t>сұрап жатыр. Ұмытшақ басым-ай, өзіме де обал жоқ,осы газеттен</w:t>
        <w:br/>
        <w:t>бір емес, бес рет бәлеге қалдым. Жалма-жан ұшып тұрып, сурет-</w:t>
        <w:br/>
        <w:t>терді дереу далаға апарып өртеп, жерге қазып көміп тастадым.</w:t>
        <w:br/>
        <w:t>Өткенде әйелімді шаққа дегенде көндіріп едім, енді осы оқиғадан</w:t>
        <w:br/>
        <w:t>кейін шынымен де сенбейтін болды.Қолыма бірдеңе алып үңілсем</w:t>
        <w:br/>
        <w:t>болды, күдіктеніп, білдірмегендей, қасыма келіп не оқып жатыр екен</w:t>
        <w:br/>
        <w:t>дегендей мойнын созып қарап кетеді. Шынымды айтсам, сол хикая-</w:t>
        <w:br/>
        <w:t>дан соң әйелім де, өзім де газеттен үркетін болдық.</w:t>
        <w:br/>
        <w:t>Бұл енді қаладағы жағдай ғой, ал ауылдағы газеттердің де келісіп</w:t>
        <w:br/>
        <w:t>тұрғаны шамалы, осы жаңа ғана алдым почтадан, тіптен ашуға сес-</w:t>
        <w:br/>
        <w:t>кеніп тұрмын Бұнда әйтеуір ондай суреттер жоқ. Бірақ... ай, сағы-</w:t>
        <w:br/>
        <w:t>нып сарғая күткенде ақтарып отырып, ішінен іліп алар ештеңе таба</w:t>
      </w:r>
    </w:p>
    <w:p>
      <w:r>
        <w:t>алмайтыныма өкінем. Міне, сенбесеңіздер бірінші бетін ашайын. Ай-</w:t>
        <w:br/>
        <w:t>ттым ғой соп, «баяғы жартас, бір жартас», жарнама, құттықтау, тағы</w:t>
        <w:br/>
        <w:t>басқа немелер. Міне, газеттің ең бірінші бетінде тасқа басқан таңба-</w:t>
        <w:br/>
        <w:t>дай қылып былай депті: «Ағайын, әрі арзан әрі сапалы, әрі әдемі</w:t>
        <w:br/>
        <w:t>киім керек болса, бізге келіңіздер», фирма «Талтаңбай». Фирма</w:t>
        <w:br/>
        <w:t>«Талтаңбайдың» ақшасы көп, газеттің бір бетін бір жылға арендаға</w:t>
        <w:br/>
        <w:t>сатып алған. Мына бір жерге бажырайтып «Ала мысығым жоғалды,</w:t>
        <w:br/>
        <w:t>шелерің мен туған бауырларың. Сондықтан да әрқашан от басыла-</w:t>
        <w:br/>
        <w:t>рың аман болсын. Міне, нағыз байлық деген осы.</w:t>
        <w:br/>
        <w:t>Бұл жауаптан кейін ешкім қол көтермеді. Оқушылар үнсіз ойла-</w:t>
        <w:br/>
        <w:t>нып қалды.</w:t>
        <w:br/>
        <w:t>СЕРІК ПЕН СЕРЕЖА</w:t>
        <w:br/>
        <w:t>Аулада сегіз жасар қазақ баласы Серік пен орыс баласы Сере-</w:t>
        <w:br/>
        <w:t>жа кездесіп қалды. Екеуі жан достар. Жаз бойы бірге ойнады. Бұл</w:t>
        <w:br/>
        <w:t>жогы Сережа досының қолында күндегі ойыншықтар емес, оң қолын-</w:t>
        <w:br/>
        <w:t>да бір бума гүл шоқтары, сол қолында әдемі портфель. Сәнді киін-</w:t>
        <w:br/>
        <w:t>ген. Ал, Серіктің қолында сылдырлаған бос шәлмектер. Күнде бірігіп</w:t>
        <w:br/>
        <w:t>шөлмектерді дүкенге тапсырып, конфет алып жейтін еді. Енді құрда-</w:t>
        <w:br/>
        <w:t>сының мына бейнесі ойландырып тастады. Бүгін өзі де бір түрлі</w:t>
        <w:br/>
        <w:t>көңілсіз. Ауызы бұртиып дасына сұрақ қоя бастады.</w:t>
        <w:br/>
        <w:t>- Қайда бара жатырсың? Ойнайсың ба?</w:t>
        <w:br/>
        <w:t>- Мектпеке барамын. Бұдан былай сенімен ойнамаймын, папам</w:t>
        <w:br/>
        <w:t>ұрсады. Немене, мектепғе бармайсың ба? Бүгін жаңа оқу жылы.</w:t>
        <w:br/>
        <w:t>- Білмеймін, белгісіз... Әкем рұқсат етпейді.</w:t>
        <w:br/>
        <w:t>Серіктің тұла бойын қызғаныш пен қызығушылық оты шарпып</w:t>
        <w:br/>
        <w:t>алды. Сәл ойланып тұрды да, қайтадан сұрақ қойды.</w:t>
        <w:br/>
        <w:t>- Сережа, сенің папаң арақ іше ма?</w:t>
        <w:br/>
        <w:t>- Әрине, ішеді.</w:t>
        <w:br/>
        <w:t>- Мас бола ма?</w:t>
        <w:br/>
        <w:t>- Болады.</w:t>
        <w:br/>
        <w:t>- Ұрып-соға ма?</w:t>
        <w:br/>
        <w:t>- Жоқ.</w:t>
        <w:br/>
        <w:t>- Ал, менің әкем арақ ішсе сабайды. Үйді қиратады. Шешемді</w:t>
        <w:br/>
        <w:t>қорқытады -, деді Серік мұңая.</w:t>
        <w:br/>
        <w:t>Сережа мырс етіп күліп жіберді.</w:t>
        <w:br/>
        <w:t>- Ал менің папам арақ ішсе, үйдің сәні кіреді. Маған балмұздақ</w:t>
        <w:br/>
        <w:t>әпереді. Көңілденіп ан салады. Бау-бақша суарады, - деді мақта-</w:t>
        <w:br/>
        <w:t>нып.</w:t>
        <w:br/>
        <w:t>- Неге олай?</w:t>
        <w:br/>
        <w:t>Серіктің бұл сұрағына манадан екеуінің әңгімелерін тыңдап тұрған</w:t>
        <w:br/>
        <w:t>Сережаның әжесі Тамара араласты.</w:t>
      </w:r>
    </w:p>
    <w:p>
      <w:r>
        <w:t>ЖҰМЫРТҚАДАН</w:t>
        <w:br/>
        <w:t>шыққан БАЛА</w:t>
        <w:br/>
        <w:t>«Лаққырылған» ауылы. Ауыл көркі бұрынғыдай емес, сәні кет-</w:t>
        <w:br/>
        <w:t>кен Ішуге тамағы, жағуға отыны жоқтар әлдеқашан бас сауғалап</w:t>
        <w:br/>
        <w:t>тайып тұрған. Тек ауылдың күншығыс беткейінде оңашалау жерде</w:t>
        <w:br/>
        <w:t>орналасқан Мылтықбай ата мен Тойдық әженің үйінің түтіні әзірге</w:t>
        <w:br/>
        <w:t>түтеп түр. Тоғыз баланың анасы Тойдық әженің қуаты әлі қайтқан</w:t>
        <w:br/>
        <w:t>емес. Бүгін әдетінше сайдан отынға тезек тере шыққан болатын. Міне,</w:t>
        <w:br/>
        <w:t>ғажап! Қарсы алдында көлемі бір құлаш аппақ бірдеңе жатыр. Жа-</w:t>
        <w:br/>
        <w:t>қындай келгенде олжасының белгісіз мақұлықтың жұмыртқасы еке-</w:t>
        <w:br/>
        <w:t>ніне көзі жетті, Жұмыртқа болғанда қандай? Қуанышында шек жоқ.</w:t>
        <w:br/>
        <w:t>Шиеттей бала - шағасына он күн азық болатын болды. Бүкшеңдегі</w:t>
        <w:br/>
        <w:t>жұмыртқаны домалатып үйіне әкелді. Бұны көріп, аулада кетпенмен</w:t>
        <w:br/>
        <w:t>жер ойып жатқан жаман шалы шошып кетті.</w:t>
        <w:br/>
        <w:t>- Ойбай, кемпір-ау, мынауың не?</w:t>
        <w:br/>
        <w:t>- Көрмей тұрсың ба, жұмыртқа. Тезек теріл жүріп, шидің арасы-</w:t>
        <w:br/>
        <w:t>нан тауып алдым. Ішінде бірдеңе бар сияқты, қозғалады.</w:t>
        <w:br/>
        <w:t>Кемпір жұмыртқаны әлсін-әлсін тыңдап қояды. Жүрегі алып ұшып,</w:t>
        <w:br/>
        <w:t>жарғысы да келіп тұр.</w:t>
        <w:br/>
        <w:t>- Әй, сенің де таппайтының жоқ, ненің жұмыртқасы болды екен?</w:t>
        <w:br/>
        <w:t>- Әкелші жарып көрейік.</w:t>
        <w:br/>
        <w:t>Кемпір шалының қолындағы кетпеніне жабысты.</w:t>
        <w:br/>
        <w:t>- Тақтай тұршы, мүмкін әлгі миллион жылдар бұрын өмір сүрген</w:t>
        <w:br/>
        <w:t>динозаврдың жұмыртқасы шығар?</w:t>
        <w:br/>
        <w:t>- Болса ше?..</w:t>
        <w:br/>
        <w:t>- Онда екеумізді бір - ақ жұтады.</w:t>
        <w:br/>
        <w:t>Бір сөзінен қайтпайтын қайсар кемпір шалының қолындағы сай-</w:t>
        <w:br/>
        <w:t>манды жалма - жан жұлып алып, жұмыртқаны соққылай бастады.</w:t>
        <w:br/>
        <w:t>-Кемпір-ау, көр де тұр, әдетіңше бірдеңені бүлдірейін деп тұрсың,</w:t>
        <w:br/>
        <w:t>одан да жерге көміп тастайық, пәлесінен аулақ,- деп шалы безілдеп</w:t>
        <w:br/>
        <w:t>қояр емес.</w:t>
        <w:br/>
        <w:t>- Жоқ, тауып алған да, арқалап әкелген де мен, не болса жарып</w:t>
        <w:br/>
        <w:t>көреміз,- деп қолындағысымен қаттырақ салып қалғанда жұмыртқа</w:t>
        <w:br/>
        <w:t>екіге айрылды. Сол-ақ екен, Мылтықбай шал баж ете қалды. Қорық-</w:t>
        <w:br/>
        <w:t>қаннан сығырайған екі көзі қапелімде бадырайып кетті. Шошитын</w:t>
        <w:br/>
        <w:t>БАЛАНЫҢ БАЙЛЫҒЫ</w:t>
        <w:br/>
        <w:t>Бесінші класта «Байлық дегеніміз не?» атты ашық сабақ жүріп</w:t>
        <w:br/>
        <w:t>жаты. Оқушылар күбір-күбір әңгімелесіп, өз ойларын ортаға салмақ</w:t>
        <w:br/>
        <w:t>үшін дайындалу үстінде. Мұғалім стол үстіндегі қағаздарға аз-маз</w:t>
        <w:br/>
        <w:t>шолу жасап, енді іске кірісті.</w:t>
        <w:br/>
        <w:t>- Қанғ, балалар, байлық дегеніміз не?</w:t>
      </w:r>
    </w:p>
    <w:p>
      <w:r>
        <w:t>Сол-ақ екен алдыңғы партада отырған Сәбит қолын бірден</w:t>
        <w:br/>
        <w:t>көтерді.</w:t>
        <w:br/>
        <w:t>- Байлық дегеніміз, қапшық-қапшық ақша, су жаңа машина, со-</w:t>
        <w:br/>
        <w:t>сын-сосың,-деп міңгірлеп ойланып қалды.</w:t>
        <w:br/>
        <w:t>- Отыр, Сәбит, тағы кім жауап береді?</w:t>
        <w:br/>
        <w:t>- Меніңше, байлыққа қора-қора қой, үйір-үйір жылқы және алты</w:t>
        <w:br/>
        <w:t>бөлмелі әсем үй жатады.</w:t>
        <w:br/>
        <w:t>Мұғалім бұл жауаптарға онша қанағаттанбаған ыңғай білдірді.</w:t>
        <w:br/>
        <w:t>- Және кім жауап береді? Сайлыбек сен айта қойшы.</w:t>
        <w:br/>
        <w:t>- Байлық дегеніміз, кітап, білім және...</w:t>
        <w:br/>
        <w:t>Екі сөзді кібіртіктеп әрең айтты. Қысылып маңдайынан тер бұрқ</w:t>
        <w:br/>
        <w:t>ете түсті.</w:t>
        <w:br/>
        <w:t>- Жарайды, отыра бер. Жақсы жауап.</w:t>
        <w:br/>
        <w:t>Манадан екі қолын кезек-кезек көтеріп «апайлап» отырған Сәу-</w:t>
        <w:br/>
        <w:t>леге де сөз берілді.</w:t>
        <w:br/>
        <w:t>- Біздің үйде түрлі-түсті телевизор, бейнемагнитафон жіне жарқ-</w:t>
        <w:br/>
        <w:t>ыраған үй жиһаздары көп, меніңше, байлық деген осы болар.</w:t>
        <w:br/>
        <w:t>- Жақсы отыра бер.</w:t>
        <w:br/>
        <w:t>Бұдан кейін Серік, Нұрболат, Құралай есімді оқушылар түздегі,</w:t>
        <w:br/>
        <w:t>үйдегі байлықтарын айтып ортаға салды.</w:t>
        <w:br/>
        <w:t>Оқушыларының берген жауаптары мұғалім көңілінен шықпады.</w:t>
        <w:br/>
        <w:t>Бір кезде оның көзі артқы партада үндемей, өзімен-өзі отырған, моп-</w:t>
        <w:br/>
        <w:t>момақан Аманжолға түсті.</w:t>
        <w:br/>
        <w:t>- Аманжол, сен неге үндемей отырсың? Қане, байлық дегеніміз</w:t>
        <w:br/>
        <w:t>не, айта қойшы.</w:t>
        <w:br/>
        <w:t>- Апай, мен бай емеспін. Егер жауап берер болсам, мен үшін ең</w:t>
        <w:br/>
        <w:t>үлкен байлық ол - әкем мен шешем -, деп әдетінше аузын бұртита</w:t>
        <w:br/>
        <w:t>қалды. Мұғалімге оқушысының мына берген жауабы қатты ұнады.</w:t>
        <w:br/>
        <w:t>- Көрдіңіздерме, балалар, дүние-мүлік, ақша деген қолдың кірі.</w:t>
        <w:br/>
        <w:t>Сіздердің ең бірінші байлықтарың ол Аманжол айтқандай әке-ше-</w:t>
        <w:br/>
        <w:t>ГЕ. лыбқ ЖҰРДТҚАН</w:t>
        <w:br/>
        <w:t>- Өтірік мақтау бүгінгі таңның өмір сүру әдісі. Біреуге сын айтсаң</w:t>
        <w:br/>
        <w:t>өкпелейді, соңыңа түсіп қудалайды.</w:t>
        <w:br/>
        <w:t>- Ап көк қалам, сен не жазып жүрсің?</w:t>
        <w:br/>
        <w:t>- Мен тек жарлық, бұйрық жазамын Құжаттарға қол қоямын.</w:t>
        <w:br/>
        <w:t>- Бұрын тым-тәуір дүниелер жазатын едің ғой?</w:t>
        <w:br/>
        <w:t>- Бар пәле мынада болып тұр. Қалам үшында әлі ерік жоқ. Қорқ-</w:t>
        <w:br/>
        <w:t>амыз.</w:t>
      </w:r>
    </w:p>
    <w:p>
      <w:r>
        <w:t>Сонда карандаш қарқылдап күліп:</w:t>
        <w:br/>
        <w:t>- Ай, сендер оны айтасыңдар, адамдар бұрын менімен тек қағазға</w:t>
        <w:br/>
        <w:t>шимайлап, сурет салатын еді, енді мекеме есепшілері мен кассир-</w:t>
        <w:br/>
        <w:t>лер бізді қалталарынан тастамайды.</w:t>
        <w:br/>
        <w:t>- Неліктен? - деді барлық қалам дауыстап.</w:t>
        <w:br/>
        <w:t>- Олар құжатқа не жазса да, қандай сандар қойса да керек болғ-</w:t>
        <w:br/>
        <w:t>ан жағдайда өшіргішпен өшіре салу оңай...</w:t>
        <w:br/>
        <w:t>ТЕЛЕФОН АРҚЫЛЫ ЕМ</w:t>
        <w:br/>
        <w:t>(әзіл әңгіме)</w:t>
        <w:br/>
        <w:t>Аяқ астынан ағамыз науқастанып қалып, үй іші түн ортасында</w:t>
        <w:br/>
        <w:t>әбігерге түсті. Қырсық қылғанда, ол айлап жалақы алмағанда, үйсіз</w:t>
        <w:br/>
        <w:t>пәтер жалдап тұруға шыдайды да, ауруға шыдамайды.</w:t>
        <w:br/>
        <w:t>«-Ойбай, өліп барам, ойбай, тынысым тарылды, жүрегім түйнейді,</w:t>
        <w:br/>
        <w:t>тамағым қарылды. Тез дәрігер шақырыңдар» - деп безілдеп бара-</w:t>
        <w:br/>
        <w:t>ды. Жүгіріп телефонның құлағына жабыстым.</w:t>
        <w:br/>
        <w:t>- Әлеу, жедел жәрдем бе?</w:t>
        <w:br/>
        <w:t>- Жоқ ішкі істер бөлімі тыңдап тұр. Тыныштық па?</w:t>
        <w:br/>
        <w:t>Телефонның құлағын қайта бұрадым.</w:t>
        <w:br/>
        <w:t>- Әлеу, әлеу, жедел жәрдем бе? Скорый деймін, немене түнгі би-</w:t>
        <w:br/>
        <w:t>кештер...</w:t>
        <w:br/>
        <w:t>Құдай-ау мына телефон қайда барып түсіп тұр.</w:t>
        <w:br/>
        <w:t>Үшінші рет 03-ті қайта бұрадым.</w:t>
        <w:br/>
        <w:t>- Жедел жәрдем көрсету бөлімі тыңдап тұр.</w:t>
        <w:br/>
        <w:t>- Қарындасым-ай, 12-ші шағын ауданның Ме50-ші үйінде бір адам</w:t>
        <w:br/>
        <w:t>қатты науқастанып жатыр.</w:t>
        <w:br/>
        <w:t>- Кім болсаңыз да, сәлем-сауқат қайда? Еше қарындас дейсіз,</w:t>
        <w:br/>
        <w:t>өзіңіз қай жылғы боласыз?</w:t>
        <w:br/>
        <w:t>да:</w:t>
        <w:br/>
        <w:t>- Әй, «қызға қырық үйден тиым сал» деген, кеше мұндай жұмыр-</w:t>
        <w:br/>
        <w:t>тқалардың бір машинасын тауып алдық. Жарып көргенде, негірі бар,</w:t>
        <w:br/>
        <w:t>қытайы бар, орысы бар, әйтеуір жоқ емес ұлт жоқ. Қаракөз қарын-</w:t>
        <w:br/>
        <w:t>дастарымызға не болған? Бәрін бір-бір леп, үй жағалап таратып</w:t>
        <w:br/>
        <w:t>шықтым. Қалайша тірі жетім етеміз? Амал жоқ, біреуін сіздерге әкеліп</w:t>
        <w:br/>
        <w:t>тұрмың,- деді.</w:t>
        <w:br/>
        <w:t>- Жоқ, ойбай, бізге осы да жетеді,- деп Тойдық әже ат-тонын ала</w:t>
        <w:br/>
        <w:t>қашты. Мылтықбай ата:</w:t>
        <w:br/>
        <w:t>- Кемпір, болары болды, енді мына баланың атын кім деп атасақ</w:t>
        <w:br/>
        <w:t>екен?</w:t>
        <w:br/>
        <w:t>- Даладан тауып алдым ғой, аты Олжабек болсын. - Алақай, менің</w:t>
      </w:r>
    </w:p>
    <w:p>
      <w:r>
        <w:t>атым Олжабек, Олжабек - деп әлгі бала қуанып айқайлап жіберді.</w:t>
        <w:br/>
        <w:t>Бұл оқиға ауыл тұрғындары үшін қызықты жаңалық болды. Біре-</w:t>
        <w:br/>
        <w:t>улері жұмыртқаларды аспаннан түскен, біреулері осындай жұмытқа-</w:t>
        <w:br/>
        <w:t>лар шығаратын фабрика ашылған екең деседі. Бірақ, шындығына</w:t>
        <w:br/>
        <w:t>келгенде жұмыртқалардың қайдан пайда болғаны, кім әкеліп таста-</w:t>
        <w:br/>
        <w:t>ғаны жөнінде ешкім ештеңе анық біле алмады. Жұмбақ. Қазір ауыл</w:t>
        <w:br/>
        <w:t>«Лаққырылған» емес, «Интернационал» ауылы атанды.</w:t>
        <w:br/>
        <w:t>1996 жыл.</w:t>
        <w:br/>
        <w:t>АУЫЛДАҒЫ АВУЛАР</w:t>
        <w:br/>
        <w:t>(әзіл әңгіме)</w:t>
        <w:br/>
        <w:t>Ауылымыз шағын болса да тұрғындар өнер десе ішкен асын жерге</w:t>
        <w:br/>
        <w:t>қойып, клубқа қарай ағылады. Клубта мереке сайын ауыл айтқыш-</w:t>
        <w:br/>
        <w:t>тарының ұйымдастыруымен кішігірім «тамашалар» болып тұрады.</w:t>
        <w:br/>
        <w:t>Жұрт сол күні тайлы-таяғымен осында ағылады. Үйлерінде ешкім</w:t>
        <w:br/>
        <w:t>қалмайды. Үйлерінде қалатыны тек ауыл әкімі мен мектеп директо-</w:t>
        <w:br/>
        <w:t>ры және олардың көмекшілері. Япыр-ай, оларды алтын берсең де,</w:t>
        <w:br/>
        <w:t>трактормен сүйресең де клубқа қарай аяқ баспайды. Әрине, кейде</w:t>
        <w:br/>
        <w:t>клубқа елден бұрын келеді. Егер, аудан әкімі жиналыс өткіземін</w:t>
        <w:br/>
        <w:t>десе... Қысқасы мәдени шараларға бармайды, бірақ той-садақалар-</w:t>
        <w:br/>
        <w:t>дан бір елі қалмайды.</w:t>
        <w:br/>
        <w:t>Клуб меңгерушісі Қауғабай ауылда бір жаңалық ашты. Көліншек-</w:t>
        <w:br/>
        <w:t>тер арасында «қатындар сайысын» ұйымдастырды. Дүбірлеген ауыл</w:t>
        <w:br/>
        <w:t>- Менің жасымды қайтесіз, мұнда ағам қиналып жатыр.</w:t>
        <w:br/>
        <w:t>- Ну и что, мен де ауырып тұрмын Бұлай қарсы сұрақ қоя бер-</w:t>
        <w:br/>
        <w:t>сеңіз трубканы тастап жіберемін.</w:t>
        <w:br/>
        <w:t>- Ойбай, айналайын тастамаңыз, сіздікі дұрыс. Тездетіп үйге ке-</w:t>
        <w:br/>
        <w:t>ліңіздерші.</w:t>
        <w:br/>
        <w:t>- Агашкаңның қай жері ауырып жатыр?</w:t>
        <w:br/>
        <w:t>- Денесі қызған үтіктей ысып тұр, қол тигізбейді.</w:t>
        <w:br/>
        <w:t>- Жас па үйленген бе?</w:t>
        <w:br/>
        <w:t>- Пәлендей жаста емес бірақ үйленбеген сұр бойдақ.</w:t>
        <w:br/>
        <w:t>- Бойдақ болса, коначно денесі қызады. Слушай қазір бізде ма-</w:t>
        <w:br/>
        <w:t>шинс жоқ, машина болса бензин жоқ, бензин болса дәрігер жоқ. Қазір</w:t>
        <w:br/>
        <w:t>жедел жәрдемнің жаңа қызметі шықты. Ол телефон арқылы ем жа-</w:t>
        <w:br/>
        <w:t>сау. Сең ана төләфон арқылы махаббат дегенді естіп пе едің...</w:t>
        <w:br/>
        <w:t>- Естімедім.</w:t>
        <w:br/>
        <w:t>- Өзің еркекпісің?</w:t>
        <w:br/>
        <w:t>- Әрине...</w:t>
        <w:br/>
        <w:t>- Ладно, ендеше мені мұқият тыңда. Қызуы көтеріліп жатқан</w:t>
        <w:br/>
        <w:t>ағаңды ваннаға апар да төбесінен төрт шелек мұздай суды құй. Естіп</w:t>
        <w:br/>
        <w:t>тұрсың ба?</w:t>
        <w:br/>
        <w:t>- Ия.</w:t>
      </w:r>
    </w:p>
    <w:p>
      <w:r>
        <w:t>- Үйде анальгин бар ма?</w:t>
        <w:br/>
        <w:t>- Бар.</w:t>
        <w:br/>
        <w:t>- Бес түйір анальгинді бірден ішкіз де, денесін жалаңаштап, еден-</w:t>
        <w:br/>
        <w:t>ге етпетінен жатқыз. Денесінің қызуы бірден қайтады. Если что мен-</w:t>
        <w:br/>
        <w:t>імен қайтадан хабарлас... тіңктіңк...</w:t>
        <w:br/>
        <w:t>Сүйтті де, кезекші медбике қыз трубканы тастап жіберді. Оның</w:t>
        <w:br/>
        <w:t>айтқанын бұлжытпай орындадық. Ағамның қызғаны қайтқан сияқ-</w:t>
        <w:br/>
        <w:t>ты, ойбай иегі қалшылдап, тісі-тісіне тимей барады. Қайта алдында</w:t>
        <w:br/>
        <w:t>тілі сөйлеуге келетін еді, енді үн-түнсіз бозарып, қатып қалды. Ерін-</w:t>
        <w:br/>
        <w:t>дері көгеріп кетті. Оның еденде жатып қалшылдағанынан үйдегі</w:t>
        <w:br/>
        <w:t>ыдыстар да сылдырпайды. Төменге қабаттағы көршілеріміз оянып,</w:t>
        <w:br/>
        <w:t>батареяны темірмен соғып жатыр. Бізді түн артасында ерігіп билеп</w:t>
        <w:br/>
        <w:t>жатыр деп ойлаған болуы керек. Жүгіріп қолыма тағы телефонды</w:t>
        <w:br/>
        <w:t>алдым.</w:t>
        <w:br/>
        <w:t>- Алло, жедел жәржем бе?</w:t>
        <w:br/>
        <w:t>- Ия, тыңдап тұрмын.</w:t>
        <w:br/>
        <w:t>- Қайтадан мазалағаныма кешіріңіз, алдындағы сіз айтқан ем-</w:t>
        <w:br/>
        <w:t>реті бар, жұмыртқаның ішінен қылтиып бір негр баласы секең етіп</w:t>
        <w:br/>
        <w:t>шыға келді.</w:t>
        <w:br/>
        <w:t>- Тойдық, (ұрыдық... Мынау шайтан ғой,- деп шал кемпірінің ете-</w:t>
        <w:br/>
        <w:t>гіне тығылды. Кемпірі де аузын ашып, сілейіп қатты да қалды. Өз</w:t>
        <w:br/>
        <w:t>көздеріне өзі сенбейді. Бұлай болатынын кім білген? Әлгі бала түр-</w:t>
        <w:br/>
        <w:t>сипаты нәгрге ұқсағанымен қазақшаға судай, сайрап тұр.</w:t>
        <w:br/>
        <w:t>- Көке, кеке, маған нан берші, қарным ашты, - деп Мылтықбайға</w:t>
        <w:br/>
        <w:t>жақындады.</w:t>
        <w:br/>
        <w:t>Мыятықбай: «бисмилла - аулақ» - деп қасына жолатпай, топы-</w:t>
        <w:br/>
        <w:t>рақ шашты. Бала сескенер емес, жұмыртқаны бір айналып, Тойдық</w:t>
        <w:br/>
        <w:t>әжеге бет бұрды.</w:t>
        <w:br/>
        <w:t>- Әже, қарным ашты, тамақ берші... Екі қолын алма -- кезек жай-</w:t>
        <w:br/>
        <w:t>ып, қоятын түрі жоқ. Әжесі көкесіне сілтеді, көкесі әжесіне сілтеді.</w:t>
        <w:br/>
        <w:t>- Масқара - ай, бұл адам ба, жын - шайтан ба, түрі қандай қор-</w:t>
        <w:br/>
        <w:t>қынышты?</w:t>
        <w:br/>
        <w:t>- Обалың жоқ, үйдегі бала - шағаны баға алмай жатқанда, енді</w:t>
        <w:br/>
        <w:t>мына жүгірмектен оңайлықпен құтылып кер.</w:t>
        <w:br/>
        <w:t>Жан - жағына таңдана қарап ештеңенің мәнісін түсінбей бала</w:t>
        <w:br/>
        <w:t>тұр. Жарық дүниеге келе сала қандай пәлеге тап болдым дегендей</w:t>
        <w:br/>
        <w:t>жаутаңдап аң - таң.</w:t>
        <w:br/>
        <w:t>- Көке-ау, әже--ау, менен неге қашасындар, онда мені өмірге неге</w:t>
        <w:br/>
        <w:t>әкелдіңіздер?...</w:t>
        <w:br/>
        <w:t>- Сен бала, не деп бөсіп тұрсың, сені туған біздер емес.</w:t>
        <w:br/>
        <w:t>- Кемпірім рас айтады. сен ана жұмыртқаның ішінен шықтың.</w:t>
      </w:r>
    </w:p>
    <w:p>
      <w:r>
        <w:t>- Жұмыртқаны қорнаның артындағы сайдан тауып алдым.</w:t>
        <w:br/>
        <w:t>Екеуі ақ тер, көк тер болып, алма-кезек түсіндіріп жатыр. Оған</w:t>
        <w:br/>
        <w:t>құлақ асып тұрған бала жоқ.</w:t>
        <w:br/>
        <w:t>- «Сіздер аппақсыздар, мен неге қап - қарамын? Жұмыртқаны</w:t>
        <w:br/>
        <w:t>кім туған?» деген сияқты қуақы сұрақтарды үсті - үстіне жаудырып</w:t>
        <w:br/>
        <w:t>жатыр.</w:t>
        <w:br/>
        <w:t>- Өзі біріккен өндірістен шыққан-ау деймін, қазақшаға судай ғай</w:t>
        <w:br/>
        <w:t>тегі...</w:t>
        <w:br/>
        <w:t>- Ия, қазір неше түрлі нәрсені бірігіп жасап жатыр.</w:t>
        <w:br/>
        <w:t>Тойдық әже бір күрсініп, баланың маңдайынан сипады. Балажан</w:t>
        <w:br/>
        <w:t>шалы да жымиып қояды. Осы көзде аулаға келесі көшеде тұратын</w:t>
        <w:br/>
        <w:t>шефер Жапырақ келді. Ол мына мына көрініске ешқандай таңда-</w:t>
        <w:br/>
        <w:t>нып та қараған жоқ. Жүзі ренішті. Шал, кемпірмен жылы амандасты</w:t>
        <w:br/>
        <w:t>- Балам, ол солай. Бұрын сендердің ата-бабаларың арақ емес,</w:t>
        <w:br/>
        <w:t>қымыз, шұбат ішкен. Қандарыңда да, гендерінде де ашу суға бейім</w:t>
        <w:br/>
        <w:t>емес. Әкеңе айт, Арақ ішкенсе айран ішсін...</w:t>
        <w:br/>
        <w:t>- Жарайды Тамара әжей,- деп елгезек Серік үйіне қарай қуана</w:t>
        <w:br/>
        <w:t>жүгіре жөнглді. Ал, Сереже әжесімен мектепке бет алды.</w:t>
        <w:br/>
        <w:t>Бірақ, Серік мына сөзді үйіне жеткізер болса, күнде ауызы арақ-</w:t>
        <w:br/>
        <w:t>тан құрғамайтын қатыгез әкесі баласын қайтадан төмпештеп таяқ-</w:t>
        <w:br/>
        <w:t>тың астына алмаса жарар еді...</w:t>
        <w:br/>
        <w:t>ҚОРҚУ</w:t>
        <w:br/>
        <w:t>- Бұрын неден қорықтың?</w:t>
        <w:br/>
        <w:t>- Кеңес өкіметінің қатал бұрмалаушылығынан...</w:t>
        <w:br/>
        <w:t>- Ая, күні кеше неге қорықтың?</w:t>
        <w:br/>
        <w:t>- Діннен, тілден айрылып, безіп кетеміз бе деп.</w:t>
        <w:br/>
        <w:t>- Бүгін ше?</w:t>
        <w:br/>
        <w:t>- Адам адамға қас, содан сескенем.</w:t>
        <w:br/>
        <w:t>- Болашақтан қандай қорқыныш күтесің?</w:t>
        <w:br/>
        <w:t>- Аспанымыз тесіліп, жер асты байлығымыз түгесіліп, ұрпақта-</w:t>
        <w:br/>
        <w:t>рымызға түк қалмай ма деп қорқам.</w:t>
        <w:br/>
        <w:t>Табиғат аясында Бизнесмен, Дәрігер, Мұғалім, Шофер «әмірде</w:t>
        <w:br/>
        <w:t>не қымбат?» деген сұраққа таласып қалады.</w:t>
        <w:br/>
        <w:t>Бизнесмен: - Әрине, теңге арзан доллар қымбат, алтын қымбат...</w:t>
        <w:br/>
        <w:t>Бұл жауапқа дәрігер келіспеді.</w:t>
        <w:br/>
        <w:t>- Біле, білсеңдер, біз үшін адамның өмірі қымбат - деді.</w:t>
        <w:br/>
        <w:t>Мұғалім: - Қателесесіз, қазір ауыра қалсаң дәрі-дәрмек қымбат.</w:t>
        <w:br/>
        <w:t>Ал мектеп үшін оқулық қымбат - деді.</w:t>
      </w:r>
    </w:p>
    <w:p>
      <w:r>
        <w:t>- Меніңше бензин қымбат - деді, Шофер шекесін қасып.</w:t>
        <w:br/>
        <w:t>Төртеуінің әңгімесін жандарынан өтіп бара жатқан бір Қария бөліп</w:t>
        <w:br/>
        <w:t>жібереді.</w:t>
        <w:br/>
        <w:t>- Шырақтарым-ай, егер әркім өз басындағы жағдайды айтар бол-</w:t>
        <w:br/>
        <w:t>са, мен үшін өтіп кеткен жастық шағым қымбат. Бірақ, жаңағы айтқ-</w:t>
        <w:br/>
        <w:t>ан сөздеріңнің де жөні бар. Қоғамды қымбатшылық жайлайлы. Де-</w:t>
        <w:br/>
        <w:t>Тоты құс пыр етіп Отанына қарай ұша жөнелді. Ақыры аузын ашып</w:t>
        <w:br/>
        <w:t>Қой жалғыз қалды.</w:t>
        <w:br/>
        <w:t>ХХІ ҒАСЫРДЫҢ ҚАЗАҒЫ</w:t>
        <w:br/>
        <w:t>(қияли әңгіме)</w:t>
        <w:br/>
        <w:t>Қазақстан. ХХІ ғасырдың аяғы. Қаладағы қазақтар енді ауылға</w:t>
        <w:br/>
        <w:t>лег-пегімен көшіп жатыр. Кейбір ағайындарымыз басқа планетаға</w:t>
        <w:br/>
        <w:t>емін-еркін ұшып барып жүр. Астық қамбаға, мал өріске симай жатқ-</w:t>
        <w:br/>
        <w:t>ан кезең. Әр үйде бір-бір ұшақ. Және жаңа оқу жылы болса керек.</w:t>
        <w:br/>
        <w:t>- Әке, «Жаңа қазақ» деген не, олар шынмен де болған ба?</w:t>
        <w:br/>
        <w:t>- Оны саған кім айтып жүр?</w:t>
        <w:br/>
        <w:t>- Тарих сабағынан беретін Мүгілсін алай. Сосын, қысқаша жазып</w:t>
        <w:br/>
        <w:t>келіңдер- деді.</w:t>
        <w:br/>
        <w:t>- Жарайды, мен білгенімді айтайын. Қалыңа қаламыңды ал Рас,</w:t>
        <w:br/>
        <w:t>сенің арғы аталарыңның айтуынша ХХ-шы ғасырдың аяғында, за-</w:t>
        <w:br/>
        <w:t>ман ағымына байланысты қоғамда осындай қазақтар өмір сүріпті.</w:t>
        <w:br/>
        <w:t>«Жаңа қазақтар» дегеніміз ауылдың топырағын баспаған, жусанның</w:t>
        <w:br/>
        <w:t>иісі мен тезектің түтінін, малдың қасиетін білмей ескен қаланың ерке</w:t>
        <w:br/>
        <w:t>балалары екен. Олар керек десең қой мен сиырды былай қойғанда,</w:t>
        <w:br/>
        <w:t>түйені түсінде де көрмегендер. Жаңа қазақтар анасының құрсағы-</w:t>
        <w:br/>
        <w:t>нан шыға салысымен өз тілін ұмыта беріпті.</w:t>
        <w:br/>
        <w:t>- Әке, олар немен қоректенген, қымыз ішкен бе, құрт ірімшік же-</w:t>
        <w:br/>
        <w:t>ген бе?</w:t>
        <w:br/>
        <w:t>- Жоқ. ішкендері арақ, жегендері шошқаның шұжығы мен шәп-</w:t>
        <w:br/>
        <w:t>шалам болған. Әрі қарай жаз. Жаңа қазақтар ол кезде нарық рв-</w:t>
        <w:br/>
        <w:t>формасын жақсы меңгеріп, бизнесті шемішкедей шаққандарымен</w:t>
        <w:br/>
        <w:t>ұлтына, халқына жандары кәп ашымаған. Ата-аналары да толық</w:t>
        <w:br/>
        <w:t>қазақ болып өспепті. Құдайдан қорықпаған.</w:t>
        <w:br/>
        <w:t>- Кімнен қорыққан?</w:t>
        <w:br/>
        <w:t>- Діннен, салт-дәстүрден, қазақша басылымдар мен қазақша кон-</w:t>
        <w:br/>
        <w:t>церттерден қатты қорыққан.</w:t>
        <w:br/>
        <w:t>- Сонда мен қай қазаққа жатамын?</w:t>
        <w:br/>
        <w:t>- Нағыз қазақсың...</w:t>
        <w:br/>
        <w:t>Баласы қуанып кетіп, аулада тұрған ракетасына мінді де мекте-</w:t>
        <w:br/>
        <w:t>біне қарай зымырап ұша жөнелді.</w:t>
      </w:r>
    </w:p>
    <w:p>
      <w:r>
        <w:t>на қарады. Мектеп директоры қызара бөртіп қабырғаға қарады.</w:t>
        <w:br/>
        <w:t>Төртінші болып Қоянгүл сайрады:</w:t>
        <w:br/>
        <w:t>- Менің арманым, ресторан, бар, кафе, - деді. Ол не айтса да</w:t>
        <w:br/>
        <w:t>сескеніп тұрған жоқ. Күйеуі залда емес, сырта ауылдың ішкіштерін</w:t>
        <w:br/>
        <w:t>тәртіпке салып жүр.</w:t>
        <w:br/>
        <w:t>- Ал менің арманым, - деді, әу бастан үні шықпай жүрген Оқта-</w:t>
        <w:br/>
        <w:t>угүл - қонақ үйі, жылы құстөсек, доллар, - дей бергенде жүргізуші</w:t>
        <w:br/>
        <w:t>Қауғабайдың қолындағы микрофоны жерге түсіп кетті. «-Өзіме де</w:t>
        <w:br/>
        <w:t>сол керек, «Келіншектер сайысын» бастап, өткізейік деген мен едім,</w:t>
        <w:br/>
        <w:t>енді қайттым, толы жұрттың алдында масқара болдым-ау», - деп</w:t>
        <w:br/>
        <w:t>ұялса да, басшыларға сыр білдірмей күле берді, күле берді. Көзінен</w:t>
        <w:br/>
        <w:t>жас парлады. Күлгеннен емес, күйінгеннен шықты.</w:t>
        <w:br/>
        <w:t>Бірінші орынды яғни, қашпаған қашарды Талтаңбайдың әйелі</w:t>
        <w:br/>
        <w:t>Меңсұлу алып, «Ауыл Аруы» атанды. Қалғандары соған мәз болды.</w:t>
        <w:br/>
        <w:t>Екінші орында «Ауыл өсекшісі» атанған бас есепшінің қатыны</w:t>
        <w:br/>
        <w:t>Бәксегүл иеленді. «Көрермендердің сүйіктісі» болып үшінші орынды</w:t>
        <w:br/>
        <w:t>мектеп директорыныі әйелі Тауықбике алды. Учаскелік милицияның</w:t>
        <w:br/>
        <w:t>келіншегі «Қайыстай қара қатын» деген атаққа ие болды. Ол оған</w:t>
        <w:br/>
        <w:t>риза емес. Бұл атақты Бөксегүл жеңгемізге беруі керек еді. Ал енді</w:t>
        <w:br/>
        <w:t>ең соңғы орында «Үндемес» атағын Қауғабайдың Оқтаугүліне берді.</w:t>
        <w:br/>
        <w:t>Ия, бәрі Талтакеңнің жасаған сценарииі бойынша керемет өтті. Бірақ,</w:t>
        <w:br/>
        <w:t>халық тарқағаннан кейін, клубтың артында екі әйел жекпе-жекке</w:t>
        <w:br/>
        <w:t>шығып, шаштасты. Олар Меңсұлу мен Бексегүл жеңгеміз еді. Баста-</w:t>
        <w:br/>
        <w:t>ры қосылса осылай тәбелесетін әдеттірі. Ауыл әкімі мен бас есепші</w:t>
        <w:br/>
        <w:t>қатындарының арасына арашаға түсе алмады. Әр кез Бөксегүлдің</w:t>
        <w:br/>
        <w:t>жеңіп кететіні де өтірік емес. Жұбайларының бастары піспесе де</w:t>
        <w:br/>
        <w:t>екеуі тату, жан достар. Бірақ, әлі күнге дейін әйелдерінің бір-бірімен</w:t>
        <w:br/>
        <w:t>неге келісе алмайтынына түсінбей-ақ қойды. Жалпы ауылдағы ару-</w:t>
        <w:br/>
        <w:t>лар сайысы қатып өтті.</w:t>
        <w:br/>
        <w:t>1997 жыл</w:t>
        <w:br/>
        <w:t>ыс «мақал-- мәтел» айту. Қане, Іім бірікші айтады екен,- деп Қауғабай</w:t>
        <w:br/>
        <w:t>әйеліне ала көзімен қарап қойды. Әншейінде үйде дастархан басын-</w:t>
        <w:br/>
        <w:t>да аузы-аузына жұқпайтын Қоянгүл сазарып үнсіз тұр. Тағы да алға-</w:t>
        <w:br/>
        <w:t>шқы жауапты мектеп директорының әйелі Тауықбике айтты:</w:t>
        <w:br/>
        <w:t>- Менің мәтелім мынау, «Байлығын көріп қызын ал, парасын алып</w:t>
        <w:br/>
        <w:t>жұмысқа ал» қалай ухарай ма? - деді.</w:t>
        <w:br/>
        <w:t>- «Бөліп жегенше, тығып же», - деп Меңсұлу жеңгеміз қаттырақ</w:t>
        <w:br/>
        <w:t>қойын қалды. Залдағы біреулер: «-Немене, қанша жесеңдер де,</w:t>
        <w:br/>
        <w:t>қарындарын тоймай ма?» - деді. Қайдағы бір мақалды тауып айтқа-</w:t>
        <w:br/>
        <w:t>нына Талтаңбайы ызаланып, аяғымен еденді бір соқты. Келесі сөзді</w:t>
        <w:br/>
        <w:t>Бөксегүл алды.</w:t>
        <w:br/>
        <w:t>- «Берсе сұрап ал, бермесе ұрлап ал», - деп еді, тағы да көрер-</w:t>
        <w:br/>
        <w:t>мен қауым шулап кетті. «-Байыңның енбек ақымыздан тиындап ұрлап</w:t>
        <w:br/>
        <w:t>ақ «Волга» көлігін мінгендерің аз ба?» - деп бір апамыз айқайлап</w:t>
        <w:br/>
        <w:t>жіберді. Мұнын мақалы да залдағы жанкүйер болып отырған байы,</w:t>
        <w:br/>
        <w:t>ауылдың бас есепшісі Қасқырбайға жақпай қалды. Ернін тістеп, қар-</w:t>
        <w:br/>
        <w:t>нын сипады.</w:t>
        <w:br/>
        <w:t>- «Жылы-жылы сейпесең зымиян әйел көрпенің астынан шыға-</w:t>
        <w:br/>
        <w:t>ды», - деп Қоянгүл жымиды.</w:t>
        <w:br/>
        <w:t>Ал Оқтаугүл әдетінше қаққан қазықтай қатты да қалды. Не өсек</w:t>
        <w:br/>
        <w:t>айта алмады, не мақал-мәтелге шорқақ. Қауғабай басы қауқайып</w:t>
      </w:r>
    </w:p>
    <w:p>
      <w:r>
        <w:t>микрофонды тісімен қырш-қырш тістегісі келіп тұр. Тұла бойын ыза</w:t>
        <w:br/>
        <w:t>кернеп барады. Дырдай мәдениет үйі директорының әйелі аузынан</w:t>
        <w:br/>
        <w:t>бір ауыз сөз шықпай, сүмірейіп әлі үнсіз.</w:t>
        <w:br/>
        <w:t>- Тамаша, қандай тамаша, енді соңғы сайыс ол кім қалай арман-</w:t>
        <w:br/>
        <w:t>дайды екен, соны білсек дейміз, - Қауғабай амалсыздан көзін</w:t>
        <w:br/>
        <w:t>күлімдетіп, езулерін керіп қойды.</w:t>
        <w:br/>
        <w:t>Бұл жолы бірінші болып Меңсұлу жеңгеміз шықты.</w:t>
        <w:br/>
        <w:t>- Арманым - «Ай десе ауызы, күн десе көзі бар, бұлшық еттері</w:t>
        <w:br/>
        <w:t>буылтық-буылтық бизнесмен жігіт», - деді.</w:t>
        <w:br/>
        <w:t>Талтаңбай орындығынан ұшып тұрып қайта отырды. Қапелімде</w:t>
        <w:br/>
        <w:t>ықылық атты. «Бұлай болғанда конкурсқа қатыстырып нем бар еді»,</w:t>
        <w:br/>
        <w:t>- деп ішінен күйіп, маңдайынан мұздай тер шықты. Екінші кезекте</w:t>
        <w:br/>
        <w:t>Бексегүл сөйледі.</w:t>
        <w:br/>
        <w:t>- Жүйрік иномарка машина...</w:t>
        <w:br/>
        <w:t>Күйеуі үйдегі «Волга» мінгенің аз ба, дегендей көзін алартты.</w:t>
        <w:br/>
        <w:t>- Аптын жүзік, бриллиант сырға, - деп Тауықбике залдағы байы-</w:t>
        <w:br/>
        <w:t>Е ГЕ НұллыПен ЖҰБАТЕЛН</w:t>
        <w:br/>
        <w:t>генмен де тап қазіргі заманда бізге таза ауа қымбат. Қадірін білмей-</w:t>
        <w:br/>
        <w:t>тіндерге ауа арзан Таза ауа болмаса денсаулық тв, байлық та бол-</w:t>
        <w:br/>
        <w:t>майды. Шіркін.. баяғының жусан исі аңқыған самал желін айтсайшы,</w:t>
        <w:br/>
        <w:t>бүгінде мұрнымызға түтін мен газдің иісі келеді...</w:t>
        <w:br/>
        <w:t>Қарияның жауабын әлгілер бірден мақұлдады.</w:t>
        <w:br/>
        <w:t>ЖАНАРУ</w:t>
        <w:br/>
        <w:t>- Папа, папа, деймін...</w:t>
        <w:br/>
        <w:t>- Ау балам, не болды? Тоқтай тұр, бүгін қабағың түсіп кетіпті ғой,</w:t>
        <w:br/>
        <w:t>бұл не? Алда үлкен мереке Жаңа-жал келе жатыр, ал сенің көңіл-</w:t>
        <w:br/>
        <w:t>күйің онша емес.</w:t>
        <w:br/>
        <w:t>- Көрші үйдегі Мұрат айтады, біздің жаңа жылымыз - Наурыз</w:t>
        <w:br/>
        <w:t>дейді, рас па?</w:t>
        <w:br/>
        <w:t>- Ия, жер бетіндегі шығыс жұрты, мұсылман біздер сол мезгілді</w:t>
        <w:br/>
        <w:t>жыл басы деп мерекелейді.</w:t>
        <w:br/>
        <w:t>Осы сәтте баласы жылап жібереді.</w:t>
        <w:br/>
        <w:t>- Ұлым-ау, сені жігіт болды деп, қуанып жүрсем, мұның не?</w:t>
        <w:br/>
        <w:t>- Мен әлі жігіт емеспін, биыл ана ауладағы Сәбимт, Қанатты ата-</w:t>
        <w:br/>
        <w:t>анасы сүндетке отырғызыпты, ал мен қашан отырамын? Құрдаста-</w:t>
        <w:br/>
        <w:t>рым мұсылман емессің, кәпірсің, қолың арам дейді...</w:t>
        <w:br/>
        <w:t>Екі көзінен жас соғалап тоқтар емес.</w:t>
        <w:br/>
        <w:t>- Қой, құр босқа жылама, келесі жылы міндетті түрде сүндетке</w:t>
        <w:br/>
        <w:t>отырғызамын, келістік пе?</w:t>
        <w:br/>
        <w:t>Баласы келіскен сыңай білдіріп, мұрнын тартты.</w:t>
      </w:r>
    </w:p>
    <w:p>
      <w:r>
        <w:t>- Сосын менің атым неге Артур қойдыңдар?</w:t>
        <w:br/>
        <w:t>- Онда тұрған не бар?</w:t>
        <w:br/>
        <w:t>- Кластағы барлық балалар маған «Әрі тұр» деп мазақтайды.</w:t>
        <w:br/>
        <w:t>Папа, атымды Артар емес, қазақша Арман деп өзгертіңізші...</w:t>
        <w:br/>
        <w:t>Жасы сегізге келсе де айызын томпайтып, әкесіне өкпесін айтып</w:t>
        <w:br/>
        <w:t>жатыр. Бұның ондайы жоқ еді. Әлде есейіп келе ме екен?</w:t>
        <w:br/>
        <w:t>- Папа, біздің көршіміз Шалқарбайдың апасы ылғи да жұма күні</w:t>
        <w:br/>
        <w:t>жеті шелпек пісіріп таратады.</w:t>
        <w:br/>
        <w:t>- Тарата берсін, оны пісіруге мамаңның қолы тимей жүрген жоқ</w:t>
        <w:br/>
        <w:t>па? Бірақ біздің үйдің бауырсақты пісірмейтіні рас.</w:t>
        <w:br/>
        <w:t>- Шалқарбай айтады, жеті шелпекті үй-үйге таратқанда, «қабыл</w:t>
        <w:br/>
        <w:t>ш--</w:t>
        <w:br/>
        <w:t>ӨГЕЙЛІК</w:t>
        <w:br/>
        <w:t>Демалыс саябағында ауылда бірге өскен жолдасымды кез-</w:t>
        <w:br/>
        <w:t>дестірдім. Қалаға көшіп келгендеріне екі жылдай болыпты. Өздерін-</w:t>
        <w:br/>
        <w:t>ше қалаға үйренісіп те қалған. Жолдасым да, келіншегі де қазақ-</w:t>
        <w:br/>
        <w:t>шаға сайрап тұрғанымен, қолдарына жетектеген үш жасар сәбиі орыс</w:t>
        <w:br/>
        <w:t>тілінде сампылдап қояр емес. «Мама кто это? Папа, дай. Бабушка,</w:t>
        <w:br/>
        <w:t>Дедушка» деп әйтеуір бір қазақша сөз естісем құлағымды кесіп бе-</w:t>
        <w:br/>
        <w:t>рейін.</w:t>
        <w:br/>
        <w:t>- Немене, әкесі орыс па? - дедім құрдасыммен қалжыңдасып.</w:t>
        <w:br/>
        <w:t>- Бұл да сұрақ па екен, бұрын бәріміздің әке-шешеміз орыс бол-</w:t>
        <w:br/>
        <w:t>ғанын ұмытып қалдың ба? Осында балабақшаға беріп едік, бала-</w:t>
        <w:br/>
        <w:t>мыз осындай болды. Күлме, күлме, сенде де бала болар, сонда</w:t>
        <w:br/>
        <w:t>көрерміз...</w:t>
        <w:br/>
        <w:t>Бұл жауабына келістім. Қазір өз ана Тіліміз өзімізге өгей әке-шеше</w:t>
        <w:br/>
        <w:t>сияқты көрінеді де тұрады. Бауырымыз бітіп бара жатқаны шамалы.</w:t>
        <w:br/>
        <w:t>Көпшілік ұлттық тілді менсінбейді. Талай жазып та жүрміз. Енді соңғы</w:t>
        <w:br/>
        <w:t>әрекет. Егер, ұлттық тілде еркін сөйлейтін азаматтарға қосымша</w:t>
        <w:br/>
        <w:t>еңбекақы немесе сый-сияпат беріледі десе, не болмаса басшылық</w:t>
        <w:br/>
        <w:t>қызметке қазақ тілінде сайрап тұрған адамдар ғана сайланады де-</w:t>
        <w:br/>
        <w:t>сек ше... өзгеріс болар ма еді. Бұл тәжірибені де сынап керу керек...</w:t>
        <w:br/>
        <w:t>ҚАЛАМДАР ҚАҚТЫҒЫСЫ</w:t>
        <w:br/>
        <w:t>(мысал)</w:t>
        <w:br/>
        <w:t>Сиясы қызыл, көк, жасыл түсте жазатын қаламдар жазу</w:t>
        <w:br/>
        <w:t>столындағы кәдімгі карандашқа кезігіп қалады.</w:t>
        <w:br/>
        <w:t>Карандаш:</w:t>
        <w:br/>
        <w:t>- Қызым қалам, сен ылғи қан төгілген оқиға, атыс, ұрлық-зомбы-</w:t>
        <w:br/>
        <w:t>лық туралы жазасың неге?</w:t>
        <w:br/>
        <w:t>-Бұрын менімен мұғалімдер күнделікке баға қоятын еді, қазір ал-</w:t>
        <w:br/>
        <w:t>масып кетті. Өйткені, қылмыс атаулың көбейіп кетті. Жазбасаң бол-</w:t>
      </w:r>
    </w:p>
    <w:p>
      <w:r>
        <w:t>майды.</w:t>
        <w:br/>
        <w:t>- Ап, жасыл қалам, сен де біреулерді жақсы деп өтірік мақтай</w:t>
        <w:br/>
        <w:t>бересің, оның қалай?</w:t>
        <w:br/>
        <w:t>--</w:t>
        <w:br/>
        <w:t>КӨТЕ Шшілыбк ЖҮБАТҚАН</w:t>
        <w:br/>
        <w:t>деріңіздің бәрін орындадық. Ағамның қызғаны қайтты. Бірақ, қал-</w:t>
        <w:br/>
        <w:t>шылдап тоңып барады. Қабақтарына мұз қатып, қол-аяғы сіресіп</w:t>
        <w:br/>
        <w:t>қалды.</w:t>
        <w:br/>
        <w:t>- Үй салқын ба еді?</w:t>
        <w:br/>
        <w:t>- Жоқ.</w:t>
        <w:br/>
        <w:t>- Ол солай болуы тиіс. Қорқатын ештеңесі жоқ. Енді ағаңды ван-</w:t>
        <w:br/>
        <w:t>наға апарып, төбесінен төрт шелек ыстық су құй да, көрпеге орап</w:t>
        <w:br/>
        <w:t>таста.</w:t>
        <w:br/>
        <w:t>- Қарындасым, үстіне біресі мұждай су, біресі ыстық су құятын</w:t>
        <w:br/>
        <w:t>оп иогамен айналысқан адам емес қой.</w:t>
        <w:br/>
        <w:t>- Ту, опять қарсы сұрақ қоя бастадыңыз, дәрігер сен бе, әлде</w:t>
        <w:br/>
        <w:t>мен бе? Онда ағаңды өзің емдеп ал.</w:t>
        <w:br/>
        <w:t>- Қойдым, кешіріңіз, тек жәй әншейін сұрап жатқаным ғой.</w:t>
        <w:br/>
        <w:t>- Үйде аспирин бар ма?</w:t>
        <w:br/>
        <w:t>- Бар.</w:t>
        <w:br/>
        <w:t>- Тағы да бес түйірін бірден ауызына сал да орап, қымтап таста.</w:t>
        <w:br/>
        <w:t>Енді жазылады.</w:t>
        <w:br/>
        <w:t>- Айтқаның келсін Жарайды, сау болыңыз.</w:t>
        <w:br/>
        <w:t>Ағамызды серейтіп, көтеріп қайтадан ваннаға апардық. Төбесі-</w:t>
        <w:br/>
        <w:t>нен төрт шелек ыстық су құйдық. Дәрігер қыздың айтқаны келді. Бет-</w:t>
        <w:br/>
        <w:t>аузы жыбырлап қимылдай бастады. Қол-аяғы да қозғалғандай бол-</w:t>
        <w:br/>
        <w:t>ды, әйтеуір. Мұз боп қатып қалған кірпіктері еріп, көзін ашты. Бәріміз</w:t>
        <w:br/>
        <w:t>аспанға секіріп қуандық. Бұл кезде таң да бозарып ата бастады. Иә,</w:t>
        <w:br/>
        <w:t>жедел жәрдем үйге келмесе де, ағамызды Аман алып қалды. Рас.</w:t>
        <w:br/>
        <w:t>Астапыралла, түстен кейін ағамыз аурудан құлан-таза айығып, шау-</w:t>
        <w:br/>
        <w:t>ып кетті.</w:t>
        <w:br/>
        <w:t>ЖАМАН АҰРҰҮ</w:t>
        <w:br/>
        <w:t>(әзіл әңгіме)</w:t>
        <w:br/>
        <w:t>Сырқаттың да түрі көп екен-ау... Жұрт секілді ішің, тісің, ауырған-</w:t>
        <w:br/>
        <w:t>да, басың сыздап, табаның мұздап, ішегің шұрылдағанда, бір уыс</w:t>
        <w:br/>
        <w:t>дәріні ішіп жіберіп, құлан таза айығып кеткен қандай тамаша... Мына</w:t>
        <w:br/>
        <w:t>менің ауруымның диагнозы белгісіз. Дәрігер қарамайды. Жанға шипа</w:t>
        <w:br/>
        <w:t>боларлық дәрі-дәрмектері де жоқ. Ауру жаман. Дертімнің алдын алу</w:t>
        <w:br/>
        <w:t>жолдары әлі зерттелмеген. Жұқпалы ма, жұқпалы емеспе, жұмбақ...</w:t>
      </w:r>
    </w:p>
    <w:p>
      <w:r>
        <w:t>ҚАТЕРЛІ ІНДЕТ</w:t>
        <w:br/>
        <w:t>Ертеректе адамзат атаулыға оба, шешек, тырысқақ, ал мал-жа-</w:t>
        <w:br/>
        <w:t>нға айналма, шошала, жамандату аурулары қырғидай тисе, қазір</w:t>
        <w:br/>
        <w:t>«Қысқарту» деген жаман аурудың дерті тарап отыр. Бұл аурудың</w:t>
        <w:br/>
        <w:t>да «СПИД» секілді әзірге емі жоқ. Жұқтырып алсаң, айығу қиын.</w:t>
        <w:br/>
        <w:t>Дәрігерлер СПИД ауруы Африка елдеріндегі негр тайпаларынан</w:t>
        <w:br/>
        <w:t>тараған десе, «ҚЫСҚАРТУ» қасіретінің вирустары адамдарға меке-</w:t>
        <w:br/>
        <w:t>ме басшыларынан тарайды... Қазір Қахақстандағы әрбір екінші</w:t>
        <w:br/>
        <w:t>аадам осы дертпен зақымданған. Аурудың алғашқы вирусын тапқан</w:t>
        <w:br/>
        <w:t>профессор, ғылым докторы Ақтөбелік Нарық Қарықұлы екен. Ғалым-</w:t>
        <w:br/>
        <w:t>ның айтуынша қазақ жерінде аурудың саны 1 милионнан асып кет-</w:t>
        <w:br/>
        <w:t>кен. Кеселдің қоздырғыш микробтары қанда, Адам зәрінде, ұрығын-</w:t>
        <w:br/>
        <w:t>да, анна сүтінде, сілекейінде болмайды. Тамақтанғанда, сүйіскенде,</w:t>
        <w:br/>
        <w:t>төсек қатынасынан тарамайды. Моншада, бірге шомылғанда қайіпті</w:t>
        <w:br/>
        <w:t>емес. Вирустар мекемеде қаражат азайғанда, тұрмыс ауырлағанда</w:t>
        <w:br/>
        <w:t>өсіп өне бастайды. Күнделікті көбейе отырып, барлық адамдарға</w:t>
        <w:br/>
        <w:t>жапппай жұғады. Айрйға шалдыққандарда иммунитет жоғалып, Адам</w:t>
        <w:br/>
        <w:t>организімі вирусқа қарсы тұра алмай қалады. Орталық нерв жүйесі</w:t>
        <w:br/>
        <w:t>зақымданады. Індеттің апғашқы белгілері үш айдың ішінде байқа-</w:t>
        <w:br/>
        <w:t>лады. Науқас Адам екі қолын қалтасына салып, қабағы түсіп, мой-</w:t>
        <w:br/>
        <w:t>ны салбырап, тамаққа, киім-кешекке талғамы болмай, май-қаймақ,</w:t>
        <w:br/>
        <w:t>жал-жая жеуден қалады. Алқынып ұйқы көрмей, отыра береді, оты-</w:t>
        <w:br/>
        <w:t>ра береді... осыдан олардың жастары да қысқара бастайды...</w:t>
        <w:br/>
        <w:t>«Қысқартумен» кімдер ауырады?..</w:t>
        <w:br/>
        <w:t>дәрігерлердің пайымдануынша, Бұл індеттің бір ерекшелігі, ауру</w:t>
        <w:br/>
        <w:t>таратқыш вирустар жанды дүниеден жансыз дүниеге жұға береді екен.</w:t>
        <w:br/>
        <w:t>Мәселен, мекемелер, ұйымдар, мектөп мұғалімдері, завод, фабрика</w:t>
        <w:br/>
        <w:t>жұмысшылар көп шалдығады. Олардың еңбекке деген қабілеті ке-</w:t>
        <w:br/>
        <w:t>миді. Тәбеттері қашады. Жүре-жүре салмағын жоғалтады. Бастапқ-</w:t>
        <w:br/>
        <w:t>ыда көздері бозарады. Бара-бара шоқ секілді қызарады. Ал зейнет-</w:t>
        <w:br/>
        <w:t>керлер бұл ауруға мүлдем шалдықпайтын көрінеді. Шамасы дертке</w:t>
        <w:br/>
        <w:t>қарсы иммунитеттері күшті болса керек.</w:t>
        <w:br/>
        <w:t>Әрине, ауру бізге сырттан келді.</w:t>
        <w:br/>
        <w:t>«Қысқарту» індеті терт түлік малдың, ауыл тұрғындарының са-</w:t>
        <w:br/>
        <w:t>нын кемітті. Ақынның өлеңі, жазушының ойы жұқарады. Мәдениет</w:t>
        <w:br/>
        <w:t>«келіншектер сайысын» бастағалы тұрмыз. Ауру келіншек, а-а-а,</w:t>
        <w:br/>
        <w:t>кешіріңіздер, Ару келіншек «Ауыл Аруы» атанады. Бірінші тұр «Өсек</w:t>
        <w:br/>
        <w:t>сайысы» ал бәріміз қоп шапалақтап аруларды қарсы алайық.</w:t>
        <w:br/>
        <w:t>Аяқтарын сылтып басып, майысып, ауылдағы бес мықтының</w:t>
        <w:br/>
        <w:t>әйелдері ортаға шықты. Ойпырмай, киім мен бояу дегенің адамды</w:t>
        <w:br/>
        <w:t>танымастай етіп өзгертіп жібереді екен-ау. Залда отырған ерлері</w:t>
        <w:br/>
        <w:t>шатастырып алды.</w:t>
        <w:br/>
        <w:t>- Ал қымбатты да, сымбатты да ауылдың падишалары, бірінші</w:t>
        <w:br/>
        <w:t>всек сайысы, қане кім қандай свежий өсектер айтады екен? - деді</w:t>
        <w:br/>
        <w:t>жүргізуші.</w:t>
        <w:br/>
        <w:t>Өсек дегенің олар үшін қиын шаруа болып па, бірінші болып мек-</w:t>
        <w:br/>
        <w:t>теп директорының әйелі Тауықбике жауап берді.</w:t>
        <w:br/>
        <w:t>- Ауыл өкімі, ана отырған Талтаңбай көп ұзамай аудан әкімі бо-</w:t>
        <w:br/>
        <w:t>патын көрінеді.</w:t>
        <w:br/>
        <w:t>- Айтқаның келсін, - деп залдағы күйеуі Қасқырбай дауысын бай-</w:t>
      </w:r>
    </w:p>
    <w:p>
      <w:r>
        <w:t>қамай қатты шығарып қалды. Талтаңбай танауын таңқитып, қарнын</w:t>
        <w:br/>
        <w:t>сипап мәз. Мына әсек көңіліне майдай жағып кетті.</w:t>
        <w:br/>
        <w:t>- Жақында ауыл басшымыз ұлды болатын сияқты, деп, бас</w:t>
        <w:br/>
        <w:t>есепшінің қатыны Бөксегүл бөсіп қалды.</w:t>
        <w:br/>
        <w:t>Татанбайдың әйелі Меңсұлу шошып кетті. Аяғы ауыр емес екені</w:t>
        <w:br/>
        <w:t>езіне мәлім. Ал, Бәксегүлдің айтқан өсектері ылғи да дәл келеді. Ол</w:t>
        <w:br/>
        <w:t>қате айтпайды. Ожырайып залдағы байына қарады. Талтекең тауы</w:t>
        <w:br/>
        <w:t>шағылып төмен қарап отыр екен. Есепшінің әйелі шамасы бар шын-</w:t>
        <w:br/>
        <w:t>дықты ортаға жайып салды. Оның кездесіп жүрген көңілдесі бар екені</w:t>
        <w:br/>
        <w:t>өтірік емес-ті,</w:t>
        <w:br/>
        <w:t>Үшінші болып жауап беруге микрофонға ауыл әкімінің әйелі Мең-</w:t>
        <w:br/>
        <w:t>сұлу жақындады.</w:t>
        <w:br/>
        <w:t>- Ауылға ақыр заман келеді, - деді.</w:t>
        <w:br/>
        <w:t>Көрермендер шошып кетті. Бәрінен бұрын байы Талтаңбай қорқ-</w:t>
        <w:br/>
        <w:t>ып отыр. Бұл әсек емес. Тікелей манағы Бексегүлдің өсегінен кейінгі</w:t>
        <w:br/>
        <w:t>қайтарып отырған жауабы, яғни үйге барған соң, ақырзаманды ту-</w:t>
        <w:br/>
        <w:t>ғызамын деген сөзі. Көрермендер түкке түсінбей мәз.</w:t>
        <w:br/>
        <w:t>Кезес келгенде мұндай да болады екең клубтың меңгерушісі</w:t>
        <w:br/>
        <w:t>Қауғабайдың әйелі Оқтаугүл мен учаскелік милицияның келіншегі</w:t>
        <w:br/>
        <w:t>Қоянгул жұрт алдында әсек айта алмай масқарасы шығып, телміріп</w:t>
        <w:br/>
        <w:t>тұрып қалды.</w:t>
        <w:br/>
        <w:t>- Құрметті арулар, берген жауаптарыңызға ризамыз, келесі сай-</w:t>
        <w:br/>
        <w:t>ТЕ ІШлыйрк ЖҮРДІҢДН</w:t>
        <w:br/>
        <w:t>мекемелері жұтады. Керек десең адам аттарыда қысқарды. Тоқсан-</w:t>
        <w:br/>
        <w:t>бай, Наурызғали, Құттыбектерің - Миша, Макс, Рекс пен, ал, Күнжа-</w:t>
        <w:br/>
        <w:t>мал, Бибісамал, Жайнагүлдерің - Бибка, Женя, Катямен ауысты.</w:t>
        <w:br/>
        <w:t>Соңғы кездері «Қысқарту» індеті жастар арасында да белең алды.</w:t>
        <w:br/>
        <w:t>Жігіттердің ақылы, қыздардың етек-жеңі, шашы қысқарды. Ауру ас-</w:t>
        <w:br/>
        <w:t>қынған сайын қыздардың етектері қысқара-қысқара анадан туған-</w:t>
        <w:br/>
        <w:t>дай тыржалаңаш қалуы мүмкін дейді. Індет қоғамы біржола жайла-</w:t>
        <w:br/>
        <w:t>дыОның залалы СПИД-тен де асып түсіп отыр.</w:t>
        <w:br/>
        <w:t>Облыстар қысқарды, аудандар қысқарды. Ауылдар еленбй,</w:t>
        <w:br/>
        <w:t>мүсіркеуден тыс қалды...</w:t>
        <w:br/>
        <w:t>«ҚЫСҚАРТУды» емдеп жазуға бола ма?</w:t>
        <w:br/>
        <w:t>Шындығына келгенде әзірге дертті жазатын дәрі-дәрмектер та-</w:t>
        <w:br/>
        <w:t>былған жоқ. Бірақ, білікті мамандар ауруға қарсы қолданатын вак-</w:t>
        <w:br/>
        <w:t>цина жасап, тәжірибе жасау үстінде. Қазір ауруға қарсы «БАЗАР»,</w:t>
        <w:br/>
        <w:t>«КАПИТАЛ» және «ДОЛЛАР» деген үш дәріні ойлап тапты. Бұл</w:t>
        <w:br/>
        <w:t>дәрілер аурудан құлан-таза жаза алмайды. Тек организмдегі виру-</w:t>
        <w:br/>
        <w:t>стың көбею процесін уақытша тежеп, науқастың өмірін аз-кем ұзар-</w:t>
        <w:br/>
        <w:t>тады. «ҚЫСҚАРТУ» қазақ халқының ұлттық кеселіне айналу қауіпі</w:t>
        <w:br/>
        <w:t>бар...</w:t>
        <w:br/>
        <w:t>АУРУДЫҢ АЛДЫН АЛУ жолдары:</w:t>
        <w:br/>
        <w:t>Егер науқасқа шалдықпағыңыз келсе, мына шараларды ұдайы</w:t>
        <w:br/>
        <w:t>есте сақтап жүріңіз. Вирустар мекеме басшыларынан тарайтын бо-</w:t>
        <w:br/>
        <w:t>лғандықтан, олардың көзіне өғаш көрінуден сақ болыңыз!.. қарсы</w:t>
      </w:r>
    </w:p>
    <w:p>
      <w:r>
        <w:t>кездескенде басың жерге жеткенше иіліп, амандасыңыз. Ретін</w:t>
        <w:br/>
        <w:t>келтіріп, бір айлық көлеміндегі жалақыңды құрбандыққа шалып</w:t>
        <w:br/>
        <w:t>жібер. Отбасындағы әйелінен бастап бала-шағасының туылған</w:t>
        <w:br/>
        <w:t>күндерін жатқа біліп ал. Уақытында сый-сияпат көрсетуді ұмытпа...</w:t>
        <w:br/>
        <w:t>Мерекелік күндермен алдын-ана құттықтап қой...</w:t>
        <w:br/>
        <w:t>Осы қағыдаларды үнемі қолданып жүрсең, кеселден Аман қалуың</w:t>
        <w:br/>
        <w:t>мүмкін. Тағы да есіңізге саламын, «СПИД» жыныс қатынасынан та-</w:t>
        <w:br/>
        <w:t>раса, «ҚЫСҚАРТУ» тұрмыс қатынасынан тарайды...</w:t>
        <w:br/>
        <w:t>Ауруды қазірден бастап қолға алмаса, болашақта бәріміз қысқ-</w:t>
        <w:br/>
        <w:t>арып кетуіміз әбден мүмкін.</w:t>
        <w:br/>
        <w:t>1995 жыл</w:t>
        <w:br/>
        <w:t>болсын» Деп айту керек дейді. Ал, сенің мамаң «Спасибо» дейді</w:t>
        <w:br/>
        <w:t>деп, мазақтап жүр.</w:t>
        <w:br/>
        <w:t>Әкесі көзілдірігін шешіп ойланып қалды. Баласы бар шындықты</w:t>
        <w:br/>
        <w:t>айтып тұр. Әттең, әйелім таза қазақтың қызы болғанда ше,- дейді</w:t>
        <w:br/>
        <w:t>ішінен.</w:t>
        <w:br/>
        <w:t>- Қой, көшедегі кімнің аузына қақпақ боласың? Ертең - Жаңа</w:t>
        <w:br/>
        <w:t>жыл Жаңа жылда қандай арман тілесең, сол орындалады. Ал, егер</w:t>
        <w:br/>
        <w:t>осылайә жылап жүріп қарсы алсаң, бір жыл көзің құрғамайды, ұқтың</w:t>
        <w:br/>
        <w:t>ба?</w:t>
        <w:br/>
        <w:t>ҚҰР ҚАЗАНДАҒЫ АЙТЫС</w:t>
        <w:br/>
        <w:t>(мысал)</w:t>
        <w:br/>
        <w:t>Қазанда пісіп тұрған дайын асқа екі ас қасық сүңгіп кетті. Сәлден</w:t>
        <w:br/>
        <w:t>соң, темір қасық басын қылқитты:</w:t>
        <w:br/>
        <w:t>- Ау, мына сорпаның еті қайда?</w:t>
        <w:br/>
        <w:t>Алюминий қасық:</w:t>
        <w:br/>
        <w:t>- Сен өзі қайдан келдің?</w:t>
        <w:br/>
        <w:t>Темір қасық:</w:t>
        <w:br/>
        <w:t>- Көрші үйден. Қасық болғалы етсіз тағам көрген емеспін, құр вер-</w:t>
        <w:br/>
        <w:t>мишель мен сылдыр суды қалай ішеді?</w:t>
        <w:br/>
        <w:t>Алюминий қасық:</w:t>
        <w:br/>
        <w:t>- Бастарына түссе қайтеді. Бұрын бұл қазанда да қазы-қарта,</w:t>
        <w:br/>
        <w:t>жал-жая үзілмейтін, қазір осылай болды. Тіпті денеме бір жұғым май</w:t>
        <w:br/>
        <w:t>жұқпайды. Бозарып тот басуға айналдым.</w:t>
        <w:br/>
        <w:t>Екеуі әңгімелесіп тұрғанда қазандағы етсіз қу сорпа да таусыл-</w:t>
        <w:br/>
        <w:t>ды. Күнде майлы қазанға белшесінен батып жүрген темір қасық қатты</w:t>
        <w:br/>
        <w:t>ойланып қалды. Өйткені алюминий қасыққа қарағанда ол тез дат-</w:t>
        <w:br/>
        <w:t>танады ғой.</w:t>
        <w:br/>
        <w:t>ЕПГІЗДЕР ДЕ ЕРЕГІСЕДІ</w:t>
        <w:br/>
        <w:t>Арақ ішу мен темекі шегуді орыс халқынан үйренген болсақ, енді</w:t>
        <w:br/>
        <w:t>өзбек пен қытайлардан сауда жасауды меңгеріп келеміз. Қазір сау-</w:t>
      </w:r>
    </w:p>
    <w:p>
      <w:r>
        <w:t>үшін жаңалық болғанымен, мұндай сайыстардың неше түрлері қапа-</w:t>
        <w:br/>
        <w:t>лық жерлерде модаға айналуда. Жартылай жалаңаш қыздардың</w:t>
        <w:br/>
        <w:t>бәкесін тамашалауға ауыл басшылары асықты. Сыпайылап айтқ-</w:t>
        <w:br/>
        <w:t>анда «келіншектер сайысына» іріктелу жұмысы селолық клубта та-</w:t>
        <w:br/>
        <w:t>ңертеңнен кеш батқанға дейін жүріп жатты. Ұйымдастыру төрағасы</w:t>
        <w:br/>
        <w:t>болып ауыл әкімі Талтаңбай бекіді. Басты жүлде - семіз, қашпаған</w:t>
        <w:br/>
        <w:t>қашар. Үміткерлер көп. Ауылдың салпы - етек әйелдері қағазға</w:t>
        <w:br/>
        <w:t>өмірбаяндарын жазып, тізімге жазылып жатыр. Бұл бір қызық мәде-</w:t>
        <w:br/>
        <w:t>ни шара болды. Екі - үш адам бас қоса қалса «кімнің әйелі - ауыл</w:t>
        <w:br/>
        <w:t>миссі» болатыны. Еркектер жағы елеңдеп жүр. Қауғабай ең соңғы</w:t>
        <w:br/>
        <w:t>101-ші етіп, сиыршы Мылтықбайдың әйелі Тойдықты тіркеді.</w:t>
        <w:br/>
        <w:t>Көрші ауылдан ат шаптырып келген екі қойшының әйелі тізімге</w:t>
        <w:br/>
        <w:t>іліге алмай кеш қалып, ренжіп кейін қайтты. Ия, үміткерлер көп. Сай-</w:t>
        <w:br/>
        <w:t>ысқа бес ару келіншек қатысуы тиіс. Ал, енді барлық шатақ асыдан</w:t>
        <w:br/>
        <w:t>басталды. Ұйымдастыру төрағасы Талтаңбай Қауғабайды шақырып</w:t>
        <w:br/>
        <w:t>алып, алдын-ала өзі іріктеген бес келіншектің тізімін берді. Бірінші</w:t>
        <w:br/>
        <w:t>болып өз әйелі Меңсұлу тұр. Рас, бетінде тостағандай меңі бар. Реңі</w:t>
        <w:br/>
        <w:t>де жаман емес, тек үрген шардай томпиғаны болмаса. Екінші қата-</w:t>
        <w:br/>
        <w:t>рға ауылдың бас есепшісі Қасқырбайдың әйелі Бөксегүл жазылып-</w:t>
        <w:br/>
        <w:t>ты. Енді оның отырса тұруы, тұрса отыруы қиын адам. Үшіншісі -</w:t>
        <w:br/>
        <w:t>ауылдық учаскелік мипицияның әйелі Қоянгүл. Аты өзіне сай, өз</w:t>
        <w:br/>
        <w:t>көлеңкесінен өзі қорқады. Бірақ байынан қорықпайды. Мектеп ди-</w:t>
        <w:br/>
        <w:t>ректорының алпамсадай алып қатыны Тауықбике төртінші қатарда,</w:t>
        <w:br/>
        <w:t>ал Қауғабайдың фиғурный әйелі Оқтаугүл бесінші қатара тұр. Осы</w:t>
        <w:br/>
        <w:t>тізімдер барлық тур бойы орындарын ауыстырмау керек деп, Тал-</w:t>
        <w:br/>
        <w:t>таңбай столды бір-ақ ұрды. Әлбетте, Қауғабай жасалған тізім тура-</w:t>
        <w:br/>
        <w:t>лы бірдеңе айтқысы келіп еді, тіпін тістеп қалды. Тізімді алып клу-</w:t>
        <w:br/>
        <w:t>бқа қарай жөнелді.</w:t>
        <w:br/>
        <w:t>Толы халық қол шапалақтан аруларды күтіп отыр. Далада ұрыс-</w:t>
        <w:br/>
        <w:t>керіс те болып жатыр.</w:t>
        <w:br/>
        <w:t>- Менің әйелім қандай,- дейді біреуі.</w:t>
        <w:br/>
        <w:t>-Бес бала тапқан мектеп директорының қатынынан қандай мисс</w:t>
        <w:br/>
        <w:t>шығады,- дейді енді біреуі.</w:t>
        <w:br/>
        <w:t>- Бүгінде шындық жоқ бәрі мафия, деп бір апамыз дауыс етті.</w:t>
        <w:br/>
        <w:t>Сахнаға сайысты жүргізуге клубтың меңгерушісі Қауғабайдың өзі</w:t>
        <w:br/>
        <w:t>шықты.</w:t>
        <w:br/>
        <w:t>- Құрметті ауыл тұрғындары, бүгін әйелдер мерекесіне арналған</w:t>
        <w:br/>
        <w:t>|. ТТІЛІТЕІШІШІТІ</w:t>
        <w:br/>
        <w:t>| жошы ыы ы ыш ыр лылы</w:t>
        <w:br/>
        <w:t>даны бесіктен белі шыққан баладан бастап, жетпістегі қарт адамда-</w:t>
        <w:br/>
        <w:t>рға дейін шемішкідей шағады. Әйтеуір қолындағы затының мақтау-</w:t>
        <w:br/>
        <w:t>ын</w:t>
        <w:br/>
        <w:t>қатырады. Қалай сатып алғаныңды білмей қаласынң.</w:t>
        <w:br/>
        <w:t>Жексенбі күні қалалық базарға жақындай бергенімде он жасар</w:t>
        <w:br/>
        <w:t>шамасындағы қазақ баласы алдымнан жүгіре шықты.</w:t>
        <w:br/>
        <w:t>- Аға, темекі сатып алыңызшы.</w:t>
      </w:r>
    </w:p>
    <w:p>
      <w:r>
        <w:t>- Шекпеймін</w:t>
        <w:br/>
        <w:t>- Шоколад алыңызшы.</w:t>
        <w:br/>
        <w:t>Ыңғай бермеген соң, артымда қалып қойған сияқты еді.</w:t>
        <w:br/>
        <w:t>Бес-алты қадам жүргеннен кейін тағы әлгі бала:</w:t>
        <w:br/>
        <w:t>- Аға, темекі сатып алыңызшы,- дейді.</w:t>
        <w:br/>
        <w:t>- Балақай, мен саған жаңа ғана темекі шекпеймін дедім ғой.</w:t>
        <w:br/>
        <w:t>- Ол мен емес, менің сыңарым. Біз егізбіз.</w:t>
        <w:br/>
        <w:t>Сол-ақ екен, қасыма екіншісі ентелеп жетіп келді. Екеуі екі жа-</w:t>
        <w:br/>
        <w:t>ғымнан қояр емес.</w:t>
        <w:br/>
        <w:t>- Жарайды, үйдегі кішкентай қарындасыма сағыз сатыпалайын,-</w:t>
        <w:br/>
        <w:t>дедім.</w:t>
        <w:br/>
        <w:t>Төбелес осыдан басталды.</w:t>
        <w:br/>
        <w:t>- Сен жаңа ғана саттың, ендігі кезек менікі,- дейді біреуі.</w:t>
        <w:br/>
        <w:t>- Жоқ, бұл ағайды мен бірінші көрдім, менен алады,- дейді екіншісі.</w:t>
        <w:br/>
        <w:t>Ортада төрешілік жасамасам, бір-бірінің омырауларын алып</w:t>
        <w:br/>
        <w:t>жұдырықтасуға әзір тұр. Мына түрлеріне қарап, екеуін бір анадан</w:t>
        <w:br/>
        <w:t>туған деп айта алмайсың. Бірақ, ұқсастықтары керемет. Екі тамшы</w:t>
        <w:br/>
        <w:t>су секілді.-Екеуің бір үйде тұрып бұлай ерегіскендерің дұрыс емес.</w:t>
        <w:br/>
        <w:t>Әкеліңдер екеуіңнен де аламын. Қалтамнан теңгемді шығарғанша,</w:t>
        <w:br/>
        <w:t>жүздері жадырап шыға келді.</w:t>
        <w:br/>
        <w:t>Үйге жеткенше әлгі егіздер туралы ойланып келдім. Үш теңгенің</w:t>
        <w:br/>
        <w:t>сағызына бола, бір-бірімен жағаласып жүр. 100 теңгенің сусыны болса</w:t>
        <w:br/>
        <w:t>ше?. Оны айтасыз, егер екеуі ірі бизнесмендерге айналса ше?...</w:t>
        <w:br/>
        <w:t>Әлден мынадай бәсекелестікке түссе, ертеңі не болар деймін. Әне,</w:t>
        <w:br/>
        <w:t>бірге туғандар да бірін-бірі көре алмайды. Сонда «Саудада достық</w:t>
        <w:br/>
        <w:t>жоқ» деген тұрмысқа да қатысы болғаны ма?</w:t>
        <w:br/>
        <w:t>ГЕ; Нұрлыек ЖҰБАТҚАН</w:t>
        <w:br/>
        <w:t>Есепші - әйтеуір, ебін тауып тиын жейді,</w:t>
        <w:br/>
        <w:t>Ал, әйел- үйінде еркектің миын жейді...</w:t>
        <w:br/>
        <w:t>Дөкейлер - облысты жейді,</w:t>
        <w:br/>
        <w:t>Облыс - ауданды жейді,</w:t>
        <w:br/>
        <w:t>Аудан - ауылды жейді,</w:t>
        <w:br/>
        <w:t>Ауыл - нені жейді?</w:t>
        <w:br/>
        <w:t>«Ауыл - бірінің малын бірі, ұрлап жейді»</w:t>
        <w:br/>
        <w:t>-Әй, осы жұрт қалай жейді?,</w:t>
        <w:br/>
        <w:t>деген маған арам ой келді,</w:t>
        <w:br/>
        <w:t>Ой елді де отырдым Газельге,</w:t>
        <w:br/>
        <w:t>Жиырма теңгені қаптамнан,</w:t>
      </w:r>
    </w:p>
    <w:p>
      <w:r>
        <w:t>шығардым әзерге,</w:t>
        <w:br/>
        <w:t>Пайда табу көзімен,</w:t>
        <w:br/>
        <w:t>екі теңге кем бердім ,</w:t>
        <w:br/>
        <w:t>Жүргізуші - бажырая қарап,</w:t>
        <w:br/>
        <w:t>қайта-қайта тиынды санап,</w:t>
        <w:br/>
        <w:t>Лезде, тормызын «шиық» еткізді,</w:t>
        <w:br/>
        <w:t>Есігін ашыл, жерге мені «ыңқ» еткізді,</w:t>
        <w:br/>
        <w:t>Масламер - қолын бұлғап кете барды,</w:t>
        <w:br/>
        <w:t>Газельде шапка, сумка, қолғап қалды...</w:t>
        <w:br/>
        <w:t>«Баю үшін, біреуден жеген жақсы»- дейді,</w:t>
        <w:br/>
        <w:t>Осы жұрт шыныменде қалай жейді?...</w:t>
        <w:br/>
        <w:t>МЕН ЖӘНЕ СЕН</w:t>
        <w:br/>
        <w:t>Жоспар орындалды - МЕН,</w:t>
        <w:br/>
        <w:t>Ауыл бірінші орын алды - МЕН,</w:t>
        <w:br/>
        <w:t>Клуб құлап қалды - СЕН,</w:t>
        <w:br/>
        <w:t>Әй, неге мен...</w:t>
        <w:br/>
        <w:t>Мектеп ашылды - МЕН,</w:t>
        <w:br/>
        <w:t>Монша ашылды - МЕН,</w:t>
        <w:br/>
        <w:t>Қаражат шашылды - СЕН,</w:t>
        <w:br/>
        <w:t>Әй, неге мен...</w:t>
        <w:br/>
        <w:t>Пәтер берілді - МЕН,</w:t>
        <w:br/>
        <w:t>Астық егілді - МЕН,</w:t>
        <w:br/>
        <w:t>"ұлырек ЖҰБАТҚАН</w:t>
        <w:br/>
        <w:t>;</w:t>
        <w:br/>
        <w:t>Сипап қойып дәу қарынды,</w:t>
        <w:br/>
        <w:t>Өйткені, Бедел өте дарынды</w:t>
        <w:br/>
        <w:t>Сонымен, жанжал тынышталды.</w:t>
        <w:br/>
        <w:t>Биліктің мақсаты орындалды.</w:t>
        <w:br/>
        <w:t>Ал Беделдің абыройы азайып,</w:t>
        <w:br/>
        <w:t>Көшеге, мінбеге шығудан қалды.</w:t>
        <w:br/>
        <w:t>Міне, осындай Билік пен Беделдер,</w:t>
        <w:br/>
        <w:t>Ақтөбе де толып жүр,</w:t>
        <w:br/>
        <w:t>Әзірге қайдам,</w:t>
        <w:br/>
        <w:t>Уақытша, жолдары болып жүр...</w:t>
        <w:br/>
        <w:t>ЖАНУАРЛАРДЫҢ</w:t>
        <w:br/>
        <w:t>ӚН ЖАРЫСЫ</w:t>
        <w:br/>
        <w:t>Жануарлар әлемінде,</w:t>
        <w:br/>
        <w:t>Дүние-жүзілік көлемінде,</w:t>
        <w:br/>
        <w:t>Әншілік сайыс өтіпті,</w:t>
        <w:br/>
        <w:t>Бәрі рас, кемінде,</w:t>
      </w:r>
    </w:p>
    <w:p>
      <w:r>
        <w:t>Мыңдаған хайуан жетіпті...</w:t>
        <w:br/>
        <w:t>Сайыстың шарты:</w:t>
        <w:br/>
        <w:t>«Жұлдыз» жасау аңдардан,</w:t>
        <w:br/>
        <w:t>Ал бірақ...</w:t>
        <w:br/>
        <w:t>Адамдар әлемі секілді,</w:t>
        <w:br/>
        <w:t>«По блату» болатының</w:t>
        <w:br/>
        <w:t>Бастапқыда кім аңғарған?...</w:t>
        <w:br/>
        <w:t>..Әттеген-ай, әділ-қазы алқасына,</w:t>
        <w:br/>
        <w:t>Сайланбады, өнері бар жәндіктер,</w:t>
        <w:br/>
        <w:t>Сайланыпты, миғұла, надан, мәңгүрттер...</w:t>
        <w:br/>
        <w:t>Сонымен не керек?</w:t>
        <w:br/>
        <w:t>Жеребе тасталды,</w:t>
        <w:br/>
        <w:t>Сайыс басталды,</w:t>
        <w:br/>
        <w:t>Бірінші, кезекте Бұлбұл тұрып сайрады,</w:t>
        <w:br/>
        <w:t>Қазылар тісін қайрады,</w:t>
        <w:br/>
        <w:t>Екінші, Есек ақырды,</w:t>
        <w:br/>
        <w:t>Қазылар басын шайқап бақырды,</w:t>
        <w:br/>
        <w:t>Үшінші, Ит келіп үрді,</w:t>
        <w:br/>
        <w:t>Қазылар жұдырық түйді,</w:t>
        <w:br/>
        <w:t>«алыш АМ</w:t>
        <w:br/>
        <w:t>Қолына түскенін қалтама тығып,</w:t>
        <w:br/>
        <w:t>Соңымнан жүгіріп жүрсе,</w:t>
        <w:br/>
        <w:t>Не айтсам да, жарқылдап күлсе,</w:t>
        <w:br/>
        <w:t>Түнде жылы суға жуындырып,</w:t>
        <w:br/>
        <w:t>Таңертең жұмысқа киіндіріп,</w:t>
        <w:br/>
        <w:t>Кешке күтіп алып,</w:t>
        <w:br/>
        <w:t>Жалпақтап былай жүгіріп,</w:t>
        <w:br/>
        <w:t>Салпақтай олай жүгіріп,</w:t>
        <w:br/>
        <w:t>Алдыма неше түрлі тамақ қойса,</w:t>
        <w:br/>
        <w:t>Жылына үзбей бала туса,</w:t>
        <w:br/>
        <w:t>Бауырларын іздеп келген,</w:t>
        <w:br/>
        <w:t>Тырқыратып үйіне қуса,</w:t>
        <w:br/>
        <w:t>Сонда бақытты болар едім.</w:t>
        <w:br/>
        <w:t>Алаңсыз досымның үйіне қонар едім...</w:t>
        <w:br/>
        <w:t>,-- “әнш, 4 ЯНЕ менн ЫЫ,</w:t>
        <w:br/>
        <w:t>Түу... шіркін-ай, керемет арман емеспе? Ал енді мынау әйелінің</w:t>
        <w:br/>
        <w:t>арманы:</w:t>
        <w:br/>
        <w:t>- Тиген байым сүмек болса,</w:t>
        <w:br/>
        <w:t>Қалталары ақшаға толса,</w:t>
        <w:br/>
        <w:t>Жұмыстан келе тамақ істеп,</w:t>
        <w:br/>
        <w:t>Жарқыратып еден жуса,</w:t>
      </w:r>
    </w:p>
    <w:p>
      <w:r>
        <w:t>Жетегіме еріп жүрсе,</w:t>
        <w:br/>
        <w:t>Анда бар десем, ан шапқып,</w:t>
        <w:br/>
        <w:t>Мында бар десем, мында шапқылап,</w:t>
        <w:br/>
        <w:t>Күл десем, күлсе</w:t>
        <w:br/>
        <w:t>Ұр десем, ұрса,</w:t>
        <w:br/>
        <w:t>Кет десем, кетіп,</w:t>
        <w:br/>
        <w:t>Жет десем, жетіп,</w:t>
        <w:br/>
        <w:t>Аяқ-табақты нетіп,</w:t>
        <w:br/>
        <w:t>Баланы қолына алып,</w:t>
        <w:br/>
        <w:t>Магазинге күнде барып,</w:t>
        <w:br/>
        <w:t>Азық әкеле салса,</w:t>
        <w:br/>
        <w:t>Мейрамдарда қыдырмай,</w:t>
        <w:br/>
        <w:t>Сүмірейіп жанымда қалса,</w:t>
        <w:br/>
        <w:t>інілері шауып келмесе,</w:t>
        <w:br/>
        <w:t>Айлығын менсіз бермесе</w:t>
        <w:br/>
        <w:t>Базарға күнде ертіп шықса,</w:t>
        <w:br/>
        <w:t>Мейрам сайын қолыма,</w:t>
        <w:br/>
        <w:t>Қа</w:t>
        <w:br/>
        <w:t>-.-----</w:t>
        <w:br/>
        <w:t>- Ұяламын...</w:t>
        <w:br/>
        <w:t>- Әнші бол,</w:t>
        <w:br/>
        <w:t>- Ұяламын...</w:t>
        <w:br/>
        <w:t>- Болмаса, базарға бар,</w:t>
        <w:br/>
        <w:t>- Ой, қойшы, ұяламын...</w:t>
        <w:br/>
        <w:t>- Олай болса, кафеге бар,</w:t>
        <w:br/>
        <w:t>-А, кафеге барамын,</w:t>
        <w:br/>
        <w:t>- Ұялмайсың ба?</w:t>
        <w:br/>
        <w:t>- Неге ұяламын?</w:t>
        <w:br/>
        <w:t>Кафеде дем апамын...</w:t>
        <w:br/>
        <w:t>- Ойпырмай, бойында ұяты көп,</w:t>
        <w:br/>
        <w:t>Болашағы бар ма, бұл баланың?...</w:t>
        <w:br/>
        <w:t>БИЛІК ПЕН БЕДЕЛ</w:t>
        <w:br/>
        <w:t>Айлы күннің аманында,</w:t>
        <w:br/>
        <w:t>Тоқшылықтың заманында,</w:t>
        <w:br/>
        <w:t>Билік пен Бедел:</w:t>
        <w:br/>
        <w:t>- «Елім», - «Өнерім» деп алысты,</w:t>
        <w:br/>
        <w:t>Айтысып көпке барысты.</w:t>
        <w:br/>
        <w:t>Ерегісті, қырғи-қабақ төбелесті.</w:t>
        <w:br/>
        <w:t>Бірін-бірі жеңе алмай,</w:t>
      </w:r>
    </w:p>
    <w:p>
      <w:r>
        <w:t>Екеуі ұзақ белдесті,</w:t>
        <w:br/>
        <w:t>Тіпті, қатты-қатты тілдесті.</w:t>
        <w:br/>
        <w:t>Ақыры болмады,</w:t>
        <w:br/>
        <w:t>Билік Беделді былай деп алдады:</w:t>
        <w:br/>
        <w:t>- Ей, Бедел, сөзге келейік жедел,</w:t>
        <w:br/>
        <w:t>Дүние кең, саған да, маған да жетеді.</w:t>
        <w:br/>
        <w:t>Саған бір үй сыйласақ не етеді?...</w:t>
        <w:br/>
        <w:t>.. Бедел әрі ойлады, бері ойлады,</w:t>
        <w:br/>
        <w:t>Баспана құрғыр, қызықтырып қоймады,</w:t>
        <w:br/>
        <w:t>- Су, жаңа пәтер...</w:t>
        <w:br/>
        <w:t>Ім..., оның дұрыс,</w:t>
        <w:br/>
        <w:t>Пәтермен бірге «атақ» әпер,</w:t>
        <w:br/>
        <w:t>Сонда ғана, болмайды ұрыс...</w:t>
        <w:br/>
        <w:t>«Атақ» болады, тек «Шатақ» болмасын</w:t>
        <w:br/>
        <w:t>деп, Билік қатты жалынды,</w:t>
        <w:br/>
        <w:t>Мұны көріп, көрермендер күлді,</w:t>
        <w:br/>
        <w:t>Сәлден соң,</w:t>
        <w:br/>
        <w:t>Мысық келіп сахнада мияулады,</w:t>
        <w:br/>
        <w:t>Ашуланған қазылар,</w:t>
        <w:br/>
        <w:t>Шыдап тұра алмады,</w:t>
        <w:br/>
        <w:t>Мысықты ұра жаздады,</w:t>
        <w:br/>
        <w:t>Кезекті ала Сиыр алды,</w:t>
        <w:br/>
        <w:t>«Мөе-ө-ө» дегенше, болмады,</w:t>
        <w:br/>
        <w:t>«Фонограммасы» өшіп қалды,</w:t>
        <w:br/>
        <w:t>Одан кейін, Бақа бақылдады,</w:t>
        <w:br/>
        <w:t>Түлкі тақылдады,</w:t>
        <w:br/>
        <w:t>Тіпті, Түйе мен Пілді,</w:t>
        <w:br/>
        <w:t>Ән айтуға шақырмады,</w:t>
        <w:br/>
        <w:t>Бір ән аяғына дейін айтылмады...</w:t>
        <w:br/>
        <w:t>.-Ойпырмай, бір кезде,</w:t>
        <w:br/>
        <w:t>Сахнаға секеңдеп, Маса жақындады,</w:t>
        <w:br/>
        <w:t>Әнші-Маса ешкімнен тартынбады,</w:t>
        <w:br/>
        <w:t>Былай, ұшып ызыңдады,</w:t>
        <w:br/>
        <w:t>Олай, ұшып ызыңдады,</w:t>
        <w:br/>
        <w:t>Қысылмады, қымсынбады,</w:t>
        <w:br/>
        <w:t>Қазылар мұны, рахаттанып тыңдады...</w:t>
        <w:br/>
        <w:t>...Әнші-Маса өзіне емес,</w:t>
        <w:br/>
        <w:t>Қазыларға сеніп тұр.</w:t>
        <w:br/>
        <w:t>Өйткені, қан соратын туыстары:</w:t>
        <w:br/>
        <w:t>Бөгелек, Сона,</w:t>
      </w:r>
    </w:p>
    <w:p>
      <w:r>
        <w:t>Қандала, Битті көріп тұр,</w:t>
        <w:br/>
        <w:t>- Әй, бұл не масқара?</w:t>
        <w:br/>
        <w:t>Дауыс жоқ па, басқада,</w:t>
        <w:br/>
        <w:t>Кет, былай, жоғал,</w:t>
        <w:br/>
        <w:t>Сахнаны ластама...</w:t>
        <w:br/>
        <w:t>Деп, бір көрермен Масаға,</w:t>
        <w:br/>
        <w:t>Мінін тағып салды,</w:t>
        <w:br/>
        <w:t>Ызаланған аш -Маса</w:t>
        <w:br/>
        <w:t>Әлгіні қақ маңдайдан шағып алды,</w:t>
        <w:br/>
        <w:t>Сүйтіп, қансорғыш,</w:t>
        <w:br/>
        <w:t>Бауырларының арқасында,</w:t>
        <w:br/>
        <w:t>Бірінші орынды қағып алды...</w:t>
        <w:br/>
        <w:t>ыу НұрлыГек ЖҰБЛТЕАН</w:t>
        <w:br/>
        <w:t>Қос-қостан алтын тақса,</w:t>
        <w:br/>
        <w:t>Сонда тыныш өмір сүрер едім,</w:t>
        <w:br/>
        <w:t>Күндіз-түні жымыңдап күлер едім,</w:t>
        <w:br/>
        <w:t>Мінекей, естідіңіздер ғой, өмірде қандай армандардың болаты-</w:t>
        <w:br/>
        <w:t>нын. Ал менің сіздерге айтар арманым:</w:t>
        <w:br/>
        <w:t>От бастарыңыз Аман болса, шаңырақтарыңыз қуанышқа толса.</w:t>
        <w:br/>
        <w:t>Мерекелеріңіз құтты болып, бастарыңызға бақыт қонса, сонда</w:t>
        <w:br/>
        <w:t>алаңсыз жүрер едім,</w:t>
        <w:br/>
        <w:t>Сіздерге осы тілегім.</w:t>
        <w:br/>
        <w:t>ҰЯЛАМЫН</w:t>
        <w:br/>
        <w:t>- Әй, шалқасынан жатқан бала,</w:t>
        <w:br/>
        <w:t>Бері қара...</w:t>
        <w:br/>
        <w:t>Айнаға бар да,</w:t>
        <w:br/>
        <w:t>Шашыңды тара...</w:t>
        <w:br/>
        <w:t>- Ой, айнаға қарауға ұяламын...</w:t>
        <w:br/>
        <w:t>- Ұялғаны қалай?</w:t>
        <w:br/>
        <w:t>Көп сөзді қой, давай,</w:t>
        <w:br/>
        <w:t>Қолыңа сумканы ал да,</w:t>
        <w:br/>
        <w:t>Магазинге қарай шағгай...</w:t>
        <w:br/>
        <w:t>- Ой, ұяламын...</w:t>
        <w:br/>
        <w:t>- Балам-ау, мұның қалай?</w:t>
        <w:br/>
        <w:t>Тамақ ішкенде ұялмайсың,</w:t>
        <w:br/>
        <w:t>Арақ ішкенде қызармайсың,</w:t>
      </w:r>
    </w:p>
    <w:p>
      <w:r>
        <w:t>Мына түріңмен,</w:t>
        <w:br/>
        <w:t>Алысқа үзамайсың...</w:t>
        <w:br/>
        <w:t>Тұрмыс болса ақылы,</w:t>
        <w:br/>
        <w:t>Оқу тағы ақылы,</w:t>
        <w:br/>
        <w:t>Осының бәрін білесің,</w:t>
        <w:br/>
        <w:t>Жұмыссыз қалай жүресің?</w:t>
        <w:br/>
        <w:t>Қой, қолыңа күрек ал,</w:t>
        <w:br/>
        <w:t>Отырма, құрылысқа бар...</w:t>
        <w:br/>
        <w:t>- Ұяламын...</w:t>
        <w:br/>
        <w:t>- Күзетші бол,</w:t>
        <w:br/>
        <w:t>- Ұяламын...</w:t>
        <w:br/>
        <w:t>- Қызметші бол,</w:t>
        <w:br/>
        <w:t>Кандай адам ол онбаган...</w:t>
        <w:br/>
        <w:t>- Басеке, ол біздің қорықшы,</w:t>
        <w:br/>
        <w:t>Қасқырбаев Аюхан,</w:t>
        <w:br/>
        <w:t>- Ой, кашмар, пазор - деп, Басекең айқай салды</w:t>
        <w:br/>
        <w:t>Сүйтіп, қорықшы жұмыстан қуылды,</w:t>
        <w:br/>
        <w:t>Сол үшін тостар айтылып, жуылды,</w:t>
        <w:br/>
        <w:t>Бірақ, теледидарда өзгерген ештеңе жоқ,</w:t>
        <w:br/>
        <w:t>Баяғы әуен баяғы туынды...</w:t>
        <w:br/>
        <w:t>Қайта, қазақша бағдарлама,</w:t>
        <w:br/>
        <w:t>Бір сағат алға, таңғы 5-ке қойылды...</w:t>
        <w:br/>
        <w:t>КІМ НЕ ЖЕЙДІ?</w:t>
        <w:br/>
        <w:t>-Бұрын, кім не дейді?, «бүй»- дейді,</w:t>
        <w:br/>
        <w:t>дегенді естіп өстік...</w:t>
        <w:br/>
        <w:t>Бүгін, кім не жейді?, қалай жейді?,</w:t>
        <w:br/>
        <w:t>дегенге көштік..,</w:t>
        <w:br/>
        <w:t>Иә, шыныменде кім не жейді?</w:t>
        <w:br/>
        <w:t>Жануарлар далада кек шепті жұлып жейді,</w:t>
        <w:br/>
        <w:t>Жаныбарлар қалада бірін-бірі ұрып жейді,</w:t>
        <w:br/>
        <w:t>Тауық - тары жейді білеміз,</w:t>
        <w:br/>
        <w:t>Жемқор - бәрін жейді күлеміз...</w:t>
        <w:br/>
        <w:t>Өзбек - жүзім жейді,</w:t>
        <w:br/>
        <w:t>бір-бірлеп үзіп жейді,</w:t>
        <w:br/>
        <w:t>Қазақ - ол да жүзім жейді,</w:t>
      </w:r>
    </w:p>
    <w:p>
      <w:r>
        <w:t>бірақ, бір жегенде жүзін жейді,</w:t>
        <w:br/>
        <w:t>Өзбек - бір қойды бір жыл жейді,</w:t>
        <w:br/>
        <w:t>Қазақ - бір қойды бір күн жейді...</w:t>
        <w:br/>
        <w:t>Бай --көңілі жәй,</w:t>
        <w:br/>
        <w:t>ақ нанға май жағып жейді,</w:t>
        <w:br/>
        <w:t>Кедей - нан қымбат,</w:t>
        <w:br/>
        <w:t>үйінде шыбын қағып жейді,</w:t>
        <w:br/>
        <w:t>Жастар - мастар, аузында темекі,</w:t>
        <w:br/>
        <w:t>рестораннан тамақ жейді,</w:t>
        <w:br/>
        <w:t>Ақырында жігіттер қыздардан таяқ жейді...</w:t>
        <w:br/>
        <w:t>Полиция қорқытып, мафия үркітіп,</w:t>
        <w:br/>
        <w:t>«жағдайың қиын» - дейді,</w:t>
        <w:br/>
        <w:t>ПЕС Шрлыйен ЖҰБАТҚАН</w:t>
        <w:br/>
        <w:t>Менің сегізінші қабатта тұратын көршім - түңгі көбелек. Ол,</w:t>
        <w:br/>
        <w:t>көршілерімнің бәрін де жақсы көреді. Көршілерім де оны жақсы</w:t>
        <w:br/>
        <w:t>көреді. Бірін-бірі сыйпайды, ренжітпейді.</w:t>
        <w:br/>
        <w:t>Ал, соңғы тоғызыншы қабатта тұратын көршім - ол әкімшілікке</w:t>
        <w:br/>
        <w:t>қызмет жасайды. Және осы сегіз көршімнің мойнына атша мініп ра-</w:t>
        <w:br/>
        <w:t>хат өмір сүріп жатыр. Сүйтіп, әр көршім әрқайсысының арқасында</w:t>
        <w:br/>
        <w:t>күн керіп жүр. Қазір бірінші қабаттағы көршім Сәбира әдетінше сау-</w:t>
        <w:br/>
        <w:t>дамен Қытайға барған кезде «Китайский грипп» жұқтырып алып, хал</w:t>
        <w:br/>
        <w:t>үстінде жатыр. Енді мен де қазір қатты қорқамын. Егер, ол кенеттен</w:t>
        <w:br/>
        <w:t>қайтыс болып кетсе, ана қалған көршілерім қалай күн көреді? Бай-</w:t>
        <w:br/>
        <w:t>ланыс заңы бұзылмай ма?...</w:t>
        <w:br/>
        <w:t>АУЫЛНЫҢ БАЛАСЫ</w:t>
        <w:br/>
        <w:t>(чонолог)</w:t>
        <w:br/>
        <w:t>- Осы мына менің кімнің баласы екенімді білесіздер ме? Кімнің ...</w:t>
        <w:br/>
        <w:t>Дөкейдің? Жо-о-қ... Әбдірахманның...қайдағы Әбдірахман... не, Про-</w:t>
        <w:br/>
        <w:t>курордың... таппадың, я, сіз айтыңызшы, Крутойдың... дұрыс емес,</w:t>
        <w:br/>
        <w:t>немене Ақырзаманның баласы, кешіріңіздер, мен, .., мен кәдімгі қара</w:t>
        <w:br/>
        <w:t>сирақ, жарық табан ауылдың баласымын...</w:t>
        <w:br/>
        <w:t>-2 “Мә, сіздер ауылдың жусан иісін білесіздер ме? Бірақ, сіздер</w:t>
        <w:br/>
        <w:t>қалада машинаныңтүтіні, зауыдтың түтіні қыздардың түтіні, темекі</w:t>
        <w:br/>
        <w:t>тартатын қыздарды айтамын... түтінінен басқа не білесіздер? Ауыл-</w:t>
        <w:br/>
        <w:t>Да жүргенде жұмыртқадай аппақ едім, қалаға келіп, машинаның</w:t>
        <w:br/>
        <w:t>түтінікен қап-қара болып кеттім. Әне, бір машина зуылдап келе жа-</w:t>
        <w:br/>
        <w:t>тыр (ауызымен зуылдап өте шыққан жеңіл машинаның дауысын</w:t>
        <w:br/>
        <w:t>салады).</w:t>
        <w:br/>
        <w:t>Ал ауылда тып-тыныш, таза ауа... Қазір бәріміз ауылды еске</w:t>
        <w:br/>
        <w:t>алайықшы... Қыс... а, кешіріңіздер. Жаз... Таң бозарып, атып келе</w:t>
        <w:br/>
        <w:t>жатыр. Адамдар уйқыдан оянып жатыр. Қалада сіздерді «Китайс-</w:t>
        <w:br/>
        <w:t>кий будильник» оятады (тыңқ, тыңқ-тыңқ,тыңқ,-тыңқ... ауызымен</w:t>
        <w:br/>
        <w:t>сағаттын дыбысын салады). Ал ауылда әтеш қанатын қағып-қағып</w:t>
        <w:br/>
        <w:t>жіберіп, ағаштың үстіне шығып алады да... Ку-ка-ре-ку деп айқай-</w:t>
      </w:r>
    </w:p>
    <w:p>
      <w:r>
        <w:t>лайды. (әтештің дауысын салады) Сосын тауықтар біртіндеп қора-</w:t>
        <w:br/>
        <w:t>дан шыға бастайды... (қыт-қыт-қыт-қытқұды тауықтың дауысын са-</w:t>
        <w:br/>
        <w:t>лады) Балапандары шыға бастайды (тауықтың балапанының дауы-</w:t>
        <w:br/>
        <w:t>- Жемеймін...</w:t>
        <w:br/>
        <w:t>Еңіреп жылап жіберді. Ызаға булығып жастығын ұрғылап қояды.</w:t>
        <w:br/>
        <w:t>- Сен жемесең де бәрібір даланың қасқырлары не болмаса ұры-</w:t>
        <w:br/>
        <w:t>лар жеп кетер еді. Өзің білесің, малдан тұяқ та қалмады.</w:t>
        <w:br/>
        <w:t>- Қысбопса қатты. Көхе-қатық жоқ. Соғымсыз отырған қай қазақ-</w:t>
        <w:br/>
        <w:t>ты көрдің. Малдың аты мал Олар иесінің керек жарағына пайдала-</w:t>
        <w:br/>
        <w:t>ну үшін бағылады. Құр босқа ашуланып, бекерге жасыңды төкпе.</w:t>
        <w:br/>
        <w:t>Одан да маған, шай қояйын құдықтан су әкеліп бере қойшы, Шешесі</w:t>
        <w:br/>
        <w:t>маңдайынан сипап, арқасынан қақты. Елгезек ұлы орнынан атып</w:t>
        <w:br/>
        <w:t>тұрып, сөзге келместен темір шанасын сүйретіп құдық басына қарай</w:t>
        <w:br/>
        <w:t>бет алды. Ішінен «жемеймін дегесін, жемеймін, ет жемесем аштан</w:t>
        <w:br/>
        <w:t>әлемін бе» дейді. Мұрнын тартып өзіне-өзі серт беріп қояды. Бауыр</w:t>
        <w:br/>
        <w:t>басқан тұлпары есінен кетер емес.</w:t>
        <w:br/>
        <w:t>ҚАЗАҚ ӘНШІЛЕРІН БІЛМЕЙДІ</w:t>
        <w:br/>
        <w:t>Үшінші класста ән сабағы өтіп жатыр.</w:t>
        <w:br/>
        <w:t>Мұғалім:</w:t>
        <w:br/>
        <w:t>- Оқушылар, Нағима атты апаларыңды танисыңдар ма?</w:t>
        <w:br/>
        <w:t>Ешкім қол көтермейді.</w:t>
        <w:br/>
        <w:t>- Асылбек қане сен айта қойшы.</w:t>
        <w:br/>
        <w:t>- Әнші дейсіз бе, біздің көршіміздің аты Нағима, бірақ ол коммер-</w:t>
        <w:br/>
        <w:t>сант.</w:t>
        <w:br/>
        <w:t>- Жоқ, Алматыдағы Нағима Есқалиеваны айтамың- деді апайы.</w:t>
        <w:br/>
        <w:t>Кейбіреулер бастарын изелегендей болды. Мұғалім тағы да сұрақ</w:t>
        <w:br/>
        <w:t>қоя бастады.</w:t>
        <w:br/>
        <w:t>- Ал, Бақтиярды кім таниды?</w:t>
        <w:br/>
        <w:t>- Мен танимын, - деп артқы партада алаңсыз отырған Серік қол</w:t>
        <w:br/>
        <w:t>көтерді.</w:t>
        <w:br/>
        <w:t>- Ия, айта ғой қысылма.</w:t>
        <w:br/>
        <w:t>- Менің әкемнің Бақтияр деген досы бар. Екеу күнде қосылып алып</w:t>
        <w:br/>
        <w:t>арақ ішеді.</w:t>
        <w:br/>
        <w:t>- Серікжан, сен де қате айтып тұрсың, мен Алматыдағы әнші Бақ-</w:t>
        <w:br/>
        <w:t>тияр Талақбаев ағаңды айтып тұрмын. Сендер немене қазақтың</w:t>
        <w:br/>
        <w:t>әншілерін танымайсыздар ма?</w:t>
        <w:br/>
        <w:t>- Танымаймыз,- деді барлығы дауыстап.</w:t>
        <w:br/>
        <w:t>ЖТБІ; ТТІШІТИЛІГІГ</w:t>
      </w:r>
    </w:p>
    <w:p>
      <w:r>
        <w:t>КІМ КІНӘЛІ?</w:t>
        <w:br/>
        <w:t>Мен- казах,</w:t>
        <w:br/>
        <w:t>Сен- казах,</w:t>
        <w:br/>
        <w:t>Ол- казах,</w:t>
        <w:br/>
        <w:t>Актебеде коп казах- деп, Басекең бүгін ашу шақырды,</w:t>
        <w:br/>
        <w:t>Білмеймін, тұс көрді ме, іс көрді ме?</w:t>
        <w:br/>
        <w:t>Әйтеуір, орынбасарына айқайлап ақырды...</w:t>
        <w:br/>
        <w:t>- Сен таза казах,</w:t>
        <w:br/>
        <w:t>Мен шала казах,</w:t>
        <w:br/>
        <w:t>Неге, телезкранда казахша багдарлама аз-ак?</w:t>
        <w:br/>
        <w:t>- Аз емес, Басеке бар...</w:t>
        <w:br/>
        <w:t>«КТК»-да, «Шамшырақ»,</w:t>
        <w:br/>
        <w:t>«РИКА»-да, «Тамаша мен Айтыс» бар, азырақ,</w:t>
        <w:br/>
        <w:t>- Ой, падонок олай маган ербей ме?</w:t>
        <w:br/>
        <w:t>Казакшаны тан алдында бермей ме?</w:t>
        <w:br/>
        <w:t>Сонда казах жапалак па, немене?</w:t>
        <w:br/>
        <w:t>Давай, шақыр ана бас маманды,</w:t>
        <w:br/>
        <w:t>Табындар бир амалды,</w:t>
        <w:br/>
        <w:t>Болмаса, жумыстан шыгарындар жаманды...</w:t>
        <w:br/>
        <w:t>- Басеке, бас маман сіздің - мамаң,</w:t>
        <w:br/>
        <w:t>-А, солай ма, значить тусиникты,</w:t>
        <w:br/>
        <w:t>Оданда жумыстан босат ана кушикты,</w:t>
        <w:br/>
        <w:t>- Басеке, ол күшік, былай пысық,</w:t>
        <w:br/>
        <w:t>Ол да сіздің тумаңыз болып тұр қырсық...</w:t>
        <w:br/>
        <w:t>- Как это так, казах тили сендерге мазак па?</w:t>
        <w:br/>
        <w:t>«Рика» мен «Отрар» казахша сөйлесе азап па?</w:t>
        <w:br/>
        <w:t>Шығарындар жумыстан,</w:t>
        <w:br/>
        <w:t>Катысы бар бул іске...</w:t>
        <w:br/>
        <w:t>Казахша бағдарлама тунде емес,</w:t>
        <w:br/>
        <w:t>Журу керек тал тусте,</w:t>
        <w:br/>
        <w:t>Виноват адамдарды тап, тап,</w:t>
        <w:br/>
        <w:t>Тюрмага аларып жап, жап...</w:t>
        <w:br/>
        <w:t>-деп, Басекең ақырды,</w:t>
        <w:br/>
        <w:t>Бола қалып, бір күнде ақылды...</w:t>
        <w:br/>
        <w:t>-Басеке, кінәлі адам табылды,</w:t>
        <w:br/>
        <w:t>Баратын жеріне барып, жабылды,</w:t>
      </w:r>
    </w:p>
    <w:p>
      <w:r>
        <w:t>- Ана тілін силамаган,</w:t>
        <w:br/>
        <w:t>%</w:t>
        <w:br/>
        <w:t>-------.-</w:t>
        <w:br/>
        <w:t>ҚТА; ЕұмыГек ЖҮБАТҚАН</w:t>
        <w:br/>
        <w:t>АРМАН</w:t>
        <w:br/>
        <w:t>(сықақ, монолог)</w:t>
        <w:br/>
        <w:t>(Сахнаға қолында домбырасы бар сықақшы шығады)</w:t>
        <w:br/>
        <w:t>Саламатсыздар ма, қадірлі ағайындар, бауырлар, танысып</w:t>
        <w:br/>
        <w:t>қояйық, менің атым, Арман. Орысша Мечта. Қазіргі айталмақ әңгімеде</w:t>
        <w:br/>
        <w:t>осы арман жайында, қарап отырсақ, дүниеде арманшыл адам жоқ</w:t>
        <w:br/>
        <w:t>шығар. Осы отырған сіздердің араларыңызда да, қазір біреулер әр</w:t>
        <w:br/>
        <w:t>нәрсені армандап отырған шығар, әрине, әркімнің арманы әр түрпі,</w:t>
        <w:br/>
        <w:t>біреулер дені сау болып, ұзақ өмір сүргенді армандайды, біреулер</w:t>
        <w:br/>
        <w:t>машина алсам деп армандайды, біреулер артист болам дейді, айта</w:t>
        <w:br/>
        <w:t>берсе көп ақ. Оның өзі адамдардың әр түрлі, мінез құлқына байла-</w:t>
        <w:br/>
        <w:t>нысты...</w:t>
        <w:br/>
        <w:t>Маселен... маскүнем жүз граммды, парақор теңгені, жалқау дай-</w:t>
        <w:br/>
        <w:t>ын асты, өркөкірек бастық болғанды армандайды.</w:t>
        <w:br/>
        <w:t>Соның ішінде, мына тұрмыс құрған жастар, үйленгеннен кейін</w:t>
        <w:br/>
        <w:t>жатып алып, армандай бастайды, нені дейсіздер ғой.</w:t>
        <w:br/>
        <w:t>Бірде досымның үйіне барсам,ә екеуі ұрысыңқырап қалған екен,</w:t>
        <w:br/>
        <w:t>сонда не үшін келіспей қалғанын анықтай сұрасам, мынау:</w:t>
        <w:br/>
        <w:t>Еркегінің арманы:</w:t>
        <w:br/>
        <w:t>-- алған әйелі ақша танымаса,</w:t>
        <w:br/>
        <w:t>Күнде еңкілдеп жыламаса.</w:t>
        <w:br/>
        <w:t>Берген ақшаңа риза болып,</w:t>
        <w:br/>
        <w:t>Қақылдап сұрақ қоймаса.</w:t>
        <w:br/>
        <w:t>Қойдан да жуас болса,</w:t>
        <w:br/>
        <w:t>Жат десең жатып,</w:t>
        <w:br/>
        <w:t>Тұр десең атып,</w:t>
        <w:br/>
        <w:t>Қал десең қатып,</w:t>
        <w:br/>
        <w:t>Артынан еріп жүрмесе,</w:t>
        <w:br/>
        <w:t>Қайдан келдің ?</w:t>
        <w:br/>
        <w:t>Қайда болдың? деп, күнде қақылдамаса.</w:t>
        <w:br/>
        <w:t>Таң атпай, үйді басына көтеріп шаңқылдамаса,</w:t>
        <w:br/>
        <w:t>Тіпті сағатты танымаса,</w:t>
      </w:r>
    </w:p>
    <w:p>
      <w:r>
        <w:t>Басыңды оңға бұрсаң, оң жағыңнан,</w:t>
        <w:br/>
        <w:t>Солға бұрсаң, сол жағыңнан шығып,</w:t>
        <w:br/>
        <w:t>Көзіңді алартсаң қоянша бұғып,</w:t>
        <w:br/>
        <w:t>Анадай жерден ығып,</w:t>
        <w:br/>
        <w:t>БАЙЛАНЫС ЗАҢЫ</w:t>
        <w:br/>
        <w:t>Мектеп жасында физика пәні арқылы әр түрлі тартылыс күштерін,</w:t>
        <w:br/>
        <w:t>заңдарын оқып үйрендік. Мысалы: күнді күн системасындағы плане-</w:t>
        <w:br/>
        <w:t>талар қол ұстасып, бір-бірінен айрылмай дөңгеленіп айналып жүреді.</w:t>
        <w:br/>
        <w:t>Тартылыс күші бар. Бір-бірімен тығыз байланысты. Біреуі басқа жаққа</w:t>
        <w:br/>
        <w:t>кететін болса, онда ақырзаман туады. Ая, сіздер адамдар арасын-</w:t>
        <w:br/>
        <w:t>дағы осындай байланысты білесіздер ме?...</w:t>
        <w:br/>
        <w:t>- Мәселен: Мен 9 қабатты үйде тұрамын.</w:t>
        <w:br/>
        <w:t>- Менің бірінші қабаттағы көршім саудагер. Есімі- Сабрина. Қазақ-</w:t>
        <w:br/>
        <w:t>ша есімі- Сәбира. Жеті рет күйеуге шығып қайтып келген, қазір бой-</w:t>
        <w:br/>
        <w:t>дақ. Қытайға барады, Бишкеке барады, Ташкентке қатынайды, әйте-</w:t>
        <w:br/>
        <w:t>уір ұсақ-түйек сауда жасайды.</w:t>
        <w:br/>
        <w:t>- Ая, менің екінші қабатта тұратын көршім - бизнесмен. Қаланың</w:t>
        <w:br/>
        <w:t>әр жерінде дүкен дүңгіршіктері бар. Ол әлгі бірінші қабаттағы Саб-</w:t>
        <w:br/>
        <w:t>ринадан, то есть, Сәбирадан қытайлық заттарды «оптом» сатып</w:t>
        <w:br/>
        <w:t>алып, дүкендеріне салады. Сүйтіп бала-шағасын асырап отыр. Әке-</w:t>
        <w:br/>
        <w:t>шешесінің азан шақырып қойған аты - Аллаберген. Бірақ, қытайдың</w:t>
        <w:br/>
        <w:t>затын «Майе іп Италия», «Маде іп Германия» деген соң, оны жұрт -</w:t>
        <w:br/>
        <w:t>Алдайберген деп атайды.</w:t>
        <w:br/>
        <w:t>Үшінші қабаттағы көршім банкте жұмыс жасайды. Ол бірінші</w:t>
        <w:br/>
        <w:t>қабаттағы Сәбира мен екінші қабаттағы Аллабергенге жоғары пай-</w:t>
        <w:br/>
        <w:t>ызбен несиеге ақша беріп, соның арқасында күнін көріп жатыр.</w:t>
        <w:br/>
        <w:t>Төртінші қабаттағы көршім - салық инспекторы. Ол бірінші, екінші,</w:t>
        <w:br/>
        <w:t>үшінші қабатта тұратын көршілеріме салық салып, айлық алып отыр.</w:t>
        <w:br/>
        <w:t>Ал бесінші қабаттағы көршім -- рэкет. Ол бірінші қабаттағы Сәби-</w:t>
        <w:br/>
        <w:t>ра мен екіншідегі Аллабергеннің есебін тіршілік өтіп жүр. Кличкасы -</w:t>
        <w:br/>
        <w:t>Жан Клод, қазақша аты - Жанболат.</w:t>
        <w:br/>
        <w:t>Алтыншы қабаттығы көршім - милиционер. Оған осы үйдің тұрғын-</w:t>
        <w:br/>
        <w:t>дары басқа үйдің ұрыларын, рэкеттерін келтірмеуі үшін ақша төлейді.</w:t>
        <w:br/>
        <w:t>Жетінші қабаттағы көршім - көлік жөндеуші, яғни, автомеханик.</w:t>
        <w:br/>
        <w:t>Ол бірінші қабаттағы саудагердің «Жигулиін», екінші қабаттағы биз-</w:t>
        <w:br/>
        <w:t>несменнің «Тойотасын», үшінші тұратын банкирдің «Волгасын»,</w:t>
        <w:br/>
        <w:t>төртінші қабатттағы салық инспекторының «Москвичін», бесінші</w:t>
        <w:br/>
        <w:t>қабатта тұратын рэкеттің «Джип» автокөлігін және алтыншы қабат-</w:t>
        <w:br/>
        <w:t>та тұратын әлгі милиционердің 4963 жылы шыққан «Запорожец»</w:t>
        <w:br/>
        <w:t>автокөлігін жөндеп ақша табады.</w:t>
        <w:br/>
        <w:t>ЕТТЕ ТТІЛІПТІЛІГІІ</w:t>
        <w:br/>
        <w:t>сайыс асс бк же а АС. емел іг сзІоліШаШа. сллаан ан егін ЫЛ СГ ты іі?</w:t>
      </w:r>
    </w:p>
    <w:p>
      <w:r>
        <w:t>ШАБАҚ ПЕН ШӨРТАН</w:t>
        <w:br/>
        <w:t>(әзіл әңгіме)</w:t>
        <w:br/>
        <w:t>Шабақ:</w:t>
        <w:br/>
        <w:t>- Адамдар суға қармақ салса да, ау құрса да, біздер ілігіп қала-</w:t>
        <w:br/>
        <w:t>мыз.</w:t>
        <w:br/>
        <w:t>Тойып жейтін етіміз де жоқ, құр қылқаннан басқа. Ал, сендер</w:t>
        <w:br/>
        <w:t>қоңды, етті болсаңдар да ылғи жайбарақат еркін жүзесіңдер. Торға</w:t>
        <w:br/>
        <w:t>түспейсіңдер. Бұл қалай?</w:t>
        <w:br/>
        <w:t>Шортан:</w:t>
        <w:br/>
        <w:t>- Екеуміздің тегіміз балық болса да, менің саған қарағанда айла-</w:t>
        <w:br/>
        <w:t>тәсілім көп. Сендер бір жерде топталып жүрсеңдер, мен жеке дара</w:t>
        <w:br/>
        <w:t>күн кешемін Айтқандай біз сияқты Шортандар мен Шабақтар жер</w:t>
        <w:br/>
        <w:t>бетіндегі адамдар арасында бар. Естіп пе едің, жақында оларға</w:t>
        <w:br/>
        <w:t>өкімет «Сыбайлас жемқорлыққа қарсы күрес туралы» жаңа заңдар</w:t>
        <w:br/>
        <w:t>шығарыпты.</w:t>
        <w:br/>
        <w:t>- Естідім, күрес қалай жүріп жатыр екен? Талай мықтылар ұстал-</w:t>
        <w:br/>
        <w:t>ған шығар?..</w:t>
        <w:br/>
        <w:t>Шортан:</w:t>
        <w:br/>
        <w:t>- Қайдағы ұсталған, олар да суда жүзген сені мен мен сияқты ғой.</w:t>
        <w:br/>
        <w:t>БАУЫР БАСУ</w:t>
        <w:br/>
        <w:t>Бүгін ол мектепке бармайды. Күн шықпай он бір жасар Аманжол</w:t>
        <w:br/>
        <w:t>ренжулі. Күгдегі әдетінше дастарқан басында отырып тамақ та ішкен</w:t>
        <w:br/>
        <w:t>жоқ. Басын көтермей-ақ төсегінде домалап жатыр. Ауру емес. Дені</w:t>
        <w:br/>
        <w:t>сау. Тымырайып, бүк түсіп, жатып алатын реті бар. Кеше әкесі оның</w:t>
        <w:br/>
        <w:t>ең сүйікті, үйреншікті тұлпарын амалсыздан соғымға сойып тастаған</w:t>
        <w:br/>
        <w:t>еді. Екеуі егіз баладай бір-біріне еркелейтін Жазда Аманжолды қой</w:t>
        <w:br/>
        <w:t>бағып жүргенде, қабағын аш иттерден Аман алып қашқан да осы</w:t>
        <w:br/>
        <w:t>тұлпары болатын. Құлын кезінде жетім қалып, өзі қолымен сүт беріп</w:t>
        <w:br/>
        <w:t>асырады. Ойнақтаған тұлпары бүгін жоқ. Аманжол тұлпардың еті-</w:t>
        <w:br/>
        <w:t>нен татып алмасынасерт беріп жатыр. Шешесі:</w:t>
        <w:br/>
        <w:t>- Құлынтайым, кішкентайым, тұра ғой енді. Кел, қуырдақтан ауыз</w:t>
        <w:br/>
        <w:t>ти. Кеше де ыстықтай кезінде жеген жоқсың.</w:t>
        <w:br/>
        <w:t>Тіпті кімнен, қалай жұқтырып алғанымды білмей басым қатты.</w:t>
        <w:br/>
        <w:t>Қаралатын емші болса...</w:t>
        <w:br/>
        <w:t>Өткенде әріптесім Берген Кәмен жаман ауруға шалдықты. Оның</w:t>
        <w:br/>
        <w:t>екі көзі қит егсе қыз-келіншектерге емес, айналадағы кемшіліктер</w:t>
        <w:br/>
        <w:t>мен алым берімді керіп қоя беретін болды. Бұл қасиеті көпшілік адам-</w:t>
        <w:br/>
        <w:t>дарға ұнамады. Екі көзі басына пәле болды. Шұқып алайын десе,</w:t>
        <w:br/>
        <w:t>көз керек. Қайда қаралса да ем қонбады. Ақыры өзін-өзі соқыр</w:t>
        <w:br/>
        <w:t>қылды. Бірақ, көзі көреді. Көрсе де көрмегендей жүре береді. Тапқ-</w:t>
        <w:br/>
        <w:t>ан емі сол.</w:t>
        <w:br/>
        <w:t>Мен оған көп күлдім. Обалым жоқ, енді басыма келді. Көзімнің</w:t>
        <w:br/>
        <w:t>көргені былай тұрсын, екі құлақтың естімейтіні, қызыл тілдің санды-</w:t>
        <w:br/>
        <w:t>рақтап сайрамайтыны жақ. Кеше құлағым қалада бір дөкейдің мем-</w:t>
        <w:br/>
        <w:t>лекет қаражатына бес қабат сарай салдырып жатқанын естіді. Сол-</w:t>
      </w:r>
    </w:p>
    <w:p>
      <w:r>
        <w:t>ақ екең тілім сумаң өтіп, аты-жөнін, өмірбаянын айтып үлгерді. «Ты-</w:t>
        <w:br/>
        <w:t>ныш.., адамды жасына жетпей сақау қылғың келе ме, одан да әңгіме</w:t>
        <w:br/>
        <w:t>керек болсе өсек айт, құрдастарыңмен қалжыңда...» десем, тілім</w:t>
        <w:br/>
        <w:t>көнбейді. Әлгілерді айтқаным жән дейді. Құлақ пен тіл қосылып, кез</w:t>
        <w:br/>
        <w:t>оларға куә болып, маза бермейді. Көр де тұр бұлар менің түбіме</w:t>
        <w:br/>
        <w:t>жеткісі келіп жүр. Құдай-ау, құлағыма неге әсем әуендерді естіп, тілім</w:t>
        <w:br/>
        <w:t>тәтті мен ашыны жалап, екі көзім табиғатты тамашалап, тым-тырыс</w:t>
        <w:br/>
        <w:t>жөніне жүрмейді. Дұрыс па...</w:t>
        <w:br/>
        <w:t>Міне екі құлақ тағы бірдеңелерді қабылдап жатыр. Сүйір тілім</w:t>
        <w:br/>
        <w:t>былай дейді: «- Қылмыс көп. Жастар бұзылды. Бай мен кедей кебейді.</w:t>
        <w:br/>
        <w:t>Ауру-сырқат тағы бар. Әйелдер бала табуды азайтты. Тән сату</w:t>
        <w:br/>
        <w:t>бар»... «Қой» деймін, қай-қайдағыны тізе бермей, біреу-міреу естіп</w:t>
        <w:br/>
        <w:t>қалар. Қоятын емес, енді қайттім. Құлағым және бір хабарды шал-</w:t>
        <w:br/>
        <w:t>ды. «- Қала басшылығына бір крутой бизнесмен келеді» дейді. Кел-</w:t>
        <w:br/>
        <w:t>се қайтемін. «- Ол тек алу мен сатуды біледі. Сенің не жұмысың бар,</w:t>
        <w:br/>
        <w:t>наныңды же де, жөніңе жүре бер. Жұрттың тілдері тып-тыныш қой,</w:t>
        <w:br/>
        <w:t>жұтып қойған секілді, жат...» «Жатпаймын» деп тілім шап ете қалды.</w:t>
        <w:br/>
        <w:t>Суырылып әлгі бизнесменнің аты-жөнін айтқысы келіп еді, тілімді</w:t>
        <w:br/>
        <w:t>тісіммен қатты тістеп ақлдым. Тістей-тістей бір күні сақау болатын</w:t>
        <w:br/>
        <w:t>шығармын. Ел арасында емші болса, көмектесіңдерші...</w:t>
        <w:br/>
        <w:t>КӨТЕ: Еңрлыек ЖҰБЛТЕЙН</w:t>
        <w:br/>
        <w:t>9. Егер, таң алдында түсіңе Шварцнегр, Брюс Ли, Лұқпан Жолда-</w:t>
        <w:br/>
        <w:t>сов, Джеки Чаң, кірсе, ертең біреумен жекпе-жекке шығасың, жағаң</w:t>
        <w:br/>
        <w:t>жыртылып, тұмсығың бұзылады...</w:t>
        <w:br/>
        <w:t>10. Түсіңде әйелің әтешті шақырып жүрсе, күдіктен, көңілдесі</w:t>
        <w:br/>
        <w:t>бар болуы мүмкін, ал, түсіңде күйеуің тауыққа жем шашып жүрсе,</w:t>
        <w:br/>
        <w:t>қыз-келіншектерге үйір бол бастағаны, тезірек шара қолдану ке-</w:t>
        <w:br/>
        <w:t>рек...</w:t>
        <w:br/>
        <w:t>11. Түсіңе АҚШ президенті Джорж Буш кірсе, көп ұзамай үйіңде</w:t>
        <w:br/>
        <w:t>ұрыс-керіс, айқай-шу, дау-дамай болады, ал, түсіңізге Ел басымыз</w:t>
        <w:br/>
        <w:t>Нұрсұлтан Назарбаев кірсе, от басыңда береке, қуанышты мереке</w:t>
        <w:br/>
        <w:t>болады...</w:t>
        <w:br/>
        <w:t>12. Түсіңде сатирик Көпен Әмірбекті көрсең, көшеде, сая-бақ-</w:t>
        <w:br/>
        <w:t>та, жұмыста, қызметте жүргенде өте абай бол, ара шағып алуы</w:t>
        <w:br/>
        <w:t>мүмкін, шағып алса жазылмайтын жараға айналады...</w:t>
        <w:br/>
        <w:t>13. Әйел адамның түсіне Амантай Қажы кірсе, үш айдан кейін,</w:t>
        <w:br/>
        <w:t>әлгі әйел көрпе - тесегін буып, төркініне біржола аттанады...</w:t>
        <w:br/>
        <w:t>14. Ал түсіңізге ән салып жүрген өнер адамдары кірсе, онда</w:t>
        <w:br/>
        <w:t>үйлеріңде дүбірлеген той, қуаныш болады.</w:t>
        <w:br/>
        <w:t>ТӘУЕЛДІ МЕН ТӘУЕЛСІЗ</w:t>
        <w:br/>
        <w:t>Мәртебелі, ханымдар мен мырзалар! Ақ жаулықты аналар, аяулы</w:t>
        <w:br/>
        <w:t>әжелер, ардақты ағалар, қарындастар! Жаңа-жыл мерекесі, құтты</w:t>
        <w:br/>
        <w:t>болсын, көңіл-күй, денсаулықтарыңыз, мықты болсын !</w:t>
        <w:br/>
        <w:t>Сіздерге, сонау, алыстағы «Арайлы Ақтөбе» қаласынан сағыныш-</w:t>
        <w:br/>
        <w:t>ты, қуанышты сәлем!..</w:t>
        <w:br/>
        <w:t>..Әнді жазатын -- сазгер, орындайтын - әнші, өсекті айтатын -</w:t>
        <w:br/>
        <w:t>айел, тарататын - еркек демекші...Әзілді жазатын -- автор, айтайын</w:t>
        <w:br/>
        <w:t>деп, тұрғанда - автор...</w:t>
      </w:r>
    </w:p>
    <w:p>
      <w:r>
        <w:t>Өзіміз білетін, өздеріңіз білетін, мына-өмір, бір-біріне қарама-</w:t>
        <w:br/>
        <w:t>қарсы, қарама қайшы...</w:t>
        <w:br/>
        <w:t>Мәселен: Еркек - Әйел, Жақсы -- Жаман, Мырза - Сараң, Адал -</w:t>
        <w:br/>
        <w:t>Арам... Немесе, Ұзын-Қысқа, Шалбар-Юбқа, Мәке - Сәке, Бәке -</w:t>
        <w:br/>
        <w:t>Жәке, Маған - Саған, Саған -- Маған, Тәуелді - Тәуелсіз...</w:t>
        <w:br/>
        <w:t>Сонымен, «Тәуелді» деген не, «Тәуелсіз» деген не?...</w:t>
        <w:br/>
        <w:t>- Көке, ау көке,</w:t>
        <w:br/>
        <w:t>- Не дейсің, балам?</w:t>
        <w:br/>
        <w:t>сін 2</w:t>
        <w:br/>
        <w:t>сын салады) Әлгі тауық балапандарын біртіндеп санап тұрады. (қыт-</w:t>
        <w:br/>
        <w:t>қыт-қыт деп) біреуі жетпей қалса, (қыт-қыт-қыдық деп, қанатымен</w:t>
        <w:br/>
        <w:t>сабалайды) сосын, анадай жерде тұрған астаудан жемнен жем жей</w:t>
        <w:br/>
        <w:t>бастайды. Бір кезде көрші үйдің ұры тауығы келіп ауыз салады. Мына</w:t>
        <w:br/>
        <w:t>үйдің тауығы (қыт-қыт-қыт... кет-кет, кет...) дейді. Ана үйдің тауығы</w:t>
        <w:br/>
        <w:t>(қыт-қыт-қыт... өзің кет, кет) (Екі тауықтың қыт-қыттап жемге талас-</w:t>
        <w:br/>
        <w:t>қанын ауызбен салады)</w:t>
        <w:br/>
        <w:t>Иә, сосын қорадан қойды шығарамыз (маңыраған қой-ешкінің</w:t>
        <w:br/>
        <w:t>дауысын салады). Айтпақшы, ешкі деген жаман халық бар, ана қойды</w:t>
        <w:br/>
        <w:t>5км жерге ертіп барып, ертіп қайтады. (ешкінің яғни текенің дауы-</w:t>
        <w:br/>
        <w:t>сын салады). Ана, қойлардың соңында ауру көк-сау қой келе жата-</w:t>
        <w:br/>
        <w:t>ды... (жөтеліп маңырап келе жатқан қойды салады). Сосын, өріске</w:t>
        <w:br/>
        <w:t>мөңіреп сиырлар шыға бастайды. (Сиырдың мөңіреп, ыңырсығанын</w:t>
        <w:br/>
        <w:t>салады) Ауыл қандай тамаша... Сосын менің ауылда екі итім бар...</w:t>
        <w:br/>
        <w:t>Біреуі құрттай қанден, күн ұзақ үйге біреу келсе қанқылдайды да</w:t>
        <w:br/>
        <w:t>жүреді, аф-аф-аф, осы үйден басқа баратын жер жоқ па? деп...</w:t>
        <w:br/>
        <w:t>Екінші, бір дәу бөлдек итім бар... Үйге адам келсе «АФ» деп, күніге</w:t>
        <w:br/>
        <w:t>бір-ақ үреді. Неге келдің? дегендей... Иә, сүйтіп жүргенде кеш бата-</w:t>
        <w:br/>
        <w:t>ды. Түн қоюлана бергенде көшеге ауылдың жастары шығады, ысқы-</w:t>
        <w:br/>
        <w:t>рып... (ауылдағы көшедегі жігіттердің ысқырып қызға келіп тұрға-</w:t>
        <w:br/>
        <w:t>нын салады...) Содан қыз бен жігіт бір-бірін түсініп оңашалау жер</w:t>
        <w:br/>
        <w:t>іздейді. Ауылда қаладағы секілді парк жоқ. Олар ауылдың шетінде</w:t>
        <w:br/>
        <w:t>өсіп тұрған бір жалғыз ағаштың түбіне барып,- жаным, күнім, жалғы-</w:t>
        <w:br/>
        <w:t>зым - дей бергенде, ағаштың басында отырған екі мысық тыныш-</w:t>
        <w:br/>
        <w:t>тықты бұзып жібереді. (Еркек мысық пен ұрғашы мысықтың бір-біріне</w:t>
        <w:br/>
        <w:t>миялап айбат шегіп, ысылдағанын ауызбен салады). Бұл дауысты</w:t>
        <w:br/>
        <w:t>естіген екі жас тұра қашады. Ауылдың өмірі осылай жалғаса береді,</w:t>
        <w:br/>
        <w:t>жалғаса береді...Ауылымыз көркейе берсін...</w:t>
        <w:br/>
        <w:t>- Кіндігімнің жас қаны Тамған жері - Ауылым... (деп ауылым әнін</w:t>
        <w:br/>
        <w:t>әндетіп кетіп қалады).</w:t>
        <w:br/>
        <w:t>Абырой төгілді - СЕН,</w:t>
        <w:br/>
        <w:t>Әй, неге мен...</w:t>
        <w:br/>
        <w:t>Анау күшті болды - МЕН,</w:t>
        <w:br/>
        <w:t>Мынау күшті болды - МЕН,</w:t>
        <w:br/>
        <w:t>Олар істі болды - СЕН,</w:t>
        <w:br/>
        <w:t>Ойпырмай, неге мен...</w:t>
        <w:br/>
        <w:t>Сүйтіп, МЕН және СЕН ерегісті,</w:t>
      </w:r>
    </w:p>
    <w:p>
      <w:r>
        <w:t>Төреші сіздер, қайсысы күшті?...</w:t>
        <w:br/>
        <w:t>ТҮС ЖОРУ</w:t>
        <w:br/>
        <w:t>Әнді жазатын сазгер, халыққа тарататын әнші, өсекті айтатын</w:t>
        <w:br/>
        <w:t>айеп елге тарататын еркек демекші, әзілді жазатын автор алдары-</w:t>
        <w:br/>
        <w:t>ңызда орындағалы тұрған да сол автор... Қазіргі менің айтайын деп,</w:t>
        <w:br/>
        <w:t>тұрғаным түс туралы...Адам баласы қатты ұйқыға кеткенде түс көреді,</w:t>
        <w:br/>
        <w:t>біреу қуанып оянады, біреу шошып оянады...Адамның түсіне кірмейтін</w:t>
        <w:br/>
        <w:t>нәрсе жоқ, тау тас, ит, құс, мысық, тағы басқалар...Сондықтан да</w:t>
        <w:br/>
        <w:t>мен сіздердің бүгін түнде көрген болмаса, алда, болшақта көретін</w:t>
        <w:br/>
        <w:t>түстеріңізді жорып берейін...</w:t>
        <w:br/>
        <w:t>1. Арақтың жан досы Апқаш түсінде ақырып жатқан есекті көрсе,</w:t>
        <w:br/>
        <w:t>көп ұзамай арақпен біржола қоштасады...</w:t>
        <w:br/>
        <w:t>2. Түсіңде тыр-жалаңаш, жалаң бұт шауып жүрсең, жуық арада</w:t>
        <w:br/>
        <w:t>үйіңе ұры түседі, сақтан...</w:t>
        <w:br/>
        <w:t>3. Түсіңде балмұздақ жалап жүрсең, тіліңе шиқан шығады.</w:t>
        <w:br/>
        <w:t>4. Ақылсыз адамның түсіне газет-журнал, кітап жиі-жиі кіретін</w:t>
        <w:br/>
        <w:t>болса, ол қартайған шағында, данышпан, жазушы болады...</w:t>
        <w:br/>
        <w:t>5. Түсіңде Нағима Есқалиева ән шырқап жүрсе, шошып ояна-</w:t>
        <w:br/>
        <w:t>сың, ал Заманбек Нұрқаділов ән салып жүрсе, онда ұйқыдан мүлде</w:t>
        <w:br/>
        <w:t>оянбай қаласың...</w:t>
        <w:br/>
        <w:t>6. Түсінде 30-ға келгенше, отырып қалған қызды, қара бұқа қуса,</w:t>
        <w:br/>
        <w:t>бір айдан кейін, тұрмысқа шығады...</w:t>
        <w:br/>
        <w:t>7. Жемқор түсінде бір қапшық ақша тауып алса, өңінде түрмеге</w:t>
        <w:br/>
        <w:t>отырады...</w:t>
        <w:br/>
        <w:t>8. Еңбек ақыңды тек түсіңде ғана алып жүрсең, алдыңда жұмыс-</w:t>
        <w:br/>
        <w:t>тан қысқарып кету қауіпі күтіп тұр...</w:t>
        <w:br/>
        <w:t>) Ішлмірк ЖҰБАТҚАН</w:t>
        <w:br/>
        <w:t>- Біздің үйде қазақша теледидар жоқ,- деп мұңайды Әсия.</w:t>
        <w:br/>
        <w:t>- Ал Филияп Киркоровты кім таниды?</w:t>
        <w:br/>
        <w:t>-танимыз ол Алла Пугачеваның күйеуі, екеуі де эстрада жұлдыз-</w:t>
        <w:br/>
        <w:t>дары,- деп барлық бала жағаласып, шулап кетті.</w:t>
        <w:br/>
        <w:t>- Балалар сендер қазақ әншілеріне келгенде бастарың салбырап</w:t>
        <w:br/>
        <w:t>төмен қарайсыңдар да, шетел орындаушыларын жақсы білесіңдер,</w:t>
        <w:br/>
        <w:t>бұларың қалай? - деді мұғалім таңырқап.</w:t>
        <w:br/>
        <w:t>- Өйткені теледидардың ішіне Наташа Королева, Андрей Губин,</w:t>
        <w:br/>
        <w:t>Мұрат Насыров кіріп алғанда бір өлеңді мың айтып шықпайды, - деді</w:t>
        <w:br/>
        <w:t>Батырхан деген оқушы.</w:t>
        <w:br/>
        <w:t>Мұғалім күліп жіберді.</w:t>
        <w:br/>
        <w:t>- Апай, мен Нұрлан Өнербаевпен Мейрамбек Беспаевті беске</w:t>
        <w:br/>
        <w:t>білемін,- деп адуыстады Берік.</w:t>
        <w:br/>
        <w:t>- Қалайша, жаңа ғана қазақ әншілерін білмеймін деп едің?</w:t>
      </w:r>
    </w:p>
    <w:p>
      <w:r>
        <w:t>- Екеуін «Құттықтау» сазды бағдарламасынан күнде көрсете бе-</w:t>
        <w:br/>
        <w:t>реді, көрсете береді немене олардан басқа әнші жоқ па?..</w:t>
        <w:br/>
        <w:t>-Бар, балалар, бар. Өнер адамдары өзіміздің қалада да жетерлік,</w:t>
        <w:br/>
        <w:t>тек олардың Батырхан айтқандай теледидардың ішіне кіретін ша-</w:t>
        <w:br/>
        <w:t>малары жоқ. Орын бермейді. Ресей мен шет ел әншілері табандап</w:t>
        <w:br/>
        <w:t>кіріп алған «шық, шық» десең де шықпайды. Ешкім «кет» демейді.</w:t>
        <w:br/>
        <w:t>Қазақ жерінде тегін жарнамаларын таратып жүр. Ал, жергілікті</w:t>
        <w:br/>
        <w:t>өнерпаздар саймандарын арқалап, той жағалап, мейрамханаларда</w:t>
        <w:br/>
        <w:t>жүр, - деп мұғалім қолындағы домбырасын шертіп-шертіп жіберді.</w:t>
        <w:br/>
        <w:t>Оқушылар «Бұл қалай?» дегендей бір-біріне қарап иықтарын</w:t>
        <w:br/>
        <w:t>көтерді.</w:t>
        <w:br/>
        <w:t>БОСАҒАН ОРЫН</w:t>
        <w:br/>
        <w:t>Бүгін Бекеттің үйінің шамы түн ауғанша жанып тұрды. Қартайған</w:t>
        <w:br/>
        <w:t>әке-шешесі, балалары алаңсыз шырт ұйқыда. Тек әйелі Күнқияш</w:t>
        <w:br/>
        <w:t>екеуі әлі көз ілген жоқ. Шалқалап жатып, төбеге қарап ұзақ әңгіме-</w:t>
        <w:br/>
        <w:t>лесті.</w:t>
        <w:br/>
        <w:t>- Беккет енді не істемексің? Қаптың түбінде бір қалаш нан пісіретін</w:t>
        <w:br/>
        <w:t>ұн қалды. Сенің кітап жазғаның құрсын, ешкімнің оған назары ауып</w:t>
        <w:br/>
        <w:t>жатқан жоқ.</w:t>
        <w:br/>
        <w:t>- Мектепке қайтадан мұғалім болсам ше?</w:t>
        <w:br/>
        <w:t>- Ту, анада көрмегенім мектеп болсың, не оқулық, не ақша жоқ</w:t>
        <w:br/>
        <w:t>дегенің қайда?</w:t>
        <w:br/>
        <w:t>- Ия, солай екен ғой. Айтпақшы, құс фабрикасына қи тазалаушы</w:t>
        <w:br/>
        <w:t>болып тұрсам қалай болады? Айлық бермесе де, вт, жұмыртқа алып</w:t>
        <w:br/>
        <w:t>тұрасың. Мирамбай соған кіәргелі күйленді. Балалары нанға май</w:t>
        <w:br/>
        <w:t>жағып жейтін болды. Кеше келіншегіне әдемі ақ башмақ алып</w:t>
        <w:br/>
        <w:t>әперіпті.</w:t>
        <w:br/>
        <w:t>- Оған сені алмайды.</w:t>
        <w:br/>
        <w:t>- Неге?</w:t>
        <w:br/>
        <w:t>- Құс фабрикасының директоры Мирамбайдың келіншегінің на-</w:t>
        <w:br/>
        <w:t>ғашы ағасының баласы.</w:t>
        <w:br/>
        <w:t>Беккет пен Күнқияш әр жұмыстың басын қозғады. Ешқандай да</w:t>
        <w:br/>
        <w:t>реті болмады.</w:t>
        <w:br/>
        <w:t>- Сен одан да көр қазушы болсаң қайтеді,- деді әйелі.</w:t>
        <w:br/>
        <w:t>Беккет әуелі сел кете қалды.</w:t>
        <w:br/>
        <w:t>- Не айтып тұрсың?</w:t>
        <w:br/>
        <w:t>- Онда тұрған не бар? Ақшасын төлесе болды емес пе?</w:t>
        <w:br/>
        <w:t>Оны айтып тұрған себебім, ана көр қазып жүретін Саша деген</w:t>
        <w:br/>
        <w:t>орыс қайтыс болыпты. Орны бос.</w:t>
        <w:br/>
        <w:t>Әңгіменің түйіні осы болды. Шам сөнді. Таңертең Бөккет қолына</w:t>
        <w:br/>
        <w:t>кетпен мен күрегін алып, егіске емес, қорымға қарай бет алып бара</w:t>
        <w:br/>
        <w:t>жатты.</w:t>
      </w:r>
    </w:p>
    <w:p>
      <w:r>
        <w:t>КІШІ ҚАЛАЙ в«ыйлЫы?</w:t>
        <w:br/>
        <w:t>(мысал)</w:t>
        <w:br/>
        <w:t>Жануарлар дүниесінде де депутаттар сайлауы өтіпті. Бір орынға</w:t>
        <w:br/>
        <w:t>төрт адам таласса керек. Олар Кит, Жарқанат, Түлкі, Бегемот.</w:t>
        <w:br/>
        <w:t>Кит былай деп бағдарлама жасапты:</w:t>
        <w:br/>
        <w:t>- Құрметті халқым! Су-тіршілік көзі. Су - ашы, тұшы болып екіге</w:t>
        <w:br/>
        <w:t>бөлінеді. Мен депутат болсам, әр үйдің ауласына мұхит жасаймын,</w:t>
        <w:br/>
        <w:t>Судан құралатын заттың бәрі тегін болады. Оның ішіне арақ-шарап,</w:t>
        <w:br/>
        <w:t>коньяк, сыра Кіреді. Қысқасы су сатылмайды. Тегін болады.</w:t>
        <w:br/>
        <w:t>Бұл әңгіме көпшіліктің көңіліне жақты. Әсіресе, ішкіштер жағы мен</w:t>
        <w:br/>
        <w:t>үйінің мұздай ыстық суының ақшасын төлей алмай қарызға белше-</w:t>
        <w:br/>
        <w:t>сінен батып отырғандар жамырай қол көтерді.</w:t>
        <w:br/>
        <w:t>ГТ Шлыбак ЖҮБЛТЕЛІ</w:t>
        <w:br/>
        <w:t>Ал Жарқанат былай деді:</w:t>
        <w:br/>
        <w:t>- Айналайын жұртым, мені бір ауыздан сайласаңыздар күндіз</w:t>
        <w:br/>
        <w:t>ешкім жұмыс жасамайтын болады. Күн сәулесі тұрғанымен - у. Тек</w:t>
        <w:br/>
        <w:t>түнде ғана шаруа тындырасыздар. Қолымнан келіп жатса, күнді бір</w:t>
        <w:br/>
        <w:t>жола ысырып орнына айды әкелемін. Сонда сіздер қымбат уақытта-</w:t>
        <w:br/>
        <w:t>рыңызды өмір бойы ұйқыда өткізесіздер. Бұл бар шындығым.</w:t>
        <w:br/>
        <w:t>Мұны естіген кейбіреулер бастарын шайқады. Дегенмен де жарқ-</w:t>
        <w:br/>
        <w:t>анатты қолдайтындар табылды. Әсіресе, түнде жүретін қарақшы-</w:t>
        <w:br/>
        <w:t>лар, ұрылар, түңгі бикештер және жұмыссыздар уралап бір ауыздан</w:t>
        <w:br/>
        <w:t>Дауыс берді.</w:t>
        <w:br/>
        <w:t>Түлкі бағдарламасында бадырайтып былай депті:</w:t>
        <w:br/>
        <w:t>- Қоғамда аңқау, сенгіш адамдар болмауы керек. Мені сайлап</w:t>
        <w:br/>
        <w:t>жіберсеңіздер, жерде аяқ басатын орын болмайды, егін ектіремін.</w:t>
        <w:br/>
        <w:t>Ауылдық жерлерге темір жол салдырамын. Кедей, жарлы деген</w:t>
        <w:br/>
        <w:t>мүлдем жойылады. Аспаннан ақша жаудырамын - деп жиналғанда-</w:t>
        <w:br/>
        <w:t>рға бір уыс теңгені шашып жіберді. Қолына тиын-тебен іліккендер</w:t>
        <w:br/>
        <w:t>дауысты түлкіге беріп жатты.</w:t>
        <w:br/>
        <w:t>Бегемот тіпті саспады. Мемлекеттік тілді шала білсе де сескен-</w:t>
        <w:br/>
        <w:t>беді. Басын шайқап, арандай ауызын аңқайта ашып, көзін алартып,</w:t>
        <w:br/>
        <w:t>тісін қайрап былай деді:</w:t>
        <w:br/>
        <w:t>- Мені сайламасаңыздар жарық өшеді, газ тоқтайды, жалақы мен</w:t>
        <w:br/>
        <w:t>зейнетақы берілмейді. Завод, фабрикалар жабылады. Бензин он есе,</w:t>
        <w:br/>
        <w:t>нан бес есе қымбаттайды. Және неге, құрт-құмырсқа мен бақа-ша-</w:t>
        <w:br/>
        <w:t>яндардың Парламент мәжілісінде бір заңды қабылдау үшін айқай-</w:t>
        <w:br/>
        <w:t>шу, төбелес, жанжал туады да, біздің депутаттар заңды ұйқылы-ояу</w:t>
        <w:br/>
        <w:t>бір сөз айтпастан басын изеп қабылдай береді?</w:t>
        <w:br/>
        <w:t>Мен егер депутат болсам, болуға тиіспін де, бір өзім он депутаты</w:t>
        <w:br/>
        <w:t>ұрыл-жығар едім, - Бегемот столды тоқпақтай жұдырығымен қойып</w:t>
        <w:br/>
        <w:t>қалды. Залда отырғандар оның қаһарынан қорқып үрпиісіп қалды.</w:t>
        <w:br/>
        <w:t>Ешкім бетіне қарсы келмеді. Кезекпе-кезек дауыс беруге ұмтылды.</w:t>
        <w:br/>
        <w:t>Әзірге кімнің депутат болатыны белгісіз. Сайлау әлі қызу қарқы-</w:t>
        <w:br/>
        <w:t>нымен жүріп жатыр.</w:t>
      </w:r>
    </w:p>
    <w:p>
      <w:r>
        <w:t>юй</w:t>
        <w:br/>
        <w:t>О</w:t>
        <w:br/>
        <w:t>| шая 0)</w:t>
        <w:br/>
        <w:t>еее</w:t>
        <w:br/>
        <w:t>ененша</w:t>
        <w:br/>
        <w:t>шіре”</w:t>
        <w:br/>
        <w:t>2747</w:t>
        <w:br/>
        <w:t>жеуі 0,</w:t>
        <w:br/>
        <w:t>мірі</w:t>
        <w:br/>
        <w:t>-- &lt;ЧЕ шізЕе- Ы</w:t>
        <w:br/>
        <w:t>5-2. Еее ен нала шаң</w:t>
        <w:br/>
        <w:t>зі</w:t>
        <w:br/>
        <w:t>ЕЕЕ</w:t>
        <w:br/>
        <w:t>Т</w:t>
        <w:br/>
        <w:t>Рр</w:t>
        <w:br/>
        <w:t>4</w:t>
        <w:br/>
        <w:t>І</w:t>
        <w:br/>
        <w:t>АҚ ШАҒАЛА</w:t>
        <w:br/>
        <w:t>Әні, сезі: Н. ЖҰБАТҚАН</w:t>
        <w:br/>
        <w:t>Ақ шағала,</w:t>
        <w:br/>
        <w:t>Пәк шағала,</w:t>
        <w:br/>
        <w:t>Айнала ұшқан айдынын.</w:t>
        <w:br/>
        <w:t>Шат далама,</w:t>
        <w:br/>
        <w:t>Ақ жағаға,</w:t>
        <w:br/>
        <w:t>Жеткізші теңіз байлығын.</w:t>
        <w:br/>
        <w:t>Сағынышты,</w:t>
        <w:br/>
        <w:t>Алып ұшшы бақ құсым.</w:t>
        <w:br/>
        <w:t>Теңіз көгін самға,</w:t>
        <w:br/>
        <w:t>Теңіз төрін шарла</w:t>
      </w:r>
    </w:p>
    <w:p>
      <w:r>
        <w:t>Ақ құсым.</w:t>
        <w:br/>
        <w:t>Ерке құсым,</w:t>
        <w:br/>
        <w:t>Еркемісің,</w:t>
        <w:br/>
        <w:t>Киелі тұтқан теңізін.</w:t>
        <w:br/>
        <w:t>Жер тегісін,</w:t>
        <w:br/>
        <w:t>Шертемісің,</w:t>
        <w:br/>
        <w:t>Қиқулап әсем егіз үн.</w:t>
        <w:br/>
        <w:t>Сүмбе қанат,</w:t>
        <w:br/>
        <w:t>Күнге қадап тұрғандай.</w:t>
        <w:br/>
        <w:t>Теңіз самалы да,</w:t>
        <w:br/>
        <w:t>Егіз жанарыңа</w:t>
        <w:br/>
        <w:t>Тұнғандай.</w:t>
        <w:br/>
        <w:t>Теңіз құсым,</w:t>
        <w:br/>
        <w:t>Егізбісің,</w:t>
        <w:br/>
        <w:t>Ақ ерке айдын шалқармен.</w:t>
        <w:br/>
        <w:t>Сезім күшін,</w:t>
        <w:br/>
        <w:t>Сезін құсым,</w:t>
        <w:br/>
        <w:t>Шағылған арай жауһармен.</w:t>
        <w:br/>
        <w:t>Әнің көкте,</w:t>
        <w:br/>
        <w:t>Мәңігілікке шарласын.</w:t>
        <w:br/>
        <w:t>Аппақ мүсін көлде,</w:t>
        <w:br/>
        <w:t>Аппақ мүсін төрде</w:t>
        <w:br/>
        <w:t>Орнасын.</w:t>
        <w:br/>
        <w:t>Теңіз көгін самға,</w:t>
        <w:br/>
        <w:t>Теңіз терін шарла</w:t>
        <w:br/>
        <w:t>Ақ құсым.</w:t>
        <w:br/>
        <w:t>Ақтөбе қаласы, 11-маусым 2005 жып</w:t>
        <w:br/>
        <w:t>Гн кк тине</w:t>
        <w:br/>
        <w:t>І шеседысеаггеканааалулилалныннле лыста ласын стелла алы</w:t>
        <w:br/>
        <w:t>10 шеш |</w:t>
        <w:br/>
        <w:t>і п |</w:t>
        <w:br/>
        <w:t>БТН ЛЕЕНДЕДДЕ 1</w:t>
        <w:br/>
        <w:t>қмсиларрдыллтаныадаадылеыыадылаытлталыларлыыл ыы ылы ылылылыы</w:t>
        <w:br/>
        <w:t>| Женикенитнкнк аннан</w:t>
        <w:br/>
        <w:t>зу шаа 1</w:t>
        <w:br/>
        <w:t>келен сін) 2. Нұрлыірк ЖҮБАТҚАН</w:t>
      </w:r>
    </w:p>
    <w:p>
      <w:r>
        <w:t>САҒЫНДЫРҒАН САТЫНЫШ</w:t>
        <w:br/>
        <w:t>Әні, сөзі: Нұрлыбек ЖҰБАТҚАН</w:t>
        <w:br/>
        <w:t>Сағынады мені біреу,</w:t>
        <w:br/>
        <w:t>Сағынады білемін</w:t>
        <w:br/>
        <w:t>Дір-дір етіп түнімен,</w:t>
        <w:br/>
        <w:t>Елеңдейді жүрегім...</w:t>
        <w:br/>
        <w:t>Сағынады мені тауым,</w:t>
        <w:br/>
        <w:t>Сағынады жұлдызым</w:t>
        <w:br/>
        <w:t>Алыс кетсем сағынар,</w:t>
        <w:br/>
        <w:t>Қайда менің, құндызым?</w:t>
        <w:br/>
        <w:t>ҚАЙЫРМАСЫ:</w:t>
        <w:br/>
        <w:t>Сағындырған сағыныш,</w:t>
        <w:br/>
        <w:t>Жүрегімді алып ұш...</w:t>
        <w:br/>
        <w:t>Махаббаттың бағында, /2 рет/</w:t>
        <w:br/>
        <w:t>Кездесерміз, әлі біз...</w:t>
        <w:br/>
        <w:t>Сағынады мені біреу,</w:t>
        <w:br/>
        <w:t>Сағынады сеземін</w:t>
        <w:br/>
        <w:t>Сағыныштың аралын,</w:t>
        <w:br/>
        <w:t>Көз ілмеймін, кеземін...</w:t>
        <w:br/>
        <w:t>Сағынады мені айым,</w:t>
        <w:br/>
        <w:t>Сағынады ақ қайың</w:t>
        <w:br/>
        <w:t>Жанарыма жағайын</w:t>
        <w:br/>
        <w:t>Сағыныштың бал-майын...</w:t>
        <w:br/>
        <w:t>ҚАЙЫРМАСЫ:</w:t>
        <w:br/>
        <w:t>Ақтөбе қаласы, 2006 ж. 1 ақпан</w:t>
        <w:br/>
        <w:t>жаиХ ЫұрлыГек ЖҰБАТҚАН</w:t>
        <w:br/>
        <w:t>ЖҰМБАҚ ӘЛЕМ</w:t>
        <w:br/>
        <w:t>Әнін, сөзін жазған: Нұрлыбек ЖҰБАТҚАН</w:t>
        <w:br/>
        <w:t>Бұл дүние жұмбақ екен,</w:t>
        <w:br/>
        <w:t>Ашылмас сыр көп екен</w:t>
        <w:br/>
        <w:t>Көк аспан жымыңдайды,</w:t>
        <w:br/>
        <w:t>Ол жақта ел бар ма, екен?...</w:t>
        <w:br/>
        <w:t>Жұлдыздың арғы жағы,</w:t>
        <w:br/>
        <w:t>Шексіз-ау, ұзақ тағы</w:t>
        <w:br/>
        <w:t>Қалайша, барып қайтам,</w:t>
        <w:br/>
        <w:t>Сонда ғой, қызық бәрі...</w:t>
        <w:br/>
        <w:t>ҚАЙЫРМАСЫ:</w:t>
        <w:br/>
        <w:t>Сырлы аспан,</w:t>
        <w:br/>
        <w:t>Нұрлы аспан</w:t>
        <w:br/>
        <w:t>Жұмбақ әлем,</w:t>
      </w:r>
    </w:p>
    <w:p>
      <w:r>
        <w:t>Зуылдаған жұлдыздарға сәлем, 12 рет/</w:t>
        <w:br/>
        <w:t>Қол жетпей жүрміз төмен,</w:t>
        <w:br/>
        <w:t>Шексіз әлем...</w:t>
        <w:br/>
        <w:t>Әлемді шарлап өтсем,</w:t>
        <w:br/>
        <w:t>Шегіне барып жетсем,</w:t>
        <w:br/>
        <w:t>Тірлігін жұлдыздардың,</w:t>
        <w:br/>
        <w:t>Сіздерге ала келсем...</w:t>
        <w:br/>
        <w:t>Бұл әлем жұмбақ неге?</w:t>
        <w:br/>
        <w:t>Ашылмас сыры неде?</w:t>
        <w:br/>
        <w:t>Қашаңғы қол созамыз,</w:t>
        <w:br/>
        <w:t>Ұшармыз бізде бірде...</w:t>
        <w:br/>
        <w:t>ҚАЙЫРМАСЫ:</w:t>
        <w:br/>
        <w:t>Ақтөбе қаласы, 17 маусым 1997 жып</w:t>
        <w:br/>
        <w:t>Һ.1</w:t>
        <w:br/>
        <w:t>"&gt;</w:t>
        <w:br/>
        <w:t>ТҮНГІ ДУМАН</w:t>
        <w:br/>
        <w:t>Әні, сөзі: Н. ЖҰБАТҚАН</w:t>
        <w:br/>
        <w:t>Жымыңдап түнде айым,</w:t>
        <w:br/>
        <w:t>Қарадың сен маған</w:t>
        <w:br/>
        <w:t>Өмірде бақты дәйім,</w:t>
        <w:br/>
        <w:t>Баладың сен маған</w:t>
        <w:br/>
        <w:t>Жымыңдап жұлдыздарым,</w:t>
        <w:br/>
        <w:t>Қарайды нұр шаша</w:t>
        <w:br/>
        <w:t>Жүректің бұлбұлдарын,</w:t>
        <w:br/>
        <w:t>Жырлайды үн қоса...</w:t>
        <w:br/>
        <w:t>ҚАЙЫРМАСЫ:</w:t>
        <w:br/>
        <w:t>Жарқырап бұл маңда,</w:t>
        <w:br/>
        <w:t>Қызық сайран қуғанда</w:t>
        <w:br/>
        <w:t>Осындай думанда</w:t>
        <w:br/>
        <w:t>Биле, биле... /2рет/</w:t>
        <w:br/>
        <w:t>Жарқырап таңда арай,</w:t>
        <w:br/>
        <w:t>Сәріден күн шығар</w:t>
        <w:br/>
        <w:t>Сезімнен жанға талай</w:t>
        <w:br/>
        <w:t>Көңілді үн шығар</w:t>
        <w:br/>
        <w:t>Сылқым түн шығыс асып,</w:t>
        <w:br/>
        <w:t>Барады шашыла</w:t>
        <w:br/>
        <w:t>Шырайлы шапағымен,</w:t>
        <w:br/>
        <w:t>Күн күлсе асыға.</w:t>
        <w:br/>
        <w:t>ҚАЙЫРМАСЫ:</w:t>
        <w:br/>
        <w:t>НИІЛыЕк ЖҰБАТҚАН</w:t>
        <w:br/>
        <w:t>Ақтөбе қаласы. 2005жыл 2 қазан</w:t>
      </w:r>
    </w:p>
    <w:p>
      <w:r>
        <w:t>лыйек ЖҰБАТҚІН</w:t>
        <w:br/>
        <w:t>МАХАББАТ БАҒЫ</w:t>
        <w:br/>
        <w:t>Әні, сөзін жазған: Н.Жұбатқан</w:t>
        <w:br/>
        <w:t>Махаббат бағының әнімін,</w:t>
        <w:br/>
        <w:t>Тыңдайық арманның ән үнін</w:t>
        <w:br/>
        <w:t>Шапағат таңының, сәнімен,</w:t>
        <w:br/>
        <w:t>Жырлайық жалғанның сағымын.</w:t>
        <w:br/>
        <w:t>ҚАЙЫРМАСЫ:</w:t>
        <w:br/>
        <w:t>Махаббат бағы жайна,</w:t>
        <w:br/>
        <w:t>Махаббат құсы сайра</w:t>
        <w:br/>
        <w:t>Бақытты күндер қайда, жаным?</w:t>
        <w:br/>
        <w:t>Армандар асқан айға,</w:t>
        <w:br/>
        <w:t>Кездескен күндер қайда?</w:t>
        <w:br/>
        <w:t>Кездескен күндер қайда, жаным?...</w:t>
        <w:br/>
        <w:t>Махаббат бағының нұрымын,</w:t>
        <w:br/>
        <w:t>Сыйлаған жалғанға жылуын</w:t>
        <w:br/>
        <w:t>Сол бақтың гүлімін, бүрімін</w:t>
        <w:br/>
        <w:t>Жинаған арманға тұнығын.</w:t>
        <w:br/>
        <w:t>ҚАЙЫРМАСЫ:</w:t>
        <w:br/>
        <w:t>Махаббат бағының айымын</w:t>
        <w:br/>
        <w:t>Имейді ескегін қайығым</w:t>
        <w:br/>
        <w:t>Махаббат бағының қайыңы,</w:t>
        <w:br/>
        <w:t>Билейді әуенге сай үні...</w:t>
        <w:br/>
        <w:t>ҚАЙЫРМАСЫ:</w:t>
        <w:br/>
        <w:t>Ақтөбе қаласы, 2005 жыл 27 желтоқсан</w:t>
        <w:br/>
        <w:t>КЕТ. ТІЛІ ЖҰБЛТЕАН</w:t>
        <w:br/>
        <w:t>МАҚТАНШАҚ КӨШМИІЛЕРЕАНТ</w:t>
        <w:br/>
        <w:t>- Затты әкеліп саттырамын,</w:t>
        <w:br/>
        <w:t>Табысты еселеп арттырамын.</w:t>
        <w:br/>
        <w:t>Тастан сарай соқтырамын,</w:t>
        <w:br/>
        <w:t>Жап-жаяны алдына толтырамын,- деп,</w:t>
        <w:br/>
        <w:t>Баласы әкесіне бөсіп отыр.</w:t>
        <w:br/>
        <w:t>Жыртық шалбар тесігінен,</w:t>
        <w:br/>
        <w:t>Бұтына сәуле түсіп отыр.</w:t>
        <w:br/>
        <w:t>ІШУ</w:t>
        <w:br/>
        <w:t>Бастапқыда мал-мүлкін сатып, бәрін ішті,</w:t>
        <w:br/>
        <w:t>Кейіннен өтірік айтып, арын ішті.</w:t>
        <w:br/>
        <w:t>1997 жыл</w:t>
      </w:r>
    </w:p>
    <w:p>
      <w:r>
        <w:t>Нұрлыбек ЖҰБАТҚАН</w:t>
        <w:br/>
        <w:t>Қазақстан жазушылар Одағының мүшесі,</w:t>
        <w:br/>
        <w:t>«ЕКІ ЕЗУ» эстрадалық миниатюра театрының керкемдік</w:t>
        <w:br/>
        <w:t>жетекшісі,</w:t>
        <w:br/>
        <w:t>«Ара К2» сатира журналының тілшісі,</w:t>
        <w:br/>
        <w:t>Ақтөбе облысының «Жыл адамы 2002».</w:t>
        <w:br/>
        <w:t>- Көке, «Тәуелді» деген немене, «Тәуелсіз» деген немене?</w:t>
        <w:br/>
        <w:t>- Тысс, үндеме балам үндеме...</w:t>
        <w:br/>
        <w:t>- Неге көке, айтып берші «жоқ деме»,</w:t>
        <w:br/>
        <w:t>- Ендеше балам, құлақ түр,</w:t>
        <w:br/>
        <w:t>Айтайын саған бірдеңе...</w:t>
        <w:br/>
        <w:t>Сең, тәуелдісің маған,</w:t>
        <w:br/>
        <w:t>Тәуелді маған мамаң,</w:t>
        <w:br/>
        <w:t>Тәуелдісің сен, оған...</w:t>
        <w:br/>
        <w:t>- Сонда көке, маған кім тәуелді?</w:t>
        <w:br/>
        <w:t>- Сен жассың, қатайып ал әуелі,</w:t>
        <w:br/>
        <w:t>Саған үйдегі апа мысық,</w:t>
        <w:br/>
        <w:t>Қорадағы қара күшік тәуелді,</w:t>
        <w:br/>
        <w:t>Жалпы балам, тыңда,</w:t>
        <w:br/>
        <w:t>Үлкен «гәп» бар, мұнда,</w:t>
        <w:br/>
        <w:t>Жолаушы - тәуелді ұшаққа,</w:t>
        <w:br/>
        <w:t>Махаббат - тәуелді құшаққа,</w:t>
        <w:br/>
        <w:t>Машина - бензинге,</w:t>
        <w:br/>
        <w:t>Астық - диірменге,</w:t>
        <w:br/>
        <w:t>Бастық - тәуелді,</w:t>
        <w:br/>
        <w:t>«Кресло» дегенге...</w:t>
        <w:br/>
        <w:t>Адам ауырса, түседі әбігерге,</w:t>
        <w:br/>
        <w:t>Тәуелді ақ халатты дәрігерге,</w:t>
        <w:br/>
        <w:t>Нашақор - тәуелді нашаға.</w:t>
        <w:br/>
        <w:t>Қоғамда айналған жараға,</w:t>
        <w:br/>
        <w:t>Жемқорлар - тәуелді параға...</w:t>
        <w:br/>
        <w:t>«Ақпарат» - тәуелді Әкімге,</w:t>
        <w:br/>
        <w:t>«Мәдениет» - тәуелді әркімге,</w:t>
        <w:br/>
        <w:t>Кәсіпкер - тәуелді нарыққа,</w:t>
        <w:br/>
        <w:t>Кедей - тәуелді ай-сайын алатын айлыққа...</w:t>
        <w:br/>
        <w:t>Жаман әдет десек те,</w:t>
        <w:br/>
        <w:t>Жезөкше -- тәуелді төсекке...</w:t>
        <w:br/>
        <w:t>Ел қамын ойлар ағалар,</w:t>
        <w:br/>
        <w:t>Тәуелді қазір - өсекке...</w:t>
        <w:br/>
        <w:t>Ұғып ал балам, ұғып ал,</w:t>
        <w:br/>
        <w:t>Айтпадам саған, ермекке,</w:t>
      </w:r>
    </w:p>
    <w:p>
      <w:r>
        <w:t>Тәуелдіміз бәріміз,</w:t>
        <w:br/>
        <w:t>Жергілікті билікке...</w:t>
        <w:br/>
        <w:t>ГА: Нұлыйғя ЖҮРІТКІН</w:t>
        <w:br/>
        <w:t>ҚАЙДАСЫҢ, МАРАЛЫРЛ</w:t>
        <w:br/>
        <w:t>Әні, сөзі: Н.Жұбатқан</w:t>
        <w:br/>
        <w:t>Бақтарда бұлбұл сайрайды,</w:t>
        <w:br/>
        <w:t>Арманға қанат қағып</w:t>
        <w:br/>
        <w:t>Махаббат гүлі жайнайды,</w:t>
        <w:br/>
        <w:t>Өзіңе жаным-ау,</w:t>
        <w:br/>
        <w:t>Өзіңе құшақ жайып...</w:t>
        <w:br/>
        <w:t>ҚАЙЫРМАСЫ:</w:t>
        <w:br/>
        <w:t>Маралым, жамалым,</w:t>
        <w:br/>
        <w:t>Жанады жанарың</w:t>
        <w:br/>
        <w:t>Сұлусың арманым...</w:t>
        <w:br/>
        <w:t>Қиылған қабағың,</w:t>
        <w:br/>
        <w:t>Аппақ-ау, тамағың</w:t>
        <w:br/>
        <w:t>Қайдасың, ардағым...</w:t>
        <w:br/>
        <w:t>Өзіңді аңсап өмірде,</w:t>
        <w:br/>
        <w:t>Жырладым ғашық жырын</w:t>
        <w:br/>
        <w:t>Жүрегім толды әуенге</w:t>
        <w:br/>
        <w:t>Қайдасың, маралым,</w:t>
        <w:br/>
        <w:t>Қайдасың, аңсағаным...</w:t>
        <w:br/>
        <w:t>ҚАЙЫРМАСЫ:</w:t>
        <w:br/>
        <w:t>Еркесі едің бағымның,</w:t>
        <w:br/>
        <w:t>Еліктей елжіреген</w:t>
        <w:br/>
        <w:t>Шуағы болшы, таңымның</w:t>
        <w:br/>
        <w:t>Маралым, самалым,</w:t>
        <w:br/>
        <w:t>Қайдасың, ақ арманым...</w:t>
        <w:br/>
        <w:t>Ақтөбе қаласы, 2006ж, 23 маусым</w:t>
        <w:br/>
        <w:t>і</w:t>
        <w:br/>
        <w:t>Бұл кім?...</w:t>
        <w:br/>
        <w:t>- Білмедік, бұл қай жүгірмек, масқара...</w:t>
        <w:br/>
        <w:t>- Ойланыңыздар, бұл жас бала...</w:t>
        <w:br/>
        <w:t>- Екінші жұмбақ:</w:t>
        <w:br/>
        <w:t>Дискотека, бардан қалмайды,</w:t>
        <w:br/>
        <w:t>Сұлуларды таңдайды,</w:t>
        <w:br/>
        <w:t>Жауапқа қанша тартса да,</w:t>
        <w:br/>
        <w:t>Әскерге қашып бармайды...</w:t>
      </w:r>
    </w:p>
    <w:p>
      <w:r>
        <w:t>Бұл кім?...</w:t>
        <w:br/>
        <w:t>- Әскерден қашса «қызтеке» болды ғой, бәлкім...</w:t>
        <w:br/>
        <w:t>- Ол жауап емес, аты-жөні кім?...</w:t>
        <w:br/>
        <w:t>- Қақпадық, тағы да таппадық...</w:t>
        <w:br/>
        <w:t>- Үшінші жұмбақ:</w:t>
        <w:br/>
        <w:t>Үйінде үнемі тұрмайды,</w:t>
        <w:br/>
        <w:t>ішкенін айтып жырлайды,</w:t>
        <w:br/>
        <w:t>Папасына еркелеп,</w:t>
        <w:br/>
        <w:t>Көшеде көлік ұрлайды...</w:t>
        <w:br/>
        <w:t>Бұл кім?...</w:t>
        <w:br/>
        <w:t>- Бау-кеспе ұры болар, мүмкін...</w:t>
        <w:br/>
        <w:t>- Бәрінде таза қазақсындар, қазақша жұмбақ біпмейтін қандай</w:t>
        <w:br/>
        <w:t>мазақсыңдар?</w:t>
        <w:br/>
        <w:t>Соңғы жұмбақ, табыңдар,</w:t>
        <w:br/>
        <w:t>Кредит әперем, айтқаныма наныңдар...</w:t>
        <w:br/>
        <w:t>Арақ ішіп кафеде,</w:t>
        <w:br/>
        <w:t>«Жастар үшін өлем»- дейді,</w:t>
        <w:br/>
        <w:t>Ақшасын аспаз сұраса,</w:t>
        <w:br/>
        <w:t>«Ертең, әкеліп берем»- дейді,</w:t>
        <w:br/>
        <w:t>Сүйтіп, ішкен- жегені төленбейді...</w:t>
        <w:br/>
        <w:t>Бұл кім?...</w:t>
        <w:br/>
        <w:t>- Кешіріңіз, Өзеке, біз бұны таппадық...</w:t>
        <w:br/>
        <w:t>- Онда өз обалдарың өзіңе, кредит қалады өзіме,</w:t>
        <w:br/>
        <w:t>Айтайын жұмбақтың жауабын,</w:t>
        <w:br/>
        <w:t>Оқуға түсіп, сессияға жете алмаған,</w:t>
        <w:br/>
        <w:t>Сайлауға түсіп, одан да өте алмаған.</w:t>
        <w:br/>
        <w:t>Бәріңе жақсы таныс бұрын,</w:t>
        <w:br/>
        <w:t>Менің туған ұлым,</w:t>
        <w:br/>
        <w:t>Атақты, Өшпесов Мығым...</w:t>
        <w:br/>
        <w:t>ПТ. : НұрлыҒак ЖҮБЛІКІН</w:t>
        <w:br/>
        <w:t>Тәуелдімін мен қазір,</w:t>
      </w:r>
    </w:p>
    <w:p>
      <w:r>
        <w:t>Режиссер -- Лұқпан Есеновке...</w:t>
        <w:br/>
        <w:t>- Ұқтым көке, бәрін ұқтым,</w:t>
        <w:br/>
        <w:t>Ал «Тәуелсіз» деген немене?</w:t>
        <w:br/>
        <w:t>деп, сұрады тағы мықтым.</w:t>
        <w:br/>
        <w:t>- Тәуелді тәуелсіздің досы,</w:t>
        <w:br/>
        <w:t>Еркек әйелге, әйел еркекке, бағынбаса,</w:t>
        <w:br/>
        <w:t>«Тәуелсіз» деген, міне - осы,</w:t>
        <w:br/>
        <w:t>Жалпы балам, «Тәуелсіз» деген «Бақыт»</w:t>
        <w:br/>
        <w:t>Басталады мына, сен секілді жастан,</w:t>
        <w:br/>
        <w:t>Ендеше, жасасын - Егеменді, Тәуелсіз Қазақстан 1...</w:t>
        <w:br/>
        <w:t>Жасасын - сіздер !</w:t>
        <w:br/>
        <w:t>Жасасын - біздер!</w:t>
        <w:br/>
        <w:t>Жасасын - Тамаша!</w:t>
        <w:br/>
        <w:t>Жасасын - Сатира !...</w:t>
        <w:br/>
        <w:t>БАЛАСЫН ІЗДЕГЕН ДЕПУТАТ</w:t>
        <w:br/>
        <w:t>(шымшыма)</w:t>
        <w:br/>
        <w:t>-Уа, келіншектер, ой кешіріңіздер, келешектер, қадірменді есі бар</w:t>
        <w:br/>
        <w:t>ересектер!</w:t>
        <w:br/>
        <w:t>Мені танисыздар ма?...</w:t>
        <w:br/>
        <w:t>- Танимыз, танымаймыз...</w:t>
        <w:br/>
        <w:t>- Ендеше, былай, мен Ақтөбедегі «Көкжал» партиясының көкесі-</w:t>
        <w:br/>
        <w:t>ізімғали Өшпесов деген атақты «қызба», а.., тағы да кешіріңіздер,</w:t>
        <w:br/>
        <w:t>ардақты «мырза» мен боламын.</w:t>
        <w:br/>
        <w:t>- Ес,ее...</w:t>
        <w:br/>
        <w:t>- Сендерге жалаңаш, жо-жоқ жаңылтпаш, ол да болмайды, одан</w:t>
        <w:br/>
        <w:t>да төрт жұмбақ жасырамын, дәл тапқандарға банкіден таныс арқы-</w:t>
        <w:br/>
        <w:t>лы кредит әперіп, Американың бостандық аралына асырамын...</w:t>
        <w:br/>
        <w:t>- Ооо...</w:t>
        <w:br/>
        <w:t>- Бірінші жұмбақ:</w:t>
        <w:br/>
        <w:t>Көлбең - көлбең етеді,</w:t>
        <w:br/>
        <w:t>Жасынан бар жетегі,</w:t>
        <w:br/>
        <w:t>Білімі аз болса да,</w:t>
        <w:br/>
        <w:t>Жастарға жалған төрағалық етеді...</w:t>
      </w:r>
    </w:p>
    <w:p>
      <w:r>
        <w:t>Бәле... естімеген елде көп дейді, мына ербендеген екі қолдан</w:t>
        <w:br/>
        <w:t>басым айналып, жүйкем жұқарып болды. Бұл да екі аяғым секілді</w:t>
        <w:br/>
        <w:t>иесіне бағынғысы келмейді, автобус пен троллейбусқа міне қалсам</w:t>
        <w:br/>
        <w:t>шошандап біреудің төс қалтасына, жан қалтасына, сөмкесіне қарай</w:t>
        <w:br/>
        <w:t>кете береді. Байғұс әйелім де түнде шошып, қасыма жатуды қойды.</w:t>
        <w:br/>
        <w:t>Ол ол ма, енді қалған дене мүшелерім де соны көріп, маған бағынғ-</w:t>
        <w:br/>
        <w:t>ысы келмейді. Егемендік аламыз, жекешеленеміз дейді. Сонда</w:t>
        <w:br/>
        <w:t>барлық мүшелерім жан - жаққа бытырап, өз алдына кетіп жатса, не</w:t>
        <w:br/>
        <w:t>болады, қалай өмір сүремін?...</w:t>
        <w:br/>
        <w:t>Осының бәрі экологиядан екең, ол түгіл мына саусақтарым да</w:t>
        <w:br/>
        <w:t>қарап тұрмайды, біреудің бірдеңелерін шұқып маза бермейді. Ал,</w:t>
        <w:br/>
        <w:t>мойын деген мүлдем бұрылмайды. Біреу шақырса қарай апмай-</w:t>
        <w:br/>
        <w:t>мын. Шашты жумағаныма тура бес айдын үсті болған шығар, су ти-</w:t>
        <w:br/>
        <w:t>гізбек түгіл тарақ жақындаса судырап түсіп жатыр. Анда - санда</w:t>
        <w:br/>
        <w:t>қолды сулап шаңын басып қоямын. Екі құлақ жақыннан естімейді,</w:t>
        <w:br/>
        <w:t>қайта бір шақырым жердегі өсек - әңгімелерді теріп отырады. Қыс-</w:t>
        <w:br/>
        <w:t>қасы, радио сияқты, бірақ КВ - дан қабылдамайды, ДВ - дан ұстай-</w:t>
        <w:br/>
        <w:t>ды. Жақында НТВ қосылды. Менің арқамда жаңалық естіп әелім</w:t>
        <w:br/>
        <w:t>мәз мәйрам. Бәрінен қырсығы бадырайған екі көзді айтсайшы, тек</w:t>
        <w:br/>
        <w:t>ақ пен қара түсті айыра біледі. Черно - белый. Цветнойы кетіп қап-</w:t>
        <w:br/>
        <w:t>ған Дәрігер ол экологиядан деп, анықтап отыр. Қырсық қылғанда</w:t>
        <w:br/>
        <w:t>цветной көзді тек шет елде ғана салады екен. Бізде бәрі черно -</w:t>
        <w:br/>
        <w:t>белый... Қап.</w:t>
        <w:br/>
        <w:t>Ауызда бір тіс жоқ. Протез. Түбің түскір соңғы кездері құдай</w:t>
        <w:br/>
        <w:t>бере салған қызыл тіл де суылдап бағынбай зәбір көрдім. Улы жы-</w:t>
        <w:br/>
        <w:t>лынның тіліндей сумаң - сумаң етеді. Өзгелердікі тып - тыныш ра-</w:t>
        <w:br/>
        <w:t>хат. Тура мылқау сияқты. Менікі түнде де беталды сандырақтай</w:t>
        <w:br/>
        <w:t>береді. «Бәрін айт та бірін айт» демекші, несіне жасырамын, соңғы</w:t>
        <w:br/>
        <w:t>кездері крайник те бұзылып су жіберетін болып жүр. Тағы дадәрігер-</w:t>
        <w:br/>
        <w:t>лер прокладкасы тозған, алмастыру керек дейді. Алмастыруға бір</w:t>
        <w:br/>
        <w:t>түрлі страшно..., осының бәріне әлгі айта беретін «экология» кінәлі.</w:t>
        <w:br/>
        <w:t>Ал, экологияға кім кінәлі екені әлі белгісіз.</w:t>
        <w:br/>
        <w:t>1998 жыл.</w:t>
        <w:br/>
        <w:t>мес</w:t>
        <w:br/>
        <w:t>27</w:t>
        <w:br/>
        <w:t>Аша</w:t>
        <w:br/>
        <w:t>ЭЛ</w:t>
        <w:br/>
        <w:t>фезгденілтнесінекеке ЕЗБЕ</w:t>
        <w:br/>
        <w:t>(Лбі</w:t>
        <w:br/>
        <w:t>шесерше с - НЕЕ</w:t>
        <w:br/>
        <w:t>үсте асаЕа 2 - 22222-25</w:t>
        <w:br/>
        <w:t>ЕГЕ: Нұшлыйғк ЖҮБАТЕЙН</w:t>
        <w:br/>
        <w:t>АУЫЛЫМ-ДОСТАРЫМ</w:t>
        <w:br/>
        <w:t>Мәтінін, әуенін жазған: Нұрлыбек ЖҰБАТҚАН</w:t>
      </w:r>
    </w:p>
    <w:p>
      <w:r>
        <w:t>Туған дала, сары алтындай топырағын - сағындым,</w:t>
        <w:br/>
        <w:t>Жасыл-желек, гүл-бәйшешек жапырағын - сағындым,</w:t>
        <w:br/>
        <w:t>Айдындарда, көлден ұшқан аққуларды - сағындым,</w:t>
        <w:br/>
        <w:t>Той-жиында, ән шырқаған ауылымды - сағындым...</w:t>
        <w:br/>
        <w:t>ҚАЙЫРМАСЫ:</w:t>
        <w:br/>
        <w:t>Ауылым, достарым,</w:t>
        <w:br/>
        <w:t>Сағыныш әнін,</w:t>
        <w:br/>
        <w:t>Сіздерге арнадым,</w:t>
        <w:br/>
        <w:t>Ауылым, достарым,</w:t>
        <w:br/>
        <w:t>Жүрек сырларын,</w:t>
        <w:br/>
        <w:t>Ағыта бастадым,</w:t>
        <w:br/>
        <w:t>Ауылым, достарым,</w:t>
        <w:br/>
        <w:t>Ән арнадым...</w:t>
        <w:br/>
        <w:t>Ауылымның, ақ жаулықты әжелерін - сағындым,</w:t>
        <w:br/>
        <w:t>Құшағында, еркелеген сәбилерін - сағындым,</w:t>
        <w:br/>
        <w:t>Асқар таудай, ақсақалды аталарды - сағындым,</w:t>
        <w:br/>
        <w:t>Елін сүйген, қамқор болар ағаларды - сағындым.</w:t>
        <w:br/>
        <w:t>ҚАЙЫРМАСЫ:</w:t>
        <w:br/>
        <w:t>Асыл достар, жарасымды сөздеріңді - сағындым,</w:t>
        <w:br/>
        <w:t>Қарындастар, нұрлы толы көздеріңді - сағындым,</w:t>
        <w:br/>
        <w:t>Айлы түнде, сырласатын кездерімді - сағындым,</w:t>
        <w:br/>
        <w:t>Бір көруге, ынтық болған өздеріңді - сағындым.</w:t>
        <w:br/>
        <w:t>ҚАЙЫРМАСЫ:</w:t>
        <w:br/>
        <w:t>Ақтөбе қаласы, 2003 жыл 19 тамыз</w:t>
        <w:br/>
        <w:t>ГЕ. Нұрлыбек ЖҮБАТҰЛН</w:t>
        <w:br/>
        <w:t>- Мә, мә...Мықты ғой, мұның...</w:t>
        <w:br/>
        <w:t>- Сол мықтыны өзім де таба алмай,</w:t>
        <w:br/>
        <w:t>Сұрау салып, жырлап жүрген түрім...</w:t>
        <w:br/>
        <w:t>экология</w:t>
        <w:br/>
        <w:t>(сықақ, монолог)</w:t>
        <w:br/>
        <w:t>(Сахнаға бір кісі шығады, қолында арқаланған үлкен чемоданы</w:t>
        <w:br/>
        <w:t>бар)</w:t>
        <w:br/>
        <w:t>- Денсаулық демекші, ... уф, белім - ай, сегізкөзім - ай, ... Аяғым</w:t>
        <w:br/>
        <w:t>мүлдем бастырмайды, ішіме вообіцем ас тұрмайды. Ее..., бірінші</w:t>
        <w:br/>
        <w:t>байлық денсаулық дейміз де, басқа мәселені алдыға қоямыз. Соның</w:t>
        <w:br/>
        <w:t>қырсығынан туған жерімді, дархан елімді тастап, қашып бара жа-</w:t>
        <w:br/>
        <w:t>тырмын. Баяғыда Қорқыт атамыз ажалдан қашып еді, ал, мен эко-</w:t>
        <w:br/>
        <w:t>логия деген пәледен қашып бара жатырмын. Неге азаямыз, неге аза-</w:t>
        <w:br/>
        <w:t>мыз дейміз, құдай - ау әйтпегенде ше... Мына он екі мүшемді түген-</w:t>
        <w:br/>
        <w:t>деп отырсам, тоқсан түрлі ауру, тоқсан түрлі жаман әдетім бар.</w:t>
        <w:br/>
        <w:t>Бармаған жерім, баспаған тауым қалмады. Қайда барсам да дәрігер-</w:t>
        <w:br/>
        <w:t>лердің бір-Бірінен жаттап алған диагнозы бар, - «ойбай, экология»</w:t>
        <w:br/>
        <w:t>дейді. Не емі, не дәрісі жоқ. «Экология» дегенің қайда барсам да</w:t>
        <w:br/>
        <w:t>Қорқыттын көрі секілді алдымнан бажырайып шыға келеді. Айнал-</w:t>
        <w:br/>
        <w:t>дырған бір ұл бір қызым бар, құдайға шүкір жұрттын баласындай</w:t>
        <w:br/>
        <w:t>көздері қисық, мұрындары пышық емес. Саусақтары да, башайла-</w:t>
        <w:br/>
        <w:t>ры да түгел Тфа, тфа, ... тілім өтіп кетер.</w:t>
      </w:r>
    </w:p>
    <w:p>
      <w:r>
        <w:t>Масқара, ...ішім тағы желденіп тұр. Жалпы ішкі құрылысым тура-</w:t>
        <w:br/>
        <w:t>лы аузыма алмай-ақ қояйын, сау жері жоқ ырым - жырым. Қарным-</w:t>
        <w:br/>
        <w:t>ның түгі қырылған, екі бүйрек төбелесте ұрылған, ішектерім үзік-</w:t>
        <w:br/>
        <w:t>үзік, орталық ми жүйесі совсем бұзық. Бірақ, ішімнің шұрық тесік</w:t>
        <w:br/>
        <w:t>болып, ойраны шығып жатса да кім көріп жатыр дейсің, мына сыр-</w:t>
        <w:br/>
        <w:t>тқы мүшелерімнің оңбай тұрғаны қиын болып тұр. Бәрінен бұрын</w:t>
        <w:br/>
        <w:t>өзімнің туған екі аяғымнан басым қатты. Сыртқы пішіні былай жа-</w:t>
        <w:br/>
        <w:t>ман емес, оқтаудай түп-түзу қақсап жиі-жиі ақсап қаламын. Шыным-</w:t>
        <w:br/>
        <w:t>ды айтсам өз аяғым өзіме бағынбайды, шаруам болып бір жерге</w:t>
        <w:br/>
        <w:t>тоқтайын десем тоқтамайды, жүре береді, жүре береді. Тіпті үйімнің</w:t>
        <w:br/>
        <w:t>қасынан дазу етіп өте шығамын. Дәрігерлер мұны да экология, яғни</w:t>
        <w:br/>
        <w:t>подшипниктері шашылған дейді. Рас та шығар.</w:t>
        <w:br/>
        <w:t>Нұрлыбек ЖҰБАТҚАН</w:t>
        <w:br/>
        <w:t>БІЛДІР</w:t>
        <w:br/>
        <w:t>һ Итқыштар</w:t>
        <w:br/>
        <w:t>Редактор</w:t>
        <w:br/>
        <w:t>Жандас ЕСПАНБЕТОВ</w:t>
        <w:br/>
        <w:t>Көркемдеуші редактор, беттеген, карикатураны салған</w:t>
        <w:br/>
        <w:t>Рауан АМИНОВА</w:t>
        <w:br/>
        <w:t>Компыьотерде терген</w:t>
        <w:br/>
        <w:t>Гүлнар Тілепова</w:t>
        <w:br/>
        <w:t>ссе с-та лың</w:t>
        <w:br/>
        <w:t>Тышатытұсығшы алтын</w:t>
        <w:br/>
        <w:t>шем</w:t>
        <w:br/>
        <w:t>Теруге берілген күні 09.09.08.</w:t>
        <w:br/>
        <w:t>Басуға қол қойылған күні 19.09.08.</w:t>
        <w:br/>
        <w:t>Пішімі 60х84 1/,(. Есепті баспа табағы 13,25.</w:t>
        <w:br/>
        <w:t>Таралымы 2200 дана. Тапсырыс 2091.</w:t>
        <w:br/>
        <w:t>Тапсырыс берушінің файлдарынан</w:t>
        <w:br/>
        <w:t>Қазакстан Республикасы «Полиграфкомбинат» ЖШС-інде басылды.</w:t>
        <w:br/>
        <w:t>050002, Алматы каласы, Макатаев көшесі, 41.</w:t>
        <w:br/>
        <w:t>2214</w:t>
        <w:br/>
        <w:t>Ка-- есе ----- 2-2.</w:t>
        <w:br/>
        <w:t>тте се. т |</w:t>
      </w:r>
    </w:p>
    <w:p>
      <w:r>
        <w:t>ккккомкениктентенинкенн нының коитоокнкаткокикниккикнконикнанна</w:t>
        <w:br/>
        <w:t>КӨТЕ: ІҢтлыбек ЖҮБАТІЛН</w:t>
        <w:br/>
        <w:t>МАХАББАТ ТАҢЫ...</w:t>
        <w:br/>
        <w:t>Әнін, сәзін: Н. Жұбатқан</w:t>
        <w:br/>
        <w:t>Арайлы таң атқанында,</w:t>
        <w:br/>
        <w:t>Қалайды жан сені.</w:t>
        <w:br/>
        <w:t>Еске алам сол шақтарымда.</w:t>
        <w:br/>
        <w:t>Шақтарымда.</w:t>
        <w:br/>
        <w:t>Ақ таңымда.</w:t>
        <w:br/>
        <w:t>ҚАЙЫРМАСЫ:</w:t>
        <w:br/>
        <w:t>Таңы жалғанымдағы, таңы,</w:t>
        <w:br/>
        <w:t>Таңы шапағаттың.</w:t>
        <w:br/>
        <w:t>Таңы арманымдағы, таңы,</w:t>
        <w:br/>
        <w:t>Таңы махаббаттың.</w:t>
        <w:br/>
        <w:t>Асылы сен жанымның да,</w:t>
        <w:br/>
        <w:t>Жасыны сен - сезім.</w:t>
        <w:br/>
        <w:t>Өтіп жатыр таңым мұңда.</w:t>
        <w:br/>
        <w:t>Таңым мұнда.</w:t>
        <w:br/>
        <w:t>Жаным мұңда.</w:t>
        <w:br/>
        <w:t>ҚАЙЫРМАСЫ:</w:t>
        <w:br/>
        <w:t>Өзіңді мен таң нұрында,</w:t>
        <w:br/>
        <w:t>Көремін бе жаным.</w:t>
        <w:br/>
        <w:t>Қолыңда ма тағдырым да.</w:t>
        <w:br/>
        <w:t>Тағдырым да.</w:t>
        <w:br/>
        <w:t>Бал ғұмырда.</w:t>
        <w:br/>
        <w:t>АҚТӨБЕ ҚАЛАСЫ. 19 АҚПАН 2006 ЖЫЛ.</w:t>
        <w:br/>
        <w:t>КІМ КІНӘЛІ? .......</w:t>
        <w:br/>
        <w:t>КІМ НЕ ЖЕЙДІ?</w:t>
        <w:br/>
        <w:t>МЕН ЖӘНЕ СЕН...</w:t>
        <w:br/>
        <w:t>ТҮС ЖОРУ .222.-44444244.20..</w:t>
        <w:br/>
        <w:t>ТӘУЕЛДІ МЕН ТӘУЕЛСІЗ ....</w:t>
      </w:r>
    </w:p>
    <w:p>
      <w:r>
        <w:t>БАЛАСЫН ІЗДЕГЕН ДЕПУТАТ</w:t>
        <w:br/>
        <w:t>ЭКОЛОГИЯ...</w:t>
        <w:br/>
        <w:t>МАҚТАНШАҚ</w:t>
        <w:br/>
        <w:t>ӘНДЕР</w:t>
        <w:br/>
        <w:t>АУЫЛЫМ-ДОСТАРЫМ ..</w:t>
        <w:br/>
        <w:t>МАХАББАТ БАҒЫ ..</w:t>
        <w:br/>
        <w:t>ЖҰМБАҚ ӘЛЕМ ...</w:t>
        <w:br/>
        <w:t>САҒЫНДЫРҒАН С</w:t>
        <w:br/>
        <w:t>ТҮНГІ ДУМАН...</w:t>
        <w:br/>
        <w:t>ҚАЙДАСЫҢ, МАРАЛЫМ ...</w:t>
        <w:br/>
        <w:t>ТОЙ ТОЙЛА...</w:t>
        <w:br/>
        <w:t>МАХАББАТ ТАҢЫ</w:t>
        <w:br/>
        <w:t>БЕЛГІСІЗ СЕЗІМ ..</w:t>
        <w:br/>
        <w:t>АППАҚ ЕРКЕМ...</w:t>
        <w:br/>
        <w:t>ҚАЗАҒЫМ - ЕЛІМ</w:t>
        <w:br/>
        <w:t>ҚИМАСТЫҚ ...........</w:t>
        <w:br/>
        <w:t>ЕТТЕ: Шрлыйек ЖҰРАТҚАН</w:t>
        <w:br/>
        <w:t>Шан ете 22 22 051 кл лемма малайы елле ы аыШыа»</w:t>
        <w:br/>
        <w:t>ТОЙ ТОЙЛА</w:t>
        <w:br/>
        <w:t>Әні, сөзі: Нұрлыбек Жұбатқан</w:t>
        <w:br/>
        <w:t>Басталды бүгін той,</w:t>
        <w:br/>
        <w:t>Той деген ырыс қой</w:t>
        <w:br/>
        <w:t>Қазаның ортаймай,</w:t>
        <w:br/>
        <w:t>Қазағым, тойла той...</w:t>
        <w:br/>
        <w:t>ҚАЙЫРМАСЫ:</w:t>
        <w:br/>
        <w:t>Тойла, халқым, тойла,</w:t>
        <w:br/>
        <w:t>Той тойла.</w:t>
        <w:br/>
        <w:t>Жастық оты жайна,</w:t>
        <w:br/>
        <w:t>Кеп ойна...</w:t>
        <w:br/>
        <w:t>Тойла, халқым, тойла,</w:t>
        <w:br/>
        <w:t>Той тойла.</w:t>
        <w:br/>
        <w:t>Шырқа, биле, сайра,</w:t>
        <w:br/>
        <w:t>Бұл тойда...</w:t>
        <w:br/>
        <w:t>Алтын той, күміс той,</w:t>
        <w:br/>
        <w:t>Үйлену, сүндет той</w:t>
        <w:br/>
        <w:t>Қуаныш жалғасып,</w:t>
        <w:br/>
        <w:t>Қазағым, тойла той...</w:t>
        <w:br/>
        <w:t>ҚАЙЫРМАСЫ:</w:t>
        <w:br/>
        <w:t>Таусылмас тәтті үн,</w:t>
        <w:br/>
        <w:t>Думанды далам бар</w:t>
        <w:br/>
        <w:t>Шарықтап шаттығың,</w:t>
        <w:br/>
        <w:t>Қазағым, тойлаңдар...</w:t>
        <w:br/>
        <w:t>ҚАЙЫРМАСЫ:</w:t>
      </w:r>
    </w:p>
    <w:p>
      <w:r>
        <w:t>Ақтөбе қаласы, 2006 жыл 30 маусым</w:t>
        <w:br/>
        <w:t>КЕТЕ. ; ІлыГек ЖҮБЛТІЛІ</w:t>
        <w:br/>
        <w:t>АППАҚ ЕРКЕМ</w:t>
        <w:br/>
        <w:t>Әнін, сөзін жаған: Н.ЖҰБАТҚАН.</w:t>
        <w:br/>
        <w:t>Әнің қайда, нәзік жаның қайда?</w:t>
        <w:br/>
        <w:t>Сезімдер жалындай ма,</w:t>
        <w:br/>
        <w:t>Сазың қайда, сұлу назың қайда?</w:t>
        <w:br/>
        <w:t>Жүрекке жазылмай ма?</w:t>
        <w:br/>
        <w:t>ҚАЙЫРМАСЫ:</w:t>
        <w:br/>
        <w:t>Сен - менің асыл арманым,</w:t>
        <w:br/>
        <w:t>Үмітін жаққан алдан</w:t>
        <w:br/>
        <w:t>Сырымды жасыра алмадым,</w:t>
        <w:br/>
        <w:t>Арайлы ақ таңдардан</w:t>
        <w:br/>
        <w:t>Сен - менің аппақ еркемсің ,</w:t>
        <w:br/>
        <w:t>Сен - менің аппақ еркем</w:t>
        <w:br/>
        <w:t>Үмітім үзбеген,</w:t>
        <w:br/>
        <w:t>Мәңгілік іздеген.</w:t>
        <w:br/>
        <w:t>Сен - менің аппақ еркемсің,</w:t>
        <w:br/>
        <w:t>Сен - менің аппақ еркемсің.</w:t>
        <w:br/>
        <w:t>Үмітім үзбеген,</w:t>
        <w:br/>
        <w:t>Мәңгілік іздеген</w:t>
        <w:br/>
        <w:t>Бақ құсым.</w:t>
        <w:br/>
        <w:t>Үнің қайда, сырлы жырың қайда?</w:t>
        <w:br/>
        <w:t>Қайтадан орапмай ма?</w:t>
        <w:br/>
        <w:t>Нұрың қайда, шертер сырың қайда?</w:t>
        <w:br/>
        <w:t>Дертімді ұғынбай ма?</w:t>
        <w:br/>
        <w:t>Ақтөбе қаласы . 22-маусым 2005 жыл.</w:t>
        <w:br/>
        <w:t>МАЗМҰНЫ</w:t>
        <w:br/>
        <w:t>САЛИҚАЛЫ САТИРИК.</w:t>
        <w:br/>
        <w:t>КҮЛДІРЕ БІЛУ ӨНЕР ....</w:t>
        <w:br/>
        <w:t>ИНТЕРМЕДИЯЛАР МЕН МОНОЛОГТАР</w:t>
        <w:br/>
        <w:t>ҰРЫЛАР .......0м0 ыы лата.</w:t>
        <w:br/>
        <w:t>АУЫЛДАҒЫ АЙТҚЫШТАР ..</w:t>
        <w:br/>
        <w:t>БҰЙЫРМАҒАН ЕТ ....</w:t>
        <w:br/>
        <w:t>КӨРШІ ҚИЯМЕТІ</w:t>
        <w:br/>
        <w:t>РОБОТ КЕЛІН .</w:t>
        <w:br/>
        <w:t>ТЕЛЕФОН АРҚЫЛЫ ҚЫЗМЕТ ..</w:t>
        <w:br/>
        <w:t>ГИНЕКОЛОГ ....1 лынан</w:t>
      </w:r>
    </w:p>
    <w:p>
      <w:r>
        <w:t>ОН ЖЫЛ ҰЙЫҚТАҒАН ӘЙЕЛ ...</w:t>
        <w:br/>
        <w:t>НАН ТУРАЛЫ ШЫҒАРМА ..</w:t>
        <w:br/>
        <w:t>КҮЙЕУ ТАҢДАУ</w:t>
        <w:br/>
        <w:t>АРЫҚТАУ ТӘСІЛІ ...</w:t>
        <w:br/>
        <w:t>АЖЫРАСУ 51</w:t>
        <w:br/>
        <w:t>«КҮЛКІ АРУЫ - 96»</w:t>
        <w:br/>
        <w:t>ӘСКЕРДЕГІ БІР КҮН</w:t>
        <w:br/>
        <w:t>ӘЖЕЛЕР САЙЫСЫ ..</w:t>
        <w:br/>
        <w:t>ТЕЛЕФОННЫҢ ӘЛЕГІ.</w:t>
        <w:br/>
        <w:t>САНДАЛҒАН СИЫР...</w:t>
        <w:br/>
        <w:t>МӘДЕНИЕТТІҢ БІР КҮНІ</w:t>
        <w:br/>
        <w:t>ҚҰРДАСТЫҢ ҚАЛЖЫҢЫ....</w:t>
        <w:br/>
        <w:t>---------</w:t>
        <w:br/>
        <w:t>Нұрлыйек ЖҮБАТІЙН</w:t>
        <w:br/>
        <w:t>БЕЛПСІЗ СЕЗІМ</w:t>
        <w:br/>
        <w:t>Әнін, сөзін шығарған: Нұрлыбек ЖҰБАТҚАН</w:t>
        <w:br/>
        <w:t>Көктемгі таң нұрында,</w:t>
        <w:br/>
        <w:t>Тербейді бір сезім</w:t>
        <w:br/>
        <w:t>Жарық етіп жанарымда,</w:t>
        <w:br/>
        <w:t>Оянған бұл сезім не?</w:t>
        <w:br/>
        <w:t>Белгісіз бір сезім...</w:t>
        <w:br/>
        <w:t>Білмеймін, мазалайды,</w:t>
        <w:br/>
        <w:t>Бір сезім жанымды</w:t>
        <w:br/>
        <w:t>Арайлы ақ таңымда,</w:t>
        <w:br/>
        <w:t>Оятқан бұл сезім не?</w:t>
        <w:br/>
        <w:t>Белгісіз бір сезім...</w:t>
        <w:br/>
        <w:t>ҚАЙЫРМАСЫ:</w:t>
        <w:br/>
        <w:t>Белгісіз сезім,</w:t>
        <w:br/>
        <w:t>Қайдасың, өзің,</w:t>
        <w:br/>
        <w:t>Көріндің әне,</w:t>
        <w:br/>
        <w:t>Жұмбақсың сезім</w:t>
        <w:br/>
        <w:t>Жанымды баурап,</w:t>
        <w:br/>
        <w:t>қалайша мені сүй дейсің?</w:t>
        <w:br/>
        <w:t>Белгісіз сезім,</w:t>
        <w:br/>
        <w:t>Жанымды сезін</w:t>
        <w:br/>
        <w:t>Жүрекке қонды,</w:t>
        <w:br/>
        <w:t>Алғашқы сезім,</w:t>
        <w:br/>
        <w:t>Белнсіз бір сезім...</w:t>
        <w:br/>
        <w:t>Айналған ғашық үнге,</w:t>
        <w:br/>
        <w:t>Сеземін сезімді</w:t>
        <w:br/>
        <w:t>Жұлдызды жарық түнде,</w:t>
        <w:br/>
        <w:t>Сыр берген бұл сезім не?</w:t>
        <w:br/>
        <w:t>Белгісіз бір сезім...</w:t>
        <w:br/>
        <w:t>Сыры бар ашылмаған,</w:t>
        <w:br/>
        <w:t>Барады нұр сыйлап</w:t>
        <w:br/>
        <w:t>Жүректе ізі қалған,</w:t>
        <w:br/>
        <w:t>Сөнбейтін бұл сезім не?</w:t>
        <w:br/>
        <w:t>Белгісіз бір сезім...</w:t>
        <w:br/>
        <w:t>Ақтөбе қаласы, 1997 ж. 23 наурыз</w:t>
      </w:r>
    </w:p>
    <w:p>
      <w:r>
        <w:t>4</w:t>
        <w:br/>
        <w:t>|</w:t>
        <w:br/>
        <w:t>|</w:t>
        <w:br/>
        <w:t>|</w:t>
        <w:br/>
        <w:t>|</w:t>
        <w:br/>
        <w:t>|</w:t>
        <w:br/>
        <w:t>1</w:t>
        <w:br/>
        <w:t>ЖЕ</w:t>
        <w:br/>
        <w:t>Ене Е-е Не аыай</w:t>
        <w:br/>
        <w:t>ҚтҢ |</w:t>
        <w:br/>
        <w:t>Тә:</w:t>
        <w:br/>
        <w:t>тп</w:t>
        <w:br/>
        <w:t>Қ</w:t>
        <w:br/>
        <w:t>кы</w:t>
        <w:br/>
        <w:t>|</w:t>
        <w:br/>
        <w:t>Ш</w:t>
        <w:br/>
        <w:t>ЫШ</w:t>
        <w:br/>
        <w:t>“</w:t>
        <w:br/>
        <w:t>|</w:t>
        <w:br/>
        <w:t>1)</w:t>
        <w:br/>
        <w:t>)</w:t>
        <w:br/>
        <w:t>ІШІ</w:t>
        <w:br/>
        <w:t>|</w:t>
        <w:br/>
        <w:t>гштед-- менед ы-і И-</w:t>
        <w:br/>
        <w:t>ее е еей</w:t>
        <w:br/>
        <w:t>Еерзенене%2ұ7-ұнғың ең 2)</w:t>
        <w:br/>
        <w:t>ы</w:t>
        <w:br/>
        <w:t>- ес-е-унес- қа</w:t>
        <w:br/>
        <w:t>(е-е енен -----2-22-&lt;212 2</w:t>
        <w:br/>
        <w:t>ТҰ Тера нун е ен</w:t>
        <w:br/>
        <w:t>танк т аныз ы Заңнан</w:t>
        <w:br/>
        <w:t>айыоі</w:t>
        <w:br/>
        <w:t>шрлыйек ЖҰБДТЕІН</w:t>
        <w:br/>
        <w:t>ҚАЗАҒЫМ - ЕЛІМ</w:t>
        <w:br/>
        <w:t>Әні, сөзі: Нұрлыбек ЖҰБАТҚАН</w:t>
      </w:r>
    </w:p>
    <w:p>
      <w:r>
        <w:t>Қазақ елі - құт мекен, киелі де,</w:t>
        <w:br/>
        <w:t>Сыр сыйғызған домбыра тиегіне</w:t>
        <w:br/>
        <w:t>Қазақ елі осындай, қазақ елі осындай,</w:t>
        <w:br/>
        <w:t>Ен далада елдікке ие, міне!</w:t>
        <w:br/>
        <w:t>Қазақ осы - әйгілі елге сыры,</w:t>
        <w:br/>
        <w:t>Дархандықта дүниенің көл-кесірі</w:t>
        <w:br/>
        <w:t>Қазақ осы кең пейіл, қазақ осы көң пейіл,</w:t>
        <w:br/>
        <w:t>Құпиясы жүретін, желде сыры</w:t>
        <w:br/>
        <w:t>ҚАЙЫРМАСЫ:</w:t>
        <w:br/>
        <w:t>Қазақ деген халқыммен мақтанам,</w:t>
        <w:br/>
        <w:t>Аманатын бабаның сақтаған</w:t>
        <w:br/>
        <w:t>Қазақ деген еліммен мақтанам,</w:t>
        <w:br/>
        <w:t>Ұрпақтары үмітін ақтаған...</w:t>
        <w:br/>
        <w:t>Сыр сақтаған сыр сақтаған...</w:t>
        <w:br/>
        <w:t>Дархандық жалғасқан кең далам,</w:t>
        <w:br/>
        <w:t>Бағалы бар бақтан сен маған</w:t>
        <w:br/>
        <w:t>Байтағым - мекенім,</w:t>
        <w:br/>
        <w:t>Сені жыр етемін,</w:t>
        <w:br/>
        <w:t>Қазағым - елім /2 рет/</w:t>
        <w:br/>
        <w:t>Қазақ осы, жүретін ат жалында,</w:t>
        <w:br/>
        <w:t>Қиындыққа қарамай, от жалынға</w:t>
        <w:br/>
        <w:t>Қазақ елі осындай, қазақ елі осындай,</w:t>
        <w:br/>
        <w:t>Бәйге берген ат мініп, шапқан ұлға</w:t>
        <w:br/>
        <w:t>Қазақ осы - бауырмал, құшағы кең,</w:t>
        <w:br/>
        <w:t>Ерлік тамған қанынан күш ағын мен</w:t>
        <w:br/>
        <w:t>Қазақ осы ақ кеңіл, қазақ осы ақ көңіл,</w:t>
        <w:br/>
        <w:t>Әйгі болған, байтақ жер ұшанымен</w:t>
        <w:br/>
        <w:t>Ақтөбе қаласы.2005 жыл. 13 мамыр</w:t>
        <w:br/>
        <w:t>4 2 5 Нұрлыбек ЖҮРДТКАН</w:t>
        <w:br/>
        <w:t>ҚИМАСТЫҚ</w:t>
        <w:br/>
        <w:t>Әні мен сөзін жазған: Н.Жұбатқан</w:t>
        <w:br/>
        <w:t>Жапырақтар жерге түсер күз келгенде,</w:t>
        <w:br/>
        <w:t>Солғын тартып, сарғайып өзгергенде</w:t>
        <w:br/>
        <w:t>Адамдар да бұл өмірді қимай өтер,</w:t>
        <w:br/>
        <w:t>Қуат кетіп, қартаятың қартаятын кез келгенде...</w:t>
        <w:br/>
        <w:t>ҚАЙЫРМАСЫ: |</w:t>
        <w:br/>
        <w:t>Қимастық кездер-ай,</w:t>
        <w:br/>
        <w:t>Барасың алыс, шалғай</w:t>
        <w:br/>
        <w:t>Жанымнан жастықтың өткені-ай...</w:t>
        <w:br/>
        <w:t>Қимайды махаббат,</w:t>
      </w:r>
    </w:p>
    <w:p>
      <w:r>
        <w:t>Алғашқы сезімін</w:t>
        <w:br/>
        <w:t>Аңсап өтер...</w:t>
        <w:br/>
        <w:t>Қинайды бұл жүрек,</w:t>
        <w:br/>
        <w:t>Өткенге елжіреп,</w:t>
        <w:br/>
        <w:t>Тулап бекер...</w:t>
        <w:br/>
        <w:t>Кетпеші ,жастығым,</w:t>
        <w:br/>
        <w:t>Балауса шаттығым</w:t>
        <w:br/>
        <w:t>Амал бар ма?</w:t>
        <w:br/>
        <w:t>Оралшы тәтті күн,</w:t>
        <w:br/>
        <w:t>Жұлдызды бақ түнім...</w:t>
        <w:br/>
        <w:t>Қимайсың ба?...</w:t>
        <w:br/>
        <w:t>Қимастық бар жұлдыз бенен түн сырында,</w:t>
        <w:br/>
        <w:t>Қимастық бар қайынңдағы үн сыбырда.</w:t>
        <w:br/>
        <w:t>Қимастық бар адамдардың жанарында,</w:t>
        <w:br/>
        <w:t>Өтер сәтте дүниенің, дүниенің тылсымына.</w:t>
        <w:br/>
        <w:t>ҚАЙЫРМАСЫ:</w:t>
        <w:br/>
        <w:t>Асау жүрек аңсап өтер жастық шағын,</w:t>
        <w:br/>
        <w:t>Асыр салып, құмға аунаған бала бағын</w:t>
        <w:br/>
        <w:t>Ғасырларда өткен жылды қимайды екен,</w:t>
        <w:br/>
        <w:t>Абзал жандар бұл өмірге, бұл өмірге сыймайды екен...</w:t>
        <w:br/>
        <w:t>Ақтабе қаласы. 1 ақпан 2007 жыл</w:t>
        <w:br/>
        <w:t>ЖОЛЫ БОЛҒЫШ ЖІГІТ</w:t>
        <w:br/>
        <w:t>ЕРКЕШ ҚАЛИЕВПЕН АЙТЫС</w:t>
        <w:br/>
        <w:t>АЙТЫС .......2...</w:t>
        <w:br/>
        <w:t>БІР ТҮРЛІ КҮЛКІ</w:t>
        <w:br/>
        <w:t>СИҚЫРШЫ</w:t>
        <w:br/>
        <w:t>МАҚТАУ.</w:t>
        <w:br/>
        <w:t>АЙЫРБАС.....</w:t>
        <w:br/>
        <w:t>ДЫБЫС ҚАБЫЛДАҒЫШ</w:t>
        <w:br/>
        <w:t>ЕСЕБІ БАР КЕЛІНШЕК ....</w:t>
        <w:br/>
        <w:t>ҚАЗАҚША ЖҰЛДЫЗНАМА ........2......</w:t>
        <w:br/>
        <w:t>САРЫ КЕЛІНШЕК ЖӘНЕ ОНЫҢ КОМАНДАСЫ</w:t>
        <w:br/>
        <w:t>ҚОЯНҒА АЙНАЛҒАН ҚОЙ ..</w:t>
        <w:br/>
        <w:t>МАЙДАНДАСТАР...</w:t>
        <w:br/>
        <w:t>МЕНІ ШАРШАТҚАН ГАЗЕТ.</w:t>
        <w:br/>
        <w:t>ҚОЙ НЕГЕ ЖАЛҒЫЗ ҚАЛДЫ?</w:t>
        <w:br/>
        <w:t>ХХІ ҒАСЫРДЫҢ ҚАЗАҒЫ</w:t>
        <w:br/>
        <w:t>ЖҰМЫРТҚАДАН ШЫҚҚАН БАЛА ....</w:t>
        <w:br/>
        <w:t>АУЫЛДАҒЫ АРУЛАР. ....</w:t>
        <w:br/>
        <w:t>ҚАТЕРЛІ ІНДЕТ ..........</w:t>
        <w:br/>
        <w:t>БАЛАНЫҢ БАЙЛЫҒЫ</w:t>
        <w:br/>
        <w:t>СЕРІК ПЕН СЕРЕЖА.</w:t>
      </w:r>
    </w:p>
    <w:p>
      <w:r>
        <w:t>ҚОРҚУ 1.1444...</w:t>
        <w:br/>
        <w:t>НЕ ҚЫМБАТ? ......</w:t>
        <w:br/>
        <w:t>ЖАҢАРУ ..22.4..М4М.4211.</w:t>
        <w:br/>
        <w:t>ҚҰР ҚАЗАНДАҒЫ АЙТЫС</w:t>
        <w:br/>
        <w:t>ЕГІЗДЕР ДЕ ЕРЕГІСЕДІ ...</w:t>
        <w:br/>
        <w:t>ӨГЕЙЛІК ...</w:t>
        <w:br/>
        <w:t>ҚАЛАМДАР ҚАҚ</w:t>
        <w:br/>
        <w:t>ТЕЛЕФОН АРҚЫЛЫ ЕМ...</w:t>
        <w:br/>
        <w:t>ЖАМАН АУРУ 4.22.4...</w:t>
        <w:br/>
        <w:t>ШАБАҚ ПЕН ШОРТАН .</w:t>
        <w:br/>
        <w:t>БАУЫР БАСУ...</w:t>
        <w:br/>
        <w:t>ҚАЗАҚ ӘНШІЛЕРІН БІЛМЕЙДІ</w:t>
        <w:br/>
        <w:t>БОСАҒАН ОРЫН .....ММ000 Шы</w:t>
        <w:br/>
        <w:t>КІМ ҚАЛАЙ СЫЙЛЫ?</w:t>
        <w:br/>
        <w:t>БАЙЛАНЫС ЗАҢЫ.....</w:t>
        <w:br/>
        <w:t>АУЫЛДЫҢ БАЛАСЫ ..</w:t>
        <w:br/>
        <w:t>ҰЯЛАМЫН ....</w:t>
        <w:br/>
        <w:t>БИЛІК ПЕН БЕДЕЛ ....</w:t>
        <w:br/>
        <w:t>ЖАНУАРЛАРДЫҢ ӘН ЖАРЫСЫ 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
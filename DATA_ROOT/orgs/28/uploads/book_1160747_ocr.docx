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РО/ҮЯН</w:t>
        <w:br/>
        <w:t>Тосқауыл</w:t>
        <w:br/>
        <w:t>54402.7а42.-%</w:t>
        <w:br/>
        <w:t>ББК 84Қаз7--44</w:t>
        <w:br/>
        <w:t>с 2</w:t>
        <w:br/>
        <w:t>Пікір жазған Д Досжаноа</w:t>
        <w:br/>
        <w:t>4702250201--086</w:t>
        <w:br/>
        <w:t>202(05)-90</w:t>
        <w:br/>
        <w:t>62--9і</w:t>
        <w:br/>
        <w:t>ББК 84Қаз7--44</w:t>
        <w:br/>
        <w:t>(Ө) Көркемделу!</w:t>
        <w:br/>
        <w:t>18 ВМ5-605-00561-8 «Жазушы» баспасы, 1990</w:t>
        <w:br/>
        <w:t>Л 42//42 6%27-</w:t>
        <w:br/>
        <w:t>ТЕЛА. СЛГЛЕВ</w:t>
        <w:br/>
        <w:t>2</w:t>
        <w:br/>
        <w:t>Ақ шымық</w:t>
        <w:br/>
        <w:t>Бы</w:t>
        <w:br/>
        <w:t>. ПОВЕСТЕР: МЕН ӘҢГІМЕЛЕР -</w:t>
        <w:br/>
        <w:t>-БІРІНШІ. БӨЛІМ</w:t>
        <w:br/>
        <w:t>Емге бұлты жоқ,” қылаусыз. “аспан: мөлдіреп</w:t>
        <w:br/>
        <w:t>нымен, орманды-қоНалы. бұл:,өңірде - сән</w:t>
        <w:br/>
        <w:t>% көргі із Қараңғы, “Шо</w:t>
        <w:br/>
        <w:t>дымқылы молайған күзгі аспан, сауырлап қара бафкын- тар-</w:t>
      </w:r>
    </w:p>
    <w:p>
      <w:r>
        <w:t>тады, селдір тұман түседі -- осының “бәрі: құлы теңіздің</w:t>
        <w:br/>
        <w:t>қылқа тамағындағы оқшау өңірдің "айсыз “Түндері уы</w:t>
        <w:br/>
        <w:t>ша қоюландырып жібереді. ы .</w:t>
        <w:br/>
        <w:t>Бұл өңірдің биылғы “сүмбіле: түндері қараңғы</w:t>
        <w:br/>
        <w:t>емес, бұйығы да. Осыдан бір. жұма- бұрын бетке шығар</w:t>
        <w:br/>
        <w:t>қаймағы сүзіліп әскерге алынған, өзеннің қос.қапталында</w:t>
        <w:br/>
        <w:t>етек басыса тығыз отырған шағын-шағын үш-ауыл Науқас</w:t>
        <w:br/>
        <w:t>баққан үйдей жым- жырт. Малды ауылдың айғай-ұйғайы</w:t>
        <w:br/>
        <w:t>басылмайтын қызыл іңір шағы емес, аяқ қыбыры” азайған,</w:t>
        <w:br/>
        <w:t>ұзақ түннің жылқы жусар талма тұсы тәрізді. Айнала</w:t>
        <w:br/>
        <w:t>көрдей қараңғы, жапантүздей меңіреу: не ошақ жылтылы,</w:t>
        <w:br/>
        <w:t>не шам сэулесі жоқ. Әшейінде, қалт еткенге тұс-тұстан ат-</w:t>
        <w:br/>
        <w:t>тан салатын «ынтымақшыл» иттер. де, қазір селкеу, қорын-</w:t>
        <w:br/>
        <w:t>шақ. Тек шілдеуік шырылы ғана онсыз да еңсесі жабыңқы</w:t>
        <w:br/>
        <w:t>өңірдің жабайы сұсын молайтып құлақ тұндырып тұр.</w:t>
        <w:br/>
        <w:t>-- Е, алла, ел сәні азамат екен ғой. Мына қараш, бәрі-</w:t>
        <w:br/>
        <w:t>нің моладай құлазып қалғанын. )</w:t>
        <w:br/>
        <w:t>Қайықшы шал ел тірлігіндегі оғаш жайды жаңа аңғар-</w:t>
        <w:br/>
        <w:t>ғандай жан-жағына көз салып ауыр күрсінді.</w:t>
        <w:br/>
        <w:t>Жар басындағы ағаш үй -- колхоз кеңсесінің терезесі-</w:t>
        <w:br/>
        <w:t>нен шам сәулесі жарқ етті. «Өй, бұлар әлі ұзақ отыратын</w:t>
        <w:br/>
        <w:t>болды ғой» деді шал күйзеле қолын сілтеп. Әлгінде шам</w:t>
        <w:br/>
        <w:t>сөнгенде жиналыс біткен екен деп қалып еді, бақса, шам-</w:t>
        <w:br/>
        <w:t>ның майы таусылған болды.</w:t>
        <w:br/>
        <w:t>2. «Біреудің;жағалауға қарай -келе. жатқан тықырын құлағы</w:t>
        <w:br/>
        <w:t>шалып, Мұсағұл-кеңсе-жаққа мойнын-созды. Өл қараңдаған</w:t>
        <w:br/>
        <w:t>адамның өрелі аттай кібіртіктеген жүрісінен жар. астында</w:t>
        <w:br/>
        <w:t>түн бойы,өзі,сарылып күтіп-отырған Абзал.орынбасар екенін</w:t>
        <w:br/>
        <w:t>таныды. ;</w:t>
        <w:br/>
        <w:t>Көзінің тауық соқырлығы бар Абзал түнде нашар</w:t>
        <w:br/>
        <w:t>көретін. .Бірақ. көзі мүкіс. адамдардың әдетінше көңілмен</w:t>
        <w:br/>
        <w:t>жобалап тарта бермей, қарайғаннан секем алып айналып</w:t>
        <w:br/>
        <w:t>өтіп жүргенде жолдан шығып айдалаға лағып кететін. Ол</w:t>
        <w:br/>
        <w:t>қазір бір аттап, бір тоқтап, қайықты көру тұрсын оның-қай</w:t>
        <w:br/>
        <w:t>«маңда екенін де жобалай алмай, шалдан дыбыс күтіп жөт-</w:t>
        <w:br/>
        <w:t>кірініп.келе жатты. Мұсағұл қыбыр етпеді: «Құлап ңеге</w:t>
        <w:br/>
        <w:t>өлмейсің,. неге шұңқырға омақасып мойның үзілмейді».</w:t>
        <w:br/>
        <w:t>Абзал кеңсемен екі арадағы ой-шұқырдан (аман өтіп, су</w:t>
        <w:br/>
        <w:t>жағасына шығып жар бойын еңкейіп шолған кезде де,</w:t>
        <w:br/>
        <w:t>Мұсағұл дыбыс бермеді.</w:t>
        <w:br/>
        <w:t>-- Ау; Мұсаке, қайдасың?-- деп үн қатуға мәжбүр</w:t>
        <w:br/>
        <w:t>болды Абзал.</w:t>
        <w:br/>
        <w:t>Жауап орнына-шал: «соқыр ит» деп күңк етті. Орын-</w:t>
        <w:br/>
        <w:t>басар екінші рет шалдың атын атап :-шақырғанда барып:</w:t>
        <w:br/>
        <w:t>-- Ау, бері жүр, бері,-- деп селқос қана орнынан тұрды.</w:t>
        <w:br/>
        <w:t>Көзі кеміс болғанымен, құлағы сақ Абзал кемер астын-</w:t>
        <w:br/>
        <w:t>дағы қайықты: өзі тауып келді.</w:t>
      </w:r>
    </w:p>
    <w:p>
      <w:r>
        <w:t>7 -- Көп күтіп қалдыңыз ба, Мұсеке?</w:t>
        <w:br/>
        <w:t>о--.(Үйренбеген кәсіп емес қой!-- Шал көнбіс, нем-</w:t>
        <w:br/>
        <w:t>құрайды көрінуге тарысқанмен, дауысында" реніш ізі бай-</w:t>
        <w:br/>
        <w:t>қалды.-.Немене, сол: баяғы шаруа ма?-- деп жиналыс</w:t>
        <w:br/>
        <w:t>жайын сұрады.</w:t>
        <w:br/>
        <w:t>-- А? Жиналысты айтасыз ба? ә, иә, баяғы... )</w:t>
        <w:br/>
        <w:t>2 Абзал бұрылып кеңсеге қарады. Терезе жарығы әлі</w:t>
        <w:br/>
        <w:t>сәнбепті. Орынбасар “жиналысты есіне алып ауыр күр-</w:t>
        <w:br/>
        <w:t>сінді.</w:t>
        <w:br/>
        <w:t>Зілі соңында болатын барлық жиналыстар сияқты бұл</w:t>
        <w:br/>
        <w:t>мәжіліс те сылбыр: басталды. Шақырылған адамдар уақы-</w:t>
        <w:br/>
        <w:t>-тында келмеді. Ақыры, үйтіп-бүйтіп бастары түгенделген</w:t>
        <w:br/>
        <w:t>соң, басқарма олардың әрқайсысынан өздері, тұтқасында</w:t>
        <w:br/>
        <w:t>отырған шаруаның мән-жайын сұрап біліп, жөн-жоба сіл-</w:t>
        <w:br/>
        <w:t>теді.. Содан -кейін барып жар астында байлаулы тұрған</w:t>
        <w:br/>
        <w:t>кемелер мен кешегі Қаратас басында өткен жиналыс</w:t>
        <w:br/>
        <w:t>|мәселесіне -- аяқ астынан шұғыл шақырылған мәжілістің</w:t>
        <w:br/>
        <w:t>тоқ етер түйінді мәселесіне маңдай тіреді. Жас басқарма-</w:t>
        <w:br/>
        <w:t>ның беті қабарып, маңдайы қазтабанданып түйіліп сала</w:t>
        <w:br/>
        <w:t>(берді. Томпақ бұқа көзінде айбат, даусында - зіл- пайда</w:t>
        <w:br/>
        <w:t>болды. Ол мәміле таппай қиынға айналып бара. жатқан</w:t>
        <w:br/>
        <w:t>мына шаруаны жан-жақты қазбалап, мемлекеттік, саяси</w:t>
        <w:br/>
        <w:t>7</w:t>
        <w:br/>
        <w:t>ғ- Оның;рас, жетпістен. төмені жоқ!.</w:t>
        <w:br/>
        <w:t>-- Кәрісі Мүсілім де, жасы- Жәпек шығар;</w:t>
        <w:br/>
        <w:t>--.Осы шалдардың бар ғой, бірде-бірінің жасы: дұрыс</w:t>
        <w:br/>
        <w:t>:өмес.. Он алтыншы жылы .қара жұмысқа бармау үшін</w:t>
        <w:br/>
        <w:t>жастарын артық жаздырған. Осы елден. қара жұмысқа</w:t>
        <w:br/>
        <w:t>керең Тілеуіштен бәтен: адам барған жоқ емес пе?</w:t>
        <w:br/>
        <w:t>-- Өз шаруаларына тастай, колхоз шаруасына жа-</w:t>
        <w:br/>
        <w:t>рамаса қайдам?</w:t>
        <w:br/>
        <w:t>-- Ана мыржық Әбутәлібің кемпір алам деп қутыңдап</w:t>
        <w:br/>
        <w:t>жүрген жоқ емес пе?.</w:t>
        <w:br/>
        <w:t>22 -- Кәрі дейсіңдер. Қастарына бір-бір келіншек қосып</w:t>
        <w:br/>
        <w:t>берген соң, кәріліктерін сонда көрерсіңдер!</w:t>
        <w:br/>
        <w:t>Жұрт дабыры сәл бәсеңдеген кезде, Абзал:</w:t>
        <w:br/>
        <w:t>Қомпайтудың да шегі бар “емес пе? Немене,</w:t>
        <w:br/>
        <w:t>жейгдететіні жігіт етпексіңдер ме?-- деп кеу-кеулеген</w:t>
        <w:br/>
        <w:t>жұртқа қабағын шытып, басқармаға бұрылды.-- Бәрі</w:t>
        <w:br/>
        <w:t>бірдей жарай да, көне де қоймас. Бірақ бес-алты қарияның</w:t>
        <w:br/>
        <w:t>аузын алармыз.</w:t>
        <w:br/>
        <w:t>Ол төрт-бес шалдың атын атады.</w:t>
        <w:br/>
        <w:t>Басқарма ауылдағы бөркі қарайған барлық шалдың</w:t>
        <w:br/>
        <w:t>тізімін алды..Мұхамәди олардың біразын мүлде көрмепті,</w:t>
        <w:br/>
        <w:t>елдің селбеуімен біразының түсін түстеп, -аты-жөніне</w:t>
      </w:r>
    </w:p>
    <w:p>
      <w:r>
        <w:t>енді қанықты. Ал шалдардың шын жасын анықтауға</w:t>
        <w:br/>
        <w:t>келгенде, болжам айтушылар көп болғанмен, нақты жетік</w:t>
        <w:br/>
        <w:t>табылмады. Бухгалтер Нұрлы да соңғы он шақты жыл</w:t>
        <w:br/>
        <w:t>бедерінде олардың колхоз есеп-қисабына араласы болмаған</w:t>
        <w:br/>
        <w:t>соң қарайып қалыпты. )</w:t>
        <w:br/>
        <w:t>Басқарма қолқа салатын шалдардың аты-жөні тұсына</w:t>
        <w:br/>
        <w:t>белгі қойып, бір парақ қағазға үңіліп біршама отырды да,</w:t>
        <w:br/>
        <w:t>бүгінгі кеңестің байламды сөзін айту ниетімен орнынан</w:t>
        <w:br/>
        <w:t>көтерілді, )</w:t>
        <w:br/>
        <w:t>-- Жолдастар, мені ауданға шақырып жатыр. Таң-</w:t>
        <w:br/>
        <w:t>ертең ертелетіп жүрмекпін. Қонаққа інақыртып жатпаған</w:t>
        <w:br/>
        <w:t>шығар, осы мәселе ғой. Әлгінде не деп бұлтарам деп</w:t>
        <w:br/>
        <w:t>сасқаным рас,. жасырмайын. Қазір кеңіл біршама жай-</w:t>
        <w:br/>
        <w:t>ланды.-- Ол отырған жұртты көзімен бір шолып шықты.--</w:t>
        <w:br/>
        <w:t>Сонымен, пәтуәмыздың. аты не. болмақ?</w:t>
        <w:br/>
        <w:t>. Көп жылдар, басқарма болған Абзалдың жиналыс</w:t>
        <w:br/>
        <w:t>өткізу, мәселе шешуіне дағдыланған басқарма мүшелеріне</w:t>
        <w:br/>
        <w:t>бұл орайдағы әңгіменің иі әбден қанғандай көрінген. .Бас-</w:t>
        <w:br/>
        <w:t>қарма “қайыра ежіктегенде отырғандардың -қабақтары</w:t>
        <w:br/>
        <w:t>шытынай-шытынай қалды.</w:t>
        <w:br/>
        <w:t>2 оол-, Оның енді не езетіні бар? Шалдарды көйдіреміз.</w:t>
        <w:br/>
        <w:t>Жағалауда “бірде-бір кеме байлаулы қалмайды. Сұраса,</w:t>
        <w:br/>
        <w:t>-%</w:t>
        <w:br/>
        <w:t>қолынан ;келмегенді орынбасар мойнына; іле салуға әрекет</w:t>
        <w:br/>
        <w:t>етті..Енді соңысы әдетке;айналған-сыңайы бар. гәр.</w:t>
        <w:br/>
        <w:t>Қазір ,де,, жаны, қысылғанда, оны жауапкерші ік қа</w:t>
        <w:br/>
        <w:t>ғына: байдап ке Абзалдың. -қытығына, тигені -</w:t>
        <w:br/>
        <w:t>маның мұны. түсінісіп жұмсау арнына қулығын асырып,</w:t>
        <w:br/>
        <w:t>айла-шарғымен аяқ-қолын-матап алатыны да, ал өзінің, сол</w:t>
        <w:br/>
        <w:t>қулыққа-аңқау.баладай қайта-қайта тіее, беретіні, еді...</w:t>
        <w:br/>
        <w:t>Мұсағұл “баяу ғана. ескек шалып отыр, “Жеңіл қайық</w:t>
        <w:br/>
        <w:t>теп- тегіс өзен бетін сызып келеді. Қалаққа. ілінген. су</w:t>
        <w:br/>
        <w:t>шылпылы. мен ескек шиқылынан басқа бәгде дыбыс жоқ.</w:t>
        <w:br/>
        <w:t>Тып-тыныш, | шыңыраудай ,-терең қараңғы түн. Ағысы</w:t>
        <w:br/>
        <w:t>саябыр, мінезі кең арна қаймақтай ұйып жатыр. Қара</w:t>
        <w:br/>
        <w:t>барқын аспан. су астына алып қазандай аударылып түскен.</w:t>
        <w:br/>
        <w:t>Жұлдыздар. сол қазанның бетіндегі майлы көбіктей. жылт-</w:t>
        <w:br/>
        <w:t>жылт етіп айдын үстінде қалқып жүр...</w:t>
        <w:br/>
        <w:t>Сырттай сәлемі түзу. болғанымен, осы елде Абзалға</w:t>
        <w:br/>
        <w:t>болсын. демейтін. екеу болса біреуі, біреу болса -- : соның</w:t>
        <w:br/>
        <w:t>нақ өзі осы шал. Жүрегінде қан қатқан кешегі бір күндері</w:t>
        <w:br/>
        <w:t>оның. жанын жаһаннамға жібермек боп, қараға бет бұрған</w:t>
        <w:br/>
        <w:t>кездері де болды. Төрінен көрі жақын қартайған шағында</w:t>
        <w:br/>
        <w:t>іркіттей бұзылып мән-мағынасынан айырылған тірлігінің</w:t>
        <w:br/>
        <w:t>бар айып-кінәсін Абзал мойнына жүктеген. Есе қайырар</w:t>
        <w:br/>
        <w:t>ииетіңен танған емес. Өзіне тоқтау салып әліптің артын</w:t>
        <w:br/>
        <w:t>бағып жүрген жайы бар.</w:t>
        <w:br/>
        <w:t>-- Иә, сонымен нендей пәтуаға келдіңдер?</w:t>
        <w:br/>
        <w:t>2-- Ләпбай? )</w:t>
        <w:br/>
        <w:t>Қандай шешімге тоқтадыңдар деймін-ау7- Қария</w:t>
      </w:r>
    </w:p>
    <w:p>
      <w:r>
        <w:t>су білін шимайлаған ескегін көтерді. Түң тастай қараңғы</w:t>
        <w:br/>
        <w:t>болғанымен, айдынның әжімсіз тұнықтығы сонша, су. бетіне</w:t>
        <w:br/>
        <w:t>құс қанатындай қалқиып ескек көлеңкесі түсті. %</w:t>
        <w:br/>
        <w:t>Арнаның дымқыл демін жаратпай, қолын екі тізесінің</w:t>
        <w:br/>
        <w:t>арасына. қысып құнысып отырған Абзал қозғалақтай</w:t>
        <w:br/>
        <w:t>күлді. : 4.0 әң</w:t>
        <w:br/>
        <w:t>-- Өздеріңе қолқа салмақпыз, Мүсеке! Шелектегі</w:t>
        <w:br/>
        <w:t>су қанша сапырсаң да. көбеймейді ғой. Олай төңкердік,</w:t>
        <w:br/>
        <w:t>былай, төңкердік, ақыры өздеріңе тоқтадық. ) ;</w:t>
        <w:br/>
        <w:t>Мұсағұл жауап қатпады. Ол бітімі де, сөзі де, ойы</w:t>
        <w:br/>
        <w:t>да қорғасын басқандай ауыр адам-ды. Жүріп тұрғанда</w:t>
        <w:br/>
        <w:t>денесінің: ебедейсіз бөлек-салақтығы тәрізді, сөздерінің</w:t>
        <w:br/>
        <w:t>арасы да үзік-үзік жататын.</w:t>
        <w:br/>
        <w:t>-- Кәрі қойдың жасындай ғұмырлары қалғанда оларды</w:t>
        <w:br/>
        <w:t>мазаламаса да болар еді. Бірақ басқа лаж жоқ. Өзіңіз. где</w:t>
        <w:br/>
        <w:t>қайрат көрсетпесеңіз. болмайды-ау, Мұсеке?!. |</w:t>
        <w:br/>
        <w:t>15)</w:t>
        <w:br/>
        <w:t>“Абзал аңдаусызда тағы бір:абыройсыз-шаруаға" басын</w:t>
        <w:br/>
        <w:t>сұққанын кейін ұқты, Тағы да "жиналыс, тағы-да сүрен-дау,</w:t>
        <w:br/>
        <w:t>“жылау-сықтау. Бұл Үкіметтің -де,: колхоз басшыларының</w:t>
        <w:br/>
        <w:t>да, өзінің “де: шығарған әуресі емес, зауалды шақтың сал-</w:t>
        <w:br/>
        <w:t>&gt;Мағы екенін біреу ұқса, біреу ұқпайды. “Ұғатынынан ұқпай-</w:t>
        <w:br/>
        <w:t>тыны көп, “Ал осы, Түптеп келгенде, бөліп- -жаратыны “жоқ,</w:t>
        <w:br/>
        <w:t>колхоз: басқармасының “бәріне” ортақ” шаруа. &gt; Мұхамәди</w:t>
        <w:br/>
        <w:t>болса, бар жауапкершілікті мұның мойнына арта салып, өзі</w:t>
        <w:br/>
        <w:t>құр аттай арқасы босап сытылып шыға келді. Әрі соның</w:t>
        <w:br/>
        <w:t>“бӛрін егіні істегені:сонша, мұның. тіпті ауыз “ашып жағдай</w:t>
        <w:br/>
        <w:t>Зайтуға шамасы келмеді.</w:t>
        <w:br/>
        <w:t>ӘЗБасқарма : мен “орынбасар арасындағы “іштен тынған</w:t>
        <w:br/>
        <w:t>Қырғи қабақ “басараздық “жүн санап Ашымалдай ісініп,</w:t>
        <w:br/>
        <w:t>Қүмпиін: келе жатты. Мы” зе</w:t>
        <w:br/>
        <w:t>“Жыл”басында аудан бабшійлары жаңарды; Соғыс шы-</w:t>
        <w:br/>
        <w:t>жын,“ел арасы ұйқызтұйқы болып жатқанда, «Қызыл балық-</w:t>
        <w:br/>
        <w:t>шы» колхозымен бірге Жасасқан “Абзал” орынбасарлыққа</w:t>
        <w:br/>
        <w:t>&gt;жылыстырылып, облыс орталығынан “келген” бала” Жігіт</w:t>
        <w:br/>
        <w:t>Мұхамәди “басқарма болды: Бірақ колхозшылар жияалы-</w:t>
        <w:br/>
        <w:t>Йда" сайлана қойғай Жоқ, “әскерге алынып жатқан</w:t>
        <w:br/>
        <w:t>“азаматтардың бұл өзгерістің ақ:қарасын ажырйтуға мұрша-</w:t>
        <w:br/>
        <w:t>"За “Келмеді. Ал ел” ішінде қалған жұрт жастайынан" көз</w:t>
        <w:br/>
        <w:t>. Нген «ауыл аласын» қоңаштауға! қимады, ата жұрты</w:t>
        <w:br/>
        <w:t>“елігіз «Келімсекке» Тоң-торыс мінез танытты: !</w:t>
        <w:br/>
        <w:t>8ЕАбдалдың ӛргі-бергіні көрген, оқыған, облыс көлемін-</w:t>
        <w:br/>
        <w:t>де ірілі-ұсақты жұмыстарда болған, баласындай жас жігіт-</w:t>
        <w:br/>
        <w:t>пен бақ таластырар ниеті жоқ-ты. “Тіпті; аудан” басшы-</w:t>
        <w:br/>
        <w:t>ларына да етқызу реніші тарқай бастаған. Байқай көрсе,</w:t>
        <w:br/>
        <w:t>“Қиын заман келеді екен. Сол баяғы көне шиыр; ескі аяңмен</w:t>
        <w:br/>
        <w:t>Аяқ Жолдан жаңылмай қалт-құлт етіп келе жатқан өзінің</w:t>
        <w:br/>
        <w:t>"енді ел ұстауға шама-шарқы, ой- -әресі жетпейтінін іштей</w:t>
        <w:br/>
        <w:t>мойындап, жаңа басшыға хал-қадерінше жәрдемші болуға</w:t>
        <w:br/>
        <w:t>бекінген. Ал Мұхамэди болса, бойын бірден-ақ аулақ</w:t>
        <w:br/>
        <w:t>салды. “Іс-сөзіне, ақыл-кеңесіне күмәнді көзбен қарады.</w:t>
        <w:br/>
        <w:t>Сосын кеудеден итерген адамға Абзал да жармаса бермеді.</w:t>
        <w:br/>
        <w:t>Өз жанынан шығарып ештеңе айтпайтын, сілтеген жолдан</w:t>
        <w:br/>
        <w:t>шықпайтын баспақшыл мінез тапты. Сонда да жаққан жоқ.</w:t>
        <w:br/>
        <w:t>Мұхамәди жаңжал тілеген рай танытты. Онысы қажетсіз</w:t>
        <w:br/>
        <w:t>әңгімені өрбітіп барып өзінен біржола құтылу амалы екенін</w:t>
      </w:r>
    </w:p>
    <w:p>
      <w:r>
        <w:t>білген Аб3зал дауға баспады. Жалы күдірейген Мұхамәди</w:t>
        <w:br/>
        <w:t>ілік таба алмай. дымы құрыды. Басшылық аты басшылық,</w:t>
        <w:br/>
        <w:t>жүре келе сан-сапалақ шаруа салмағы жас жігітті иықтан</w:t>
        <w:br/>
        <w:t>басты. Ол кейбір істің жөн-ретін білмеді, кейбіріне жігер-</w:t>
        <w:br/>
        <w:t>Қайраты жетпеді. Бірақ сонда да Абзалдан жән сұраған жоқ.</w:t>
        <w:br/>
        <w:t>Ал, тіпті, айла-амалы құрып, тығырыққа тірелген”кезде өз</w:t>
        <w:br/>
        <w:t>512</w:t>
        <w:br/>
        <w:t>22- Мені: мазалап: қайтесің, -шырағым;-- деді:ол-» кідірің-</w:t>
        <w:br/>
        <w:t>кіреп барып.: Дәлел-себеп айтпады:-- сонысымен өзіне бұл</w:t>
        <w:br/>
        <w:t>:қолқаның- өтпейтінін аңғартты.</w:t>
        <w:br/>
        <w:t>Ілгері жақтан өзен жиегіне қазықтаулы кемелер қара-</w:t>
        <w:br/>
        <w:t>(уытты: Қараңғыда әрқайсысы жеке-жеке аралдай зорайып</w:t>
        <w:br/>
        <w:t>көрінеді. Ауыл ішінің қақ-соқ: кәдесіне- ғана жарайтын</w:t>
        <w:br/>
        <w:t>жеңіл- қайық. олардың арасына енгенде жақпар-жақпар</w:t>
        <w:br/>
        <w:t>құзарт шатқалға. түсіп кеткендей: болды. Кенеріне қол</w:t>
        <w:br/>
        <w:t>жетпес, маңдайы аспанға шаншылған әйдік кемелер. көне</w:t>
        <w:br/>
        <w:t>қорғандардай- құлазып тұр: Күнсіген тақтайларынан қара</w:t>
        <w:br/>
        <w:t>май исі шыға бастапты. Олардың арасынан кесіп өткенде</w:t>
        <w:br/>
        <w:t>Абзал да, Мұсағұл да зират аралаған адамдай баяу күрсінді.</w:t>
        <w:br/>
        <w:t>: -- Е, заман-ай, десеңші! Осы” кемелері бөліскенде</w:t>
        <w:br/>
        <w:t>азаматтар бір-бірін танымай қалушы еді. Енді, міне, ит</w:t>
        <w:br/>
        <w:t>“алғысыз қаңырап-қаңырап тұрғанын көрдің бе?</w:t>
        <w:br/>
        <w:t>-- Ә-ә-ә, иә-ә.;-- Мұсағұл да даусын соза немқұрайды</w:t>
        <w:br/>
        <w:t>мақұлдап, ықылассыз басын шұлғыды.</w:t>
        <w:br/>
        <w:t>Желі басындағы кеме шалдың -.көз қиығына "әдетінше</w:t>
        <w:br/>
        <w:t>оқшау шалынды. Өзгелерден сырт бітімі: алабөтен ерекше:</w:t>
        <w:br/>
        <w:t>төбет арасындағы құмайдай жұтынып тұр. Күніне неше мәр-</w:t>
        <w:br/>
        <w:t>те әрлі-берлі қайықпен малтып өтсе, сонша рет: Мұсағұл</w:t>
        <w:br/>
        <w:t>көзіне шоқтай басылады. Бірақ алыстан ғана көзбен сүйсі-</w:t>
        <w:br/>
        <w:t>ніп өткені болмаса, киелі жердей маңына жуымайды. Оның</w:t>
        <w:br/>
        <w:t>өмірінің шиыр-шырғалаңы, көңілінің мұң-шері, бір кездегі</w:t>
        <w:br/>
        <w:t>азын-аулақ “қуанышы -- бәр-бәрі “осы: кемемен ілмектесіп</w:t>
        <w:br/>
        <w:t>жатыр. Оны елмен алакөз, досымен қас еткен де сол.:Абзал</w:t>
        <w:br/>
        <w:t>сөзінен кеме бөліс болатынын аңғарған шал «енді ол кімнің</w:t>
        <w:br/>
        <w:t>тақымында қор болар екен. Теңізге шығуға келісім берсем,</w:t>
        <w:br/>
        <w:t>өзіме қияр ма, жоқ па?» деген ой төңірегін шарлады. Бірақ</w:t>
        <w:br/>
        <w:t>сыртына ештеңе шығармады. Ол басқа-басқа, ал осы қазір</w:t>
        <w:br/>
        <w:t>қарсы- алдында отырған Абзалға ішін алдырғаннан гөрі тіл</w:t>
        <w:br/>
        <w:t>тартпай кетуге бақыл-ды.</w:t>
        <w:br/>
        <w:t>Ширыққан шал қайықты.жағалауға екпіндете қайырлат-</w:t>
        <w:br/>
        <w:t>ты: , ) . ш</w:t>
        <w:br/>
        <w:t>Мұсағұл мен Абзал қара жолмен төбе ығында тығыз</w:t>
        <w:br/>
        <w:t>отырған ауылға қарай аяңдады. Оқта-текте шолақ-шолақ</w:t>
        <w:br/>
        <w:t>тіл:қатысқандары: болмаса, бір- біріне ықылас-пейілі шама-</w:t>
        <w:br/>
        <w:t>лы. Қайықшы “шал ұзын денесі ырғалаңдап, аяғын сүйрей</w:t>
        <w:br/>
        <w:t>басып келеді: Соңында Абзал. АЯқ астын “шала болжаған-</w:t>
        <w:br/>
        <w:t>мен, оны ес тұтып, ізінен екі:елі "қалмады.</w:t>
        <w:br/>
        <w:t>“Мұсағұл үйі ауылдың бір басында да, Абзал үйі ауылдың</w:t>
        <w:br/>
        <w:t>қалың ортасында еді. Қара шиыр суат жол ауылға таяғанда</w:t>
        <w:br/>
        <w:t>арқандай тарқатылып үй-үйге тарап: кететін. Әдетте, орын-</w:t>
        <w:br/>
        <w:t>басар жолайырықта қалып қоятынғда, Мұсағұл әрі-асатын.</w:t>
        <w:br/>
        <w:t>Емпеңдеген“орынбасар бұ-жолы жолайырықты байқамай</w:t>
      </w:r>
    </w:p>
    <w:p>
      <w:r>
        <w:t>н</w:t>
        <w:br/>
        <w:t>өте шықты, Ал бақас шал -көріп-тұрып-: айтпады. -Бірақ</w:t>
        <w:br/>
        <w:t>артынша:-суқаны: сүймейтін ..жексұрын..адамымен: қатар</w:t>
        <w:br/>
        <w:t>жүрудің “өзі азап көрінді. -Одан. жезіреку Жұлыйныта оңаша</w:t>
        <w:br/>
        <w:t>қалғысы келді. ШЕ %</w:t>
        <w:br/>
        <w:t>Осы бұрылыстан өтіп кетпедік пе екенйП Жаолайы-</w:t>
        <w:br/>
        <w:t>рық енді ғана есіне түскендеі Мұсағұл бүкшеңдеп аяқ</w:t>
        <w:br/>
        <w:t>астын шолды. %</w:t>
        <w:br/>
        <w:t>--. Жоқ, Мұсеке, сізбен. бірге жүремін. Аккемірдікінде</w:t>
        <w:br/>
        <w:t>шаруам. бар, деп жөн айтты Абзал.</w:t>
        <w:br/>
        <w:t>Ел. сыртынан Ақкемпір атайтын, -ал көзінше: үлкен-</w:t>
        <w:br/>
        <w:t>кішісі түгел Ақәже, Ақенелеп тұратын қайрым-мейірімі-де</w:t>
        <w:br/>
        <w:t>мол, азу-қажыры да жеткілікті сыйлы кемпір Мұсағұлға</w:t>
        <w:br/>
        <w:t>баяғыдан-қазан-ошағы аралас сыбай көрші. Шал жеті түнде</w:t>
        <w:br/>
        <w:t>Абзалдың ол: үйге баруының сырын да жазбай: таныды.</w:t>
        <w:br/>
        <w:t>Әуелі сол кемпірді -өзіне иіп алып, кеше асаулық “көрсетіп</w:t>
        <w:br/>
        <w:t>сөз-ұқпай кеткен: әйелдерді соның құрығымен жуасытпақ.</w:t>
        <w:br/>
        <w:t>Ауыл іргесіндегі:.қалың .бараққа таяғанда. алдарынан</w:t>
        <w:br/>
        <w:t>шәуілдеп шыққан :екі-үш ит бұларды -таңыды :да,: шөп</w:t>
        <w:br/>
        <w:t>арасын тіміскілеп .бет-беттеріне кетті... І і</w:t>
        <w:br/>
        <w:t>-- Кемпірдің шайы -дайын. шығар,. Үйге: өіреык ше</w:t>
        <w:br/>
        <w:t>деді Мұсағұл, іші. одан женірек кмм тілеп тұрса да,</w:t>
        <w:br/>
        <w:t>әдептен аттамай: 2--- . Боареш</w:t>
        <w:br/>
        <w:t>-- Рақмет, Мұсеке, ына қүнешкінге кірш шығайын.</w:t>
        <w:br/>
        <w:t>Баяғы сол шаруа. жайы: ғой. Өзіңіздің :де есіңізде болсын.</w:t>
        <w:br/>
        <w:t>Шал: ләм-мим ..тіл қатқан жоқ, сөзіне: жауап күтпеген</w:t>
        <w:br/>
        <w:t>Б Бдвн да- жідірмей; Жкөріі кы! бұрылды. Ж</w:t>
        <w:br/>
        <w:t>-..Абзалға сыртқы; -есікті; Аққемпірдің; өзі; ашты../Әскерге</w:t>
        <w:br/>
        <w:t>лынған... алаладыНЫҢ а құрал-жабдықтары -үйіліп- жатқан</w:t>
        <w:br/>
        <w:t>“дәлізден Абзал кемпірдің селбеуімен ештеңег</w:t>
        <w:br/>
        <w:t>шаққасөтті. -2252уае 2</w:t>
        <w:br/>
        <w:t>-- Ақеке-ау, адам өлетін түрі бар ғой мына жық-</w:t>
        <w:br/>
        <w:t>пылдан., Әлде қол. жетпей, жатыр ма?-&gt;:дегь әзілдеді орын-</w:t>
        <w:br/>
        <w:t>басар.</w:t>
        <w:br/>
        <w:t>сеніп, түгелер! . ЕК Н</w:t>
        <w:br/>
        <w:t>нгаАбзал.үйге кіргенде, осы лі үлкен, келіні Баршын. пеш</w:t>
        <w:br/>
        <w:t>түбінде ұлын тізесіне жатқызып, . жеті жасар қызымен</w:t>
        <w:br/>
        <w:t>арпалысып іс тігіп, ортаншысы .-- Қоңырша: жаңа ғана ішіп</w:t>
        <w:br/>
        <w:t>болған астың- ыдыс-аяғын жуып. отырған, Екеуі: де,ұша</w:t>
        <w:br/>
        <w:t>тұрып сәлем; етті. Төргі.үйде-төсек салып, әжұрген; кенже</w:t>
        <w:br/>
        <w:t>Науат ортадағы жарна- есіктен. 20222025522...</w:t>
        <w:br/>
        <w:t>деп күлімдеп -ашыға:келді.</w:t>
        <w:br/>
        <w:t>в</w:t>
        <w:br/>
        <w:t>айтты: Олардыңттеңізді бірі көрсе, бірі көрмеген! көргендері-</w:t>
      </w:r>
    </w:p>
    <w:p>
      <w:r>
        <w:t>нің. көңілі /шайлыққан,.ал: көрмегендеріне-теңіз. аты құбы-</w:t>
        <w:br/>
        <w:t>жықпен-парарпар; Себебі: бұл ел одан-.әбден -запыс: болған;</w:t>
        <w:br/>
        <w:t>Жалына қол артқызбай құрық әкеткен талай .жампоздар</w:t>
        <w:br/>
        <w:t>осы көк теңізден .оралмай:мәңгіге із-түзсіз кетті. Ал қатын</w:t>
        <w:br/>
        <w:t>арасында бөркі: қақырайған талай ерқара жөкбұйра теңізге</w:t>
        <w:br/>
        <w:t>бата алмай, өлі судан несібе тергенін қанағат қып жүр;</w:t>
        <w:br/>
        <w:t>Оған .қоса ұлы: теңіздің. алақаны. ашық жомарттығымен</w:t>
        <w:br/>
        <w:t>қабат-қаншеңгел қатыгездігі, керең дүлейлігі адамдардың</w:t>
        <w:br/>
        <w:t>құлағына бесік.:жырымен бірге сіңген. Ал теңіз туралы</w:t>
        <w:br/>
        <w:t>түсіңе енсе: ұйқың қашатын, ертегіге бергісіз. аңыз-әңгіме,</w:t>
        <w:br/>
        <w:t>қаншама! "Осының бәрін бір ҡүнде белінен басып аттап өту</w:t>
        <w:br/>
        <w:t>темен етек-әйелге аңай.сың емес: Оған-қосымша азамат-ке-</w:t>
        <w:br/>
        <w:t>леңкесін сағалап өскен бұйығы.мінез-және бар. Бастаушыны</w:t>
        <w:br/>
        <w:t>айтасыз, «мықтағанда қостаушы: шықса алһам ішүкір: Сон-..</w:t>
        <w:br/>
        <w:t>дықтан.теңізден баяғыда.қол үзген- он шақты шалға. қолқа-</w:t>
        <w:br/>
        <w:t>салу керектігін, солар қайрат кәрсетсе, әйелдер- арасынан</w:t>
        <w:br/>
        <w:t>кәсіпсерік табу:жеңілдейтінін “Абзал-тәптіштеп-айта- бастан:</w:t>
        <w:br/>
        <w:t>еді:</w:t>
        <w:br/>
        <w:t>--“.Міне, Абзеке, мынауыңыз ақыл. Бұл-сөзіңізге:талық-</w:t>
        <w:br/>
        <w:t>қосылуға болады;-- деді Мұхамәди-іле қоштап,</w:t>
        <w:br/>
        <w:t>Оның мезгілсіз ауырлаған денесінің шабаңдығын жана-</w:t>
        <w:br/>
        <w:t>рының “ширақтығы -өтеп “тұратын. (Ол--отырған жұртты</w:t>
        <w:br/>
        <w:t>жағалай бір сҮзіп шыққанда, ұзақ:жиналыстан “шалдығып-</w:t>
        <w:br/>
        <w:t>мүлгіп-шұлғыған ел-жел қозғаған: шидей бір сыбдырласын</w:t>
        <w:br/>
        <w:t>қалды. 200</w:t>
        <w:br/>
        <w:t>5әан-Абзекеңнің сілтеуі: дұрыс.</w:t>
        <w:br/>
        <w:t>э-- Иә, шалдардан бастау керек. «Сыры кетсе де/-сыныс:</w:t>
        <w:br/>
        <w:t>кетпеген». кәрі тарландар емес пе?</w:t>
        <w:br/>
        <w:t>-- Кәрі дейсіңдер, бір атары бар шалдар.</w:t>
        <w:br/>
        <w:t>г--: Қызықты ертең көрерсіңдер әәлі.</w:t>
        <w:br/>
        <w:t>Байсалды әңгімеге соншалықты самарқау елдің: . бұ-</w:t>
        <w:br/>
        <w:t>ралқы. сөзге. келгенде қауырсыны түлеп. қутыңдан шыға</w:t>
        <w:br/>
        <w:t>келетін бір: ғажабы бар. Қайырмай еркіне қоя берсең,</w:t>
        <w:br/>
        <w:t>дып-дырдай салауатты сұқпатты.жымын сездірмей бала-</w:t>
        <w:br/>
        <w:t>ның бәлду-бәлдуіне оп-оңай айналдыра салады. Бірер</w:t>
        <w:br/>
        <w:t>рет осындайдан сабақ алған басқарма столды қарындаш-</w:t>
        <w:br/>
        <w:t>пен қаттырақ тықылдатып, ауа жайылған елді тез -до-</w:t>
        <w:br/>
        <w:t>ғарды. !</w:t>
        <w:br/>
        <w:t>-- Абзеке,-- деді ол орынбасарына жылы ұшырай.--</w:t>
        <w:br/>
        <w:t>Жасырып жүрген біреулерің болмаса, менің көзіме түскен</w:t>
        <w:br/>
        <w:t>шалдардың тым кәрі көрінді. Жетпістен төмені, сірә, жоқ</w:t>
        <w:br/>
        <w:t>шығар? :</w:t>
      </w:r>
    </w:p>
    <w:p>
      <w:r>
        <w:t>Абзал аузын ашқанша өзгелер орын-орнынан жамырап</w:t>
        <w:br/>
        <w:t>қоя берді.” :</w:t>
        <w:br/>
        <w:t>9</w:t>
        <w:br/>
        <w:t>2ш-2 Аман:ба; қалқам.: Өте: бер.</w:t>
        <w:br/>
        <w:t>Босағадағы орындыққа: отырып: етігін шешкелі жатқан,</w:t>
        <w:br/>
        <w:t>Абзал аяғын жиып-алды. Науат бір-бүйірлеп- ас-үй. жаққа</w:t>
        <w:br/>
        <w:t>жылыстай" бергенде; енесінің. от: шашқан көзіне: килікті.</w:t>
        <w:br/>
        <w:t>Жас келін еркінсимін .деп жаңсақ басқанын. аңғарды ---</w:t>
        <w:br/>
        <w:t>ернін болар-болмас: “қимылдатып тізе. бүгіп сәлем. - етуі,</w:t>
        <w:br/>
        <w:t>үлкен адамның алдында көлеңдемей, именіп тұруы керек-ті.</w:t>
        <w:br/>
        <w:t>Ол-енесіне кешірім.өтіңгендей мүләйімси-қарап еді, көздері</w:t>
        <w:br/>
        <w:t>шатынаған кемпір қонақтың -аяғын нұсқады. ЖТ</w:t>
        <w:br/>
        <w:t>ШІ. Жоқ, қалқам; өзім шешем;-- деп. орынбасар, етігіне</w:t>
        <w:br/>
        <w:t>еңкейген келіншекке /ыңғай бермеді. “7% &gt; :</w:t>
        <w:br/>
        <w:t>Науат” кезекті бұйрық күтіп “енесінің” қас- қабағына</w:t>
        <w:br/>
        <w:t>жалтақтап еді, -ерні&lt;бүрісіп, бет-аузы зәйленген “кемпір</w:t>
        <w:br/>
        <w:t>оныі Кӛзіне-де ілген жоқ. Қипақтаған жас келіннің ас үй</w:t>
        <w:br/>
        <w:t>жаққа жылысудан: басқа амалы қалмады.</w:t>
        <w:br/>
        <w:t>“Абзал чәрге шығып асықпай жайғасқан соң “барың</w:t>
        <w:br/>
        <w:t>аман-саулық сұрады. Күнде бӛлмағанмен, күн ара жолы-</w:t>
        <w:br/>
        <w:t>ғыСып Жүрген адамдардың бұл орайдағы әңгімелері ұзаққа</w:t>
        <w:br/>
        <w:t>барған жоқ. Амандық сұрау дағды ғана. Әңгіме майдан</w:t>
        <w:br/>
        <w:t>төңірегіне, “азаматтар жайына ауысқан кезде үлкен келін</w:t>
        <w:br/>
        <w:t>де ісін сүйретіп төргі бөлмеге келді. Онымен бірге“ биыл</w:t>
        <w:br/>
        <w:t>ғана мектеп есігін ашқан жеті жасар Маржан ілесе келген,</w:t>
        <w:br/>
        <w:t>кемпір оларды жаратпай қалды. Ұлкен келін шайпау ене-</w:t>
        <w:br/>
        <w:t>нің қас-қабағын байқамаған болып, пеш түбіне жайғасып</w:t>
        <w:br/>
        <w:t>әңгімеге құлақ түрді. Маржан әжесінің сұсты назарынаң:</w:t>
        <w:br/>
        <w:t>ыққанмен Кетуге құлқы бблмай, отыруға:да бата алмай,</w:t>
        <w:br/>
        <w:t>саусағын сорып сакі шетінде бұртиып тұр еді, Абзал:</w:t>
        <w:br/>
        <w:t>т- Келші бері, қалқам,-- деп қолын созды.</w:t>
        <w:br/>
        <w:t>Қыз әжесіне жалтақтай қарап, Абзал жанына жүрек-</w:t>
        <w:br/>
        <w:t>сіне тізе бүкті.</w:t>
        <w:br/>
        <w:t>--: Қалай, қалқам, оқу жақсы ма?</w:t>
        <w:br/>
        <w:t>Маржан саусағын аузыңнан шығарып артына жасырды</w:t>
        <w:br/>
        <w:t>да, ықыластаңа басын изеді. Көзі әжесінде, қонақ жанының</w:t>
        <w:br/>
        <w:t>баянды боларына әлі сенімі жоқ тәрізді.</w:t>
        <w:br/>
        <w:t>-- И-и, түге, осы оқып кімнің басына құран шығарар</w:t>
        <w:br/>
        <w:t>дейсің! Әйтеуір, ату оқу да.- Кемпір. бетін тыржитып</w:t>
        <w:br/>
        <w:t>қонақтың қолтығынан кіріп кеткен немересіне кәрлене көз</w:t>
        <w:br/>
        <w:t>тікті.-- Осыдан таңертең мияулап тұрмай көр, шашыңды</w:t>
        <w:br/>
        <w:t>жұлайын.</w:t>
        <w:br/>
        <w:t>-- Ертең демалыс қой, әжге!-- Әжесінің өзін қудалау</w:t>
        <w:br/>
        <w:t>себебі ертең жексенбі екенін БЕМИЕНИЕНЕЙ Деп ұққан</w:t>
        <w:br/>
        <w:t>Маржанның даусы жарқын шықты.</w:t>
        <w:br/>
        <w:t>т-. Жә, жабыспай. бері -отыр.-- Кемпір иегімен. пеш</w:t>
        <w:br/>
        <w:t>түбін нұсқады да, ісімен болғансып отырған келініне. кәрің,</w:t>
      </w:r>
    </w:p>
    <w:p>
      <w:r>
        <w:t>гв</w:t>
        <w:br/>
        <w:t>ман. бере. келді. де; Қаратас. әйелдерінің. -кешегі қыңыр</w:t>
        <w:br/>
        <w:t>қылығына қыр көрсету; гел басына екі: талай күн туғанда</w:t>
        <w:br/>
        <w:t>іштен шалу деген сияқты жаман астар-тағып; ұйымдасқан</w:t>
        <w:br/>
        <w:t>қысастық, ұйымдастырушысы да:болуы ғажап емес деген</w:t>
        <w:br/>
        <w:t>аужай. аңғартты. Бұл орынбасарға мылтықтың. аузын</w:t>
        <w:br/>
        <w:t>қаратып тұрып тура атқан оқ еді. Оны: жалғыз орынбасар</w:t>
        <w:br/>
        <w:t>емес,: отырғандардың бәрі түсінді.</w:t>
        <w:br/>
        <w:t>“Жайшылықта. ұстамды, біреу келіп соқтықпаса қажет-</w:t>
        <w:br/>
        <w:t>сіз:.даудан. басын. аулақ ұстап: жүретін,. мәжіліс үстінде</w:t>
        <w:br/>
        <w:t>де-сабырлы отырған Абзал-осы сөздің-тұсында аяқ астынан</w:t>
        <w:br/>
        <w:t>күкірттей быж. етіп орнынан бажалақтап атып тұрды.</w:t>
        <w:br/>
        <w:t>7е-- Шырағым Мұхамәди, “бұл. сөзің қай сөз!?. Қайдағы</w:t>
        <w:br/>
        <w:t>қысастық;:қайдағы:жау?-Біреуі екеуін; .біреуі үшеуін; енді</w:t>
        <w:br/>
        <w:t>біреу.жалғызы болса,:сол жалғызының өзін майданға көзі-</w:t>
        <w:br/>
        <w:t>нен-тізіп- беріп отырған- елден: тапқаның қандай -жаулық)</w:t>
        <w:br/>
        <w:t>Басқаңды-айт, мына сөзіңді естіртне, жарқыным! Берекесін</w:t>
        <w:br/>
        <w:t>алмаса,-елді-ұйытар сөз “емес мұның!) .. ;</w:t>
        <w:br/>
        <w:t>Абзал өз басы үшін шырылдауды ар көріп, нақақ күйіп</w:t>
        <w:br/>
        <w:t>жатқан елге ара түсе сөйледі. Балапан басқан тауықтай</w:t>
        <w:br/>
        <w:t>сырты-үрпиін, столда жайыла отырған- басқарма темекісін</w:t>
        <w:br/>
        <w:t>кұлсалғышқа тұншықтырып жатып, орынбасарға көзінің</w:t>
        <w:br/>
        <w:t>аласымен-қарады.:</w:t>
        <w:br/>
        <w:t>-- Сіз менің ойымды. теріс. ұқтыңыз. Елге. ондай кінә</w:t>
        <w:br/>
        <w:t>тағудан. аулақпын. Мұндай. әрекет. қазіргі. шақта . солай</w:t>
        <w:br/>
        <w:t>бағаланатынын ғана ескерттім. Бұл екеуін шатыстырып</w:t>
        <w:br/>
        <w:t>сауатсыздық көрсетпеңіз.</w:t>
        <w:br/>
        <w:t>Оңайлықпен бетінен қайтар түрі жоқ, ентіккен Хбзал</w:t>
        <w:br/>
        <w:t>аяқ астынан. абдырап қалды: шынында да, басқарманың</w:t>
        <w:br/>
        <w:t>емеурін танытқаны болмаса, көзге шұқып, басқа соғып</w:t>
        <w:br/>
        <w:t>айтпағаны рас-ты. Абзал ілік іздегендей қазбалауды жөн</w:t>
        <w:br/>
        <w:t>көрмеді. Қазбаласа -- жау жоқ жерден жау, дау жоқ жер-</w:t>
        <w:br/>
        <w:t>ден дау табатынын аңғарды.</w:t>
        <w:br/>
        <w:t>Орынбасар енді өзі мұрындық болған жайсыз әңгі-</w:t>
        <w:br/>
        <w:t>менің бетін жұмсартып, жуып-шаюға мәжбүр болды. Әр</w:t>
        <w:br/>
        <w:t>күйдің басын шалған дүмбілез домбырашыдай шалдығып</w:t>
        <w:br/>
        <w:t>барып орайлы сөзді шаққа тапты.</w:t>
        <w:br/>
        <w:t>Ол онсыз да арқа сүйер арыстарынан айырылып есін</w:t>
        <w:br/>
        <w:t>жия алмай мәңгірген елді үркіту-қорқытудың артықтығын,</w:t>
        <w:br/>
        <w:t>өйтсе елдің елдігінен айырылып тоз-тозы шығуы ықти-</w:t>
        <w:br/>
        <w:t>малын, оларға қазір азаматтарының қамқорлығынан айы-</w:t>
        <w:br/>
        <w:t>рылғанымен, үкімет қамқорлығынан айырылмағандарын</w:t>
        <w:br/>
        <w:t>ұқтыратын кең пейіл, кемел сөз, іштартқан ықылас керек-</w:t>
        <w:br/>
        <w:t>тігін, ал кешегі кеңестегі әйелдер байбаламының ұйым-</w:t>
        <w:br/>
        <w:t>дасқан даудан ауылы аулақ, мұның өзі көзге оғаш, құлаққа</w:t>
        <w:br/>
        <w:t>тосын жай емес, заңды үрей, заңды қорқыныш екенін</w:t>
        <w:br/>
        <w:t>8</w:t>
        <w:br/>
        <w:t>осылай“ айт,-- деп қызбаланды: отырғандардың.” біреуі,</w:t>
      </w:r>
    </w:p>
    <w:p>
      <w:r>
        <w:t>аузына" шайнап &lt;салғанды. талмай алмаған басқармаға.</w:t>
        <w:br/>
        <w:t>:Ал Мұхамәдидің Қаратастағы: кешегі. жиналыстан</w:t>
        <w:br/>
        <w:t>жүрегі “ қатты: шайлыққан-ды. «Бірде-бір кеме жағада</w:t>
        <w:br/>
        <w:t>байлаулы тұрмасын» деген аудан басшыларының талабы</w:t>
        <w:br/>
        <w:t>орындалуы екі Талай көрінген. Ертең ауданға барғанда</w:t>
        <w:br/>
        <w:t>мұның. орынсыз :талап, өлсең өрем қаптың. кері екенін</w:t>
        <w:br/>
        <w:t>дәлелдеуге іштей буынып-түйінген-ді. Ал “бұл: мәжілісті</w:t>
        <w:br/>
        <w:t>әлі шабан көшіп, кең жайылып, елге жетекші- болу- орнына</w:t>
        <w:br/>
        <w:t>ел жетегінде кетіп жүрген басқарма мүшелерін- кейінгіге</w:t>
        <w:br/>
        <w:t>«сабақ болу үшін біраз қуырып- алу ниетімен шақырған. Ет</w:t>
        <w:br/>
        <w:t>қызуымен азуды қаттырақ салып, айғай шығарып. алды.</w:t>
        <w:br/>
        <w:t>Бірақ айғайдың соңы күтпеген жерден оңға басты. Бір</w:t>
        <w:br/>
        <w:t>есебі ішіндегі Мұхамади қиқуға қосыла кетпей, аяқты тарта</w:t>
        <w:br/>
        <w:t>басып, біраҙ аужай аңдып көріп еді, ,бос желік емес, әңгіме</w:t>
        <w:br/>
        <w:t>беті шыңға айналған рай танытты. Жақсы ниеттің, бетін</w:t>
        <w:br/>
        <w:t>қайырып тастаудың жәні жоқ-ты, керісінше, :үрлей қозда-</w:t>
        <w:br/>
        <w:t>тып, қолтықтан демеп кәп дабыраны шет- шашағы жинақы</w:t>
        <w:br/>
        <w:t>бір шешімге қарай жетелей берген. Әңгіменің баса ыашылған</w:t>
        <w:br/>
        <w:t>соң да, уәде-байламды пысықтап: "бекіте түсу үшін, өзі, к кесіп-</w:t>
        <w:br/>
        <w:t>пішпей, ел аузына қайта- қайта. сөз салып жтырғаны, .да</w:t>
        <w:br/>
        <w:t>хол себепті.</w:t>
        <w:br/>
        <w:t>--. Сонымен, бір, ғана ұсыныс “болды: иелері” әск рге</w:t>
        <w:br/>
        <w:t>алынған сегіз кеме түгелдей теңізге шығады. (олай.</w:t>
        <w:br/>
        <w:t>-Ал,дауысқа саламын. ыйр</w:t>
        <w:br/>
        <w:t>..Ел. ойланбастан қолын көтерді. “Мұхамад! | ің Да:</w:t>
        <w:br/>
        <w:t>- Таңертең ауданға жүремін. Басшыларға, “Басқарма</w:t>
        <w:br/>
        <w:t>шешімін й жеткіземін, деді, осы шешім й</w:t>
        <w:br/>
        <w:t>; тездеті</w:t>
        <w:br/>
        <w:t>с рынбасар жолдастың | өзі жасап е)</w:t>
        <w:br/>
        <w:t>кісінің өзіне жүктесек қалай болады?</w:t>
        <w:br/>
        <w:t>Ұзақ жиналыстан қалжыраған. жұрт сөз аяғы кӛрінген</w:t>
        <w:br/>
        <w:t>бәң “басқарма Ыңғайына Құлай- құла й кетті. ееЗрні</w:t>
        <w:br/>
        <w:t>ЗЕ дұры” і ғы</w:t>
        <w:br/>
        <w:t>-- Олардың тілін! Кзекеңнен “Басқа ешкім:</w:t>
        <w:br/>
        <w:t>майды.</w:t>
        <w:br/>
        <w:t>“АА Колхозды” брі, ұрысқан жад анының ғой,</w:t>
        <w:br/>
        <w:t>емес пе, Абзеке?. |”</w:t>
        <w:br/>
        <w:t>Р асы: шаруаны:</w:t>
        <w:br/>
        <w:t>Әйттіі. Жиналыс ккіе-Ң қатаң сақтап, әлсін-ӛлі 1 ЭШЕ тітА</w:t>
        <w:br/>
        <w:t>жамыраған елді қайырып-үйіріл: “Әтыфған: “басқарма” “Ұл</w:t>
        <w:br/>
        <w:t>жолы! “жұртқа Тоқтау салған “жоқ. Тафқап” бара Жатып ат</w:t>
        <w:br/>
        <w:t>“Жалы, атан қомында айтылған”Сөз</w:t>
        <w:br/>
        <w:t>шешіміне айналды.</w:t>
        <w:br/>
        <w:t>Кеңсенің “ қарсы -қабырғасына «басқарма” “баланың»</w:t>
        <w:br/>
        <w:t>“зорайған көлеңкесі: түсті. “Зор кеудеге "мойынсвіз - біткен</w:t>
        <w:br/>
        <w:t>тас: бұйра, шойындай мықты -бас. Бір-біріне ұмтылған</w:t>
        <w:br/>
        <w:t>қайқы иек пен дөң мұрынның арасына қыстырылған папи-</w:t>
        <w:br/>
        <w:t>ростың шошаңынан, маңдай шаштың селкілінен жиналыс</w:t>
        <w:br/>
        <w:t>мінезі алыстан аңғарылып тұр.</w:t>
      </w:r>
    </w:p>
    <w:p>
      <w:r>
        <w:t>Азаматтар әскерге алынғалы жеті-сегіз кеме бас ие</w:t>
        <w:br/>
        <w:t>табылмай жар астында қаңтарулы қалған. Қазіргі шаруа</w:t>
        <w:br/>
        <w:t>соны теңізге женелту қамы. Ілкі жинауға ілікпеген; әскер</w:t>
        <w:br/>
        <w:t>сапына жарамайтын азын-шоғың азамат теңіз кәсібінде.</w:t>
        <w:br/>
        <w:t>Елде бары колхоз шаруасына жарамайтын “он шақты</w:t>
        <w:br/>
        <w:t>кәрі-құртаң шал мен қатын-қалаш. Осыларға салмақ салу-</w:t>
        <w:br/>
        <w:t>дан басқа лаж жоқ. Кеше кеңсе қызметкерлері тайлы-</w:t>
        <w:br/>
        <w:t>тұяғына дейін қалмай Қаратас ауылына келіп жиналыс</w:t>
        <w:br/>
        <w:t>өткізді. Басқарманың: өзі бас боп жағдайды түсіндіріп; бір-</w:t>
        <w:br/>
        <w:t>екі ауыл арасы белсенді әйелді сөйлетіп, қазақшылғік</w:t>
        <w:br/>
        <w:t>жөнімен де, орнына қарай заң айтып та көпшілікті қарын-</w:t>
        <w:br/>
        <w:t>дағы майдай біраз шайқап еді, ештеңе өнбеді. Шамданған</w:t>
        <w:br/>
        <w:t>басшылар өктемдік: жүргізем деп онан әрмен ширықтырып</w:t>
        <w:br/>
        <w:t>алды. Көкірек -шері тарамаған қам көңіл әйелдер, арыстай</w:t>
        <w:br/>
        <w:t>бір-бір азаматтың кергіген бұлдылары -- бөтен “еркектің</w:t>
        <w:br/>
        <w:t>зіркіліне інімығып,: тәйтіктік : көрсетіп шыға келді. -Жер-</w:t>
        <w:br/>
        <w:t>жерден бөрідей шуылдап, артық-ауыс сөз: естіген бірер</w:t>
        <w:br/>
        <w:t>әйел «байымыз кеткен соң, басынды», «қызыләскер семья-</w:t>
        <w:br/>
        <w:t>сын қорлады» Деп дауыс салып, оған: тұс- тұстан айтақшы-</w:t>
        <w:br/>
        <w:t>лар косылып басшыларды әбден састырды. Ақыры жиналған</w:t>
        <w:br/>
        <w:t>жұрт-мӛміле таппай, ырду-дырду боп бет-бетіне Тарап Кетті.</w:t>
        <w:br/>
        <w:t>Жай тарамады, ерлерімізді жауға беріп “отырып, бұлай</w:t>
        <w:br/>
        <w:t>бұлдануға еркіміз бар деген: жуандық аңғартып “тарасты.</w:t>
        <w:br/>
        <w:t>Жалғыз шамды кеңседегі ұзаққа созылған” жиналыс</w:t>
        <w:br/>
        <w:t>осы шаруа орайы. кезе?</w:t>
        <w:br/>
        <w:t>2-- Обалы 9бал. -ау. абайғұстарға Жел-кұзды күз- “де</w:t>
        <w:br/>
        <w:t>таяп қалды. 2 00700- : Ж без</w:t>
        <w:br/>
        <w:t>“Шал: тоңазыған” жауырынын: қозғап. күздің келгеніне</w:t>
        <w:br/>
        <w:t>“дерек іздегендей: аспанға көз салды. Аспанда күз белгісійе</w:t>
        <w:br/>
        <w:t>саяр шөкім: бұлт жоқ; жұлдыздар үйір- үйір: болып: кең</w:t>
        <w:br/>
        <w:t>алқапта” шашылып жатыр. “Бірақ Күз” демін “арқабымен</w:t>
        <w:br/>
        <w:t>сезіп отырған шал, жадыраған аспанға сенген жоқ.” Күздің</w:t>
        <w:br/>
        <w:t>келіп”қалғаны, енді көп еркінсітпей әуелі:қазанның; сонсоң</w:t>
        <w:br/>
        <w:t>"қарашаның "жел-құзы басталатыны анық; Неге екені белгі-</w:t>
        <w:br/>
        <w:t>сіз; “кешелі-бері - шырылдаған басқарманың. Жағдайын</w:t>
        <w:br/>
        <w:t>түсінгенмен шалдың “ықыласы: әйелдер -жағында. Олар</w:t>
        <w:br/>
        <w:t>теңізге: шығуға мәжбүр бола ма, әлде сол баяғы-бой үйрен-</w:t>
        <w:br/>
        <w:t>женітірлік з-. ошақ:басының күйбеңімен қала бере ме: Әйы</w:t>
        <w:br/>
        <w:t>осы: жиналбс шешпек.</w:t>
        <w:br/>
        <w:t>6</w:t>
        <w:br/>
        <w:t>“жатқан -үлкен “келінін “өзгелерінен гөрі “өзіне бір табан</w:t>
        <w:br/>
        <w:t>жақын тартатын сияқты. Ал сүт кенжесінің қосағы, түбінде</w:t>
        <w:br/>
        <w:t>Мәмбет- -әулетінің босағасына ие. боп: қалатын” Науатқа</w:t>
        <w:br/>
        <w:t>біршама еркіндік берген түрі бар. Кенже келіннің ажары</w:t>
        <w:br/>
        <w:t>өзге. келіндерге қарағанда ақжарқын; жүріс-тұрысы да</w:t>
        <w:br/>
        <w:t>еркін, тіпті енесіне аздап еркелейтін де тәрізді, Ал ортаншы</w:t>
        <w:br/>
        <w:t>келін. Қоңыршаның қашанда назары пәс, еңсесі төмен. Бұл</w:t>
        <w:br/>
        <w:t>бойға сіңісті мінез ұшығы ғана емес, ене көңілінің салқын-</w:t>
        <w:br/>
        <w:t>дығының да әсері сияқты көрінеді.</w:t>
        <w:br/>
        <w:t>Абзал болжамы шындықтан құр болмағанымен,” Ақ-</w:t>
        <w:br/>
        <w:t>кемпір ондай райды сөзі тұрсын, қас-қабағынан да сыртына</w:t>
        <w:br/>
        <w:t>шығарған емес. Ол алалап-бөлелемей; қатал болса үшеуіне</w:t>
        <w:br/>
        <w:t>бірдей: қатал, мейірімді болса үшеуіне бірдей мейірімді</w:t>
        <w:br/>
        <w:t>болуға тырысады. Келіндерінің жігі ашылса, балаларының</w:t>
        <w:br/>
        <w:t>да арасы суиды “деп ұлдарының ешқайсысына енші бермей,</w:t>
      </w:r>
    </w:p>
    <w:p>
      <w:r>
        <w:t>мінездері ошақтың үш-бұтындай алшақ келіндерін” камыр-</w:t>
        <w:br/>
        <w:t>дай илеп бір-біріне “зорлап жабыстырып: отыр: Кейде</w:t>
        <w:br/>
        <w:t>кемпірге бір дастарқан басынан ораза ашкан осынау үлкен</w:t>
        <w:br/>
        <w:t>әулеттің: ынтымағы құрсаулы кесенің- тірлігіне“ ұқсайды.</w:t>
        <w:br/>
        <w:t>Әйтседе, кемпір ол кесенің өз көзі тіріде: сынғанын кермек</w:t>
        <w:br/>
        <w:t>“емес. - “ &gt; а %</w:t>
        <w:br/>
        <w:t>22 Ас үй жақта жалғыз қалған: Тілектің-қыңқылы шыққан-</w:t>
        <w:br/>
        <w:t>да кемпір елең етті. Төмен отырған-кенже:келін: айтқыз-</w:t>
        <w:br/>
        <w:t>бай-ақ лып етіп орнынан тұрды. Артынша пештің арғы</w:t>
        <w:br/>
        <w:t>жағынан. ерке баланың: жеңгесіне көнбей кыңқылдағаны,</w:t>
        <w:br/>
        <w:t>Науаттың алдарқатқан даусы естілді. ва иеарыға</w:t>
        <w:br/>
        <w:t>не (Құлдық; 2 мен: -мұндамын.. "Келе: ғой,-деп” дыбыс</w:t>
        <w:br/>
        <w:t>берді кемпір. 77 кзгақ 1 в веан Шақ жалғы</w:t>
        <w:br/>
        <w:t>ее Науат қолын: батырыңқырап, -ыңғайына көнбеген қай-</w:t>
        <w:br/>
        <w:t>мысын» ұмар»жұмар : көтеріп «алды::да, тыпырлатып тәке-</w:t>
        <w:br/>
        <w:t>ліп енесінің қолына берді. Ызақор бала қылғына-көгеріп,</w:t>
        <w:br/>
        <w:t>оңды-солды: зұрғылап-тепкілеп: дастарқан басының: әлек-</w:t>
        <w:br/>
        <w:t>шәлегін шығарды. Әжесінің де, шешесінің де жұбатқанын</w:t>
        <w:br/>
        <w:t>құлағына-ілмеді. 52200 шие ні ыы Не 9%, 40%</w:t>
        <w:br/>
        <w:t>Есі Осындай. дырдай: жігіт “те:-жылай:-ма-секен!-- деп</w:t>
        <w:br/>
        <w:t>Абзал да араселбеу жасады. ы аруды а</w:t>
        <w:br/>
        <w:t>ет%Бала бөтен&gt;дауысты” естіп, тарс жұмулы-көзін ашы</w:t>
        <w:br/>
        <w:t>алды. Өзіне көзілдірігі: “үстінен: сұқтана” қараған &lt; «тауық</w:t>
        <w:br/>
        <w:t>көз-атаны» танып,! пышақ кесті тыйылып әжесінін тасасына</w:t>
        <w:br/>
        <w:t>сұңғіп-кетті. 522 1 : ; ) бөз</w:t>
        <w:br/>
        <w:t>-- Өй, Тілек деген өзі ақылды бала екен ғой!-</w:t>
        <w:br/>
        <w:t>ах Абаал? құтты “дастарқанда, -онда да. сыйлы “қонақтар</w:t>
        <w:br/>
        <w:t>“алдында-ұшырасатын: көзі сирек қымбат кәмпиттің бір-</w:t>
        <w:br/>
        <w:t>екеуің«баланың-алдына:тастады. Тәттіні.қағазынан -таны-</w:t>
        <w:br/>
        <w:t>ған.Тілектің:көзі-жанып: қоя берді; Бірақ -ұмтылған. жоқ.</w:t>
        <w:br/>
        <w:t>“8</w:t>
        <w:br/>
        <w:t>«Тіпті, әжесі;:қолынан тартып;дастарқан-шетіне: шақырғанда</w:t>
        <w:br/>
        <w:t>да, табандап-тасадан:шықпады; Бұрын-соңды оның мұндай</w:t>
        <w:br/>
        <w:t>мінезін көрмеген кемпір ауырып. отыр ма-деп немересінің</w:t>
        <w:br/>
        <w:t>басын ұстап көрді.</w:t>
        <w:br/>
        <w:t>Тілек-ауырып та, әдеп:сақтап- та тырғы жоқ-ты. Әлгін-</w:t>
        <w:br/>
        <w:t>де. ақшам Мен екіндінің: арасында ойнап жүріп: Абзал</w:t>
        <w:br/>
        <w:t>үйінің .терезесін сындырып, соңына түскен Әдемінің қуғы-</w:t>
        <w:br/>
        <w:t>нынан шаққа -құтылған-ды; Енді: үй иесі қылмыс ізімен</w:t>
        <w:br/>
        <w:t>келіп отыр екен деп.зәре-құты жоқ-ты.</w:t>
        <w:br/>
        <w:t>Аяқ астынан. молда бола қалған бала ұмытылып, үзіл-</w:t>
        <w:br/>
        <w:t>“Ген әңгіме қайта жалғанды.</w:t>
        <w:br/>
        <w:t>-- Ғалым оқып жатыр ма?. Оқу А ыласын қозғамайтын</w:t>
        <w:br/>
        <w:t>шығар?- деп Ақкемпір Абзалдың қалада оқитың баласы-</w:t>
        <w:br/>
        <w:t>ның хабарын сұрады.</w:t>
        <w:br/>
        <w:t>-- Әзірше. тыныш, Кім білген...-- Абзал Ақкемпір</w:t>
        <w:br/>
        <w:t>сауалына тосылыңқырап барып ықылассыз жауап қайыр-</w:t>
        <w:br/>
        <w:t>ды.-- Бұл зауалдан тыс қалатын басы жұмыр пенде жоқ</w:t>
        <w:br/>
        <w:t>шығар, жеңеше!</w:t>
        <w:br/>
        <w:t>22 --- «От ішінде мақтаны сақтайды» деген. Қайда жүрсе</w:t>
        <w:br/>
        <w:t>де аман болғай да.-- Ақкемпір күрсініп үнсіз қалды. Ар-</w:t>
      </w:r>
    </w:p>
    <w:p>
      <w:r>
        <w:t>тынша өз іші біліп отырса да, сыр тартпақ болып Абзалға</w:t>
        <w:br/>
        <w:t>екі ұштылау. көз қиығын салды,-- Беті қатты болғалы тұр</w:t>
        <w:br/>
        <w:t>ма? Қалай әзі, қайным?</w:t>
        <w:br/>
        <w:t>: -- Оңай жау емес, жеңеше.</w:t>
        <w:br/>
        <w:t>-- Әлгі он алтыншы жылы да бүлік .салған осы “емің</w:t>
        <w:br/>
        <w:t>түспегір емес пе?</w:t>
        <w:br/>
        <w:t>2.-- Айтатыны жоқ. Екі-үш жылдан бері- көршілерімен</w:t>
        <w:br/>
        <w:t>болып жатқан, еңді бізге ауыз салды.</w:t>
        <w:br/>
        <w:t>- Құдай тыныштығын” алған ел. болды ғой, “түге!</w:t>
        <w:br/>
        <w:t>Әлгі. түсіністік, жиырма жылға пәтуа таптық -деп жүрген-</w:t>
        <w:br/>
        <w:t>дері қайда?” ы</w:t>
        <w:br/>
        <w:t>-- Беттесіп, жүздесіп алып, артынша айнып шықты</w:t>
        <w:br/>
        <w:t>ғой, &gt; !</w:t>
        <w:br/>
        <w:t>-- О, жауылай, тұрысатын жерін айтпай, тұсайылдан-</w:t>
        <w:br/>
        <w:t>тиіскен тұрлаусыз болды ғой... Ентелеп еніп алып, еңсертпей</w:t>
        <w:br/>
        <w:t>кетпес пе?!</w:t>
        <w:br/>
        <w:t>-- Еңсереміз, жеңеше. Сталин жолдастың “өзі айтты</w:t>
        <w:br/>
        <w:t>ғой: еңсереміз, жеңбей қоймаймыз деп...</w:t>
        <w:br/>
        <w:t>--. Еңкейген шал, еңбектеген баламыз қалғанша соғы-</w:t>
        <w:br/>
        <w:t>самыз депті. Рас па. екен сонысы?-- деп қыстырылды</w:t>
        <w:br/>
        <w:t>Баршын;</w:t>
        <w:br/>
        <w:t>«Абзал соғыстың қиямет-қайым қасіретті болатының</w:t>
        <w:br/>
        <w:t>әр: жерде құлағы шалып жүргенмен, бас-қолбасшы аузы-</w:t>
        <w:br/>
        <w:t>нан шыққан мұндай кесімді естіген емес-ті. Бұл, шынында,</w:t>
        <w:br/>
        <w:t>өзәөзінең кесім-пішімге айналған ел- ниетінің: ұшқыны .еді.</w:t>
        <w:br/>
        <w:t>49</w:t>
        <w:br/>
        <w:t>тәкті.-- Осы иттерді жаман гүйретінш:Блмен,сәйлегеріңді, не</w:t>
        <w:br/>
        <w:t>бұлармен Жжағаласарыңды:! білмейсінузтүгеі:;;</w:t>
        <w:br/>
        <w:t>:.Қайтесізу-ене; отыра берсін. Тірі. жетім- болып жүре:</w:t>
        <w:br/>
        <w:t>ген Жоқ-па?: Бетіне: қарасаң еңірегенде етегі-толады;-.деп:</w:t>
        <w:br/>
        <w:t>Баршын Қызына-Әлсіз-ғанасара түсті 2-95)... ай 5</w:t>
        <w:br/>
        <w:t>Кемпір келініне: жыландай шаншыла: қарады. 5</w:t>
        <w:br/>
        <w:t>“Осыкемітір мінезінің“ Абзалға: ұнайтыны .да.бар,: ұна-</w:t>
        <w:br/>
        <w:t>майтыны да жеткілікті; :Ұнамайтыны;. --:бетің-жүзің -деме-і</w:t>
        <w:br/>
        <w:t>йтін шайпаулығы, ал. ұнайтыны ---елге;:-ағайын-ажын;</w:t>
        <w:br/>
        <w:t>ауылдастарына өзін де, сөзін.де.өткізе алатын -сыйлылығы;</w:t>
        <w:br/>
        <w:t>Әйел қауымына тірелетін шаруалар, түптен:.келгенде, /осы.</w:t>
        <w:br/>
        <w:t>кемпірдің -аузының. қисайғанына .қарай.шешіледі. Абзалдың</w:t>
        <w:br/>
        <w:t>жиңалыстан-кейін ешқайда бас бұрмай бұл ұйге төтелеп</w:t>
        <w:br/>
        <w:t>келуінің де сыры сонда, Бірақ ол қазір ішкі ойын. Файлы.</w:t>
        <w:br/>
        <w:t>сәтке сақтап, басқа.әңгімеге айналып- отыр.. ;</w:t>
        <w:br/>
        <w:t>Әңгіме, -әдеттегідей, майдан. жайлы. Бейбіт, ) тыйыш</w:t>
        <w:br/>
        <w:t>уақыттағы бағасы құнды ескі аңыз, көне хикая, шариғат</w:t>
        <w:br/>
        <w:t>шиырлары, шежірелер, шешен- көсемдердің .. дүниеауи</w:t>
        <w:br/>
        <w:t>ғибрат- -әсиеттері бұл күндері баяғы мәнінен айырылған.</w:t>
        <w:br/>
        <w:t>Үлкеннің де, кішінің де ауыз ашып сұрары майдан жайы,</w:t>
        <w:br/>
        <w:t>Абзал әдетінше баяу сөйлеп отыр. Сырт, ққимылынд 1.</w:t>
        <w:br/>
        <w:t>қолдарын уқалауында, шалғысыз шолақ мұртын сипцауында,.</w:t>
        <w:br/>
        <w:t>еңкіш тарта отырысында, сөз мақамында молдаға тән</w:t>
        <w:br/>
        <w:t>тақуалық бар. Тамақтың. дәмдісін теріп жеген сияқты сөзін</w:t>
        <w:br/>
        <w:t>теріп сөйлейді. 4- ,</w:t>
      </w:r>
    </w:p>
    <w:p>
      <w:r>
        <w:t>-- Абзал аға, бұл Ерманға. тоқтау. болар. ма, Әлде</w:t>
        <w:br/>
        <w:t>осымен күш бермей. кеткені ме?-- деді Баршын -маза-</w:t>
        <w:br/>
        <w:t>сыздана ісін жиыстырып. й</w:t>
        <w:br/>
        <w:t>22 -- Біздің” азаматтар әлі жете-алмай жатқан Жоқ па!--</w:t>
        <w:br/>
        <w:t>Ақкймшір келінінің Абзал” сөзін бөлгенін “бір жағынан</w:t>
        <w:br/>
        <w:t>жақтырмай, екіншіден оғаш сауал қонағы “қинап тастай</w:t>
        <w:br/>
        <w:t>ма деп қыпылдап майдандағы сәтсіздік” жайлы өз өлшем-</w:t>
        <w:br/>
        <w:t>пішімін айтты. ” і</w:t>
        <w:br/>
        <w:t>Ш- Иә, біздің азаматтар қаладан кеше-і &lt;-бүгін Жана ал-</w:t>
        <w:br/>
        <w:t>таңған шығар,-- деп Абзал кемпір сөзін қоштаған сыңай:</w:t>
        <w:br/>
        <w:t>танытты.-- Келіп "жатқан: қаладан салған “хаттары ғой.</w:t>
        <w:br/>
        <w:t>-- Біздің “балалардан: да келді. жан аяфлык айта-"</w:t>
        <w:br/>
        <w:t>тындары... Үшеуміз біргеміз дейді. і ж-ға</w:t>
        <w:br/>
        <w:t>Шай келген соң “дастарқан: басына осы: үйдің үлкен-</w:t>
        <w:br/>
        <w:t>кішісі, ас үй жақта ұйықтап қалған бес жасар ТІЛЕКТЕН</w:t>
        <w:br/>
        <w:t>басқасы түгел жиналды. . Пе</w:t>
        <w:br/>
        <w:t>Бұл үйге бірде: шаруамен, бірде жай келіп-кетіп жүре»</w:t>
        <w:br/>
        <w:t>тін Абзал үш келіннің үш” түрлі мінез- адамы екенін; Ақ-!</w:t>
        <w:br/>
        <w:t>кемпірдің:де оларға үш түрлі рай-қабағы:барың- байқайды.</w:t>
        <w:br/>
        <w:t>Кемпір: біраздан бері қазаң-ошақты:: бірге: ұстасып: келе:</w:t>
        <w:br/>
        <w:t>т</w:t>
        <w:br/>
        <w:t>бұл сөгіне: қашан “бітеді деген сауалға: кесіп жауай беру”</w:t>
        <w:br/>
        <w:t>қиын. с” 5</w:t>
        <w:br/>
        <w:t>Шалдар күрсінісе бас шұлғысты дау көңілді күпті қылы</w:t>
        <w:br/>
        <w:t>ған Әңгімені өздері таратып алып кетті. &gt;</w:t>
        <w:br/>
        <w:t>-і Әй; осы үлкен кесапат" болғалы тұр-ау. Қалай. ой-”</w:t>
        <w:br/>
        <w:t>лайсыз, Мұсеке? Өткенде ай тұтылғанын көрдіңіз бе? 4</w:t>
        <w:br/>
        <w:t>-- Иттер де ыұлитынды шығарып жүр.”Мына Қармыбс-</w:t>
        <w:br/>
        <w:t>тың ақ шолағы бекерге ұлымаушы еді, таң алдында түзге”</w:t>
        <w:br/>
        <w:t>шықсам, айға қаран аңырап тұр екен.”</w:t>
        <w:br/>
        <w:t>- Қорымнан байғыз шақыратын “болып” Жүр; естідің:</w:t>
        <w:br/>
        <w:t>дер ме? 2</w:t>
        <w:br/>
        <w:t>- &lt; Оны айтасыз, кеше Мұсағұ</w:t>
        <w:br/>
        <w:t>-. Ау, неге келмеген ол?.</w:t>
        <w:br/>
        <w:t>-- Елден безген тағы емес пе? Өл барда ай жоқ, ай і бар-.</w:t>
        <w:br/>
        <w:t>да ол жоқ.</w:t>
        <w:br/>
        <w:t>-- Қайығымнан..су -өтіп -тұр. деп. жүрген,.-сонысын:.</w:t>
        <w:br/>
        <w:t>шұқылап, жатқан-шығар.</w:t>
        <w:br/>
        <w:t>ғəч.Иә, не көріпті ол. үндемес? . ; ; !</w:t>
        <w:br/>
        <w:t>-- Екі-үш күннен бері. қайығыма. шортан, сорш і</w:t>
        <w:br/>
        <w:t>шығатын .болды дейді. Рас айтса, құлаштай- құлаштай:</w:t>
        <w:br/>
        <w:t>көрінеді... ұшы, 56, е ңқ яй</w:t>
        <w:br/>
        <w:t>-- Е-е, шырақтарым-ай! «Қырсық шналірда "қырық.</w:t>
        <w:br/>
        <w:t>пәле-қатар желеді». деп. Мұның қай-қайсысы да. жақсы-”</w:t>
        <w:br/>
        <w:t>лыққа тіленіп тұрған. жоқ-ау. П</w:t>
        <w:br/>
        <w:t>о-- Көресінің көкесі әлі алда. ма деймін...</w:t>
      </w:r>
    </w:p>
    <w:p>
      <w:r>
        <w:t>-- Е,-алла,, өзің жар -бола гер.</w:t>
        <w:br/>
        <w:t>-- Жаманшылықты -адамнан гөрі жан-жануар; құрт-</w:t>
        <w:br/>
        <w:t>құмырсқа бұрын сезеді деуші. еді.Сол- рас па дедім “ғой.:</w:t>
        <w:br/>
        <w:t>-- Мұсеке, құранда ақыр заман: жайлы не “айтады?:</w:t>
        <w:br/>
        <w:t>-- Қайдам; шырағым, әрқилы ишара бар; оның-қайсысы</w:t>
        <w:br/>
        <w:t>жөн, қайсысы терісін,-- деді қолдарын шапанының жеңіне:</w:t>
        <w:br/>
        <w:t>сұғып үнсіз отырған Мүсілім.-- Үлкендер” айтушы еді:</w:t>
        <w:br/>
        <w:t>«жылқы жылы ұрыс; жылан жылы: жылыс» болады деп.</w:t>
        <w:br/>
        <w:t>Үстіміздегі жыл жылан да, келер жыл жылқы ғой. Әріге-</w:t>
        <w:br/>
        <w:t>дегісін қайтейін, ал өзім ес білгелі жылан жылы қан төгіле.</w:t>
        <w:br/>
        <w:t>мей қалған емес! бесінші жылы ақ патша өз абызын</w:t>
        <w:br/>
        <w:t>қанға жуды, он жетіде сол абыз ақ: патшасын “тағынан</w:t>
        <w:br/>
        <w:t>төңкерді. Жиырма тоғыздың отызға қараған аяғы да тыныш</w:t>
        <w:br/>
        <w:t>болмады. Ал биылғы мүшел көз алдарыңда.</w:t>
        <w:br/>
        <w:t>-- Мұсеке, қан төгілгенмен, сол жылқыңның қай-қай-</w:t>
        <w:br/>
        <w:t>сысы да кеңестің пайдасына шешілген екен,-- деді Абзал</w:t>
        <w:br/>
        <w:t>қунақ үнмен.-- Іншала деп айтайын, бұл жолы да мерейіміз</w:t>
        <w:br/>
        <w:t>үстем болар. ;</w:t>
        <w:br/>
        <w:t>Абзал сөзін кетік тісінен тілін шығарып “ұйып тыңдап</w:t>
        <w:br/>
        <w:t>25</w:t>
        <w:br/>
        <w:t>Абзал өлай емес деп .айтазалмады: Үнсіз ғана жұптап басын:</w:t>
        <w:br/>
        <w:t>изеді. Әйелдер жүректерін :ұстап .күйзеле күрсіністі, ,Ұй</w:t>
        <w:br/>
        <w:t>ішін томырық -Үнсіздік. басты. Әлгіден: бері;қазықтай шан-</w:t>
        <w:br/>
        <w:t>шылған кемпірдің: де екі-мығы шөгіп, қарқарадай жаулығы</w:t>
        <w:br/>
        <w:t>салбырап, бүк-түсіп отырып: қалды." Ее жады )</w:t>
        <w:br/>
        <w:t>2 Ақкемпір-:бүгін:қалыбынан: өзгешелеу “көрінді: біресе</w:t>
        <w:br/>
        <w:t>болмашы-нәрсеге қирап. бүлінеді, біресе етіне :зар өткендей</w:t>
        <w:br/>
        <w:t>уайым-қайғы айтады. Соңғы: “бірер “жұма бедерінде ұшы-</w:t>
        <w:br/>
        <w:t>расқаны бүгін еді: үш-ұлын майданға “қатар аттандырған</w:t>
        <w:br/>
        <w:t>кемпір едәуір: шегіп қалыпты. &lt;: шо ;</w:t>
        <w:br/>
        <w:t>Абзал ат басын тіреп арнайы: келген "шаруасын қазақ-</w:t>
        <w:br/>
        <w:t>шылық: жоралғысымен кебіс киер бөтке қалдырған. Оның</w:t>
        <w:br/>
        <w:t>ел орынға отырған уақытта жайдай-жай келмегенін, қол-</w:t>
        <w:br/>
        <w:t>қасы барын үй ішіндегілер “де сезді. “Сөзін: әріден бастаған</w:t>
        <w:br/>
        <w:t>Абӛал ойының: өзегін енді: ширата” бастағанда, Ақкемпір</w:t>
        <w:br/>
        <w:t>оның көкейін айтқызбай-ақ ұқты.</w:t>
        <w:br/>
        <w:t>Ші Иә, бұл әңгіменің шет-жағасын естігем. Кеше</w:t>
        <w:br/>
        <w:t>жиналыс өткізіпсіңдер. Басымның сақинасы ұстап бара</w:t>
        <w:br/>
        <w:t>алмай қалдым. Естігем.-- Ақкемйір басы бұлғақтап қалғып</w:t>
        <w:br/>
        <w:t>отырған Маржанды: тізесіне жатқызды. Ал кемпірдің қал-</w:t>
        <w:br/>
        <w:t>қасынан шықпаған Тілектің мұрны шуылдағалы көп бол-</w:t>
        <w:br/>
        <w:t>ған.-- Естігем. Бұл ауылдың қатындары шеттерінен би</w:t>
        <w:br/>
        <w:t>емес пе! Сөзді қайдан ұқсын. Кердеңдейтін баяғы заман</w:t>
        <w:br/>
        <w:t>көре ме екен, диуана өңкей! е :</w:t>
        <w:br/>
        <w:t>-. Бізден де болды: қатты кетіп үркітіп алдық па,</w:t>
        <w:br/>
        <w:t>қалай? | і )</w:t>
        <w:br/>
        <w:t>-- Құдай-өй, бетіме тік қарама дейтін кімнің шікіресі</w:t>
        <w:br/>
        <w:t>бұлар соншама. Қарай гөр, қан кешкен байларынан</w:t>
      </w:r>
    </w:p>
    <w:p>
      <w:r>
        <w:t>жандарының тәттілігін.-- Кемпір жиналысқа қатысып со</w:t>
        <w:br/>
        <w:t>бір жайсыз әңгіменің шет-жағасын жеткізген келініне</w:t>
        <w:br/>
        <w:t>одырая қарады.-- Садаға кетіңдер байларыңның басқан</w:t>
        <w:br/>
        <w:t>ізінен.-- Қолын сілтелеп бастырмалата сөйлеген кемпір бір</w:t>
        <w:br/>
        <w:t>сәт етек-жеңің жиып жұдырықтай түйіліп. отырды да,</w:t>
        <w:br/>
        <w:t>ойламаған-күтпеген жерден шұғыл кесімін айтты.-- Кіші</w:t>
        <w:br/>
        <w:t>келіннің жұмысы оар ғой, ал мына екеуіне рұқсат. Бал-</w:t>
        <w:br/>
        <w:t>дырыңа саласың ба, батпағыңа саласың ба -- сүйегі менікі,</w:t>
        <w:br/>
        <w:t>еті сенікі. )</w:t>
        <w:br/>
        <w:t>Абзалдың түнделетіп жүргендегі көздегені осы сөз</w:t>
        <w:br/>
        <w:t>еді. Бірақ .келіндер тарапынан дау шыға ма деп қыпылдап</w:t>
        <w:br/>
        <w:t>отырған. Баршын сөйлеуге оқтала бергенде:</w:t>
        <w:br/>
        <w:t>- Келін шырағым,-- деп қажетсіз әңгіменің алдын</w:t>
        <w:br/>
        <w:t>алмақ болып еді, бірақ Баршын айтарын айтып салды.</w:t>
        <w:br/>
        <w:t>- Әйел байғұстың ашуы алда, ақылы кейінде жүретін</w:t>
        <w:br/>
        <w:t>әдеті емес пе? «Қатын ашуы -- қазан қайнатарлық» деген,</w:t>
        <w:br/>
        <w:t>ха</w:t>
        <w:br/>
        <w:t>Ал: -Мұндағы тнарұйның . “қырсыққа “айналар” сЫқанЫ</w:t>
        <w:br/>
        <w:t>бар-ды.</w:t>
        <w:br/>
        <w:t>Бірақ. түс. әлетінде. екі-үш шал:өз аяғымен келіп, теңізге</w:t>
        <w:br/>
        <w:t>аңығатын . ниеттерін: -білдіргенде, : орынбасар: &gt; шаруаның</w:t>
        <w:br/>
        <w:t>оңға бет алғанын аңғарған. Ол қариялардың мұны орап,</w:t>
        <w:br/>
        <w:t>өзара; бір-біріне сөз салып, кеңесіп жатқанын шамалады.</w:t>
        <w:br/>
        <w:t>“Кешкісін. үйінде “отырған. -орынбасарды шалдардың өзі</w:t>
        <w:br/>
        <w:t>адам жіберіп, «майданға» шақырды. Іле-шала -Абзал асыға</w:t>
        <w:br/>
        <w:t>жеткенде, Мүсілім қария кеме құйрығын ұстап теңізге</w:t>
        <w:br/>
        <w:t>шығатын жеті шалдың атын атады. .</w:t>
        <w:br/>
        <w:t>Мәселенің ауыры алда -- әйелдерді көндіруде еді.</w:t>
        <w:br/>
        <w:t>4</w:t>
        <w:br/>
        <w:t>"Ертесін сабаққа келген балалардан үйлеріне хабар</w:t>
        <w:br/>
        <w:t>салып, оның соңынан екі-үш әйелді жүгіртіп пысықтаған-</w:t>
        <w:br/>
        <w:t>ның өзінде, ел басы сары сәскеде шаққа құралды.</w:t>
        <w:br/>
        <w:t>|Жиналыс мектепте өтті. .-Бұл өзі жамап-жасқап мек-</w:t>
        <w:br/>
        <w:t>тепке айналдырған, құлақ боп жер ауған Абыралының</w:t>
        <w:br/>
        <w:t>қоймасы. Жиналысқа үлкен- кіші, еркек- әйел деп алаламай</w:t>
        <w:br/>
        <w:t>ауыл адамдары түгел шақырылған-ды. Бірақ жаңа түскен</w:t>
        <w:br/>
        <w:t>Жас. келіндер мен бойжеткен қыздардың. қарасыны аз.</w:t>
        <w:br/>
        <w:t>Орынбасар оларды. түгендеп арамтер “болмады. Оның</w:t>
        <w:br/>
        <w:t>есесіне -шалдар. жағы. толық еді. . Кешесін шекіскенмен,</w:t>
        <w:br/>
        <w:t>бүгін тіл табысып ажарлары жарасып қалған өрынбасар</w:t>
        <w:br/>
        <w:t>мен. қариялардың ым-жымдары ортақ, Абзал оларды</w:t>
        <w:br/>
        <w:t>“Қайыру “бермей” “беталды - лағып кететін елге сес болсын</w:t>
        <w:br/>
        <w:t>“деп “әдейі. шақырған. Ол бүгініі әңгіменің алдыңғы күнгі.</w:t>
        <w:br/>
        <w:t>ырың-жырыңнан. да, шалдардың. кешегі тоң-торыс теке</w:t>
        <w:br/>
        <w:t>грелка де қиын соғатынын шамалаған,</w:t>
        <w:br/>
        <w:t>Шалдар - бөріктері. қазандай-қазандай болып алдыңғы</w:t>
        <w:br/>
        <w:t>) арындарға: жайғасты, Кешегі майдан басындағыдай емес,</w:t>
        <w:br/>
        <w:t>насыбайларын атып, шылымдарын . түтіндетіп бір-бірін</w:t>
        <w:br/>
        <w:t>іліп-қағып, көрші кемпірлерге соқтығысып қутыңдап отыр..</w:t>
      </w:r>
    </w:p>
    <w:p>
      <w:r>
        <w:t>“Келесі қатарларда: жаулықтары “қақырадай кемпірлер мен</w:t>
        <w:br/>
        <w:t>сары қарын бәйбішелер. Үлкен-кішінің алдын кесіп өтпей-</w:t>
        <w:br/>
        <w:t>Тін- именшек: келіннен ұл өсіріп, қыз бағып, бір қауым</w:t>
        <w:br/>
        <w:t>Елдің алтын діңгегіне айналған олар қазір маңғаз да мығым.</w:t>
        <w:br/>
        <w:t>Шал-шауқанның сүйкенгенінен ығып, айыл жиып отырған</w:t>
        <w:br/>
        <w:t>жоқ. Кейінгі жақта -- балапандай шүпірлеген қыз-келін-</w:t>
        <w:br/>
        <w:t>“шек. Бір-бірінің ығын сағалап қағаберіс :отырғанмен, шол-</w:t>
        <w:br/>
        <w:t>пының сылдыры. сияқты күміс: күлкілері бір тыйылар емес.</w:t>
        <w:br/>
        <w:t>Қызыл. шұға жабылған столда :мұрнымен. қағаз сүзіп</w:t>
        <w:br/>
        <w:t>бірдеме “жазып: отырған орынбасар: орнынан көтерілгенде,</w:t>
        <w:br/>
        <w:t>2ғу-гу-әңгіме-аҙ-кем. етек: жиғандай болды:</w:t>
        <w:br/>
        <w:t>ж</w:t>
        <w:br/>
        <w:t>(отырған :опырық Қалқаман: жымың -етіп;:темекі ұстаған</w:t>
        <w:br/>
        <w:t>қолының/жуан:бармағымен кір-кір: селтиген. жаман. мұртың</w:t>
        <w:br/>
        <w:t>-қағып-қағып қалды. і</w:t>
        <w:br/>
        <w:t>; .Қық-қық-қық. Абзал шырағым, алланы қосқаның --</w:t>
        <w:br/>
        <w:t>Қай сасқаның?-- деді «ш» әрпінің орнына кетік “тісінің. ара-</w:t>
        <w:br/>
        <w:t>сынан ысқырық шығып. )</w:t>
        <w:br/>
        <w:t>Абзал тосылып барып сөз тапқан болды.</w:t>
        <w:br/>
        <w:t>2.2 --.Гаяқтап отырып үйреткен ескі оқудан қалған жұғын-</w:t>
        <w:br/>
        <w:t>ды шығар, Әлде аузынан темекісі мен. құдайы түспейтін</w:t>
        <w:br/>
        <w:t>өзіңіздей біреулерден жабысты ма екен? -. .</w:t>
        <w:br/>
        <w:t>2---ӘҺ, бәллем! Тауып айттың, тауып айттың... А</w:t>
        <w:br/>
        <w:t>-- Қатырдың! Бұл дауасызға “керегі. осы еді,-- деп</w:t>
        <w:br/>
        <w:t>шалдар Абзал сөзін іле қоштап әкетті. )</w:t>
        <w:br/>
        <w:t>Қажасқан қариялардың. кеу-кеуі. сәл. саябырлаған</w:t>
        <w:br/>
        <w:t>,кезде, Абзал!</w:t>
        <w:br/>
        <w:t>--Ал; ақсақалдар, сіздерді ертелеп майданға шақыр-</w:t>
        <w:br/>
        <w:t>-ғанымның себебін (іштерің сезіп отырған шығар,-- деп</w:t>
        <w:br/>
        <w:t>еді, жүздерінен жаңағы әзіл-қалжыңның кәңілді райы</w:t>
        <w:br/>
        <w:t>тарқамаған шалдар ықыластана бастарын: шұлғысты.</w:t>
        <w:br/>
        <w:t>--: Ойыңның шет-жағасы жеңіңнен көрініз тұр.</w:t>
        <w:br/>
        <w:t>--..бәйле, шырағым. с“”</w:t>
        <w:br/>
        <w:t>-- Қадеңе жарасақ, қарап қалмаспыз.</w:t>
        <w:br/>
        <w:t>Шалдардың ықыласына алданған Абзал түптеп қаз-</w:t>
        <w:br/>
        <w:t>баламай -әңгімені:-келте қайырды. Ол сөйлеп отырғанда</w:t>
        <w:br/>
        <w:t>құптап бас .шұлғумен болған Қариялар мәселенің етек-</w:t>
        <w:br/>
        <w:t>жеңі жинақталар тұсқа келгенде, әлгі ықылас-ниет кәктем-</w:t>
        <w:br/>
        <w:t>ті қардай еріп жүре берді. Ол тұрсын, бірінен соң бірі ауыры»</w:t>
        <w:br/>
        <w:t>-лып шығып жағдай айтуға көшті.</w:t>
        <w:br/>
        <w:t>Абзал: шалдардан мұны күткен жоқ-ты, Ол жастайы-</w:t>
        <w:br/>
        <w:t>-нан жүздерінің жылуын; ауыз имандығы мен қол қайырым-</w:t>
        <w:br/>
        <w:t>дылығын көріп: өскен қарияларға сенген: ел басына күн</w:t>
        <w:br/>
        <w:t>туған қысылшаң: шақта бас бағып "аянып қалмайтындарына</w:t>
        <w:br/>
        <w:t>шәк: келтірмеп еді. Жаңылыпты, олар жайлы аршындап</w:t>
        <w:br/>
        <w:t>өлшеп; артық: пішіп жүріпті. Бақса, майдан төбе басында</w:t>
      </w:r>
    </w:p>
    <w:p>
      <w:r>
        <w:t>отырып кәсемдік -айтуға ғана жүйрік екен, Абзал қаралы</w:t>
        <w:br/>
        <w:t>хабар. естігендей бастары. салбырап кеткен. шалдарды</w:t>
        <w:br/>
        <w:t>жағалай шолып;: «бұл бейшараларға не болған, кәрілік</w:t>
        <w:br/>
        <w:t>жеңген бе?!»-- деп ойлады..Көңіліне: қолқамның өзі орын-</w:t>
        <w:br/>
        <w:t>сыз ба деген күдік. алды.</w:t>
        <w:br/>
        <w:t>ы-са--.. Жә, бастарыңды көтеріңдер, қариялар!-- деді Абзал</w:t>
        <w:br/>
        <w:t>сабырлы ғана, арғы жағындағы ашуын сыртына шығар-</w:t>
        <w:br/>
        <w:t>:май.-- Бастарыңды. көтеріңдер. Сіздерді зорлап, аяқ-қол-</w:t>
        <w:br/>
        <w:t>дарыңды .матап аттандырғалы жатқан -ешкім жоқ. Баяғы</w:t>
        <w:br/>
        <w:t>заман, болса, Абыралының. көзінің аласынан ығып .әлде-</w:t>
        <w:br/>
        <w:t>қашан қараларыңды батырған болар едіңдер. Ол сіздерге</w:t>
        <w:br/>
        <w:t>%%</w:t>
        <w:br/>
        <w:t>Тулап Кімді.:жығар дейсіз; "Түсінер; көнер. “Тек, теңіз кәр-</w:t>
        <w:br/>
        <w:t>Гендері “аз ғой, бейшаралардың. “2: -: -</w:t>
        <w:br/>
        <w:t>“ Баршын::-сөзіне: Абзал “құлдық ұрып- басын. шұлғыды</w:t>
        <w:br/>
        <w:t>да: қалды.: Сосын теңіз кәсібінің-әйел затына ауыр екенін,</w:t>
        <w:br/>
        <w:t>тіпті қолқа салуға дәті бармайтынын, бірақ..басқа лажы</w:t>
        <w:br/>
        <w:t>жоғын айтып, өз.жайынан да хабар берді; Абзал, Ақкемпір,</w:t>
        <w:br/>
        <w:t>Баршын. үшеулеп- бұрын-соңды “теңіз. көрген: әйелдердің</w:t>
        <w:br/>
        <w:t>есебін алып еді; он адамға:шаққа жетті,</w:t>
        <w:br/>
        <w:t>ӘП н-““Әйел ит. жанды, үйреніп кетеді,- деді Ақкемпір.</w:t>
        <w:br/>
        <w:t>Әңгіме осымен етек-жеңін. жиғандай болып еді, көкейін-</w:t>
        <w:br/>
        <w:t>де тағы бір.базынасы бардай Абзал орңынан қозғалмады.</w:t>
        <w:br/>
        <w:t>Ақыры,,.ол қолқасын. да айтып, лынды., Онысы, Баршынға</w:t>
        <w:br/>
        <w:t>ер-азамат ,жетпей. тұрған. бір кемеге көршік!” бол, деген</w:t>
        <w:br/>
        <w:t>қолқа еді. Баршын. көзі ,үкідей боп, қолындағы , ісін жия</w:t>
        <w:br/>
        <w:t>салды... Абзал -оғаң ; дау айтуға..мұрса. бермей, алдын</w:t>
        <w:br/>
        <w:t>орады.</w:t>
        <w:br/>
        <w:t>гзтт Баршын қалқам, қиын екенін. "білем.</w:t>
        <w:br/>
        <w:t>1.-- Бірақ. өзгелерге |, қарағанда, теңіз 2 жайын</w:t>
        <w:br/>
        <w:t>білесің... Төлегеннің қасында көп жүрдің. Енді, сол</w:t>
        <w:br/>
        <w:t>жағалауда бас ис табылмай. қаңтарылып қалмасын “дегенім</w:t>
        <w:br/>
        <w:t>еді:</w:t>
        <w:br/>
        <w:t>Баршын қолқа ұшы өз күйеуі Төлегенге, Төлегеннің</w:t>
        <w:br/>
        <w:t>кемесі жайына кеп тірелгенде қапелімде жауап таба алмай</w:t>
        <w:br/>
        <w:t>мүдірді. Қазірдің” өзінде балалар сыртқа. шықса- ақ бол, ды</w:t>
        <w:br/>
        <w:t>«көкемнің кемесі» деп бір- біріне көрсетіп жатқаны, тіні</w:t>
        <w:br/>
        <w:t>оған кәдімгідей сыртынан көз болып жүреді, ал өзі суатқа</w:t>
        <w:br/>
        <w:t>бара қалса, Аршын төс қара кеме көзіне шоқтай басылады.</w:t>
        <w:br/>
        <w:t>Сүйегігірі, пішімі мол сол кеме мей” өз ерінің сыртқы-тұр-</w:t>
        <w:br/>
        <w:t>патында бір ұқсастық бар. Оны көргенде, неге екені белгі-</w:t>
        <w:br/>
        <w:t>сіз, ері көз алдына келеді. Баршын өзге кемелер: желкен-</w:t>
        <w:br/>
        <w:t>Дерін көтеріп бұйра толқын көк теңізге аттанып жатқанда,</w:t>
        <w:br/>
        <w:t>ерінің кемесі жар астында күнге қаңсып жападан-жалғыз</w:t>
        <w:br/>
        <w:t>жетімсіреп тұруы -- өзіне де, осы үйдің үлкен-кішісіне: де</w:t>
        <w:br/>
        <w:t>сын екенін ұқты. Ол екі ойлы болып енесіне көз салды.</w:t>
        <w:br/>
        <w:t>Ақкемпір назары төмен құлап сұрланып отыр; Ол</w:t>
        <w:br/>
        <w:t>Абзалдың есеппен ең талма жерден тиіскенін” сезді. Егер”</w:t>
        <w:br/>
        <w:t>кешегі аумалы-тәкпелі заманда жақсысына да, жаманына</w:t>
        <w:br/>
        <w:t>да ортақ болған інісіндей Төлегеннің кемесін жар астында</w:t>
        <w:br/>
        <w:t>қалдырғысы келмесе, шалдардың біреуіне аманаттамай</w:t>
        <w:br/>
        <w:t>ма?! Сөйтсе оның қолын кім қағады. Бірақ кемпір: әкпе</w:t>
        <w:br/>
        <w:t>айтқан жоқ. Басына қысылшаң іс түскенде кемпір ұлдарына</w:t>
        <w:br/>
        <w:t>салмақ салу -- оның қашаннан әдеті еді, бүгін де сол дағ-</w:t>
      </w:r>
    </w:p>
    <w:p>
      <w:r>
        <w:t>Жөршік:--&lt;Жеме басы &lt;&lt;</w:t>
        <w:br/>
        <w:t>М</w:t>
        <w:br/>
        <w:t>дарым, ерден айырылғанмен, елден айырылғанымыз жоқ,</w:t>
        <w:br/>
        <w:t>елдігімізді істейік, Қиналармыз, иығымыз соғылып омыра-</w:t>
        <w:br/>
        <w:t>уымыз ойылар, бірақ ер-азаматтар жаудан аман оралса,</w:t>
        <w:br/>
        <w:t>көрген бейнет бір күндей болар ма! Ақылға келіңдер,</w:t>
        <w:br/>
        <w:t>жарқындарым! Жалғыз жарым емес, бәрің ойланыңдар!--</w:t>
        <w:br/>
        <w:t>Мүсілім сөзін тәмамдағанда шалдар кейінгі жаққа иек</w:t>
        <w:br/>
        <w:t>көтерісті.</w:t>
        <w:br/>
        <w:t>-- Иә, шырақтарым, ақылға келіңдер.</w:t>
        <w:br/>
        <w:t>-- Біздің де күшіміз тасын отырған жоқ, ортақ-ауырт-</w:t>
        <w:br/>
        <w:t>палық болған соң бел будық.</w:t>
        <w:br/>
        <w:t>-- «Көз қорқақ, қол батыр», шырақтарым.</w:t>
        <w:br/>
        <w:t>-- Балалар бізге, әшейін, еркелейді ғой. Әйтпесе,</w:t>
        <w:br/>
        <w:t>іштері бәрін біліп отыр.</w:t>
        <w:br/>
        <w:t>-- Айналайын, әкелер-ау,-- деп сарқарын егде әйел</w:t>
        <w:br/>
        <w:t>қолын жайып жыламсырап орнынан тұрды.-- Бізге теңізге</w:t>
        <w:br/>
        <w:t>шық дегендерің, өл дегендерің бе, бәтір-ау! Еркектің ерке-</w:t>
        <w:br/>
        <w:t>гінің тәуекелі бірде жетсе, бір жетпейтін көк теңізде біз</w:t>
        <w:br/>
        <w:t>қарадай ұшып өлмейміз бс! Қайда жұмсасаңдар да бас</w:t>
        <w:br/>
        <w:t>тартпайық, тек қыр жұмысына жұмсаңдар. Мына өзен</w:t>
        <w:br/>
        <w:t>кәсібіне де жүрейік, тек теңізге қинамаңыз.</w:t>
        <w:br/>
        <w:t>Кейінгі жақтан әйелдің бұл ыңғайын қоштаған дауыс-</w:t>
        <w:br/>
        <w:t>тар естілді. .</w:t>
        <w:br/>
        <w:t>-- Апай дұрыс айтады: жұмыстан бас тартпаймыз,</w:t>
        <w:br/>
        <w:t>бірақ теңізінің беті әрмен.</w:t>
        <w:br/>
        <w:t>-- Құрығанда теңізі құрысын. Ана жылы екі ай жүрем</w:t>
        <w:br/>
        <w:t>деп, екі жыл басымды көтере алмай өле жаздағам.</w:t>
        <w:br/>
        <w:t>-- Шошқа бағуға бақылмын, бірақ теңізің аулақ!</w:t>
        <w:br/>
        <w:t>-- Ағасы!-- Күмілжіген наразы көп дабырдың арасы-</w:t>
        <w:br/>
        <w:t>нан лып етіп орнынан жеп-жеңіл түрегелген келіншектің</w:t>
        <w:br/>
        <w:t>даусы айырықша жарқын шықты. Үстінде оқалы ҡамзол,</w:t>
        <w:br/>
        <w:t>басына ақ торғын орамал салған сылқым келінімек</w:t>
        <w:br/>
        <w:t>алабажақ көптің арасында жалғыз түп қызғалдақтай</w:t>
        <w:br/>
        <w:t>оқшау: қоңыр көздері тәгілгелі тұрған судай мөлтілдеп,</w:t>
        <w:br/>
        <w:t>балапан тауықтай мойны қылтыңдап жұтынып тұр. Отыр-</w:t>
        <w:br/>
        <w:t>ған жұрт кейінгі жаққа жалт-жұлт қарасты. Бірақ келін-</w:t>
        <w:br/>
        <w:t>шек ыққан жоқ. Қайта, оймақтай ернінің ұшына ойнақы</w:t>
        <w:br/>
        <w:t>күлкі үйірілді.- Ағасы! Естуімізше, мына жағарғы ел,</w:t>
        <w:br/>
        <w:t>алысқа бармай-ақ іргелес көршіміз «Ынтымақ» әйелдері,</w:t>
        <w:br/>
        <w:t>өзен кәсібіне ұйғарылыпты. Олардың жаны тәтті де, біздің</w:t>
        <w:br/>
        <w:t>жанымыз пұлсыз болғаны ма? Әлде олардың үкіметке</w:t>
        <w:br/>
        <w:t>ерекше сіңген еңбегі бар ма? Менің білгім келгені осы</w:t>
        <w:br/>
        <w:t>еді. ;</w:t>
        <w:br/>
        <w:t>Әдемі келіншек аспай-саспай сәнімен орнына жайғасып,</w:t>
        <w:br/>
        <w:t>саусағының ұшымен сусыған орамалын түзеді. Айтақшыл</w:t>
        <w:br/>
        <w:t>көп бұқпа-тасадан шуылдап оның сөзін іле демеп әкетті.</w:t>
      </w:r>
    </w:p>
    <w:p>
      <w:r>
        <w:t>34</w:t>
        <w:br/>
        <w:t>ошақты лналдың. иман: іздеуі. Абзал. сөзінің: ырғасында.күл-</w:t>
        <w:br/>
        <w:t>кілі: болып -естілді. Шалдардың” томырық қабағы. жазыл-</w:t>
        <w:br/>
        <w:t>-мағанмен,: аралары. шайқалып-қалдымо: 22:: гі</w:t>
        <w:br/>
        <w:t>Әлгінде:қақ-соқ. көріп шеттеп қалған “Жәпек астынан</w:t>
        <w:br/>
        <w:t>еу. шыққандай жыбырлап біршама” отырды да, бәксесімен</w:t>
        <w:br/>
        <w:t>жорғалап ілгері жылжыды. (-</w:t>
        <w:br/>
        <w:t>оніл--Ау, сендерге. не. болған? кемііздерің «өлгендей</w:t>
        <w:br/>
        <w:t>түнеріп-түнеріп қалғандарың не?-- Алпысқа келсе. де,</w:t>
        <w:br/>
        <w:t>қарының. бұлшық: еттері.: қайрақтай,. шашының: да. “ағы</w:t>
        <w:br/>
        <w:t>аз,-шынашақтай Жәпек серіктеріне назырқана: қолын жай:</w:t>
        <w:br/>
        <w:t>ғанда, бір шалғысы ұзын, бір шалғысы келте қисық мұрты</w:t>
        <w:br/>
        <w:t>жыбырлап,.: желік, шалған: .адырақ. көзі: жүйткіп-жүйткіп</w:t>
        <w:br/>
        <w:t>кетті.--«Тойда; тоқал- тыйылады», деп, “әшейінде,: жетім</w:t>
        <w:br/>
        <w:t>бұзаудай таңдайларың: -тақылдағанда - керемет: Неменеге</w:t>
        <w:br/>
        <w:t>қазір тілдерің байланып-қалды? Кәне: Абзал-шырағым, жаз</w:t>
        <w:br/>
        <w:t>мені... Мен-ақ.-имансыҙ. өлейін,.::Қан кешкен -сегіз ұлдан</w:t>
        <w:br/>
        <w:t>жаным,артық- емес. Жаз!-Ал сен, Мұқашу жұмақтан үмітің</w:t>
        <w:br/>
        <w:t>бар адамсың, имансыз :өлме.:Абзал шырағым, өтінішім---</w:t>
        <w:br/>
        <w:t>көпсінбе,:бір кемеңнің: құйрығын маған қи;</w:t>
        <w:br/>
        <w:t>-- Әй, сен, ауҙыңнан ақ ит кіріп, көк. -ит шықпасин,</w:t>
        <w:br/>
        <w:t>байқап.&lt;сөйле;-т- деп.-Жәпек: сөзін. -ауырлап қалды -күрен</w:t>
        <w:br/>
        <w:t>сақал; Мұқаш::</w:t>
        <w:br/>
        <w:t>г-2Түйедей::бойыңмен. -тайлақтай .сөз. айтсаң -- біреу</w:t>
        <w:br/>
        <w:t>аузыңнан қағып:отыр. ма? ; ;</w:t>
        <w:br/>
        <w:t>т Сен пәтуасыз, өзіңмен:. бол, әзіңмен; Былапытыңа</w:t>
        <w:br/>
        <w:t>басқа серік ізде.. ас . .</w:t>
        <w:br/>
        <w:t>--! Қорықпа! Сеніменен. қол ұстасуға құштар боп</w:t>
        <w:br/>
        <w:t>-отырған мен. жоқ: Абзал” шырағым, жаз меңі теңізіңе!</w:t>
        <w:br/>
        <w:t>Жұмаққа: мына: Мұқаш-ақ барсын. Ал. Мұқашты . алған</w:t>
        <w:br/>
        <w:t>жұмаққа мен қызықпай-ақ қойдым.</w:t>
        <w:br/>
        <w:t>Әй, ил!-- Мінезі морт күрең сақал Мұқаш .келсап-</w:t>
        <w:br/>
        <w:t>тай. жұдырығымен: майдаң ттақырды түңк еткізіп, түтігіп</w:t>
        <w:br/>
        <w:t>орнынан тұра беріп еді, айналасындағы шалдар етегінен</w:t>
        <w:br/>
        <w:t>басып жібермеді.</w:t>
        <w:br/>
        <w:t>-- Ау, бала боп кеттіңдер ме?</w:t>
        <w:br/>
        <w:t>-- Сабыр, Мұқа, сізге не болған.</w:t>
        <w:br/>
        <w:t>-- Жәпекті бүгін көріп отырсың ба?</w:t>
        <w:br/>
        <w:t>Ол екеуінің басы бір қазанға сыймайтыны өздеріне</w:t>
        <w:br/>
        <w:t>ғана емес, осы отырған жұртқа тегіс мәлім. Ерсілі-қар-</w:t>
        <w:br/>
        <w:t>сылы сәзі көп, ұрынуға қара таппай жүрген пәтуасыз</w:t>
        <w:br/>
        <w:t>Жәпек. төңкерістен. кейін.қатты желіккен. Бірақ ол ниетін</w:t>
        <w:br/>
        <w:t>ұққан кеңес жоқ. Пәтуасыз Жәпек. пәтуасыз боп қала</w:t>
        <w:br/>
        <w:t>береді. «Қараның қанын:сорған байбатша, тап жауы» деп</w:t>
        <w:br/>
        <w:t>даурығып жүргенде, тапқан дұшпаны -- көбең күнелтісі</w:t>
        <w:br/>
        <w:t>бар. күрең сақал Мұқаш:.. Кінәсі.-- кемесерік болғанда</w:t>
        <w:br/>
        <w:t>28</w:t>
      </w:r>
    </w:p>
    <w:p>
      <w:r>
        <w:t>дысымен табан тірер басқа бұдыр Таппай- осында ат басын</w:t>
        <w:br/>
        <w:t>тіреп келіп отырғанға ұқсайды. “- 2 ез</w:t>
        <w:br/>
        <w:t>гы. Ақылдасып, ойласып көрелік, шырағым,-- деді Ақ-</w:t>
        <w:br/>
        <w:t>кемпір. : :</w:t>
        <w:br/>
        <w:t>р ің “басын құрап тағы да. кеңеспек</w:t>
        <w:br/>
        <w:t>Абзал “ертең елді</w:t>
        <w:br/>
        <w:t>ниеті барын айтып орнынан тұрды.</w:t>
        <w:br/>
        <w:t>3</w:t>
        <w:br/>
        <w:t>Абзал таңертең елең-алаңнан қоймашы «Айналайын</w:t>
        <w:br/>
        <w:t>Қарағымды» жүгіртіп. шалдарды төбе басына маслихатқа</w:t>
        <w:br/>
        <w:t>жинады. Осы ауылдың қабырғасы қаланғаннан бері төбенің</w:t>
        <w:br/>
        <w:t>ұшпа “жиегіндегі тақиядай тақыр үлкендердің “ел қамына</w:t>
        <w:br/>
        <w:t>байланысты кеңесетін орны. Ол “тақырды «майдан». деп</w:t>
        <w:br/>
        <w:t>атап, .мал бастырмай; бала ойнатпай “қастерлеп- ұстайды.</w:t>
        <w:br/>
        <w:t>“Он жылдай. басқарма болса да; бабасының қара. шаңырақ,</w:t>
        <w:br/>
        <w:t>құтты- ошағын: қаңыратпай,: кеңсе ыңғайына “бағып судың</w:t>
        <w:br/>
        <w:t>-арғы: бетіне көшпеген. Абзал басқа екі: ауылға қарағанда</w:t>
        <w:br/>
        <w:t>тұрғыны- қөп-.Қаратас” шаруасын . сол: баяғы бабалары</w:t>
        <w:br/>
        <w:t>құсап майдан басында отырып: шешетін. ..</w:t>
        <w:br/>
        <w:t>22. Күн. көзі -теңіз.жақтағы-:мұнартқан :-қалың “орманнан</w:t>
        <w:br/>
        <w:t>қылтиып көрінген кезде Абзал төбеге шықты. Тым ертелеу</w:t>
        <w:br/>
        <w:t>қамданған екен. Ел жаңа ғана -өріп, әйелдер “күресіндегі</w:t>
        <w:br/>
        <w:t>сиырларды енді-енді :Ссауынға-тұрғызып жатыр.Ол айнала</w:t>
        <w:br/>
        <w:t>төңіректі жағалай: шолды!-ағыны-баяу; арнасы: мол; сыздап</w:t>
        <w:br/>
        <w:t>ағып! жатқан: өзеннің: қос қапталындағы:-төбе “сағалаған</w:t>
        <w:br/>
        <w:t>-«Қызыл балықшының»: үш- ауылы үш омарта сияқты. Көз</w:t>
        <w:br/>
        <w:t>тірелген" өзгенің; бәрі:- теңіздей “мұнартқан: қалың: орман,</w:t>
        <w:br/>
        <w:t>“шоқ-шоқ-ну: тоғай, -жалғас-жалғас қара қопалар: Солардың</w:t>
        <w:br/>
        <w:t>ара-арасындағы::. алаңқай-ашықтар;:&gt;-қойнау-қолтықтар</w:t>
        <w:br/>
        <w:t>жтақырланый -шшауып “алынған. Шабылған жерлер сызда-</w:t>
        <w:br/>
        <w:t>уық орнындай дөңгеленіп-дөңгеленіп жатыр. Тұс-тұстан</w:t>
        <w:br/>
        <w:t>қызыл” “нардай”; теңкиген “ маялардың :-сауыры”. қараяды.</w:t>
        <w:br/>
        <w:t>Абзал көзі:шабындықты жағалай -келіп-төбенің-бір тіүшніз-</w:t>
        <w:br/>
        <w:t>ғындағы-үріккен ешкідей; құлақтары тікірейген көп зйратқа</w:t>
        <w:br/>
        <w:t>тірелді; Қорым-арасынан!төбесі-күмбезделген:төрт құлақты</w:t>
        <w:br/>
        <w:t>“моланы “ірден“тапты:: Күні кеше ғана ішеттегі:бейіт- қазір</w:t>
        <w:br/>
        <w:t>қорымның. -қалың" “ортасында “Қалыпты; &lt; Абзал”- зиратқа</w:t>
        <w:br/>
        <w:t>қарап тұрын өткенде “арнынан--түсерде 2 өзіне: “ғағылған</w:t>
        <w:br/>
        <w:t>“айып-кінәні- есіне-алды: шынында “да,:мынау-қарым” ірге-</w:t>
        <w:br/>
        <w:t>дегі ауылға қарағанда ,әлдеқайда сәулетті; Қызыл -кі -</w:t>
        <w:br/>
        <w:t>“тен:-өрнектеліп: -өрілгені -де; &lt; Маңқыстаудың -ақ: тасынан</w:t>
        <w:br/>
        <w:t>"қашалған-ақ шатырдай: эсемдері: де, аспан"тәріздес жасыл</w:t>
        <w:br/>
        <w:t>сыры" нұр шашқан күмбезділері-де бар. Күміспен күптелген</w:t>
        <w:br/>
        <w:t>айшықтары: күнге:-шағылысып”-қасқайын-қасқайый: тфр:</w:t>
        <w:br/>
        <w:t>МАлошикісқыш-пен қамыстан-сағылған ауйл үйлері “мұның</w:t>
        <w:br/>
        <w:t>122</w:t>
        <w:br/>
        <w:t>қасында еңсесі.тәмен, мазары пәс.: Абзал елге: осылай істең-</w:t>
        <w:br/>
        <w:t>дер деп айтқан емес, бабадан-бабаға көшіп -келе:.жатқаң</w:t>
        <w:br/>
        <w:t>ел. салты: рлі -аруақ ырзалығы. үшін. ағайын-ажын ішіп-</w:t>
        <w:br/>
        <w:t>жемеуге бақыл. Өлгенді құрметтеудің: қадірі өткен ағайын-</w:t>
        <w:br/>
        <w:t>тума, жарты құртты- жарып жеген үзеңгі жолдас қатарың-</w:t>
        <w:br/>
        <w:t>нан кеткенмен, тірідегі қадір-қасиетін оқта-текте болса-да</w:t>
      </w:r>
    </w:p>
    <w:p>
      <w:r>
        <w:t>есіне салып қоятын, басында елеулі бір белгінің болғаны</w:t>
        <w:br/>
        <w:t>адамгершіліктің қай заңына томпақ келетінін Абзалдың</w:t>
        <w:br/>
        <w:t>түсіне алмай жүрген жайы бар. Оның ауыл шетіндегі дөп-</w:t>
        <w:br/>
        <w:t>мдеңгелек мешітке: көзі түсті. Күмбезі саңғыраған әдемі</w:t>
        <w:br/>
        <w:t>мешіт еді, кешегі күні соның бәрін бұл өз қолымен қиратты.</w:t>
        <w:br/>
        <w:t>Ал кейін шаһарларға барғанда көрді: мұсылман мешіттері</w:t>
        <w:br/>
        <w:t>нің де, орыс шіркеулерінің де міні құрамапты. Ел қажеті,</w:t>
        <w:br/>
        <w:t>замана ыңғайына бейімделіп біреулері музей, екіншілері</w:t>
        <w:br/>
        <w:t>пионер. сарайларына айналып кәдеге асыпты. Ал бұлар</w:t>
        <w:br/>
        <w:t>(болса -- әп-әдемі дүниені жүнін жұлған тауықтай қылды.</w:t>
        <w:br/>
        <w:t>Абзал сол ісінің жөн-терісін әлі дұрыстап ұққан жоқ.</w:t>
        <w:br/>
        <w:t>Осындай әрі-сәрі ойдың қамауында тұрғанда «майданға»”</w:t>
        <w:br/>
        <w:t>«Айналайын Қарағым» да келді.</w:t>
        <w:br/>
        <w:t>-- Тегіс. құлақтандырдым, Абзеке! Мұсағұлдан бас-</w:t>
        <w:br/>
        <w:t>қасы келер.</w:t>
        <w:br/>
        <w:t>-- “Ол шал неге қисаяды?</w:t>
        <w:br/>
        <w:t>-- Қайдам, барам-бармаймын айтпады.</w:t>
        <w:br/>
        <w:t>«Майданға» шалдар жиналғанша екеуі: шаруа жайын,</w:t>
        <w:br/>
        <w:t>қысқы мал қамын, шөпті қыстақ басына тарту, малшы-</w:t>
        <w:br/>
        <w:t>Лардың .қора-қопсыларын жөндеу "жайын ақылдасты. «Ай-</w:t>
        <w:br/>
        <w:t>налайын. Қарағым» қоймашы есебінде жүргенмен, түптеп</w:t>
        <w:br/>
        <w:t>келгенде, колхоздың бітіп болмайтын сан-сапалақ шаруа:</w:t>
        <w:br/>
        <w:t>сы: ауылдағы құрылыс,. шөп шабу, машина жөндеу; ұста-</w:t>
        <w:br/>
        <w:t>ҡанаға көмір тасу, елге шөп үлестіру -- бәрі соның</w:t>
        <w:br/>
        <w:t>мойнында. )</w:t>
        <w:br/>
        <w:t>Шалдар көп күттірген жоқ. Ауылдың тұс-тұсынаң таяқ-</w:t>
        <w:br/>
        <w:t>тарына сүйеніп төбе басыңа өрмелеп шығып, үлкендік-</w:t>
        <w:br/>
        <w:t>кішілік рәсімін бұзбай ақ тақырға “дөңгелене жайғасты.</w:t>
        <w:br/>
        <w:t>Майдан ортасында “тас ошақ, ошақта күл бар. Шалдар</w:t>
        <w:br/>
        <w:t>кешкі мәжіліске жиналғанда баяғы көшпенділік салтты</w:t>
        <w:br/>
        <w:t>сақтап от жақтыратын, ал оның күн еңкейе құмырсқадай</w:t>
        <w:br/>
        <w:t>құжынайтын маса-шыбыннан септігі де аз емес-ті. Күлдің</w:t>
        <w:br/>
        <w:t>үлгім тартқан өңі көптен бері қариялардың майдан төбеде</w:t>
        <w:br/>
        <w:t>бастары қосылмағанын аңғартып тұр.</w:t>
        <w:br/>
        <w:t>Қысқа. ғана аман-саулықтан кейін әңгіме майдан жайы-</w:t>
        <w:br/>
        <w:t>на, әскерге алынған азаматтар төңірегіне ойысты. Бұл</w:t>
        <w:br/>
        <w:t>орайдағы сөз көбіне-көп сұрақ-сауал болып келеді: «Апыр-</w:t>
        <w:br/>
        <w:t>ай, бұл; қалай?»; «Күш бермей келе .ме, әлде күш жетпей</w:t>
        <w:br/>
        <w:t>“жатыр ,ма?»; «Тоқтау бермес “пе?»: «Жауға. өрт. болып</w:t>
        <w:br/>
        <w:t>23</w:t>
        <w:br/>
        <w:t>тиетін Қызыл Әскер қайда?» Үміті.мең күдігі. аралас бір.</w:t>
        <w:br/>
        <w:t>емес, -күніне неше мәрте қайталанатын сауалдар. Әдетте,</w:t>
        <w:br/>
        <w:t>Абзал жауабы, да дайын: «Ойрандаймыз, әлі-ақ шаңын. ас-</w:t>
        <w:br/>
        <w:t>паннан кқағамыз»-- бала күнінен жаттаған тақпақтай мүдір-</w:t>
        <w:br/>
        <w:t>мей айтатыны осы сәз. Бүгінгі әңгіме де.осы саркідір тап-</w:t>
        <w:br/>
        <w:t>тауырынға құйыла бастап еді, жайдақ сөзге ықылассыз, аз</w:t>
        <w:br/>
        <w:t>сөйлейтін, бірақ сол аз сөзін нәштеп, мақалдап қана айтатын</w:t>
        <w:br/>
        <w:t>бас қария Мүсілім:</w:t>
        <w:br/>
        <w:t>-2 Абзал шырағым, «құланның қасуына, мылтықтың й</w:t>
        <w:br/>
        <w:t>басуы» дегендей, сұраудан “біз. де жалықпаймыз, сен де</w:t>
        <w:br/>
        <w:t>жауаптан жалтармайсың. Оныңа да ракмет. Білмеймін |</w:t>
      </w:r>
    </w:p>
    <w:p>
      <w:r>
        <w:t>десең қайтер едік. Ал енді, өздерің ғана білетін, елге жария</w:t>
        <w:br/>
        <w:t>лауға болмайтын әңгімелер “де бар “шығар -- ойы біз</w:t>
        <w:br/>
        <w:t>сұра айық. Бізге мынаны ашып айт? Осы соғыстың: ұзаққа</w:t>
        <w:br/>
        <w:t>созылар” сыңайы бар” ма, қалай?! Е деді.</w:t>
        <w:br/>
        <w:t>Бұл Абзалдың өзгелерден талай қолқалап нақты жауа”</w:t>
        <w:br/>
        <w:t>аласаямаған, "Өзінің де-оңашада "ұйқысын “шайдай ашатын</w:t>
        <w:br/>
        <w:t>толғақты сауал. Сыртқа шығармағанмен; көңіл қатпарында"</w:t>
        <w:br/>
        <w:t>түйген тұжырым-долбары да"“жоқ “емес. Жазір соны “ашып</w:t>
        <w:br/>
        <w:t>айтар-айтпасын. білмей: екі: ойлы-отыр; &gt;</w:t>
        <w:br/>
        <w:t>әді» Жасырма; “Абзал-шырағым. Үкімет бінгег! айтпаған-</w:t>
        <w:br/>
        <w:t>мен, біздерге сыбырлййды ғой. Өзі қалай- қалай боп “бара- і</w:t>
        <w:br/>
        <w:t>ды “ :</w:t>
        <w:br/>
        <w:t>“Өзге шалдардан жасы да; жолы”да кіші эбайғанымен;</w:t>
        <w:br/>
        <w:t>реті келсін-келмесін көлденең бір- қыстырылмай қалмайтын</w:t>
        <w:br/>
        <w:t>Жәпек малдасын “шарт: құрып, бөксесімен -шаң сүйрей</w:t>
        <w:br/>
        <w:t>ілгері бір ұмсынып отырды. Өз-жанынан шығарып айтар</w:t>
        <w:br/>
        <w:t>аталы :сөзі. аз, әдетте, ел. аузынан шашылғанды малданытқ</w:t>
        <w:br/>
        <w:t>шетке шыққан қотыр “тайын міне (шабатын. Жәпек бұл</w:t>
        <w:br/>
        <w:t>жолы-да Мүсілім қария сөзіне ортақтаса кетті. Бірақ.сыпайы</w:t>
        <w:br/>
        <w:t>шал жұқалатып айтқанды бұл дүңк еткізіп, төбеден қойған-</w:t>
        <w:br/>
        <w:t>дай ғып айтты. Абзал көңіліне секем алды: мына жұрт</w:t>
        <w:br/>
        <w:t>үкіметтің өздерінен. жасырып, сенімді адамдарына гана</w:t>
        <w:br/>
        <w:t>айтатын . бөлек сыры бар деп шамалайтын тәрізді. Ойлан-</w:t>
        <w:br/>
        <w:t>бай оқыстан айтыла салған да сөз емес, дастарқан басы</w:t>
        <w:br/>
        <w:t>әңгімелердің сыртқа.қалқыған салқынына ұқсайды.</w:t>
        <w:br/>
        <w:t>-- Жәке,-- деді малдасын құрып төмен шұқшиып</w:t>
        <w:br/>
        <w:t>отырған Абзал еңсесін көтеріп.-- Үкіметтің бізге ала-бөтен</w:t>
        <w:br/>
        <w:t>сыбырлаған сыры жоқ. Бізге айтқаны елге айт дегені. Ал</w:t>
        <w:br/>
        <w:t>оны менің жасырып қалған жерім болса, айтыңыз?</w:t>
        <w:br/>
        <w:t>Абзал дауысындағы ренішті таныған шалдар айтысқа</w:t>
        <w:br/>
        <w:t>түсетіндей -білегін сыбанып, ілгері сұғына оңмеңдеп отыр-</w:t>
        <w:br/>
        <w:t>ған Жәпекті мүйіздеп тастады. Абзал жасқана жалтақтап,</w:t>
        <w:br/>
        <w:t>шеткері қағыла берген Жәпекке қарап езу тартты.</w:t>
        <w:br/>
        <w:t>“Жәке, жеңетініміз --.сөзсіз. Одан-қауіп жемеңіз. Ал</w:t>
        <w:br/>
        <w:t>е.</w:t>
        <w:br/>
        <w:t>Әйелдер мырс стіп жаулықтарының ұшымен ауыз-</w:t>
        <w:br/>
        <w:t>дарын жапты, қарттар сарғыш тістерін көрсетіп рақат-</w:t>
        <w:br/>
        <w:t>тана күлісті.</w:t>
        <w:br/>
        <w:t>-- Өй, күмрә болғырлар,-- деді Ақкемпір келіншектерге</w:t>
        <w:br/>
        <w:t>адырайып.--.Жырқылдағанда алдарыңа жан салмайсың...</w:t>
        <w:br/>
        <w:t>Өсек айтқанда ерін-еріндеріңе жұқпайды. Кетті эне бай-</w:t>
        <w:br/>
        <w:t>ларың неғайбіл сапарға. Тірі қайта ма, жоқ па -- бір құдай-</w:t>
        <w:br/>
        <w:t>ға аян. Ал сендердің бақа бастарыңда «апыр-ай, бір .қиын</w:t>
        <w:br/>
        <w:t>заман бололды- -ау» деген ой болса бұйырмасын. Өңкей жыр-</w:t>
        <w:br/>
        <w:t>қылдақ! Әй, өңкей саңылаусыз көкми, неменеге жетісіп</w:t>
        <w:br/>
        <w:t>күлесіңдер! Жаз ана бадырақты.-- Ақкемпір орынбасарға</w:t>
        <w:br/>
        <w:t>қағазды нұсқады.- Баста анау батыр Бөбектен. Содан</w:t>
        <w:br/>
        <w:t>баста. Ділмәрсуді көрсетейін мен оған. Сендер әлі қарағым-</w:t>
        <w:br/>
        <w:t>шырағымның қадірін білмей жүр екенсіңдер! Ел болып,</w:t>
        <w:br/>
        <w:t>еркек басын кішірейтіп кеше жалынды, бүгін жалынды. Не</w:t>
        <w:br/>
        <w:t>деген талтаң төрелік. Сендерге кеңестің құрығы жетпей</w:t>
      </w:r>
    </w:p>
    <w:p>
      <w:r>
        <w:t>отыр деп пе ең? Өңшең қысқа ақыл миғұла!. Жаз дедім</w:t>
        <w:br/>
        <w:t>ғой, Абзал шырағым! Жауап беретін мен. Жаз!</w:t>
        <w:br/>
        <w:t>Абзал сыртынан билеп-төстеуге батпай келісімін сұра-</w:t>
        <w:br/>
        <w:t>ғандай Бөбекке мойнын созды.</w:t>
        <w:br/>
        <w:t>-- Жазыңыз, аға, өлсем мен-ақ әлейін. Жетімнің</w:t>
        <w:br/>
        <w:t>сұрауы жоқ,-- деді әдемі бет-аузы бір уыс болған Бөбек.</w:t>
        <w:br/>
        <w:t>-- Әй, сен қатын, өйтіп бұлданба, білдің бе?-- деді</w:t>
        <w:br/>
        <w:t>Ақкемпір оның сөзіне байланып:-- Жетім бола: қалуын.</w:t>
        <w:br/>
        <w:t>Жетім қатын сендей- ақ болсын, үлде мен бүлдеге оран-</w:t>
        <w:br/>
        <w:t>ған.</w:t>
        <w:br/>
        <w:t>:-- Өйбай, қойдым, жазыңдар-жазыңдар.--- Кемпірдің</w:t>
        <w:br/>
        <w:t>әріден қозғамақ ниетін таныған Бөбек сыңғырлай күліп,</w:t>
        <w:br/>
        <w:t>оның ыңғайына жығыла кетті.</w:t>
        <w:br/>
        <w:t>-- Е, сөйтіп, жөніңді тап.- Екі-үш күннен бері бой</w:t>
        <w:br/>
        <w:t>бермей жүрген даулы шаруаны тізеге салып сындырмақ</w:t>
        <w:br/>
        <w:t>болған кемпір сөзінің өткеніне марқайып қалды. Қыза-</w:t>
        <w:br/>
        <w:t>қыза келе ол өзінің екі келінін де атады.-- Жаз, шырағым,</w:t>
        <w:br/>
        <w:t>қысылма. Көңілге қарайтын заман емес. Істесін, өлмейді.</w:t>
        <w:br/>
        <w:t>Әй, иің түскір, сенің атың кім еді?</w:t>
        <w:br/>
        <w:t>Әйелдер кемпірдің кімді нұсқағанын түсінбей бір-</w:t>
        <w:br/>
        <w:t>біріне қарасты.</w:t>
        <w:br/>
        <w:t>-- Әй, Аңқылдақтың келіні, сені айтам, көгергір.</w:t>
        <w:br/>
        <w:t>-- Жібек,-- десті бірнеше әйел жарыса..</w:t>
        <w:br/>
        <w:t>-- Иә, Жібекті жаз. Қой-қой, сөзіңді қой, естімеймін.</w:t>
        <w:br/>
        <w:t>“Абзал Жібекке назар тоқтатып еді, ол наразылық</w:t>
        <w:br/>
        <w:t>білдірмеген соң, әрі Ақкемпір жаз да жаздың астына алған</w:t>
        <w:br/>
        <w:t>соң, тізімге енгізді.</w:t>
        <w:br/>
        <w:t>Сейтіп, орынбасар қатты.. қауіптенген шаруа Мүсілім,</w:t>
        <w:br/>
        <w:t>Ақкемпірдің селбеуімен, олардың ыңғайын жыға алмаған</w:t>
        <w:br/>
        <w:t>36</w:t>
        <w:br/>
        <w:t>-- Бәсе; деймін- ау! Олардың жаны артық болғаны</w:t>
        <w:br/>
        <w:t>ғой!</w:t>
        <w:br/>
        <w:t>-- Қара есекке теріс мінгізіп айдаса да, теңізіңе шық-</w:t>
        <w:br/>
        <w:t>наспын.</w:t>
        <w:br/>
        <w:t>-- Байдан бір, баладан екі айырылатын жайымыз жоқ!</w:t>
        <w:br/>
        <w:t>-- Әйел теңізге істесін деген заң жоқ, өлде маған!</w:t>
        <w:br/>
        <w:t>Сылқым шатыс Бөбектің сөзі бықсыған шалаға май</w:t>
        <w:br/>
        <w:t>құйды. Абзал орнынан тұрып басу айтуға мәжбүр болды.</w:t>
        <w:br/>
        <w:t>-- Шырақтарым, «бәлен үйтті, түген бүйтті» деп бас</w:t>
        <w:br/>
        <w:t>қашырудың жөні жоқ. Іштің жұмысы елдің бәріне жете</w:t>
        <w:br/>
        <w:t>ме? Теңізге де біреу шығу керек. Негізінде, біз әзі теңізші</w:t>
        <w:br/>
        <w:t>елміз. Сөз жарыстырғанда «теңіз қарағасымыз» деп қыр</w:t>
        <w:br/>
        <w:t>қазағына ерін шүйіретін өзіміз емеспіз бе!-- деп орынбасар</w:t>
      </w:r>
    </w:p>
    <w:p>
      <w:r>
        <w:t>сөзінің аяғын әзілге шаптырды.</w:t>
        <w:br/>
        <w:t>--- Теңізші болса, ер-азаматтар болды, қатындар емес,-</w:t>
        <w:br/>
        <w:t>деді Бәбек орнынан.</w:t>
        <w:br/>
        <w:t>-- Әй, жүзіқара, өшір үніңді.-- Баяғыдан бері сабыр</w:t>
        <w:br/>
        <w:t>сақтап, дау-шарға араласпай шеттеп отырған Ақкемнір</w:t>
        <w:br/>
        <w:t>қой бастаған серкедей ел алдына түсіп ойқастай берген</w:t>
        <w:br/>
        <w:t>әдепсіз келіншекті бетінен қауып алды.-- Не деп, көсемсіп</w:t>
        <w:br/>
        <w:t>отырсың: сен өзің! «Бассыз үйдің иті осырақ» ден, аузыңа</w:t>
        <w:br/>
        <w:t>келгенді оттайсың. Бас ие табылмайды ден пе ең?!</w:t>
        <w:br/>
        <w:t>Мүйізі қарағайдай болып отырған Бөбек тасаға</w:t>
        <w:br/>
        <w:t>бФбұғын жым болды. Оны жасыттым деп ұққан Ақкемпір</w:t>
        <w:br/>
        <w:t>енді өзгелерді қырына алды.</w:t>
        <w:br/>
        <w:t>. -- Өй, сүдіндерің құрысын бажырайған! Немене,</w:t>
        <w:br/>
        <w:t>бетімде ай туып келе ме!-- Ақкемпір әйелдерден көзін тай-</w:t>
        <w:br/>
        <w:t>нырып, Абзалға бұрылды.-- Айналайын ақ кеңес, әділ-</w:t>
        <w:br/>
        <w:t>дігіңе сүйсінем. Жаратқанның пендесін алаламай тең еттің.</w:t>
        <w:br/>
        <w:t>Біреудің біреуде аласы, біреудің біреуде бересі жоқ. Адал</w:t>
        <w:br/>
        <w:t>тер төктің бе, мә, тапқан малыңды ал. Ал енді, көзсіз</w:t>
        <w:br/>
        <w:t>кеткен бір жерлерің бар, ол -- мына жүзіқараларға теңдік</w:t>
        <w:br/>
        <w:t>беру. Ененің таяғы, күйеудің қамшысымен қатын болып</w:t>
        <w:br/>
        <w:t>жүрген жартыақылдарға тендік беріп есірткен өздерің. Енді,</w:t>
        <w:br/>
        <w:t>міне, көздері бақадай бақшиып отырғандары мынау. Она-</w:t>
        <w:br/>
        <w:t>шада бұлардың сөздерін тыңдасаң заң, прабам деп тақыл-</w:t>
        <w:br/>
        <w:t>дағанда, құдай сақтасын, керемет. Жақтырмай тыржиып</w:t>
        <w:br/>
        <w:t>отырғандарын көрдің бе! Тайт әрі, бақшимай, көздеріңді</w:t>
        <w:br/>
        <w:t>ойып алармын.</w:t>
        <w:br/>
        <w:t>Абзал басын шайқап жымың-жымың етті.</w:t>
        <w:br/>
        <w:t>-- Нрабы дегенді шығарған мына сен екеуің!-- Ақ-</w:t>
        <w:br/>
        <w:t>кемпір орынбасар -мен жұрт арасында отырған. Айғанымға</w:t>
        <w:br/>
        <w:t>саусағын кезеді.- Сен екеуің.</w:t>
        <w:br/>
        <w:t>-- Совет заңын жасырып қой дейсіз бе енді бізге,-</w:t>
        <w:br/>
        <w:t>деп күлді -Абзал. :</w:t>
        <w:br/>
        <w:t>35</w:t>
        <w:br/>
        <w:t>Жәпектің-еңбегін:; жеген. “Оның: соңына:-шам-алыт-этүсіпу</w:t>
        <w:br/>
        <w:t>ақырысқоймай- жүріп; :кешегі:колхоздастыру кезінде-біраз:</w:t>
        <w:br/>
        <w:t>күн, абақтының дәмін -татқызды.: Араларында :сүйретілген:</w:t>
        <w:br/>
        <w:t>араздық жібі енді:сүйектерімен-көрге “бірге кетерстүрі-бар.</w:t>
        <w:br/>
        <w:t>Қаратабан: Жәпек-ұғымында :-- күрең: сақал “Мұқаш: қай:</w:t>
        <w:br/>
        <w:t>терісін жамылған тап жауы да, Мұқаш-ұғымында &lt;&lt; пәтуа-</w:t>
        <w:br/>
        <w:t>сыз..Жәпек: шаш ал. десең, бас алатын “нағыз: шолақ бел-</w:t>
        <w:br/>
        <w:t>сенді.» ; ааа алаты ре Ча</w:t>
        <w:br/>
        <w:t>-Ескіше -көп оқығанмен; -молдалықты: кәсіп” қылмаған,</w:t>
        <w:br/>
        <w:t>несібін теңізден терген, қазір қартайған еоң-елдің қолқауыс</w:t>
        <w:br/>
        <w:t>мен. өлім-жітімге: араласып “Фмолдеке» -атала “бастаған</w:t>
        <w:br/>
        <w:t>Мүсілім шалдың мұндай дау-шарлы: жерден :басын-аулақ</w:t>
        <w:br/>
        <w:t>салатын” әдеті.: Жайсыз әңгіме -шаң берісімен қипақтай</w:t>
        <w:br/>
        <w:t>бастаған ол сөз-арасы үзілген кезде: Бо. )</w:t>
        <w:br/>
        <w:t>с-- “Абзал шырағым;” Әкең -марқұммен -түйдей.- құрдас:</w:t>
        <w:br/>
        <w:t>едім; алдымыздағы жылқыда- сексен деген “селкілдеген</w:t>
        <w:br/>
        <w:t>жасқа толам. Мені де тізіміңе алып түртіп :қой, кеме құй»</w:t>
      </w:r>
    </w:p>
    <w:p>
      <w:r>
        <w:t>рығын ұстай -алмағанмен, қазаншы болуға: жарармын;--</w:t>
        <w:br/>
        <w:t>деді де, орнынан тұрып, жібек. шапанының, етегін: жүре</w:t>
        <w:br/>
        <w:t>қағып ұзай берді; Қ .</w:t>
        <w:br/>
        <w:t>“Мүсілім: сөзі бір- бірінің қас- қабағын баққан- шалдарды</w:t>
        <w:br/>
        <w:t>ішкі есеп-қисабынан мықтап шатастырды. Олар-не тұрып-</w:t>
        <w:br/>
        <w:t>кетудің, не әліптің артын. бағып майдан басында: отырып</w:t>
        <w:br/>
        <w:t>қалудың орайын таппай қипақтай. бастады. “Тұрып кетсе,</w:t>
        <w:br/>
        <w:t>Мүсілім: сияқты ҡесім-пішімін : айтып - кетулері. керек-ті.</w:t>
        <w:br/>
        <w:t>Оған ешқайсысының батылы бармады. Отырып қалған-күнг</w:t>
        <w:br/>
        <w:t>де де жауаптан .жалтара алмасы.--түбінде- иә -сабар», иә”</w:t>
        <w:br/>
        <w:t>«жоқ» “айтатындары - анық. Әйткенмен, жарып “шығып</w:t>
        <w:br/>
        <w:t>жөн-терісін білдірген ешкім болмады: Бір-бірінің: қабағын</w:t>
        <w:br/>
        <w:t>аңдыған шалдардың қыбыр-жыбыры астындағы отын: бас-</w:t>
        <w:br/>
        <w:t>қан қазандай шымырлап барып тынды: да, тақиялы тақыр</w:t>
        <w:br/>
        <w:t>бастар қадаға ілген құмырадай “қисайып-қисайып. қалды.</w:t>
        <w:br/>
        <w:t>Абзал оларды қыстаған жоқ. Ұғынар “құлақ, түйсінер</w:t>
        <w:br/>
        <w:t>жете болса, түсінердей ғып-ақ айтты. Байқауынша, “тдӛң-</w:t>
        <w:br/>
        <w:t>торыс бітеу отырғанмен, іштей шайқалып қалған да-тәрізді,</w:t>
        <w:br/>
        <w:t>«Қабырғаларымен кеңессін; әргі-бергісін .“ақылға . салып,</w:t>
        <w:br/>
        <w:t>кесім-пішімін асықпай айтсын» деп түйді Абзал.</w:t>
        <w:br/>
        <w:t>Ел.қағынып-сілкініп орнынан -тұрып : төбеден” құлаған</w:t>
        <w:br/>
        <w:t>кезде, арғы беттегі колхоз орталығынан шыққан: жеңіл</w:t>
        <w:br/>
        <w:t>арба: ауданға баратын қара жолға түскен еді. Шалдар ат-</w:t>
        <w:br/>
        <w:t>тың түсін де, оның жорға екенін де, арба үстіндегі -екеуді</w:t>
        <w:br/>
        <w:t>де шамалап жатқанда, Абзал көз алдын тұмшалаған бұлдыр</w:t>
        <w:br/>
        <w:t>кіреуке арасынан шұбалған шаңды ғана айырды: Бұл аудан-</w:t>
        <w:br/>
        <w:t>ға аттанған Мұхамәди-ді.. Оның кешегі әңгімені "аудан</w:t>
        <w:br/>
        <w:t>басшыларына” үстеп, жып-жылмағай "ғып: жеткізетіні аян!</w:t>
        <w:br/>
        <w:t>29</w:t>
        <w:br/>
        <w:t>ақ “тілеумен қиын сапарға аттандырып салдық. Борышқа</w:t>
        <w:br/>
        <w:t>бергеніміз жоқ, борыштарын өтеуге-аттанды. «Көппен көр-</w:t>
        <w:br/>
        <w:t>-ген- ұлы: той» деген. Оған енді-не шара бар.---Абзал жөт-</w:t>
        <w:br/>
        <w:t>кірініп. алып сөзін жалғады.-- Ал енді көз жасты тыяр,</w:t>
        <w:br/>
        <w:t>-жан-жаққа қарап етек-жеңді: жияр кез де келді. Еңіреп</w:t>
        <w:br/>
        <w:t>етек толтырғаннан осы-жасымның ішінде ештеңе өнгенін</w:t>
        <w:br/>
        <w:t>көрген емен. Ақ кигізіп келмеске аттандырып салған жоқ-</w:t>
        <w:br/>
        <w:t>пыз ғой. Жаман ырым бастамаңдар, ағайын. Тірлік қамын</w:t>
        <w:br/>
        <w:t>-ойлайық, арттары жүдемеуін ойлайық, қызыл қарын жас</w:t>
        <w:br/>
        <w:t>бала, кемпір-шалдың күйін ойлайық. “Жерге қарап қалған-</w:t>
        <w:br/>
        <w:t>дай мына (отырысымыз, асылы; жараспас.</w:t>
        <w:br/>
        <w:t>Әлгіден бері сәйлегісі келіп, тамсанып отырған Мұ-</w:t>
        <w:br/>
        <w:t>сілім қария Абзал сөзін бітер- бітпестен іле-шала жалғап</w:t>
        <w:br/>
        <w:t>әкетті. )</w:t>
        <w:br/>
        <w:t>Иә, жамағат! Ағаларыңның сөзі алып-қосары</w:t>
        <w:br/>
        <w:t>-жанды сөз. Досың тұрсын дұшпаныңа тілемейті</w:t>
        <w:br/>
        <w:t>зобалаң шаққа тап болдыңдар. Алалап: келген ауру</w:t>
        <w:br/>
        <w:t>баршаға ортақ зауал. Оған не дерің бар. ЯҚылшша,. мойы</w:t>
        <w:br/>
        <w:t>талша». Көнесің. Көнбесіңе лаж жоқ.</w:t>
        <w:br/>
        <w:t>Бастырмалата жәнелген шал тез ентігіп қалды.</w:t>
        <w:br/>
        <w:t>көкейіндегі сөзін айтпай тоқтар түрі жоқ еді. Стол жанын)</w:t>
        <w:br/>
        <w:t>тұрған Абзал сол ыңғайды танып, орнына жайғасты:</w:t>
      </w:r>
    </w:p>
    <w:p>
      <w:r>
        <w:t>ның кеңшілігі шығар. Мынау азаматтың,-- Мүсілім ие 2Е</w:t>
        <w:br/>
        <w:t>Абзалды нұсқады,-- сөзін жерге тастамалық. Түптеп</w:t>
        <w:br/>
        <w:t>генде, айтып отырғаны өз қалтасынан шығарған сөз емес,</w:t>
        <w:br/>
        <w:t>үкімет сөзі. Қолқасы -- соның қолқасы.-- Шал жөткірініп</w:t>
        <w:br/>
        <w:t>орнынан бір қозғалып отырды.-- Кеше емес,: алдыңғы</w:t>
        <w:br/>
        <w:t>күні жиналыста сасып айтқанымыз де, тасып айтқанымыз</w:t>
        <w:br/>
        <w:t>да аз болмады.</w:t>
        <w:br/>
        <w:t>Бұл алабөтен біреуіңнің басыңдағы жай ма екен?!</w:t>
        <w:br/>
        <w:t>Осы ауылда түтіні сау үй бар ма? Айтшы, шырағым?--</w:t>
        <w:br/>
        <w:t>Мүсілім кеше дау шығарған әйелдің Біреуіне қолындағы</w:t>
        <w:br/>
        <w:t>аса таяғын кезеді.-- Айтшы, қай үйдің Түтіні сау? Жоқ,</w:t>
        <w:br/>
        <w:t>ондай үйді бұл ауылдан ғана емес, тіпті көрші мына «Ыінты-</w:t>
        <w:br/>
        <w:t>мақтан» да таппассың. «Ынтымақ» деппін-ау, ондай үй</w:t>
        <w:br/>
        <w:t>Ресей абызында бар ма екен! Мына Абзалжан жаңа дұрыс</w:t>
        <w:br/>
        <w:t>айтты, жақсы айтты. Жарқыным, сыз жастанып, бұлт</w:t>
        <w:br/>
        <w:t>жамылып жүрген азаматтарымыз тартқан бейнет; көрген</w:t>
        <w:br/>
        <w:t>мехнат бір мысқал жеңілдесін десек, қан көріп, жаны</w:t>
        <w:br/>
        <w:t>қарайған сол арыстарымызға қарлығаштың қанатымен су</w:t>
        <w:br/>
        <w:t>тасығанындай -«елтігіміз. тисін десек, аянбалық. Олардан</w:t>
        <w:br/>
        <w:t>аяған жан -- “жан, малтш-м Бйедер көгертпес, Жарқын-</w:t>
        <w:br/>
        <w:t>"106030.</w:t>
        <w:br/>
        <w:t>тір Диумйың төртінші: мүшесін кӛпелімде жұт Б; ынан</w:t>
        <w:br/>
        <w:t>Жаба: алмады Да:</w:t>
        <w:br/>
        <w:t>2. Ләтипа қайда? Қолма пе еді? - деп сұрау: салуға</w:t>
        <w:br/>
        <w:t>мәжбүр болды.</w:t>
        <w:br/>
        <w:t>-- Бар-бар. Мында отыр..-- ден кейінгі жақтағы</w:t>
        <w:br/>
        <w:t>келіншектен ұядағы балапандай шуласты.-- И-и, сен</w:t>
        <w:br/>
        <w:t>қатын, шықсаңшы. Басқарма аға, міне-міне, тығылып отыр.</w:t>
        <w:br/>
        <w:t>Шықпайды!</w:t>
        <w:br/>
        <w:t>- Кел, қалқам, жорыыңды ал,- деді Абзал Ләтипаны</w:t>
        <w:br/>
        <w:t>көріп. ) ы:</w:t>
        <w:br/>
        <w:t>“Зор -денелі сары келінінек шиедей қып- қызыл. бой</w:t>
        <w:br/>
        <w:t>ау інеқабынаысталға жетті: де,-елдіңтасасына. бұға кетті.</w:t>
        <w:br/>
        <w:t>Абзал тыңдаушысын ұйытар әрелі шешен болмаған-</w:t>
        <w:br/>
        <w:t>мен, тілінің майда жорғалығы бар..адам-ды. Ол әдетінше</w:t>
        <w:br/>
        <w:t>әңгімені майдан ахуалынан бастады. Отан, мемлекет, ел</w:t>
        <w:br/>
        <w:t>деген ұғымдар бейтаныс жұрт; беймағлұм жер, тілге ауыр</w:t>
        <w:br/>
        <w:t>қала аттарымен қабаттаса келіп, ауылдың кәз қанық күн-</w:t>
        <w:br/>
        <w:t>делікті қоңыр тірлігіне ұштасты. Сонда ғана түсініксіз</w:t>
        <w:br/>
        <w:t>алыс ұғымдар тоты аршылған сары жездей жарқырап</w:t>
        <w:br/>
        <w:t>төл түсін тапты. Самарқау ел құлағы елең етті. Бақса, соғыс</w:t>
        <w:br/>
        <w:t>әрті, қан майдан бұл маңнан жырақта жатса да, осы бір</w:t>
        <w:br/>
        <w:t>қалың қопа қамауындағы, теңізге. сұғынған алыс қияндағы</w:t>
        <w:br/>
        <w:t>шет-шалғай ауылмен бір қосақта екен. Осы ауылдың ша-</w:t>
        <w:br/>
        <w:t>руасы ортаймай, ынтымағы жарасып, мұржасының түтіні</w:t>
        <w:br/>
        <w:t>түзу шалқыса, майдан тірлігі де, майдан шебіндегі азамат-</w:t>
        <w:br/>
        <w:t>тар -- біреудің баласы, біреудің ағасы, біреудің жары -</w:t>
        <w:br/>
        <w:t>көңілді жүреді екен, жауды тойтарып, өз отының басыңа</w:t>
        <w:br/>
        <w:t>тез оралады екен.</w:t>
        <w:br/>
        <w:t>Әңгіме ел дертіне шипалы дәрідей қонды. Үлкен-кіші</w:t>
        <w:br/>
        <w:t>ұйып тыңдады, ал кемпірлер жағы тіпті көздеріне жас</w:t>
      </w:r>
    </w:p>
    <w:p>
      <w:r>
        <w:t>алды. Әйтсе де, кешегі Шалдар байқатқан тоң-торыс қабақ</w:t>
        <w:br/>
        <w:t>мұнда да шаң бермей қалмады. Сөзінің аяғында Абзал</w:t>
        <w:br/>
        <w:t>қолында қайрат, буынында әлі бар үлкен-кіші түгелдей</w:t>
        <w:br/>
        <w:t>колхоз шаруасына араласуы керектігін, ал қазіргі басты</w:t>
        <w:br/>
        <w:t>қам-қарекет жар астында байланып тұрған кемелерді</w:t>
        <w:br/>
        <w:t>теңізге жөнелту екенін айтқанда, әйелдер жүзіндегі әлгін-</w:t>
        <w:br/>
        <w:t>дегі ынта-ықылае; жылы шырай сөніп, өңдері бұлттанып</w:t>
        <w:br/>
        <w:t>сала берді. Жаңа ғана әңгімені басындағы орамалдарының</w:t>
        <w:br/>
        <w:t>сусығанын сезбей ауыздарын аңқита ашып тыңдаған келін-</w:t>
        <w:br/>
        <w:t>дер беттерін бүркеп бір-бірінің ығына тығылды.</w:t>
        <w:br/>
        <w:t>-- Шырақтарым!-- Ел сыңайын таныған орынбасар</w:t>
        <w:br/>
        <w:t>орныққан. жайсыз тыныштықты бұзып, әлгіндегі бірді</w:t>
        <w:br/>
        <w:t>айтып, бірге кеткен ұзақ әңгімесінің топаны арасында</w:t>
        <w:br/>
        <w:t>жоғалып кеткен тоқ етер түйіңді сөзін қауызын аршып</w:t>
        <w:br/>
        <w:t>қайта ежіктеуге мәжбүр: болды.-- Ер-азаматтарымызды</w:t>
        <w:br/>
        <w:t>-2-</w:t>
        <w:br/>
        <w:t>-жағдай.айтқызбасгеді“Ал-кеңес-теңдік әперді, "ерік:Әйерді,</w:t>
        <w:br/>
        <w:t>-жасы-асқан-қарияны қозғамасдеді Соны.пайдаланыңыздар..</w:t>
        <w:br/>
        <w:t>Кеңес үкіметі өзі енгізген “заңына өзі: қарсы: шықпақ "емес.</w:t>
        <w:br/>
        <w:t>-- Апырай, - Абзал -жан-ай, “қатты-гайттың-ау! “Сәзің</w:t>
        <w:br/>
        <w:t>сүйектен: өтін: кетті:-ғой,.-- деді Опырық” күйлеле “басын</w:t>
        <w:br/>
        <w:t>шайқап. .</w:t>
        <w:br/>
        <w:t>--. Қалеке, өтірік десеңіз айтыңыз: қайсыңыздың?” әке-</w:t>
        <w:br/>
        <w:t>“ңіз сіздердің: жасыңызда солай: қол қусырып -“бтырып еді.</w:t>
        <w:br/>
        <w:t>Айтыңыз?7. Топырағың торқа “болғыр; : мына: қариялардың</w:t>
        <w:br/>
        <w:t>кебі...-- Абзал иегімен: қорымды нұсқады:-&lt; Көк"теңізден</w:t>
        <w:br/>
        <w:t>көлденең салып алып :келгендер емес пе? Ал: қаншасына</w:t>
        <w:br/>
        <w:t>“топырақ. бұйырмады! Өтірік “десеңіз айтыңыз?” )</w:t>
        <w:br/>
        <w:t>«Опырық» жібі жуас. орынбасардың көп ішінен бөле-</w:t>
        <w:br/>
        <w:t>жара, өзіне ғана шүйліккенінен қысылып: қатты абыржыды.</w:t>
        <w:br/>
        <w:t>Қай-қайсысы да болды -ғой, шырағым,» деді “ол</w:t>
        <w:br/>
        <w:t>“міңгірлеп,-- Алпыстан: Кейін” тірек-сүйеніші &gt; барлар” те-</w:t>
        <w:br/>
        <w:t>:ңізді .қойды. Жалғыз бас, жарым “іліктілер- сӛл! “теңізде</w:t>
        <w:br/>
        <w:t>өлді. ғой.: Артық-кем: дейтіні: жоқ; қай:қайсысы&gt;да “болды.</w:t>
        <w:br/>
        <w:t>--“Тірек-сүйеніш дедіңіз. жаңа, Қалеке!--- Шалдардың</w:t>
        <w:br/>
        <w:t>қылығы. жанын -қамшылаған : Абзал: “қызына “Сөйледі.--</w:t>
        <w:br/>
        <w:t>Тірек-сүйеніш бар кезде, қолқа салған:жоқпы%: "Жастарың</w:t>
        <w:br/>
        <w:t>жетпей жатып жұмыстай-қалғандарың да бар.:Көз- жұмдық,</w:t>
        <w:br/>
        <w:t>көрмедік; .Ұл:-қыздарының: арқасында шалқайсый; қызығын</w:t>
        <w:br/>
        <w:t>“көрсін дедік.“ Ал енді, жешегі-күн көзден" бір- бір үшын,</w:t>
        <w:br/>
        <w:t>заман” қабағы” бұзылды; : Сіздерге ғана “емес,: бүкіл елге</w:t>
        <w:br/>
        <w:t>сүйеніш -болған- боздақтардың өзінбе-сүйеніш”керек&gt;болды.</w:t>
        <w:br/>
        <w:t>“Өлардың"сүйенері-артта: қалған: елі;"ардақтап баққан: атй-</w:t>
        <w:br/>
        <w:t>анасы, қызыл қарын бала-шағасы:мен құдай&gt;қасқан-қабақ-</w:t>
        <w:br/>
        <w:t>тары:“Енді: өздеріңнен" басқа еллің басын: құрайтй</w:t>
        <w:br/>
        <w:t>сүйеніш-бәлар:кім-бар?-Бәріне ақыл: жеткенді 6</w:t>
        <w:br/>
        <w:t>“жетпейтін” не-қиындығы: бар еді?” 2045</w:t>
        <w:br/>
        <w:t>же -жиырақым АбаБар “сөз ләміңнен” байқай</w:t>
        <w:br/>
        <w:t>ЫНЫ деді ісік көз, бетінің ұшы шиедей 8</w:t>
        <w:br/>
        <w:t>ь -- Мұқа; өз ы өліміңізді жүйчтейсіз; ал қызыл Өтт</w:t>
        <w:br/>
        <w:t>шеден кешкен аяулы “азаматтарға иман бұйыра.</w:t>
        <w:br/>
        <w:t>па-- Сона: “неге”: ойламайсыз? Иманды” айтасыз ы</w:t>
        <w:br/>
        <w:t>жабыла ма, жоқ па... . Т</w:t>
        <w:br/>
        <w:t>“Өлім жайла; “Өлімнің: “көп ишараларының бірі “иман</w:t>
        <w:br/>
        <w:t>жайлы ұғым-түсінігі: өзгеше шалдарға-бұл-сө</w:t>
        <w:br/>
        <w:t>“Абзал -шектен: шықйағанмен; тізе батырыңқЫрінт кіңэлай</w:t>
      </w:r>
    </w:p>
    <w:p>
      <w:r>
        <w:t>айтты; Мыңдаған; миллиондаған жазықсыз: адамдар» Засқа-</w:t>
        <w:br/>
        <w:t>бөтен” деуемес!“өЗ” ағайынатуысы;,. өзегін: жарын”: шыққан</w:t>
        <w:br/>
        <w:t>“жалғыз Ұлдарыйа”имансыз “Кету: қаупі:тәнің “ТҰұрғандауөн</w:t>
        <w:br/>
        <w:t>ЕҮ)</w:t>
        <w:br/>
        <w:t>лж-&lt;Жолдастар!-- Абзал: отырған: жұртты&lt;-көзілдірін</w:t>
        <w:br/>
        <w:t>үстінен жағалай шолып тыныштық сұрады.--«Қызыл</w:t>
        <w:br/>
        <w:t>балықшы» колхозына қарасты; Қаратас аулы. шаруалары-</w:t>
        <w:br/>
        <w:t>ның жиналысын ашық деп жариялауға қарсылық жоқ</w:t>
        <w:br/>
        <w:t>па? із ж</w:t>
        <w:br/>
        <w:t>2---Аша “бер; шырағым. Кареыдық жоқ. Қандай қар-</w:t>
        <w:br/>
        <w:t>сылық,---деп көпшілік атынан шалдар қолдарын” сілтеп</w:t>
        <w:br/>
        <w:t>ұлықсат берді.</w:t>
        <w:br/>
        <w:t>Абзал жиналыс ресімін қатаң сақтай берійсіңныг оның</w:t>
        <w:br/>
        <w:t>басқарған жиналысы көбіне әңгіме-дүкен, жайшылықтағы</w:t>
        <w:br/>
        <w:t>кеңес сияқты болып кететін. Соған дағдыланған: ел әлі</w:t>
        <w:br/>
        <w:t>де баяғыша еркін жайылып жүрген-ді. Соның қырсығы</w:t>
        <w:br/>
        <w:t>алдыңғы күні шықты. Жұрт-ғұмырында жиналыс көрме-</w:t>
        <w:br/>
        <w:t>гендей улап-шулап, бет-бетіне жайылып қайыру бермеді.</w:t>
        <w:br/>
        <w:t>Үй арасы, ошақ басының сүйексіз қалжыңы, құрсаусыз</w:t>
        <w:br/>
        <w:t>әңгіме, “көбік мылжыңы есепсіз айтылды. “Абзал” “бүгін</w:t>
        <w:br/>
        <w:t>кесір сөзге жол бермей тізгінді қаттырақ ұстауға құлықты.</w:t>
        <w:br/>
        <w:t>Оның жиналыс бастауы, «карсылық жоқ па?» ді</w:t>
        <w:br/>
        <w:t>қып Отырған біреу бар” ма» “деп кейінгі жаққа таң</w:t>
        <w:br/>
        <w:t>мойнын созды. :</w:t>
        <w:br/>
        <w:t>- Ендеше, , жиналыс” президиумын қсайлайы</w:t>
        <w:br/>
        <w:t>қандай ұсыныс бар,-- деді Абзал іле- шал өзе )</w:t>
        <w:br/>
        <w:t>- Жиналыс презедомы ” өзің “бөл, қарным; дей</w:t>
        <w:br/>
        <w:t>екі-үш шал Жабаттаса. (| карта</w:t>
        <w:br/>
        <w:t>Тш Ау, халайық! Презедом/ мына а лек</w:t>
        <w:br/>
        <w:t>болсын, Кедей десең -- : кедей, жарата,</w:t>
        <w:br/>
        <w:t>құлағын тоқтатпай: е2е. 22</w:t>
        <w:br/>
        <w:t>221--. Кәне, кімде; қандай. ұсыныс бөрі. деп.</w:t>
        <w:br/>
        <w:t>қажетті-адамды іздеді. --....</w:t>
        <w:br/>
        <w:t>кімдерді атағанын. “естіген. жоқ..</w:t>
        <w:br/>
        <w:t>Әйтсе. де, Абзал: .. ; ата ан 9% ЕЕ”</w:t>
        <w:br/>
        <w:t>с--Осы “адамдардың - “өкілдігі өтсін. дегендерің қол-</w:t>
        <w:br/>
        <w:t>дарыңды. көтеріңдер;-- дегенде, ешкім іркілмеді.; )</w:t>
        <w:br/>
        <w:t>«Абзал шжкүмсән-таяғына; сүйеніп, :айғай-шуға зарадаспай</w:t>
        <w:br/>
        <w:t>ақ-селеу -сақалын..тарақтап:.үн-түнсіз.-өтырған -Мүсілімді</w:t>
        <w:br/>
        <w:t>столға шақырды; : Сосын: Ақкемпірдің:«атын:-атады;:-АЛ</w:t>
        <w:br/>
        <w:t>АыыН</w:t>
        <w:br/>
        <w:t>44</w:t>
        <w:br/>
        <w:t>өзге шал-кемпірлердің үнсіз ықыласымен аяқ астынан тез</w:t>
        <w:br/>
        <w:t>шешілді... Қалың жұртпен пәтуа байласқанда, көпсіген</w:t>
        <w:br/>
        <w:t>көсемдіктен көсеудей үлгінің салмағы басым болатыны</w:t>
        <w:br/>
        <w:t>бар. Көсемдік айту -- көрсетер үлгі болмағандағы “амал.</w:t>
      </w:r>
    </w:p>
    <w:p>
      <w:r>
        <w:t>Ақкемпірдің құрғақ ақылға салынбай, қос келінін көзінен</w:t>
        <w:br/>
        <w:t>тізіп теңіз. кәсібіне бергені түнгі ормандай томсарған</w:t>
        <w:br/>
        <w:t>ел арасын сөгіп жіберді.</w:t>
        <w:br/>
        <w:t>Бұдан кейінгі шаруа ұзаққа созылған жоқ, шалдар</w:t>
        <w:br/>
        <w:t>кеме бөлісті; сосын әйелдердің қалау-сұрауы бойынша</w:t>
        <w:br/>
        <w:t>кемесеріктер құрылды.</w:t>
        <w:br/>
        <w:t>5</w:t>
        <w:br/>
        <w:t>Күркедей қызыл төбенің түстік бауырына қашып</w:t>
        <w:br/>
        <w:t>тығылған ауыл іші қапырық. Үйлердің бей-берекесіз</w:t>
        <w:br/>
        <w:t>тығыз салынғаны, қора-қопсылардың бір-біріне мінгесіп</w:t>
        <w:br/>
        <w:t>кеткені сонша, көше ныспын табу тұрсын қамалған қапы-</w:t>
        <w:br/>
        <w:t>рықтың қаймағын “қозғайтын жел өтер саңылау жоқ тәріз-</w:t>
        <w:br/>
        <w:t>ді. Қыш, кірпішінен гөрі қамыс-қоғасы көп ауыл үйме-</w:t>
        <w:br/>
        <w:t>жүйме үйіндіге көбірек ұқсас. Үйлер іргедегі көк шалғын</w:t>
        <w:br/>
        <w:t>кең жазықтан үркіп, төбе кемеріне қарлығаштың ұясын-</w:t>
        <w:br/>
        <w:t>дай жабысып-жабысып қалыпты.</w:t>
        <w:br/>
        <w:t>Ауылдың жер жетпегендей төбе сағалап міңгесе тығыз</w:t>
        <w:br/>
        <w:t>отыруы сырт көзге оғаш көрінгенмен, өздеріне сыралғы</w:t>
        <w:br/>
        <w:t>жай. Май айы туысымен әр суының басы білінеді. Содан</w:t>
        <w:br/>
        <w:t>ай жарым: бойы күніне сынық сүйем қосады да отырады:</w:t>
        <w:br/>
        <w:t>Өзендер ісініп, шарасынан шығып жайылым-жазықтарға</w:t>
        <w:br/>
        <w:t>құлайды. Июньнің орта шенінде орманды, қопалы бытқыл-</w:t>
        <w:br/>
        <w:t>быпырық бұл өңір мұрнынан суға батып, толқыны жасалған</w:t>
        <w:br/>
        <w:t>телегей теңізге айналады. Сол кезде көл-көсір айдын орта-</w:t>
        <w:br/>
        <w:t>сында қара ноқат боп тәбелер ғана қалады. Адамның да,</w:t>
        <w:br/>
        <w:t>малдың да, қопа ішінде құмырсқадай өрген аңның да: жан</w:t>
        <w:br/>
        <w:t>сауғалар жері -- осы тақия төбелер.</w:t>
        <w:br/>
        <w:t>Аяқ-табағы аралас-құралас тығыз отырып, далаға</w:t>
        <w:br/>
        <w:t>қазандық салады, үй іргесіне от көміп ағаш көмір күй-</w:t>
        <w:br/>
        <w:t>діреді, “масадан мазасы кеткен малға түтіндік жібереді.</w:t>
        <w:br/>
        <w:t>Ауылдан әлсін-әлсін өрт шығады, бірақ су іргеде болған</w:t>
        <w:br/>
        <w:t>соң, шығынсыз демде сәндіріп алады. Ауыл іші күні-түні</w:t>
        <w:br/>
        <w:t>ысқа бөгіп, түтінге булығып қапырыққа тұншығып тұрады.</w:t>
        <w:br/>
        <w:t>Бөгде біреу болмаса тұрғын ел оны елемейді, ол да шілде-</w:t>
        <w:br/>
        <w:t>де шығатын маса-шыбын, көктемде таситын өр суы, қыста</w:t>
        <w:br/>
        <w:t>қататын өзен мұзы сияқты күнделікті көз қанық жай.</w:t>
        <w:br/>
        <w:t>Қайта, осы ысымен, түтінімен, қапырығымен шағын ауыл</w:t>
        <w:br/>
        <w:t>ырыс-ынтымағы жарасқан іргелі ел боп көрінеді.</w:t>
        <w:br/>
        <w:t>ЕС</w:t>
        <w:br/>
        <w:t>Шаруа оңға басып көңілі бірлеген Абзал көшедегі</w:t>
        <w:br/>
        <w:t>қапырықты да, көзге кірген ашы түтінді де елеген жоқ, Әр</w:t>
        <w:br/>
        <w:t>бұрыштан жылтыңдаған балалардың сәлемін алып, жақсы</w:t>
        <w:br/>
        <w:t>көретін бірер қарадомалақтан «насыбай» атып, есік-тере-</w:t>
        <w:br/>
        <w:t>зесі бекітулі қоржын үйдің қақпасының алдына келіп</w:t>
        <w:br/>
        <w:t>тоқтады. Ілмектеулі есікті тоқылдатып еді, іштен, жықпыл-</w:t>
        <w:br/>
        <w:t>жықпыл жаппа қоралардың алыс түкпірінен:</w:t>
        <w:br/>
        <w:t>-- Бұл қайсың?-- деген мияу дауыс естілді,</w:t>
        <w:br/>
        <w:t>-- Мен ғой, Меруерт, бері шығып кет.</w:t>
        <w:br/>
        <w:t>Жылан сорғандай өңі құп-қу, қабағы сынық, сұңғақ</w:t>
        <w:br/>
        <w:t>сұлу әйел есік ашты да, иіліп үйге кіруге ишара білдірді.</w:t>
        <w:br/>
        <w:t>Абзал онымен аяқ үсті ғана сөйлеспек еді, табалдырықтан</w:t>
      </w:r>
    </w:p>
    <w:p>
      <w:r>
        <w:t>қалай аттағанын өзі де сезбей қалды.</w:t>
        <w:br/>
        <w:t>-- Иә, хал нешік, Меруерт?</w:t>
        <w:br/>
        <w:t>Абзал ақ тақырын шығара сыпырып, су сеуіп тастаған</w:t>
        <w:br/>
        <w:t>тап-тұйнақтай кең аула ішіне сүйсіне көз салды. Жаңағы</w:t>
        <w:br/>
        <w:t>жиналыстың қуанышынан әлі айыға қоймаған орынбасар</w:t>
        <w:br/>
        <w:t>үй иесімен қабақ шытысқалы келіп тұрғандай емес, көңілді</w:t>
        <w:br/>
        <w:t>еді. Тіпті әзіл-қалжыңға да кет әрі көрінбеді.</w:t>
        <w:br/>
        <w:t>Меруерт кеудесін ұстап жөтеліп, науқас меңдеген</w:t>
        <w:br/>
        <w:t>адамдай өлеусірей тіл қатты.</w:t>
        <w:br/>
        <w:t>-- Халдың несін сұрайсыз? Қарайғанымыз болмаса,</w:t>
        <w:br/>
        <w:t>қалт-құлт еткен өлмеші тірдлік-тағы. Үһ, алла! Кһе! Кһе!</w:t>
        <w:br/>
        <w:t>Дәліз есігіне таман ілгері озыңқырап кеткен Абзал</w:t>
        <w:br/>
        <w:t>бұрылып, боп-боз болған келіншектің өңіне көзілдірігі</w:t>
        <w:br/>
        <w:t>үстінен ежірейе қарады.</w:t>
        <w:br/>
        <w:t>-- Немене?- Науқастанып қалғанбысың?</w:t>
        <w:br/>
        <w:t>Келіншек жауап орнына:</w:t>
        <w:br/>
        <w:t>-- Үйге кіріңіз. Төрлетіңіз,-- деді.</w:t>
        <w:br/>
        <w:t>-- Рақмет. Осы ара жарайды.-- Абзал қашан келсең</w:t>
        <w:br/>
        <w:t>де босаға жанында тұратын орындыққа жайғасып, карту-</w:t>
        <w:br/>
        <w:t>зын алып, тершіген ақ жолақ маңдайын сүртті.-- Нау-</w:t>
        <w:br/>
        <w:t>қастанып қалдың ба? Жиналысқа келмеген соң...</w:t>
        <w:br/>
        <w:t>-- Естіп жатырмын. Төрлемедіңіз ғой.-- Меруерт</w:t>
        <w:br/>
        <w:t>дәлізге өтіп, қазандық аузына жез құманнан қолын шайды</w:t>
        <w:br/>
        <w:t>да, қасы мен самайына су тигізді.-- Бір сұмдық болды.</w:t>
        <w:br/>
        <w:t>Тұрсам көзім қарауытып, басым айналады. Буынымда</w:t>
        <w:br/>
        <w:t>дәрмен жоқ.</w:t>
        <w:br/>
        <w:t>Абзал Меруерт науқасын естігенмен, мән берген жоқ-</w:t>
        <w:br/>
        <w:t>ты. Кербездіктің сылтауы шығар деп ойлаған. Енді әл-</w:t>
        <w:br/>
        <w:t>дәрмені құрып, аһлап-уһлеп екі мінінен ентігіп отырған</w:t>
        <w:br/>
        <w:t>мына күйінен қауіп алды. Әйткенмен, бүйірінің бір бұры-</w:t>
        <w:br/>
        <w:t>шынан осынікі сиқырлық емес пе деген күдік те арыл-</w:t>
        <w:br/>
        <w:t>мады.</w:t>
        <w:br/>
        <w:t>-- Ауырсаң, емделу керек. Ертең көлік бәлейін, аудан-</w:t>
        <w:br/>
        <w:t>38:</w:t>
        <w:br/>
        <w:t>-- Қазір шаршап отырсаңыз, -таңертең «бастайық.</w:t>
        <w:br/>
        <w:t>-- Мұхамәди қалқам, сіз маған бенсеңіз, мен сізге</w:t>
        <w:br/>
        <w:t>сенемін.</w:t>
        <w:br/>
        <w:t>“Абзал қөзі жыпылықтап, мұхамдандің ашартағыйа</w:t>
        <w:br/>
        <w:t>қолын салды. Бұлардың әңгімелерін құлағы шалды “ма,</w:t>
        <w:br/>
        <w:t>әлде өзінің қажет боп "жатқанын сезді ме -- үстеріне қайта-</w:t>
        <w:br/>
        <w:t>қайта шашын сипалап бухгалтер келіп кірді;</w:t>
        <w:br/>
        <w:t>-- Қалелов жолдас, іс-қағаз жөнінде қандай талабы-</w:t>
        <w:br/>
        <w:t>ңыз бар қоятын?-- деді Абзал оған бұрылып.</w:t>
      </w:r>
    </w:p>
    <w:p>
      <w:r>
        <w:t>-- іс-қағаз. дұрыс.. Кешелі-бері ретке келтіргенбіз.</w:t>
        <w:br/>
        <w:t>Көресіз бе?</w:t>
        <w:br/>
        <w:t>-- Жоқ. Әкітіңді.: әкел.</w:t>
        <w:br/>
        <w:t>Абзалдың келуін күтіп Мұхамәдидің жіпсіз байланғаны-</w:t>
        <w:br/>
        <w:t>на бір жұма болған. Ішкі есебінше мойнындағы колхоз</w:t>
        <w:br/>
        <w:t>шаруасын өткізуге тағы бір -жұма уақыты өлмек. Кесімді</w:t>
        <w:br/>
        <w:t>мерзім таянып, құмдағы кәрі әке-шешесімен қоштаспай</w:t>
        <w:br/>
        <w:t>кету қаупі тәніп қатты тықырлап отырған. Абзалдың аза-</w:t>
        <w:br/>
        <w:t>маттығы уайымын бірден сейілтті. Бірақ осы мәрт мінез</w:t>
        <w:br/>
        <w:t>жігіт қабырғасына қатты батты: осыдан бар-жоғы екі-үш</w:t>
        <w:br/>
        <w:t>ай бұрын колхоз шаруасын өзі қабылдап алғандағы болма-</w:t>
        <w:br/>
        <w:t>шыны жіпке тізген ұсақтығын есіне түсірді. Абзал кеңдігі</w:t>
        <w:br/>
        <w:t>мұның сол шұқыма мінезіне әдейі қыр көрсеткендік тәрізді</w:t>
        <w:br/>
        <w:t>еді. Мұхамәди актіге қол. қойды да, көр-жер қағаздары бар</w:t>
        <w:br/>
        <w:t>көк папкасын қолтығына қысып, қоштасып, шығып кетті.</w:t>
        <w:br/>
        <w:t>Мұхамәдидің дыбысы ұзаған кезде, Нұрлы ыржалақ-</w:t>
        <w:br/>
        <w:t>тай күліп, шашын тарақтап орнынан тұрды.</w:t>
        <w:br/>
        <w:t>-- Өткендегісін есіне түсіріп, біраз бұлғақтау керек</w:t>
        <w:br/>
        <w:t>еді. Ай, Абзеке-ай, осы. сіздің көңілшектігіңізден өлдім-</w:t>
        <w:br/>
        <w:t>ау! )</w:t>
        <w:br/>
        <w:t>Абзал оның қажағанын құлағына ілмей, басқарма</w:t>
        <w:br/>
        <w:t>орындығына жайғасты да, Мұхамәди шығарған папкаларды</w:t>
        <w:br/>
        <w:t>суырмаға қайта тығып, столдың қақпағын жапты. Сосын</w:t>
        <w:br/>
        <w:t>барып терезеден арғы беттегі ауыл жаққа көз салды. |</w:t>
        <w:br/>
        <w:t>-- Ұй іші тегіс аман. Кеше Ырысты көріп едім. Ау-</w:t>
        <w:br/>
        <w:t>данға жиналысқа барып келді,-- деді Нұрлы.</w:t>
        <w:br/>
        <w:t>-- Мұхамәдиге қонағасы беріп жатсыңдар ма?</w:t>
        <w:br/>
        <w:t>-- Иә. Кеше біздің үйде болды.</w:t>
        <w:br/>
        <w:t>-- Не ойы бар екен? Осы арадан аттанбақ па, әлде</w:t>
        <w:br/>
        <w:t>еліне бара ма екен? Әйелін қайтпек?</w:t>
        <w:br/>
        <w:t>-- Әйелі қозғалмайды-ау, шамасы. Ал өзі әке-ше-</w:t>
        <w:br/>
        <w:t>шесіне жүрмек. ы</w:t>
        <w:br/>
        <w:t>Қашан аттанады?</w:t>
        <w:br/>
        <w:t>-- Сізге қарап отырған, енді кешікпес.</w:t>
        <w:br/>
        <w:t>Олар тысқа шыққанда күн де. еңкейіп ұясына батты.</w:t>
        <w:br/>
        <w:t>Сары күздің сүттей ұйыған тып-тымық маужыр кештері-</w:t>
        <w:br/>
        <w:t>48</w:t>
        <w:br/>
        <w:t>Қарабала жұрт анталаған жағалауға жуымай, . ағын</w:t>
        <w:br/>
        <w:t>құяға малтып барып, төменіректегі Қаратал тұсынан</w:t>
        <w:br/>
        <w:t>құрлыққа шықты. )</w:t>
        <w:br/>
        <w:t>Кемешілерді теңізге Абзалдың өзі бастап алып жүр-</w:t>
        <w:br/>
        <w:t>ді. Жел-құзды күні аз-кем болса да септігім тиер деген</w:t>
        <w:br/>
        <w:t>оймен ерқара атаулыдан. мақұрым Баршын кемесіне мінді.</w:t>
        <w:br/>
        <w:t>Осы кеткеннен ол бүкіл. теңізші. тауқыметіне ортақтасып,</w:t>
        <w:br/>
        <w:t>оларды қыс басында шашыратпай ел шетіне аман-есен</w:t>
      </w:r>
    </w:p>
    <w:p>
      <w:r>
        <w:t>жеткізуге тиіс. Балықшы колхоз орынбасарларының</w:t>
        <w:br/>
        <w:t>міндеті осы.</w:t>
        <w:br/>
        <w:t>7</w:t>
        <w:br/>
        <w:t>Кемешілер жол-жөнекей жолыққандардың сілтеуімен</w:t>
        <w:br/>
        <w:t>«Қызыл балықшы» колхозының теңізшілерін су астындағы</w:t>
        <w:br/>
        <w:t>“ұлкен жал «Қызыл саз» маңынан тауып, сау-саламат үйір-</w:t>
        <w:br/>
        <w:t>леріне қосылды. Өзгеге оғаш, өздеріне үйреншікті теңіздің</w:t>
        <w:br/>
        <w:t>жортуыл мазаң тірлігі бәз-баяғы қалпы. Бағыты жел шай-</w:t>
        <w:br/>
        <w:t>қаған әйелдің етегіндей құбылатын балық ізін аңдыған</w:t>
        <w:br/>
        <w:t>теңізшілер аш бөрідей бір күн ойда, бір күн қырда. Ұрық</w:t>
        <w:br/>
        <w:t>шашу үшін суы жылы, топырағы жұмсақ, шалғыны мол</w:t>
        <w:br/>
        <w:t>өзен аңгарларына жеңкілетін көктемдегідей емес, күзгі</w:t>
        <w:br/>
        <w:t>балық мінезі өзгеше: ұйық-ұйық болып көшіп жүріп, жайлы</w:t>
        <w:br/>
        <w:t>жатақ, шүйгін жайылым іздейді. Тұяқ түспеген іріген</w:t>
        <w:br/>
        <w:t>балқаштар болмаса, қақ-соқ арзан жемге алданбайды. Бұл</w:t>
        <w:br/>
        <w:t>кезде күйлі шоғырлар лезде қыр асып кететін серпінді де</w:t>
        <w:br/>
        <w:t>секемшіл. Үркіп белең “алған жеріне бірқыдыру мезгілге</w:t>
        <w:br/>
        <w:t>шейін қайырылып соқпайды. Жәркеу балығының бұл</w:t>
        <w:br/>
        <w:t>мінезіне көзін теңізбен ашқан ақиық адам ғана қанық.</w:t>
        <w:br/>
        <w:t>Ұйықтар құрма торға тосын ұрынып қап шұғыл жалтар-</w:t>
        <w:br/>
        <w:t>ғанда, ізіне - түсіп індетушілер некен-саяқ: бірең-сараң</w:t>
        <w:br/>
        <w:t>кәрі көз, кәнігі құлақ қариялар ғана. Солар ғана тақымдап</w:t>
        <w:br/>
        <w:t>жүріп, әз несібесін жырып алып қалады. Ал өзге- көп қара</w:t>
        <w:br/>
        <w:t>далбақтап босқа шауып арамтер болады, Абзал өз колхозы-</w:t>
        <w:br/>
        <w:t>ның кемешілерін түнде соққан балық ізінен жаңылып,</w:t>
        <w:br/>
        <w:t>әрі-сәрі болып отырған жерінен тапты. Бас-аяғы бірер</w:t>
        <w:br/>
        <w:t>күннің ішінде адамдарды сапырылыстырып, кемесеріктерді</w:t>
        <w:br/>
        <w:t>қайта құрды. Әр тарапқа құлақ түріп, әр бағытқа барлау</w:t>
        <w:br/>
        <w:t>салып ер-азамат азайғаннан- бері қиюы қашқан кәсіпті</w:t>
        <w:br/>
        <w:t>енді-енді жолға қоя беріп еді, елден тез қайтсын. деген</w:t>
        <w:br/>
        <w:t>хабар жетті. Хабар әуелі шаланға!, шаланнан балық қабыл-</w:t>
        <w:br/>
        <w:t>дайтын кемелер. арқылы оның қолына араға бір. жұма</w:t>
        <w:br/>
        <w:t>"Шалан -- теңіздегі қалқымалы Завод.</w:t>
        <w:br/>
        <w:t>45</w:t>
        <w:br/>
        <w:t>Қысқа ғана салтанат ел көңілін бір ауық сергітіп,”"ажы-</w:t>
        <w:br/>
        <w:t>расар сәттің кірбіңін дөң асырып- тастағанмен, кеме бас-</w:t>
        <w:br/>
        <w:t>шыларының: «Ал- қозғалдық,: кемеге шығыңдар!» деген</w:t>
        <w:br/>
        <w:t>дауыстары естілуі мұң екен -- жар басы азан-қазан болды,</w:t>
        <w:br/>
        <w:t>Қозы жамырағандай балалар аналарықа, аналар. бала-</w:t>
        <w:br/>
        <w:t>ларына ұмтылды.</w:t>
        <w:br/>
        <w:t>Теңізшілер.түз кәсібіне аттанарда. жаға бойының қыз</w:t>
        <w:br/>
        <w:t>ұзатқандай"ырду-дырду болатыны-қашанғы әдет. Бұрындар</w:t>
        <w:br/>
        <w:t>жылауды екі ай қорық кезінде әкелеріне бауыр басып</w:t>
        <w:br/>
        <w:t>қалған балалар бастайтын. Біреуі жылаған соң одан қалыс-</w:t>
        <w:br/>
        <w:t>пай өзгелері де боздайтын, бейкүнә періштелер бірдеңе біліп</w:t>
        <w:br/>
        <w:t>тұр ма деп тілсіз теңіздің жаулығының талай тақсіретін</w:t>
        <w:br/>
        <w:t>тартқан секемшіл кемпірлер көздеріне жас алатын, ал әйел-</w:t>
        <w:br/>
        <w:t>дер байлары сағындырып,”-жарау аттай ширығып қайтып</w:t>
        <w:br/>
        <w:t>оралатынына кҡүмандары болмаса да, «тас бауыр» екен,</w:t>
        <w:br/>
        <w:t>«еріне салқын» екен деген өсектен сақтанып жылайтын. Ал</w:t>
        <w:br/>
        <w:t>“әлдебір себептермен шын жылағандар «еркек жанды» екен</w:t>
        <w:br/>
        <w:t>деген -қаңқудан қорынып, қатардан озбай үнсіз егілетін.</w:t>
        <w:br/>
        <w:t>Жыламайтын жалғыз ғана” қариялар. Олардың өздері</w:t>
        <w:br/>
        <w:t>ғана: емес; көздері де құрғап қалғандай. «Қайдағы жаман</w:t>
        <w:br/>
        <w:t>сырымды бастайсыңдар» деп кемпір, келіндерді: көздерінің</w:t>
      </w:r>
    </w:p>
    <w:p>
      <w:r>
        <w:t>галасымен атып жүргені. Бүгін ұсақ-түйек шаруаға-жүгірін-</w:t>
        <w:br/>
        <w:t>ді болған олардың елге сес көрсету тұрсын олай-бұлай</w:t>
        <w:br/>
        <w:t>“мойындарын “бұруға мұршалары келмеді.. Ерік: өздеріне</w:t>
        <w:br/>
        <w:t>тиген, келіндер мен кемпірлер енді қайтып керу-көрмеу-</w:t>
        <w:br/>
        <w:t>лері екіталай неғайбіл сапарға аттанып жатқандай ебіл-</w:t>
        <w:br/>
        <w:t>себіл болды. :</w:t>
        <w:br/>
        <w:t>Үлкен- келіні аузы жайылып; ан іздей. кеп иығына</w:t>
        <w:br/>
        <w:t>басын- сүйегенде; Ақкемпірдің де көзінен жас ыршып,</w:t>
        <w:br/>
        <w:t>кетті, Әжесі мен анасы шұрқырасқанда, ығы-жығы болған</w:t>
        <w:br/>
        <w:t>айналаға: аузын “ашып таңырқай қарап тұрған Маржан</w:t>
        <w:br/>
        <w:t>сыңсып қоя берді. Ойынға алданғанда болмаса, жайшылық-</w:t>
        <w:br/>
        <w:t>"та әжесінің етегінен қолы екі елі ажырамайтын Тілек еш</w:t>
        <w:br/>
        <w:t>нәрсеге түсінбей анасына бір, әжесіне бір қарады да, олар-</w:t>
        <w:br/>
        <w:t>дың "көзінен жас көріп, ұртын кептіріп қорс-қорс етті:</w:t>
        <w:br/>
        <w:t>-- Балаларды сүйші, -балаларды!-- деді: солқылдаған</w:t>
        <w:br/>
        <w:t>кемпір көзі тәре жұмулы: келінін немерелеріне қарай</w:t>
        <w:br/>
        <w:t>икемдеп. : ”</w:t>
        <w:br/>
        <w:t>Енеке-ай, енді қайтып көрісетін күн бар ма, “жоқ</w:t>
        <w:br/>
        <w:t>па деп Баршын енесінен айырылмады.</w:t>
        <w:br/>
        <w:t>-- Қорық “балық аулауға тыйым салынатын мерзім: июнь июль</w:t>
        <w:br/>
        <w:t>айлары.</w:t>
        <w:br/>
        <w:t>“41</w:t>
        <w:br/>
        <w:t>Ол емшектегі немересін арқалап, аяғына жалынған екін-</w:t>
        <w:br/>
        <w:t>шісін жетектеп алып: «О-о, аллекем-ай, Қабиымның жоқ-</w:t>
        <w:br/>
        <w:t>тығы ғо-ой! (Ол болса мына қос жетімді жар басында</w:t>
        <w:br/>
        <w:t>шырыядатып қалдырар ма еде-е-е! Жұрттың көзі өтті ғой</w:t>
        <w:br/>
        <w:t>біз со-орлыға-а! Сары уы-уыз балапан, қанаты да жоқ қос</w:t>
        <w:br/>
        <w:t>қарғам, қайда да барып жөн табаме-ез!-- деп теңізге бет</w:t>
        <w:br/>
        <w:t>түзеген кемелердің соңынан сұнқылдап барады.</w:t>
        <w:br/>
        <w:t>Енесінің дауысын естіген Ләтипа ала құйын болып</w:t>
        <w:br/>
        <w:t>кеменің бас-аяғына жүгірді. «Жезде, кемені жағаға бұршы!</w:t>
        <w:br/>
        <w:t>Бұршы!»-- деп Жәнекке жалынып еді, ол келіншек өтіні-</w:t>
        <w:br/>
        <w:t>шін құлағына да ілген жоқ. Ләтипа жел баудан ұстап,</w:t>
        <w:br/>
        <w:t>аңырап отыра кетті.</w:t>
        <w:br/>
        <w:t>Кеңсе қызметкерлері немересінің бірін арқалап, бірін</w:t>
        <w:br/>
        <w:t>жетектен кеме соңынан жар жағалап ере бермек ниеті</w:t>
        <w:br/>
        <w:t>бар кемнірді тоқтатын басу айтты.</w:t>
        <w:br/>
        <w:t>Жаны қатты құлазыған Мұхамәди қоймашы «Айна-</w:t>
        <w:br/>
        <w:t>лайын Қарағымды» оқшау шығарып алып, кемпірдің үй</w:t>
        <w:br/>
        <w:t>ішіне, шаруа жайына колхоз таралынан көмек беруді</w:t>
        <w:br/>
        <w:t>тапсырды.</w:t>
        <w:br/>
        <w:t>Теңізге бет түзеген керуен соңындағы Жәпек кемесі</w:t>
        <w:br/>
        <w:t>бір кезде өзге жұрттан жырылып жағалауға жанасты.</w:t>
        <w:br/>
        <w:t>Ел елең етісті. Колхоз басшылары да мазасыздана баста-</w:t>
        <w:br/>
        <w:t>ды. Енесінің зарын естінен Ләтипа шатақ шығарды ма деп</w:t>
        <w:br/>
        <w:t>зәре-құттары қалмаған. Бірақ дған ұқсамады. Жәпек</w:t>
        <w:br/>
        <w:t>кеменің бас-аяғына зыр қағып, қараңдаған бірдемені айнал-</w:t>
        <w:br/>
        <w:t>дыра қуып жүр.</w:t>
        <w:br/>
        <w:t>-- Иті құрмағыр-ау, кемеге мініп кеткен шамасы.</w:t>
      </w:r>
    </w:p>
    <w:p>
      <w:r>
        <w:t>-- Әлгі бір қара қандені бар емес пе еді, сол шығар.</w:t>
        <w:br/>
        <w:t>-- Апырай, жақсы ырым болмады бұл.</w:t>
        <w:br/>
        <w:t>Кеменің үстінде айнала қашып ұстатпай жүрген «ит»</w:t>
        <w:br/>
        <w:t>өрмелеп діңгек басына шығып кетті. Сонда барып жаға-</w:t>
        <w:br/>
        <w:t>дағы ел оның адам екеніне көзі жетті.</w:t>
        <w:br/>
        <w:t>-- Дәуде болса мынау әлгі Қарабала жүгірмек.</w:t>
        <w:br/>
        <w:t>-- Иә, сол, сол болды.</w:t>
        <w:br/>
        <w:t>“-- “Өй, патшағар. Қаршадай болып теңізшілін қара</w:t>
        <w:br/>
        <w:t>өзінің.</w:t>
        <w:br/>
        <w:t>Қаратас балаларының “етек жабысымен түсіңе енетін</w:t>
        <w:br/>
        <w:t>жалғыз арманы -- теңіз. Төсінде алты ай жаз экелері</w:t>
        <w:br/>
        <w:t>жүзетін, ел «көк теңіз» деп атын ауыздарына қастерлі</w:t>
        <w:br/>
        <w:t>қорқынышпен алатын, үйдегі әже-шпешелері күн қабағы</w:t>
        <w:br/>
        <w:t>: бұзылса уайым жеп түн ұйқысы төрт болатын қатерлі</w:t>
        <w:br/>
        <w:t>айдын бала қиялының қонақтар қиясы. Олардың теңіз</w:t>
        <w:br/>
        <w:t>жайлы жақсылы-жаманды әңгімеге жөргектен құлақтары</w:t>
        <w:br/>
        <w:t>қанық. Түптеп келгенде, теңізге ынтықтарын күшейтетін де</w:t>
        <w:br/>
        <w:t>осы әңгімелер. Теңіз батылдық, ержүректіктен дәмелілердің</w:t>
        <w:br/>
        <w:t>43</w:t>
        <w:br/>
        <w:t>ған-сәбилер ғана әжелерінің қолында “тұрып, кемелерге</w:t>
        <w:br/>
        <w:t>жүк тасып жүрген аналарына талпынып қыңқыл шығарды.</w:t>
        <w:br/>
        <w:t>Ал кемпір бауырына үйренген ересек балалар шешелерімен</w:t>
        <w:br/>
        <w:t>істері болмай, жағалаудың көк шалғынында күшіктей аунап</w:t>
        <w:br/>
        <w:t>жатыр. он ;</w:t>
        <w:br/>
        <w:t>Сәске түс шағында, жолға жиналған теңізшілердің</w:t>
        <w:br/>
        <w:t>етек-жеңі “ықшамдалған кезде, арғы беттен кеңсе басшы-</w:t>
        <w:br/>
        <w:t>лары да келді. Бұйра шашы бураның шудасындай.желкіл-</w:t>
        <w:br/>
        <w:t>деген, жасына жетпей ерсілеу толысқан, -аю жота еңгезер-</w:t>
        <w:br/>
        <w:t>дей. Мұхамәди кәңілді.. Кеше аудан басшыларына кеме-</w:t>
        <w:br/>
        <w:t>лерді теңізге түгел аттандыруға уәде берген, міне, енді сол</w:t>
        <w:br/>
        <w:t>уәдесі .ойдағыдай боп жатыр. Қаршадайынан комсомол,</w:t>
        <w:br/>
        <w:t>қоғамдық. жұмысқа араласып серте ысылған жігіт қолға</w:t>
        <w:br/>
        <w:t>алған мәселенің ішкі мәнін қандай қадірлесе, оның сырт</w:t>
        <w:br/>
        <w:t>көзге көріну жағына да сонша күйттейтін. Әрі өзі і мұндайға</w:t>
        <w:br/>
        <w:t>тапқыр да еді.</w:t>
        <w:br/>
        <w:t>Қоймашы «Айналайын Қарағым». кемелер топталған</w:t>
        <w:br/>
        <w:t>жар -басына сырыққа қадап ту көтерді. Бұрын- мұндайды</w:t>
        <w:br/>
        <w:t>көрмеген: елге бұл едәуір таңсық. Ел” елеңдесіп, бала-шаға</w:t>
        <w:br/>
        <w:t>шуылдасып желбіреген-туды анталай қоршап алды. Жауар</w:t>
        <w:br/>
        <w:t>«күндей .түнеріп жақындап . қалған жылау-сықтауы мол</w:t>
        <w:br/>
        <w:t>ажырасар шақ аспанының. бұлты кері серпігендей болды.</w:t>
        <w:br/>
        <w:t>Елсөңіндегі осы бір шуақты сәтті пайдаланып қалмақ бол-</w:t>
        <w:br/>
        <w:t>ған. .Мұхамади жұрттың бас-аяғы құралғанын тоспай</w:t>
        <w:br/>
        <w:t>митинг ашты. .</w:t>
        <w:br/>
        <w:t>Басқарма-алтын бесік Отан басына түйкен ауыр күндер-</w:t>
        <w:br/>
        <w:t>де партияның жұдырықтай тұп-тұтас болуға шақырған</w:t>
        <w:br/>
        <w:t>ұранын, әйелдерге бағышталған үндеуін, оны дұрыс ұққан</w:t>
        <w:br/>
        <w:t>«Қаратас» ауылы азаматшаларының, игі істерімен ұштасты-</w:t>
        <w:br/>
        <w:t>рып, желдірте сөйледі. Сосын орталық газеттердің бірінде</w:t>
        <w:br/>
        <w:t>-басылған қатардағы жауынгердің әйеліне, ауылдастарына,</w:t>
      </w:r>
    </w:p>
    <w:p>
      <w:r>
        <w:t>-ауылыныд үлкен-кіші барша азаматтарына жолдаған хатын,</w:t>
        <w:br/>
        <w:t>“өздерін орнын жоқтатпай бір атаның баласындай жұмыла</w:t>
        <w:br/>
        <w:t>еңбек етуге шақырған үндеуін, ал өзінің ел шетіне сұраусыз</w:t>
        <w:br/>
        <w:t>енген сұғанақ көз сұр жыланды ініне қайта қуып тығып,</w:t>
        <w:br/>
        <w:t>елге, жылы ошағының басына аман-есен тез оралуға берген</w:t>
        <w:br/>
        <w:t>антын оқыды. Мұхамәдидің жалынды сөзіне. битарап</w:t>
        <w:br/>
        <w:t>қалған әйелдер жауынгер хатын оқығанда көздеріне жас</w:t>
        <w:br/>
        <w:t>алды. Тасқа басылған сөзде ағаттық болмайды деп</w:t>
        <w:br/>
        <w:t>ұғатын жұрт мына хаттың да ақиқатына қалтқысыз сенді.</w:t>
        <w:br/>
        <w:t>Әрі «Жұмагүл жұбайым» деп басталатын қарапайым да</w:t>
        <w:br/>
        <w:t>қымбатты сөздер әйелдердің дертті көңілін босатыл жіберді.</w:t>
        <w:br/>
        <w:t>-- Ал, жолдастар, қиын да абыройлы сапарда жол-</w:t>
        <w:br/>
        <w:t>дарың -болсын! Нартия, халық тапсырмасын орындап,</w:t>
        <w:br/>
        <w:t>аман-сау оралыңдар!</w:t>
        <w:br/>
        <w:t>40</w:t>
        <w:br/>
        <w:t>ға барып қарал,-- деді ол бер жағымен Меруертті сынау</w:t>
        <w:br/>
        <w:t>үшін,-- Қай-- жерің ауыратын? Бұрын естімеуші едім -ғой.</w:t>
        <w:br/>
        <w:t>Тізесіне қойған әдемі білегі салбырап, тынысы жиілеп</w:t>
        <w:br/>
        <w:t>отырған әйел орыңбасарға ақ еті сарғыштанған мұздай</w:t>
        <w:br/>
        <w:t>суық жанарын аударды да, қазандық қалтарысынан жез</w:t>
        <w:br/>
        <w:t>шылапшынды сүйреп алып шықты. Шылапшынның түбі-</w:t>
        <w:br/>
        <w:t>нен қызыл жалқын лай көрінді. Қаннан қорқатын Абзал</w:t>
        <w:br/>
        <w:t>көзін жұмып орнынан тұрып кетті.</w:t>
        <w:br/>
        <w:t>- Қаралу керек, шырағым. Жассыңдар! Денсаулықтан</w:t>
        <w:br/>
        <w:t>қымбат ештеңе жоқ,-- деп сасқалақтады әйелдің науқасы</w:t>
        <w:br/>
        <w:t>жайды күмәнді ойда болған орыңбасар тәубасына келіп.</w:t>
        <w:br/>
        <w:t>Абзал оған ұрысқалы, теңізге шығасың деп үркіткелі</w:t>
        <w:br/>
        <w:t>келіп еді, енді кеткенше асықты.</w:t>
        <w:br/>
        <w:t>6</w:t>
        <w:br/>
        <w:t>Пәтуаға келіп сөз байласқаннан кейін де дайындық</w:t>
        <w:br/>
        <w:t>үш күнге созылды. Обалы нешік, шалдар тарапынан кідіріс</w:t>
        <w:br/>
        <w:t>болған жоқ.</w:t>
        <w:br/>
        <w:t>Олар жиналыс өткен қүні тұс ауысымен-ақ меншіктеген</w:t>
        <w:br/>
        <w:t>кемелерің әзен ортасындағы бұлаңнан жағалауға тартып,</w:t>
        <w:br/>
        <w:t>кеме іші-сыртын тәртіптеп, жеңіл-желпі кем-кетіктерін</w:t>
        <w:br/>
        <w:t>жөнге келтірді. Біраз уақыт суысқан көңіл машық шаруа-</w:t>
        <w:br/>
        <w:t>мен қайта дидарласқанда, шалдар аунаған аттай түлеп</w:t>
        <w:br/>
        <w:t>шыға келді. Күнделікті қым-қуыт дүниеауи тірліктен бой-</w:t>
        <w:br/>
        <w:t>ларын аулақ салып, намазын оқып, шариғатын айтып,</w:t>
        <w:br/>
        <w:t>ақылгәй діндарлық жолына түсіп, сәнімен қартаюға мойын</w:t>
        <w:br/>
        <w:t>сұңған қариялар аяқ астынан пысып, шаруаны дәңгелен-</w:t>
        <w:br/>
        <w:t>тіп әкетті.</w:t>
        <w:br/>
        <w:t>Шатақты әйелдер бастады. Кеш болмай жатып, уәде-</w:t>
        <w:br/>
        <w:t>пәтуа сабындай бұзылды:. олар енелерін, бала-шағаларын</w:t>
        <w:br/>
        <w:t>қаздай қыңқылдатып шұбыртып келіп, Абзал үйінің боса-</w:t>
        <w:br/>
        <w:t>ғасын жата-жастанып алды; Қисынды-қисынсыз сылтау</w:t>
        <w:br/>
        <w:t>айтады, айла асырмақ болады: кемпір де, бала да, өзі де</w:t>
        <w:br/>
        <w:t>халсыз науқас, тәркінінде бақытсыздық -- ат жалын</w:t>
        <w:br/>
        <w:t>тартып мінген жалғыз бауыры мерт бопты, шешесі хал</w:t>
        <w:br/>
        <w:t>үстінде... Енді біреулері кеше ғана өздері келісім берген</w:t>
        <w:br/>
        <w:t>шалдардан айнып, басқаға серік қыл деп қиылады. Үш</w:t>
      </w:r>
    </w:p>
    <w:p>
      <w:r>
        <w:t>күнде кеме құрамы үш рет жаңарды. Соның өзінде де</w:t>
        <w:br/>
        <w:t>өтініш-қолқа таусылмады. Ақыры, сөл жылау-сықтау,</w:t>
        <w:br/>
        <w:t>арыздану бітпеген күйі теңізге аттанар сәт те келіп жетті.</w:t>
        <w:br/>
        <w:t>Ауыл осыдан екі-үш жұма бұрын әскерге азаматтарын</w:t>
        <w:br/>
        <w:t>аттандырғандағыдай тайлы-тұяғы қалмай жар басына</w:t>
        <w:br/>
        <w:t>жиналды. Бірақ одан бір өзгешелігі күні бұрын дауыс</w:t>
        <w:br/>
        <w:t>салып, сыңсыған ешкім болмады. Тек емшектен ажырама-</w:t>
        <w:br/>
        <w:t>39</w:t>
        <w:br/>
        <w:t>Қоянды шалмай алар-зу қара қаншық, ай-ай-ай,</w:t>
        <w:br/>
        <w:t>Сұңқарға жем тілеген-ау болар талшық ай-ай-ау-а...</w:t>
        <w:br/>
        <w:t>2 ай-ай- ау, ай-а..</w:t>
        <w:br/>
        <w:t>) Мұхйыада әйелінің күйіп-піскенін құлағына ілмей</w:t>
        <w:br/>
        <w:t>өзен бойын басына көтеріп, үйіне жеткенше әндетті. Бұрын-</w:t>
        <w:br/>
        <w:t>соңды қалпынан шыққанын көрмеген ел оның мына қылы-</w:t>
        <w:br/>
        <w:t>ғын "неге жорырын білмеді. Ал жігіттің жолдан шығып</w:t>
        <w:br/>
        <w:t>қыңыраюына себеп жоқ емес-ті.</w:t>
        <w:br/>
        <w:t>9</w:t>
        <w:br/>
        <w:t>Осыдан бірер жұма бұрын қайтпас сапарға аттанған-</w:t>
        <w:br/>
        <w:t>дай үй іштерімен жылап айырылысқан әйелдер теңіз тір-</w:t>
        <w:br/>
        <w:t>лігіне үйренісе бастаған. Бұрын көк айдын көрмегендер,</w:t>
        <w:br/>
        <w:t>оның қара албасты құбыжығынан алыстан үркіп жүрген-</w:t>
        <w:br/>
        <w:t>дер, оғаш мінезі жоқ теңізге біртіндеп бауыр басып, ал</w:t>
        <w:br/>
        <w:t>теңіз көрген тісқақтылардың еркінсіп, арқаны кеңге сал-</w:t>
        <w:br/>
        <w:t>ған сыңайы бар. Ауылдан жандарын шүберекке түйіп</w:t>
        <w:br/>
        <w:t>аттапған үш әйел де қазір теңізге, балықшылық кәсіпке</w:t>
        <w:br/>
        <w:t>едәуір төселіп қалған.</w:t>
        <w:br/>
        <w:t>Күн еңкейе жұрт түнгі құрмаға! кетеріледі. “Өздеріне</w:t>
        <w:br/>
        <w:t>сенген не өздерін салпақтаған көп қарадан алғыр санайтын</w:t>
        <w:br/>
        <w:t>бірен-сараң пысықайлар болмаса, көбісінің маңдай бағыты</w:t>
        <w:br/>
        <w:t>бір. Бағдар -- жел асты, сол жел-астына барып. суға ау-</w:t>
        <w:br/>
        <w:t>ларын салып түнейді де, таңертең ертесін азын-аулақ</w:t>
        <w:br/>
        <w:t>напақаларын алып, ықтап кері қайтады.</w:t>
        <w:br/>
        <w:t>Әйткенмен, қыбырлаған қалың қауым серкесіз емес, топ</w:t>
        <w:br/>
        <w:t>бастаушы -- жөн-жоба, бағыт-бағдар сілтеушілер бар. Елді</w:t>
        <w:br/>
        <w:t>кешкі құрмаға көтеретін де, құрма орнын таңдайтын да</w:t>
        <w:br/>
        <w:t>солар.</w:t>
        <w:br/>
        <w:t>Түнемеге жетіп -шағаладай желдеген көп кеме желкенін</w:t>
        <w:br/>
        <w:t>жыққанда, толықсыған көк айдын төсінде жылтылдаған</w:t>
        <w:br/>
        <w:t>көп шырақ сөніп қалғандай болады. Шағала желкендер</w:t>
        <w:br/>
        <w:t>жығылғаннан кейін, “шынында да, кәп ұзамай қаракеуім</w:t>
        <w:br/>
        <w:t>үйіріледі, Сол қаракеуімде желкенсіз діңгектері сорайған</w:t>
        <w:br/>
        <w:t>кемелер киімін шешкен жүдеу адамдай қабырғалары ырсаң-</w:t>
        <w:br/>
        <w:t>дап сидиып-сидиып тұрады.</w:t>
        <w:br/>
        <w:t>Теңізде күн көзінің көкжиекке. жетуі мұң, жетті-ақ</w:t>
        <w:br/>
        <w:t>кідірмей тез байиды. Жел айдаған қуықтай сырғып барып</w:t>
        <w:br/>
        <w:t>көк теңізге түседі де кетеді. Оның есесіне көкжиекке жұқ-</w:t>
        <w:br/>
        <w:t>қан қызыл жалқын тарамай, аспанды да, теңіз үстін де</w:t>
        <w:br/>
        <w:t>қырмызыдай құлпыртып: ұзақ тұрады. Тап осы кезде тол-</w:t>
        <w:br/>
        <w:t>қыған айдын төсінде түнемеге жайланған кемелердің</w:t>
        <w:br/>
        <w:t>үстінде түтін шұбалып, кешкі тамақтың иісі аңқиды. Кеме-</w:t>
      </w:r>
    </w:p>
    <w:p>
      <w:r>
        <w:t>97. Құрма--- теңізге ау салып, түнемеге тұратын жер..</w:t>
        <w:br/>
        <w:t>257</w:t>
        <w:br/>
        <w:t>нің бірі еді. Кәрі -адамдай байсалды сыздана аққан өзеннің</w:t>
        <w:br/>
        <w:t>қос. қапталындағы үркердей шоғырланған ауыл малы</w:t>
        <w:br/>
        <w:t>әрістен қаптап келеді. Әжімсіз, теп-тегіс арна беті жаңа</w:t>
        <w:br/>
        <w:t>ғана аршылған жез самауырдай "жалқынданып, ойдым-</w:t>
        <w:br/>
        <w:t>ойдым -ақша бұлты бар кіршіксіз көк аспанның, жар ба-</w:t>
        <w:br/>
        <w:t>сындағы “шоқ-шоқ қамыс-қоға, тал-теректердің, тіпті кешкі</w:t>
        <w:br/>
        <w:t>қонысына қайтқан құстардың суретін шар айнадай” көшіріп</w:t>
        <w:br/>
        <w:t>алып тұр” Ауада, айнала төңіректе тыныс ашар жанға</w:t>
        <w:br/>
        <w:t>жайлы кеңдік бар. . )</w:t>
        <w:br/>
        <w:t>“Абзал әлі тарамай есік алдында- жүрген кеңсе қыз-</w:t>
        <w:br/>
        <w:t>меткерлерімен қоштасып, арғы, беттен өзіне келе жатқан</w:t>
        <w:br/>
        <w:t>қайықты көріп, жағалауға қарай беттегенде, кеңсе сыртын-</w:t>
        <w:br/>
        <w:t>да бағып тұрған кемпірлер мен әйелдер көлденең килігіп,</w:t>
        <w:br/>
        <w:t>теңіздегі адамдарының хал-жайын сұрап едәуір бөгеді.</w:t>
        <w:br/>
        <w:t>8</w:t>
        <w:br/>
        <w:t>Жер айналған ұзақ жолдан шаршағандықтан ба, әлде</w:t>
        <w:br/>
        <w:t>күтпеген тосын өзгерістің Әсерінен бе -- Абдал түнде</w:t>
        <w:br/>
        <w:t>мазасыздау ұйықтады да, таңертең тым ерте оянды. Шайды</w:t>
        <w:br/>
        <w:t>да ерте ішті. Бірақ қайта басқарма болған соң, пысыған</w:t>
        <w:br/>
        <w:t>екен деген қаңқудан қуыстанып, көкейінде шаруа дігірлеп</w:t>
        <w:br/>
        <w:t>тұрса да, жұмысқа асықпады. Азаматтар әскерге алын-</w:t>
        <w:br/>
        <w:t>ғаннан бері бас-аяғы жинақы, сайлы көліктей домаланған</w:t>
        <w:br/>
        <w:t>колхоз тірлігі қожырап кеткен-ді. Жылда бұл уақытта</w:t>
        <w:br/>
        <w:t>азын-шоғын мал үшін, қыста кіре тартатын көлік үшін</w:t>
        <w:br/>
        <w:t>қора бастарына жиып алатын шөп әлі далада. Оның үстіне</w:t>
        <w:br/>
        <w:t>өзеннің” кеңсе бетіндегі шұрайлы кең жазыққа жайлауға</w:t>
        <w:br/>
        <w:t>көшетін жұрт та биыл орнынан қозғалмады. Ауыл малы</w:t>
        <w:br/>
        <w:t>шабындықтың да, үйілген. шөптің де береке-құтын әбден</w:t>
        <w:br/>
        <w:t>қашырды.</w:t>
        <w:br/>
        <w:t>АОзал кеңсеге келісімен колхоз шаруашылығын Быға</w:t>
        <w:br/>
        <w:t>бүтін қабылдап алғаны жөнінде ауданға ақпар жөнелтті де,</w:t>
        <w:br/>
        <w:t>басқарма мәжілісін ашпақ болды. Бірақ ауылда ақыл салар-</w:t>
        <w:br/>
        <w:t>лықтай басқарма мүшелері де жоқ-ты. Сосын жан-жаққа</w:t>
        <w:br/>
        <w:t>хабаршы шаптырып, шаруа басындағы адамдарды: ферма</w:t>
        <w:br/>
        <w:t>меңгерушілерін, қоймашыны, аға жылқышы мен бақташы-</w:t>
        <w:br/>
        <w:t>ларды, төрт-бес активті жиып мәжіліс өткізді. Бұл өзі</w:t>
        <w:br/>
        <w:t>мәжіліс те емес, шаруа тұтқасында отырған адамдардың</w:t>
        <w:br/>
        <w:t>жаңа басқарма алдындағы есебі еді. Абзал бәрін тақымдап</w:t>
        <w:br/>
        <w:t>сұрап, жағдайға әбден қаныққан соң, шұғыл-шұғыл тап-</w:t>
        <w:br/>
        <w:t>сырма беріп, тез таратты.</w:t>
        <w:br/>
        <w:t>Ол жұмыс аяғында алдын ала хабарланған Мұхамәдиді</w:t>
        <w:br/>
        <w:t>екі-үш кеңсе қызметкерлерімен “қоса үйіне “ілестіре:</w:t>
        <w:br/>
        <w:t>келді. 4</w:t>
        <w:br/>
        <w:t>9</w:t>
        <w:br/>
        <w:t>көтермелеп. жатқан соң, көңіліндегі түйіншек жазылып</w:t>
        <w:br/>
        <w:t>кетті.</w:t>
      </w:r>
    </w:p>
    <w:p>
      <w:r>
        <w:t>Үй иесі ас жетті дегенде, дағды бойынша жұрт бата</w:t>
        <w:br/>
        <w:t>тілеп Мұхамәдиге қарады. Жаңа басқарма ас қайырмайды</w:t>
        <w:br/>
        <w:t>екен деген ел арасында қауесет бар-ды. Онысын жастар</w:t>
        <w:br/>
        <w:t>жағы таң көрсе, егделер айып санады. Бірақ бұл жерде</w:t>
        <w:br/>
        <w:t>айып санайтын да, бетің-жүзің демей айтып тастайтын да</w:t>
        <w:br/>
        <w:t>адамның реті жоқ. Қуатты ішімдік қыртыс-тыртысын жаз-</w:t>
        <w:br/>
        <w:t>ған көңілді Мұхамәди жұрт қолын жайғанда, көпке жей</w:t>
        <w:br/>
        <w:t>сіз ілесіп бетін” сипады.</w:t>
        <w:br/>
        <w:t>-- Мұқа, мұсылман бола бастағасыз ба?-- деді, ел</w:t>
        <w:br/>
        <w:t>күлетін орайлы сәтті құр жібермейтін Нұрлы.</w:t>
        <w:br/>
        <w:t>Ел жамырай күліп орындарынан тұрды.</w:t>
        <w:br/>
        <w:t>Сыртқа шығып дамылдап келген еркектер қонақ үй</w:t>
        <w:br/>
        <w:t>жиналып болмаған соң, қанаттас көрші бөлмеге жайғасты.</w:t>
        <w:br/>
        <w:t>Шай үсті орындықта шошайған олар жерді. сағынып қал-</w:t>
        <w:br/>
        <w:t>ғандай, бір- бір жастықты шынтақтарына басып жантая-</w:t>
        <w:br/>
        <w:t>жантая кетісті. :</w:t>
        <w:br/>
        <w:t>Отырыстың серігі қоңыр домбыра да осында келді.</w:t>
        <w:br/>
        <w:t>Әркім қолына алып, ауық-ауық шалғанмен, оған дендеп</w:t>
        <w:br/>
        <w:t>ықылас қойған әлі ешкім жоқ. Әдетте, жиын-тойда дом-</w:t>
        <w:br/>
        <w:t>быраны әркім-ақ ұстайды, ал ол қолдан қолға көшіп отырып</w:t>
        <w:br/>
        <w:t>адамын тапқанша көңіл бөлінбейді. Ал хас өнерлі тасада</w:t>
        <w:br/>
        <w:t>бұғып қала береді де, алқа топ қашан жабыла қолқала-</w:t>
        <w:br/>
        <w:t>ғанша жарыққа шықпайды. Бұл өзі сырт көзге бұлдану,</w:t>
        <w:br/>
        <w:t>баға арттыру сияқты боп көрінгенмен, шындығында,</w:t>
        <w:br/>
        <w:t>тыңдаушы құлақтың ынта-ықыласын өзіне бағындырып</w:t>
        <w:br/>
        <w:t>алудың. айла-тәсілі, айтулы шеберлердің салып кеткен</w:t>
        <w:br/>
        <w:t>жолы. .</w:t>
        <w:br/>
        <w:t>Нұрлы -- тап ондай арқалы домбырашы болмағанмен,</w:t>
        <w:br/>
        <w:t>көңіл-қолы жүйрік бағуы жетпеген өнерпаз. Бозбала</w:t>
        <w:br/>
        <w:t>кезінде өнер қуып, Құрманғазы басына түнеп, Динаның</w:t>
        <w:br/>
        <w:t>алдын көріп біраз сергелдеңге түскені бар. Өміріңді сарп</w:t>
        <w:br/>
        <w:t>етпесең, тиіп-қаштыға құрықтата қоймайтын қиын өнер</w:t>
        <w:br/>
        <w:t>соңына сабылып түсуге жағдайы болмады. Ол семья қамы-</w:t>
        <w:br/>
        <w:t>мен тұрмысқа ерте араласты да, өңі түгіл түсіне кірмеген</w:t>
        <w:br/>
        <w:t>есеп-шот тәңірегінен бір-ақ шықты.</w:t>
        <w:br/>
        <w:t>Нұрлы біраз қолқалатып барып домбыраны. қолына</w:t>
        <w:br/>
        <w:t>алды. Аспаптың құлақ күйі құйылып тұрса да ұзақ қажа-</w:t>
        <w:br/>
        <w:t>лап бұрауың қайта түсірді. Ұйықтап қалған дыбыстарды</w:t>
        <w:br/>
        <w:t>оятқандай әр перненің түбін түрткілеп, былдырлап сөйлеп</w:t>
        <w:br/>
        <w:t>тұрған қоңыр домбыраның еліктің мойнындай селтеңдеген</w:t>
        <w:br/>
        <w:t>қағілез сағағын тегіс аралап шықты. Содан кейін жоғары</w:t>
        <w:br/>
        <w:t>бунақтан келте болғанмен, тынысы кең қоңыр сазды еже-</w:t>
        <w:br/>
        <w:t>леп, толғап қайта-қайта тартты. Бұл аспаптың аужайына</w:t>
        <w:br/>
        <w:t>52</w:t>
        <w:br/>
        <w:t>сәні: әзіл қалжыңы өз алдына, ән-домбыра десе арқасы</w:t>
        <w:br/>
        <w:t>ұстайтын тума өнерпаз.</w:t>
        <w:br/>
        <w:t>Қыбын тауып қозғай біл, сонсоң дәмбыра кетеді безіл-</w:t>
        <w:br/>
        <w:t>деп, тіл кетеді термелеп, тек тыңдар құлағың мен қоштаушы</w:t>
        <w:br/>
        <w:t>көңілің табылса болғаны. Ал бірақ бір нәрсе жақпай қалса,</w:t>
        <w:br/>
        <w:t>аяғына жығылып жалынсаң да, қарысқан жағы ашылмайды.</w:t>
        <w:br/>
        <w:t>Болмашыға сынып-қирап, жай нәрсеге баладай аңқ ете</w:t>
        <w:br/>
        <w:t>қалатын осындай қылтима мінезі бар. Бүгін оның күй</w:t>
      </w:r>
    </w:p>
    <w:p>
      <w:r>
        <w:t>талғамайтыны келісімен-ақ домбыраға құсы түскеннен</w:t>
        <w:br/>
        <w:t>байқалып еді, стол үстіне нәлбек -жайылғанда:</w:t>
        <w:br/>
        <w:t>-- Ырысжан, нан жейміз бе, нәлбек! жейміз бе!-- деген</w:t>
        <w:br/>
        <w:t>әзілі оның бүгін көңіл аспаны ашық, бабында екенінен</w:t>
        <w:br/>
        <w:t>хабар берді.</w:t>
        <w:br/>
        <w:t>Оның зілсіз әзілін өзі мұрындық болған дастарқанның</w:t>
        <w:br/>
        <w:t>жаңа райына қарсылық деп ұққан шапшаң Ұрқияның</w:t>
        <w:br/>
        <w:t>жанары жалт етті. Нұрлы «ойбай» қойдым дегендей қолын</w:t>
        <w:br/>
        <w:t>көтеріп көңілшектене диванға шалқая кетті.</w:t>
        <w:br/>
        <w:t>Шай үсті шулы, көңілді болды. Ұрқияның тамақты</w:t>
        <w:br/>
        <w:t>еш нәрсеге алаңдамай үн-түнсіз ішу керек деген жаңа</w:t>
        <w:br/>
        <w:t>талабына ешкім құлақ. асқан жоқ. Келіншек те өз ұсыны-</w:t>
        <w:br/>
        <w:t>сын құнттамады. Ішімдік араласқан соң, дастарқан басы</w:t>
        <w:br/>
        <w:t>тіпті жанданды. Ұрқия тақымдап отырып, Әдемі мен Ырыс-</w:t>
        <w:br/>
        <w:t>қа шараптан зорлан ұрттатын, өнеге көрсетін әзі де бірер</w:t>
        <w:br/>
        <w:t>рет тақырлан алып қойды.</w:t>
        <w:br/>
        <w:t>Мұхамәди әйеліне алара қарады. Жаңағы екі рюмкіден</w:t>
        <w:br/>
        <w:t>кейін Ұрқияның бет алды қызарып, жанарында жарқыл</w:t>
        <w:br/>
        <w:t>молайып, күлкісі қатты шыға бастап еді. Келіншек ерінің</w:t>
        <w:br/>
        <w:t>ажарын байқағанмен, айылын жиған жоқ. Мұхамәди әйел-</w:t>
        <w:br/>
        <w:t>дің әйел табиғатын ұмытпағанын қалайтын да, шектен</w:t>
        <w:br/>
        <w:t>тыс еркіндікке қатал-ды. Мұның өзі ерлі-байлы екеуінің</w:t>
        <w:br/>
        <w:t>арасында бірде сөніп, бірде тұтанып жататын сары даудың</w:t>
        <w:br/>
        <w:t>себепшісі де еді. Жанына бататыны -- әйелі оның қытығына</w:t>
        <w:br/>
        <w:t>тиетін мінездерін осындай ел жиналған жерде шығаратын.</w:t>
        <w:br/>
        <w:t>Ал Мұхамәди ауыз аша алмай іштен тынып отыратын</w:t>
        <w:br/>
        <w:t>да, әшін кейін оңашада алатын. Қазір де өл қабағы түсіп</w:t>
        <w:br/>
        <w:t>қатты түйіліп қалған-ды.</w:t>
        <w:br/>
        <w:t>Денелі, сырт көзге мінезге бай, сабырлы Мұхамәди,</w:t>
        <w:br/>
        <w:t>шындығында, басынан сәз асырмайтын шамшыл, болма-</w:t>
        <w:br/>
        <w:t>шыға жайыла қалатын аңғал да. Енді бір зәуде әйелі қаба-</w:t>
        <w:br/>
        <w:t>ғын ұққан рай танытып, үй іші әйелдермен сыпайы шүйір-</w:t>
        <w:br/>
        <w:t>келесіп отырғанын көрің (оның тірі жанға жуымай, Шшо-</w:t>
        <w:br/>
        <w:t>шайып, қалатыны да болатын), әрі азаматтар жан-жағынан</w:t>
        <w:br/>
        <w:t>Нәлбек -- тарелка.</w:t>
        <w:br/>
        <w:t>51</w:t>
        <w:br/>
        <w:t>қандарындағы қасиетті сынайтын таразы сияқты. Теңіз көр-</w:t>
        <w:br/>
        <w:t>ген балалар “ержүрек атанып, өзінің батылдығына сеніп</w:t>
        <w:br/>
        <w:t>қайтатын, не ұнжұрғасы түсіп ез болып оралатын. Теңізге</w:t>
        <w:br/>
        <w:t>шығып, үлкендерден «батыр бала екен» деген қолпаш</w:t>
        <w:br/>
        <w:t>естіп қайтқан бала ауылдағы көп шуылдақтың арасында</w:t>
        <w:br/>
        <w:t>бірден бедел алып «көсемдер» қатарына ілігеді. 5</w:t>
        <w:br/>
        <w:t>Қарабаланың да көптен бергі арманы теңізді көру еді.</w:t>
        <w:br/>
        <w:t>Ел аяғы саябыр кезде тірі жанның көзіне түспей Жәпек</w:t>
        <w:br/>
        <w:t>кемесінің быжына! кіріп тығылып жатып алған-ды. Теңіз</w:t>
        <w:br/>
        <w:t>тамағындағы тексеру пунктінің сүзгісінен аман өтіп, ұлы ай-</w:t>
        <w:br/>
        <w:t>дынға табаны бір іліксе болды -- мүмкін Жәпек ит тепкі-</w:t>
        <w:br/>
        <w:t>сін шығарып сабар, тіпті жынданып жолай біреулермен</w:t>
        <w:br/>
        <w:t>қайтарып жіберер, оған бәрібір, әйтеуір ұйықтаса түсі-</w:t>
        <w:br/>
        <w:t>нен шықпайтын, көзін жұмса көз алдында көлеңдеп тұрып</w:t>
        <w:br/>
        <w:t>алатын арманымен бір жүздессе болғаны. Кім білген,</w:t>
        <w:br/>
        <w:t>Жәпектің рақымы түсіп кемесінде қалдыруы да ғажап</w:t>
        <w:br/>
        <w:t>емес. Осы бір дәмелі ойларын жанына азық етіп, ауылдан</w:t>
      </w:r>
    </w:p>
    <w:p>
      <w:r>
        <w:t>ұзағанша қараңғы қуыста тырп етпей жата берсе түк</w:t>
        <w:br/>
        <w:t>жоқ еді, түбіне жеткен әуестік. Ләтипаның құлын даусы</w:t>
        <w:br/>
        <w:t>шыққан соң не боп қалды деп подбактен басын қылтитып</w:t>
        <w:br/>
        <w:t>еді, қисық мұрт Жәпектің көзіне түсіп қалды. Кеме</w:t>
        <w:br/>
        <w:t>жолынан жырылып жағалауға бүйірледі. Ал жар басын-</w:t>
        <w:br/>
        <w:t>дағы жұрт Тайлы-тұяғы. қалмай кемеге қарай шұбады.</w:t>
        <w:br/>
        <w:t>Елдің алдында колхоз басшылары. Діңгек басында</w:t>
        <w:br/>
        <w:t>маймылдай жабысып отырған Қарабала қазір өзін қау-</w:t>
        <w:br/>
        <w:t>малай сұстайтынын, сосын колхоз басшыларының қолына</w:t>
        <w:br/>
        <w:t>тапсыратынын, олардың жер-жебіріне жетіп ұрсатынын</w:t>
        <w:br/>
        <w:t>білді. Тіпті «Ынтымақтағы» ауыл кеңеске айдатып жіберуі</w:t>
        <w:br/>
        <w:t>де ғажап емес. Айтқандай-ақ, кемеге қапталдасқан жар</w:t>
        <w:br/>
        <w:t>басындағы колхоз басшыларының, жұдырығын түйіп</w:t>
        <w:br/>
        <w:t>шуылдасқан елдің райы қатты көрінді.</w:t>
        <w:br/>
        <w:t>Жар басында анталаған жұрт пен төменде жарылып</w:t>
        <w:br/>
        <w:t>өлердей боп тұрған Жәпекке кезек жалтақтаған бала</w:t>
        <w:br/>
        <w:t>кеме маңдайы құрлыққа тіреле бергенде өзенге қарғыды.</w:t>
        <w:br/>
        <w:t>Діңгектің ұшар, басынан қарлығаштай құлдилап келін, ар-</w:t>
        <w:br/>
        <w:t>наға шомп.етті де, артынша аңадай жерден басын қылтитты.</w:t>
        <w:br/>
        <w:t>Қорқынышын білдіруге үлгермей, жүректерін ұстап қал-</w:t>
        <w:br/>
        <w:t>шиып тұрып қалған ел демін бір алды.</w:t>
        <w:br/>
        <w:t>-- Өй, жүгірмек!</w:t>
        <w:br/>
        <w:t>-- Мынаның кесірін қарашы!</w:t>
        <w:br/>
        <w:t>-- Сүйтіп жүріп өледі ғой бұл сорлы.</w:t>
        <w:br/>
        <w:t>2: - Құспанның аузынан түскен бала екен. Марқұмның</w:t>
        <w:br/>
        <w:t>жүрегі ет емес, тас еді ғой. )</w:t>
        <w:br/>
        <w:t>Бы ж-- кеме тұмсығындағы қараңғы қуыс.</w:t>
        <w:br/>
        <w:t>44</w:t>
        <w:br/>
        <w:t>-- Қой, не болты көріспей! Не ден тантып тұрсың</w:t>
        <w:br/>
        <w:t>өзің?</w:t>
        <w:br/>
        <w:t>Жекіп тастаған кемпір келінінің мына сөзінен көңіліне</w:t>
        <w:br/>
        <w:t>секем алын, аяқ астынан жібі босап егіліп қоя берді.</w:t>
        <w:br/>
        <w:t>Кемпірдің кейінгі жағында тұрған Науат қайын сімлісі</w:t>
        <w:br/>
        <w:t>мен қайын інісін жұбатпақ болып қолтығына тартып еді,</w:t>
        <w:br/>
        <w:t>Маржан ыңғайына көңгенмен, Тілек әдетінше безініп</w:t>
        <w:br/>
        <w:t>жуымады. Баршын ұлын көтеріп алды. Тілек өзің «әжесінің</w:t>
        <w:br/>
        <w:t>баласы» санайтын да, анасын «жеңге» дейтін, біреу «сен</w:t>
        <w:br/>
        <w:t>жеңгеңнің баласысың» десе қызыл шеке болатын. Деген-</w:t>
        <w:br/>
        <w:t>мен әжесінен кейінгі жақсы көргенде жаны қалмайтын</w:t>
        <w:br/>
        <w:t>адамы осы «жеңгесі». Ол құшақтап бауырына басқанда,</w:t>
        <w:br/>
        <w:t>тіпті әжесінің құшағынан сезбеген бір ыстықты сезеді,</w:t>
        <w:br/>
        <w:t>оның қолы да, омырауы да, сөзі де қысқы түнгі мамық</w:t>
        <w:br/>
        <w:t>тәсектей жұп-жұмсақ, жып-жылы. Не себепті екені бел-</w:t>
        <w:br/>
        <w:t>гісіз, оның «жеңгесімен» оңаша қалғанда тек күле бергісі,</w:t>
        <w:br/>
        <w:t>тек бас-көзсіз тентек бола бергісі келеді; Ештеңенің пар-</w:t>
        <w:br/>
        <w:t>қына жетпеген сәби болғанымен, «жеңгесіне» тек оңашада</w:t>
        <w:br/>
        <w:t>еркелеу керектігін, ондайда «жеңгесінің» шексіз мейірімді</w:t>
        <w:br/>
        <w:t>болатынын, ал әжесі отырғанда көп еркінсітпейтінін ұғады.</w:t>
        <w:br/>
        <w:t>Қазір де ол «жеңгесі» көтеріп алғанда әжесінің қабағын</w:t>
        <w:br/>
        <w:t>аңдып еді, мұнымен ісі жоқ екен. Тілек «жеңгесінің» мойы-</w:t>
        <w:br/>
        <w:t>нан тас қып құшақтай алды. Баршын ұлын қолынан түсір-</w:t>
        <w:br/>
        <w:t>местен Науаттың етегіне жабысқан Маржанның жанына.</w:t>
      </w:r>
    </w:p>
    <w:p>
      <w:r>
        <w:t>жүрелей отырып, қызың да құшағына алды.</w:t>
        <w:br/>
        <w:t>-- Әу, апа, болсаңшы!-- Кеме үстінен қолын бұл-</w:t>
        <w:br/>
        <w:t>ғаған Бөбек даусы жамыраған көп айғайдың арасынан</w:t>
        <w:br/>
        <w:t>бұларға анық жетті.</w:t>
        <w:br/>
        <w:t>-- Ал, шырағым, бар енді. Кеменің алды қозғалып</w:t>
        <w:br/>
        <w:t>жатыр,-- деп асықтырды Ақкемпір келінін.</w:t>
        <w:br/>
        <w:t>Баршын балаларын бауырына басып, көзін тарс жұмып</w:t>
        <w:br/>
        <w:t>емшегі мігіндей еміреніп отырды да, орнынан тұрды. Сосын</w:t>
        <w:br/>
        <w:t>ол Науатпен қоштасып, енесіне қайтадан ұмтылып еді,</w:t>
        <w:br/>
        <w:t>кемпір қолын қағып жіберді.</w:t>
        <w:br/>
        <w:t>-- Ене, балалар.. бадалар.. аманат,-- деді Баршын</w:t>
        <w:br/>
        <w:t>солқылдап.</w:t>
        <w:br/>
        <w:t>-- Бар енді сандалмай. Баланың сенен шыққанын</w:t>
        <w:br/>
        <w:t>білеміз.- Кемпір қатулана қабағын шытты.</w:t>
        <w:br/>
        <w:t>-- Ене, ренжімеші енді...</w:t>
        <w:br/>
        <w:t>-- Жә, бар енді. Елдің соңында қалдың.</w:t>
        <w:br/>
        <w:t>Кемелер жағадан ірге айырып арна ортасына шықты</w:t>
        <w:br/>
        <w:t>да, желкендерін көтерді. Осы кезде аңыраған дауыстар</w:t>
        <w:br/>
        <w:t>тұс-тұстан бір-біріне қосылып, арқа шымырлатар азалы</w:t>
        <w:br/>
        <w:t>зарға айналды. Мидай араласқан көп дауыстың ішінен</w:t>
        <w:br/>
        <w:t>жоқтау айтқан бір кемпірдің зарыққан үні оқшау естілді.</w:t>
        <w:br/>
        <w:t>42</w:t>
        <w:br/>
        <w:t>Мұхамзэди кең көсілген аяғы .арасына бір нәргесін</w:t>
        <w:br/>
        <w:t>түсіріп алғандай жауырыны күжірейіп біршама үн-түнсіз</w:t>
        <w:br/>
        <w:t>отырды да, шойындай мықты басын сілке көтеріп алды.</w:t>
        <w:br/>
        <w:t>Қараған жеріне қадалып қалатын томпақ көзі Абзал беті</w:t>
        <w:br/>
        <w:t>нен тайсақтап тайғанал өтті.</w:t>
        <w:br/>
        <w:t>-- Естіп келе жатқан шығарсыз, Абзеке?</w:t>
        <w:br/>
        <w:t>Абзал ықылассыз басын шұлғыды. Мұхамәди ауыр</w:t>
        <w:br/>
        <w:t>күрсініп салдыр-гүлдір орнынан тұрды да, терезе алдына</w:t>
        <w:br/>
        <w:t>барды. Жайымен сыздай аққан жалпақ өзенге қарап</w:t>
        <w:br/>
        <w:t>тұрып, өкінішті кейіппен басын шұлғыды.</w:t>
        <w:br/>
        <w:t>-- Солай болып жатыр, Абзеке. Енді-енді ұғынысып</w:t>
        <w:br/>
        <w:t>келе жатыр едік. Ұзақ істесуге бұйыртпады.-- Мұхамәди</w:t>
        <w:br/>
        <w:t>темекі іздеп қалталарын шарлады.</w:t>
        <w:br/>
        <w:t>Абзал келгеннен бері оған қалай көңіл айтудың жөнін</w:t>
        <w:br/>
        <w:t>таба алмай қиналып отырған. Екеуінің арасы ойлы-қырлы,</w:t>
        <w:br/>
        <w:t>ала-шола еді, көңіл қатпарында қырық қабат көне даулар-</w:t>
        <w:br/>
        <w:t>дан қалған кір де жоқ емес-ті. Солардың бәрінен аттап өтіп,</w:t>
        <w:br/>
        <w:t>«сапарың оң болсынның» тәңірегіне саятын ескі сораппен</w:t>
        <w:br/>
        <w:t>кетсе, шығарып салма жалпақ шешендік болар түрі бар. Ал</w:t>
        <w:br/>
        <w:t>көңіліңің тшын ықыласын: оның қайғысына да ортақтасар,</w:t>
        <w:br/>
        <w:t>жабырқау көңіліне де медеу болар, қатерлі сапарының да</w:t>
        <w:br/>
        <w:t>қайырын тілер ұғымы кең, сыйымды аталы сөз аузына</w:t>
        <w:br/>
        <w:t>түспеген. Мұхамәдидің жаңағы жүрек түкпірінен жарып</w:t>
        <w:br/>
        <w:t>шыққан өкініші иі жұмсақ Абзалды толқытып жіберді. Сол</w:t>
        <w:br/>
        <w:t>мезет іздеп таппай отырған сөзі тіліне орала кетті.</w:t>
      </w:r>
    </w:p>
    <w:p>
      <w:r>
        <w:t>-- Иә, иә, қалқам...-- Өл ебедейсіз қозғалақтап, сау-</w:t>
        <w:br/>
        <w:t>сағын көзілдірігі астына жүгірте берді.-- Қайтерсің! Оған</w:t>
        <w:br/>
        <w:t>не шара бар еңді. Жорытқанда жолың, Қыдыр ата жолда-</w:t>
        <w:br/>
        <w:t>сың болсың. Тіпті, үш ұйықтасам түске кірген нәрсе</w:t>
        <w:br/>
        <w:t>емес. Неге шақыртты деп қобалжып келе жатсам... Мә</w:t>
        <w:br/>
        <w:t>саған! Кім ойлаған. Бұлай да болады екен-ау, апырай!</w:t>
        <w:br/>
        <w:t>Абзал сөзін басы салбырап үн-түнсіз тыңдап тұрған</w:t>
        <w:br/>
        <w:t>Мұхамәди тамағындағы түйіншекті қылқ еткізіп әрі қарай</w:t>
        <w:br/>
        <w:t>жұртты да, күлсалғышқа темекісін тұншықтырды. Содан</w:t>
        <w:br/>
        <w:t>кейін аяқ астынан асыға бастады.</w:t>
        <w:br/>
        <w:t>-- Ал, ендеше, қайтесіз? Іс-қағазды қабылдауға кірісе-</w:t>
        <w:br/>
        <w:t>сіз бе?</w:t>
        <w:br/>
        <w:t>Ол суырмаларды сартылдатып ашып, папкаларды</w:t>
        <w:br/>
        <w:t>стол үстіне үйе бастады.</w:t>
        <w:br/>
        <w:t>-- Қайтесің азаптанып, шығармай-ақ қой.-- Абзал</w:t>
        <w:br/>
        <w:t>жылысып столға жақындай отырды.-- Әкті дайын болса,</w:t>
        <w:br/>
        <w:t>қол қоя салайық!</w:t>
        <w:br/>
        <w:t>Мұхамәди Абзалға сенімсіздене қарады.</w:t>
        <w:br/>
        <w:t>-- Көз алдындағы анық-қанық дүние емес пе? Қағаз</w:t>
        <w:br/>
        <w:t>қопарып. қайтеміз.</w:t>
        <w:br/>
        <w:t>47</w:t>
        <w:br/>
        <w:t>басқандай төсек көрпе мей қолтығы астындағы жастыққа</w:t>
        <w:br/>
        <w:t>терендей батып, бет ажары күреңітіп, басына қан құйыл-</w:t>
        <w:br/>
        <w:t>ғандай маңдайы оқыс қызарып, бөренедей жуан мойынның</w:t>
        <w:br/>
        <w:t>май жанқан тамырлары қаңға толып көгеріп шыға келді.</w:t>
        <w:br/>
        <w:t>Ол басын селт көтеріп алғанда, көзі аппақ болып, езуінің</w:t>
        <w:br/>
        <w:t>екі ұшы төмен салбырап кетті.</w:t>
        <w:br/>
        <w:t>-- Ау, жарқыным,,-- деді өл әйеліне қолын жайып.--</w:t>
        <w:br/>
        <w:t>Елдің мазасын алмашы. Осы нысықтығыңды қойшы.-</w:t>
        <w:br/>
        <w:t>Мұхамәди өзінсіз төргі бөлмеғе өтпей тұрған еркектерге</w:t>
        <w:br/>
        <w:t>орындарын нұсқады.-- Кәне, отырыңдар! Немене, селтиіп</w:t>
        <w:br/>
        <w:t>тұрғандарын... )</w:t>
        <w:br/>
        <w:t>Ұрқия дауысқа жалт бұрылып, бет-аузына арақ уы</w:t>
        <w:br/>
        <w:t>жайылып айбаты. сыртына шыққан еріне қарағанда әдемі</w:t>
        <w:br/>
        <w:t>көздерінің аясы тарылып “сала берді. Қайқиған қою</w:t>
        <w:br/>
        <w:t>кірпіктердің арасынан жасыл ине тәрізді ұшқын жалт-</w:t>
        <w:br/>
        <w:t>жұлт етті. Қатты ашуланғанда әйелінің жанары табиғи</w:t>
        <w:br/>
        <w:t>бояуын тауып жап-жасыл болатын әдеті. Ел көзінше шатақ</w:t>
        <w:br/>
        <w:t>шығара ма деп сескенген Мұхамәди сөзінің аяғын жұм-</w:t>
        <w:br/>
        <w:t>сартып жіберді.</w:t>
        <w:br/>
        <w:t>22--- Кетерімізде тыныштық берсеңші, шырағым,-- деді</w:t>
        <w:br/>
        <w:t>ол жалынғандай болып. Дау бастарда жер талғамайтын</w:t>
        <w:br/>
        <w:t>Ұрқия ерінің «кетерімізде» деген сөзі әсер етті ме -- оты-</w:t>
        <w:br/>
        <w:t>руға бата алмай іштен тынып тұрған еркектерге «ал мұрт-</w:t>
        <w:br/>
        <w:t>тарыңа жетіңдер» деп кекесін мырс етті де, далаға. шығып</w:t>
        <w:br/>
        <w:t>кетті. Содан дастарқан басына келмеді.</w:t>
        <w:br/>
        <w:t>Астан кейін қанақтар шайға қарамай жолға жи-</w:t>
        <w:br/>
        <w:t>налды. Аспанда жұлдыздар тарыдай самсап, ұлпа жібек</w:t>
      </w:r>
    </w:p>
    <w:p>
      <w:r>
        <w:t>тәрізді Құс жолы көлбеп жатса да, айнала төңіректі қара</w:t>
        <w:br/>
        <w:t>майдай қап-қара қопалар бітеген айсыз түн тас қараңғы.</w:t>
        <w:br/>
        <w:t>Ұркер оқшауланып, түн өртасы ауған мезгіл. Шық түсіп</w:t>
        <w:br/>
        <w:t>шөп басы дымқыл тартыпты. Ырыс қол фонармен жол</w:t>
        <w:br/>
        <w:t>көрсетіп, қонақтарды жағалауға қарай алып жүрді. Көзі</w:t>
        <w:br/>
        <w:t>мүкіс Абзал жарықтан ұзағысы келмегенмен, Мұхамәди</w:t>
        <w:br/>
        <w:t>оны. қолтықтап топтан бөліп әкетті.</w:t>
        <w:br/>
        <w:t>222-- Абзеке!-- Мұхамади байланысатын адамдай Абзал-</w:t>
        <w:br/>
        <w:t>ды жұлқи тоқтатты.-- Кешіріңіз, кінә менен.</w:t>
        <w:br/>
        <w:t>-- Шырағым, қайдағы кінә?</w:t>
        <w:br/>
        <w:t>-- Жо-жоқ, түсінбеген болмаңыз, ендеше, ашуланам.</w:t>
        <w:br/>
        <w:t>-- Жұмыс бабында не болмайды...</w:t>
        <w:br/>
        <w:t>-- Жо-жоқ, сіз...</w:t>
        <w:br/>
        <w:t>Абзал масаң жігіттің иығына қолың салды.</w:t>
        <w:br/>
        <w:t>-- Көңіліңе алма, Мұхамәдижан, жалғыз сенен емес,</w:t>
        <w:br/>
        <w:t>екеумізден де болған шығар. «Жылқы кісінескенше,</w:t>
        <w:br/>
        <w:t>адам танысқанша» дейді ғой. Танысып біліскенше. сол бол-</w:t>
        <w:br/>
        <w:t>ғаны да.</w:t>
        <w:br/>
        <w:t>55</w:t>
        <w:br/>
        <w:t>Абзал қонақ атқару қамын қызына тапсырған. Мұғалім</w:t>
        <w:br/>
        <w:t>қыздың Мұхамәди үй іші дегенде ықыласы ала-бөтен,</w:t>
        <w:br/>
        <w:t>әсіресе, Мұхамәди әйелі Ұрқиямен шек-қарыны аралас,</w:t>
        <w:br/>
        <w:t>әмпей-жәмпей. Одан да жақындасып, тонның ішкі бауын-</w:t>
        <w:br/>
        <w:t>дай жымдасып кетуге әкесі мен Мұхамәди арасындағы</w:t>
        <w:br/>
        <w:t>салқындық кедергі болып жүрген. Талай ойласа да әкесінен</w:t>
        <w:br/>
        <w:t>аттан оларға үй көрсете алмаған. Қонақ хабарын естісімен</w:t>
        <w:br/>
        <w:t>Ырыс құлшына кірісіп, шаруаны дөңгелентіп әкетті.</w:t>
        <w:br/>
        <w:t>Әсіресе, қонақ бөлмемен көп әуреленді: күн ұзақ жа-</w:t>
        <w:br/>
        <w:t>сауын бірнеше рет бұзып, бірнеше рет қайта жинады. Сол</w:t>
        <w:br/>
        <w:t>еңбегі қайтты да. Қонақтар, Мұхамәди мен даурықпа</w:t>
        <w:br/>
        <w:t>Ұрқия, мәдениеттен жырақтағы шалғай түкпірден мұндай</w:t>
        <w:br/>
        <w:t>үй жасауын көреміз деп ойламағандарын жасырмай</w:t>
        <w:br/>
        <w:t>айтып, қатты риза болысты.</w:t>
        <w:br/>
        <w:t>Абзал кіріп келгенде, шынында да өз үйін танымай</w:t>
        <w:br/>
        <w:t>қалған: кілем, төсек-көрпе, алаша-киіз орнында иін тірес-</w:t>
        <w:br/>
        <w:t>кен ағаш стол, диван, қақайған-қақайған орындық, қабыр-</w:t>
        <w:br/>
        <w:t>ғада ғашығымен жолыққан, ерінің де, әйелінің де еріндері</w:t>
        <w:br/>
        <w:t>шиедей қып-қызыл, бір-біріне құшақтарын жайған қыз бен</w:t>
        <w:br/>
        <w:t>жігіт суреті бар арзан қол алабажақ түскілем. Мұндайға</w:t>
        <w:br/>
        <w:t>көзі үйренбеген Абзал қонақтарға ұнап жатқан соң, тосыр-</w:t>
        <w:br/>
        <w:t>қаған жоқ.</w:t>
        <w:br/>
        <w:t>-- Міне, ауылға жаңа тұрмыс осылай келуі керек,-</w:t>
        <w:br/>
        <w:t>деді Мұхамәди сүйсініп. Ал өз тәлімін бұлжытпай ұққан</w:t>
        <w:br/>
        <w:t>қызға шексіз риза болған Ұрқия, Ырысты қатты-қатты</w:t>
        <w:br/>
        <w:t>құшақтап, бетінен алма-кезек шөпілдетіп сүюмен болды.</w:t>
        <w:br/>
        <w:t>Шайға дейін әңгіме қиюласпады. Жұрт бірді айтып,</w:t>
        <w:br/>
        <w:t>бірге кетіп, еш нарсеге бойлап тереңдемей, әр жайдың</w:t>
        <w:br/>
        <w:t>басын шалып жұқа желең отырды. Мұхамәди жиналыс-</w:t>
      </w:r>
    </w:p>
    <w:p>
      <w:r>
        <w:t>мәжіліс рәсіміне алғыр болғанымен, дастарқан басындағы</w:t>
        <w:br/>
        <w:t>әңгімеге шорқақ-ты. Ал жұмысына нығыз, сырт байсалды</w:t>
        <w:br/>
        <w:t>Нұрлы, мұндай жерде ұшқалақ еді. Бірақ оның пернелері</w:t>
        <w:br/>
        <w:t>қозғалған домбырамен әуре болып, еш нәрсеге мойын</w:t>
        <w:br/>
        <w:t>бұруға мұршасы келмеді.</w:t>
        <w:br/>
        <w:t>Стол үстіне тарелка тарағанда, Ұрқия Ырыстың кейбір</w:t>
        <w:br/>
        <w:t>олқы-кемістерін түзеп, ыдыс-аяқтарды қайтадан жайды.</w:t>
        <w:br/>
        <w:t>Үйінде салақ-салдыр болғанымен, Нұрлы түзде сырбаз,</w:t>
        <w:br/>
        <w:t>күй таңдағыш. Шашын майлап, қасын сүріктей ғып қырып,</w:t>
        <w:br/>
        <w:t>кәрі бойдақтай үстіне қылау жұқтырмайды. Жаланған</w:t>
        <w:br/>
        <w:t>тазыдай жып-жылтыр. Өзі керемет зерек, жеті кластық</w:t>
        <w:br/>
        <w:t>білімі болғанымен, есеп-қисаптан ауданда алдына жан сал-.</w:t>
        <w:br/>
        <w:t>майды. Оның бас бухгалтерлікке қолын жеткізіп жүрген</w:t>
        <w:br/>
        <w:t>осы зеректігі, әйтпесе, мінезі тым жаңғалақ, аңқаулығына</w:t>
        <w:br/>
        <w:t>қоса мақтаншақтықтан да құр емес. Бірақ осындай отырыс</w:t>
        <w:br/>
        <w:t>50</w:t>
        <w:br/>
        <w:t>-- Бұл сөзіңіз дұрыс, ақсақал.</w:t>
        <w:br/>
        <w:t>-- Өмір деген қызық нәрсе “ғой. Кейде ойлағаның</w:t>
        <w:br/>
        <w:t>болмай, ойламағаның болады. Жақсы көрем деген адамың-</w:t>
        <w:br/>
        <w:t>мен жауласып, жауласам деген адамыңмен ақырында</w:t>
        <w:br/>
        <w:t>достасып кетесің. Түсініскеніміз дұрыс болды. Өмір алда,</w:t>
        <w:br/>
        <w:t>кім білген, әлі талай-талай жұмыстас болармыз...</w:t>
        <w:br/>
        <w:t>Мұхамәди басын шұлғыды. Аяғын азар қозғап, күжі-</w:t>
        <w:br/>
        <w:t>рейген денесін зорға сүйреп, ойға шомғандай біршама</w:t>
        <w:br/>
        <w:t>үнсіз жүріп келді де, оқыс ширығып басын сілке көтеріп</w:t>
        <w:br/>
        <w:t>алды.</w:t>
        <w:br/>
        <w:t>-- Жұмыстас болғанмен енді сіз маған емес, мен</w:t>
        <w:br/>
        <w:t>сізге орынбасар болармын,-- деді ол күлімсіреп.</w:t>
        <w:br/>
        <w:t>-- О, не дегенің, шырағым?</w:t>
        <w:br/>
        <w:t>-- Жоқ, сонысы жен. Солай болғаны жөн, ақсақал!--</w:t>
        <w:br/>
        <w:t>Ол Абзалды иығынан қысып, қарқылдай күліп, шайқап-</w:t>
        <w:br/>
        <w:t>шайқап алды.-- Қарсыласпа, қарсыласпа!.. Ал енді аздап</w:t>
        <w:br/>
        <w:t>ән салсақ қалай болады?</w:t>
        <w:br/>
        <w:t>-- Е, оның не ерсілігі бар?</w:t>
        <w:br/>
        <w:t>-- Ал ендеше...</w:t>
        <w:br/>
        <w:t>.Мұхамәди тамағын кенеп алды да, бұқаның. өкіргені</w:t>
        <w:br/>
        <w:t>тәрізді күңіренген жуан дауыспен әнге басты.</w:t>
        <w:br/>
        <w:t>Ақ үйден бір қыз шықты-ау, көзі күлген-ау-у!</w:t>
        <w:br/>
        <w:t>Шаштарын он күн тарап, бес күн өрген...</w:t>
        <w:br/>
        <w:t>Ырғақ, сазы құбылған ойнақы әнге Мұхамәдилің ебе-</w:t>
        <w:br/>
        <w:t>дейсіз даусының оралымы келмеді.: Бірақ оған мән берген</w:t>
        <w:br/>
        <w:t>Мұхамади жоқ. Өңешін жырта айғайға басты. Әйткенмен,</w:t>
        <w:br/>
        <w:t>түнгі дауыс әудем жер ұзамай, дымқыл шөп, сызды ауаға</w:t>
        <w:br/>
        <w:t>сіңіп бөгеліп қалып жатты. Ілгеріде өзді-өзі гуілдесіп бара</w:t>
        <w:br/>
        <w:t>жатқандар: «Ә, бәрекелді)», «Ә, жаса!» деп қолтықтан демеп</w:t>
        <w:br/>
        <w:t>қолпаштай жөнелді.</w:t>
      </w:r>
    </w:p>
    <w:p>
      <w:r>
        <w:t>-- Әй-й, қара қасқа, саған не болған!-- Ұрқия жетіп</w:t>
        <w:br/>
        <w:t>келіп, ерінің шынтағынан ұстай алды.</w:t>
        <w:br/>
        <w:t>-- Қосыл. Абзеке, мына келініңіз әнші, Әлгінде. бекер</w:t>
        <w:br/>
        <w:t>Ән салғызбадыңыз.</w:t>
        <w:br/>
        <w:t>-- Қап, оны нсге айтпадың?-- деп екінді Абзал.</w:t>
        <w:br/>
        <w:t>Мұхамади қайтадан айғайға басқанда, шамданған</w:t>
        <w:br/>
        <w:t>Ұрқия оның жеңінен жұлқып-жұлқып қалды.</w:t>
        <w:br/>
        <w:t>-- Ау, денің сау ма? Түннің -бір уағы болды ғой! Ұят</w:t>
        <w:br/>
        <w:t>емес пе?</w:t>
        <w:br/>
        <w:t>-- Қайдағы ұят. Қосыл; қосылмасаң.: көлденеңдеме!</w:t>
        <w:br/>
        <w:t>56</w:t>
        <w:br/>
        <w:t>сың-күй тәңіріне! сиыну, күйбастар еді. Жұрт әңгіме тың-</w:t>
        <w:br/>
        <w:t>дайтын адамдай құлақтарын түріп, жәнделіп отырды: ;</w:t>
        <w:br/>
        <w:t>Нұрлы арнау тартып болған соң, өндіршегі сорайған”</w:t>
        <w:br/>
        <w:t>ырғай мойнын созып, қанатын жинағандай иығын тіктеп,</w:t>
        <w:br/>
        <w:t>тұғырында түзеліп ықшамдалып алды да, “жортақ күйді</w:t>
        <w:br/>
        <w:t>екпіндетіп ала жөнелді. Оның өңі бірден-ақ өзгерді: жұқа</w:t>
        <w:br/>
        <w:t>танауы делдиіп, қырым еті жоқ арық шықшыты шодырайып,</w:t>
        <w:br/>
        <w:t>қастарының арасына көлденең сызық түсіп, бет алды</w:t>
        <w:br/>
        <w:t>қайрауы түскен пышақтай өткірленіп сала берді. Қыза-</w:t>
        <w:br/>
        <w:t>қыза: келе көйлегін жел кернегендей көкірегі көтеріліп,</w:t>
        <w:br/>
        <w:t>шалқайған басы қақшаңдап, желке шашы желп-желп етті:</w:t>
        <w:br/>
        <w:t>Екі қолы бір-бірімен егескендей ала құйын жел сапырып,</w:t>
        <w:br/>
        <w:t>сол жел шиыршық атқан дегбірсіз ырғаққа айналып төңірек-</w:t>
        <w:br/>
        <w:t>тің бәрін өзіне еріксіз ұйытып алды.</w:t>
        <w:br/>
        <w:t>Домбыра: үні бөлмеге әйелдерді де шақырды. Нұрлы</w:t>
        <w:br/>
        <w:t>өз қалауымен де, елдің сұрауымен де біраз күй тартты.</w:t>
        <w:br/>
        <w:t>Құрманғазының «Көбік шашқаны» тұсында, жастықты</w:t>
        <w:br/>
        <w:t>шынтақтап, бей-жай “самарқау жатқан Мұхамәди басын</w:t>
        <w:br/>
        <w:t>көтеріп: а</w:t>
        <w:br/>
        <w:t>“-- Бұл” не күй?-- деп сұрады. Біраздан. кейін әлгі</w:t>
        <w:br/>
        <w:t>күйді қайта тартуды өтінді. Мұхамәдидің «Көбік шашқан-</w:t>
        <w:br/>
        <w:t>ға» не себепті қадалғанын өзге жұрттан бұрын аңғарған</w:t>
        <w:br/>
        <w:t>Нұрлы шыңыраудай терең күйді ежіктеп, саралап; әлгінде</w:t>
        <w:br/>
        <w:t>бұлдырлау қайырған иірімді тұстарды пысытып қайта</w:t>
        <w:br/>
        <w:t>тартты. Күйдің: шығу тарихын; күйші өмірінің ақырын</w:t>
        <w:br/>
        <w:t>қалың “жұрттан шеткері осы теңіз жағасында өткізу</w:t>
        <w:br/>
        <w:t>себебін әңгімеледі. Мұхамәди әлсін-әлі құйылған арақты</w:t>
        <w:br/>
        <w:t>су құрлы шіміркенбей жұта салып, бір кезде шала-шарпы</w:t>
        <w:br/>
        <w:t>құлағы шалған қызық хикаяны баладай аузын ашып</w:t>
        <w:br/>
        <w:t>тыңдады. !</w:t>
        <w:br/>
        <w:t>Ырыс төргі үйде тамақтың дайын болғанын хабар-</w:t>
        <w:br/>
        <w:t>лады. Есік жақта отырған әйелдер өре түрегелгенде, төрде</w:t>
        <w:br/>
        <w:t>шашы дудар-дудар болып, арақтан екі беті қызара бертіп;;</w:t>
        <w:br/>
        <w:t>темекі түтініне көміліп көлбеп жатқан Мұхамәди: еш</w:t>
        <w:br/>
        <w:t>-- Ырыс айнам, асты осында “әкелуге болмас. па</w:t>
        <w:br/>
        <w:t>екен?-- деді.</w:t>
        <w:br/>
        <w:t>Қала тұрмысымен шала-пұла таныс Ырысқа шаһар</w:t>
      </w:r>
    </w:p>
    <w:p>
      <w:r>
        <w:t>барғанда көзі шалғанның бәрі бұрыс-қатесі жоқ мәдениет-</w:t>
        <w:br/>
        <w:t>тілік белгісіндей көрініп еді. Енді соны өз шаңырағы астына</w:t>
        <w:br/>
        <w:t>көшіріп әуре. Жастайынан балағымен қаланың шаңын</w:t>
        <w:br/>
        <w:t>сыпырып өскен Мұхамәди мен Ұрқия бала қыздың кәңілі</w:t>
        <w:br/>
        <w:t>талпынған әсемдік отауындай еді: олардың сөз сөйлесі,</w:t>
        <w:br/>
        <w:t>киім"киіс, жүріс-тұрыс, мінез-құлық бәр-бәріне көңілі асық.</w:t>
        <w:br/>
        <w:t>Ол екеуінің мінез-құлықтарынан ара-кідік көрініп қалатын</w:t>
        <w:br/>
        <w:t>оғаштықтар, ерлі-зайыпты .. арасындағы қатқыл. қабақ</w:t>
        <w:br/>
        <w:t>53</w:t>
        <w:br/>
        <w:t>салып кешеулеп жетті Бұл хабардың жұмыс бабына</w:t>
        <w:br/>
        <w:t>байланысты екенін Абзалдың іші сезді. Өр жақтағы бір</w:t>
        <w:br/>
        <w:t>колхоздың басқармасы әскерге алынады деген сыбыс</w:t>
        <w:br/>
        <w:t>бар-ды. Дәу де болса, сол сыбыс шынға айналып; аудан</w:t>
        <w:br/>
        <w:t>басшыларының мұны сол орынға ыңғайламақ ойлары бар,</w:t>
        <w:br/>
        <w:t>шамасы. Әткенде орнынан түсіргенде, оқу-тоқуы шамалы,</w:t>
        <w:br/>
        <w:t>ұғым-түсінігі ескі, керенеу қазақылықтан арылмаған, ел</w:t>
        <w:br/>
        <w:t>басқаруға дәрменсіз деп іске алғысыз қылып еді. Содан</w:t>
        <w:br/>
        <w:t>сағы сынып, іштей мүжіліп жүрген. Мына хабар көңілін</w:t>
        <w:br/>
        <w:t>едәуір марқайтып тастады. Демек, аудан басшыларының</w:t>
        <w:br/>
        <w:t>бұл туралы пікірі өзі ойлағандай мүлде нашар болмағаны.</w:t>
        <w:br/>
        <w:t>Әйткенмен, Абзал былық-шылығы көп, өзара дауласып,</w:t>
        <w:br/>
        <w:t>заңдасып жататын колхозға бармауға сол жалқаяқ қауе-</w:t>
        <w:br/>
        <w:t>сет шыққанда-ақ бекінген. Сол шешіміне әлі берік.</w:t>
        <w:br/>
        <w:t>Абзал хабар әкелген кемемен шаланға жетті, одан</w:t>
        <w:br/>
        <w:t>кеме керуенімен жалғасып қалаға жол тартты. Содан</w:t>
        <w:br/>
        <w:t>жолай ауданға соқты: Мұхамәди әскерге, офицерлік</w:t>
        <w:br/>
        <w:t>жұмысқа алынатын болған да, мұны баяғы орнына қайта</w:t>
        <w:br/>
        <w:t>ұйғарыпты. і</w:t>
        <w:br/>
        <w:t>- Бүлінген ештеңе болмас, тезірек қабылдап ал,-</w:t>
        <w:br/>
        <w:t>деді аупартком хатшысы. й</w:t>
        <w:br/>
        <w:t>Абзал теңіз асқан жолаушы көлікпен ауылға қайтты.</w:t>
        <w:br/>
        <w:t>Жер айналған ұзақ жолдан сілікпесі шығып қажып келе</w:t>
        <w:br/>
        <w:t>жатса да, күн кешке тартып қалғанына қарамастан, кең-</w:t>
        <w:br/>
        <w:t>сеге соқты. Кеңсе қызметкерлері әдеттегісінше тарамай</w:t>
        <w:br/>
        <w:t>қағаз шұқып отыр екен. Нұрлы бастаған төрт-бес адам оны</w:t>
        <w:br/>
        <w:t>жар басынан қарсылап, жамыраса құттықтап, кеңсеге</w:t>
        <w:br/>
        <w:t>алып келді,</w:t>
        <w:br/>
        <w:t>-- А-а, Абзеке, ат-көлік аман жеттіңіз бе?</w:t>
        <w:br/>
        <w:t>Мұхамәди орнынан тұрып Абзалдың қолын алды.</w:t>
        <w:br/>
        <w:t>Абзал жар бойына жағалай тізілген орындыққа жайғас-</w:t>
        <w:br/>
        <w:t>ты. Мұхамәди басқарма столына қайтып бармай терезе</w:t>
        <w:br/>
        <w:t>алдындағы оқшау орындыққа құйрығын басты. Кеңседе</w:t>
        <w:br/>
        <w:t>жаңа ғана жиналыс болып тарағандай: қабырғадағы орын-</w:t>
        <w:br/>
        <w:t>дықтардың реті бұзылған, еден лас, біраздан бері сыпырыл-</w:t>
        <w:br/>
        <w:t>маған шаң үстінде адам ізі сайрап жатыр. Бөлме іші көк</w:t>
        <w:br/>
        <w:t>түтін. Күлсалғышта белдері омырылған папиростар үйме-</w:t>
        <w:br/>
        <w:t>леген ақ құйрық құрттай быжынап жатыр. Мұхамәди</w:t>
        <w:br/>
        <w:t>жаңа ғана ұзақ ұйқыдан бас көтерген адамдай: бұйра</w:t>
        <w:br/>
        <w:t>шашы басына сыймай қобырап кетіпті.</w:t>
        <w:br/>
        <w:t>Қарама-қарсы қос жарда бір-бірін ат үстінен ауда-</w:t>
        <w:br/>
        <w:t>румен жүрген қос басқарма. Ал төрде көк шұғасы жабудай</w:t>
        <w:br/>
        <w:t>салбыраған сауырлы жалпақ стол. Талай тақымды арқа-</w:t>
      </w:r>
    </w:p>
    <w:p>
      <w:r>
        <w:t>сынан өткерген ол өзінің жаңа иесін күтіп бос тұр. Бөлме</w:t>
        <w:br/>
        <w:t>ішін жайсыз тыныштық жайлады.</w:t>
        <w:br/>
        <w:t>4</w:t>
        <w:br/>
        <w:t>қызды шошыта алған жоқ, мұның бәрі әлгі мәдениеттілік</w:t>
        <w:br/>
        <w:t>дегеннің шарасына сыйымды көрінді.</w:t>
        <w:br/>
        <w:t>Ырыс бүгін ықыласы ауған сыйлы қонақтарының</w:t>
        <w:br/>
        <w:t>көңілін табу үшін бар өнерін салған. Оңаша сұқбаттас-</w:t>
        <w:br/>
        <w:t>қанда қала тұрмысын ауыздарының суы құрып әңгіме</w:t>
        <w:br/>
        <w:t>ететін, енді содан айырылып көңілдері қоңылтақсып</w:t>
        <w:br/>
        <w:t>жүрген оларға мынау қиян түкпірде сол аңсарларының</w:t>
        <w:br/>
        <w:t>хал-қадірінше бір ұшығын алдарына тартуға жанын салып</w:t>
        <w:br/>
        <w:t>баққан. Сөйткен Мұхамәдидің столды жер мен жұмсақ</w:t>
        <w:br/>
        <w:t>көрпеге мансұқ “еткен мына сөзі қызды абыржытып тас-</w:t>
        <w:br/>
        <w:t>тады. Ол сасқанынан біресе әкесіне, біресе Мұхамэдиге</w:t>
        <w:br/>
        <w:t>жалтақтады. Сүйеніші Ұрқия жанынан табылмады.</w:t>
        <w:br/>
        <w:t>-- Иә, Ырысжан, осында әкелні, столға тағы бірде</w:t>
        <w:br/>
        <w:t>отырармыз. :</w:t>
        <w:br/>
        <w:t>Мұхамәди қайыра тілек еткен соң, қыздың Өз дегеніне</w:t>
        <w:br/>
        <w:t>қисаюға батылы жетпеді. Оның үстіне әкесі де қонақ</w:t>
        <w:br/>
        <w:t>ыңғайын екі етпеу керек деген ишара аңғартты.</w:t>
        <w:br/>
        <w:t>Жайсыз хабар құлағына жеткен Ұрқия бөлмеге танау</w:t>
        <w:br/>
        <w:t>қаға ентіге енді.</w:t>
        <w:br/>
        <w:t>-- Жолдастар, бұл қайдан шыққан бүлік! Тамақ ту-</w:t>
        <w:br/>
        <w:t>ралып, столға жасалып қойылды.-- Ұрқия іріткі салған</w:t>
        <w:br/>
        <w:t>адамды ізден, еркектерді жағалай шолып еді, үндері үй-</w:t>
        <w:br/>
        <w:t>лесіп қалған сыңай таныды.-- Ал кәне! Кәне, тұрыңдар.</w:t>
        <w:br/>
        <w:t>Тамақ суып барады.</w:t>
        <w:br/>
        <w:t>-- Біздің тұруымыздан гөрі табақ әкелу жеңіл</w:t>
        <w:br/>
        <w:t>шығар. Осында әкеле салыңдар,-- деп еді Мұхамәди зілсіз</w:t>
        <w:br/>
        <w:t>ғана, Ұрқия тіксініп қалды.</w:t>
        <w:br/>
        <w:t>-- ЖӘ, қой! Сенен сұрап отырған ешкім жоқ. Қонақ-</w:t>
        <w:br/>
        <w:t>тық орныңды біл.</w:t>
        <w:br/>
        <w:t>-- Ау, сен де қонақ емеспісің.-- Мұхамәди күлімсіреп</w:t>
        <w:br/>
        <w:t>әйеліне қолын жайды,-- Орныңды білгеннің саған да артық-</w:t>
        <w:br/>
        <w:t>тығы жоқ. «Жаман үйді қонағы билейді» деп...</w:t>
        <w:br/>
        <w:t>Ұрқия ерінің сөзіне байланбай, жұлқылап еркектерді</w:t>
        <w:br/>
        <w:t>орнынан түре бастады.</w:t>
        <w:br/>
        <w:t>-- Кәне-кәнеі Түр! «Сирақтан бүйрек шығармай»</w:t>
        <w:br/>
        <w:t>отырсаңдар ішкен астарың бойларыңа тарамайтын әдет-</w:t>
        <w:br/>
        <w:t>терің-ау сендердің. Кәне, қайным! Марш ана жаққа! Өй,</w:t>
        <w:br/>
        <w:t>шетінен эпіренген феодалдар. Осыларды да интеллигент</w:t>
        <w:br/>
        <w:t>дейді-ау. Қой-қой, ана жаққа бар. Арызыңды сосың айтар-</w:t>
        <w:br/>
        <w:t>сың.</w:t>
        <w:br/>
        <w:t>-- Қой, «шайтаннан малвайық қашыпты» деген. Тұр-</w:t>
        <w:br/>
        <w:t>масақ, мына келіншек бір жерімді жазым қылар,-- деп</w:t>
        <w:br/>
        <w:t>Ұрқия жақындай бергенде, дәмбыраны бұрышқа сүйеп</w:t>
        <w:br/>
        <w:t>Нұрлы да орнынан қозғалды.</w:t>
      </w:r>
    </w:p>
    <w:p>
      <w:r>
        <w:t>Мұхамәди былқ еткен жоқ. Керісінше денесін “зіл</w:t>
        <w:br/>
        <w:t>54</w:t>
        <w:br/>
        <w:t>сынін: Алғай “бақсыдай аяқ” астынан тез басылды.</w:t>
        <w:br/>
        <w:t>көзін сүртіп; -орнына” “жайғасты.--- Кешірмеймін::</w:t>
        <w:br/>
        <w:t>““Мұқтаст ң йі түсіп, мойны салбырап” кетті. Бәбек</w:t>
        <w:br/>
        <w:t>“дауын”да, жылауын да тыйғанмен, өксігін “қапелімде баса</w:t>
        <w:br/>
        <w:t>галмай "ықылық атып отыр.</w:t>
        <w:br/>
        <w:t>са Кешірмесіңді білгем...</w:t>
        <w:br/>
        <w:t>ч- Неге кешірем, неңе бола кешірем! Не. бетіңмен.</w:t>
        <w:br/>
        <w:t>“кешірім “сұрайсың... Оңбаған... қарғыс атқыр, егізде екі</w:t>
        <w:br/>
        <w:t>“болмағыр,-. көріңде өкіргір, -тайлы-тұяғыңмен өртеңгір...</w:t>
        <w:br/>
        <w:t>Абыройымды айрандай төгіп... Өлсем де. кешірер ме екем</w:t>
        <w:br/>
        <w:t>-мен сені. Өлсем де... :</w:t>
        <w:br/>
        <w:t>Бөбек бақшаң-бақшаң етіп қайтадан өзеурей баста-</w:t>
        <w:br/>
        <w:t>ғанда; “сырттағы елден қысылған Мұқтас түңіле қолын</w:t>
        <w:br/>
        <w:t>сілтеп, орнынан тұрып кетті. )</w:t>
        <w:br/>
        <w:t>-- Неменеге алқынасың,-- деді ол Бәбекке оқыс</w:t>
        <w:br/>
        <w:t>бұрылып.-- Сонда сен ғана сорлап, мен жетісіп кетті</w:t>
        <w:br/>
        <w:t>деп пе ең!-- Жым болып, тақтай тағанның шетінде</w:t>
        <w:br/>
        <w:t>шошайып отырған келіншекке ұзақтау бір қарады да, күй-</w:t>
        <w:br/>
        <w:t>телектеп стол үстіндегі қағаздарды аударыстырып-тәң-</w:t>
        <w:br/>
        <w:t>“керістіре бастады.-- Менің де жарып жүрген ештеңем</w:t>
        <w:br/>
        <w:t>жоқ. Сыртым бүтін, ішім түтін... Кімге барып шағынам?</w:t>
        <w:br/>
        <w:t>Кім ұғар жайымды? Бәрі өзімнен болды. Бәріне өзім</w:t>
        <w:br/>
        <w:t>“кінәлі..</w:t>
        <w:br/>
        <w:t>Мұқтас жүрегі қарс айырыла күрсінді. Өңіне қапалы</w:t>
        <w:br/>
        <w:t>көлеңке түсті. Шын бақытсыз, шын шерменде адамдай</w:t>
        <w:br/>
        <w:t>Күйреп қалды. Айтуы шапшаң, қайтуы тез Бөбек араларын-</w:t>
        <w:br/>
        <w:t>дағы бақытсыздық үшін Мұқтастың да күйінетінін, көңі-</w:t>
        <w:br/>
        <w:t>лінде айықпас жара барын көріп райынан танды. Мұқтас</w:t>
        <w:br/>
        <w:t>“бәрін ұмытып, жалғанды жалпағынан басып алаңсыз</w:t>
        <w:br/>
        <w:t>шалқып жүрген шығар деп ойлаушы еді, бақса, ол да</w:t>
        <w:br/>
        <w:t>жарым көңіл екен. Жаңсақ басқан жалғыз қадам екеуіне</w:t>
        <w:br/>
        <w:t>“де арылмас қайғы байлапты. Б</w:t>
        <w:br/>
        <w:t>Сол бір әнтек қадамның зіл батпан қасіреті иықтарын</w:t>
        <w:br/>
        <w:t>дендегендей, екеуі де сөзден тыйылып, бірауық үнсіз отыр-</w:t>
        <w:br/>
        <w:t>ды. Мұқтас әлгідегі морт мінезіне қарағанда; ақтарыла сөй-</w:t>
        <w:br/>
        <w:t>дейтін адам тәрізді еді, бір уыс құрғақ қаудай лап еткеннен</w:t>
        <w:br/>
        <w:t>әріге бармады. Шешіле алмай булығып қалған “адамның</w:t>
        <w:br/>
        <w:t>сыңайы, “Ал, шындығында, оның басқа айтар жөндем сөзі</w:t>
        <w:br/>
        <w:t>де жоқ-ты.. Кінәсін мойындады, кешірім сұрады, ал не</w:t>
        <w:br/>
        <w:t>себепті бақытын бастан: тепкені қара жерге: Еүйегімен</w:t>
        <w:br/>
        <w:t>бірге кететін тіріде тісінен шықпас. құпия.</w:t>
        <w:br/>
        <w:t>:. -- Ал; жақсы; мен кетейін. Көп отырып-:қалдым.--</w:t>
        <w:br/>
        <w:t>“Бөбек көзін. сүртіп, “басындағы орамалын. жөндеді.</w:t>
        <w:br/>
        <w:t>«Өрдерлерді; экел..</w:t>
        <w:br/>
        <w:t>39. Сараев. 7765</w:t>
      </w:r>
    </w:p>
    <w:p>
      <w:r>
        <w:t>Әйелдер сыртқа істерін ала шықты. Баршын шынтағы</w:t>
        <w:br/>
        <w:t>кеткен күртесіне. жамау салып отыр. Ал Жібектің “қолы</w:t>
        <w:br/>
        <w:t>қалт етсе айналдыратыны құрау: жапырақ-жапырақ мата-</w:t>
        <w:br/>
        <w:t>ларды бір-біріне жапсырып," жаялық, жөргек тігеді. «Әй,</w:t>
        <w:br/>
        <w:t>қатын, осы сенің ырымың бір түрлі екен, ішіңде балаң</w:t>
        <w:br/>
        <w:t>бардан. саумысың»-- деген Бөбек әзіліне «шашылып</w:t>
        <w:br/>
        <w:t>қалмасын деп жатқаным ғой» деп жауап қайырады. Екеуі</w:t>
        <w:br/>
        <w:t>түйдей құрдас. Бірақ Жібек шешесі де, Бөбек қызы сияқты.</w:t>
        <w:br/>
        <w:t>Ал Бөбектің ермегі -- шүйілім!, Өткенле теңізге келе</w:t>
        <w:br/>
        <w:t>жатып ұйыққа жолығып, кеме жәшігін толтырып теріп</w:t>
        <w:br/>
        <w:t>алған. Қолы босаса-ақ болды -- ыңылдап әндетіп отырып</w:t>
        <w:br/>
        <w:t>шүйілім шағады.</w:t>
        <w:br/>
        <w:t>Баршын мен Бәбектей емес, Жібек теңізге әлі бас-</w:t>
        <w:br/>
        <w:t>тыға алмай жүр: сәл жел тұрып толқын көтерілсе, басы</w:t>
        <w:br/>
        <w:t>айналады. Ашық-тымық жайшылықтың өзінде де адам</w:t>
        <w:br/>
        <w:t>құсап бойын жазғанын көрмейсің, әманда бір нәрседен</w:t>
        <w:br/>
        <w:t>ұстап бүгжеңдеп, еңбектеп, бөксесімен жылжып жүргені.</w:t>
        <w:br/>
        <w:t>Қазір де ол тысқа шығып "шаруа істегендей болғанымен,</w:t>
        <w:br/>
        <w:t>толқынға қарай алмай, бетін бүркеп төмен бұғып отыр.</w:t>
        <w:br/>
        <w:t>Ұш әйелдің сырт көзге жасы да, пысығы да Бәбек.</w:t>
        <w:br/>
        <w:t>Бас-аяғы бірер жұманың ішінде теңіз кәсібіне төселіп</w:t>
        <w:br/>
        <w:t>кетті. Өзінің көзі де қарақты-ақ. «Қызыл балықшы»</w:t>
        <w:br/>
        <w:t>кемелерін түстен танып алғаны сонша, көз ұшынан желкені</w:t>
        <w:br/>
        <w:t>қылаң етсе болды --: кімнің кемесі екенін жаңылмай айтып</w:t>
        <w:br/>
        <w:t>береді.</w:t>
        <w:br/>
        <w:t>&lt;-- «Үндемес қайнағаның» кемесі көрінбей ме? Өзі көзге</w:t>
        <w:br/>
        <w:t>түспей кетті ғой,-- деді іс тігіп отырған Баршын.</w:t>
        <w:br/>
        <w:t>«Үндемес қайнағасы»-- Мұсағұл.. Аузы жалмаңдап</w:t>
        <w:br/>
        <w:t>шүйілім шағып отырған Бөбек жан-жағына айнала көз</w:t>
        <w:br/>
        <w:t>салды да, қып-қызыл боп өртенген күнбатыс көкжиекте</w:t>
        <w:br/>
        <w:t>желкендері шошайған бір топ кемеге назар тоқтатты.</w:t>
        <w:br/>
        <w:t>-- Әне бір оқшау топта болмаса, құрма басында</w:t>
        <w:br/>
        <w:t>жоқ. і</w:t>
        <w:br/>
        <w:t>-- Сол қайнағаны бізге қосшы етіп бекіткен жоқ па</w:t>
        <w:br/>
        <w:t>еді?-- деді бетін орамалмен бүркеп алған Жібек басын</w:t>
        <w:br/>
        <w:t>көтерместен.</w:t>
        <w:br/>
        <w:t>-- Е, құдай, қосшы деген де сөз боп па? Айтылды</w:t>
        <w:br/>
        <w:t>қалды. Біреудің біреуге жаны ашушы ма еді бұ заман-.</w:t>
        <w:br/>
        <w:t>да. Әрі жөні түзу адам болса бір сәрі. Елден үріккен бір</w:t>
        <w:br/>
        <w:t>сұмырай. Кісі өлтірді деседі, сонысы рас шығар.</w:t>
        <w:br/>
        <w:t>Қой, бірсудің обалын көтерме!-- Баршын шайпаулау</w:t>
        <w:br/>
        <w:t>-сөйлейтің Бөбекті көзімен жасқады да, түйенің өркешін-</w:t>
        <w:br/>
        <w:t>дей қылт-қылт етіп, толқындар жөңкіп кетіп жатқан теріс-</w:t>
        <w:br/>
        <w:t>"Шүй лім--бес бұрышты су жаңғағы. с</w:t>
        <w:br/>
        <w:t>50</w:t>
        <w:br/>
        <w:t>шінің ендігі қамы ертең- құлқын сәріден мына шымырлаған</w:t>
        <w:br/>
        <w:t>су астындағы ауды аман-есен шығарын алу -- басқа мұңы</w:t>
        <w:br/>
        <w:t>жоқ. Әйткенмен, жұрттың көбі күреңіте бастаған көк-</w:t>
      </w:r>
    </w:p>
    <w:p>
      <w:r>
        <w:t>жиекке, әлгіндегі қызыл жақұт бояулары солын, қара</w:t>
        <w:br/>
        <w:t>арналанған “айдынға, аспанның әр жерінен тесіп шыға</w:t>
        <w:br/>
        <w:t>бастаған жұлдыздарға, толқын жалында діңгектері бұл-</w:t>
        <w:br/>
        <w:t>ғаңдаған кемелерге, әсіресе, жел ыңғайы мен ау қанатын-</w:t>
        <w:br/>
        <w:t>дағы қарақшы-қалтқыға қарағыштап түннің бір уағына</w:t>
        <w:br/>
        <w:t>дейін ояу отырады.</w:t>
        <w:br/>
        <w:t>Үш әйелдің де қам-қарекеті асы құралпы. Әйтсе де,</w:t>
        <w:br/>
        <w:t>өзге кемелердегідей етек-жеңі жайылған еркіндік жоқ:</w:t>
        <w:br/>
        <w:t>әйелдер әлденеден іш жиғандай сақ. Орманда адасқан</w:t>
        <w:br/>
        <w:t>балалардай бір-бірінен екі. елі ажырамай, сыртқа бірге</w:t>
        <w:br/>
        <w:t>шығып; инке бірге түседі. Алғашқы күндей емес, қазір</w:t>
        <w:br/>
        <w:t>буындары бекігенмен, әлі де емін -еркін бауырларын жаза</w:t>
        <w:br/>
        <w:t>-қойған жоқ. Әзірше оғаш мінез көрсетпегенмен, пиғылы</w:t>
        <w:br/>
        <w:t>ішінде, іргедегі көк айдын сыры беймәлім жабайы үңгірдей</w:t>
        <w:br/>
        <w:t>жұмбақ та үрейлі.</w:t>
        <w:br/>
        <w:t>“Оның үстіне қазаншы Жібектің қылығы зэре-құттарын</w:t>
        <w:br/>
        <w:t>әбден қашырды. Үшеуіңе үлік? тарлық еткен соң, Жібек</w:t>
        <w:br/>
        <w:t>бөлініп подбакке? түнеп жүрген. Алдыңғы түні де шар</w:t>
        <w:br/>
        <w:t>етіп ішке құлап түсіп, Баршын мен Бөбектің үстінен</w:t>
        <w:br/>
        <w:t>еңбектеп өтіп, бетін басын бұрышқа бір уыс болып отыра</w:t>
        <w:br/>
        <w:t>кетті. Баршын мен Бөбек төсектерінен ұша-ұша тұрып,</w:t>
        <w:br/>
        <w:t>«ойбай, не болдыласып» Жібекті құшақтай алды. Тілі</w:t>
        <w:br/>
        <w:t>байланып қалған келіншек былдырлан, есікке қарауға дәті</w:t>
        <w:br/>
        <w:t>бармай бұрышқа бұққан күйі қолымен даланы сілтелей</w:t>
        <w:br/>
        <w:t>берді. Сыртта бір сұмдық барын сезіп Баршын мен Бөбек</w:t>
        <w:br/>
        <w:t>қуысқа тығылды. Құлақтары тыста, көздері ашық қалған</w:t>
        <w:br/>
        <w:t>ұлік аузында.</w:t>
        <w:br/>
        <w:t>Кеме үсті тыңыш, секемді дыбыс жоқ. Ауыр кеме шын-</w:t>
        <w:br/>
        <w:t>жыры сылдырлап, толқынға маңдайын малып, баяу ғана</w:t>
        <w:br/>
        <w:t>тербеліп тұр. Үш әйел бір-біріне жабысып, қараңғы қуыста</w:t>
        <w:br/>
        <w:t>қыбыр етпей ұзақ отырды.</w:t>
        <w:br/>
        <w:t>-- Мына байғұс жаман түс көрген шығар,-- деді</w:t>
        <w:br/>
        <w:t>өзгелерден бұрын есін жиған Бөбек.</w:t>
        <w:br/>
        <w:t>-- Сыртты байқап көрші,-- деді қыбыр етуге шамасы</w:t>
        <w:br/>
        <w:t>жоқ Баршын Бөбекті бүйірдең түртіп.</w:t>
        <w:br/>
        <w:t>Бөбек ақырындап үлік аузына қарай жылыстағанда</w:t>
        <w:br/>
        <w:t>Жібек басын шайқап безілдеп қоя берді. Зәресі ұшқан</w:t>
        <w:br/>
        <w:t>келінінек селк етіп, табанда кері жалтарды. Әйелдер дір-</w:t>
        <w:br/>
        <w:t>і Қарақшы -- жүрген-тұрған адамға су астында ау барың біл-</w:t>
        <w:br/>
        <w:t>Діретін жалау көтерген қалтқылар.</w:t>
        <w:br/>
        <w:t>1 Үлік-- лок</w:t>
        <w:br/>
        <w:t>“Подбак -- кеме тұмсығындағы люк.</w:t>
        <w:br/>
        <w:t>58</w:t>
        <w:br/>
        <w:t>бұрынғыдан бетер дуылдасып -еді, үлікке сүңгіп кетіп іле-</w:t>
        <w:br/>
        <w:t>шала қайта шыққан шалдың қолындағы жүзі жалт-жұлт</w:t>
        <w:br/>
        <w:t>еткен айбалтаны көргенде, жым болысты.</w:t>
        <w:br/>
        <w:t>Кемеден-кемеге мысықша қарғыған қара шал ел есін</w:t>
        <w:br/>
        <w:t>жиғанша (Сарыбастың және соның кемесіне тіркелген</w:t>
        <w:br/>
        <w:t>«Ынтымақ»: керуенінің шәлкісін балтамен шауып-шауып</w:t>
      </w:r>
    </w:p>
    <w:p>
      <w:r>
        <w:t>жіберді. Ноқтадан босанған кемелер бір-бірін бүйірден</w:t>
        <w:br/>
        <w:t>түйгіштеп ықты да кетті. Тап осы кезде көтерілген айғай-</w:t>
        <w:br/>
        <w:t>шу. кемелерінде жайбарақат отырған «Қызыл балықшы»</w:t>
        <w:br/>
        <w:t>теңізшілерін елең еткізді. Олар не болғанын анық білме-</w:t>
        <w:br/>
        <w:t>генмен, «Ынтымақ» кемелерінің ыққанын көріп жақтасқан</w:t>
        <w:br/>
        <w:t>төбелестің басталғанын аңғарды да, пунктке қарай аттан</w:t>
        <w:br/>
        <w:t>салды. Қызылбалықшылар жеткен кезде Жәпек қолындағы</w:t>
        <w:br/>
        <w:t>айбалтамен қорғанып, жан-жағынан тықсырған ынтымақ-</w:t>
        <w:br/>
        <w:t>тықтарға алдырмай тұрған. Сұрасып түсінісуге келмей</w:t>
        <w:br/>
        <w:t>қызыл шеке төбелес басталды да кетті. Сарыбас қызыл-</w:t>
        <w:br/>
        <w:t>балықшының алғашқы екі-үш жігітін пунктке аяқ басқан</w:t>
        <w:br/>
        <w:t>жерде-ақ мұрттай ұшырды. Бірақ пунктте қалған ынты-</w:t>
        <w:br/>
        <w:t>“ мақтықтар аз еді де, қызылбалықшылар бірінен соң бірі</w:t>
        <w:br/>
        <w:t>құйыла берді. Жұдырықпен . қабат таяулар, сүзгілер,</w:t>
        <w:br/>
        <w:t>зембілдер, ау табанына байланатын тесік тастар зулады:</w:t>
        <w:br/>
        <w:t>бірақ торлары желбіреген, желкенбаулар керілген, таса-</w:t>
        <w:br/>
        <w:t>бұқпасы, қақпа-қалтарысы көп пункт үстінде олардың</w:t>
        <w:br/>
        <w:t>діттеген жерден шығуы екіталай еді. Ең өтімдісі жұдырық,</w:t>
        <w:br/>
        <w:t>сосын күшің жетсе тыпырлатып кәтеріп алып суға ату</w:t>
        <w:br/>
        <w:t>Төбелес қыза-қыза келгенде, үйреншікті тәсіл бел алды. Екі</w:t>
        <w:br/>
        <w:t>жақтан да төрт-бес адам суға ұшты. Олар ентігін басқан-</w:t>
        <w:br/>
        <w:t>нан бөтен зиян шеккен емес.</w:t>
        <w:br/>
        <w:t>Қызылбалықтықтар алғашқы қарқынмен қара саны аз</w:t>
        <w:br/>
        <w:t>ынтымақтықтарды жапырып, ықтырып тастағанмен, кеме</w:t>
        <w:br/>
        <w:t>тұмсығындағы: тар жерге барып қорғанған Сарыбасты</w:t>
        <w:br/>
        <w:t>ала алмады. Қол ұшы тисе болды -- оңнан келгенді оңға,</w:t>
        <w:br/>
        <w:t>солдан келгенді солға баудай түсіреді. Жағасына қолы ілік-</w:t>
        <w:br/>
        <w:t>кендердің көбі кенере асып, топылдап суға құлап жатыр.</w:t>
        <w:br/>
        <w:t>-- Мына .иттің Бұзаубақ, Тәлегендер болмаған соң</w:t>
        <w:br/>
        <w:t>құтырғанын- -ай. Әй, атың өшкір «Қызыл балықшы», мына</w:t>
        <w:br/>
        <w:t>сары сайтанның есірігін басатын біреуің бармысың? Әлде</w:t>
        <w:br/>
        <w:t>бәрің құрыдың ба!-- деп жұдырығын аспанға көтеріп</w:t>
        <w:br/>
        <w:t>айғай салды опырық шал.</w:t>
        <w:br/>
        <w:t>Осы тұста ең соңғы кемеден асқақ Ыбырайым да жетіп</w:t>
        <w:br/>
        <w:t>еді. Ол отызға әлі ілікпеген, бір аяғы кеміс, сол себепті</w:t>
        <w:br/>
        <w:t>әскерге алынбаған, қысқа шашы ала-құла жаланған бұзау-</w:t>
        <w:br/>
        <w:t>дың жүніндей ұйпақ-тұйпақ тығыншықтай “ жұп-жұмыр</w:t>
        <w:br/>
        <w:t>жігіт-ті.</w:t>
        <w:br/>
        <w:t>--.Кім, кім өзі? Жіберші мені!</w:t>
        <w:br/>
        <w:t>74</w:t>
        <w:br/>
        <w:t>.ЛЫбырайым жұртты -ысырырп,: шойнаңдай- басып “ілгері</w:t>
        <w:br/>
        <w:t>шыққанда, кекете күлгені ме, әлде-жалғыздыққа:ашыңғаны</w:t>
        <w:br/>
        <w:t>ма.---иығы секпіл-секпіл, “езуі ыржиған Сарыбасты көрді.</w:t>
        <w:br/>
        <w:t>Ойланып-толғаңып. жатпады,.-алақайына түкіріп жіберіп</w:t>
        <w:br/>
        <w:t>балағын: түрді де, ақырғы дайындығын істеп қанқырын</w:t>
        <w:br/>
        <w:t>көтерді.</w:t>
        <w:br/>
        <w:t>. -- Әй, бала, жүзу білесің: бе?- деді Сарыбас | кекете.</w:t>
        <w:br/>
        <w:t>Ыбырайым Барифавтні жіпсиген көзіне -қарап- асыға</w:t>
        <w:br/>
        <w:t>басын. шұлғыды. -2-%.- ; ;</w:t>
      </w:r>
    </w:p>
    <w:p>
      <w:r>
        <w:t>-- Білеміз ғой. . г</w:t>
        <w:br/>
        <w:t>--.Ә,:білсең жақсы. Мә, салқындап шық! 3</w:t>
        <w:br/>
        <w:t>Ілгері қарай шойнаң “еткен Ыбырайымға . Сарыбас</w:t>
        <w:br/>
        <w:t>жұдырығын сермеп. қалды. .Тигенін -өңдырмайтын, -ипойын</w:t>
        <w:br/>
        <w:t>жұдырық “басын: қылтың “еткізген. жігіттің “төбе: шашын</w:t>
        <w:br/>
        <w:t>сипап, -ауаны -аңырата .жарып: өтті. Екпіңімен. ауып: кете.</w:t>
        <w:br/>
        <w:t>жаздап,. тәлтіректеп анадан-мұнадан қарманып жатқан</w:t>
        <w:br/>
        <w:t>Сарыбасты Ыбырайым балақтан көтеріп. қалды; Сарыбас</w:t>
        <w:br/>
        <w:t>аяқ-қолы. бақадай тарбиып қенереден асты.да.кетті Ауыр</w:t>
        <w:br/>
        <w:t>дене.:айдыңға бөшкедей түмп:етті.- Түскен: жердің суы</w:t>
        <w:br/>
        <w:t>айырылып, көп уақытқа дейін қайнардай шымырлап жатты.</w:t>
        <w:br/>
        <w:t>Бірақ .Сарыбас -қарасы -жоқ.: Ел -жазым “болды: ма: деп</w:t>
        <w:br/>
        <w:t>үрейлене бастаған кезде, кемеден едәуір жырақтан мұрны</w:t>
        <w:br/>
        <w:t>шуылдап қып-қызыл:боп суды айырып шыға- желді:</w:t>
        <w:br/>
        <w:t>«т. Тоқта, бәлем, әкелеріңді танытармын!</w:t>
        <w:br/>
        <w:t>“Сарыбас пункт. үстіндегі қауқылдасқан көпке жұды-</w:t>
        <w:br/>
        <w:t>рығын түйді... Суда қалқып жүріп, -елмен ұзақ боқтасты да,</w:t>
        <w:br/>
        <w:t>ақыры. кейінірек ығып- барып зәкір тастаған, кемесіне қарай</w:t>
        <w:br/>
        <w:t>малтып кетті. Ұзап барып пунктке қайта - жүзіп келді.</w:t>
        <w:br/>
        <w:t>--&lt;Əй,-ақсақ ит; -сені бар ғой шыққан -жеріңе: тірідей</w:t>
        <w:br/>
        <w:t>қайта тықпасам, “қазір: суға тұншығып: өлейін,-- деді. “ол</w:t>
        <w:br/>
        <w:t>Ыбырайымға. :</w:t>
        <w:br/>
        <w:t>Ыбырайым теріс қарап, бөксесін қақты..</w:t>
        <w:br/>
        <w:t>“Төбелес басталғанда бекерге. жайрап қалудан: қорқып</w:t>
        <w:br/>
        <w:t>үлікке тығылған Мұқтас ың-шың басылған соң, қарқылдай</w:t>
        <w:br/>
        <w:t>күліп тысқа шықты.</w:t>
        <w:br/>
        <w:t>--. Көптен бері мұндай қызық болмап еді,-- деді ол</w:t>
        <w:br/>
        <w:t>алақанын ысқылап.-- Маладес, «Қызыл балықшы», кезек</w:t>
        <w:br/>
        <w:t>сендердікі.</w:t>
        <w:br/>
        <w:t>Кезек басындағы таяқ жеп қалған саңырау Тілеуіш</w:t>
        <w:br/>
        <w:t>қан түкіріп жүріп балығын өткізуге кірісті.</w:t>
        <w:br/>
        <w:t>) 10</w:t>
        <w:br/>
        <w:t>Балығын өткізген кемелер. пункттен ажырайды :да,</w:t>
        <w:br/>
        <w:t>желкен көтермей: ықтап барып, қабылдау пунктіне келген</w:t>
        <w:br/>
        <w:t>кеткендерге, кедергі болмайтын.ашық жерге: зәкір тастай-</w:t>
        <w:br/>
        <w:t>72</w:t>
        <w:br/>
        <w:t>шығарғаны бір құдайға аян. Жәпек. «Ынтымақтың» аяғы-</w:t>
        <w:br/>
        <w:t>көрінер түрі жоқ ұзын шұбақ кезегіне қарап ашына ыңыр-</w:t>
        <w:br/>
        <w:t>сыды да, өшін темекіден алды. Ж ;</w:t>
        <w:br/>
        <w:t>Айтулы тентек, “өгіздей өңкиген Сарыбастың кемесі</w:t>
        <w:br/>
        <w:t>пунктке жанасқалы біраз уақыт. Елдің сарсыла күткенімен</w:t>
        <w:br/>
        <w:t>қапері болмай, әуелі Мұқтаспен әзілдесіп біраз тұрды, /</w:t>
        <w:br/>
        <w:t>сосын асықпай балығын таразыға тартты. Енді бітті-ау”</w:t>
        <w:br/>
        <w:t>дегенде, ордер жазар жерге келгенде, қабылдаушымен</w:t>
        <w:br/>
        <w:t>шарт та шұрт ұстасты да қалды. Содан ол ара-арасында</w:t>
        <w:br/>
        <w:t>жүнді білегін -сыбанып-сыбанып қойып, өзі де- кемесін</w:t>
        <w:br/>
        <w:t>әкетпей, өзгені де жібермей арылдасып тұрып алды. Жара-</w:t>
      </w:r>
    </w:p>
    <w:p>
      <w:r>
        <w:t>сына тұз басқандай безілдеп шаққа отырған Жәпек олар-</w:t>
        <w:br/>
        <w:t>дың жанына қалай жетіп барғанын өзі де білген жоқ.</w:t>
        <w:br/>
        <w:t>-- Әй, сен сары, әкет кемеңді. Аузыңның қышуы қан-</w:t>
        <w:br/>
        <w:t>баса, қайтып келіп айғайлас.</w:t>
        <w:br/>
        <w:t>Сарыбас сасық күзендей шақылдаған бүрге шалды</w:t>
        <w:br/>
        <w:t>көзіне де ілген жоқ. Мұқтасты даумен ала алмаған соң, енді</w:t>
        <w:br/>
        <w:t>кеудемен алмақ боп таразы жанында қара шойындай</w:t>
        <w:br/>
        <w:t>қабарған қабылдаушыға жасыл көзі тарғылданып ентелей</w:t>
        <w:br/>
        <w:t>түсті. Мұндайдың әкесіндейді күнде көріп жүрген Мұқтас</w:t>
        <w:br/>
        <w:t>ұстасуға құлық білдірмегенмен, ығар ниет те танытпады,</w:t>
        <w:br/>
        <w:t>Жәпек шайқасқалы тұрған екі дәудің арасына түсе кетті</w:t>
        <w:br/>
        <w:t>де, Мұқтасты қорғаштап, Сарыбасты кеудеден итеріп</w:t>
        <w:br/>
        <w:t>жіберді. :</w:t>
        <w:br/>
        <w:t>-- Көрмеймісің мына елдің таң атқаннан күнсіп тұр-</w:t>
        <w:br/>
        <w:t>ғанын. Жалғыз өзіңнің бөгегеніңе бір сағат болды. Ұят</w:t>
        <w:br/>
        <w:t>деген бар ма өзіңде! Осы дүниенің кіндігі болсаң да, сыйың</w:t>
        <w:br/>
        <w:t>жетті енді. Кет жоғал!</w:t>
        <w:br/>
        <w:t>Барлық аусары Мұқтас кеңірдегі болып тұрған Сары-</w:t>
        <w:br/>
        <w:t>бас шалдың сөзін құлағына да ілмей, көк жарғақ ернін</w:t>
        <w:br/>
        <w:t>жалап қойып ілгері омыраулап “еді, Жәпек жолын кес-</w:t>
        <w:br/>
        <w:t>кестеп тұрып алды. Жасқағанға ықпаған соң, «әй, құрышы,</w:t>
        <w:br/>
        <w:t>сен қақбас» деп Сарыбас оны қолының сыртымен қағып</w:t>
        <w:br/>
        <w:t>жіберді. Жәпек көлденең жатқан зембілге сүрініп, аяқ</w:t>
        <w:br/>
        <w:t>астында көлкіген балық шырышына тайғанақтап барып</w:t>
        <w:br/>
        <w:t>шалқасынан терең шанға! ауып түсті. Мұздалған балық</w:t>
        <w:br/>
        <w:t>үстіне бөксесімен шоңқиып отырып қалған ол ізінше сыртқа</w:t>
        <w:br/>
        <w:t>тұра ұмтылғанда, қайта-қайта құлап, іштен батпаққа ауна-</w:t>
        <w:br/>
        <w:t>ғандай сауыс-сауыс болып шықты. Аузымен шыбын аула-</w:t>
        <w:br/>
        <w:t>ған қызық құмар жұрт шалдың түрін көріп, іштерін ұстап</w:t>
        <w:br/>
        <w:t>өліп қалды. Жәпек етек-жеңінен тамшылаған шырышты</w:t>
        <w:br/>
        <w:t>сілкіп, сәл-пәл абдырап тұрды да, жын қуғандай кемесіне</w:t>
        <w:br/>
        <w:t>қарай тұра жүгірді. Онысын қорыққанға сайыған жұрт</w:t>
        <w:br/>
        <w:t>"Шан- балық сақтайтын үлік;</w:t>
        <w:br/>
        <w:t>70</w:t>
        <w:br/>
        <w:t>босатпақ. Асығудың тағы бір сыры бар -- күн ыссы, балық</w:t>
        <w:br/>
        <w:t>шыдамайды, ал сәскеге қалып балықтың қабыршағы кебір-</w:t>
        <w:br/>
        <w:t>леніп, тамағы бозарса болды -- нарқы тәмендейді.</w:t>
        <w:br/>
        <w:t>Әйелдер кемесі де қабылдау пунктіне қарай құйыл-</w:t>
        <w:br/>
        <w:t>ған көп ыдыстың қалың ортасында. Бәбек пен Жібек</w:t>
        <w:br/>
        <w:t>қолдары сыпылдап ау жазып, балық аршып отыр да, өрел!</w:t>
        <w:br/>
        <w:t>ұстаған Баршынның қимылы жатық, еркек орнын жоқ-</w:t>
        <w:br/>
        <w:t>татар емес -- желкенді кемені ұршықтай үйіріп келеді. Ол</w:t>
        <w:br/>
        <w:t>ел құсап жанталасып қабылдау пунктіне асыққан емес.</w:t>
        <w:br/>
        <w:t>Бала кезден қолда өскен Мұқтас көз таныстық қыла ма,</w:t>
        <w:br/>
        <w:t>әлде ылғи әйел болған соң мүсіркей ме -- өзгенің қанын</w:t>
        <w:br/>
        <w:t>сүліктей сорып, жанын шырқыратқанмен, бұларға пейілі</w:t>
        <w:br/>
        <w:t>кең. Таразыдан жеген де, балығының нарқын кеміткен де</w:t>
        <w:br/>
        <w:t>емес.</w:t>
        <w:br/>
        <w:t>-- Жеңеше, балығың босай бастапты,-- дейді кейде</w:t>
        <w:br/>
        <w:t>өл балықтың түлеген қабыршағын шұқып, кеберсіген</w:t>
        <w:br/>
        <w:t>желбезегін ашып.</w:t>
      </w:r>
    </w:p>
    <w:p>
      <w:r>
        <w:t>-- Босаса басаған шығар. Өзің біл, қайным.</w:t>
        <w:br/>
        <w:t>Баршын мал қуып шырылдаған емес. Ескерткені бол-</w:t>
        <w:br/>
        <w:t>маса, Мұқтастың да зияны жоқ: істеген жақсылығым</w:t>
        <w:br/>
        <w:t>елеусіз қалмасын, біле жүрсін деп қана айтатын тәрізді.</w:t>
        <w:br/>
        <w:t>Таразы тілін тексеретін, ордер жаздырып алатын көзі</w:t>
        <w:br/>
        <w:t>ашық Бөбек. Қабылдаушымен айтысып-таласатын сол ғана.</w:t>
        <w:br/>
        <w:t>Байқауынша, біреуден өзі жырып алмаса, есе жіберер түрі</w:t>
        <w:br/>
        <w:t>жоқ. Бірақ оның қайырымы болмаса, зәредей зияны жоқ</w:t>
        <w:br/>
        <w:t>Мұқтаспен қиқылдаса беретініне Баршын наразы. «Жас-</w:t>
        <w:br/>
        <w:t>тық -- мастық» деген де -- ниет-ықылас, жылы қабақ,</w:t>
        <w:br/>
        <w:t>біреудің қайырымын бұлдай білген бе!</w:t>
        <w:br/>
        <w:t>Ел ығып, бетіне жел болып келмейтін Мұқтас дегенде</w:t>
        <w:br/>
        <w:t>Бөбектің жыны бар: болмашыға қыстырылып, жоқтан-</w:t>
        <w:br/>
        <w:t>бардан дау шығарып жағаласып жүргені. Тірі жанға</w:t>
        <w:br/>
        <w:t>сөзін де, есесін де жібермейтін Мұқтас оған келгенде</w:t>
        <w:br/>
        <w:t>бұқпа, жалтақ: Жұрт та, Баршын да мұнысын соңына сөз</w:t>
        <w:br/>
        <w:t>ерген, пиғылы нашар, тілі де удай кесір әйелмен қызыл</w:t>
        <w:br/>
        <w:t>шеке болып абырой таппаспын дегені шығар деп жора-</w:t>
        <w:br/>
        <w:t>малдайды. Ал ол екеуінің арасында әріден жалғанған</w:t>
        <w:br/>
        <w:t>жіп барын білетіндер некен-саяқ.</w:t>
        <w:br/>
        <w:t>Осыдан он шақты жыл бұрын Мұқтас қағынан же-</w:t>
        <w:br/>
        <w:t>ріп, елді тастап көрші колхоз «Ынтымаққа» қоныс аудар-</w:t>
        <w:br/>
        <w:t>ды. Одан кейін де бірер колхоздың суын сулан, ақыры</w:t>
        <w:br/>
        <w:t>балық батағасына? барып тұрақтады. Сол кеткеннен ел</w:t>
        <w:br/>
        <w:t>бетін көрген жоқ. Өйтуіне көп себептер бар, сол себептер-</w:t>
        <w:br/>
        <w:t>Өрел -- руль,</w:t>
        <w:br/>
        <w:t>2 Батаға-- балық әңдейтін завод.</w:t>
        <w:br/>
        <w:t>62</w:t>
        <w:br/>
        <w:t>Мұқтас киіз кітап арасына қатталған ордер мен ақшаны”</w:t>
        <w:br/>
        <w:t>ұсынды. : !</w:t>
        <w:br/>
        <w:t>-- Санап ал.</w:t>
        <w:br/>
        <w:t>-- Ұятың болса, ақшадан алдамассың. Мен де енді</w:t>
        <w:br/>
        <w:t>алдана қояр ашық ауыз емеспін, Кем берсең, кеңірдегің-</w:t>
        <w:br/>
        <w:t>нен сығып алармын.-- Көздері ойнақшыған, езуінде әжуа</w:t>
        <w:br/>
        <w:t>мысқыл бар Бөбек есік көзінде қайта бұрылды.--- Немене,</w:t>
        <w:br/>
        <w:t>қатының өлгендей аза тұтқаның. Кешірмеді деп қайғырып</w:t>
        <w:br/>
        <w:t>тұрсың ба? Барлық ғұмырың менің кешкен-кешпегенімде</w:t>
        <w:br/>
        <w:t>тұрса, ал кештім. Сен-ақ ұшпаққа шық!</w:t>
        <w:br/>
        <w:t>Бет ашысқан алғашқы: жүздесудің ақыры осындай</w:t>
        <w:br/>
        <w:t>қағытпа қалжыңмен тынып еді. Сол ыңғай енді Бөбектің</w:t>
        <w:br/>
        <w:t>онымен сөйлесер тіліне айналды.</w:t>
        <w:br/>
        <w:t>Қабылдау пунктіне таяғанда «жылжы», «шәлкіңді</w:t>
        <w:br/>
        <w:t>босат», «қираттың», «қашыр кемеңді» деген жұмыс бабын-</w:t>
        <w:br/>
        <w:t>дағы құлақ бастыққан айғай-шу, балағат, таяу шалпылы,</w:t>
        <w:br/>
        <w:t>соқтығысқан кемелер сықыры, суда қалқыған өлі балық-</w:t>
        <w:br/>
        <w:t>тарға таласқан шағала қиғылығы.аралас даңғаза құлақ</w:t>
        <w:br/>
        <w:t>тұндырды.</w:t>
        <w:br/>
        <w:t>Баршын көзінен өткізген балықтай тіркескен ұзын-</w:t>
        <w:br/>
        <w:t>шұбақ кезекке жанаса бергенде, он алты жасар Тұяқ</w:t>
        <w:br/>
        <w:t>жүгіріп келіп шәлкісін алды. Ол -- осы теңіздің ұңғыл-</w:t>
      </w:r>
    </w:p>
    <w:p>
      <w:r>
        <w:t>шұңғылына жетік айтулы Аңқаты шалдың баласы. Әке-</w:t>
        <w:br/>
        <w:t>сінің қасында еді, өткенде Абзал келіп, кеме құрамын</w:t>
        <w:br/>
        <w:t>қайта екшегенде, науқас Әлжанға серікке берген. Өршелен-</w:t>
        <w:br/>
        <w:t>ген көк айдынның тентек тірлігіне онша жараса қоймайтын</w:t>
        <w:br/>
        <w:t>қыз мінезділігі болмаса, елмен сәлем-сауқаты дұрыс,</w:t>
        <w:br/>
        <w:t>елгезек, қам көңіл, кекіл түзеп әдемі жігіп боп жетіліп келе</w:t>
        <w:br/>
        <w:t>жатқан сүйкімді бала. Теңіз кәсібіне ілінгені биыл ғана.</w:t>
        <w:br/>
        <w:t>Баршын оның өткенде көргенінен қатты жүдеп, азып</w:t>
        <w:br/>
        <w:t>кеткенін байқап:</w:t>
        <w:br/>
        <w:t>-- Қарағым, жүдеп кетіпсің ғой, бір жерің ауырмай</w:t>
        <w:br/>
        <w:t>ма?-- деп сұрады. |</w:t>
        <w:br/>
        <w:t>-- Жоқ, апа, еш жерім ауырмайды.-- Өз кемесінің</w:t>
        <w:br/>
        <w:t>үлігі жаққа мойнын бұрған бала жігіттің әлжуаз өңінде</w:t>
        <w:br/>
        <w:t>аяныш пайда болды.-- Ағам науқастанып тұр. Екі-үш күн</w:t>
        <w:br/>
        <w:t>болды басын көтермегелі.</w:t>
        <w:br/>
        <w:t>Осы кезде үліктен Әлжанның әйелі оқтаудай қатқан</w:t>
        <w:br/>
        <w:t>қара қатын шыға келіп, Баршынды көріп кемсең-кемсең</w:t>
        <w:br/>
        <w:t>етті. Баршын оны аймалап арқасынан қақты да, асығыс</w:t>
        <w:br/>
        <w:t>ішке түсті.</w:t>
        <w:br/>
        <w:t>Әлжан аузын ашып, бурыл дудар шашы жастыққа</w:t>
        <w:br/>
        <w:t>сыймай сұлық жатыр. Жібек көрпе есік пен төрдей ұзын</w:t>
        <w:br/>
        <w:t>дененің бас-аяғын толық қымтай алмай, тізе мен омырау</w:t>
        <w:br/>
        <w:t>ұратын еңгезердей зор жігіттің қазір дене бітімі емес,</w:t>
        <w:br/>
        <w:t>66</w:t>
        <w:br/>
        <w:t>дектеп бір-біріне тығыла түсті. Құлақтары сыртта. Сырт</w:t>
        <w:br/>
        <w:t>тып-тыныш: жүрген-тұрған. дыбыс жоқ. Баршын шынта-</w:t>
        <w:br/>
        <w:t>ғымен Бөбекті түртіп еді, оның есікке қарай аяқ аттауға</w:t>
        <w:br/>
        <w:t>құлқы болмады. Басын шайқап, өзіне тығыла түсті. Бар-</w:t>
        <w:br/>
        <w:t>шынның да сыртқа бас сұғуға жүрегі дауаламады. Дала-</w:t>
        <w:br/>
        <w:t>дан әкетіп бара жатқан ештеңе аңдай алмаған соң, ақыры</w:t>
        <w:br/>
        <w:t>Бәбекті жетектеп қақпақ ауызына келді. Абайлап сыртқа</w:t>
        <w:br/>
        <w:t>кәз салып еді, ештеңе көрінбеді. Одан кейін басын қыл-</w:t>
        <w:br/>
        <w:t>титқан Бөбек те кеме үстінен оғаш ештеңе таппады. Әлде</w:t>
        <w:br/>
        <w:t>де жүрексініп, айналаға біршама қарағыштап тұрып, ақыры</w:t>
        <w:br/>
        <w:t>бір-біріне ес бола күбірлесіп сыртқа шықты. Кеме үсті де,</w:t>
        <w:br/>
        <w:t>айнала төңірек те тып-тыныш. Маңай тегіс ұйқы құша-</w:t>
        <w:br/>
        <w:t>ғында. 3</w:t>
        <w:br/>
        <w:t>-- Мына қаншыққа көрінген жын ба, шайтан ба?</w:t>
        <w:br/>
        <w:t>-- Түсінен қорыққан ғой.</w:t>
        <w:br/>
        <w:t>Екеуі тіркесе Инке түсіп, бұрышта бүрісіп отырған</w:t>
        <w:br/>
        <w:t>Жібекке жұбату айтты. Баршын оның таңдайын басып,</w:t>
        <w:br/>
        <w:t>тілін тартып, білген ем- домын жасады. Жібек бірер күн</w:t>
        <w:br/>
        <w:t>шошып ұйықтай алмай жүрді ле, қорықтық құйған соң,</w:t>
        <w:br/>
        <w:t>көңілі бітейіп түзеліп кетті.</w:t>
        <w:br/>
        <w:t>Келінінек есін жиып тілге келген соң көрген-білгенін</w:t>
        <w:br/>
        <w:t>айтты: түн ортасында сыртта әлдене тықырлағасын подбак</w:t>
        <w:br/>
        <w:t>қақпағынан басын шығарса, ұзын қара кісі кеменің зәкірін!</w:t>
        <w:br/>
        <w:t>суырып жатады. Жібек түсім емес, өңім деп жеңістік бер-</w:t>
        <w:br/>
        <w:t>меді. Сонда барып әйелдер кеменің иесі болады-мыс</w:t>
        <w:br/>
        <w:t>деген әңгімені естеріне алып ұзын қара кісіні соған жоры-</w:t>
        <w:br/>
        <w:t>ды. Өзің ұрынбасаң, оның зиян етпейтінін бір- бірінің</w:t>
      </w:r>
    </w:p>
    <w:p>
      <w:r>
        <w:t>құлағына қанша құйса да бұдан кейін қарадай үркіп,</w:t>
        <w:br/>
        <w:t>зәре-құттары қалмады.</w:t>
        <w:br/>
        <w:t>Ел қатарлы ауларын құрып, кешкі шайларын ішіп</w:t>
        <w:br/>
        <w:t>болған соң, олар күндегі әдетінше сыртқа шықты. Күн</w:t>
        <w:br/>
        <w:t>батқанмен, қызыл жалқынға малынып, айнадай бір-бірінің</w:t>
        <w:br/>
        <w:t>жүзіне сәулесін шашып құбылып тұрған аспан "мен айдың</w:t>
        <w:br/>
        <w:t>арасы жап-жарық. Кемелер сары бел асып шүйгін жайлау-</w:t>
        <w:br/>
        <w:t>ға жаңа құлаған елдей рай-трай. Жасыл желектей тербел-</w:t>
        <w:br/>
        <w:t>ген кең жазықтың төсінде шашылып жатыр. Тек, кейінгі</w:t>
        <w:br/>
        <w:t>жақта ғана шабан көштей түнемеге жете алмай. жүрген</w:t>
        <w:br/>
        <w:t>төрт-бес кеменің желкені желбірейді. Қоңыр самал көк</w:t>
        <w:br/>
        <w:t>айдынды әлдилеген қоңыр кеш. Теңіздің айғай-тудан</w:t>
        <w:br/>
        <w:t>жырақ тұңғиық тереңдерінің мамық толқынына басын</w:t>
        <w:br/>
        <w:t>сүйеп ұйықтап, таңертең елең-алаңнан ықтап қайтып келу</w:t>
        <w:br/>
        <w:t>үшін жел өтіне, елсіз алыс жаһандарға қарай шағалалар</w:t>
        <w:br/>
        <w:t>шұбылып барады,</w:t>
        <w:br/>
        <w:t>"Зәкір -- якорь</w:t>
        <w:br/>
        <w:t>:ды:“Өзге- кемелер- дессоларға :кейіп-жамалып -жатар-Тол-</w:t>
        <w:br/>
        <w:t>тырады: Түс- әлетінде олардың:қарасы молайып, қабылдау.</w:t>
        <w:br/>
        <w:t>пунктінің “айнала: төңірегі. шоқ-шоқ” кеме керуеніне- толып</w:t>
        <w:br/>
        <w:t>кетеді. Әрбір шоғыр бір колхоз. Теңіз-тілінде мұны. «керуен</w:t>
        <w:br/>
        <w:t>түзеу»: немесе -«бұлаңға тұру» деп атайды. Шоғыр кешкі</w:t>
        <w:br/>
        <w:t>құрымға көтерілгенше қатарын бұзбайды. Бұлаңға тұры-</w:t>
        <w:br/>
        <w:t>сымен: теңізшілер ”:желкендерінен керме: жасап. -алады да;</w:t>
        <w:br/>
        <w:t>көлеңкеде-отырып-ау-жарақтарын кешкі құрмаға: дайын-</w:t>
        <w:br/>
        <w:t>дайды. Сосын басқа мұқтажы жоқтар ұйқыға- кіріседі;</w:t>
        <w:br/>
        <w:t>болмаса кеме қыдырады.</w:t>
        <w:br/>
        <w:t>Бүгін шаруасын жайласымен” жұрт. тегіс төсек тар-</w:t>
        <w:br/>
        <w:t>тып-жатқан: Әлжанның: кемесіне қарай ағылды. )</w:t>
        <w:br/>
        <w:t>Әлжан “үлік- үстінде, желкен керме көӛлеңкесінде жатыр;</w:t>
        <w:br/>
        <w:t>Толқын -шайқаған кеме: “бесіктей- тербеледі:- Түстіктен</w:t>
        <w:br/>
        <w:t>Маңғыстау изені: мен жусанының-ашқылтым жұпар иісін</w:t>
        <w:br/>
        <w:t>жеткізіп;- шипалы”, жылы “самал; еседі;: Әлжан -жастығын</w:t>
        <w:br/>
        <w:t>биіктетіп: таңертеңгі қарбалас асылған, толқындары алые-</w:t>
        <w:br/>
        <w:t>-тағы: жағалауға» қарай “жөңкілген” “беті ақ көбік. теңізге</w:t>
        <w:br/>
        <w:t>көз-сүзеді::Қиыры-інегі көрінбейтін көк:айдын; жарайдаған:</w:t>
        <w:br/>
        <w:t>сан жетнес көп толқын,: қылаусыз теп-тегіс мөлдір аспан;</w:t>
        <w:br/>
        <w:t>“Әлжан еш уақытта: аспан-кең. бе, .тар-ма-&gt;-ол.жайлы</w:t>
        <w:br/>
        <w:t>ойлаған емес-ті, ал ел“ аңыз: ғып айтатын 0 чнетімен бұ</w:t>
        <w:br/>
        <w:t>шеті айшылық Атырау -ол- Үшін: тостақандай ғана -су” елді;</w:t>
        <w:br/>
        <w:t>Оның әр қолтық, әр шұңғылы; -су -астындағы: жыра-сайы</w:t>
        <w:br/>
        <w:t>мен-; дөң-жальк“көз--алдында.. Әлжан оның -&lt;шет-қиырсыз</w:t>
        <w:br/>
        <w:t>екенін енді-ғана байқап жатыр; Бұл дүниенің-тоқымдай ғана</w:t>
        <w:br/>
        <w:t>көрінетіні --алам: дегенінді--алый;: жетем дегеніңе "жеткен;</w:t>
        <w:br/>
        <w:t>кұс тістеген: албырт: шағында -екен;- ал “қазір: сөл. дұние:</w:t>
        <w:br/>
        <w:t>тақым-түгіл; талайына.сыймайтын: көлбеген: кең-жазық-т</w:t>
        <w:br/>
        <w:t>өзі- сондағызелеусіз- бір-төмпедей. ғана...</w:t>
        <w:br/>
        <w:t>Неге екені белгісіз, кешелі-бері Әлжан осындай: -бұлдыр:</w:t>
        <w:br/>
        <w:t>ойлар бодауына-ілескіш, “Қалың елінің ортасында, туған</w:t>
        <w:br/>
        <w:t>топырағында- емес, “шет-қиян алыс-шалғайда жүргендей</w:t>
        <w:br/>
        <w:t>көңілінде -жалғыздық бар. Көкейіне:-</w:t>
        <w:br/>
        <w:t>Жастар елеп келмесе,</w:t>
      </w:r>
    </w:p>
    <w:p>
      <w:r>
        <w:t>Келіп сәлем бермесе,</w:t>
        <w:br/>
        <w:t>Қайғысы келіп күңіренген</w:t>
        <w:br/>
        <w:t>Күнінде асыл десең де</w:t>
        <w:br/>
        <w:t>Қартайған күнде ер. жеттім,--</w:t>
        <w:br/>
        <w:t>деген. Қашаған -сөзі- көп оралғыш. Ойлары мен көңіліндегі</w:t>
        <w:br/>
        <w:t>дерттерін. саралап. көрсе, туған ел, торғын топырақ бір</w:t>
        <w:br/>
        <w:t>төбе екен:де; жора-жолдастардың орны бір -бөлек--екен,</w:t>
        <w:br/>
        <w:t>екеуі--де.. қасиетті -болғанымен;- бір-бірін: жоқтатпастай:</w:t>
        <w:br/>
        <w:t>емесе Өл--қанды :көйдлек”- достарының -анық-“құнын-биый!</w:t>
        <w:br/>
        <w:t>23</w:t>
        <w:br/>
        <w:t>дің бір ұшы осы келіншекпен жалғас. Сөз байласып жүріп,</w:t>
        <w:br/>
        <w:t>еліктің лағындай әдемі қызды тастады да, байға өтпей</w:t>
        <w:br/>
        <w:t>оң жақта отырған кәрі қызбен төсек жарастырып елден</w:t>
        <w:br/>
        <w:t>суынды. Айнымалы жастағы қыз-жігіттің әңгімесіне кезінде</w:t>
        <w:br/>
        <w:t>құлақ қойған адам аз, іл мән-жайға қанық адамдардың</w:t>
        <w:br/>
        <w:t>өзі оны жадынан түсірін алған-ды.</w:t>
        <w:br/>
        <w:t>Осыдан бір жұма бұрын олар араға он жыл салып</w:t>
        <w:br/>
        <w:t>алғаш рет жүз көрісті.</w:t>
        <w:br/>
        <w:t>Әдеттегідей ертеңгі қарбалас шақ. Қабылдау пункті</w:t>
        <w:br/>
        <w:t>омарта да, кемелер құжынаған ара тәрізді -- біреуі келіп,</w:t>
        <w:br/>
        <w:t>біреуі кетіп сапырылысып жатыр. Жайма базарындай</w:t>
        <w:br/>
        <w:t>у-шу. Пункт үстінде балық толы зембіл көтерген теңізші-</w:t>
        <w:br/>
        <w:t>лер зыр қағып жүр. Ауларын тұңғыш суға салған үш әйел</w:t>
        <w:br/>
        <w:t>бейнеттеніп тапқан азын-аулақ напақасын өткізбек болып</w:t>
        <w:br/>
        <w:t>ел қатарлы кезекке тұрған. Әлде бүгін кәсіп ояңдау болды</w:t>
        <w:br/>
        <w:t>ма, әлде бұлар ұзақ найқалды ма, болмаса пысықтығының</w:t>
        <w:br/>
        <w:t>бары сол ма --ә дегенше кезек те жетіп келді. Балық-</w:t>
        <w:br/>
        <w:t>тарын аудан аршын үлгермеген әйелдер кейінгі кемелер</w:t>
        <w:br/>
        <w:t>«бол да болдың» астына алып тықсырған кезде, не істерін</w:t>
        <w:br/>
        <w:t>білмей асып-састы.</w:t>
        <w:br/>
        <w:t>Таразы тасын сырт-сұрт қағып, елмен әзілдесе күліп</w:t>
        <w:br/>
        <w:t>кезекті судай сапырып тұрған Мұқтас пунктке кемесін</w:t>
        <w:br/>
        <w:t>жанастыра алмай әуре боп жатқан Баршынды танып,</w:t>
        <w:br/>
        <w:t>қолқабыс етуге жүгіріп барды.</w:t>
        <w:br/>
        <w:t>-- Сәлем бердік, жеңеше!</w:t>
        <w:br/>
        <w:t>-- Сәлемат бол. Апырай, Мұқтасжанбысың?!-- Бар-</w:t>
        <w:br/>
        <w:t>шын қолының шырышын етегіне асыға сүртіп Мұқтаспен</w:t>
        <w:br/>
        <w:t>көрісті де, жәшіктегі балыққа ұмтылды.-- Күйіміз мынау,</w:t>
        <w:br/>
        <w:t>шырағым. Үш әйел.. Жылап-сықтап жүріп жатырмыз.</w:t>
        <w:br/>
        <w:t>Қолда өскен бала едің, сыртымыздан көз бола жүргейсің.</w:t>
        <w:br/>
        <w:t>-- Үш әйел дейсіз бе? Мыналары қиянат екен.</w:t>
        <w:br/>
        <w:t>Асықпаңыз, жеңешеі-- Мұқтас кезекке таласып кейінгі</w:t>
        <w:br/>
        <w:t>жақтан кимелеген кемешілерге қолын сілтеп, жекіп тас-</w:t>
        <w:br/>
        <w:t>тады.-- Қайда барасың, сен ентелегі Қайыр кемеңді.</w:t>
        <w:br/>
        <w:t>Мына кісілерді өткізбейінше, барібір балығыңды алмай-</w:t>
        <w:br/>
        <w:t>мын.</w:t>
        <w:br/>
        <w:t>Мұқтас Баршын серіктерін -- көздерін ғана жылтыра-</w:t>
        <w:br/>
        <w:t>тып беттерін таңып алыңған екі әйелдің бірін -- Жібекті</w:t>
        <w:br/>
        <w:t>Танып сәлемдесті де, жұмыстан басын көтермеген екін-</w:t>
        <w:br/>
        <w:t>шісін шырамыта алмады. Тек әйелдер зембілді көтеріп</w:t>
      </w:r>
    </w:p>
    <w:p>
      <w:r>
        <w:t>әкеліп таразыға қойған кезде, Мұқтас бейтаныс әйелдің</w:t>
        <w:br/>
        <w:t>өзіне сұқтанған жанары мен көз бітімін байқап қалды.</w:t>
        <w:br/>
        <w:t>Әлденеден сескенгендей жүрегі дір ете түскенде, көздері</w:t>
        <w:br/>
        <w:t>де жыпылық атып кетті. Әйел де жалма-жан сырт айнал-</w:t>
        <w:br/>
        <w:t>ды. Қобалжыған Мұқтас бетін орамалмен таңып, еркекше</w:t>
        <w:br/>
        <w:t>ЕК</w:t>
        <w:br/>
        <w:t>Айтқаның дұрыс: теңізге шығысымен көкке іліккен көтерем-</w:t>
        <w:br/>
        <w:t>дей түзеліп кетуші ем.---Әлжан (құты: қашқан Әйелдің: кө-</w:t>
        <w:br/>
        <w:t>ңілін “аулады.-- Әнебір “жылы да -осылай: ауырлағам. “Төкең</w:t>
        <w:br/>
        <w:t>еді алып қалған. Итбалық “ұстап” майын: ішкізіп; ақ балық</w:t>
        <w:br/>
        <w:t>іздегі ту сонау жер түбі Шағадам бархан» Ондай: (здияттар</w:t>
        <w:br/>
        <w:t>енді менің бағыма кезіге бермес.</w:t>
        <w:br/>
        <w:t>Баршын ері жайлы айтылған жылы “сөзге -майдай еріп,</w:t>
        <w:br/>
        <w:t>біресе жылады, біресе күйеуінің адал серігіне”: егіле</w:t>
        <w:br/>
        <w:t>отырып “жұбату айтып, оған зәредей” жәрдемін тигізе</w:t>
        <w:br/>
        <w:t>алмағанына күйінді.</w:t>
        <w:br/>
        <w:t>-- Әлжан қайным,. түңілмеші, жарқыным... “Ер-азамат</w:t>
        <w:br/>
        <w:t>құрып қалған жоқ қой. Ақылдасармыз. Жәрдемдесер</w:t>
        <w:br/>
        <w:t>Тек өзіңді-өзің босатпашы...</w:t>
        <w:br/>
        <w:t>2- «Итбалық» аралының маңын төрт-бес күн шиыр-</w:t>
        <w:br/>
        <w:t>ладық. Қайдан ұстатсын, мылтық жоқ. Тұнқжанның да</w:t>
        <w:br/>
        <w:t>дымы қалмады;</w:t>
        <w:br/>
        <w:t>Осы "кезде қабылдау пункті жақтан шаң- шұң. айғай</w:t>
        <w:br/>
        <w:t>шықты да, ел кемеден-кемеге қарғып,” шуылдап солай.</w:t>
        <w:br/>
        <w:t>қарай жәңкіді.” - “</w:t>
        <w:br/>
        <w:t>-- Тағы да басталды ма? Апырай, тәл: басы: азамат-</w:t>
        <w:br/>
        <w:t>тардан: айырылған: соң, “елден береке-бірлік қалмады-ау.</w:t>
        <w:br/>
        <w:t>Ылғи шуылдақ! Беу жйғар біреу жоқ. у- деді Әлжан</w:t>
        <w:br/>
        <w:t>Қиналып;</w:t>
        <w:br/>
        <w:t>-- Тағы да қырылысты.-- Қанипа үлік ішіне . Басын</w:t>
        <w:br/>
        <w:t>сұқты да:-- Өлтірді- -ау, байғұсты, әлтірді-ау,-- деп ба-</w:t>
        <w:br/>
        <w:t>қырып жүгіре жәнелді.</w:t>
        <w:br/>
        <w:t>Бұл: жолғы жанжалды бастаған Жәпек: Ол. таң сібір-</w:t>
        <w:br/>
        <w:t>дегеннен: ауын ерте суырып пунктке асыққан. Бірақ жел-</w:t>
        <w:br/>
        <w:t>кені салақ қатынның. жаулығындай жапырайған, әшейінде</w:t>
        <w:br/>
        <w:t>баспайтын сиыр бөксе шабан кеме балық “мәл болып ауыр-</w:t>
        <w:br/>
        <w:t>лаған соң тіпті сызбады. Пунктке бұдан бұрын саңырау</w:t>
        <w:br/>
        <w:t>Тілеуіш іліккен, бірақ о ананың-мынаның сөзіне құлағын</w:t>
        <w:br/>
        <w:t>тосып аузын ашып жүргенде, «Ынтымақ» пысықтары</w:t>
        <w:br/>
        <w:t>кимелеп, кезекті алып кетті. Қол созым жер үлгере алма-</w:t>
        <w:br/>
        <w:t>ған Жәпек табанымен -шоқ басқандай шырқырады:: Келі-</w:t>
        <w:br/>
        <w:t>сімен Тілеуішті түпкі атасынан бері қарай түрді.“ Оның</w:t>
        <w:br/>
        <w:t>жан шыдатпас лас боғауызын құлағы кеміс Тілеуіш ЖӨНДЕП</w:t>
        <w:br/>
        <w:t>естімегенмен, реніш. төркінін түсініп:</w:t>
        <w:br/>
        <w:t>-- Енді -қайтейін, үлгере. алмадым. Шәлкімді байла-</w:t>
        <w:br/>
        <w:t>ғанша, алып кетті. Көптік жасады,-- деп ақталды. “”</w:t>
        <w:br/>
        <w:t>-- Әкеңнің көрі, неғылған -үлгере алмаған!- Кез кел-</w:t>
        <w:br/>
        <w:t>генге құлағыңды иіскетіп, бұтыңды тыр-тыр қасып жүрдің.</w:t>
        <w:br/>
        <w:t>Сенің сасық құлағың кімге дәрі еді!</w:t>
      </w:r>
    </w:p>
    <w:p>
      <w:r>
        <w:t>Жәпек осы айтқандарын қимылымен қоюлатып, аузы-</w:t>
        <w:br/>
        <w:t>нан түкірігі шашырай ашына сөйледі. Тілеуіш қолын:сілтеп,</w:t>
        <w:br/>
        <w:t>6</w:t>
        <w:br/>
        <w:t>олардан айырылғанда білді. Бақса, Әлжанның Әлжандығы</w:t>
        <w:br/>
        <w:t>солардың арқасы екен. ; )</w:t>
        <w:br/>
        <w:t>Әлжанның осы күндері қабырғасына -қаттырақ ба-</w:t>
        <w:br/>
        <w:t>татын -- келіншегінің жайы. Екі-үш күннен. бері. ұясын</w:t>
        <w:br/>
        <w:t>қорғаған қарлығаштай шырылдап айналып-үйіріліп төңіре-</w:t>
        <w:br/>
        <w:t>гінен алпықпаған Қанипаның көзінде басқа адамға құпия,</w:t>
        <w:br/>
        <w:t>тек жалғыз өзіне ғана аян бір үрей бар. Аңдап -көрсе, бұл</w:t>
        <w:br/>
        <w:t>фәниде ниеті түзу, адам баласына жаманшылығым бол-</w:t>
        <w:br/>
        <w:t>мады деп ойлайтын оның- жастықтың албырт шағында</w:t>
        <w:br/>
        <w:t>жасаған. қиянаты да бар екен. Сол қиянаттың ең ауырын</w:t>
        <w:br/>
        <w:t>байғұс келіншегі көріпті; )</w:t>
        <w:br/>
        <w:t>Бұл осыдан он екі жыл бұрынғы оқиға. Колхоз әлі</w:t>
        <w:br/>
        <w:t>бола қоймаған, бірақ болады-мыс гулеп тұрған шақ..</w:t>
        <w:br/>
        <w:t>Әлжан оның мән-мақсатын онша- түсінбеді, сондықтан</w:t>
        <w:br/>
        <w:t>алаң болған жоқ. Алып-қашпа жұрт сөзіне де ермеді. Ақ</w:t>
        <w:br/>
        <w:t>патшаны құлатып, бар байлығын елге үлестіріп береді екен</w:t>
        <w:br/>
        <w:t>деген сөз, байлардың кемелерін тартып алып көліксіз</w:t>
        <w:br/>
        <w:t>жарлы-жақыбайларға бәліп береді екен деген сөз, қазақ</w:t>
        <w:br/>
        <w:t>орыстан бөлініп өз алдына мұсылман патшалығын құра-</w:t>
        <w:br/>
        <w:t>ды-мыс, қаладағы орыс шіркеуі мен қазақ мешітін қирата-</w:t>
        <w:br/>
        <w:t>ды-мыс -- бәрі лақап болып шыққан соң, мұны да сол</w:t>
        <w:br/>
        <w:t>бодаусыз еспенің біріне таңған.</w:t>
        <w:br/>
        <w:t>Сол. жылы күз жайсыз болды. Арқадан соққан құп-</w:t>
        <w:br/>
        <w:t>құрғақ сары аңызақ бір ай бойы дамылдамады да, теңіз</w:t>
        <w:br/>
        <w:t>сұы кері құлап, жылдағы кәсіпке қолайлы. жағалаулар,</w:t>
        <w:br/>
        <w:t>қойнау-қолтықтар қара жері шығып саязсытт қалды. Балық</w:t>
        <w:br/>
        <w:t>сумен-бірге тереңге кетті. Теңізшілер барарында қолда-</w:t>
        <w:br/>
        <w:t>ғанмен, қайтарда маңдайдан тірейтін сары желдің сұры-</w:t>
        <w:br/>
        <w:t>нан қорқып, жағалаудың шоқал-шоңқайын сағалап қалып</w:t>
        <w:br/>
        <w:t>қойғанда, бұлар -- өздеріне сенген тәрт-бес кемеші --</w:t>
        <w:br/>
        <w:t>балық ізіне түсіп, ашы сулы тереңге салды. Атырау түсті-</w:t>
        <w:br/>
        <w:t>гіне ұзап кеткендері сонша, түрікпен құрамаларына ілікті.</w:t>
        <w:br/>
        <w:t>Ол он екі жыл отасқан әйелі қатқан қара келіншек Қани-</w:t>
        <w:br/>
        <w:t>паны сонда алғаш көрген. Олар бір кемеде үшеу-ді:</w:t>
        <w:br/>
        <w:t>қызыл қозының терісінен тігілген сеңсең бөркі көзіне</w:t>
        <w:br/>
        <w:t>түскен, ат жақты, шоң мұрын бурыл. қарт, қабағы қату</w:t>
        <w:br/>
        <w:t>үндемейтін ұзынтұра жігіт және көзі де, өзі де қара гауһар-</w:t>
        <w:br/>
        <w:t>дай жалт-жұлт еткен осы Қанипа. Аусары ауған қылшыл-</w:t>
        <w:br/>
        <w:t>даған жас жігіт, ол қарттың қызы ма, Әлде ұзынтұраның</w:t>
        <w:br/>
        <w:t>әйелі. ме --ақылға салып әуре болмады.</w:t>
        <w:br/>
        <w:t>Жел-құз көбейіп, күн қабағы қыңырая бастағанда,</w:t>
        <w:br/>
        <w:t>ашы судың балығы да сұйылды. Түрікпендер. жатаған</w:t>
        <w:br/>
        <w:t>желкендерін қиқайтып алып, қайтқан құстай шұбалып</w:t>
        <w:br/>
        <w:t>елдеріне тартты. Әлжан қанды көйлек серіктерінен жыры-</w:t>
        <w:br/>
        <w:t>лып солардың ізіне байланды.</w:t>
        <w:br/>
        <w:t>74</w:t>
        <w:br/>
        <w:t>- жұмысына-айналды..Жәпек ашынғанда. құйрығын, қабатын</w:t>
      </w:r>
    </w:p>
    <w:p>
      <w:r>
        <w:t>тордағы. ши бөрідей . арсылдап, кемесіне.. қайтып. келіп,</w:t>
        <w:br/>
        <w:t>үлікке .алдымен ,бөркін ұрып, сосын. бөркінің үстіне :өзі</w:t>
        <w:br/>
        <w:t>отырды. Бірақ: - тынши .алмады: отырған (орнында. тоғыз</w:t>
        <w:br/>
        <w:t>теңкеріліп,.. тоқсан аударылып, қарадаң-қарап даладағы</w:t>
        <w:br/>
        <w:t>елге тиісе сөйлеп, серік әйелдерді. қуырып, тіпті балыққа</w:t>
        <w:br/>
        <w:t>шүйілген.лшағалаларды арғылдай тұра. қуып, бір сәт. байыз</w:t>
        <w:br/>
        <w:t>таппады.</w:t>
        <w:br/>
        <w:t>“Тілеуіш жанына келіп Жайғасқанда, ол сырт беріп</w:t>
        <w:br/>
        <w:t>теріс айналып отырды. Темекі сұрағанда, дорбасын. қалта-</w:t>
        <w:br/>
        <w:t>сынан суырып-алып бұрылмастан лақтырып-жіберді. Темекі</w:t>
        <w:br/>
        <w:t>дорба тырна- көз, тырна мойын Тілеуіштің имиген шемір-</w:t>
        <w:br/>
        <w:t>шек мұрнына соғылып, алақанына топ. ете түсті. Тілеуіш</w:t>
        <w:br/>
        <w:t>хатталған газеттің бір. бағанасының тең жартысың. жыртып</w:t>
        <w:br/>
        <w:t>алып, құрықтай ғып. шылым орады. Түбінде бір шөкімдей</w:t>
        <w:br/>
        <w:t>темекі қалған дорбасын қайтып бергенде,. Жәпек ішінде</w:t>
        <w:br/>
        <w:t>“ит ұлығандай болды.</w:t>
        <w:br/>
        <w:t>;-әг- ӘЙ, әкеңнің көрй- деді ол дорбаны былғақтатып., -</w:t>
        <w:br/>
        <w:t>Тегін малға тісің тиген соң, көзің қарайып кетті ме!, .</w:t>
        <w:br/>
        <w:t>- Тілеуіш, «а-а, не-дейсің» деп құлағына тосқанда, күйін-.</w:t>
        <w:br/>
        <w:t>ген.; Жәпек басын. кегжең, еткізіп түкіріп жіберді. -Жел</w:t>
        <w:br/>
        <w:t>айдаған түкірік, Тілеуіштің бетіне шашырады. Ол .оны</w:t>
        <w:br/>
        <w:t>елемей қолының сыртымен сүртіп тастады да, сыры мәлім</w:t>
        <w:br/>
        <w:t>“дасына-құйрығымен-сырғып жақындай отырды.</w:t>
        <w:br/>
        <w:t>-- Жәке, темекім бітіп. қалды. Қарызға бір өсмешкі</w:t>
        <w:br/>
        <w:t>қарасшы? .</w:t>
        <w:br/>
        <w:t>г/:--. Қарызға. алғаның басыңнан асты. Қатыныңды төлеп</w:t>
        <w:br/>
        <w:t>құтылмақпысың? 2... же), ЕЕ Ге</w:t>
        <w:br/>
        <w:t>-- А-а? ; əәӘТІЗЕ</w:t>
        <w:br/>
        <w:t>---Қатыныңды төлемекпісің деймін!</w:t>
        <w:br/>
        <w:t>ете, Ә-ә-ә.- Тілеуіш түбінің еті қашқан .сойдақ . тіс-</w:t>
        <w:br/>
        <w:t>терін көрсете қылғына күлді.-- Ал, ал!. Соны саған. басы-</w:t>
        <w:br/>
        <w:t>байлы. қидым, )</w:t>
        <w:br/>
        <w:t>.-- Тапқан екенсің ақымақты. Адам тұрсын әңгі есек</w:t>
        <w:br/>
        <w:t>те.оныңа екі.ойлы болар. Әй, Ләтипа, бір өсмөшкі .темекі</w:t>
        <w:br/>
        <w:t>тасташы:мына тілемсекке.</w:t>
        <w:br/>
        <w:t>Бүгін кәсіп қанды. Қос жәшік балыққа мұрнынан тұн-</w:t>
        <w:br/>
        <w:t>шығып тұр. Осыншама көп мал ескіріп кете ме, оның</w:t>
        <w:br/>
        <w:t>Үстіңе күнсіген ау кеберсіп, жаздырмай машақатқа сала</w:t>
        <w:br/>
        <w:t>ма деп қауіптенген. Жәпек тынышы әбден бұзылды. Оқтын-</w:t>
        <w:br/>
        <w:t>оқтың балық үстіне таза су құяды, ауды да әлсін-әлі дым-</w:t>
        <w:br/>
        <w:t>дайды. Ал кезек. болса .әлі мандыр.. емес. Пунктке, қай</w:t>
        <w:br/>
        <w:t>колхоздың кемесі бұрын жетсе -- кезек солардікі, солардың</w:t>
        <w:br/>
        <w:t>ит-.ексің -итақайына. дейін түгел өткізіп болғанша, .көзің</w:t>
        <w:br/>
        <w:t>мөлиіп отырғаның. Осы бір,ит тәртіпті кімнің қай.уақытта</w:t>
        <w:br/>
        <w:t>69</w:t>
        <w:br/>
        <w:t>“Ашы "судан: шыға балық: білінген соң, үйірдей бас-аяғы</w:t>
        <w:br/>
        <w:t>жинақты келе жатқан түрікпендер кәсіпке айналып</w:t>
        <w:br/>
        <w:t>бытырай бастады. Буырыл сақал шал ауын құрып, түнемеге</w:t>
        <w:br/>
        <w:t>жайғасқан қызыл ымырт шағында, олардың сыртынан</w:t>
        <w:br/>
        <w:t>көз жазбаған Әлжан бейбіт жолаушыдай жанаса келіп</w:t>
      </w:r>
    </w:p>
    <w:p>
      <w:r>
        <w:t>тұз сұрады. :</w:t>
        <w:br/>
        <w:t>Кеме “құйрығында қорқорын сорып, түн қонақтаған</w:t>
        <w:br/>
        <w:t>қара бұйра теңізге көз сүзіп жайбарақат жантайып жатқан</w:t>
        <w:br/>
        <w:t>шал жолаушылардың сөзін толық ұқпағанмен тұз дегенді:</w:t>
        <w:br/>
        <w:t>құлағы анық шалып, басын шұлғыды. . Бұлар айналып</w:t>
        <w:br/>
        <w:t>келіп жел жаққа ыңғайлана жанасты.</w:t>
        <w:br/>
        <w:t>- Һей, Ханифа, шулара дұз берсәнә!,- деп дауыстады</w:t>
        <w:br/>
        <w:t>шал орнынан қозғалмастан.</w:t>
        <w:br/>
        <w:t>Үліктен басын қылтитқан Қанипа қапталдасқан бей-</w:t>
        <w:br/>
        <w:t>таныс жолаушыларға сезіктене қарады.</w:t>
        <w:br/>
        <w:t>-- Дұз берсәнә!?</w:t>
        <w:br/>
        <w:t>Қанипа тұз салған зерен аяқты ұстап сыртқа шық-</w:t>
        <w:br/>
        <w:t>ты. Ыдысын жолаушыға ұсына бергенде бас киімін көзіне</w:t>
        <w:br/>
        <w:t>түсіре киген кісінің көптен бері кемелерін төңіректеп,</w:t>
        <w:br/>
        <w:t>өзінен көз алмай жүрген қазақ жігіті екенін таныды. Денесі:</w:t>
        <w:br/>
        <w:t>дір ете қалды. Одан басқаға мұршасы келмеді, білегінен</w:t>
        <w:br/>
        <w:t>шап “берген қуатты қол оны бөтен кемеге көтеріп алды.</w:t>
        <w:br/>
        <w:t>Қанипаның баж еткен даусы жігіт қолынан босанып, қараң-</w:t>
        <w:br/>
        <w:t>ғы үлікке құлап түскен соң барып шықты. Бұл кезде жел-</w:t>
        <w:br/>
        <w:t>кенін түсірмей, ерттеулі аттай құлағын қайшылап әзір”</w:t>
        <w:br/>
        <w:t>тұрған кеме сытыла берген. Орнынан арыстанша ақырып</w:t>
        <w:br/>
        <w:t>атып тұрған қарт үнемі кеме құйрығында жататын ұшын-</w:t>
        <w:br/>
        <w:t>да темір ілмегі бар арқанды бұлардың соңынан құлаштай</w:t>
        <w:br/>
        <w:t>сілтеді. Ілмек кемені қабырғадан қауып түсті. Қашқан</w:t>
        <w:br/>
        <w:t>кеме бөгеле бергенде, қараңғыда жүзі жалт еткен қара</w:t>
        <w:br/>
        <w:t>балта керілген арқанды қиып жіберді. Ес жиғанша болған</w:t>
        <w:br/>
        <w:t>жоқ, қашқын тәбелерінен бір нәрсе сонадай ызың етті де;.</w:t>
        <w:br/>
        <w:t>іле-шала бесатардың шаңқ еткен ашы үні естілді. Жігіттер</w:t>
        <w:br/>
        <w:t>кеме құйрығына бұға-бұға қалысты. Екі-үш оқ тағы да</w:t>
        <w:br/>
        <w:t>тәбелерінен- аңырап өтті. Енді бір зәуде бесатар оғы кемеге</w:t>
        <w:br/>
        <w:t>ілікпей кейінгі жақтағы суға шомпылдап түсе бастады.</w:t>
        <w:br/>
        <w:t>Әлжан қосшыларына желкенді барынша биік” көтертіп,</w:t>
        <w:br/>
        <w:t>шкот бауды қарыстыра: тартып, жел астын сүзе Маңғыс-</w:t>
        <w:br/>
        <w:t>тау бетке салды:</w:t>
        <w:br/>
        <w:t>Түрікпен кемелерінің айғай-ұйғайы жырақтай берді.</w:t>
        <w:br/>
        <w:t>Олардың онша ұзап кетлегенмен, көз байланған іңір қараң-</w:t>
        <w:br/>
        <w:t>ғылығы да, құстай қиқулаған теңіз шуылы да қашқындар</w:t>
        <w:br/>
        <w:t>1. Әу, Ханипа, мына жолаушыларға тұз бер.</w:t>
        <w:br/>
        <w:t>2 Тұз бер мыналарға.</w:t>
        <w:br/>
        <w:t>%</w:t>
        <w:br/>
        <w:t>-шалбарланып алған келіншектің қимыл-қозғалысынан</w:t>
        <w:br/>
        <w:t>жасынан етене таныс адамның . белгілерін шырамытты.</w:t>
        <w:br/>
        <w:t>) Келіншек келесі күні де, одан кейін де бетін ашпады,</w:t>
        <w:br/>
        <w:t>бірақ Мұқтас оның Бөбек екеніне енді шүбә. келтірмеді.</w:t>
        <w:br/>
        <w:t>Әзіл-қалжың езуінен түспейтін тоқ көңіл жігіт. өңін мұң</w:t>
        <w:br/>
        <w:t>торлап, дерті бар адамдай назары төменшектеп, жуасып</w:t>
        <w:br/>
        <w:t>сала берді. Күнбе-күн ұшырастырған . жұмыс - бабы</w:t>
        <w:br/>
        <w:t>алдымен сәлемге, сосын тілге келуге мәжбүр етті.</w:t>
        <w:br/>
        <w:t>Бір күні келіншек жұма бойында тапсырылған ба-</w:t>
        <w:br/>
        <w:t>"лықтың есебін айырысу үшін қабылдаушымен бірге үлікке</w:t>
        <w:br/>
        <w:t>түсті. Мұқтас жапырақ-жапырақ ордерлерді тізіп отырып,</w:t>
      </w:r>
    </w:p>
    <w:p>
      <w:r>
        <w:t>(алды жоқ, арты жоқ:</w:t>
        <w:br/>
        <w:t>-- Кешіре алсаң, кешір,-- деді тосыннан.</w:t>
        <w:br/>
        <w:t>Бет-аузы таңулы, екі қолын тізесіне қысып сөре шетін-</w:t>
        <w:br/>
        <w:t>де шошайып отырған келіншек жігіт өтінішін естімегендей</w:t>
        <w:br/>
        <w:t>міз бақпады. Мұқтас оның қазықтай шаншылған түріне</w:t>
        <w:br/>
        <w:t>жасқана көз қиығын тастады да:</w:t>
        <w:br/>
        <w:t>-- Кешірмесіңді білем, кешірмей-ақ қой,-- деді жыпы-</w:t>
        <w:br/>
        <w:t>лықтап.</w:t>
        <w:br/>
        <w:t>Бөбек кекесін мырс етіп, иегінен орамалын сыр-</w:t>
        <w:br/>
        <w:t>ғытты.</w:t>
        <w:br/>
        <w:t>-- Құдайшылығыңды айтшы осы маған,-- деді ол,</w:t>
        <w:br/>
        <w:t>"жалынғандай қолың жайып.-- Айтшы, мені көк бедеуге</w:t>
        <w:br/>
        <w:t>айырбастағанда не ұттың? Мені күйіндіретін сол ғана.</w:t>
        <w:br/>
        <w:t>Әлде қабылдаушы болғанды дәреже санаймысың?</w:t>
        <w:br/>
        <w:t>-- Айып менен, Бәбек.</w:t>
        <w:br/>
        <w:t>-- Айыбыңды сұрап отырған жоқын. Сол әйелдің</w:t>
        <w:br/>
        <w:t>Менен несі артық: ақылы ма, көркі, әлде дәрежесі ме?</w:t>
        <w:br/>
        <w:t>Арманың қабылдаушы болса, маған үйленгенде де қаш-</w:t>
        <w:br/>
        <w:t>пайтын еді ғой. Айтты шыныңды? Әлде дуалады ма?</w:t>
        <w:br/>
        <w:t>Бөбек Мұқтасты ең осал жерінен, тіріде ашып . жа-</w:t>
        <w:br/>
        <w:t>уап бере алмайтын жерінен ұстаған. Сол тұйықтан</w:t>
        <w:br/>
        <w:t>Бөбектің өзі шығарды. Мұқтас оның «дуалады ма» деген</w:t>
        <w:br/>
        <w:t>сөзін ықтасын етті.</w:t>
        <w:br/>
        <w:t>. -- Қайдан білейін. Әйтеуір, бір шайтан шатыстыр-</w:t>
        <w:br/>
        <w:t>ды.-- Мұқтас күйзеле басын шұлғып, мүләйімси наза-</w:t>
        <w:br/>
        <w:t>рын томен түсірді.-- Бұлай болады деген үш. ұйықтасам</w:t>
        <w:br/>
        <w:t>түсіме кірген бе? Не дейін енді? Кешіре алсаң,кешір. ”</w:t>
        <w:br/>
        <w:t>Бөбектің бүріскен оймақтай ерні қатты жыбырлап</w:t>
        <w:br/>
        <w:t>кетті. !</w:t>
        <w:br/>
        <w:t>: -- Кешір, кешір! Не деп кешірем?-- Келіншектің</w:t>
        <w:br/>
        <w:t>көзінен жас моншақтап қоя берді.-- Не деп кешірем?</w:t>
        <w:br/>
        <w:t>Ғұмырымды зая еткенің үшін бе!-- Бөбек басы қақшандап</w:t>
        <w:br/>
        <w:t>орнынан атып тұрды. Мұқтас қатты мазасызданып төбеге</w:t>
        <w:br/>
        <w:t>иегін көтеріп, сыртта ел бар деген ишара білдіріп еді, келін-</w:t>
        <w:br/>
        <w:t>64</w:t>
        <w:br/>
        <w:t>тік көкжиекке көз сүзді.-- Шіркін, елде-е не боп жатыр</w:t>
        <w:br/>
        <w:t>еке-ен? Енем неғып жүр екен? Малға шөп. жиып алса.</w:t>
        <w:br/>
        <w:t>жақсы. Азаматтардан хабар-ошар бар ма екен?</w:t>
        <w:br/>
        <w:t>-- Соғыс бітіп, азаматтарымыз келіп те қалған шыгар,</w:t>
        <w:br/>
        <w:t>апа!-- деп Жібек елең етті.</w:t>
        <w:br/>
        <w:t>-- Ай, қайдан біте. қойсын, бітпеген шығар. Жақсылық</w:t>
        <w:br/>
        <w:t>хабар жата ма? Ондай болса, колон! бастық айтар еді</w:t>
        <w:br/>
        <w:t>ғой. )</w:t>
        <w:br/>
        <w:t>Теңізшілер балшааарын өткізіп бұлаңға? тұрған кез-</w:t>
        <w:br/>
        <w:t>де, оқта-текте колон ел жайынан, майдан жайынан: хабар</w:t>
      </w:r>
    </w:p>
    <w:p>
      <w:r>
        <w:t>айтады. ІШаланға барғанда естігендерін, қолына жуықта</w:t>
        <w:br/>
        <w:t>тиген бұдан бір ай бұрынғы газетте жазылғанды, оны:</w:t>
        <w:br/>
        <w:t>да түп мағынасын бұрмалап, біздің әскерлердің ерлік-</w:t>
        <w:br/>
        <w:t>терін өсіріңкірей айтады. Одан бөтен хабар-ошар .алар</w:t>
        <w:br/>
        <w:t>жол жоқ. Майданның шын жағдайы теңізшілерге әлі күнге.</w:t>
        <w:br/>
        <w:t>дейін көмескі.</w:t>
        <w:br/>
        <w:t>-- Ләтипа басқа кемеге ауысатын көрінеді ғой.</w:t>
        <w:br/>
        <w:t>-- Онысы не болғаны?-- Басқа ойдың жетегінде отыр-</w:t>
        <w:br/>
        <w:t>ған Баршын Бөбек сөзінің астарын кейін түсініп, қабағын</w:t>
        <w:br/>
        <w:t>түкситті.-- Аузыңның -жеңілі-ай осы сенің.. Сондай сөз</w:t>
        <w:br/>
        <w:t>кімге дәрі. 4</w:t>
        <w:br/>
        <w:t>-- Естігенімізді айтсақ та жазықтымыз ба?</w:t>
        <w:br/>
        <w:t>-- Ел не. айтпайды. Ата сақалы аузына біткенде -не</w:t>
        <w:br/>
        <w:t>көрініпті «Шайтан қайнағаға».</w:t>
        <w:br/>
        <w:t>-- Шайтандығы ұстаған-ды. Бәтима айтты. Өтірік.</w:t>
        <w:br/>
        <w:t>айтса, аузы қисайсын.</w:t>
        <w:br/>
        <w:t>-- Тапқан екенсің мұңдасты! Ол. сумақайдың -сөзіне</w:t>
        <w:br/>
        <w:t>ерсең -- жетісерсің.</w:t>
        <w:br/>
        <w:t>Баршын әңгімені үзіп орнынан тұрып кетті. Етжең-</w:t>
        <w:br/>
        <w:t>бет пішімі: мол, сақа тартқан сарқарын әйел шалбар,</w:t>
        <w:br/>
        <w:t>етік. кигеннен бері тұлғасы бұрынғыдан да қорланып,</w:t>
        <w:br/>
        <w:t>еркек бітімденгенмен, жүріс-тұрысында әйел затына тән</w:t>
        <w:br/>
        <w:t>майдалық бар.</w:t>
        <w:br/>
        <w:t>Осы апам қызық, адамның аузын қағады да оты-</w:t>
        <w:br/>
        <w:t>рады,-- деп күңкілдеді Бөбек.</w:t>
        <w:br/>
        <w:t>Түнде Баршын мен Бөбек құрмаларын кезек күзетіп,</w:t>
        <w:br/>
        <w:t>таңертең ала көбеңнен елмен таласа-тармаса ауларын</w:t>
        <w:br/>
        <w:t>суырды. “Ық жақта, көз ұшында қарайған өзге балықшы</w:t>
        <w:br/>
        <w:t>кемелерден тұрқы өзгешелеу: сауырлы, ірі жалғыз кеме --</w:t>
        <w:br/>
        <w:t>қабылдау пункті. Ел ауларын суырысымен асығыс, қар-</w:t>
        <w:br/>
        <w:t>балас солай қарап жөңкіді. Әр адам түнімен теңіз сүзіп,</w:t>
        <w:br/>
        <w:t>тапқан аз-кем напақасын тезірек өткізіп, ертерек мойын</w:t>
        <w:br/>
        <w:t>!Колан -МРС (мотор жөндейтін станция) тарапынан те-</w:t>
        <w:br/>
        <w:t>цізшілерге басшылық ететін адам.</w:t>
        <w:br/>
        <w:t>2 Бұлаң -- керуен құсап тізіліп тұру.</w:t>
        <w:br/>
        <w:t>6:</w:t>
        <w:br/>
        <w:t>шы: кӛпелімде қарасын: шала -алмақ емес-ті.</w:t>
        <w:br/>
        <w:t>Мейіздей” қатқан: қара: "кеме -бірсамай. қарсы беттен</w:t>
        <w:br/>
        <w:t>ағылған толқынды пышақтай: тілің): артына ақ көбік айдау</w:t>
        <w:br/>
        <w:t>жол: есіп; өршелене: “жүйткіді. Әлжай-қуғыншыдан”алыс-.</w:t>
        <w:br/>
        <w:t>таған шығармын- деп кейінгі: “жаққа: Әлсін-әлі жалтақтайды.</w:t>
        <w:br/>
        <w:t>Бірақ” желкені жапырайған қоңыр -кеме тірсектегі екі елі</w:t>
        <w:br/>
        <w:t>қалар-емес. Бұлар қашып-Құтылам деп, қуғыншы-қалай да</w:t>
        <w:br/>
        <w:t>жетем” деп: ұзақ “арбасты; Әлжан оңайлықпен: -жаушыға</w:t>
        <w:br/>
        <w:t>алғызбағанмен; мынау-мұнарлы: көк-теңіздің “бір жеріне</w:t>
        <w:br/>
        <w:t>сіңіп: -одан- “біржола: қара - жазып кете. алмайтынын</w:t>
        <w:br/>
        <w:t>да ұқты. Қуғыншы бұлтарып жер соқтырып кететін “оңай</w:t>
      </w:r>
    </w:p>
    <w:p>
      <w:r>
        <w:t>жау көрінбеді:</w:t>
        <w:br/>
        <w:t>Сәске түс шамасында, ең бір қолайсыз: кезде; &gt;саумал-</w:t>
        <w:br/>
        <w:t>дай-аңқыған-қоңыр самал -кілт"үзілді де, қуатынан айырыл-</w:t>
        <w:br/>
        <w:t>ған. желкен қанаты кеткен.-көбелектей -далбандады- “да</w:t>
        <w:br/>
        <w:t>қалды. Осы-&lt;сәт ҡәк: желкедегі қуғыншыға -жан-бітій; екі:</w:t>
        <w:br/>
        <w:t>араны” еселей қысқартты.: Мұның сырын “қоян” қолтық-</w:t>
        <w:br/>
        <w:t>тақасыл келгенде ғана аңғарды &lt;- қуғынаны қос желкенмен</w:t>
        <w:br/>
        <w:t>келеді екен. -</w:t>
        <w:br/>
        <w:t>Қазіргідей сүттей тымық та; сәрі желге Біз% қырын жүз-</w:t>
        <w:br/>
        <w:t>генде; әйелдің шашақты: арқатындай ғана бөкебайдың!</w:t>
        <w:br/>
        <w:t>үлкен” септігі бары теңізші “атаулыға “аян: “Жел “қабағы</w:t>
        <w:br/>
        <w:t>өзгермесе,-жаушының көп ұзамай ҡуып жететіні анық-ты.</w:t>
        <w:br/>
        <w:t>“а Басқа жолаушы: шығар, “оларда бөкебай “Жоқ” еді</w:t>
        <w:br/>
        <w:t>ғой,-- Деді алаңдаған Зілқара жоқтан алданышы. іздеп.</w:t>
        <w:br/>
        <w:t>Солай болғанына бала Ыбырайым -да тілектес. “Ол екеуі</w:t>
        <w:br/>
        <w:t>арттарына дамыл-дамыл қарап; үн-түнсіз- өрел ұстап отыр-</w:t>
        <w:br/>
        <w:t>ған Әлжанға жалтақтады. Сыр “бермегенмен “Әлжанның</w:t>
        <w:br/>
        <w:t>әдемі үлкен көзінің түймедей қарашығы бездей” қатып,</w:t>
        <w:br/>
        <w:t>өңі.сұрланып кетіпті.</w:t>
        <w:br/>
        <w:t>&gt;-% Шығаршы ана қатынды,- деді ол бір кезде : серік-</w:t>
        <w:br/>
        <w:t>теріне.</w:t>
        <w:br/>
        <w:t>«Ыбырайым бұл Бұйрықтың мәніне. түсінбеді, | естіген-</w:t>
        <w:br/>
        <w:t>білгені молырақ Зілқара тұтқын әйелді қалтқы байлап</w:t>
        <w:br/>
        <w:t>жолға тастап кетпек екен деп ойлады. Бұл қуғыншының</w:t>
        <w:br/>
        <w:t>қолды болған нәрсесін тесік тау өтсең де айырып алмайын-</w:t>
        <w:br/>
        <w:t>ша ізіңнен қалмайтын қайсарлығына кез жеткенде қол-</w:t>
        <w:br/>
        <w:t>данылатын тәсіл. Қанипа сырттағылардың мазасыз күбірі-</w:t>
        <w:br/>
        <w:t>нен- бң»- нәрсені сезді ме-- үлік қақпағы ашылысымен</w:t>
        <w:br/>
        <w:t>"Бөкебай - кеме тұмсығына көтерілетін қосалқы желкен.</w:t>
        <w:br/>
        <w:t>“9</w:t>
        <w:br/>
        <w:t>«жағында. Қуғыншы: болары кәміл---.Әджанның :желкеден</w:t>
        <w:br/>
        <w:t>«мтерген:оңс:желмен ;елге тіке. тартпай, қиялап..М;</w:t>
        <w:br/>
        <w:t>кетуі-де қуғыншыны ізінен адастыру амалы. Әзірше белгісіз</w:t>
        <w:br/>
        <w:t>жай: буырыл шал .білек сыбанып. жалғыз қуа ма; әлде</w:t>
        <w:br/>
        <w:t>түрікпен .атаулы. жабыла .ізіне. “түсе. ме?. Жабыла. қуса,</w:t>
        <w:br/>
        <w:t>құтқармасы. кәміл, Дегенмен ауларын. құрып,. түнемеге</w:t>
        <w:br/>
        <w:t>тұрған әрі не болғанынан бейхабар жұрттың ілезде құлақ-</w:t>
        <w:br/>
        <w:t>данып,. құрал- -жабдықтарын. тастай. сала соңдарына. түсуі</w:t>
        <w:br/>
        <w:t>екіталай. -</w:t>
        <w:br/>
        <w:t>«Қолды болған Қанипа алғашқыда. торға түскен 1 шым-</w:t>
        <w:br/>
        <w:t>шықтай шырылдап, үлік ішін. басына көтергенмен. біраздан</w:t>
        <w:br/>
        <w:t>соң, :өнбейтің- байбаламнан қажыды, ма,.әлде. үміті үзілді</w:t>
        <w:br/>
        <w:t>ме.-- аласұрған айғайынан да, жылауынан да .тыйылды.</w:t>
        <w:br/>
        <w:t>Қазір. тіпті,дыбыссыз.</w:t>
        <w:br/>
        <w:t>-- Қарашы, өліп қалып жүрер;- деді Әлжін көмекшісі</w:t>
        <w:br/>
        <w:t>Зілхарағы..</w:t>
        <w:br/>
        <w:t>.Үлік, қақпағын батылдана ашқанмен, түрікпен. “бала-</w:t>
        <w:br/>
        <w:t>сының. өлермен кекшілдігін еститін Зілқара (ішке -түсуге</w:t>
        <w:br/>
        <w:t>жүрексінді. Түпкі. бұрышқа: .үймелеген қою қараңғыға</w:t>
        <w:br/>
        <w:t>көз тігіп: , ы% ы зы ұжы</w:t>
      </w:r>
    </w:p>
    <w:p>
      <w:r>
        <w:t>өтт Тірі білем,-- деді,</w:t>
        <w:br/>
        <w:t>-- Ішке түсіп, дұрыстап қара,- деп ақырды. Әлжан.</w:t>
        <w:br/>
        <w:t>. Зілқара білектері айналған денелі: жігіт. болғанымен,</w:t>
        <w:br/>
        <w:t>жүрексіздеу еді, ішке сақтана түсіп, бұрышқа. жабысқан</w:t>
        <w:br/>
        <w:t>.тұтқынның: сүлдерін көрді.. Қызда қыбыр жоқ, тіпті демін</w:t>
        <w:br/>
        <w:t>де алмайтын тәрізді, Бірақ есік көзіне тізе .бүккен жігіт</w:t>
        <w:br/>
        <w:t>оғаң жақындауға батпады. Бір кезде қос. жанар жырақ-</w:t>
        <w:br/>
        <w:t>тағы найзағайдай. жалт етті.. Пышақ жүзін. көргендей</w:t>
        <w:br/>
        <w:t>Зілқараның. тұла бойы мұздап қоя берді, 5!</w:t>
        <w:br/>
        <w:t>-т-. Қарындас, қорықпа; біз. саған -тимейміз. Былай...</w:t>
        <w:br/>
        <w:t>Жай... біз де өзіңдей... адамбыз... 5,</w:t>
        <w:br/>
        <w:t>Зілқара көздері алаң-жұлаң етіп есікке қарай қағыла</w:t>
        <w:br/>
        <w:t>берді. Қанипа жыландай жиырылып, қара . орамалдың</w:t>
        <w:br/>
        <w:t>астына-бетін жасырды.: Оның амаң-саулығына көзі жеткен</w:t>
        <w:br/>
        <w:t>Зілқара үлкен шаруа тындырғандай үліктен қуана күлім-</w:t>
        <w:br/>
        <w:t>сірей шықты. )</w:t>
        <w:br/>
        <w:t>«Кейіңгі- жаққа үрейлене қарап сергек отырған жігіттер</w:t>
        <w:br/>
        <w:t>түн ортасы. ауа- көз -жетіп, құлақ. шалар жерде секемді</w:t>
        <w:br/>
        <w:t>ештеңе. білінбеген соң, кезектесіп ұйықтай. бастады.</w:t>
        <w:br/>
        <w:t>Әлжан таң- алдында әрелді Ыбырайымға ұстатып, отырған</w:t>
        <w:br/>
        <w:t>орныңда. кеме бөгеніне басын сүйеп. мызғып кеткен --</w:t>
        <w:br/>
        <w:t>құйрықшы. бала иығынан: жұлқығанда, селк етіп. көзін</w:t>
        <w:br/>
        <w:t>ашып алды. Жатаған желкенді түрікпен кеме өкшелеп</w:t>
        <w:br/>
        <w:t>келіп -қалыпты. Әлжан баланы ығыстырын кеме тізгінін</w:t>
        <w:br/>
        <w:t>қолына. алды. Енші.атындай, жастайынан сыралғы көлік</w:t>
        <w:br/>
        <w:t>16</w:t>
        <w:br/>
        <w:t>бойының ұзындығы ғана көзге шалынды. Омырауы шөжіп,</w:t>
        <w:br/>
        <w:t>тамырынан: солған теректей қуарып ықшамдалып қалып-</w:t>
        <w:br/>
        <w:t>ты. Таспадай өрім-өрім сіңірлі білек қауқарсыз салбырап,</w:t>
        <w:br/>
        <w:t>еті қашқан;. онсыз. да ойлы-қырлы келбетінің сүйектері</w:t>
        <w:br/>
        <w:t>адырайып-адырайып кетіпті.</w:t>
        <w:br/>
        <w:t>Баршын жанына жайғасып тамырын ұстағанда Әлжан</w:t>
        <w:br/>
        <w:t>көзін ашты.</w:t>
        <w:br/>
        <w:t>-- Жатып қалыпсың ғой, қайным. Жаңа естідім.</w:t>
        <w:br/>
        <w:t>Қалайсың? і</w:t>
        <w:br/>
        <w:t>Әлжан үліктің қақпағынан құйылған мол шұғылаға</w:t>
        <w:br/>
        <w:t>қарай алмай көзін ашып-жұмып жатты да:</w:t>
        <w:br/>
        <w:t>-- Осы болып қалдым-ау, жеңеше,-- деді ерні шаққа</w:t>
        <w:br/>
        <w:t>қыбырлап.</w:t>
        <w:br/>
        <w:t>Баршын шошып кетті. Көзінен жас моншақтап, Әл-</w:t>
        <w:br/>
        <w:t>жанның мұздай қолын ұстай алды да, асыға уқалай бас-</w:t>
        <w:br/>
        <w:t>тады.</w:t>
        <w:br/>
        <w:t>-- Қой, жаман айтпа, қайным. Әлі түзеліп кетерсің.</w:t>
        <w:br/>
        <w:t>Теңізге шықсаң, түзелуші едің ғой.</w:t>
        <w:br/>
        <w:t>Өңі шүберектей боп-боз Әлжан үзілетін адамдай қатты</w:t>
        <w:br/>
        <w:t>демігіп басын көтеріп алды да, бұрыштағы шыныға</w:t>
        <w:br/>
        <w:t>аузын тосып ұзақ жөтелді. Содан кейін қабағын түсіріп</w:t>
      </w:r>
    </w:p>
    <w:p>
      <w:r>
        <w:t>қыбыр етпей біраз жатып, көзін қайта ашқанда сәл жеңіл-</w:t>
        <w:br/>
        <w:t>деғен сияқты көрінді.</w:t>
        <w:br/>
        <w:t>-- Бұл құзыр ана жылы “Төкеңмен бірге ығысқа</w:t>
        <w:br/>
        <w:t>ұшырағанда жабысқан. Жылда теңіздің таза ауасына</w:t>
        <w:br/>
        <w:t>шығысымен жеңілдеп қалушы едім. Биыл болмай тұр. Осы</w:t>
        <w:br/>
        <w:t>мені жеңеді-ау, жеңеше.</w:t>
        <w:br/>
        <w:t>Әлжан -- Баршын отағасысы Төлегенмен қиын-қыстау</w:t>
        <w:br/>
        <w:t>сапарларда ашы-тұтыны көп татқан азамат. Атырауда</w:t>
        <w:br/>
        <w:t>олар баспаған жер, олар лайламаған су да қалмаған шығар,</w:t>
        <w:br/>
        <w:t>сірә. Талай рет ығысқа ұшырап, жыл бойы із-түзсіз кетіп,</w:t>
        <w:br/>
        <w:t>арулап қолдарынан жер қойнына бермеген (соң құран</w:t>
        <w:br/>
        <w:t>оқытуға дәттері бармай, оқытпайын десе, үміттері үзіліп</w:t>
        <w:br/>
        <w:t>отырған кезде, қайтып келіп жүрді. Ері сол қатерлі сапар-</w:t>
        <w:br/>
        <w:t>лары. жайлы, серігі Әлжан жайлы көзге жас алмасыңа</w:t>
        <w:br/>
        <w:t>қоймайтын небір әңгімелеп айтушы еді. Соның бәрі жазулы</w:t>
        <w:br/>
        <w:t>хаттай Баршынның есінде.</w:t>
        <w:br/>
        <w:t>22 -- Шіркін, Төкеңдей азаматтар қайда-а енді Ол жаным-</w:t>
        <w:br/>
        <w:t>да болса, бүйтіп, күзендей бүгіліп жатар ма едім? Ол</w:t>
        <w:br/>
        <w:t>“ болса, -әлдеқашан тірілтіп алар еді-ау.-- Әлжан кеудесі</w:t>
        <w:br/>
        <w:t>шуылдап, осы бір сөзді бөліп-бөліп азар айтты да, демігін</w:t>
        <w:br/>
        <w:t>басу үшін қайта дамылдады. Арыздасып жатқаны емес пе</w:t>
        <w:br/>
        <w:t>деп, Баршын оның бетіне. үрейлене қарады. Әлжан ентігін</w:t>
        <w:br/>
        <w:t>басып, әңгімесін жалғады.-- Қорықпа, жеңеше. Үйрен-</w:t>
        <w:br/>
        <w:t>шікті дерт қой. Қатарымнан айырылған соң, қайта соқты.</w:t>
        <w:br/>
        <w:t>в</w:t>
        <w:br/>
        <w:t>өшпенді жанары.от шашқан келіншекке тесіле қарап өіер-</w:t>
        <w:br/>
        <w:t>ды да, оқыс жүзін жылытып: “</w:t>
        <w:br/>
        <w:t>-- Шай ал, Қанипа,-- деді дастарқан: шетіндегі кесені</w:t>
        <w:br/>
        <w:t>нұсқап.</w:t>
        <w:br/>
        <w:t>Әйел өз есімін естігенге таңқалған жоқ. жігін өзіне</w:t>
        <w:br/>
        <w:t>көзі түскенін аңада қабылдау пункті басында ұшырасқанда-</w:t>
        <w:br/>
        <w:t>ақ байқаған. Өзін де ұрып өлтіретін адам жоқ: сонда оған</w:t>
        <w:br/>
        <w:t>орамал астынан жылтыңдап қарай бермесе, бұл оқиға</w:t>
        <w:br/>
        <w:t>болар-болмасы неғайбіл еді, Қанипа ендігі. халінің мүшкіл</w:t>
        <w:br/>
        <w:t>екенін, қарысуы түкке тұрғысыз бос әуре екенін ұқса да,</w:t>
        <w:br/>
        <w:t>тұрып өлетін қанындағы. қайсар қасиет ақылына ықтияр</w:t>
        <w:br/>
        <w:t>бермеді.</w:t>
        <w:br/>
        <w:t>-- Мен әйелдірін!, -- деді ол бір кезде көзі шатынап.</w:t>
        <w:br/>
        <w:t>Өзі телінетінін сезген қарсы алдында отырған аққұба</w:t>
        <w:br/>
        <w:t>жігіттің үмітін үзердей ызамен тістене айтты.</w:t>
        <w:br/>
        <w:t>Әлжан бала -алдында мұндай әңгіменің қозғалғанынан</w:t>
        <w:br/>
        <w:t>қуыстанып, әйел сөзін түсінсе де, түсінбеген болды.</w:t>
        <w:br/>
        <w:t>-- Жеңгеміз не дейді?-- деді Ыбырайым елеңдеп.</w:t>
        <w:br/>
        <w:t>-- Не десін, түсінікті емес пе? Жібер, босат дейді.</w:t>
        <w:br/>
        <w:t>-- Өзі қызык екен. Басымызды не үшін өлімге тік-</w:t>
        <w:br/>
        <w:t>тік...</w:t>
        <w:br/>
        <w:t>Ыһбырайымның көкейі көріне бастаған. соң, Әлжан</w:t>
        <w:br/>
        <w:t>әңгімені басқаға аударуға асықты.</w:t>
      </w:r>
    </w:p>
    <w:p>
      <w:r>
        <w:t>-- Әлгінде жуып едім, шыдатпай ашып барады.--</w:t>
        <w:br/>
        <w:t>Әлжан сыртына қанды суы шыққан иығын сипалады.-</w:t>
        <w:br/>
        <w:t>Қарашы, неғып тұр?</w:t>
        <w:br/>
        <w:t>-- Қаны тыйылыпты. Енді тұзбен күйдіру керек.</w:t>
        <w:br/>
        <w:t>-- Тұзбен күйдіргенің қалай? Онсыз да шыдатпай</w:t>
        <w:br/>
        <w:t>барады.</w:t>
        <w:br/>
        <w:t>-- Іріңдеп, қағынып кетуі мүмкін.</w:t>
        <w:br/>
        <w:t>-- Қайтер дейсің! Сүйек аман, еті жетілер. Одан да</w:t>
        <w:br/>
        <w:t>балық болса, қазан көтер. Қарын шұрқырап барады.--</w:t>
        <w:br/>
        <w:t>Әлжан орнынан тұрып жатып әйелге күлімдеп иек қақты.--</w:t>
        <w:br/>
        <w:t>Ашуыңды бас, болар іс болды. Тамағыңды іш енді.</w:t>
        <w:br/>
        <w:t>Түнде Әлжан жанына келіп жантайғанда, осы түнде</w:t>
        <w:br/>
        <w:t>бір сұмдықтың болатынын жүрегі сезіп сергек жатқанмен,</w:t>
        <w:br/>
        <w:t>көзі еріксіз жұмыла берген" Қанипа, қойнына жылан кір-</w:t>
        <w:br/>
        <w:t>гендей шоршып түсті. Жан сауғалап үйреншікті бұры-</w:t>
        <w:br/>
        <w:t>шына тығылды. Қараңғыда Әлжанның қуатты қолдары</w:t>
        <w:br/>
        <w:t>денесіне жуысқанда, келіншек тұла бойы қалтырап, жал-</w:t>
        <w:br/>
        <w:t>барынған аянышты дыбыс шығарды. . ;</w:t>
        <w:br/>
        <w:t>-- Обалыма қалма, қайтесің, Қыз емеспін, қатынмын,--</w:t>
        <w:br/>
        <w:t>1 Мен-қатынмын.</w:t>
        <w:br/>
        <w:t>82</w:t>
        <w:br/>
        <w:t>тысқа басын сұқты. Едәуір таяп қалған қуғыншыны көріп</w:t>
        <w:br/>
        <w:t>әлденеден сескенгендей Әлжанға қарады.</w:t>
        <w:br/>
        <w:t>-- Мына кеме сіздікі ме?</w:t>
        <w:br/>
        <w:t>Қанипа жауап қатқан жоқ: теріс бұрылып, ішке басын</w:t>
        <w:br/>
        <w:t>Жасырды. :</w:t>
        <w:br/>
        <w:t>Бұлардың қуғыншыны жолаушы ма деп әр саққа жүгір-</w:t>
        <w:br/>
        <w:t>ту себебі: кеме буырыл шалдың кемесіне ұқсағанмен,</w:t>
        <w:br/>
        <w:t>желкен ұқсамайтын. Ал шалдың көршісінің қуатты жел-</w:t>
        <w:br/>
        <w:t>кенін алып іздеріне түскені бұларға беймәлім еді.</w:t>
        <w:br/>
        <w:t>-- Жел жақтан орайын деді, ойбай жіберме!-- деп</w:t>
        <w:br/>
        <w:t>бақырды Зілқара.</w:t>
        <w:br/>
        <w:t>Жел мен желкенге, қала берді -дұға дарыған қара тақ-</w:t>
        <w:br/>
        <w:t>тайға сиынған осындай йтжеме қапылыста жел астын-</w:t>
        <w:br/>
        <w:t>дағы кеменің мерейі үстем. Әлжан желкенді сірестіре тар-</w:t>
        <w:br/>
        <w:t>тып, жел жақтан жауды инектетпеу қамын істеді. Желде-</w:t>
        <w:br/>
        <w:t>гіш кемесінің бұл бәсекеде қуғыншыға оңайлықпен есе</w:t>
        <w:br/>
        <w:t>бермесіне сенгенімен, қос желкенді жаушының, мейлі арт</w:t>
        <w:br/>
        <w:t>жақтан болсын, мейлі ық жақтан болсын, түбінде етек ба-</w:t>
        <w:br/>
        <w:t>сары даусыз. Шынында да, көп ұзамай қуғыншы жел</w:t>
        <w:br/>
        <w:t>астынан үмітін үзіп, тура көк желкеге байланды. Әлжан</w:t>
        <w:br/>
        <w:t>подбакта тығулы қосауызын алдырып, жалғыз оқпен оқтап,</w:t>
        <w:br/>
        <w:t>желкеннің тұқыртпа бауы -- гөлісті шынжырлатып, шкот</w:t>
        <w:br/>
        <w:t>бауды да қос қабаттап алды. Енді ұзамай оқ жетер жерге</w:t>
        <w:br/>
        <w:t>ілігісімен атыс басталары кәміл. Қуғыншының алдымен</w:t>
        <w:br/>
        <w:t>желкенді жығуға тырысатыны: ол үшін көтерме бауды</w:t>
      </w:r>
    </w:p>
    <w:p>
      <w:r>
        <w:t>ататыны, ол болмаса гәліс, шкот бауды үзуге тырысатыны</w:t>
        <w:br/>
        <w:t>белгілі. Әлжан осы олқы жерлердің қамын алдын ала</w:t>
        <w:br/>
        <w:t>жасады.</w:t>
        <w:br/>
        <w:t>Кешікпей қуғыншы кеменің тұмсығынан қаба сақал</w:t>
        <w:br/>
        <w:t>шалдың жартастай өңкиген қарасы көрінді.</w:t>
        <w:br/>
        <w:t>-- Һәй, ғалтаман ғазақ, дур энтек! Келеңи қақарын!!</w:t>
        <w:br/>
        <w:t>Қашқындар жәшікке бұқты. і</w:t>
        <w:br/>
        <w:t>-- Дур энтек! Дурмаажақ болайсаң - атджақ!?</w:t>
        <w:br/>
        <w:t>Бұл ақтық ескерту екені шалдың даусынан аңғарыл-</w:t>
        <w:br/>
        <w:t>ды. Еңгезердей зілқара жәшікке сыймай, кішкентай Ыбы-</w:t>
        <w:br/>
        <w:t>райымды шетке тықсырды. Ақыры, қауіпсіз жерге түсіп</w:t>
        <w:br/>
        <w:t>жай тапты. Ыбырайым оның қос тізесінің арасына бас</w:t>
        <w:br/>
        <w:t>бұқты. Әлжан да жәшікке түсті. Әйткенмен, қуғыншыны</w:t>
        <w:br/>
        <w:t>да, ілгері жақты да барлау үшін, тайлақ түйенің өркешіндей |</w:t>
        <w:br/>
        <w:t>кінекке” басын тасалап, жаушы кемені діңгек басындағы</w:t>
        <w:br/>
        <w:t>жалау шаншитын қаталақтан бақылап отырды.</w:t>
        <w:br/>
        <w:t>1: ,Ей, оңбаған қазақ, тоқта!</w:t>
        <w:br/>
        <w:t>2 Тоқта, тоқтамасаң, атамын!</w:t>
        <w:br/>
        <w:t>5 Кінек -- киехт.</w:t>
        <w:br/>
        <w:t>78</w:t>
        <w:br/>
        <w:t>- - Сабыр, жолдастар!-- Ғұсман телеграмманы қайта-</w:t>
        <w:br/>
        <w:t>дан іштей жүргізіп шықты.-- Телеграмда былай делінген:</w:t>
        <w:br/>
        <w:t>бұрынғы басқарманың әскерге алынуына байланысты</w:t>
        <w:br/>
        <w:t>«Қызыл балықшы» колхозының басшылығы өзгерді. Бас-</w:t>
        <w:br/>
        <w:t>қарманың уақытша орынбасары болып .Түсіп Жантуаров</w:t>
        <w:br/>
        <w:t>тағайындалады. Міне, бар болғаны осы..</w:t>
        <w:br/>
        <w:t>“-- Ау, бастысын айтпадың ғой. Сонда басқармамыз</w:t>
        <w:br/>
        <w:t>кім болғаны?-- деп шыдамсызданды біреу.</w:t>
        <w:br/>
        <w:t>-- Ол айтылмаған. Ә, жоқ... Тоқта-тоқта. Телеграм</w:t>
        <w:br/>
        <w:t>соңында хатшы мен колхоз басқармасы Абзал Таңатаров</w:t>
        <w:br/>
        <w:t>қол қойған.</w:t>
        <w:br/>
        <w:t>52 -- Әй, шырағым-ай, бағанадан бері осыны айтсаң</w:t>
        <w:br/>
        <w:t>болмай ма?</w:t>
        <w:br/>
        <w:t>-- Міне, енді түсінікті.</w:t>
        <w:br/>
        <w:t>-- Жолдастар, Абзекең қайтадан басқарма балып,</w:t>
        <w:br/>
        <w:t>Сүйінші! Әнебір келімсектің көзін құртыпты.</w:t>
        <w:br/>
        <w:t>-- Әй, бәсе, жазықсыз күйіп едің, орныңды қайтадан</w:t>
        <w:br/>
        <w:t>аларсың-ау деп жүр едім. Айтқаным келді.</w:t>
        <w:br/>
        <w:t>-- Әй, шуылдақтар, жетті енді,-- деді шалдардың бірі</w:t>
        <w:br/>
        <w:t>кейінгі жақтағы көп дабырға айбат көрсетіп.-- - Адам құсап</w:t>
        <w:br/>
        <w:t>сөйлесуге мұрса берсеңдерші?</w:t>
        <w:br/>
        <w:t>-, Ғұсман шырағым, сонда Абзал бісқарыймыз да,</w:t>
        <w:br/>
        <w:t>Түсіп бала орынбасарымыз болды ғой,-- деп бір шал</w:t>
        <w:br/>
        <w:t>естіген-білгенін тиянақтады.</w:t>
      </w:r>
    </w:p>
    <w:p>
      <w:r>
        <w:t>-- Солай, ақсақал.</w:t>
        <w:br/>
        <w:t>-- Ә, бопты. Түсіп те бөтен емес, өз баламыз.</w:t>
        <w:br/>
        <w:t>-- Ал сонда бұрынғы басқарманы басы-күйлі әскерге</w:t>
        <w:br/>
        <w:t>алған болды ма?</w:t>
        <w:br/>
        <w:t>-- Ау, енді қашанғы ежелей бересің, мында айтылған</w:t>
        <w:br/>
        <w:t>ғой әскерге алынды деп.-- Ғұсман ашуланып, қолындағы</w:t>
        <w:br/>
        <w:t>телеграмманы сілкіп-сілкіп қалды.</w:t>
        <w:br/>
        <w:t>-- Шырақ, өйтіп мінез көрсетпе,-- деді Опырақ көздері</w:t>
        <w:br/>
        <w:t>шытынай шедірейіп.-- Ондай мінезіңді батыр болсаң,</w:t>
        <w:br/>
        <w:t>“келінге көрсет. Менде нең бар!</w:t>
        <w:br/>
        <w:t>! -- Ту, ақсақал, қойыңызшы! Ілік іздейсіз де отырады</w:t>
        <w:br/>
        <w:t>екенсіз осы сіз. |</w:t>
        <w:br/>
        <w:t>-- Мен неге қоям... Байқап сөйле, шырағым!</w:t>
        <w:br/>
        <w:t>Жасы үлкен шалдардың бірі араға түсіп, сөйлеген</w:t>
        <w:br/>
        <w:t>құрлы: айнала төңірегіне түкірігін шашып болатын, бір</w:t>
        <w:br/>
        <w:t>байланса. тістесіп. қалмайтын, шадыр көз Опырақты әке-</w:t>
        <w:br/>
        <w:t>көкелеп шаққа қойдырды. Алғашқы райынан қайтқанымен,</w:t>
        <w:br/>
        <w:t>ол көпке дейін ара-арасында «о, несі-ай, маған» деп көтері-</w:t>
        <w:br/>
        <w:t>ліп-басылып иығын қомдаумен болды. Даулы жерден басын</w:t>
        <w:br/>
        <w:t>тезірек алып қашуға "ыңғай тұратын Ғұсман қазір де осы</w:t>
        <w:br/>
        <w:t>сөзі көп" жерден тезірек қарасын өшіруге асықты.</w:t>
        <w:br/>
        <w:t>86</w:t>
        <w:br/>
        <w:t>Оның жел. жағына ұстаған ақырғы. қорғаны да, соңғы</w:t>
        <w:br/>
        <w:t>қарсылығы да осы болды.</w:t>
        <w:br/>
        <w:t>Әлжан. "жарақаты: удай ашып, түнімен бебеу қағып</w:t>
        <w:br/>
        <w:t>шықты. Қанипа өзін де, зорлықшыл жігітті де, талайсыз</w:t>
        <w:br/>
        <w:t>тағдыры. мен жаратқан құдайды, шырғалаң тірлік пен</w:t>
        <w:br/>
        <w:t>бодаусыз өмірді қарғап, бода-бода боп жылап, жаралы</w:t>
        <w:br/>
        <w:t>жолбарыстай дәңбекшіген жігіттің жанына жуымай таң</w:t>
        <w:br/>
        <w:t>атқанша шошайып отырды.</w:t>
        <w:br/>
        <w:t>: Әлжанның "адал көңілін таныған соң, еті үйрене келіп</w:t>
        <w:br/>
        <w:t>келіншек -тағдырға мойын сұнды. Қазір ақ тілеуі ерінің</w:t>
        <w:br/>
        <w:t>үстіңде, Әлжан да көңіліне қаяу салып ренжіткен жоқ,</w:t>
        <w:br/>
        <w:t>Ерлі-зайып дәнекері бала сүймегенмен, тәсектері бұзыл-</w:t>
        <w:br/>
        <w:t>мады. Сөйтіп, ажал көзінен өтіп қосылған Қанипаның</w:t>
        <w:br/>
        <w:t>бұл тәсек тартып жатқаннан: бері жанарының құрғаған</w:t>
        <w:br/>
        <w:t>күні болған жоқ. Көзінде үрей, оның сона бір жылы қызыл</w:t>
        <w:br/>
        <w:t>іңір қапылысында қосағынан айырылып қолды болғандағы.</w:t>
        <w:br/>
        <w:t>үреймен бір ұқсастығы бар. Әлжанның жанын қинайтын</w:t>
        <w:br/>
        <w:t>да сол.</w:t>
        <w:br/>
        <w:t>П</w:t>
        <w:br/>
        <w:t>Әлжан көңілін сұрай келген ел кемеге сыймай кет-</w:t>
        <w:br/>
        <w:t>ті. Шалдар оны тәңіректей отырды да, жастар мен әйелдер</w:t>
        <w:br/>
        <w:t>тысқары -- кеменің бас-аяғына жайғасты. Үлкендер науқас</w:t>
        <w:br/>
        <w:t>жайына әбден қанығып болған соң, бір-біріне ақыл салды.</w:t>
        <w:br/>
        <w:t>Әлжан науқасы асқынған көне дерт. Ел естіген-білген</w:t>
        <w:br/>
        <w:t>ем-домдарын айтты, оның көпшілігі ошақ ұстаған әйелдің</w:t>
        <w:br/>
        <w:t>баршасына аян, көптің құлағы қанық, жеңіл-желпі болым-</w:t>
      </w:r>
    </w:p>
    <w:p>
      <w:r>
        <w:t>сыз нәрселер де, енді біреулердің айтқандары қолға түспес</w:t>
        <w:br/>
        <w:t>құстың сүті, жыланның өті.</w:t>
        <w:br/>
        <w:t>Жақсы-жаманды алыстан болжайтын қария сөздері</w:t>
        <w:br/>
        <w:t>бір арнаға сайды: олардың бірі ашық, бірі астарлап Әлжан-</w:t>
        <w:br/>
        <w:t>ның елге қайтуы керектігін ескертті. «Ит жарасын жалап</w:t>
        <w:br/>
        <w:t>жазады» демекші теңізші дертін теңіз жазатын. Ал оған</w:t>
        <w:br/>
        <w:t>елге қайт деу арты үмітсіздікке тірелетін ауыр сөз еді. Бірақ</w:t>
        <w:br/>
        <w:t>Әлжан күйі сол сөзді айтуға мәжбүр етті.</w:t>
        <w:br/>
        <w:t>Әлжан жастығын түзетіп, еңсесін көтеріп, қаумалаған</w:t>
        <w:br/>
        <w:t>қарияларды жағалай шолды.</w:t>
        <w:br/>
        <w:t>-- Қариялар, көңіл сұрап келгендеріңе рақмет. Ақыл-</w:t>
        <w:br/>
        <w:t>кеңестерің де көңілге қонады.-- Ол бір тәуекелге бел буған-</w:t>
        <w:br/>
        <w:t>дай аяқ-қолын жиып ширақ тартты.-- Осы отырған бәріңіз</w:t>
        <w:br/>
        <w:t>менің әкемді білесіз. Қайда туғанын сұрамаңыз, бірақ”</w:t>
        <w:br/>
        <w:t>өлгені көз алдымда. Сүйегін арулап «Қызыл көсенің» арғы</w:t>
        <w:br/>
        <w:t>қабағындағы «Теріс ағынға» жібердік, қазір енді қай жерде</w:t>
        <w:br/>
        <w:t>шашылып жатқанын кім білген? «Теңізшінің моласы су</w:t>
        <w:br/>
        <w:t>83</w:t>
        <w:br/>
        <w:t>Ол.сау қолымен .әрелсапқа:ұмтыларын :не; саулаған:жанды-</w:t>
        <w:br/>
        <w:t>басарын .білмеді.. Желкен -жел.галмайл-кеменің “тоқыра-</w:t>
        <w:br/>
        <w:t>ғанын-аңғарған Ыбырайым мен Зілқара. жәшіктен-бастарын</w:t>
        <w:br/>
        <w:t>жұлып-жұлып алды. .Қан көрген Ыбырайым бақырып;</w:t>
        <w:br/>
        <w:t>ортадағы: қоршаудан асып “түсіп Әлжанның . мойнына</w:t>
        <w:br/>
        <w:t>жармаса: кетті. Әлжан (оны. жәшік түбіне - желкесінен</w:t>
        <w:br/>
        <w:t>тұқыртып: 4 ) ы ыж )</w:t>
        <w:br/>
        <w:t>-- Өрелсапты жиып ал!-- деп бұйырды. -оамота</w:t>
        <w:br/>
        <w:t>Әрелсапты жиып. алған. соң, көлбеген кеме түзеліп,</w:t>
        <w:br/>
        <w:t>желкенге қайтадан. жел толды:.. Бетінен “тер.. моншақтап;</w:t>
        <w:br/>
        <w:t>ийек-негіне тимей қалтыраған Зілқара көйлегінің-бір өңірін</w:t>
        <w:br/>
        <w:t>соламайымен жыртып алып, Әлжан. жарасын қолдары</w:t>
        <w:br/>
        <w:t>дір-дір етіп шаққа таңды. : 2.</w:t>
        <w:br/>
        <w:t>22-- Әлтіреді, әлтірмей қоймайды.. Қанымызды ішеді</w:t>
        <w:br/>
        <w:t>бұлар. Ағеке, берілейікші, құрсын. Мәңгүрт қылса да,</w:t>
        <w:br/>
        <w:t>шыбын жанымызды қиса болды. )</w:t>
        <w:br/>
        <w:t>Қуғыншы бұл кезде ық жақтан қапталдасып қалған-</w:t>
        <w:br/>
        <w:t>ды. Қашқынның біреуіне оқ тигенін сезіп, атуларын до-</w:t>
        <w:br/>
        <w:t>ғарып, біреуі. құйрықта, біреуі тұмсықта бесатарларын</w:t>
        <w:br/>
        <w:t>көлденең ұстап, одырайысып, тұрған. ы.</w:t>
        <w:br/>
        <w:t>“.-- Һей, ағайындар, адамдарымызды қайтарыңдар,</w:t>
        <w:br/>
        <w:t>тату-тәтті ажырасайық. Әйтпесе, бекер қан төгіледі,--</w:t>
        <w:br/>
        <w:t>деп бітімге шақырды шал. ) .</w:t>
        <w:br/>
        <w:t>--. Ағеке, әздері бітім сұрады ғой. Қарыспай келісе</w:t>
        <w:br/>
        <w:t>қойшы. Адамын алар да, өзімізге зиян етпей қоя берер,--</w:t>
        <w:br/>
        <w:t>деп жалынды Зілқара.</w:t>
        <w:br/>
        <w:t>-с Әлсек те берілме, ағеке! Мәңгүрт бон түйе бағып</w:t>
        <w:br/>
        <w:t>қорлықта өткенше, өлгеніміз артық;-- деп шырылдады</w:t>
        <w:br/>
        <w:t>Ыбырайым.-- Бітімге барма, ағеке! Алдап соғады.</w:t>
        <w:br/>
        <w:t>Әлжан бітімге шақырған қуғыншыларға дыбыс бермей,</w:t>
      </w:r>
    </w:p>
    <w:p>
      <w:r>
        <w:t>не серіктерінің тілегіне жауап қатпай, жаушы кемені сыға-</w:t>
        <w:br/>
        <w:t>лап ұзақ қарап отырды да: са ! а</w:t>
        <w:br/>
        <w:t>-- Көзім: жетпей тұр, шығыршық райекке кигізілген</w:t>
        <w:br/>
        <w:t>бе, әлде арқанмен жалғанған ба, байқашы,- деді ол Ыбы-</w:t>
        <w:br/>
        <w:t>райымға, йы</w:t>
        <w:br/>
        <w:t>Көзі жіті Ыбырайым мойнын бір созды да, шығыршық-</w:t>
        <w:br/>
        <w:t>тың райсекке арқанмен жалғанғанын айтты. Әлжан қосауыз-</w:t>
        <w:br/>
        <w:t>ды қос аяқ тұғырына орнатып асықпай мерледі де, атып</w:t>
        <w:br/>
        <w:t>жіберді. Діңгек басындағы шығыршық шаңғұр-шұңғыр етіп</w:t>
        <w:br/>
        <w:t>шоршып түсті. Ауыр желкен қалбаңдан барып суға жалп</w:t>
        <w:br/>
        <w:t>етті. :</w:t>
        <w:br/>
        <w:t>-- Кемені ыққа қоя бер!</w:t>
        <w:br/>
        <w:t>.Төбедерінен зулаған оқ енді бір зәуде оң желмен-едәуір</w:t>
        <w:br/>
        <w:t>ұзап кеткен кемеге жетпей, арт жақтағы суға шолпылдап</w:t>
        <w:br/>
        <w:t>түсе бастағанда, жігіттер демдерін бір-бір алды. Қуғыншы</w:t>
        <w:br/>
        <w:t>кеме желкені жығылған жерде, бір жамбасына қисайып</w:t>
        <w:br/>
        <w:t>80</w:t>
        <w:br/>
        <w:t>с.-т. Ал, ағайындар, түсінікті ме? Түсіп орынбасарларың!</w:t>
        <w:br/>
        <w:t>Енді соның айтқанына жүріп...-- Шаладай бықсыған мына</w:t>
        <w:br/>
        <w:t>жұрт дау шығара ма деп сескенген Ғұсман «айдауына</w:t>
        <w:br/>
        <w:t>көнесіңдер». дегенді тілі ұшынан кері жұтқанмен,-қанелім-</w:t>
        <w:br/>
        <w:t>де орынды сөз таба алмай қақалып-шашалып тұрды да,</w:t>
        <w:br/>
        <w:t>ақыры өзінің тұяғы сүрінбес даңғыл жол, жаттанды іниы-</w:t>
        <w:br/>
        <w:t>рына жалтарды...-- Дегендей... Жұмысты жөндеп алға</w:t>
        <w:br/>
        <w:t>басып, былай, табыстан-табысқа, жеңістең-жеңіске, не</w:t>
        <w:br/>
        <w:t>қылайық, тойыс, бір сөзбен айтқанда тез жетейік.</w:t>
        <w:br/>
        <w:t>22-- Жетейік, жетейік!</w:t>
        <w:br/>
        <w:t>-- Түсіп бастаса, сөз бе екен, әрине жетеміз!</w:t>
        <w:br/>
        <w:t>Түсіп .басын сипалап, ұяла жымиды. Ғұсман оның</w:t>
        <w:br/>
        <w:t>қолын қысып: «Дабай, мықты бол» деді де, елдің жиып</w:t>
        <w:br/>
        <w:t>үлгермеген аяқтарынан аттап ұзай беріп еді, бір шал қолын</w:t>
        <w:br/>
        <w:t>көтеріп орнынан тұрды.</w:t>
        <w:br/>
        <w:t>-- Ғұсман шырақ, бір нәрсе сұрауға бола май</w:t>
        <w:br/>
        <w:t>Ғұсман орта жолда кідірді.</w:t>
        <w:br/>
        <w:t>-- Сұраңыз, ақсақал.</w:t>
        <w:br/>
        <w:t>-- Сұрасам былай: әлгі жетпегір жау Өкірайын аста-</w:t>
        <w:br/>
        <w:t>насы Киіпті алып, Растопылға жетті деген не сөз?</w:t>
        <w:br/>
        <w:t>-- Кім айтты оны?-- деді Ғұсман жұлып алғандай.</w:t>
        <w:br/>
        <w:t>Шал абдырап, жан-жағына қолын жайды.</w:t>
        <w:br/>
        <w:t>-- Ел айтып жүр, қайдан білейін, шырағым. Сұра-</w:t>
        <w:br/>
        <w:t>ғаным: балам хатында Растопылда тұрмын деп .жазған.</w:t>
        <w:br/>
        <w:t>Оған енді жау келсе...</w:t>
        <w:br/>
        <w:t>-- Ақсақал,-- деді Ғұсман шалға саусағын кезеп,-</w:t>
        <w:br/>
        <w:t>ендігәрі ел айтты деген сөзді сенің аузыңнан естімейтін</w:t>
        <w:br/>
        <w:t>болайын. Ұқтың ба? Ел не біледі! Білетіні өсек. Ойбай</w:t>
      </w:r>
    </w:p>
    <w:p>
      <w:r>
        <w:t>өйтіпті, ойбай бүйтіпті. Ал өйткен де, бүйткен де түк жоқ.</w:t>
        <w:br/>
        <w:t>Сенетін сөз -- мына сөз. Мына...-- Ол асыға-үсіге қалта-</w:t>
        <w:br/>
        <w:t>сынан шиыршықталған бір буда газетті шығарып алып,</w:t>
        <w:br/>
        <w:t>төбесіне. көтерді.-- Сенетін, міне, осының сөзі. Басқа</w:t>
        <w:br/>
        <w:t>сөз -- бос сөз.</w:t>
        <w:br/>
        <w:t>-- Онда не айтады екен?-- деді біреу қабырғадан</w:t>
        <w:br/>
        <w:t>қыстырылып. )</w:t>
        <w:br/>
        <w:t>-- Бәрін .айтады. Жаныңа не керек -- бәрі бар осы</w:t>
        <w:br/>
        <w:t>газетте. ,</w:t>
        <w:br/>
        <w:t>-- Бәрін болмағанмен, шет-жағасын естісек Деп ем?</w:t>
        <w:br/>
        <w:t>-- Иә, шырағым, майдан хабарына сусап отырғаны-</w:t>
        <w:br/>
        <w:t>мыз рас. )</w:t>
        <w:br/>
        <w:t>-- Ел арасында алып қашты әңгіме көп. Қайсысы</w:t>
        <w:br/>
        <w:t>қара, қайсысы ақ -- біліп болмайды. Өзің айырып бер-</w:t>
        <w:br/>
        <w:t>месең. 1</w:t>
        <w:br/>
        <w:t>2. Он жыл бойы колондық жұмыс атқара жүріп маңдайы-</w:t>
        <w:br/>
        <w:t>нан бір тер шықпаған Ғұсманның жаны қысылғаны биыл.</w:t>
        <w:br/>
        <w:t>87</w:t>
        <w:br/>
        <w:t>Ол-осындай “ашу. үстінде оң: жақ шалғысын жұлып тауы-</w:t>
        <w:br/>
        <w:t>сып, ақыры қисық мұрт атанған.</w:t>
        <w:br/>
        <w:t>- Аңқаты ал сендер”не дейсіңдер дегендей жанындағы</w:t>
        <w:br/>
        <w:t>сәзі өтімді қарияларға, сосын кәсіп жөн-жобасын сілтеуде</w:t>
        <w:br/>
        <w:t>азды-көпті болса да салмағы бар өзі бригадир, өзі орын-”</w:t>
        <w:br/>
        <w:t>басар Түсіпке қарады. Ол басалқы айтуға ықыласы жоғын</w:t>
        <w:br/>
        <w:t>сездіріп иығын қиқаң "еткізді.</w:t>
        <w:br/>
        <w:t>-- Қаратереңге көтерілер болсақ, сол жерде басқамыз</w:t>
        <w:br/>
        <w:t>қалып, екі-үш кеме «Итбалық» аралына асар. Ал басқаша</w:t>
        <w:br/>
        <w:t>істейміз десеңдер оны айтыңдар?-- Аңқаты өзінікі ұсыныс</w:t>
        <w:br/>
        <w:t>қана, ал шешетін кепшілік екенін аңғартты.</w:t>
        <w:br/>
        <w:t>-- Аңке,-- деді Ыбырайым кейінгі жақтан шойнаңдай</w:t>
        <w:br/>
        <w:t>түрегеліп.-- Қаратереңің былай жатыр, ал «Итбалық»</w:t>
        <w:br/>
        <w:t>аралы мына тұс.-- Ыбырайым бедері жоқ бұдырсыз көк</w:t>
        <w:br/>
        <w:t>айдынның шығысы мен Түстігіне қолын сілтеді.-- Қара-</w:t>
        <w:br/>
        <w:t>тереңге соғып, сосын «Итбалық» аралына асар болсақ,</w:t>
        <w:br/>
        <w:t>екі-үш күн өледі.</w:t>
        <w:br/>
        <w:t>-- Сонда не демексің, Ыбырайымжан?</w:t>
        <w:br/>
        <w:t>-- Уақыт оздырудың қажеті не?Сол итің қанатты құс</w:t>
        <w:br/>
        <w:t>боп көкке ұшатын әдет шығармай, суда жүретін баяғы</w:t>
        <w:br/>
        <w:t>“итбалық болса, өзім-ақ ұстап әкелейін. Қазір жел иістене</w:t>
        <w:br/>
        <w:t>көтерілсем ден едім.</w:t>
        <w:br/>
        <w:t>-- Ыбырайым жөн айтады... Бір кезде менің де айна-</w:t>
        <w:br/>
        <w:t>лысқаным бар еді, серік болайын саған, Ыбырайымжан;-</w:t>
        <w:br/>
        <w:t>деді осы араға келгеннен бері ләм-мим аузын ашпай, бір</w:t>
        <w:br/>
        <w:t>шетте оқшау отырған Мұсағұл.</w:t>
        <w:br/>
        <w:t>Ел осы байламға тоқтап кеме-кемелеріне тарқасты.</w:t>
      </w:r>
    </w:p>
    <w:p>
      <w:r>
        <w:t>Баршын Ләтипамен кезігіп, әңгімеге айналып біраз</w:t>
        <w:br/>
        <w:t>тұрды да, ақыры ол басқа кемеге: ауысады-мыс деген жауе-</w:t>
        <w:br/>
        <w:t>сет жайынан ептеп сырт тартты.</w:t>
        <w:br/>
        <w:t>22-- Оны қайдан естіп қалдың, апа?-- деп қызарақтай</w:t>
        <w:br/>
        <w:t>күлді Ләтипа.</w:t>
        <w:br/>
        <w:t>-- Қарағым-ау, осы күнде сөз жата ма?</w:t>
        <w:br/>
        <w:t>-- Құрсын, мазасыз. Айтқаны боқтық.” Төзіп болар</w:t>
        <w:br/>
        <w:t>емес...</w:t>
        <w:br/>
        <w:t>- Айтуы да қайтуы да тез адам ғой. Қайтесің... :</w:t>
        <w:br/>
        <w:t>-- Жаным күйген соң, кетем дегенім рас еді. Құрысын,</w:t>
        <w:br/>
        <w:t>сол жүрем бе-- кемеден кемеге ауысып. Сыйыспады</w:t>
        <w:br/>
        <w:t>деген атақтың несі жақсы. Көндім не де болса.</w:t>
        <w:br/>
        <w:t>-- Жұмыс болған соң, ренішсіз болмайды. Оның: бәрін</w:t>
        <w:br/>
        <w:t>жіпке тізсең, жіп жеге ме? Сөзден аулақ болғаның жөн,--</w:t>
        <w:br/>
        <w:t>деді і. Баршіін; «сөзді» баса айтып.</w:t>
        <w:br/>
        <w:t>Дұрыс қой, апа. Сөз кімге “абырой әперген,</w:t>
        <w:br/>
        <w:t>Баршын Ләтипаның сөзінен, өңінен, мінезінен кеше</w:t>
        <w:br/>
        <w:t>кешкісін Бөбек. бықсытқан әңгіменің- ұшығына саяр бөтен</w:t>
        <w:br/>
        <w:t>95</w:t>
        <w:br/>
        <w:t>«Жасы-елуғе жетпегенмен, -ішімдікке;. үйір,: сылым--еті</w:t>
        <w:br/>
        <w:t>жоқ тыриған арық: денесі. еңкіштартқан, бет; -алды: қыза»</w:t>
        <w:br/>
        <w:t>рыңқы,; көзінің терісі, қалталанған Ғұсман өзге елмен. бас</w:t>
        <w:br/>
        <w:t>шұлғи амандасып, тек Әлжан жанындағы, шалдарға еңкейіп</w:t>
        <w:br/>
        <w:t>қол. берді,. ;</w:t>
        <w:br/>
        <w:t>-- Оу, батыр, бұл қалай?- деді “ол Әлжанның Жүдеу.</w:t>
        <w:br/>
        <w:t>өңіне таңырқай, қарап. й</w:t>
        <w:br/>
        <w:t>“Әлжан ғайыпты .адамдай қысылып езу тартты.</w:t>
        <w:br/>
        <w:t>-- Науқастанып қалдың ба? Жо-жоқ, болмайды.</w:t>
        <w:br/>
        <w:t>Қазір ауруға уақыт жоқ. Кәне, тұр. Кәне!-- Ғұсман Әлжан-</w:t>
        <w:br/>
        <w:t>ңың- еркіне қоймай. түзеліп отыруға мәжбүр етті.-- Ауру</w:t>
        <w:br/>
        <w:t>бар еді, міне; енді түк жоқ. Жо-оқ! Құлан таза. Солай ма,</w:t>
        <w:br/>
        <w:t>Әлжан?-- Ол. құйқасы көрінген. кіршең. сұйқыл шашын</w:t>
        <w:br/>
        <w:t>сипалап ыржия күлді. Содан кейін ұйқысынан жаңа оян-</w:t>
        <w:br/>
        <w:t>ғандай көздері дөңгеленіп, отырған елге таңырқай қарады.--</w:t>
        <w:br/>
        <w:t>Ау, мына отырыстарыңа жөн 1 болсын? Жұмыс қайда? Кешкі</w:t>
        <w:br/>
        <w:t>құрма қайда?</w:t>
        <w:br/>
        <w:t>-- Әлжан ішішектің көңілін” сұрай келгеніміз, -&gt; деді</w:t>
        <w:br/>
        <w:t>шалдайдың біреуі жұқалап,”</w:t>
        <w:br/>
        <w:t>-- Ә, оларың. “дұрыс. Ал енді, “Әлжан” дегенің, міне,</w:t>
        <w:br/>
        <w:t>сап-сау емес пе? Қарадай үркіп не болған, сендерге! і</w:t>
        <w:br/>
        <w:t>) “Ғұсман шырағым, көрінбедің ғой, бір” жаққа"барып</w:t>
        <w:br/>
        <w:t>қайттың ба?-- деп шалдардың бірі оны әңгімеге айнал-</w:t>
        <w:br/>
        <w:t>дырмақ болды. )</w:t>
        <w:br/>
        <w:t>1. Мен қайда жоғалушы едім, ақсақал. алайды</w:t>
        <w:br/>
        <w:t>Шаланда жүрмін-дағы. өзге</w:t>
      </w:r>
    </w:p>
    <w:p>
      <w:r>
        <w:t>2 --- Ол: жақта-Не жаңалық: быс әкені; 3 ;</w:t>
        <w:br/>
        <w:t>-- » Жаңалық дейсіз бе? Жаңалық көп, ақсақал: Жұна-</w:t>
        <w:br/>
        <w:t>“лықтың бірі мынау.-- Ол-артына бұрылып: көйлегінің: етегі</w:t>
        <w:br/>
        <w:t>шалбарынан шығып кеткен; беті шара -табақтай, алқам-</w:t>
        <w:br/>
        <w:t>салқам Түсіпті қасына шақырды.-- Жолдастар!--деді. ол</w:t>
        <w:br/>
        <w:t>өңіне “де, үніне де ресми рай берін.---Мына- Түсіп. ендігі</w:t>
        <w:br/>
        <w:t>орынбасарларың.-- Ғұсман қалтасынан. тасқа басқан бір</w:t>
        <w:br/>
        <w:t>парақ қағаз алып, елге көрсетті.--.Мынау телеграм. Ша-</w:t>
        <w:br/>
        <w:t>ланға келіпті. Жаңа алдым. Осында Түсіп . орынбасар</w:t>
        <w:br/>
        <w:t>болсын: делінген. Әрине, уақытша. Кейін елге барған соң,</w:t>
        <w:br/>
        <w:t>сайлайсыңдар- ма, жоқ.па-- өз еріктерің. Ал қазір оның</w:t>
        <w:br/>
        <w:t>-дегені сіздерге заң. Жағдай осылай! Түсінікті ме?</w:t>
        <w:br/>
        <w:t>:-- Түсінікті, түсінікті.</w:t>
        <w:br/>
        <w:t>222-- Е; оның түсінбейтін не қиындығы бар, Орынбасар</w:t>
        <w:br/>
        <w:t>болмаса --.бригадир, бәрібір, оның таяғынан. қашып құты-</w:t>
        <w:br/>
        <w:t>лар жағдайымыз жоқ. 1</w:t>
        <w:br/>
        <w:t>"--- Тағы да ауыс-күйіс болған “ба? Зұбан қайда? Не</w:t>
        <w:br/>
        <w:t>бопты оған?. 8</w:t>
        <w:br/>
        <w:t>-- Анау әгіздей өңкген. неме басын; жұтқан да.</w:t>
        <w:br/>
        <w:t>-көк-айдынның: ортасында-:кәлденеңдей-&gt; қалдысда қойды,</w:t>
        <w:br/>
        <w:t>“Қамаудағы. “Қанипа: әкелерінің: “жайсыздыққа: ұзақтан</w:t>
        <w:br/>
        <w:t>ғаның сезіп, үлік. қақпағын сабалады.:Ол-желкені омырыл-</w:t>
        <w:br/>
        <w:t>ған,: бірақ өздері салауат әкесінің.кемесіне көздері жасау»</w:t>
        <w:br/>
        <w:t>рап-сүзіле қарап тұрды да, бетін басып отыра кетті. -</w:t>
        <w:br/>
        <w:t>5-.- Ыбырайымжан, шай: жібер. Таңдай жабысып қалды:</w:t>
        <w:br/>
        <w:t>Ыбырайым ішке түсіп қазан-ошақты айналдырды,</w:t>
        <w:br/>
        <w:t>Бұл араның суы-ашы, екіғүш рет қайнатып, “қазан түбіне</w:t>
        <w:br/>
        <w:t>-тұңған. тұзды шайып тастамаса; -ішкізбейді. Ол келгенде</w:t>
        <w:br/>
        <w:t>Қанипа бұрышта бетін: басып: жылап отырған.</w:t>
        <w:br/>
        <w:t>Қой, жыламаңыз; жеңеше.”</w:t>
        <w:br/>
        <w:t>“Қанипа бала үніндегі аяныш нышанын аңғарып басын</w:t>
        <w:br/>
        <w:t>көтерді. «Жеңеше» деген сөздің де төркінін түсінді. Оған</w:t>
        <w:br/>
        <w:t>ендігі: өмір, әкесінен, анасынан, ыстығы басылмаған жар</w:t>
        <w:br/>
        <w:t>құшағынан айырылған соң, қара түнек, жақсы-жамандығы</w:t>
        <w:br/>
        <w:t>бәрібір болып көрінсе де, тіпті, өлімнің өзі онша құбыжық</w:t>
        <w:br/>
        <w:t>еместей елестесе де, көңілінің арғы түкпірінде “тек әйел</w:t>
        <w:br/>
        <w:t>затына тән бір сезім -- бұлардың” қайсысына әйел “болам</w:t>
        <w:br/>
        <w:t>деген ой ұрлана сығалады. Келіншек осы бір қырсықты</w:t>
        <w:br/>
        <w:t>батыр өңді, дудар шаш, әдемі жігіттің. бастағанын білді,</w:t>
        <w:br/>
        <w:t>бірақ қазақтар жақын-туыстары үшін де мұндай қызметтен</w:t>
        <w:br/>
        <w:t>“аянбайтынын еститін. Келіншек қайтбенмен де өзінің бір</w:t>
        <w:br/>
        <w:t>еркекке телінетінін, оның кім болғаны бәрібір деп: өзін</w:t>
        <w:br/>
        <w:t>қанша жұбатқанмен; көңілі осы бір ойдың төңірегінде</w:t>
        <w:br/>
        <w:t>қазықтаулы аттай шырғалай берді.</w:t>
        <w:br/>
        <w:t>Шай дайын болғанда Зілқара өрелге отырды да, "Әлжін</w:t>
        <w:br/>
        <w:t>ішке түсті. Басын тізесіне салып, қазан-ошақ айиаласын-</w:t>
        <w:br/>
        <w:t>да тыпырлап жүрген. аспазға бейжай қарап отырған келін-</w:t>
        <w:br/>
        <w:t>шек ит көрген мысықтай жиырыла қалды. Өңменіне қадал-.</w:t>
        <w:br/>
        <w:t>ған ұстара жүзіндей өткір назардан Әлжан ә дегенде-қай-</w:t>
        <w:br/>
        <w:t>мығып қалды. Бірақ артынша қазаншы балаға қарап сөйле-</w:t>
        <w:br/>
        <w:t>генмен, даусындағы жылылықты Қанипаға бағыштап, тар</w:t>
        <w:br/>
        <w:t>үлікке қамалған жайсыз тыныштықты сілтіп бұзбақ болды.</w:t>
      </w:r>
    </w:p>
    <w:p>
      <w:r>
        <w:t>Дастарқан басының томырық райын өзгерту. үшін</w:t>
        <w:br/>
        <w:t>Ыбырайым да майлы қасықтай. жылпылдап бақты. )</w:t>
        <w:br/>
        <w:t>-- Шай алыңыз, жеңеше, Шөлдеген шығарсыз..Кеше-</w:t>
        <w:br/>
        <w:t>ден “бері. аузыңызға нәр. салған жоқсыз. Апырай, қалай.</w:t>
        <w:br/>
        <w:t>шыдап отырсыз?</w:t>
        <w:br/>
        <w:t>Қанипа шай емес, у ұсынғайдай. кеседен. шошынып,</w:t>
        <w:br/>
        <w:t>бұрышқа тығылды. Гүлді орамал бүркенген денесі жара</w:t>
        <w:br/>
        <w:t>тасқа айналып кеткендей қыбыр етпеді.</w:t>
        <w:br/>
        <w:t>---Нәр татпайды. Өлтіріп алып жүрмейік,---деді қазан-</w:t>
        <w:br/>
        <w:t>шы бала Әлжанға жапақтап;-- Өзіңіз бірдеме айтыңызшы:..&gt;</w:t>
        <w:br/>
        <w:t>Әлжан сырт айбатымен сындырып тастағысы келгендей:</w:t>
        <w:br/>
        <w:t>вЕ-</w:t>
        <w:br/>
        <w:t>Қорқорын . тістеген буырыл шалдың бұйыра айғай-</w:t>
        <w:br/>
        <w:t>лаған даусы, балағаттағаны, қорқытып-үркіткені,. сосын</w:t>
        <w:br/>
        <w:t>екеуара дабырласып кеңескені толқын сарыны арасынан</w:t>
        <w:br/>
        <w:t>көмескілеу болса да естіліп тұрды. Артынша бесатар оғы</w:t>
        <w:br/>
        <w:t>сонадай ызың етті де, жалғыз оқ желкенді оймақ аузындай</w:t>
        <w:br/>
        <w:t>ғып есіп өтті, Діттеп емес, қорқып тоқтар деген есеппен</w:t>
        <w:br/>
        <w:t>атылған лақпа оқ. Бесатар тағы да шаңқ етті. .Бұл жолы</w:t>
        <w:br/>
        <w:t>оқ діңгекке қадалды. Келесі оқ та сол жерді аю тырнағын-</w:t>
        <w:br/>
        <w:t>дай осып өтті. Әлжан оқ атылған сайын денесі солқ етіп,</w:t>
        <w:br/>
        <w:t>бүк түсін жатқан Ыбырайымды түртіп оқ тиген жерді</w:t>
        <w:br/>
        <w:t>ымдап, езу тартады. Көздері атыздай болған бет-аузы</w:t>
        <w:br/>
        <w:t>безеу-безеу қазаншы бала көршісінің неге күлгенін, нені</w:t>
        <w:br/>
        <w:t>ымдағанын түсінген жоқ. Оқ төбеден зу еткенде қолымен</w:t>
        <w:br/>
        <w:t>бетін басып .су сиырдай теңкиген Зілқараның мамық жас-</w:t>
        <w:br/>
        <w:t>тықтай: жұп-жұмсақ қарнына батып кетті.</w:t>
        <w:br/>
        <w:t>Қуғыншы желкеннің көтерме. бауын нысанаға алып</w:t>
        <w:br/>
        <w:t>келеді. Бірақ ық жақта болғандықтан бауды қарауылға</w:t>
        <w:br/>
        <w:t>дәл ала алмай желкеннің сыртынан жобалап атады. Жоба</w:t>
        <w:br/>
        <w:t>қаншама дәл болса да, ақ діңгекке тигенмен, діңгек қалқа-</w:t>
        <w:br/>
        <w:t>сындағы бауға тиюі екіталай. Қуғыншы соны сезген соң</w:t>
        <w:br/>
        <w:t>іле-шала тұқырма гәліске оқ боратты. Қос бесатардың</w:t>
        <w:br/>
        <w:t>ысқырған оғы гәлістің әлгінде ғана жалғаған шынжырына</w:t>
        <w:br/>
        <w:t>соғылып кенере сыртындағы суға шоршып түсіп жатты.</w:t>
        <w:br/>
        <w:t>Тұқырма гәліс кенебі қасқыр талағандай дал-дұл болды,</w:t>
        <w:br/>
        <w:t>желкен елек көзіндей шұқыр тесіліп, әдіп баулар жер-</w:t>
        <w:br/>
        <w:t>жерінен сетінеп-сетінеп кетті. Бірақ шынжыр кісен мызғыр</w:t>
        <w:br/>
        <w:t>емес. Анаған да, мынаған да тістері батпай, қорланған</w:t>
        <w:br/>
        <w:t>қуғыншылар енді құйрықтан тартпа бауға шүйлікті. Бұрын-</w:t>
        <w:br/>
        <w:t>. ғыдай емес, олардың қазіргі әрекеті аса қауіпті еді. Әлжан</w:t>
        <w:br/>
        <w:t>қолына тас қып ұстап, аяғына орап алған шкот бауды</w:t>
        <w:br/>
        <w:t>діттеген оқ тура құлақтарының түбінен зулап, қабырғала-</w:t>
        <w:br/>
        <w:t>&gt;рына қамсау болған тақтайларға патыр-патыр қадалып</w:t>
        <w:br/>
        <w:t>жатыр. Жәшік түбіндегі Зілқара оқ ыссы демімен маң-</w:t>
        <w:br/>
        <w:t>дайын шарпып өткенде, не кенере тақтайына шегедей</w:t>
        <w:br/>
        <w:t>солқ етіп қадалғанда селк-селк етіп, мына тозақтан тезірек</w:t>
        <w:br/>
        <w:t>құтқар дегендей Әлжанға жалбарына жалтақтайды. Оған</w:t>
        <w:br/>
        <w:t>қарағанда кішкентай Ыбырайым сабырлы, көзін тарс</w:t>
        <w:br/>
        <w:t>жұмып Зілқараның тізесі марасында қыбыр етпей жатыр.</w:t>
        <w:br/>
        <w:t>Бір кезде оқ қос қабат шкот баудың бір тінін қиып: түсті.</w:t>
        <w:br/>
        <w:t>Әлжан қайта шалып алудың оңтайлы сәтін күтіп отырған-</w:t>
        <w:br/>
        <w:t>да, әлдене қарынан жұлқып қалды. Сол-ақ мұң екен, темір</w:t>
      </w:r>
    </w:p>
    <w:p>
      <w:r>
        <w:t>шеңгелі жазылып, өрелсап қолынан шығып кеттіс Жалма-</w:t>
        <w:br/>
        <w:t>жан оның соңынан ұмтылып еді, ұйыған қолы илікпеді.</w:t>
        <w:br/>
        <w:t>Сонда барып шымырлаған қарының шоқ басқандай күйіп</w:t>
        <w:br/>
        <w:t>бара жатқан жеріне көзі түсті, көйлегінің жеңі қызыл қан.</w:t>
        <w:br/>
        <w:t>29</w:t>
        <w:br/>
        <w:t>Жылда “жалғанның рақаты еді;-шаланға екі-үш-күнде- бір</w:t>
        <w:br/>
        <w:t>қатынап..:келіп;. орынбасар, бриғадирлерге-- «жаңалықты,</w:t>
        <w:br/>
        <w:t>жоғарының нұсқау-тәртібін жеткізетін. Содан” кейін Әлгі</w:t>
        <w:br/>
        <w:t>нұсқау. .әуенінде. өз. жанынан: бірер ақыл-кеңес қосқандай</w:t>
        <w:br/>
        <w:t>болатын да, «ал. енді: өздеріңізге сенемін, қош-сау (болың-</w:t>
        <w:br/>
        <w:t>дар» деп, басы қисайған жаққа тартып: отыратын. Ел. мұны,</w:t>
        <w:br/>
        <w:t>бұл. елді жоқтамайтын. Ара-арасында: білгізбей ауылға да</w:t>
        <w:br/>
        <w:t>барып келіп- жүрді. Айтып-айтпай не-керек;-қан- жайлауды</w:t>
        <w:br/>
        <w:t>ен жайлаған дәуренді:бір.шақ еді. Ол кезде ел басын құра-</w:t>
        <w:br/>
        <w:t>ғанда:айтатын-әңгіме -- жоспар. жайы ғана- болатын: Айт-:</w:t>
        <w:br/>
        <w:t>қаңыңан келер-кетер-пайда шамалы екенін-білсе:де, айтуға"</w:t>
        <w:br/>
        <w:t>тиіс, еді; -Жаман- да” айтпайтын....Шаланнан. шот: басына</w:t>
        <w:br/>
        <w:t>тізулі. дайын “мәліметті алып келіп.-сақылдатып бергенде,”</w:t>
        <w:br/>
        <w:t>сырт.:көзге інет жайылып. жүргендей: көрінгенмен, “Оның</w:t>
        <w:br/>
        <w:t>шаруа жайына бір- -адамдай- қанық-танық екеніне Зенікімнің:</w:t>
        <w:br/>
        <w:t>күмәні.: қалмайты ы. Мақтау- мадақтауу:-сын«ескертпелерде</w:t>
        <w:br/>
        <w:t>сол мәлім ттің әр жерінен» «басы.- -жжылтыңданы&gt; -тілгесөзі сұ-</w:t>
        <w:br/>
        <w:t>--ранып тұратын. ; :</w:t>
        <w:br/>
        <w:t>Соғыс “деген сойқан шықты: да, тыныштығы: 4 бұзылды:</w:t>
        <w:br/>
        <w:t>Бұрын- әке-көкелеп жүріп басын шаққа-жиятын-ел-жина-</w:t>
        <w:br/>
        <w:t>дысшыл болып алды.. Жиналыс. деген хабар құлағына</w:t>
        <w:br/>
        <w:t>тисе; елеңдеп жер түбінен-жетеді.-Қазір; құдды, бір түннің</w:t>
        <w:br/>
        <w:t>ішінде бір: жақтан -.оқып-жетілін келгендей белсенді-ақ:-сөз:</w:t>
        <w:br/>
        <w:t>тереді: дау- айтады, аяқтан шалар аранды.сұрақтар қояды.</w:t>
        <w:br/>
        <w:t>Ел үстінен ішіп-жеп -жатқаны шамалы, жүрісі -таза,- асы</w:t>
        <w:br/>
        <w:t>адал«Бұсманның:құтын қашырған-ол сауалдар "емес, қарғыс</w:t>
        <w:br/>
        <w:t>атқыр мына соғыс,. майдан -ахуальы “Әйтеуір; қара. танып;</w:t>
        <w:br/>
        <w:t>газет жүргізеді. дегені. болмаса, сондағы. сөзді -бұлжытпай:</w:t>
        <w:br/>
        <w:t>адалын айтып:беруге бар да,-ал оның-сыртында өз-жанынан</w:t>
        <w:br/>
        <w:t>бірдеме, қосып ауа жайылу, құдай. сақтасын; түйір болған</w:t>
        <w:br/>
        <w:t>қылығы, емее...</w:t>
        <w:br/>
        <w:t>. Өткенде бір рет өтірігі шығып.қалған Ғұсман бұл ж жолы</w:t>
        <w:br/>
        <w:t>. сөзді көбейтпеу үшін газетке жүгінді, -.- -</w:t>
        <w:br/>
        <w:t>ге: .Жолдастар, сабыр-сабыр.-- Ол :газгетті аударып-</w:t>
        <w:br/>
        <w:t>тәңкеріп, өз түсінігіне жақын мақаланы іздеді.-- Саспаң-</w:t>
        <w:br/>
        <w:t>дар, міне, мына газетте. бәрі айтылған. Оқып берейін бе?</w:t>
        <w:br/>
        <w:t>Оқы, шырағым, оқы.</w:t>
        <w:br/>
        <w:t>- Оқы, ауызша. айт -- еркің білсін. Әксіңікті бөлса,</w:t>
        <w:br/>
        <w:t>болғаны. )</w:t>
        <w:br/>
        <w:t>-- «Өзі сойқандықпен басып алған “бүкіл Европа күшін</w:t>
        <w:br/>
        <w:t>Совет Одағына қарсы төккен неміс-фаінист &lt;басқыншы-</w:t>
        <w:br/>
        <w:t>ларын. даңқкты Қызыл Армия әзірше -тоқтата алмай, інегі-</w:t>
        <w:br/>
        <w:t>нуге мәжбүр болып отыр. Қызыл Армия құтырған-иттей</w:t>
        <w:br/>
        <w:t>аласұрған басқыншыларға туған отанның ұлтарақтай жерін-</w:t>
        <w:br/>
        <w:t>оңайшылықпен. бермей, аянбай табан тіресе: арналысуда:</w:t>
        <w:br/>
        <w:t>88.</w:t>
        <w:br/>
        <w:t>іші&lt;жаңа “брынбасарды</w:t>
      </w:r>
    </w:p>
    <w:p>
      <w:r>
        <w:t>Әлжан тілегінен кейін үлкен-</w:t>
        <w:br/>
        <w:t>- . Апырай, тойлаймыз деп бүгін “енді кәсіптен қалатын</w:t>
        <w:br/>
        <w:t>болдық! тау 2-</w:t>
        <w:br/>
        <w:t>-- Қазір: ұсақ-түйекке алданып қайтеміз, елге барған</w:t>
        <w:br/>
        <w:t>соң сары кемпірдің” жиған- -тергенін төгіп- шашып: г бір сайран</w:t>
        <w:br/>
        <w:t>салмаймыз -ба| 5-2 -</w:t>
        <w:br/>
        <w:t>-- Ода ақыл екен- ау.</w:t>
        <w:br/>
        <w:t>-- “Жоқ, «темірді “қызған кезінде соқ». Қашпаған сиыр-.</w:t>
        <w:br/>
        <w:t>дың уызынан дәметіп жүреміз бе? Оған дейін Мына жалпақ</w:t>
        <w:br/>
        <w:t>бастықтыққа бой үйретіп алып, Сені қашан көрдім дер.</w:t>
        <w:br/>
        <w:t>Түсіп мұның қағытпа жай сөз екенін білсе де құла-</w:t>
        <w:br/>
        <w:t>ғына дейін қызарып ел қалай тартса, солай қисайып ыржа-.</w:t>
        <w:br/>
        <w:t>лактап күле берді. ||</w:t>
        <w:br/>
        <w:t>Жан-жағынан. жұлмалаған. елдің у- шуы. сәл аябыр-.</w:t>
        <w:br/>
        <w:t>лаған кезде, ол шалдарға бұрылып;</w:t>
        <w:br/>
        <w:t>- Қызылсайдан көксерке білініпті,- деді. й</w:t>
        <w:br/>
        <w:t>Әлгіден бері қысыр әңгіме қызықтап, тілдерінің қышуы;</w:t>
        <w:br/>
        <w:t>құлақтарының құшыры қанған балықшылар елең етісті.</w:t>
        <w:br/>
        <w:t>- Қызылсайдан деймісін?, Кім айтты? .</w:t>
        <w:br/>
        <w:t>-- Ғұсағаң.</w:t>
        <w:br/>
        <w:t>ыт- .Ғұсағаңың кім еді, шырағым?</w:t>
        <w:br/>
        <w:t>--. Ғұсманшы. Шаланнан естіп келіпті.</w:t>
        <w:br/>
        <w:t>-- О, құданың құдіреті. Ғұсағаң, Жұсағаң! Атаңның</w:t>
        <w:br/>
        <w:t>аты кетеді деп пе ең? Әулекі. Ғұсман десеңші...</w:t>
        <w:br/>
        <w:t>-- Сіз де қызықсыз. «Келіннің бетін кім ашса;. сол</w:t>
        <w:br/>
        <w:t>ыстық» деп, өзін жаңа ғана орынбасар тағайындаған адам-</w:t>
        <w:br/>
        <w:t>ның атын қалай атайды;</w:t>
        <w:br/>
        <w:t>- Қыртыпты.-- Жәпек күйгелектеп “орнынан тұрып,</w:t>
        <w:br/>
        <w:t>қолын сілтеп қайта отырды.-- Жел Жайықбастан болған-</w:t>
        <w:br/>
        <w:t>да, көксерке Қызылсайдан боқ жей ме? Айтады екен о 9 да,</w:t>
        <w:br/>
        <w:t>Ақымақ.</w:t>
        <w:br/>
        <w:t>-- Көксеркенің қалыңдайтын кезі болды. йның Сызыл-</w:t>
        <w:br/>
        <w:t>сайды маңайлағаны-да рас. Бірақ жел Жайықбастан тұрған</w:t>
        <w:br/>
        <w:t>соң, ол. Қызылсайға түспей- Қаратереңмен бері. беттейді,--</w:t>
        <w:br/>
        <w:t>деді теңіз. асты тірлігіне келгенде алдына жан салмайты-</w:t>
        <w:br/>
        <w:t>нына сенімді.Аңқаты елден бұрын байлам айтып.</w:t>
        <w:br/>
        <w:t>Асау айдынмен алысқан теңізшіден гөрі кітап аударыя,</w:t>
        <w:br/>
        <w:t>құран шығаратын молдаға көбірек ұқсас, өңі жасаң, бірақ</w:t>
        <w:br/>
        <w:t>шашы да;: сақал-мұрты “да аппақ “удай, сыпайы” майда</w:t>
        <w:br/>
        <w:t>мінез шалдың “Атырау” өңірінің асты-үстін жатқызып-өргі-</w:t>
        <w:br/>
        <w:t>зетіні “рас. Бұл орайда онымен сөз таластыратын адам</w:t>
        <w:br/>
        <w:t>некен-саяқ. «Көп жүрген көп біледі» демекші; Әдетте мұн-</w:t>
        <w:br/>
        <w:t>Фу</w:t>
      </w:r>
    </w:p>
    <w:p>
      <w:r>
        <w:t>Неміс- -басқыншыларынікі" уақытша :байнсыз!-жеңіс, “біздікі</w:t>
        <w:br/>
        <w:t>уақытша -шегініс;: Әлі-ақ -басқыншының “сазайын- тартқы-</w:t>
        <w:br/>
        <w:t>замыз! Жеңіс. туын түбінде:біз көтереміз!»</w:t>
        <w:br/>
        <w:t>отт.Өу,: шырағым;: бұл-күндегі:айтатын сөзің ғой. Қай-</w:t>
        <w:br/>
        <w:t>талай -бергеннен- майы. шыға ма?-Басқа газетіңді оқышы?</w:t>
        <w:br/>
        <w:t>ғ- Жаудың -әлгі..Растопылға жеткені рас па?</w:t>
        <w:br/>
        <w:t>2--Оу,. ағайындар,: Растопыл. деген“ қайдан. шыққан</w:t>
        <w:br/>
        <w:t>пәле?. Ондай..қала /атын естісем,: құлағым” керең болсын!</w:t>
        <w:br/>
        <w:t>Неғып. білмейсін,: көп оқыған сұңғыла шай” ғой</w:t>
        <w:br/>
        <w:t>бұл көзі. Оқу: өткен :молланың.- жап-жатық «пісіміләні»,</w:t>
        <w:br/>
        <w:t>«бисимиләһи»- деп бұзып “оқитыны бар емес пе? Бұл інӛл</w:t>
        <w:br/>
        <w:t>да -оқу; өткендіктен: Севастонольді- : БаеғотНЫЗ “деп, “отыр;</w:t>
        <w:br/>
        <w:t>Онын ме түсінбейтіні бар.-</w:t>
        <w:br/>
        <w:t>“Жәпектің .бұл. сөзіне жұрт та; Ғұсман да. шек-сілесі</w:t>
        <w:br/>
        <w:t>қата жүлді.:</w:t>
        <w:br/>
        <w:t>т Ә-ә, евастополь. де, Семастоніль де.м-- Ықылық</w:t>
        <w:br/>
        <w:t>ата: ішін.ұстаған Ғұсманның- көзінен: жас тоқтамады.--</w:t>
        <w:br/>
        <w:t>Ай, ақсақал-ай!. Растопылы. не деймін бұның?” Бір” күні</w:t>
        <w:br/>
        <w:t>адамды (сіздер қарадай жынды: қыларсыңдар: ;</w:t>
        <w:br/>
        <w:t>кет Севастопылың “мынау Қырымның” жағалауы ы</w:t>
        <w:br/>
        <w:t>сет “Мә, Және; -дұрыс: айтасыз; Қырымның жағалауы; -&lt;</w:t>
        <w:br/>
        <w:t>деді әлі .күлкісі “Оаоиалмдвкн Ғұсман ордмалымен” көзін</w:t>
        <w:br/>
        <w:t>сүртіп о - .</w:t>
        <w:br/>
        <w:t>Жау -келгені ір рас қой, шаманы</w:t>
        <w:br/>
        <w:t>-.Рас, рас...- Ол: Севастопольге жау”"келгенін тісінен:</w:t>
        <w:br/>
        <w:t>шығармақ емес-ті; бірақ аңдаусыз -аузынан түсіріп алды</w:t>
        <w:br/>
        <w:t>да,-шошып кетіп,:күлкісінен-тез- тыйылды...</w:t>
        <w:br/>
        <w:t>Жайсыз. хабар соның арасынша -толқындай дойалапь:</w:t>
        <w:br/>
        <w:t>"шет-шалғай отырған елдің .де құлағына: жетіп” үлгерді,</w:t>
        <w:br/>
        <w:t>Оның бетін қайыруға Ғұсманның- енді шамасы келмеді.”</w:t>
        <w:br/>
        <w:t>Отырған жұрт арасын сыбыр-жыбыр кеулеп кетті. Шал-</w:t>
        <w:br/>
        <w:t>дардың сақалдары шошаңдап; әйелдердің еріндері сүйреңдей</w:t>
        <w:br/>
        <w:t>жөнелді... Иықтарын ..зіл басқандай күйзеле күрсініскен,</w:t>
        <w:br/>
        <w:t>«апырай; бұл не болғаны» деп дағдарған дыбыстар: естіле</w:t>
        <w:br/>
        <w:t>бастады. Ғұсман елді ала көзімен -жағалай бір сүзіп шықты.</w:t>
        <w:br/>
        <w:t>--” Әне, әне! Сендерге бір сөз айтса сол: біттік, құрыдық,</w:t>
        <w:br/>
        <w:t>топан. суы. қаптады,-- деді. /Ш ол қызарақтап.-- Қайтіп</w:t>
        <w:br/>
        <w:t>шыныңды айтарсың?! . .Жә, болды, жетті енді! Немене,</w:t>
        <w:br/>
        <w:t>Севастопольге жау: келді. деп.: Келсе, маңдайын тасқа</w:t>
        <w:br/>
        <w:t>ұрып, кері қайтады: Севастопольді “береді "деп отырсыз-</w:t>
        <w:br/>
        <w:t>дар-ма,. бермейді. Өлсе бермейді. Көр де тұр, ертең-ақ</w:t>
        <w:br/>
        <w:t>еңіретіп айдап шығамыз. Сол да әңгіме болып па! Әй, әйел”</w:t>
        <w:br/>
        <w:t>жолдастар,---деді өл “кейінгі жаққа “айбаттана” саусағын</w:t>
        <w:br/>
        <w:t>кезеп.-- Мына"бар ғой: осы: ЖЫлағандарың жаман қай-</w:t>
        <w:br/>
        <w:t>-89</w:t>
        <w:br/>
        <w:t>дағы жоқты шақырып. Жеңілсек бар ма, айтайын да қояйын,</w:t>
        <w:br/>
        <w:t>осыдан жеңілеміз. Көз жасына етегі толған адам жауды</w:t>
        <w:br/>
        <w:t>қалай жеңеді? Жеңе алмайды -- мұрнымды кесіп берейін.</w:t>
        <w:br/>
        <w:t>Жауды жылаумен жеңген адамды көрсем -- көзім шықсын.</w:t>
      </w:r>
    </w:p>
    <w:p>
      <w:r>
        <w:t>Ал жыламасаңдар -- жеңесіңдер! Айтпады деме -- жеңе-</w:t>
        <w:br/>
        <w:t>сіңдер. Жігер, батыл, қайрат керек мұндайда. Махамбет</w:t>
        <w:br/>
        <w:t>аталарың емес пе: «Толарсақтан саз кешіп, тоқтамай</w:t>
        <w:br/>
        <w:t>тартып шығуға, хас үлектен туған нар керек біздің бүйткен</w:t>
        <w:br/>
        <w:t>бұл іске» дейтін. Міне, сол айтқан; хас үлектен туған нар</w:t>
        <w:br/>
        <w:t>керек біздің бұл іске. Содан кейін, -жоспарды, үкімет тап-</w:t>
        <w:br/>
        <w:t>сырмасын. тап-тұйнақтай орындау керек. Міне,: жауды</w:t>
        <w:br/>
        <w:t>сонда ғана жеңеміз. Міне, мына газетте солай айтқан. Ал</w:t>
        <w:br/>
        <w:t>сендер болсаңдар, бала құсап ә-ә-ә-ә!. Ал үкімет болса, сен-</w:t>
        <w:br/>
        <w:t>дерге сеніп отыр. Енді бар ғой, сен жақсы, мен жақсымен</w:t>
        <w:br/>
        <w:t>тұрғанда, көди-сәди әңгімені доғарыңдар. Жұмыс істеңдер,</w:t>
        <w:br/>
        <w:t>жұмысі Жұмыс, жұмыс, тағы да жұмыс! Міне, жеңіс</w:t>
        <w:br/>
        <w:t>көзі -- осы!</w:t>
        <w:br/>
        <w:t>Әлгідең бері елдің ұрыншақ сұрақтарына Ұстатпаймын</w:t>
        <w:br/>
        <w:t>деп бекер арамтер болған Ғұсман ақыры әр шұңқырға</w:t>
        <w:br/>
        <w:t>бір сүрініп келіп өз жортағын тапты: ел көңілін жегідей</w:t>
        <w:br/>
        <w:t>жеген әңгімеге тереңдемей, ор-оппаларды орағытып әтіп</w:t>
        <w:br/>
        <w:t>шындықты білмек болған жұрттың өзін жазықты қылып</w:t>
        <w:br/>
        <w:t>сырғып шыға келді. Өстіп, жұрт бетін бір қайырып, тас-</w:t>
        <w:br/>
        <w:t>тады да, тағы бір құқайдың ұшы шықпай тұрғанда, тезірек.</w:t>
        <w:br/>
        <w:t>қарасын батыруға асықты. Елден қашқандай болып көрін-</w:t>
        <w:br/>
        <w:t>беу үшін тығыз шаруасы бар адамдай Түсіпті оңашалап</w:t>
        <w:br/>
        <w:t>кемесіне қарай алып кетті.</w:t>
        <w:br/>
        <w:t>Ол ұзасымен-ақ ішіне түк бармаған ел күңкілдесе</w:t>
        <w:br/>
        <w:t>бастады.</w:t>
        <w:br/>
        <w:t>-- Әй, шыбын-шіркей болған пәтуасыз-ай!</w:t>
        <w:br/>
        <w:t>-- Осы пәтшағарды шешесі күйдіріп алмай қалай</w:t>
        <w:br/>
        <w:t>әсірді екен.</w:t>
        <w:br/>
        <w:t>-- Әй, жігіттер, Ғұсман ақымақ емес, ақымақ болса; он</w:t>
        <w:br/>
        <w:t>жыл колон бола ма? Бәрін әдейі істейді. Бұлтарып, ашық</w:t>
        <w:br/>
        <w:t>жауап бермеудің амалы,</w:t>
        <w:br/>
        <w:t>-- Берер жауабы болмаса несін береді?</w:t>
        <w:br/>
        <w:t>-- Е-е, «Қырымға жаудың келгені, қырқа үстінде</w:t>
        <w:br/>
        <w:t>тұрғаны»,---деді Аңқаты нөңгелеле: қойған сәнді сақал-</w:t>
        <w:br/>
        <w:t>Мұртын сипап.</w:t>
        <w:br/>
        <w:t>-- Қырымға келгені -- Қалмақ қырын асып бізге де</w:t>
        <w:br/>
        <w:t>жеткені ғой. )</w:t>
        <w:br/>
        <w:t>Шек Дабырасы жетіп. болды, келсе-келсе екен, әкеңнің</w:t>
        <w:br/>
        <w:t>етін жегір. Қос мүйізді дей ме, опа жағады дей ме? Сай-</w:t>
        <w:br/>
        <w:t>танның сапалағы болса да бір ұстасып көретін өзімен,-</w:t>
        <w:br/>
        <w:t>деді Жәпек қисық мұртын жыбырлатып.-</w:t>
        <w:br/>
        <w:t>%</w:t>
        <w:br/>
        <w:t>құрысын сенің.</w:t>
        <w:br/>
        <w:t>ішіден именуді. білмейтін, ұятсыз.</w:t>
        <w:br/>
        <w:t>“-- Ата: сақалы аузына біткенше айтатын. .әңгімесінің</w:t>
        <w:br/>
        <w:t>түрін, |, і</w:t>
        <w:br/>
        <w:t>Саңырау білейанің % осал жері -- он. алтыншы. жылы</w:t>
        <w:br/>
        <w:t>қара жұмысқа алыну жайы. Әңгіме осы бір. - мәселеге тірел-</w:t>
        <w:br/>
        <w:t>ді-ақ сөзшең де есіргіш. Қаратас аулынан он. алтыншы</w:t>
      </w:r>
    </w:p>
    <w:p>
      <w:r>
        <w:t>жылғы тізімге ілігіп екі жыл қара жұмыста болып қайтқан</w:t>
        <w:br/>
        <w:t>жалғыз өзі, бірақ оның айтуынша, аты қара жұмыс та,</w:t>
        <w:br/>
        <w:t>заты соғыс: ылғи алдыңғы шепте, бораған оқтың астында</w:t>
        <w:br/>
        <w:t>жүрген: Жауға бүйідей тиген. Оған “сенбесіңе шара да</w:t>
        <w:br/>
        <w:t>жоқ: майданнан су жаңа киініп, қайыс белдікпен асынып-</w:t>
        <w:br/>
        <w:t>тартынып, омырауын қақтаған сары! жене сықап қайтты.</w:t>
        <w:br/>
        <w:t>Майдангер батырақты ел де; мұндай “ашы-тұшыны көп</w:t>
        <w:br/>
        <w:t>татқан"адамға:зәру кеңес орындары: да аяғын жерге: тигіз-</w:t>
        <w:br/>
        <w:t>бей қолға көтеріп әкетті. Бірақ тасы өрге ұзақ домаламады.</w:t>
        <w:br/>
        <w:t>Жұрт мол жиылған: бір үлкен “мәжілісте: жаңа” үкімет</w:t>
        <w:br/>
        <w:t>жайлы айтудың. орнына" патша әскері қатарында “істеген</w:t>
        <w:br/>
        <w:t>ерліктерін тізіп, онымен қоймай саясат айтамын деп</w:t>
        <w:br/>
        <w:t>бірді- бірге соғып: әбден“қоқытқан. “Содан бастап бағы тай-</w:t>
        <w:br/>
        <w:t>ды. Бірақ мансабы-баянды болмағанға мойымай, баяғыша</w:t>
        <w:br/>
        <w:t>ордендерін тағып,“ өз алдына бір” ӛкімет: құсап көлеңдеп</w:t>
        <w:br/>
        <w:t>жүрді. !</w:t>
        <w:br/>
        <w:t>Көйлегінің омырауы кіндігіне дейін: ашылған кең қоныш,</w:t>
        <w:br/>
        <w:t>жалпақ төс Түсіп қысыла басып келіп, елдің бір” шетіне үн-</w:t>
        <w:br/>
        <w:t>түнсіз: жайғаса беріп еді: қ</w:t>
        <w:br/>
        <w:t>-- Әй, жалпақ төс бала, бері кел, -- деді: Жәлек” қолын</w:t>
        <w:br/>
        <w:t>бұлғап: &gt;</w:t>
        <w:br/>
        <w:t>“ Түсіп “орйынан көтерілгенмен,: Жәпектің” шақырға-</w:t>
        <w:br/>
        <w:t>нына барар-бармасын білмей, қаны шыққан көк жарғақ</w:t>
        <w:br/>
        <w:t>ернін жалап; бір орнында кібіртіктеп, тұрып қалды. Жәпек-</w:t>
        <w:br/>
        <w:t>ті өзге шалдар да қоштап, сөзбен жетелеп оны ортаға</w:t>
        <w:br/>
        <w:t>шығарды.</w:t>
        <w:br/>
        <w:t>Табиғатында елікпе Әлжан ел дабырынан, ілгері-кейін</w:t>
        <w:br/>
        <w:t>әңгімеден. едәуір сергіп қалған-ды. Түсіп жанына кеп тізе</w:t>
        <w:br/>
        <w:t>Бүккенше; ол шыңтақтап еңсесін көтерді. ЕЕ</w:t>
        <w:br/>
        <w:t>Қазір “ел босқандай, сиыр мен түйе; Жан % мен жас</w:t>
        <w:br/>
        <w:t>араласқан заман болды. Тақымы талмайтын,: көн тері бақ-</w:t>
        <w:br/>
        <w:t>ташы болмаса; оны айырып айдау да қиын. Абзекең орын-</w:t>
        <w:br/>
        <w:t>басарлыққа сені атағанда, осы қажымай-талмайтын: қа-</w:t>
        <w:br/>
        <w:t>жырың үшін атаған болар. Мансабың баянды болсын,</w:t>
        <w:br/>
        <w:t>шырағым..-- Әлжан айнала төңіректегі. қариялар. мен</w:t>
        <w:br/>
        <w:t>әйелдерді иегімен шолды,-- Шаруаға ақыл қосып,. жөн</w:t>
        <w:br/>
        <w:t>сілтер қариялар көп, ал соны. қолдап. көтерер “ер-азамат</w:t>
        <w:br/>
        <w:t>аз. “Бұларға сенін кол көмегін керек аллымен.</w:t>
        <w:br/>
        <w:t>ю</w:t>
        <w:br/>
        <w:t>--..Ол. кәпірдің мүйізі бар-жоғын -мына Тілеуіш- бі-</w:t>
        <w:br/>
        <w:t>леді. ; ) ; 0 ы</w:t>
        <w:br/>
        <w:t>Темекісін. тістеген. күйі иығымен бірдей арық тізесінің</w:t>
        <w:br/>
        <w:t>арасына басын салбыратып мүлгіп отырған. Тілеуішті</w:t>
        <w:br/>
        <w:t>көршісі бүйірден түртті.</w:t>
        <w:br/>
        <w:t>-- Неміс қос мүйізді болады деген сөз шығып отыр,</w:t>
        <w:br/>
        <w:t>рас па, өтірік пе -- төрелігіңді айт, Тілеке?</w:t>
        <w:br/>
        <w:t>-- Немене, немене? .</w:t>
        <w:br/>
        <w:t>Бетіне тақала -айғайлаған көршісінің сөзі құлағына</w:t>
        <w:br/>
        <w:t>жеткенде, Тілеуіш, аузын аспанға көтеріп қылғына күлді.</w:t>
        <w:br/>
        <w:t>-- Кһк-кһк-кһк. Ол... ол әкеңе...-- Тілеуіш омырауына</w:t>
      </w:r>
    </w:p>
    <w:p>
      <w:r>
        <w:t>түскен” темекі шоғын” апыл-ғұпыл өшіріп, өзінен әңгіме</w:t>
        <w:br/>
        <w:t>күткен елге кішкентай бозғылт көздері жылтыңдай қарады:</w:t>
        <w:br/>
        <w:t>Асыққаннан тұтығып та қалды.-- О-о-ол әкеңе мүйізді кім</w:t>
        <w:br/>
        <w:t>берсін. Мұрыны сорайған көк көз сары.</w:t>
        <w:br/>
        <w:t>-- Турасын айтқанда, өзім сияқты десеңізіні.</w:t>
        <w:br/>
        <w:t>Ел ду күлді; Тілеуіш «әй, сен» деп көршісін бүйірден</w:t>
        <w:br/>
        <w:t>түйгіштеп, қарсы дау айтпақ боп қоразданып отырды да,</w:t>
        <w:br/>
        <w:t>өзінің де «мұрны Баряйған көк көз сары» екені есіне түсіп</w:t>
        <w:br/>
        <w:t>жымың етті.</w:t>
        <w:br/>
        <w:t>-- Қой, сендерге дауа болмас,-- деді ол күлімсірей</w:t>
        <w:br/>
        <w:t>басын шайқап.-- Ой, имансыздар-ай! Ой, қу мүйіздер-ай!</w:t>
        <w:br/>
        <w:t>Сүйкенбесеңдер отыра алмайсыңдар-ау! Неміске теңеп...</w:t>
        <w:br/>
        <w:t>Мпіһк!- Тілеуіштің жаңа ғана жымыңдаған боз көздері</w:t>
        <w:br/>
        <w:t>суынып ақшелдене бастады.-- Шырағым, жездең емеспін,</w:t>
        <w:br/>
        <w:t>арамызда нағашы-жиендік те жоқ...</w:t>
        <w:br/>
        <w:t>-- Оу, Тілеке, сізге не болған соны да көңіліңізге</w:t>
        <w:br/>
        <w:t>алып... Елге түсінікті болу үшін айтқаным да.</w:t>
        <w:br/>
        <w:t>-- А-а? Ә, бәсе, солай шығар.</w:t>
        <w:br/>
        <w:t>-- Ойбай-ау, Тілеке! Сізбен ойнап “өле алмай жүр</w:t>
        <w:br/>
        <w:t>деймісіз!</w:t>
        <w:br/>
        <w:t>Көңілі жайланған Тілеуіш ышқырын көтеріп, яығын</w:t>
        <w:br/>
        <w:t>қомдады. Ел ықыласы өзінен әлі аумағанын көріп, жан-</w:t>
        <w:br/>
        <w:t>данып сала берді.</w:t>
        <w:br/>
        <w:t>-- Он алтыншы жылдың жаңбырлы күзі. Итөмір:</w:t>
        <w:br/>
        <w:t>түбінде тұрмыз..- деді ол жымыңдап, жз</w:t>
        <w:br/>
        <w:t>-- Жамағат, құлақ салыңдар,-- деді Тілеуіштің көршісі</w:t>
        <w:br/>
        <w:t>өзді-өзді боп дабырласа бастаған елден тыныштық сұрап.--</w:t>
        <w:br/>
        <w:t>Қазір Тілекең немістің әйелімен қалай тамыр болғанын</w:t>
        <w:br/>
        <w:t>айтады. Аса бір дәмді әңгіме.</w:t>
        <w:br/>
        <w:t>Шалдар бейтарап раймен миығынан күлді, еркектер</w:t>
        <w:br/>
        <w:t>қутыңдасып Тілеуішті қаумалай бастады, ал эйелдер құлақ-</w:t>
        <w:br/>
        <w:t>тарын басып баж-баж етті.</w:t>
        <w:br/>
        <w:t>1 Итөмір.-- Житомир қаласы;</w:t>
        <w:br/>
        <w:t>%</w:t>
        <w:br/>
        <w:t>түбінде» деген бар: Ажал жетсе; көрермінгелгеқайтпаймын.</w:t>
        <w:br/>
        <w:t>Сөздеріңе: құлақ аспағаныма: ғафу етіңдер:.</w:t>
        <w:br/>
        <w:t>Қариялар ірін көз “астымен” аңдысты: “өіреулері</w:t>
        <w:br/>
        <w:t>түсінді, екіншілері дӘның бұл Мінезін” қыңырлыққа: сайды.</w:t>
        <w:br/>
        <w:t>Шалдардың сөзін бөлмей, кейінгі жақта иба сақтап бұйығы</w:t>
        <w:br/>
        <w:t>отырған Баршын әлгінде Әлжан аузынан естіген; өзі" қазір</w:t>
        <w:br/>
        <w:t>әлдебір себептермен айтпаған жайды ел құлағына салды.</w:t>
        <w:br/>
        <w:t>Шалдар мақұлдасып бас шұлғысты да, осы орайда естіген-</w:t>
        <w:br/>
        <w:t>білгендерін тағы да естеріне түсірді.</w:t>
        <w:br/>
        <w:t>-- Иә, Баршын жеңгейдің” айтқаны “рас.. Баяғыда бір</w:t>
        <w:br/>
        <w:t>рет аяғыма тұрып кетіп “едім. Әлгі ақбалықтың-Көзі; азай-</w:t>
        <w:br/>
        <w:t>ды, Жаз түгіл қыста көрінуден қалды .ғой. Ал «Итбалық»</w:t>
      </w:r>
    </w:p>
    <w:p>
      <w:r>
        <w:t>аралы маңын біраз шарлап едік: ауға түспеді, атып алар</w:t>
        <w:br/>
        <w:t>қару болмады,- деп шағынды Әлжан. і</w:t>
        <w:br/>
        <w:t>Әлжан мұның өзін өтті-кетті әңгіме есебінде айтқанмен,</w:t>
        <w:br/>
        <w:t>шалдар оның ойының түп төркінін жазбай таныды. Осы</w:t>
        <w:br/>
        <w:t>жиынға жасы кіші. болғанымен, ақыл-парасатының алғыр-”</w:t>
        <w:br/>
        <w:t>лығымен көсемдік етіп отырған Аңқаты шал әдетінше</w:t>
        <w:br/>
        <w:t>көзін ашып-жұмып алыстан толғай сөйледі. Ол ақбалық-</w:t>
        <w:br/>
        <w:t>тың октябрьдің орта шенінде Маңғыстаудың шаппа жарлы</w:t>
        <w:br/>
        <w:t>жағалауында бірен-саран кездесетінін, ал негізінен, оның</w:t>
        <w:br/>
        <w:t>қазір Шағадам маңында; болмаса -ала бағанның арғы жа-</w:t>
        <w:br/>
        <w:t>ғында қызылбас суында екеНін- болжады. Ал итбалықты</w:t>
        <w:br/>
        <w:t>көптеп-көлемдеп ұстау керек деген тұжырым айтты: Да:</w:t>
        <w:br/>
        <w:t>-- Ешқайсыңда қалған- құтқан мылтық .жоқ пай деп</w:t>
        <w:br/>
        <w:t>сұрады. Жауап болған жоқ.-- Ә-ә, қайдан болсын, анау</w:t>
        <w:br/>
        <w:t>жылы қанжарға. дейін жинап- алды емес пе?- Өзі айтып,</w:t>
        <w:br/>
        <w:t>өзі пішіп: отырған Аңқаты жан-жағына бір қарап алды</w:t>
        <w:br/>
        <w:t>да:-- Ал, жамағайын, пәтуа былай, болсың: беріктеу екі-</w:t>
        <w:br/>
        <w:t>үш кеме «Итбалық» аралына жөнелсін, барлығымыздың</w:t>
        <w:br/>
        <w:t>шұбауымыздың. жәні болмас,- деді:</w:t>
        <w:br/>
        <w:t>Діңгегінің басында шұбалған ұзын жалауы бар, жел-</w:t>
        <w:br/>
        <w:t>кені шағаладай аппақ, өзге балықшы . кемелерден тұрқы</w:t>
        <w:br/>
        <w:t>ұзын. кенері биік қара кеме әлдекімді айғайлай сұрап,</w:t>
        <w:br/>
        <w:t>«Қызыл балықшы» керуенін жағалап келеді. Жұрт-оның</w:t>
        <w:br/>
        <w:t>колонның, барлық балықшыға бас-көз кемелердің жөндемін,</w:t>
        <w:br/>
        <w:t>құрал-саймандардың бүтіндігін қадағалап, “қай тұстан</w:t>
        <w:br/>
        <w:t>балық білінгенін хабарлап, кәсіпшілерге жөн-бағыт сілтей-</w:t>
        <w:br/>
        <w:t>тін МРС өкілінің кемесі екенін бірдев таныды. Колон-</w:t>
        <w:br/>
        <w:t>ның басшы-бригадирлер болмаса өзге Жәйін жұртқа тіре-</w:t>
        <w:br/>
        <w:t>летін шаруасы шамалы. Кей-кейде айына бір рет-ел басын</w:t>
        <w:br/>
        <w:t>қосып мәжіліс өткізетіні бар. Колон кемесін танығанмен</w:t>
        <w:br/>
        <w:t>Әлжан төңірегінде отырғандардың арасынан бриғадир</w:t>
        <w:br/>
        <w:t>Түсіптен басқа “адам орнынан қозғалмады;</w:t>
        <w:br/>
        <w:t>84</w:t>
        <w:br/>
        <w:t>тыныш, ертеңіне кәсіп те-оңды: біллатынні Қаратереңге 1 ілігі-</w:t>
        <w:br/>
        <w:t>імен қырсық:шалды;</w:t>
        <w:br/>
        <w:t>&lt;Зауал-ауа басталған қоңыр жел қас қарая едәуір есіріп</w:t>
        <w:br/>
        <w:t>алған-ды. Қаратерең кәдімгідей: ісініп-кебініп жатты. Оның</w:t>
        <w:br/>
        <w:t>жөестіне “түбі шұңғыл айдынға таяу да -сабы қылтыңдап</w:t>
        <w:br/>
        <w:t>шаққа бойлады. Мұндай желкем күндері, әдетте, :кемені</w:t>
        <w:br/>
        <w:t>толқынға иегін сүйеп жел астына айдайды; Әйтпесе; көл-</w:t>
        <w:br/>
        <w:t>денеңдеген кеме толқын жалында бұлтаңдан; ау төғу тұрсын</w:t>
        <w:br/>
        <w:t>аяғыңды теңдеуге .мұң қылады. &gt; Өлар бүгін ауды. желдете</w:t>
        <w:br/>
        <w:t>құруға ниет етті. 5</w:t>
        <w:br/>
        <w:t>Баршын мен Жібек ау құлағын жөндегенше толқын</w:t>
        <w:br/>
        <w:t>сауырында тостақандай аунаған кемені ық жағынан таяу-</w:t>
        <w:br/>
        <w:t>мен тіреп тұрып Бөбек ыңыранған қара бұйра жел астына</w:t>
        <w:br/>
        <w:t>Жүрексіздене көз салды. Кеме ықтап, қазірдің өзінде шаяуға</w:t>
        <w:br/>
        <w:t>әжептәуір күш түсіріп тұрған еді.</w:t>
        <w:br/>
        <w:t>-- Ау, болдыңдар ма, жоқ па?-- деді ол мазаланып,</w:t>
        <w:br/>
        <w:t>күйбің-сүйбіңі созылып кеткен серіктеріне.</w:t>
        <w:br/>
        <w:t>Сәл сабыр ет. Қазір-қазір... Тәуекел! Ал не де болса</w:t>
        <w:br/>
        <w:t>баста!-- Бүгінгі құрмадан қаупі мол, іштей тықыршыған</w:t>
      </w:r>
    </w:p>
    <w:p>
      <w:r>
        <w:t>Баршынның шаруаны ақырына дейін ыждағаттауға шыдамы</w:t>
        <w:br/>
        <w:t>жетпеді.</w:t>
        <w:br/>
        <w:t>Бөбек демін терең алып, «Ә, сәт!» деп іштей бекінді</w:t>
        <w:br/>
        <w:t>де, таяуды айдынға ыңғайлап салды. Бір орнында батып-</w:t>
        <w:br/>
        <w:t>шығып теңселіп тұрған кеменің тұла бойы дір-дір “етіп,</w:t>
        <w:br/>
        <w:t>маңдайы толқынға соғыла бастады. Кейінгі жақтан ау</w:t>
        <w:br/>
        <w:t>құлағы айдынға шолп етті. Бөбек бәрін демде бітіріп таста-</w:t>
        <w:br/>
        <w:t>ғысы. келгендей, алғашында ала өкпе -боп кеменің бас-</w:t>
        <w:br/>
        <w:t>аяғына зыр жүгіріп -еді, бірақ ұзамай онысының: бос әуре</w:t>
        <w:br/>
        <w:t>екенін ұқты. Маңдайынан "жел тіреп, омырауынан толқын</w:t>
        <w:br/>
        <w:t>қаққан кеме Бөбек асыққанға асықпады. Зіл батпан жүк</w:t>
        <w:br/>
        <w:t>сүйреп келе жатқандай ыңыранып ауыр жылжыды. Содан</w:t>
        <w:br/>
        <w:t>кейін келіншек те бекерге арам тер болмай, таяуды нықтап</w:t>
        <w:br/>
        <w:t>шаншып, баппен ғана қимылдады. Кеме жылжып өндір-</w:t>
        <w:br/>
        <w:t>меген соң, Баршын мен Жібек жұмыссыз қалды: таяуға</w:t>
        <w:br/>
        <w:t>жантайып жатып алған Бөбекке жалтақтай қарап ауды</w:t>
        <w:br/>
        <w:t>қолдарының ұшымен ғана сусытып отыр.</w:t>
        <w:br/>
        <w:t>Қаратереңнің асты көз-көз шүңейт болатын. Сол шү-</w:t>
        <w:br/>
        <w:t>Ңейттердің біріне тап болғанда, бес құлаш ақ таяудың</w:t>
        <w:br/>
        <w:t>кенере сыртында келдектей ғана сабы қалды. Күшін шығын-</w:t>
        <w:br/>
        <w:t>.дамай әдіспен алып келе жатқан Бабек енді жанталаса</w:t>
        <w:br/>
        <w:t>(бастады. Бөгендерге тәрт тағандап табанын тіреп, таяу</w:t>
        <w:br/>
        <w:t>сабына кенедей жабысты. Өз-өзіне дем беріп қанша әупіл-</w:t>
        <w:br/>
        <w:t>десе де күш ала алмады. Қара кеме қасарысып ілгері аяқ</w:t>
        <w:br/>
        <w:t>баспады. Бірақ Бөбек жел ығына айналып жалт бермек</w:t>
        <w:br/>
        <w:t>ыңғайы бар оны. ырқына да жібермеді. Сөйтіп, екі жақ -</w:t>
        <w:br/>
        <w:t>49, Сараев.</w:t>
        <w:br/>
        <w:t>9</w:t>
        <w:br/>
        <w:t>дайға теңіз кезбелері, суық. жүрісті. машық еткен жырын-</w:t>
        <w:br/>
        <w:t>дылар алғыр. Аңқатының. ондайлармен жолы. қосылған</w:t>
        <w:br/>
        <w:t>жері жоқ, Әйтсе де зерек, ұғымтал, жады жазылған хаттай</w:t>
        <w:br/>
        <w:t>тиянақты. шал тері. құрғамаған суыт жүрістерге баспай,</w:t>
        <w:br/>
        <w:t>қара кәсіппен азығын айырып жүріп-ақ көп біліп, көп</w:t>
        <w:br/>
        <w:t>тоқыған. ЕЕ Ң .</w:t>
        <w:br/>
        <w:t>Бірақ ала көбік теңіз тірлігі сартап сүрлеу, салқын есеп-</w:t>
        <w:br/>
        <w:t>тен гөрі сабылма сапар, қарбалас. қаракеттің қолы. Бұл да</w:t>
        <w:br/>
        <w:t>бір қазына іздегендей тәуекелшіл жүректі, аяқ асты тап-</w:t>
        <w:br/>
        <w:t>қырлықты, ақкөз батылдықты қалайтын қылыштың жүзін-</w:t>
        <w:br/>
        <w:t>дей айнымалы тірлік. Ал жас. көңіл -- мас көңіл ақылдан</w:t>
        <w:br/>
        <w:t>гөрі албырттықпен ағайын. Әуелден де мінездері ірі Бұзау-</w:t>
        <w:br/>
        <w:t>бақ, Төлегендер қара қанат болып жетіле келе мұның”</w:t>
        <w:br/>
        <w:t>қақпайынан шығып, несібе-жемін өз беттерінше іздеді.</w:t>
        <w:br/>
        <w:t>Өздері ірге бөлектеп қана қоймай, мұның ыңғайын бақ-</w:t>
        <w:br/>
        <w:t>қан өзге жастарды да жетектеріне ала кетті. Аңқаты</w:t>
        <w:br/>
        <w:t>кейінгі жастың айдын-аңсары бөлек екенін, енді осы беті-</w:t>
        <w:br/>
        <w:t>мен қайыру бермей қол астынан шығып кеткенін, өзінің</w:t>
        <w:br/>
        <w:t>күні өткенін сонда ғана білді. Бірақ жасы жетпеген соң,</w:t>
        <w:br/>
        <w:t>кәсіптен қала алмай, бар ақыл-айласын жұмыр басының</w:t>
        <w:br/>
        <w:t>қамына ғана жұмсайтын кәрі. бүркіттей күйбің тірлікті</w:t>
        <w:br/>
        <w:t>- қанағат етті. Дүниені асты-үстіне шығарып астан-кестен</w:t>
        <w:br/>
        <w:t>сапырған дүлей соғыс болмағанда, -ол өткен күннің мәзірін</w:t>
        <w:br/>
        <w:t>жаңға азық етіп, барға қайырмен ғұмыр кешер еді. Топ</w:t>
        <w:br/>
        <w:t>бастаған серкелер -- Бұзаубақ, Төлегендер әскерге алын-</w:t>
        <w:br/>
        <w:t>ды, ал желке жүні бір қарыс көкжал арланның бірі- Әлжан</w:t>
      </w:r>
    </w:p>
    <w:p>
      <w:r>
        <w:t>олардың орнын. жоқтатпау тұрсын, бұл күндері басымен</w:t>
        <w:br/>
        <w:t>қайғы. Ешкім сайламайтын, ешкім тағайындамайтын ел-</w:t>
        <w:br/>
        <w:t>дің ықылас-ниетімен “ғана келетін көсемдік тізгіні біраз“</w:t>
        <w:br/>
        <w:t>суынып барып Аңқаты қолына қайтадан тиген-ді.</w:t>
        <w:br/>
        <w:t>-- Иә, Қаратереңмен бері құлары даусыз, басқа жолы</w:t>
        <w:br/>
        <w:t>жоқ,- деді Аңқаты әз байламын қайыра құнттап.</w:t>
        <w:br/>
        <w:t>-- Оу, жарқыным, Жайықбастан жел тұрғанда, алжыған</w:t>
        <w:br/>
        <w:t>кәксерке болмаса, Қаратереңді айтасың, Қызылсайдан не</w:t>
        <w:br/>
        <w:t>алады? Өл де маған, ол Ақжаймадан бері асқан жоқ,--</w:t>
        <w:br/>
        <w:t>деп килікті бір бүйірден қисық мұрт Жәпек.</w:t>
        <w:br/>
        <w:t>-- Жәке, сіз білетін: көксерке баяғының көксеркесі</w:t>
        <w:br/>
        <w:t>ғой, ал қазір осылай жүреді.-- Өз байламына сенімді</w:t>
        <w:br/>
        <w:t>Аңқаты дәудірлеген Жәпекке жымия отырып сыпайы</w:t>
        <w:br/>
        <w:t>жауап бергенмен, сәз астарымен оның көптен бері теңіз-</w:t>
        <w:br/>
        <w:t>ден саяқсығанын іліп кетті. Сөз баққан өзге қариялар</w:t>
        <w:br/>
        <w:t>бұл сыңайды аңғарғанмен, өжектен тіке шабары болмаса,</w:t>
        <w:br/>
        <w:t>аңдысуға жоқ Жәпек оған мән бермеді.</w:t>
        <w:br/>
        <w:t>-- Алда-жалда Қызылсайдан бір көксерке ұстасаңдар</w:t>
        <w:br/>
        <w:t>басымды кесіп берейін,-- деді Жәпек мұртын жұлмалап,</w:t>
        <w:br/>
        <w:t>%</w:t>
        <w:br/>
        <w:t>-жылық: байқай- алмады:--сол. баяғы аузын- ашеЯ;:-көмейі</w:t>
        <w:br/>
        <w:t>көрінген, сыр бүгер қалтарысы: “жоқ, аңқылдақ: Ләтипа.</w:t>
        <w:br/>
        <w:t>Ал Ләтипа болса, Баршын. аужайын салғаннан; аңғар-</w:t>
        <w:br/>
        <w:t>ған. “Бірақ -сампылдаған. бейкүнә -мінезіменх оның -көзін:</w:t>
        <w:br/>
        <w:t>бояп, түк сезбеген, түк түсінбеген.-адамдай ішін-алдырмай</w:t>
        <w:br/>
        <w:t>кеткен. Пәтуасыз Жәпектің қарау ойы болғаны рас-ты.</w:t>
        <w:br/>
        <w:t>Бірақ қайратты келіншек. шүйкедей. шалға алдырмаған.</w:t>
        <w:br/>
        <w:t>Ләтипа басқа кемеге шығам деген: сөзді ет- қызумен-сонда</w:t>
        <w:br/>
        <w:t>айтып қалған-ды. Бақса, мұнысы онсыз. да. өрбігелі.тұрған</w:t>
        <w:br/>
        <w:t>әсекке май құятын, болмағанды болдыға саюға соғатын жай</w:t>
        <w:br/>
        <w:t>екен. Саны аңғарысымен райынан тез қайтты... Жәпек те</w:t>
        <w:br/>
        <w:t>«балдызым болған соң, ойнағаным ғой» деп ұятты қылығын</w:t>
        <w:br/>
        <w:t>кешірімді кәне сорапқа иіп жуып-шайды. Сәйтіп, өздері.</w:t>
        <w:br/>
        <w:t>аузын ашып алған жайсыз әңгімені өздері. бітемек. болды.</w:t>
        <w:br/>
        <w:t>Бірақ оның бас қайыртуы екіталай-ды. ;</w:t>
        <w:br/>
        <w:t>12. е</w:t>
        <w:br/>
        <w:t>Зауал ауа жел тұрды. Күнұзын баяу ырғалып мамыра-</w:t>
        <w:br/>
        <w:t>жай жатқан: айдын үсті бұйраланып, майда. толқындар</w:t>
        <w:br/>
        <w:t>жалдарын. көтеріп, теңіз өзінің дағдылы кешкі шуылына</w:t>
        <w:br/>
        <w:t>басты. Осы кезде «Қызыл балықшы» колхозының кемелері,</w:t>
        <w:br/>
        <w:t>түнгі құрамаға көтерілді. Негізгі -топ ордалы жыландай</w:t>
        <w:br/>
        <w:t>түйдектеліп Қаратереңге қарай жөңкіді. Олардан жырыл-</w:t>
        <w:br/>
        <w:t>ған қос кеме Ыбырайым мен Мұсағұл «Итбалық» аралына</w:t>
        <w:br/>
        <w:t>қарай қисайды. Ал әлгінде Аңқатымен сөз таластырып</w:t>
        <w:br/>
        <w:t>қалған Жәпек қайда барса да соңынан салпақтап қалмай-</w:t>
        <w:br/>
        <w:t>тын Тілеуішті жетегіне алып Ақжаймаға тартты.</w:t>
        <w:br/>
        <w:t>Кемелер қызыл ымырт шағында Қаратереңге құлап</w:t>
        <w:br/>
        <w:t>жапа-тармағай ауларын төкті. Ашық-тымық жайшылықта</w:t>
        <w:br/>
        <w:t>құдай мазасын алған Қаратереңнің шүңейті іңірдің саумал</w:t>
        <w:br/>
        <w:t>желінде толқыны қара қазандай болып дәңбекшіп жатқан.</w:t>
        <w:br/>
        <w:t>Кемелер қолды-аяққа тұрмай, қос бүйіріне кезек аунап,</w:t>
      </w:r>
    </w:p>
    <w:p>
      <w:r>
        <w:t>зерен аяқтай бұлтаң қақты. Оған қоса көз байланып шама-</w:t>
        <w:br/>
        <w:t>мөлшерден айырылған теңізшілер кең шалқар мбл айдын</w:t>
        <w:br/>
        <w:t>таршылық қылғандай ауларын бірінің үстіне бірі құрып,</w:t>
        <w:br/>
        <w:t>жоқ жерден жамандасып әлек-шәлек болысты.</w:t>
        <w:br/>
        <w:t>Бұ жолы үш әйел де ит қорлықты көрді.</w:t>
        <w:br/>
        <w:t>Желі саябыр, толқыны пәс тайызда Бөбек кемені жал-</w:t>
        <w:br/>
        <w:t>ғыз өзі ұршықтай үйіретін де, Баршын мен Жібек “екеулеп</w:t>
        <w:br/>
        <w:t>ау төгетін. Иесінің ыңғайын тақымынан танитын басшыл</w:t>
        <w:br/>
        <w:t>жануардай қара кеме қайқаң қағып лыпып тұратын. Желі-</w:t>
        <w:br/>
        <w:t>ленген ұзын ау жібектей сусылдап, шүйке-түйіні өз-өзінен</w:t>
        <w:br/>
        <w:t>жазылып ағынды суға жайыла түсіп теңіз түбіне шымыр-</w:t>
        <w:br/>
        <w:t>лап батып кетіп жататын. Ау еркін құрылғанда: көңіл: де</w:t>
        <w:br/>
        <w:t>%</w:t>
        <w:br/>
        <w:t>гт-. Заң орындарынан іздеу болмады ма?-- деп сұ-</w:t>
        <w:br/>
        <w:t>рады.</w:t>
        <w:br/>
        <w:t>Мұсағұл құдайдың, төбеден ұрғанын түсіне қойды.</w:t>
        <w:br/>
        <w:t>Еңсесі құлап, сай-сай ірі денесі көз алдында бордай мүжіліп</w:t>
        <w:br/>
        <w:t>шөгіп сала берді. Атасының өңі құп-қу болып, аяқ астынан</w:t>
        <w:br/>
        <w:t>түсі өзгеріп кеткенін сезе қойған Дауыл: і</w:t>
        <w:br/>
        <w:t>-- Құрыған екенбіз ғой. Батырып кеткен екен ғой.</w:t>
        <w:br/>
        <w:t>«Айран ішкен құтылды, шелек жалаған тұтылдының» кері</w:t>
        <w:br/>
        <w:t>болған екен ғой,-- дей берді абдырап. е</w:t>
        <w:br/>
        <w:t>Дауылдың соңғы сөзі шалдың қара. түнек көңіліне</w:t>
        <w:br/>
        <w:t>жарықшақ сәуле түсірді. Мұсағұл қасқыр терісіндей көк-</w:t>
        <w:br/>
        <w:t>шулан тұқыл басын оқыс көтеріп ұлына бұрылған кезде,</w:t>
        <w:br/>
        <w:t>қауындай сопақ беті қатты бұзылып кетті,</w:t>
        <w:br/>
        <w:t>-- Ұлым; шыныңды айтшы?-- деді ол жыламсырап,-</w:t>
        <w:br/>
        <w:t>Мені әкем десең, шыныңды айтшы? Ештеңе жасырмашы?</w:t>
        <w:br/>
        <w:t>Не бүлдірдің -- жасырмай айтшы?</w:t>
        <w:br/>
        <w:t>-- Немене? Бұл арада мені айыпты етіп жатыр ма?</w:t>
        <w:br/>
        <w:t>Мұсағұл елеңдеген Дауылды үркітіп алудан қаймықты.</w:t>
        <w:br/>
        <w:t>-- Жоқ, ондай ештеңе жоқ,-- деді басын асығыс</w:t>
        <w:br/>
        <w:t>шайқап.- Ондай болса, мені еркінсітін қоя ма? Жүндей</w:t>
        <w:br/>
        <w:t>түтпей ме?</w:t>
        <w:br/>
        <w:t>Дауылға бұл дәлелді сөз көрінді. Ол ентігін басып,</w:t>
        <w:br/>
        <w:t>етек-жеңін жазып жайлана отырды. ,</w:t>
        <w:br/>
        <w:t>-- Иә, шырағым, не істедің, не білдің, не көрдің --</w:t>
        <w:br/>
        <w:t>бәрін айтшы? Мені әкем деп сыйласаң, жасырмай айтшы,-</w:t>
        <w:br/>
        <w:t>деп байланып алды шал.</w:t>
        <w:br/>
        <w:t>-- Ештеңе бүлдірген жоқпын, ата,-- деді Дауыл бей-</w:t>
        <w:br/>
        <w:t>жай ғана,</w:t>
        <w:br/>
        <w:t>-- Дегенмен.. Сол түні кеме басында болдың ғой.</w:t>
        <w:br/>
        <w:t>Не көрдің?</w:t>
        <w:br/>
        <w:t>-- Ештеңе көрген жоқпын.</w:t>
      </w:r>
    </w:p>
    <w:p>
      <w:r>
        <w:t>Дауылдың сөзі, даусындағы бетпақ ыңғай шалдың</w:t>
        <w:br/>
        <w:t>ашуын бұрқ-сарқ қайнатты.</w:t>
        <w:br/>
        <w:t>-- Немене сен өзің! Бала құсап, жоқ та жоқ. Мен</w:t>
        <w:br/>
        <w:t>саған сот емеспін, әкеңмін! Құдай алдындағы шыныңды</w:t>
        <w:br/>
        <w:t>сұрап отырмын. Ал сен болсаң..-- Мұсағұлдың байбалам</w:t>
        <w:br/>
        <w:t>үнінде бұлтартпас айбын пайда болды.- Кәне, ағыңды</w:t>
        <w:br/>
        <w:t>айт! Басқарманы өлтірген кім? Сенбісің?</w:t>
        <w:br/>
        <w:t>Дауыл селк ете түсті де, әзінің адам айтқысыз сорақы</w:t>
        <w:br/>
        <w:t>халге ұшырағанын түсініп шырылдап қоя берді.</w:t>
        <w:br/>
        <w:t>-- Не деп кеттіңіз, ата! Қайдағы басқарма! Жоқ, жоқ!</w:t>
        <w:br/>
        <w:t>Басқарманы өлтірген мен емес.</w:t>
        <w:br/>
        <w:t>-- Енді кім?</w:t>
        <w:br/>
        <w:t>-- Мен емес, басқа біреулер.</w:t>
        <w:br/>
        <w:t>-- Кімдер?</w:t>
        <w:br/>
        <w:t>6</w:t>
        <w:br/>
        <w:t>мүлгіп тұр. Күнде Қаратереңнің “жиегіне, бұлардың “ық</w:t>
        <w:br/>
        <w:t>: жағына.кеп байланып: тұрып алатын Мұқтас кемесі көрін-</w:t>
        <w:br/>
        <w:t>-бейді. Шамасы, мұның тәлкек қылмақ ниетін танып бойын</w:t>
        <w:br/>
        <w:t>аулақ салса керек. )</w:t>
        <w:br/>
        <w:t>Сүттей тымық теңіз бетіне қарап тұрып, Бөбек ағынның</w:t>
        <w:br/>
        <w:t>өзгергенін байқады. Ағын әзгерген соң, ау да өзгеріп жата-</w:t>
        <w:br/>
        <w:t>Тыны; саның ыңғайын анықтап көрмек болып кеме құйры-</w:t>
        <w:br/>
        <w:t>ғына барды.</w:t>
        <w:br/>
        <w:t>Ойында ештеңе жоқ, жәшіктен аттай бергенде біреу</w:t>
        <w:br/>
        <w:t>ту сыртынан шап беріп, аузын басты. Бәбек алғашқыда</w:t>
        <w:br/>
        <w:t>селк еткені болмаса, аса қорыққан жоқ, өзіне бассалған</w:t>
        <w:br/>
        <w:t>адамның бет-жүзін көрмесе де, ентіккен тынысынан, дене</w:t>
        <w:br/>
        <w:t>бітімінен Мұқтас екенін бірден айырды. Тісін қайрап келген</w:t>
        <w:br/>
        <w:t>жігіт бұ жолы ойына алғанын әп-сәтте үн-түнсіз тың-</w:t>
        <w:br/>
        <w:t>дырды.</w:t>
        <w:br/>
        <w:t>-- Өй, албасты,-- деді күлерін әлде жыларын білмеген</w:t>
        <w:br/>
        <w:t>Бөбек жігіт құшағынан құтылысымен.-- Жерден шықтың</w:t>
        <w:br/>
        <w:t>ба, көктен түстің бе?</w:t>
        <w:br/>
        <w:t>Жәшік ішінде шынтақтап жатқан Мұқтас тоқмейіл</w:t>
        <w:br/>
        <w:t>езу тартты.</w:t>
        <w:br/>
        <w:t>-- Дегеніңе жеттің ғой, кет енді көзіме көрінбей. Сенің</w:t>
        <w:br/>
        <w:t>сырың маған мәлім.</w:t>
        <w:br/>
        <w:t>-- Олай деме, Бәбек.</w:t>
        <w:br/>
        <w:t>-- Енді не дейін? Білмейтін адам болсаң бір сәрі.</w:t>
        <w:br/>
        <w:t>Бұл жағдай айтысатын жер емес-ті.</w:t>
        <w:br/>
        <w:t>-- Ертең келемін,-- деді Мұқтас түсіп бара жатып.</w:t>
        <w:br/>
        <w:t>2.--. Көрінбе көзіме, албасты. Осымен бітті.</w:t>
      </w:r>
    </w:p>
    <w:p>
      <w:r>
        <w:t>Мұқтас ыржия күліп, баланы жұбатқандай келіншекті</w:t>
        <w:br/>
        <w:t>алыстан қолымен еркелетті де, шалқалай жүзіп ұзай берді.</w:t>
        <w:br/>
        <w:t>Бөбек оның соңынан көз сүзіп, кеме құйрығында шошайып</w:t>
        <w:br/>
        <w:t>ұзақ отырды.</w:t>
        <w:br/>
        <w:t>Ертеңіне Ақжайманы ерсілі-қарсылы “шарлап, тірі</w:t>
        <w:br/>
        <w:t>көксерке таба алмай, ауын балдырға бастырып Жәпек</w:t>
        <w:br/>
        <w:t>пен Тілеуіш қайтып оралды. Олар Аңқатыға таба болған-</w:t>
        <w:br/>
        <w:t>нан ел бетін көре алмай, көк теңіздің әр жеріне бір түнеп</w:t>
        <w:br/>
        <w:t>айдалада екі-үш күн тентіреді.</w:t>
        <w:br/>
        <w:t>-- Жәке, барып қайтқан жағыңыз аман ба. скен?--</w:t>
        <w:br/>
        <w:t>деген мысқылға тас керең адамдай жауап қатпады.</w:t>
        <w:br/>
        <w:t>Сол күні кештетіп Ыбырайым да жетті. Ұстаған екі-үш</w:t>
        <w:br/>
        <w:t>итбалығын Әлжанға табыс етіп, Мұсағұлдың ақ балық</w:t>
        <w:br/>
        <w:t>іздеп Маңғыстау асқанын хабарлады. Адамға қайырымы</w:t>
        <w:br/>
        <w:t>аз, елден безген тұйық шалдың бұл қылығына жұрт қайран</w:t>
        <w:br/>
        <w:t>қалғанмен, оның тұп сырын Әлжаннан бөтен адам шамалай</w:t>
        <w:br/>
        <w:t>алмады. |</w:t>
        <w:br/>
        <w:t>108</w:t>
        <w:br/>
        <w:t>Қаратереңнің дүлейі меп шүйкедей келіншек теке тірес</w:t>
        <w:br/>
        <w:t>ұстасты да қалды. Бөбек ернін кегерте тістеп алып біразға</w:t>
        <w:br/>
        <w:t>дейін сыр бермеді. Бірақ мылқау күш” кеуделеуден тан-</w:t>
        <w:br/>
        <w:t>бады. Ақыры, шым-шымдап бел ала бастады. Келіншек</w:t>
        <w:br/>
        <w:t>тынысы жиілей түсті. Темірдей сірескен буын-буынына</w:t>
        <w:br/>
        <w:t>діріл еніп, бойынан әл қаша бастады. Енді болмағанда</w:t>
        <w:br/>
        <w:t>бақырып таяуды босатып қоя беретін еді. Баршын қол ұшын</w:t>
        <w:br/>
        <w:t>берді. Көлденең жатқан таяуды алып демеп жіберді, Ыққа</w:t>
        <w:br/>
        <w:t>қарай жалтақтаған. кеме жел сүзе толқын белінен асын</w:t>
        <w:br/>
        <w:t>түсті. Бөбек темір шеңгелден тамағын босатып алғандай</w:t>
        <w:br/>
        <w:t>жеңілденіп қалды. Сәнген жанары жарқ етіп, көзінен жас</w:t>
        <w:br/>
        <w:t>та ыршып кетті.</w:t>
        <w:br/>
        <w:t>Омышрылып сыңғалы тұрған жерінен сыр бермей аман</w:t>
        <w:br/>
        <w:t>өткеніне қуанған келіншек домалана жөнелді. Сол қар-</w:t>
        <w:br/>
        <w:t>қынымсн ала құйын боп кемені біраз жерге жеткізді. Әйт-</w:t>
        <w:br/>
        <w:t>кенмен, шақтаулы әл-қуат тез сарқылды. Кеме тағы да</w:t>
        <w:br/>
        <w:t>шабандап, суға тастаған ау тарамай, сүйретіліп тұрып</w:t>
        <w:br/>
        <w:t>алды. Бөбектің дымы құрып таусылғанын аңғарған Баршын</w:t>
        <w:br/>
        <w:t>таяуға тұрып, Бебекті өз орнына. жіберіп еді, бірақ бұл</w:t>
        <w:br/>
        <w:t>шаруаға машығы аз келіншек "көзге түртсе көргісіз қараң-</w:t>
        <w:br/>
        <w:t>ғыда ауды әбден шатыстырып, берекесі кетті.</w:t>
        <w:br/>
        <w:t>-- Құрсын, апа! Мынаған өзің ие бол.</w:t>
        <w:br/>
        <w:t>Бөбек таяуға қайта тұрды. Тың қайратпен ауыр кемені</w:t>
        <w:br/>
        <w:t>біраз жер апарғаннан кейін өкпесі өшіп, білегінен дармен</w:t>
        <w:br/>
        <w:t>кетіп, өне бойы. табан тіреп сіресуге шыдамай аяқтары</w:t>
        <w:br/>
        <w:t>қалтырай бастады. Қаратереңнің шүңейті барған сайын</w:t>
        <w:br/>
        <w:t>тереңдеп, таяудан мән.кетті. Осындай бір қыл мойын</w:t>
        <w:br/>
        <w:t>сәтте асығып жүріп теріс шаншыды ма, әлде қауқары</w:t>
        <w:br/>
        <w:t>азайған қолының оралымы сол болды ма-- қабырғаға</w:t>
        <w:br/>
        <w:t>тіреген таяуды дер кезінде суырып үлгере алмады. Толқын</w:t>
        <w:br/>
        <w:t>лықсытқан кеме таяуды жаншып қалды. Солқылдақ сырық</w:t>
        <w:br/>
        <w:t>бел ортадан садақтай майысты. Бөбек оны қолынан</w:t>
        <w:br/>
        <w:t>шығарып алатынын сезген кезде:</w:t>
        <w:br/>
        <w:t>-- Ойбай, апа, жет! Таяу басылып қалды,-- деп айғай</w:t>
      </w:r>
    </w:p>
    <w:p>
      <w:r>
        <w:t>салды.</w:t>
        <w:br/>
        <w:t>Баршын ау құлағын тастай сала тұра ұмтылды. Осы сәт</w:t>
        <w:br/>
        <w:t>көлбеген толқын кемені шығандатып апарып тастап жіберді.</w:t>
        <w:br/>
        <w:t>Кеме қабырғасына соғылған қайын таяу жойқын бір күш-</w:t>
        <w:br/>
        <w:t>нен серпіле келіншек қолынан шығып кетті. Бөбек білегі-</w:t>
        <w:br/>
        <w:t>нен біреу жұлқып қалғандай таяу соңынан ентелеп барып,</w:t>
        <w:br/>
        <w:t>құдай оңдағанда, айдынға асып кетпей, кенереге құлады.</w:t>
        <w:br/>
        <w:t>Оны алғашында суға құлаған екен деп бақырып жіберген</w:t>
        <w:br/>
        <w:t>Баршын, жүгіріп келіп етпетінен сұлан жатқан Бөбекті</w:t>
        <w:br/>
        <w:t>құшақтай алды.</w:t>
        <w:br/>
        <w:t>9%</w:t>
        <w:br/>
        <w:t>““Бұлзкезде. қызыл іңір: әлдеқашан .қыр-асып, түннің де</w:t>
        <w:br/>
        <w:t>бір:-ортасы болып қалған. . Әбден қалжыраған “әйелдер</w:t>
        <w:br/>
        <w:t>“шайға: да :-бұрылмай, киімдерін ауыстыра салып көрпе</w:t>
        <w:br/>
        <w:t>астына сүңгіп-сүңгіп кетті. Бастары жастыққа тисе, қор</w:t>
        <w:br/>
        <w:t>ете .қалатындай еді. Бірақ дәңбекшіп қапелімде ұйықтай</w:t>
        <w:br/>
        <w:t>алмады. Құс еттеніп түршігіп кеткен денелері де жылын-</w:t>
        <w:br/>
        <w:t>бады. Қабағы әзір жайдары болғанымен, октябрь айы күз</w:t>
        <w:br/>
        <w:t>мінезін танытты. .</w:t>
        <w:br/>
        <w:t>--.Қой, шай ішпей болмас,-- деп “Баршын: басын</w:t>
        <w:br/>
        <w:t>көтерді. ; і</w:t>
        <w:br/>
        <w:t>. Баршын осы кеменің көршігі болғанда, Бөбек -- көмекші</w:t>
        <w:br/>
        <w:t>де, Жібек -- қазаншы Шай . жайын айтқанды ол ұша</w:t>
        <w:br/>
        <w:t>түрегелді.</w:t>
        <w:br/>
        <w:t>Қараңғы тар үлік ішінде қазан” астындағы шоқтың</w:t>
        <w:br/>
        <w:t>болмашы жарығына көбелектей үймелесіп, үш әйел түннің</w:t>
        <w:br/>
        <w:t>бір уағында шай ішті. Дала да баз қалпында, жел баяғы-</w:t>
        <w:br/>
        <w:t>сынша кернеу, толқын көшіп, кеме бір сарын ырғалып</w:t>
        <w:br/>
        <w:t>тұр. Бойлары жылынған әйелдер шайдан кейін тез Ұйық</w:t>
        <w:br/>
        <w:t>тап кетті-де, таң ала көбеңде бір-ақ оянды.</w:t>
        <w:br/>
        <w:t>Теңіз үсті енді-енді дендеп қыбырлай бастаған. Тек: тым</w:t>
        <w:br/>
        <w:t>ерте қамданған төрт-бес кеме шаруаларын жайлап болып</w:t>
        <w:br/>
        <w:t>кейініректе қарауытқан жалғыз кеме -- қабылдау пунктіне</w:t>
        <w:br/>
        <w:t>қарай ықтап барады. Бұлар да елмен қабаттаса ауларын</w:t>
        <w:br/>
        <w:t>суырды. Балық сирек. Оның себебін аудың желісі бұзылып</w:t>
        <w:br/>
        <w:t>іркес-тіркес құрылғанынан, "Қаратереңге түсе алмағаннан</w:t>
        <w:br/>
        <w:t>көріп еді, пунктке келгенде өзгелердің де кәсібі ояң екенін</w:t>
        <w:br/>
        <w:t>байқады. Ал кейбіреулер ауларын шаламға бастырып</w:t>
        <w:br/>
        <w:t>алыпты. Жұрт тәп-тәуір: кәсіп қылып жүрген жерлерінен</w:t>
        <w:br/>
        <w:t>Қаратереңге жау шапқандай дүрліктіріп әкеліп, балық</w:t>
        <w:br/>
        <w:t>орнына: балдырға ұшыратқан “Аңқатынві кінәлап, -елден</w:t>
        <w:br/>
        <w:t>жырылып жалғыз кеткен Жәпекті «ол да, құр жаяу шал</w:t>
        <w:br/>
        <w:t>емес» деп күңкілдесті.: Асығыс байлам жасағанын сезген</w:t>
        <w:br/>
        <w:t>Аңқаты жұрт көзіңе сүйел болмай, ықтауда бой тасалай</w:t>
        <w:br/>
        <w:t>тұруды мақұл көрді; Көңілі күпті: басында ноқтасы, мой-:</w:t>
        <w:br/>
        <w:t>нында құрығы жоқ.балықтың қалай жалтарарын ит білген.</w:t>
        <w:br/>
        <w:t>бе!. Қаратереңге түсіп әлденеден шошынып, Ақжаймаға.</w:t>
        <w:br/>
        <w:t>қарай жалтаруы да ықтимал. Тіпті, қисық мұрт Жӛпект!</w:t>
        <w:br/>
        <w:t>сандырағы келуі де ғажап емес. Дегенмен, Қызылсайдан</w:t>
        <w:br/>
        <w:t>шаң: берген балық әлі Қаратереңге жете алмай жатқан</w:t>
        <w:br/>
        <w:t>шығар деген ойды -ықтанып, көңіліне жұбаныш тапты.</w:t>
        <w:br/>
        <w:t>Қабылдау пунктінің басы бүгін тып-тыныш. Кәсіп олқы.</w:t>
        <w:br/>
        <w:t>“Золған соң, балықшылар да, күнде айғыр тісін ақситып,</w:t>
      </w:r>
    </w:p>
    <w:p>
      <w:r>
        <w:t>әзіл-қалжыңды судай сапырып, езуін екі елі жимайтын</w:t>
        <w:br/>
        <w:t>қабылдаушы. да көңілсіз. Мұқтас тек Бөбек таразыға балық</w:t>
        <w:br/>
        <w:t>тартқызған кезде:</w:t>
        <w:br/>
        <w:t>101</w:t>
        <w:br/>
        <w:t>-артын пайымдамайтын ессіз емес-ті. Қарттың селбеуі де</w:t>
        <w:br/>
        <w:t>болар, ол осы кез аты алысқа кетіп дәуірлеп тұрған Бұзау-</w:t>
        <w:br/>
        <w:t>бақ, Тәлеген, Әлжандармен дәм-тұздас болды. Талапты</w:t>
        <w:br/>
        <w:t>жасты ешқайсысы сырт теппеді: Дауыл теңізді сүю, кеме</w:t>
        <w:br/>
        <w:t>ұстау, оны жақсы баптап, жетік басқару теңіз өнерінің</w:t>
        <w:br/>
        <w:t>әліппесі екенін, “ал нағыз теңізші аталу үшін толқыны</w:t>
        <w:br/>
        <w:t>есілген кең шалқар айдынның қай жері ой, қай жері қыр</w:t>
        <w:br/>
        <w:t>екенін, қай жерде бұлаң соқпақ, қай жерде айдау жол барын</w:t>
        <w:br/>
        <w:t>білу керектігін, сосын балықтың да қолға үйренген мақұлық</w:t>
        <w:br/>
        <w:t>сияқты жайылатын әрісі, аялдайтын жатағы, жүріп-тұрар</w:t>
        <w:br/>
        <w:t>саркідір соқпағы барын ұқты.</w:t>
        <w:br/>
        <w:t>Ол Бұзаубақ, Төлегендерден өзі білмейтін, бала ке-</w:t>
        <w:br/>
        <w:t>зінде атасының ғана айтқанынан еміс-еміс есінде қалған</w:t>
        <w:br/>
        <w:t>Алманбеттің «Ақ жолы» туралы әңгіме есітті. Алманбет</w:t>
        <w:br/>
        <w:t>Бозаннан шығып Кетіктен соққан біриық желмен желкен</w:t>
        <w:br/>
        <w:t>аудармай Шағадӛам түсетін болған. Төлеген өзінің оны</w:t>
        <w:br/>
        <w:t>істей алмағанын, желкеңді екі-үш аударып шаққа іліккенін</w:t>
        <w:br/>
        <w:t>айтты.</w:t>
        <w:br/>
        <w:t>Оның сыры: неде?--.деді әңгімені аузын ашып тың-</w:t>
        <w:br/>
        <w:t>дап отырған бала жігіттің көзі жанып.</w:t>
        <w:br/>
        <w:t>-- Ол кісінің кемесі, желкені өзгеше болды деп айта:</w:t>
        <w:br/>
        <w:t>алмаймын. Мына Мұсекең көрген болар, өзгелер де айтады,</w:t>
        <w:br/>
        <w:t>оқшау ештеңе жоқ еді деп. Демек, өл кісі теңізге бізден</w:t>
        <w:br/>
        <w:t>көрі қанық болған. Біз кемеміз бен желкеніміздің алғыр-</w:t>
        <w:br/>
        <w:t>дығын, желдің қуаты мен бағытын ғана есептейміз. Менің</w:t>
        <w:br/>
        <w:t>ойымша, ол кісі ағынның алымын, толқынның екпінін</w:t>
        <w:br/>
        <w:t>де жадынан шығармаған.</w:t>
        <w:br/>
        <w:t>-- “Ағынның алымы түсінікті, ал толқынның екпіні</w:t>
        <w:br/>
        <w:t>деген не? Ыққтағанда бір жөн, ал қарсы желде оның қандай</w:t>
        <w:br/>
        <w:t>пайдасы болмақ?-- деп шыдамсызданды Дауыл.</w:t>
        <w:br/>
        <w:t>Сөз таңдап, сабырмен сөйлейтін тұйық Төлеген жі-</w:t>
        <w:br/>
        <w:t>гіттің шыжбың мінезін жақтырмады. Ол білгенін бұлдай-</w:t>
        <w:br/>
        <w:t>тын, өзімшіл адам емес-ті, бірақ кимелеп сөз бұзғанды</w:t>
        <w:br/>
        <w:t>ұнатпайтын, үлкеннен -- лұғат, кішіден - кішік мінез</w:t>
        <w:br/>
        <w:t>қалайтын адам-ды. Әсіресе жігіттің болмай жатып «ағын-</w:t>
        <w:br/>
        <w:t>ның алымы түсінікті» дегені көңіліне қонбады. Мұндайда</w:t>
        <w:br/>
        <w:t>«арғысын білмедім» деп әңгімесін үзіп тастайтыны да</w:t>
        <w:br/>
        <w:t>болатын. Сыралғы Әлжан:</w:t>
        <w:br/>
        <w:t>-- Төке, кемені сауырынан толқынға қаққызып отыру-</w:t>
        <w:br/>
        <w:t>ды айтасыз ба?---деп аяғы көрініп қалған әңгімені қайта</w:t>
        <w:br/>
        <w:t>үрледі.</w:t>
        <w:br/>
        <w:t>- Астапыралла,-- деді зерек Дауыл жүрегін ұстап.-</w:t>
        <w:br/>
        <w:t>Соған дейін есептейтін болғаны ма!</w:t>
        <w:br/>
        <w:t>ін</w:t>
      </w:r>
    </w:p>
    <w:p>
      <w:r>
        <w:t>-- Ақсап қалыпсың ғой, келіншек,-- деді: күлімдеп.</w:t>
        <w:br/>
        <w:t>Ол келіншектің шүберек сыртына қаны шыққан тізесін</w:t>
        <w:br/>
        <w:t>құлап жарақаттап алғанын жазбай таныса да, бұл сөзді</w:t>
        <w:br/>
        <w:t>астары басқа мағынамен айтты. Өткізген балықтың ордерін</w:t>
        <w:br/>
        <w:t>ұстатып жатып: )</w:t>
        <w:br/>
        <w:t>-- Сіздерге он-он бес центнер шамасындай балық</w:t>
        <w:br/>
        <w:t>жазып қойып едім,-- деді құпиялап.-- Кешке апарып</w:t>
        <w:br/>
        <w:t>берермін. Бүгін балық аз, шаланнан ерте ораламыз.</w:t>
        <w:br/>
        <w:t>Бөбек не мақұл, не жоқ демеді.</w:t>
        <w:br/>
        <w:t>Қаратереңнен балық басы білінеріне әрі күмәнді, әрі</w:t>
        <w:br/>
        <w:t>үмітін үзбеген жұрт үдеріп бір келіп қалған соң, басқа</w:t>
        <w:br/>
        <w:t>жаққа табан аударудың жөнің таппай тағы: да түнемеге</w:t>
        <w:br/>
        <w:t>қалды. Кейбір өздеріне сенгендер балық соқса, молырақ</w:t>
        <w:br/>
        <w:t>қарпып қалу үшін өзге жұрттан ілгері .ентелеп барып</w:t>
        <w:br/>
        <w:t>ауларын Қаратереңнің шыңырауына салды. Алдыңғы түні</w:t>
        <w:br/>
        <w:t>жүректері шайлыққан үш әйел жел кешегіден саябыр,</w:t>
        <w:br/>
        <w:t>толқын бәсең болғанымен, алға сұғынбай тағы да Қара-</w:t>
        <w:br/>
        <w:t>тереңнің жиегін сағалады.</w:t>
        <w:br/>
        <w:t>Шаруаның басын қайырып, кешкі шайға жайланған</w:t>
        <w:br/>
        <w:t>кезде Мұқтас та келді. Нағашылы-жиендей жән сөзін</w:t>
        <w:br/>
        <w:t>қалжыңмен араластыра отырып, оларға өз адамдарындай</w:t>
        <w:br/>
        <w:t>сіңісіп алды. Қабылдаушының беймезгіл шақтағы жүрісі-</w:t>
        <w:br/>
        <w:t>нен әйелдер күдік алған жоқ.</w:t>
        <w:br/>
        <w:t>Мұқтас көзі азайған, дастарқан үсті зәру шай-қантты</w:t>
        <w:br/>
        <w:t>тәгіп тастады. Шайқор Жібектің есі шығып кетті. Таңертең</w:t>
        <w:br/>
        <w:t>жазып қойдым деген он-он бес центнер балықтың ордерін</w:t>
        <w:br/>
        <w:t>де ұсынды. Мұны теңізшілер «тақтай балық» атайды.</w:t>
        <w:br/>
        <w:t>Қабылдаушылар таразыдан жеген балығын осылай көңілі</w:t>
        <w:br/>
        <w:t>түскен адамдардың атына жазады, оның жоспарға сеп-</w:t>
        <w:br/>
        <w:t>тігі мен жоспар орындалса, қолға тиетін азын-аулақ тиын-</w:t>
        <w:br/>
        <w:t>тебенінен басқа зияны жоқ. Бірақ заңды білмейтін, заң-</w:t>
        <w:br/>
        <w:t>сыздық дегеннен өлердей қорқатын Баршын тегін дүниеден</w:t>
        <w:br/>
        <w:t>ат-тонын ала қашты.</w:t>
        <w:br/>
        <w:t>-- Көңіліңе, ескергеніңе рақмет, шырағым. Мен өзім</w:t>
        <w:br/>
        <w:t>қағаз жағына шорқақ адаммын. Бір жерінде адасып қалып</w:t>
        <w:br/>
        <w:t>әзіме де, өзгеге де зияным тиіп жүрер. Осыныңды бізге</w:t>
        <w:br/>
        <w:t>бермей-ақ қой...</w:t>
        <w:br/>
        <w:t>-- Жеңеше, оның қорқатын түгі жоқ. Бұл қайдан</w:t>
        <w:br/>
        <w:t>шықты “деп сізден ешкім сұрамайды.-- Мұқтас қанша</w:t>
        <w:br/>
        <w:t>тықпалағанмен, Баршын сыпайы ғана рақметін айтып</w:t>
        <w:br/>
        <w:t>бас тарта берді. Қабылдаушы ақ-адал көңілің өткізе алма-</w:t>
        <w:br/>
        <w:t>ғанына ренжісе де, сыртына шығармай, қарқылдай күліп,</w:t>
        <w:br/>
        <w:t>ордерді қалтасына қайта салды.-- Біздің Баршын жеңгей</w:t>
        <w:br/>
        <w:t>қызық. Отқа айдасаң, боққа қашады. Ал өзге жұрт жабы-</w:t>
        <w:br/>
        <w:t>сып ізіңнен қалмайды.</w:t>
        <w:br/>
        <w:t>12</w:t>
        <w:br/>
        <w:t>-- Өй жазған бала! Тірімісің? Бір жеріңе жазым бол-</w:t>
        <w:br/>
        <w:t>мады ма?</w:t>
        <w:br/>
        <w:t>Баршын сүйрелеп әкеліп Бөбекті үлік үстіне отырғызды</w:t>
        <w:br/>
        <w:t>да, жел ығына айналып бара жатқан кемені қайырмақ</w:t>
      </w:r>
    </w:p>
    <w:p>
      <w:r>
        <w:t>боп таяуға ұмтылды. Бірақ бел алып кеткен кеме ырық</w:t>
        <w:br/>
        <w:t>бермеді.</w:t>
        <w:br/>
        <w:t>-- Ауды кінекке ора!-- деп бақырды ол, өз басымен</w:t>
        <w:br/>
        <w:t>қайғы боп бұғып отырған Жібекке.</w:t>
        <w:br/>
        <w:t>Дәңгеленген кеме құрманы желідей керіп, желге сырт</w:t>
        <w:br/>
        <w:t>беріп айналып тұра қалды. Баршын енді ауды жиып ал-</w:t>
        <w:br/>
        <w:t>маса, қайта “құруға шамалары келмейтінін сезіп, серігі</w:t>
        <w:br/>
        <w:t>Бәбекке қарап еді, ол бетің басып солқылдап жылап отыр</w:t>
        <w:br/>
        <w:t>екен.</w:t>
        <w:br/>
        <w:t>-- Қой, Бөбекжан, жылама.</w:t>
        <w:br/>
        <w:t>Баршын жұбатпақ болып иығына қолын салғанда,</w:t>
        <w:br/>
        <w:t>ызаға булыққан келіншек жер тепкілеп, қарғанып қоя</w:t>
        <w:br/>
        <w:t>берді.</w:t>
        <w:br/>
        <w:t>-- О, қараң қал, қараң қалғыр! О, қу дүние, 0, қу</w:t>
        <w:br/>
        <w:t>заман. Осы ма еді көрсетейін дегенің. Көрің жанғыр қу</w:t>
        <w:br/>
        <w:t>фашист, қорлығың өтті-ау! Егізде екі дүниенің қызығын</w:t>
        <w:br/>
        <w:t>көрмегір! Бетің жабылмағыр! Бала-шағаң қойдай шулағыр.</w:t>
        <w:br/>
        <w:t>Бізге көрсеткенің өз басыңа келгір!</w:t>
        <w:br/>
        <w:t>Бөбек күйінішіне ортақтас Баршын қара түнге оранып</w:t>
        <w:br/>
        <w:t>қап-қара боп үн-түнсіз біршама отырды да, ақыры:</w:t>
        <w:br/>
        <w:t>-- Түрегел, Бөбекжан, ауды шығарып алайық,-</w:t>
        <w:br/>
        <w:t>деді. !</w:t>
        <w:br/>
        <w:t>Бөбек мұрнын қайта-қайта тартқыштап, бетін сүртіп</w:t>
        <w:br/>
        <w:t>.орнынан тұрды да, қансыраған тізесін ұстап Баршынның</w:t>
        <w:br/>
        <w:t>соңына ерді. Ау суыру құруға қарағанда көп жеңіл еді,</w:t>
        <w:br/>
        <w:t>сүйтсе де, олар ығып барып кейінгі жақтағы біреулердің</w:t>
        <w:br/>
        <w:t>ауына килігіп, жайын тұрған кемелерге соқтығып, ұйқы-</w:t>
        <w:br/>
        <w:t>дағы бейбіт елді бөрліктіріп, Баратереннің жиегіне қашып</w:t>
        <w:br/>
        <w:t>шыққандай болды.</w:t>
        <w:br/>
        <w:t>Үш әйел кеме құйрығында тоңған торғайдай бір- біріне</w:t>
        <w:br/>
        <w:t>тығылып бүрісіп отыр. Үстері малмандай су, көйлектері</w:t>
        <w:br/>
        <w:t>еттеріне жабысып қалған. Тістері тістеріне тимей дірдек</w:t>
        <w:br/>
        <w:t>қағады. ;</w:t>
        <w:br/>
        <w:t>-- Ал енді не істейміз? Осылай отырамыз ба?</w:t>
        <w:br/>
        <w:t>Баршын серіктеріне қарап еді, ешқайсысынан жауап</w:t>
        <w:br/>
        <w:t>болған жоқ. Бұл олардың теңізге шыққалы алғаш көрген</w:t>
        <w:br/>
        <w:t>қиыншылығы. Сол алғашқының әзінен: теңіздің тілге</w:t>
        <w:br/>
        <w:t>татыр дүлей дауылы да емес, жай ғана еспек желінен</w:t>
        <w:br/>
        <w:t>беттері қайтып, жасып қалған түрлері бар. Қырды-жойды</w:t>
        <w:br/>
        <w:t>әңгімесі көп көк теңіздің тірлігіне енді-енді бой үйретіп</w:t>
        <w:br/>
        <w:t>келе жатқанда, мына жағдай жазғытұрымғы көктей</w:t>
        <w:br/>
        <w:t>%</w:t>
        <w:br/>
        <w:t>-алған Бөбек -жігіт “Қолы “етегін: шарлағайда” ғана, “аяғын-</w:t>
        <w:br/>
        <w:t>бауырына жиып алып, тастай боп қатып қалды. :Ол бөйы</w:t>
        <w:br/>
        <w:t>ықшам; сүйегі. жеңіл болғанымен, тобылғыдай шымыр,</w:t>
        <w:br/>
        <w:t>бездей берік-ті. Мұқтас кеудесіне кеспек ағаштай тірелген</w:t>
        <w:br/>
        <w:t>келіншек тіЗесін: жаза алмады. Жігіт шым-шымдап сығып,</w:t>
        <w:br/>
        <w:t>еңсере.бергенде, бұлтаң етіп аунап түсіп, тағы да тас түйін</w:t>
      </w:r>
    </w:p>
    <w:p>
      <w:r>
        <w:t>боп бекініп алды. Бірақ қолы ұсынақты Мұқтас жан қояр</w:t>
        <w:br/>
        <w:t>емес. Әлі бітіп, амал-айласы құрып, шарасы таусыла бас-</w:t>
        <w:br/>
        <w:t>тағанда:</w:t>
        <w:br/>
        <w:t>-- Бөбек, әй, Бөбек!-- деген Баршынның даусы шықты.</w:t>
        <w:br/>
        <w:t>Мұқтас оны тастай берді. Қолдары былқ-былқ етіп</w:t>
        <w:br/>
        <w:t>есеңгіреп қалған жігітті Бөбек үстінен аудара салып, көй-</w:t>
        <w:br/>
        <w:t>легін асыға түзеп жәшік түбінен атып тұрды.</w:t>
        <w:br/>
        <w:t>-- Не дейсің, апа? Мен мұндамын.</w:t>
        <w:br/>
        <w:t>Баршынның тұрып жатқан тықырын құлағы шалған</w:t>
        <w:br/>
        <w:t>Бөбек көйлегінің етегін түріп жіберіп, кенереге бөксесін</w:t>
        <w:br/>
        <w:t>асып- отыра кетті. Ұйқылы-ояу Баршын үліктен басын</w:t>
        <w:br/>
        <w:t>қылтитты..</w:t>
        <w:br/>
        <w:t>--- Неғып отырсың жарбиып?</w:t>
        <w:br/>
        <w:t>--: Әлгіндегі Мұқтас кәнсербісінен болды ма -- ішім</w:t>
        <w:br/>
        <w:t>бүріп барады,-- деді Бөбек ыңқылдап.</w:t>
        <w:br/>
        <w:t>2-- Айттым: құнықпа деп. Ау орнында ма?</w:t>
        <w:br/>
        <w:t>-- Орнында. Ағынға жайлы жатыр.</w:t>
        <w:br/>
        <w:t>Баршын сыртқа шықпай, төсегіне қайта жатты. Жәшік</w:t>
        <w:br/>
        <w:t>түбіндегі көздері алақ-жұлақ еткен Мұқтас демін бір алды.</w:t>
        <w:br/>
        <w:t>Қорыққаннан есі шыққан .Бөбекте де қозғалуға дәрмен</w:t>
        <w:br/>
        <w:t>жоқ. Жүрегі орнына түскен Мұқтас бойын жазуға батылы</w:t>
        <w:br/>
        <w:t>жетпегенмен, тіріліп, келіншектің ып-ыстық балтырына</w:t>
        <w:br/>
        <w:t>қол жүгіртті.</w:t>
        <w:br/>
        <w:t>-- Ертең, ертең кел...</w:t>
        <w:br/>
        <w:t>Иегі дір-дір еткен. Бөбек жігіттің қолын қағып тастап</w:t>
        <w:br/>
        <w:t>үлікке қарай жылысты. ны бөгеуге шамасы келмеген</w:t>
        <w:br/>
        <w:t>Мұктас</w:t>
        <w:br/>
        <w:t>Қай уақытта?-- деп жалбарына қолын жайды.</w:t>
        <w:br/>
        <w:t>-- Осы мезгілде... Осы мезгілде күнбе-күн ау бақылауға</w:t>
        <w:br/>
        <w:t>оянам...</w:t>
        <w:br/>
        <w:t>Бөбек қашқақтап барып үлік жанына тұрды. Мұқтас</w:t>
        <w:br/>
        <w:t>олай қарай аяқ баса алмай, келіншекті жанына шақырып,</w:t>
        <w:br/>
        <w:t>көзімен арбаумен болды. Бірақ Бөбек жібімеді. Жігері”</w:t>
        <w:br/>
        <w:t>құм болған: жігіт ақыры теңізге түсіп, қолын ербеңдетіп</w:t>
        <w:br/>
        <w:t>бірдеме деп ымдады да, көз ұшында бұлаңдаған кемесіне</w:t>
        <w:br/>
        <w:t>қарай малтып кетті.</w:t>
        <w:br/>
        <w:t>.Келесі-күні балық білінді де, ел бкяныі шулы тірлікке</w:t>
        <w:br/>
        <w:t>қайта басты. Үш әйел кәсібі басқа жерден олқы соқпаған</w:t>
        <w:br/>
        <w:t>күндегі орындарынан -айнымады. Құрманың ық жағын</w:t>
        <w:br/>
        <w:t>ю5</w:t>
        <w:br/>
        <w:t>“қылтиған сенімді. сабағынан “үзіп-үзіп тастады; Болмашы</w:t>
        <w:br/>
        <w:t>зөксік "желге құттары қашқаны мынау, ертең желді-құзды</w:t>
        <w:br/>
        <w:t>күз келіп теңіз үсті ақ . көбік боп сабылғанда күйлері: не</w:t>
        <w:br/>
        <w:t>болмақ?</w:t>
      </w:r>
    </w:p>
    <w:p>
      <w:r>
        <w:t>-- Кәне, түрегеліңдер, ау құрмай жатпаймыз!-- Бей-</w:t>
        <w:br/>
        <w:t>нетке душар еткен тағдырға да, өз дәрменсіздігі мен мойын-</w:t>
        <w:br/>
        <w:t>дарына су” кеткендей. назарлары пәс- мына серіктеріне</w:t>
        <w:br/>
        <w:t>де қарны ашқан Баршын көңілінде қайсарлық, намысқой</w:t>
        <w:br/>
        <w:t>ыза жал көтерді.-: Кәне, сөзді қойып, тездетіп бді жЖасаң-</w:t>
        <w:br/>
        <w:t>дар! -</w:t>
        <w:br/>
        <w:t>Бұйыру: орнына өтініп жұмсайтын, мінезі: жұмсақ</w:t>
        <w:br/>
        <w:t>Баршын үнінде зызғар пайда болды. Бөбек қозғалақтап</w:t>
        <w:br/>
        <w:t>“дау айтқысы келіп еді:</w:t>
        <w:br/>
        <w:t>-- Сөзді доғар, ау құрмай жатпаймыз бүгін,-- деп Бар-</w:t>
        <w:br/>
        <w:t>шын кесіп тастады.</w:t>
        <w:br/>
        <w:t>Әйелдер. әлгінде көтере суырып алған ауды. тастай</w:t>
        <w:br/>
        <w:t>қараңғыда сипалап отырып қайта жасап, ретке келтірді.</w:t>
        <w:br/>
        <w:t>Баршын белін буып, ішінен құдайына сиынып, көңілдері</w:t>
        <w:br/>
        <w:t>олқы, қабақтары төмен серіктеріне, бұрқылдап “сөйлеп</w:t>
        <w:br/>
        <w:t>жүріп, таяуды қолына алды.</w:t>
        <w:br/>
        <w:t>-- Сәл желге көзімізден бес елі сорамыз ағады, ал</w:t>
        <w:br/>
        <w:t>ұштырма болса қайтпектпіз! Жел қуған қаңбақтай ебелектеп</w:t>
        <w:br/>
        <w:t>кете барамыз ба? Өзіміз қайрат етпесек, кім бізді</w:t>
        <w:br/>
        <w:t>ығына алар деп ең? Әркімнің баққаны өз жаны.</w:t>
        <w:br/>
        <w:t>-- Апа, болдық,-- деп, аудың дайын болғанын хабар-</w:t>
        <w:br/>
        <w:t>лады Бөбек.</w:t>
        <w:br/>
        <w:t>-- Екеулеп зәкір суырыңдар!</w:t>
        <w:br/>
        <w:t>-- Қаратереңге қайта түсеміз бе?</w:t>
        <w:br/>
        <w:t>32.:Жаоқ, осы араға құрамыз.</w:t>
        <w:br/>
        <w:t>-- СөӨйтейік, апа! Осы Қаратереңнің жиегін жағаласақ</w:t>
        <w:br/>
        <w:t>та бұйырған несібеден құр қалмаспыз.</w:t>
        <w:br/>
        <w:t>- Әлгінде қарғана жылап, бүйткен бодауыз тірлікке- нәлет</w:t>
        <w:br/>
        <w:t>жаудырған Бөбек қайта ширап, көңілдене сөйлеп жүріп</w:t>
        <w:br/>
        <w:t>Баршын айтқандарын екі етпей тез тындырды.</w:t>
        <w:br/>
        <w:t>Зәкірден босаған кеме ыққа көлбегенде Баршын қабыр-</w:t>
        <w:br/>
        <w:t>ғадан тіреп қалт тоқтатты да, жел өтіне ыңғайлап алды.</w:t>
        <w:br/>
        <w:t>Көзге ұрардай ірі болмағанымен, қораш та емес, орта</w:t>
        <w:br/>
        <w:t>бойлыдан жоғары, . ет-женді, сонысына орай боркемік</w:t>
        <w:br/>
        <w:t>емес, бір қара қайратты, айтулы теңізші -- ері жанында жас</w:t>
        <w:br/>
        <w:t>кезінде көп жүріп су сырына қаныққан әйел, Бәбектей</w:t>
        <w:br/>
        <w:t>асығып зыр қақпағанмен, ықшам: қимылдап толқын .жалын-</w:t>
        <w:br/>
        <w:t>да бұлтаңдаған кемені уысынан шығармады. Ау Қаратерең-</w:t>
        <w:br/>
        <w:t>нің құлама жарына ілігіп барып таусылғанда, ол демін</w:t>
        <w:br/>
        <w:t>бір алып, маңдайының терін алақанымен сыпырып. тас-</w:t>
        <w:br/>
        <w:t>тады.</w:t>
        <w:br/>
        <w:t>109</w:t>
        <w:br/>
        <w:t>- Білмеймін.</w:t>
        <w:br/>
        <w:t>-- Кімдер деймін мен саған?</w:t>
        <w:br/>
        <w:t>Мұсағұлдың даусы темірдей шаңқ етті. Дауыл біреу</w:t>
      </w:r>
    </w:p>
    <w:p>
      <w:r>
        <w:t>бетіне кесек лақтырғандай жасқанып қалды. Ол атасының</w:t>
        <w:br/>
        <w:t>мұндай түрін бұрын-соңды көрген емес-ті. Аруағы басы-</w:t>
        <w:br/>
        <w:t>лып, аждаһа аузына тастаған қояндай қарашығы: дірілдеп</w:t>
        <w:br/>
        <w:t>отырды да, со бір зобалаң түні көрген- “білгенін үзіп- үзіп</w:t>
        <w:br/>
        <w:t>айта бастады.</w:t>
        <w:br/>
        <w:t>Ауыл ішінде айғай-сүрен “басталғаннан кей інекен "ұза-</w:t>
        <w:br/>
        <w:t>май, үш адамның біреуді салақтатып көтеріп әкеліп, мұның</w:t>
        <w:br/>
        <w:t>кемесі тұрған суаттан бір бүйір шоқ теректің- тұсынан”</w:t>
        <w:br/>
        <w:t>мұз астына салып жібергенін, көзге түртсе көргісіз қараң-</w:t>
        <w:br/>
        <w:t>ғыда киімдерін тегіс айналдырып киген, мылқаудай тіл</w:t>
        <w:br/>
        <w:t>қатпай дыбыссыз қимылдаған үшеуді: тани алмағанын, ал</w:t>
        <w:br/>
        <w:t>жақындап баруға жанынан қорыққанын, әрі кейін пәлесі</w:t>
        <w:br/>
        <w:t>жұға ма деп жуымағанын баян етті. )</w:t>
        <w:br/>
        <w:t>-- Неғып бірде-бірін түстей алмадың?-- деп күйзелді</w:t>
        <w:br/>
        <w:t>даусындағы жаңағы қатаң рай тарқаған шал.</w:t>
        <w:br/>
        <w:t>Тым алыс болды. Өзімді қоса өлтіріп кете ме деп</w:t>
        <w:br/>
        <w:t>қорықтым. : !</w:t>
        <w:br/>
        <w:t>-- Содан кейін олар қалай кетті?</w:t>
        <w:br/>
        <w:t>-- Қайда кетсін, ауылға енді.</w:t>
        <w:br/>
        <w:t>Ауыр жұмыстан көксері болған молтақ саусақтарын</w:t>
        <w:br/>
        <w:t>түйістіріп. шал ойға шомды. Дүрбелең: басталғанда-ақ</w:t>
        <w:br/>
        <w:t>оның соңы көз жасты боларын алдын ала іші сезген ол</w:t>
        <w:br/>
        <w:t>есалаң жанжалға араласпай шет қалғандарына қуанған.</w:t>
        <w:br/>
        <w:t>Сол түні ол. жаға жыртысқан талай кең кеңірдек, жуан</w:t>
        <w:br/>
        <w:t>жұдырыққа ара түсіп “ағалық айтқан. Енді сол жақсылығы</w:t>
        <w:br/>
        <w:t>өз басына зиянға шықты. Айнымаған «айран ішкен құтыл-</w:t>
        <w:br/>
        <w:t>ды, шелек жалаған тұтылдының» керін құшты. Дүрбелең-</w:t>
        <w:br/>
        <w:t>нің қызыл шеке қызу өртасында болғандардың біреуі құлан</w:t>
        <w:br/>
        <w:t>“таза ақталды, біреуі ат-шапан айыбын төлеп құтылды, ал</w:t>
        <w:br/>
        <w:t>барлық зауал- тақсірет мұның ұлының. мойнына ілінді; дүр-</w:t>
        <w:br/>
        <w:t>белеңге түрткі болған да, басқарманы өлтірген де сол.</w:t>
        <w:br/>
        <w:t>Сот осылай ұйғарды. Ел аузында бұл әңгіме бояуы қалың-</w:t>
        <w:br/>
        <w:t>дап, өсіріңкірей айтылып жүрді де, ақыры, сол ұғым құлаққа</w:t>
        <w:br/>
        <w:t>сіңіп қалды. Сенбеген жалғыз Ғана Мұсағұл. Он сегізге әлі</w:t>
        <w:br/>
        <w:t>толмаған, оң-солын айырып үлгермеген баланың қалың</w:t>
        <w:br/>
        <w:t>жұртқа мұрындық болуы, басқарманы өлтіріп, жүріс алған</w:t>
        <w:br/>
        <w:t>кәнігі қарақшыдай ізін жасыруы ақылға сыймайтын. Шал-</w:t>
        <w:br/>
        <w:t>дың күйінгені -- қанды ауыз қылмыскердің беті ашылмай</w:t>
        <w:br/>
        <w:t>тасада қалғаны да, уайымы -- ұлы албырттықпен соларға</w:t>
        <w:br/>
        <w:t>жең ұшынан жалғанды ма деген күдік еді. Жалғанғанда</w:t>
        <w:br/>
        <w:t>да алып кел, барып кел қолбала болмаса, әмірші болмағаны</w:t>
        <w:br/>
        <w:t>анық-ты. Енді естіп отырса, ұлының ары таза, көргеннен</w:t>
        <w:br/>
        <w:t>Нн?</w:t>
        <w:br/>
        <w:t>Мұқтас кемесі еміс-еміс көрінетіндей: жерге -барып:</w:t>
        <w:br/>
        <w:t>зәкірге. тұрды. Әңгімеге айналып ұзақ отырып қалған:</w:t>
        <w:br/>
        <w:t>әйелдер жастыққа бастары тиісімен ұйықтап кетті. Бөбек</w:t>
        <w:br/>
        <w:t>қана ояу.- Қараңғы үйде жалғыз қалғандай әлденеден</w:t>
        <w:br/>
        <w:t>елегізетін сияқты. Тұла бойы өртеніп барады. Ол алабұр-</w:t>
        <w:br/>
        <w:t>тып тынышын алған. белгісіз күшпен арпалысып- жанын-</w:t>
        <w:br/>
        <w:t>дағыларға сыр бермей, сіресіп, үн-түнсіз жатты. Сөйтіп,</w:t>
        <w:br/>
        <w:t>жатып көзі ілініп кеткен-ді. Іле-шала шошып оянды.</w:t>
        <w:br/>
        <w:t>Біреу түрткендей болды. Жүрегі дүрсілдеп, қараңғы үлік</w:t>
        <w:br/>
        <w:t>ішін көзімен тінтіп шықты. Іш Те, сырт та тып-тыныш,</w:t>
      </w:r>
    </w:p>
    <w:p>
      <w:r>
        <w:t>әйелдер пысылдап ұйықтап жатыр, тыста кеме қабыр-</w:t>
        <w:br/>
        <w:t>ғасын жалаған толқын шылпылынан басқа бөгде дыбыс</w:t>
        <w:br/>
        <w:t>жоқ.</w:t>
        <w:br/>
        <w:t>Ет бауыр жақыны жоқ. жетім Бөбек Мұқтастан қалған</w:t>
        <w:br/>
        <w:t>соң, ми ашытын жатпастан егде тартқан науқасты адамға</w:t>
        <w:br/>
        <w:t>тұрмысқа шықты. Ұзақ отасқан жоқ, қам көңіл жалғыз бас</w:t>
        <w:br/>
        <w:t>байғұс өмір .бойы тірнектеп жиған бар дәулетін- артына</w:t>
        <w:br/>
        <w:t>қалдырып, топырақ астына мәңгіге жайғасты. Обалы қанша,</w:t>
        <w:br/>
        <w:t>Бөбек жылына дейін басына қара салып қаза артын жоқ-</w:t>
        <w:br/>
        <w:t>тады. Жұма сайын өлі аруақтың көңілін аулап, өлім кәдесін</w:t>
        <w:br/>
        <w:t>түгел жасады. Байғұстың өз малын өз шаруасынан аяған</w:t>
        <w:br/>
        <w:t>жоқ. Жас болса да мінезінде қаралы мерзім сәнін бұзар</w:t>
        <w:br/>
        <w:t>көзге шетін қылық байқалмады. Тек, жылы өткен соң ғана</w:t>
        <w:br/>
        <w:t>"белі сынбаған келіншек қайта қыз боп қылтыңдап іныға</w:t>
        <w:br/>
        <w:t>келді.” Мұқтас опасыздығынан омырылған көңіл бітейген-</w:t>
        <w:br/>
        <w:t>мен, бұрынғы табиғи салтымен гүлдей алмай, бұтақтары</w:t>
        <w:br/>
        <w:t>қырқылған ағаштай молтақ болып жетілді.</w:t>
        <w:br/>
        <w:t>Ой түбіне ұзап көңілін тіпті елегізітіп алған Бөбек</w:t>
        <w:br/>
        <w:t>қазір салқын сумен жуынып, денесінің қызуын баспайынша</w:t>
        <w:br/>
        <w:t>ұйықтай алмайтынын ұғып далаға шықты. 5</w:t>
        <w:br/>
        <w:t>Шеті жұлынған күлшедей қып-қызыл ай, теңізден</w:t>
        <w:br/>
        <w:t>жаңа ғана басын қылтитып көтеріліп келеді. Шалғыны</w:t>
        <w:br/>
        <w:t>ұйысқан көкпекті ойдай бұйраланып теңіз жатыр. Дірілде-</w:t>
        <w:br/>
        <w:t>ген ай сәулесі астында кемелер қараяды. Бөбек айға қарай</w:t>
        <w:br/>
        <w:t>омырауын ашып, керіле есінеп біршама тұрып еді, бойы</w:t>
        <w:br/>
        <w:t>сергиін деді. Сонда да жуынбақ боп, кеме құйрығынан</w:t>
        <w:br/>
        <w:t>шелекпен су” алып бетін шая бастаған -- өрел бұлғаң етті.</w:t>
        <w:br/>
        <w:t>Артына бұрылғанда, судан тырдай жалаңаш “қап-қара</w:t>
        <w:br/>
        <w:t>біреудің шығып келе жатқанын көріп бақырып жіберген -</w:t>
        <w:br/>
        <w:t>даусы шықпады. Қайыра айғайлай беріп, аузын алақанымен</w:t>
        <w:br/>
        <w:t>баса қойды. Еңгезердей қараның Мұқтас екенін таныды.</w:t>
        <w:br/>
        <w:t>Үсті-басынан су- тамшылаған жігіт есін толық жимай, тек</w:t>
        <w:br/>
        <w:t>ашық омырауын қымтап дір-дір етіп кейін шегіне берген</w:t>
        <w:br/>
        <w:t>келіншекті білегінен шап беріп ұстай алып, құшағына</w:t>
        <w:br/>
        <w:t>тартты. Қапелімде не болғанын түсінбей иінін босатып</w:t>
        <w:br/>
        <w:t>194</w:t>
        <w:br/>
        <w:t>қоймайтын. Тұла бойы лапылдаған өрт болатын. Байғұстың</w:t>
        <w:br/>
        <w:t>қарап жүріп неден ұшынғанын кім білген? Қызбалықтан</w:t>
        <w:br/>
        <w:t>бірдемеге арандап қалды ма? Өткенде «дуаласа дуалаған</w:t>
        <w:br/>
        <w:t>шығар» деді-ау, асылы, сондай бір пәлеге басы шырмалды,</w:t>
        <w:br/>
        <w:t>әйтпесе оның басқаға қисаяр, соның ішінде не алды, не арты</w:t>
        <w:br/>
        <w:t>жоқ, көк шандыр кәрі Зибаға көңілі құлар жәні жоқ-ты.</w:t>
        <w:br/>
        <w:t>Бөбек кінәсін жеңілдетіп, қолынан келсе, оны ақтап алмақ</w:t>
        <w:br/>
        <w:t>ойы барын аңғарып, өз-өзіне кейіп тастады. «Немене, бетіңе</w:t>
        <w:br/>
        <w:t>жылтырай қарағанға көңілшектеніп. Ол оңбағанның күнәсі</w:t>
        <w:br/>
        <w:t>бір басына” жетеді. Өлсем де кешпен». Дегенмен, айны-</w:t>
        <w:br/>
        <w:t>малы Бөбек бір-бірінен балалаған ойларын саралай келіп</w:t>
        <w:br/>
        <w:t>Мұқтастың аңдысын аңдуға: шын ықыласы болса, оны</w:t>
        <w:br/>
        <w:t>байқауға, тек қана нәпсі желігі болса, тұрлаусыздың маң-</w:t>
        <w:br/>
        <w:t>дайын тасқа соғып тәубесіне келтіруге бекінді.</w:t>
        <w:br/>
        <w:t>Беәбек біраздан кейін ау шолуға шыққанда кеме маңы</w:t>
        <w:br/>
        <w:t>тып-тыныш еді.</w:t>
        <w:br/>
        <w:t>Ертеңіне Бөбек таразы басына келгенде, Мұқтас оған</w:t>
        <w:br/>
        <w:t>көзінің итімен қарады. Келіншек:</w:t>
      </w:r>
    </w:p>
    <w:p>
      <w:r>
        <w:t>-- Бүгін, бүгін,-- деп сайқалдана күлді.</w:t>
        <w:br/>
        <w:t>Еспе жел түс әлетінде мүлт үзілді. Шайқалған теңіз</w:t>
        <w:br/>
        <w:t>екінді шамасында ғана ентігін басып, сабасына түсті. Айдын</w:t>
        <w:br/>
        <w:t>бетіне ақ тымық ұйыды. Кешкі құрма: бейнетсіз болды.</w:t>
        <w:br/>
        <w:t>Ұш әйел шай ішіп, батқан күннің соңғы жарығында киім-</w:t>
        <w:br/>
        <w:t>кешектерін жамап, шүңкілдесе әңгіме-дүкен құрды. Бөбек-</w:t>
        <w:br/>
        <w:t>тің қолы босаса ермегі -- шүйілім де, айналдыратыны -</w:t>
        <w:br/>
        <w:t>Жібек. Оны біресе қорқытады; біресе күлдіреді, кейде</w:t>
        <w:br/>
        <w:t>ашуландырып та алады. Қазір де түнде ау шолуға шыққан-</w:t>
        <w:br/>
        <w:t>да, кеме иесі -- зіңгіттей қап-қара адамның суға түсіп шо-</w:t>
        <w:br/>
        <w:t>мылғанын көргенін айтып, аңқау Жібектің зәресін ләр</w:t>
        <w:br/>
        <w:t>түбіне жіберді. Өткенде Жібектің көрген қара кісісі Мұқ-</w:t>
        <w:br/>
        <w:t>тас емес пе екен деген ойға да қалды. -</w:t>
        <w:br/>
        <w:t>Түннің бір уағында Баршын бастыйнырылығ; түсінен</w:t>
        <w:br/>
        <w:t>шошып оянды. Ұйқысы сергек Бөбек:</w:t>
        <w:br/>
        <w:t>-- Апа, не болды?-- деп онымен қоса тұрды.</w:t>
        <w:br/>
        <w:t>Уа-а,” аллекей.. Бісіміллә, бісіміллә. УҺ! Түсім</w:t>
        <w:br/>
        <w:t>екен ғой.</w:t>
        <w:br/>
        <w:t>-- Ыңғайсыз жатқан шығарсыз.</w:t>
        <w:br/>
        <w:t>Баршын ұйып қалған қарын сипалап, түсініксіз міңгір-</w:t>
        <w:br/>
        <w:t>леді де, төсегіне қайта қисайды. Ұйықтап бара жатып:</w:t>
        <w:br/>
        <w:t>-- Ауға көз салшы,- деді.</w:t>
        <w:br/>
        <w:t>Далада үп еткен леп жоқ. Күнде жусанды өңірдей</w:t>
        <w:br/>
        <w:t>қара бұйраланып жататын теңіз беті ұйыған сүттей теп-</w:t>
        <w:br/>
        <w:t>тегіс, ай болмаса да айлы түндей жап-жарық. Аспанның</w:t>
        <w:br/>
        <w:t>бар жұлдызы шүпірлесіп теңіз бетінде қалқып тұр. Кемелер</w:t>
        <w:br/>
        <w:t>шоқтығына сүйеніп жусаған жылқыдай әр жерде мүлгіп-</w:t>
        <w:br/>
        <w:t>іі?</w:t>
        <w:br/>
        <w:t>“Су сіңіп сүйегі. ауырлаған, тығындары тозып, қиыны</w:t>
        <w:br/>
        <w:t>қашқан, Мұсағұлдың ақ-жем көне кемесі теңізшілер. ұзақ</w:t>
        <w:br/>
        <w:t>“сапарға не күнделікті кешкі құрмаға көтерілгенде, буаз</w:t>
        <w:br/>
        <w:t>сиырдай шәртеңдеп ел. соңында қалатын. Сонда бала Дауыл</w:t>
        <w:br/>
        <w:t>кеменің шірік. тақтайын балталап қорлана жылайтын.</w:t>
        <w:br/>
        <w:t>Қарасы бұлаң-бұлаң шалынып, өздерінен . көш жер ілгері</w:t>
        <w:br/>
        <w:t>ұзап кеткен көп желкенге сүзіліп отырып, іркіс-тіркіс</w:t>
        <w:br/>
        <w:t>шұбалған жойқын шоғырдың маңдай алдында бір-бірімен</w:t>
        <w:br/>
        <w:t>үзеңгі: қағысып қасқайып бара жатқан Бұзаубақ, Төлеген,</w:t>
        <w:br/>
        <w:t>Әлжан кемелерін нұсқап, «сондай| кеме тауып бер, әйтпесе,</w:t>
        <w:br/>
        <w:t>құдай ақына, ұрлап алам» дейтін қасарып.</w:t>
        <w:br/>
        <w:t>Шал аузынан жырып, тірнектеп жиып, жетпеген соң</w:t>
        <w:br/>
        <w:t>қарайған мал-мүлкін сатып, немересіне арнап кеме шап-</w:t>
        <w:br/>
        <w:t>тырды. Су тірлігіне көзі қанық, әрі қолы да өнерлі зерек</w:t>
        <w:br/>
        <w:t>бала қиғылық салып жүріп кемені өз қалауынша жасатты.</w:t>
        <w:br/>
        <w:t>Сонда қолқабысы мол болған адамның бірі Әлжан. Кеме</w:t>
        <w:br/>
        <w:t>бітімі өзгешелеу -- қабырғасы биік, егеген асықтай тұрқы</w:t>
        <w:br/>
        <w:t>жіңішке, тазыдай сыптығар болып құйылды. Сынаған</w:t>
        <w:br/>
        <w:t>қариялар «ұшқыр болар, бірақ орнықсыз, жел- құзда қиын</w:t>
        <w:br/>
        <w:t>соғар» деген тұжырым айтты. Шынында да, жүріске алғыр-</w:t>
        <w:br/>
        <w:t>лығында қапысы жоқ кеме бір жазда екі рет аударылды.</w:t>
        <w:br/>
        <w:t>Кәсіп тыйылған шілдедегі екі ай қорық кезінде, Дауыл</w:t>
      </w:r>
    </w:p>
    <w:p>
      <w:r>
        <w:t>кемені құрлыққа шығарып жалын ұзарттырды. Шал мен</w:t>
        <w:br/>
        <w:t>бала жігіт қолқалап қоймаған соң, Төлеген -мен Әлжан</w:t>
        <w:br/>
        <w:t>бұрынғы желкенді бұзып, қайтадан пішіп тікті.</w:t>
        <w:br/>
        <w:t>Шіркін, сол жылғы Дауылдың көңілінің шырқағаны-ай!</w:t>
        <w:br/>
        <w:t>Желкені құйысқандай жарасқан, бауырынан жараған</w:t>
        <w:br/>
        <w:t>жеңіл кеме ұзақ сүрең бәсекеде болсын, қабылдау пункті</w:t>
        <w:br/>
        <w:t>мен құрма арасындағы ентікпе тай жарыста болсын алдына</w:t>
        <w:br/>
        <w:t>қара салмады. Ел аузында Дауыл кемесі «Қара құйын»</w:t>
        <w:br/>
        <w:t>-атала бастады. Кеменің күзде балық жағалау сағалағанда</w:t>
        <w:br/>
        <w:t>жалының биіктігінен Ттайызға бара алмағаннан өзге олқы-</w:t>
        <w:br/>
        <w:t>лығы болмады. Бала жігіт оған мойыған жоқ. Толқыны</w:t>
        <w:br/>
        <w:t>көпіршіген көкала теңіз үстінде еркін ойнақ салғанға,</w:t>
        <w:br/>
        <w:t>қуғанға жетіп, қашқанда қара үзіп кеткенге теңелер не бар?</w:t>
        <w:br/>
        <w:t>Сол жазда кемесін қызықтаумен “есі шыққан Дауылдың</w:t>
        <w:br/>
        <w:t>кәсіпке онша құлқы болған жоқ.</w:t>
        <w:br/>
        <w:t>Өлім сарқыты, жалғыз тұяқтан басқа алдында сүйеніш,</w:t>
        <w:br/>
        <w:t>артында таяныш жоқ, кәрілік меңдеген жалғызілікті шалды</w:t>
        <w:br/>
        <w:t>қазір біреу санатқа қосып, біреу қоспағанмен, өзі де, арғы</w:t>
        <w:br/>
        <w:t>тегі де сорлы тұқымнан емес-ті. Ол атақты Мұса қазының,</w:t>
        <w:br/>
        <w:t>әрідегі оны айтпағанда, тұсыңда осы Атырауды аяғына тік</w:t>
        <w:br/>
        <w:t>қойған Мірғали, Темірғали, Алманбет, Телғара сынды аты</w:t>
        <w:br/>
        <w:t>109</w:t>
        <w:br/>
        <w:t>-</w:t>
        <w:br/>
        <w:t>“Күзгі-маусым-тоқтасымен- ноябрь-аймнннсаяқынніннен</w:t>
        <w:br/>
        <w:t>басталған: осы-.бір дүрбелең-ұзақ-қыс:бөйысбірзшыябыре</w:t>
        <w:br/>
        <w:t>лаған жоқ: ортаға мал, кеме, Құрал-жабдық, ат шана-салу;</w:t>
        <w:br/>
        <w:t>ол мәулет мүлікті куәландырған -құлаш-құлаш-қағаздарға</w:t>
        <w:br/>
        <w:t>қол. қою, содан” кейін колхоз дүниесі ретінде қайтадан</w:t>
        <w:br/>
        <w:t>алғаныңа: тілхат беру, жиын-жиналыстардан “шеттемеу;</w:t>
        <w:br/>
        <w:t>болмашы нәрсені айғай-дабырамен қол көтеріп” шешу,</w:t>
        <w:br/>
        <w:t>басқарма мүшелерін; актив сайлау; тағысың-тағы.сияқты-</w:t>
        <w:br/>
        <w:t>лар,- әйтеуір бір күн тыным болған:жоқ. Әйтсе де; ауылда</w:t>
        <w:br/>
        <w:t>жиын-жиналысқа ықыласпен қатысқанмен, дүние-мүлкін</w:t>
        <w:br/>
        <w:t>бермеген орташалар да, тіпті лепірген бұл жиынға: миығы-</w:t>
        <w:br/>
        <w:t>нан күліп жүрген екі-үш бай да бар еді. Олардың арасын-</w:t>
        <w:br/>
        <w:t>дағы ең ауқаттысы да; алымды-шалымдысы да-- Абралы.</w:t>
        <w:br/>
        <w:t>Өзгелер сасып-пысқанмен, “Ол айылын жиған жоқ.</w:t>
        <w:br/>
        <w:t>Айнымалы желдей күн сайын бұлт ауған жақтан құбылып</w:t>
        <w:br/>
        <w:t>соғатын бұрынғы әңгімелерден әуені бөлек суық. ызғарды</w:t>
        <w:br/>
        <w:t>сезіп тықыршығанмен, Абралы сырт көзге ішін- бермеді.</w:t>
        <w:br/>
        <w:t>Өзінше мығым. Мығым болатын себебі -- қолында қысыл-</w:t>
        <w:br/>
        <w:t>шаң кезде жел жағына ық болар құнды қағаздар. бар.</w:t>
        <w:br/>
        <w:t>Кезінде Маңғыстау түбегіне Жангелдин отрядын өткізуге</w:t>
        <w:br/>
        <w:t>қолқабыс еткен. Әрине, тегін емес, кемелерін жалға берді.</w:t>
        <w:br/>
        <w:t>Сол кездегі алым-берім шарт қағаздар, кеңес -үкіметіне</w:t>
        <w:br/>
        <w:t>ықыласты адам- деген кепілдік сандығының түбінде. Сенері</w:t>
        <w:br/>
        <w:t>сол. Сол қағаздың арқасында өзі сияқтыларға жабық</w:t>
        <w:br/>
        <w:t>есіктен талай мүдірмей өтіп, мұқтажын шешкені бар. Бұл</w:t>
        <w:br/>
        <w:t>жолы да сол мықты қорғанына сеңіп еді, болжағанындай-</w:t>
        <w:br/>
        <w:t>ақ конфискелеуге келген комиссияның маңдайы тасқа</w:t>
        <w:br/>
        <w:t>тіреліп кері қайтты. Дегенмен ол қалай қарай қабағы қи-</w:t>
        <w:br/>
        <w:t>саярын анық білмегенмен, жабық есіктердің арғы жағында</w:t>
        <w:br/>
        <w:t>өзі жайлы әңгіме жүріп жатқанын шамалады. |</w:t>
      </w:r>
    </w:p>
    <w:p>
      <w:r>
        <w:t>Марттың орта шеңі еді. Су тиген қанттай үгілген мұз</w:t>
        <w:br/>
        <w:t>қарға көтеруден қалған, Бірақ әлі сең жүрген жоқ, арна</w:t>
        <w:br/>
        <w:t>беті шұрық-тесік болғанымен, құшағы сөгілмеген; боркемік</w:t>
        <w:br/>
        <w:t>мұз әлі ұстасып жатыр. Ат-көлік түгіл жаяудың адымы</w:t>
        <w:br/>
        <w:t>қысқарған, ауыл мен қала, ауыл мен ауыл аралығында</w:t>
        <w:br/>
        <w:t>қатынас үзілген аласапыран шақ. Теңізшілер кемелерін</w:t>
        <w:br/>
        <w:t>майлап-жәндеп, қыр астынан кекілі қылтиған көктемгі</w:t>
        <w:br/>
        <w:t>маусымға қызу дайындалып жатты. :Осы кезде колхоздас-</w:t>
        <w:br/>
        <w:t>тыру науқаны барысында жол берілген кемшіліктер мен</w:t>
        <w:br/>
        <w:t>оны шұғыл түзеу жөніндегі шулы мақала да жарыққа</w:t>
        <w:br/>
        <w:t>шықты. Он төртінші марттағы мақаланы газет бұл шалғай-</w:t>
        <w:br/>
        <w:t>ға бір жұма кешеулеп жеткізді. Ал құлағы түрік ел сол.</w:t>
        <w:br/>
        <w:t>жайлы ерте хабарланып газет сөзі жеткенше неше сақ</w:t>
        <w:br/>
        <w:t>(әңгіме гуледі. Колхозға кіру-кірмеу еріктігі өз алдына, тіпті,</w:t>
        <w:br/>
        <w:t>колхоздастыру үкімет емес, бер жақтағы шолақ белсенді-</w:t>
        <w:br/>
        <w:t>ШЕ</w:t>
        <w:br/>
        <w:t>шулы теңізшілер әулетінең. Алманбет ақ патшамен өштесіп,</w:t>
        <w:br/>
        <w:t>сарай іс-қағаздарында «Қара пері» атанған, Үйшік --</w:t>
        <w:br/>
        <w:t>Айдархан, Баку -- Айдархан жолында патша кемелерінің</w:t>
        <w:br/>
        <w:t>талайын су түбіне қайыршақ қаптырған, өзі өмір бойы</w:t>
        <w:br/>
        <w:t>ұстатпай, ақыры, жетпіс жасында сол теңізде сүйегі қалған</w:t>
        <w:br/>
        <w:t>айтулы қарақшы. Ол жайында аңыз. көп: Алманбет су</w:t>
        <w:br/>
        <w:t>перісінің қызына үйленіп, су патшасы болыпты-мыс, тірі</w:t>
        <w:br/>
        <w:t>екен деген лақап пен оның судан шығып қайта батып кет-</w:t>
        <w:br/>
        <w:t>кенін «өз көзімен көргендердің» &gt; әңгімесі аралас-қатар</w:t>
        <w:br/>
        <w:t>айтылады. Кәсіптің қанды, қансыз болуын да оның атымен</w:t>
        <w:br/>
        <w:t>байланыстырып, Алманбет аруағына сиыну, атап құрбан</w:t>
        <w:br/>
        <w:t>шалу ырымы теңізшілер арасында баяғыдан етек алған,</w:t>
        <w:br/>
        <w:t>Мұсағұл Алманбет інісі Телғараның баласы.</w:t>
        <w:br/>
        <w:t>Алманбет жүгенсіздігі тума-туыстарына қырсық болып</w:t>
        <w:br/>
        <w:t>жабысты. Астрахань губернаторы Мұса әулетінің мал-</w:t>
        <w:br/>
        <w:t>мүлік, кеме-көлігін түгел тартып алды. Мірғали, Темір-</w:t>
        <w:br/>
        <w:t>ғалиларды түрмеде шірітті. Сөйтіп, ауқатты әулеттің</w:t>
        <w:br/>
        <w:t>шаңырағы. шайқалды. Дәулет-даңқпен бірге тұқым да</w:t>
        <w:br/>
        <w:t>жүдеді. Мұсағұл төрт-бес қатын ауыстырса да бала сүйме-</w:t>
        <w:br/>
        <w:t>ді. Тек төңкерістен кейін алжыған шағында түрмеден</w:t>
        <w:br/>
        <w:t>босаған Мірғалидан жалғыз тұяқ қалды. Шашы, сақал-</w:t>
        <w:br/>
        <w:t>мұрты селеудей селдіреген ақ бас шал баласына Дауыл</w:t>
        <w:br/>
        <w:t>деп ат қойып, Мұсағұлға аманат етті. н</w:t>
        <w:br/>
        <w:t>Қит етсе ауырып қала беретін сәбиді Мұсағұл тымағына</w:t>
        <w:br/>
        <w:t>салып көтеріп жүріп өсірді. Аяғына қаз тұрысымен, өзімен</w:t>
        <w:br/>
        <w:t>бірге теңізге алып шықты. 7</w:t>
        <w:br/>
        <w:t>Дауыл аталарының бірде-біріне тартпай әлжуаз, момын</w:t>
        <w:br/>
        <w:t>болып өсті де, тек он бестен он алтыға аяқ басқанда</w:t>
        <w:br/>
        <w:t>бойында баба қаны -- әдемі кеме, асау теңізге деген құмар-</w:t>
        <w:br/>
        <w:t>лық оянды. Оның тегіне тартпағанына әкінбей, тірлігіне</w:t>
        <w:br/>
        <w:t>тәуба қылған Мұсағұл сол кез жаңа-жаңа кекіл түзеген</w:t>
        <w:br/>
        <w:t>бала жігіттің жанарынан өзі бірер рет қана-дидарласқан</w:t>
        <w:br/>
        <w:t>Алманбет ағасының отты назарын танып әрі қуанды, әрі</w:t>
        <w:br/>
        <w:t>қорықты. 7 :</w:t>
      </w:r>
    </w:p>
    <w:p>
      <w:r>
        <w:t>Жалпақ Атырауда жел мен желкен -- кеменің жаны.</w:t>
        <w:br/>
        <w:t>Желді күңі кемелерге қаңат бітеді, ақ көбік теңізді айғыз-</w:t>
        <w:br/>
        <w:t>дап ерсілі-қарсылы қырандай жүйткиді, Мұндайда ұзақ</w:t>
        <w:br/>
        <w:t>сапарға шыға қалса, жүздеген кемелер желкендерін қатар</w:t>
        <w:br/>
        <w:t>тігін сілікпе сайысқа түседі. Мұның бәйгеден бірде-бір кем-</w:t>
        <w:br/>
        <w:t>дігі жоқ. Кеме мен кемешілер аты осындай ұзақ сілтескен</w:t>
        <w:br/>
        <w:t>бәсекелерде әйгілі болады.</w:t>
        <w:br/>
        <w:t>Шірік кемені балталап жылаған баласының көз жасы</w:t>
        <w:br/>
        <w:t>арқасына аяздай батқан шал енді оның құмардан шыққан</w:t>
        <w:br/>
        <w:t>қазіргі тірлігіне бөгет болмады. Қасында қалқиып жүргеніне</w:t>
        <w:br/>
        <w:t>мәз. Бала жігіт албырт, тым қызба болғанымӛн, алды-</w:t>
        <w:br/>
        <w:t>1Ій</w:t>
        <w:br/>
        <w:t>лердің шығарған ылаңы екен деген қауесет етек салды:</w:t>
        <w:br/>
        <w:t>“Аңысын аңдып екі арада майысқан бірен-саран болмаса,</w:t>
        <w:br/>
        <w:t>көпшілік екіге жарылып қызыл өңеш дауға басты. Дау</w:t>
        <w:br/>
        <w:t>«Қызыл балықшыда» оңды-солды еспе сөзден аспай, ушыға</w:t>
        <w:br/>
        <w:t>қойған жоқ еді, судың арғы бетіндегі «Ынтымақтағы»</w:t>
        <w:br/>
        <w:t>бүлік бұларға да жел берді.</w:t>
        <w:br/>
        <w:t>“Колхозға ұйысқанмен, мына әңгімеден кейін екі ойлы</w:t>
        <w:br/>
        <w:t>болып сенделгендер іңір әлетінде колхоз қоймасына басып</w:t>
        <w:br/>
        <w:t>кіріп, өздері ортаға салған құрал-жабдықтарын қайтадан</w:t>
        <w:br/>
        <w:t>таратып алды. Осы дүрбелең үстінде біреу әдейі, біреу</w:t>
        <w:br/>
        <w:t>жаңылыс өзгелердің де дүние-мүлкін қоса әкетті. Іле-</w:t>
        <w:br/>
        <w:t>шала қолды болған дүниелері соңынан жоқшылар шықты.</w:t>
        <w:br/>
        <w:t>Біреуді біреу танып болмайтын қызыл іңір қараңғысында</w:t>
        <w:br/>
        <w:t>мұның ақыры үлкен төбелеске айналды. Ауыл түні бойы</w:t>
        <w:br/>
        <w:t>улап-шулап өріп жүрді. Таң ата ел жоғын түгендеп, сая-</w:t>
        <w:br/>
        <w:t>бырлап та қалған, бірақ жоқтың зоры ертесін белгілі болды.</w:t>
        <w:br/>
        <w:t>Осыдан екі-үш ай бұрын ауданнан келген басқарма -- өрім-</w:t>
        <w:br/>
        <w:t>дей жас жігіт із-түссіз ғайып боп кетті.</w:t>
        <w:br/>
        <w:t>Ел ішін үрей кеуледі. Ауданнан отряд шықты деген</w:t>
        <w:br/>
        <w:t>хабар елеңдеген қоянға айтақ дегенмен бірдей болды.</w:t>
        <w:br/>
        <w:t>Қылмысты да, жай ғана көлеңкесінен қорыққан да, ит</w:t>
        <w:br/>
        <w:t>үргенге қосыла шапқан жалбақайлар да қозғалған сеңмен</w:t>
        <w:br/>
        <w:t>араласып, улап-шулап теңізге жөңкіді. Отряд теңіз алқымы-</w:t>
        <w:br/>
        <w:t>нан оларды шаққа тоқтатты. «Қызыл балықшыдан» атысып-</w:t>
        <w:br/>
        <w:t>шабысып отрядқа қайыру бермей сытылып кеткен екі-үш</w:t>
        <w:br/>
        <w:t>кеме, соның бірі Дауыл еді.</w:t>
        <w:br/>
        <w:t>Көзінен сорасы ағып жүріп, тақымына кеше ғана бас-</w:t>
        <w:br/>
        <w:t>қан жалғыз. кемесін бала жігіт колхозға басыбайлы беру</w:t>
        <w:br/>
        <w:t>тұрсын, бөтен қолға сауырынан сипатпақ емес-ті. Ол бұл</w:t>
        <w:br/>
        <w:t>хабарды әу бастан-ақ шамдана қарсы алған. Ақыл салып,</w:t>
        <w:br/>
        <w:t>жөн сілтегендерді жағадан алып үйден талай түріп шықты,</w:t>
        <w:br/>
        <w:t>Бала жігіт өз дегені болмаса, өзгенің ыңғайына көнбейтін</w:t>
        <w:br/>
        <w:t>қыңыр, оған қоса дүние парқын, заман қабағын түсінбейтін,</w:t>
        <w:br/>
        <w:t>өз ақылына сыймағанды жәнсіз деп білетін бас асау мінез</w:t>
        <w:br/>
        <w:t>танытты.</w:t>
        <w:br/>
        <w:t>Ел ағасы Абзал қыршын жасты қатер жолынан сақ-</w:t>
        <w:br/>
        <w:t>тандырмақ болып, үлкен басымен кішірейіп бірнеше рет</w:t>
        <w:br/>
        <w:t>өз аяғымен барып ақыл айтты. Бірақ езуіне көбік қатын,</w:t>
        <w:br/>
        <w:t>бурадай шабынған Дауыл сөз ұқпады, адам танымады,</w:t>
        <w:br/>
        <w:t>«Айтпады демеңдер: кемеге жақындағаның оңбайсың! Ал-</w:t>
        <w:br/>
        <w:t>манбет аруағымен ант етемін»-- болды жігіттің ақтық</w:t>
      </w:r>
    </w:p>
    <w:p>
      <w:r>
        <w:t>жауабы.</w:t>
        <w:br/>
        <w:t>Ақыры, сол албырт жас қатал көшкінге ұрынды. Көппен</w:t>
        <w:br/>
        <w:t>бірге қалың дүрмек арасында кетіп еді, өзге ел дер кезінде</w:t>
        <w:br/>
        <w:t>114</w:t>
        <w:br/>
        <w:t>Әйелдер қайтадан шай қойып, қазан көтерген соң,</w:t>
        <w:br/>
        <w:t>аздап қызғын Мұқтас кемесінен жұртқа таңсық дүкен</w:t>
        <w:br/>
        <w:t>тағамдарымен қоса бір шыны арақ та алғызды. Оның серік-</w:t>
        <w:br/>
        <w:t>тері өрімдей ұяң- жас бала жігіт пен салп ауыз, салп грін,</w:t>
        <w:br/>
        <w:t>томардай кеспелтек, ә деп аузын ашпайтын томырық</w:t>
        <w:br/>
        <w:t>еркек те дастарқан басына келді. Мұқтас кемесінен әкелін-</w:t>
        <w:br/>
        <w:t>ген фонарь жарығында бір- біріне тығылыса отырып шай</w:t>
        <w:br/>
        <w:t>ішті. Қанша қолқаласа да әйелдер арам астай аузына</w:t>
        <w:br/>
        <w:t>алмаған соң серіктеріне де құймай арақты Мұқтас жалғыз</w:t>
        <w:br/>
        <w:t>өзі жұтып алды. Бірақ масайған жоқ, өзінің баяғы ақжар-</w:t>
        <w:br/>
        <w:t>қын жорға мінезінен жаңылмады. Өзгеде ісі шамалы, тек</w:t>
        <w:br/>
        <w:t>Бәбекке көбірек қарап, көбірек шүйлігеді. Қу тілге келген-</w:t>
        <w:br/>
        <w:t>де есе жібермейтін Бөбек те оңайлықпен шалдырар емес.</w:t>
        <w:br/>
        <w:t>Іліп-қақпасыз отырмайтын қатар-құрбының сөзіне Баршын</w:t>
        <w:br/>
        <w:t>да, бар құлқыны шайға ауған Жібек те мән бермеді.</w:t>
        <w:br/>
        <w:t>Біраздан кейін Мұқтас домбыра алдырып ән салды.</w:t>
        <w:br/>
        <w:t>Даусы онша болмаса да әнді желдірмелете біршама тәуір</w:t>
        <w:br/>
        <w:t>айтты. Бөбек оған ара-тұра ыңылдап қосылып қойып</w:t>
        <w:br/>
        <w:t>отырды. Мұқтас домбыра ұсынғанда:</w:t>
        <w:br/>
        <w:t>-- Қой әр! Домбыра жағалататын той деп не едің.</w:t>
        <w:br/>
        <w:t>Шабытың тасып бара жатса, өзің айт,-- деп Бөбек басын</w:t>
        <w:br/>
        <w:t>қашырды.</w:t>
        <w:br/>
        <w:t>Үзілісті пайдаланып Баршын:</w:t>
        <w:br/>
        <w:t>-- Мына соғыстың беті қалай, қайным? Жұрт не ай-</w:t>
        <w:br/>
        <w:t>тады? Арты қалай болар екен?-- деп сұрады.</w:t>
        <w:br/>
        <w:t>-- Е, жеңеше-ай!-- Мұқтас домбыраны бұрышқа сүйеп,</w:t>
        <w:br/>
        <w:t>ауыр “күрсінді.- Әзірге қуантары шамалы-ау. Тек арты</w:t>
        <w:br/>
        <w:t>қайыр-дағы. :</w:t>
        <w:br/>
        <w:t>Мұқтас соғыс жайлы, майданның қазіргі беталысы</w:t>
        <w:br/>
        <w:t>жайлы Ғұсман сөзіне кереғар әңгіме айтты. Жеңетінімізге</w:t>
        <w:br/>
        <w:t>шәк-күмән келтірмегенмен, колон айтқандай еңіретіп</w:t>
        <w:br/>
        <w:t>айдап шығар оңай жау еместігін жұқалап ескертті. Әйелдер</w:t>
        <w:br/>
        <w:t>оны бас шұлғып, ара-арасында көкіректері шуылдай күр-</w:t>
        <w:br/>
        <w:t>сініп ұйып тыңдады. Әйтсе де, әңгіме ұзап түннің бір уағы</w:t>
        <w:br/>
        <w:t>болып қалған-ды. Әйелдердің беті ұзарып, көздері айна-</w:t>
        <w:br/>
        <w:t>лып кетіп отырды. Соны аңғарған Мұқтас әңгімесін үзіп,</w:t>
        <w:br/>
        <w:t>қош айтысып тысқа шықты. Бірақ кемесін ажыратып,</w:t>
        <w:br/>
        <w:t>басқа жерге барып түнеу ойы жоғын байқаған Баршын:</w:t>
        <w:br/>
        <w:t>-- Қайным, «қожасы жоқ үйге қонақ түспейді» деген</w:t>
        <w:br/>
        <w:t>ғой. Еркегі жоқ кемемен қатар түнегенің ел-жұрттан ұят</w:t>
        <w:br/>
        <w:t>болар,-- деп әдеп жайын еске салды.</w:t>
        <w:br/>
        <w:t>-- Иә, аулақ!.. Аулақ барып түнеңдер,-- деп Бөбек те</w:t>
        <w:br/>
        <w:t>қосыла байбалам салды.</w:t>
        <w:br/>
        <w:t>-- Ойбай, олай болса кеттік, құрыдық,-- деп Мұқтас</w:t>
        <w:br/>
        <w:t>қалбалақтан сөзге келмеді.</w:t>
      </w:r>
    </w:p>
    <w:p>
      <w:r>
        <w:t>103</w:t>
        <w:br/>
        <w:t>аяғын тартып алды да, жеме-жемге келгенде бұл жалғыз</w:t>
        <w:br/>
        <w:t>қалды. Ел қайырылып, ал бұл өзі жалғыз жырылған сәтте-</w:t>
        <w:br/>
        <w:t>ақ осы дүрбелеңнің, басқарма өлімінің барлық айып-</w:t>
        <w:br/>
        <w:t>кінәсін мойнына іле кетті. Кемесін қызғыштай қорығаннан</w:t>
        <w:br/>
        <w:t>басқа жазығы жоқ қыршын жас қолы қанға батқан жауыз-</w:t>
        <w:br/>
        <w:t>дардың бәрін ығына жасырып, толағай басы жел өтінде</w:t>
        <w:br/>
        <w:t>шырылдап жалғыз қалды.</w:t>
        <w:br/>
        <w:t>Ауданнан шыққан отряд қолында салмақты дерегі</w:t>
        <w:br/>
        <w:t>болмаса да, жобамен байларға жармасты. Олар түптеп</w:t>
        <w:br/>
        <w:t>келгенде жаңсақ баспаған да еді, бірақ барлық кінәні</w:t>
        <w:br/>
        <w:t>Дауыл өз мойнына жүктеп кеткен соң, оларға кір жұқпады.</w:t>
        <w:br/>
        <w:t>Байсың деп тізе бастырғанмен, қылмыстысың деп тұқырта</w:t>
        <w:br/>
        <w:t>алмады. Бұл жолы жанындай сақтап келген қағаздар да</w:t>
        <w:br/>
        <w:t>Абыралыға ықтасын болуға жарамады.</w:t>
        <w:br/>
        <w:t>Көктемгі дүрбелеңде отряд қолына түспей, амалдап</w:t>
        <w:br/>
        <w:t>жырылып кеткен адамдар Маңғыстау, Шағадамға сіңісе</w:t>
        <w:br/>
        <w:t>алмай, сары ая жаз көк теңізді шарлап, мұз қатарда азып-</w:t>
        <w:br/>
        <w:t>тозып елге қайтып оралды. Олардың арасында Дауыл</w:t>
        <w:br/>
        <w:t>болмады.</w:t>
        <w:br/>
        <w:t>Қыс түсіп, өзен беті ұстасты. Іле-шала мамырлап тізе-</w:t>
        <w:br/>
        <w:t>ден қар жауды да, арты алақаншық боранға айналды.</w:t>
        <w:br/>
        <w:t>Қурай басын әндетіп, терезе шыныларын қалтыратқан</w:t>
        <w:br/>
        <w:t>суырма жел жазық жерлердің қарын сыпырып тәбе иектері</w:t>
        <w:br/>
        <w:t>мен қопа жиектеріне ақсіреу ғып үйіп тастады. Артынша</w:t>
        <w:br/>
        <w:t>суық түсті де қардың беті шытырлақ кебірге айналды. |</w:t>
        <w:br/>
        <w:t>Осындай күндердің бірінде іңір әлетінде Дауыл үйге”</w:t>
        <w:br/>
        <w:t>сау етіп кіріп келді. Қайғыдан мүжіліп төсек тартып жатқан</w:t>
        <w:br/>
        <w:t>шал иегі шошаңдап, ұлымен жылап көрісті. Бірақ көздері</w:t>
        <w:br/>
        <w:t>қашақтаған Дауыл өңіндегі үрей -- қауышу қуанышын</w:t>
        <w:br/>
        <w:t>ұзаққа апармады. Шал мән-жайды бірден аңдап терезелерді</w:t>
        <w:br/>
        <w:t>қымтатып, есікті бекітті.</w:t>
        <w:br/>
        <w:t>Шал. бер жағымен ғана сөйлесіп ұлының аузынан</w:t>
        <w:br/>
        <w:t>шыққан әрбір сөзді, қас-қабағындағы әрбір өзгерісті</w:t>
        <w:br/>
        <w:t>қалт жібермей бағып отырды. Заң орындары кесіп-пішіп</w:t>
        <w:br/>
        <w:t>қойғандай, ел шуласып жүргендей қылмысты ма, әлде</w:t>
        <w:br/>
        <w:t>колхозға кірмей қашқаннан басқа-айыбы жоқ па -- ол арасы</w:t>
        <w:br/>
        <w:t>шалға әлі жұмбақ. Ақ-қарасын тезірек білгісі келіп көкейі</w:t>
        <w:br/>
        <w:t>жыбырлап отырғанмен, жықпылды тұсқа тұмсығын сұғуға</w:t>
        <w:br/>
        <w:t>жүрегі дауаламады. Дауаламаған себебі: баласы қылмысты</w:t>
        <w:br/>
        <w:t>боп шығып үміті үзілуден қорықты, екіншіден, көзіне</w:t>
        <w:br/>
        <w:t>жаңа ғана көрініп отырғанда үркітіп алып, біржола айыры--</w:t>
        <w:br/>
        <w:t>лып қалам ба деп қауіптенді.</w:t>
        <w:br/>
        <w:t>Атасының сөзіне құлақ қою, не дау айту орнына Дауыл</w:t>
        <w:br/>
        <w:t>мазасызданып отырды да:</w:t>
        <w:br/>
        <w:t>4115</w:t>
        <w:br/>
        <w:t>“Жас адамға білмей. жатып; білем. деп-өрекпіген-қан-</w:t>
        <w:br/>
        <w:t>ашалық ерсі болса, немқұрай селқостық, бұқпа, бұйығылық</w:t>
      </w:r>
    </w:p>
    <w:p>
      <w:r>
        <w:t>соншалық» жараспайтын әдет. Оның серігі -- ыждағатты</w:t>
        <w:br/>
        <w:t>-құлақ, елгезек көңіл, ұғымтал зерде, қарақты көз. Жаңағы,</w:t>
        <w:br/>
        <w:t>әңгімеге Дауылдың жүрегін ұстап, шын таң болғаны әлгін-</w:t>
        <w:br/>
        <w:t>дегі ұшқары мінезінің. тосабын жуып-шайып жіберді.</w:t>
        <w:br/>
        <w:t>Тәлеген-қалыбына түспеген жас жігіттің жеңілтек қылық-</w:t>
        <w:br/>
        <w:t>тарын жіпке: тізіп жатуды үлкен .басына ұсақ санады да,</w:t>
        <w:br/>
        <w:t>сыздап барып қайта шешілді. Ол қыза-қыза келіп Алманбет</w:t>
        <w:br/>
        <w:t>атаның біреумен бәстесіп Атыраудың -нобайын бойлап өткені</w:t>
        <w:br/>
        <w:t>жайлы: естігендерін әңгімеледі. Дауыл оның қай маң, қай</w:t>
        <w:br/>
        <w:t>тұс екенің жобалап. болса да сілтеуді қиыла өтінгенде:</w:t>
        <w:br/>
        <w:t>-- Мұның өзі аңыз болуы да ықтимал. Атырауды</w:t>
        <w:br/>
        <w:t>кесіп өтетін талай жота-жондарды білем, бірақ оған адам</w:t>
        <w:br/>
        <w:t>аяқтауы мүмкін емес,-- деп. Төлеген күдігін айтты. :</w:t>
        <w:br/>
        <w:t>Дауыл Бұзаубақ, Төлеген, Әлжандарды сағалап ала</w:t>
        <w:br/>
        <w:t>жаздай Атырауды армансыз шарлады. Судың түсінен,</w:t>
        <w:br/>
        <w:t>дәмінен, ағынның бағытынан, теңіз түбі сазының бояуынан</w:t>
        <w:br/>
        <w:t>жер аужайын айыратын халге жетті. ;</w:t>
        <w:br/>
        <w:t>Колхоздастыру бұл өңірде өз қиыншылық, өз өзгеше-</w:t>
        <w:br/>
        <w:t>лігімен өтті. Жер аяғының тарлығынан, әсіресе, өр суы</w:t>
        <w:br/>
        <w:t>келген: кездегі жайылым қысылшаңына байланысты ел</w:t>
        <w:br/>
        <w:t>соғым, сауыны, жазғы-қысқы. мініс көлігінің сыртында |</w:t>
        <w:br/>
        <w:t>басы -артық мал ұстайтын. Бұл орайда дау-шар болған</w:t>
        <w:br/>
        <w:t>жоқ, мал жарым-жартылай ортаға салынды. Оңың есесіне</w:t>
        <w:br/>
        <w:t>маңдайға басқан жалғыз. кеме, көздің қарашығындай сақ-</w:t>
        <w:br/>
        <w:t>таған құрал-жарақ толық ортақ мүлікке айналды, колхоз</w:t>
        <w:br/>
        <w:t>«Қызыл. балықшы» атанды да; оның басты байлығы --</w:t>
        <w:br/>
        <w:t>теңіз бен кеме, басты: кәсібі -- балықшылық. болды.</w:t>
        <w:br/>
        <w:t>Тіршілік қарекетіне орай бұрыннан-ақ бір-бірімен кәсіп</w:t>
        <w:br/>
        <w:t>серік ортақшыл теңізшілер алғашында” кеме, құрал-жаб-</w:t>
        <w:br/>
        <w:t>дықтарынан айырылғысы келмей бұлтақтағанмен, кемелер-</w:t>
        <w:br/>
        <w:t>дің аты ғана ортақ, ал шын:мәнінде бұрынғысынша өздері</w:t>
        <w:br/>
        <w:t>қожа боп қала беретін, құрал-жарақтар да есепке алын-</w:t>
        <w:br/>
        <w:t>ғаны болмаса, қолдарынан шықпайтынын, ал оларды</w:t>
        <w:br/>
        <w:t>жәндеп, жаңартуды үкімет өз мойнына алатынын түсінген</w:t>
        <w:br/>
        <w:t>соң, бұра тартпады. )</w:t>
        <w:br/>
        <w:t>Ол кезде Абзал мұғалім еді: ауылдағы алыс-жақын</w:t>
        <w:br/>
        <w:t>әңгімеден хабардар, әргі-бергіге түсінігі мол, көзі ашық,</w:t>
        <w:br/>
        <w:t>көңілі жүйрік адам сол болатын. Қит етсе ақыл сұрап</w:t>
        <w:br/>
        <w:t>шауып баратын ел енді оның үйінен ертелі-кеш шықпады.</w:t>
        <w:br/>
        <w:t>Абзал елді елеңдеткен құлаққа шетін жаңалық жағын --</w:t>
        <w:br/>
        <w:t>колхоз мүддесін қоштап сөйледі. Үркесоқтап бойды сырт</w:t>
        <w:br/>
        <w:t>салып жүрген теңізшілер біртіндеп. қызыл. кеңсе маңына</w:t>
        <w:br/>
        <w:t>үйірсектей бастады.</w:t>
        <w:br/>
        <w:t>112</w:t>
        <w:br/>
        <w:t>ала «үнейтін қабылдаушы кеме бүгін қызыл іңірге дейін</w:t>
        <w:br/>
        <w:t>көзге түскен жоқ. Неге екені белгісіз, сергек жатқан Бөбек-</w:t>
        <w:br/>
        <w:t>тің түн ортасында кейінірек кеп тоқтаған кеме зэкірінің</w:t>
        <w:br/>
        <w:t>шылдырын құлағы шалды. Арада біршама уақыт өткеннен</w:t>
        <w:br/>
        <w:t>кейін бұлардың кемесінің өрелі шиқылдады. Бөбектің</w:t>
        <w:br/>
        <w:t>жүрегі дүрсілдеп қоя берді. Кеше жаны қысылғанда уәде</w:t>
        <w:br/>
        <w:t>бергенмен, бүгін сыртқа шығу ойында жоқ. Әйткенмен, ол</w:t>
        <w:br/>
        <w:t>бейтарап қала алмай сырттағы дыбысты бақты. Мұқтас</w:t>
        <w:br/>
        <w:t>кемеге көтерілуге жүрексініп, мұның шығуын тосып әлі су</w:t>
        <w:br/>
        <w:t>ішінде қалқып жүрген тәрізі бар. Өрел топсасы шиқыл-</w:t>
      </w:r>
    </w:p>
    <w:p>
      <w:r>
        <w:t>дайды. Желді күндегідей бірсарын емес, ауық-ауық шиқыл-</w:t>
        <w:br/>
        <w:t>дайды. Белгі бергені. Келіншек кекесін мырс етті: «Обалың</w:t>
        <w:br/>
        <w:t>өзіңе, сазайыңды тарт. Оңай ермекті тапқан екенсің».</w:t>
        <w:br/>
        <w:t>Бәбекке, шынында да, кешегі Мұқтас қылығы тосын</w:t>
        <w:br/>
        <w:t>болды, олай ойлап, былай ойлап, қай саққа саярын, неге</w:t>
        <w:br/>
        <w:t>жорырын білмеді. Ойда жоқта, он жылдан кейін қайта</w:t>
        <w:br/>
        <w:t>ұшырасып, бір-бірінің бетіне тіке қарап тіл қатысып арыз-</w:t>
        <w:br/>
        <w:t>дасқаны кеше ғана еді. Мұқтастың кешірімнен басқа тілегі</w:t>
        <w:br/>
        <w:t>болмаған, өмір бойы мұның алдында айыпкер боп имен-</w:t>
        <w:br/>
        <w:t>шектеп өтер сыңайы Фар еді. Араға апта салып, айнала</w:t>
        <w:br/>
        <w:t>беріп тосын қырын көрсетті, Онысын ішкендіктің қырсы-</w:t>
        <w:br/>
        <w:t>ғына саяйын десе, есінен танып аяқ жолынан адасатындай</w:t>
        <w:br/>
        <w:t>“мас емес. )</w:t>
        <w:br/>
        <w:t>Мұқтас көңіліне бір қиқым түскені анық. Бұ не: үзілген</w:t>
        <w:br/>
        <w:t>жіпті қайта жалғау, сөнген шаланы қайта тұтату ма, жал-</w:t>
        <w:br/>
        <w:t>ғанса -- түйіні берік, тұтанса -- түтіні баянды болар ма?</w:t>
        <w:br/>
        <w:t>Әлде бір сілкуге жарамайтын шірік жіп, бір лап еткеннен</w:t>
        <w:br/>
        <w:t>қалмайтын өлі қаудың кері ме? Болмаса бітелген көзі</w:t>
        <w:br/>
        <w:t>ашылып бас бермей кеткен бұла көңілдің ақ-адал ықыласы</w:t>
        <w:br/>
        <w:t>ма? Ондай ойы болса, тұмандатпай неге ашып айтпады?</w:t>
        <w:br/>
        <w:t>Бір рет сөзі шала болған соң, айтқаным жерде қалар деп</w:t>
        <w:br/>
        <w:t>қаймыға ма? Тілге келмей тындырып алып, содан кейін</w:t>
        <w:br/>
        <w:t>ақтарылмақ па? Иә, оның сөзден гөрі іске бейімі болушы</w:t>
        <w:br/>
        <w:t>еді. Тіпті болмаса, осының бәрі ұяттан безген есірік нәпсі-</w:t>
        <w:br/>
        <w:t>нің құзғын құлқыны ма?</w:t>
        <w:br/>
        <w:t>Неге екені белгісіз, Бөбек өзіңе ақ-қарасы анық емес</w:t>
        <w:br/>
        <w:t>Мұқтас ниетін қараулыққа қимады.</w:t>
        <w:br/>
        <w:t>Обалын көтеріп қайтеді: байғұстың бұл дегенде жаны</w:t>
        <w:br/>
        <w:t>бәлек-ті. Баяғыда оңаша кездесе қалғанда, өзі де естен</w:t>
        <w:br/>
        <w:t>танатын, мұны да есінен тандыратын: тіпті, кейде не сөйлеп,</w:t>
        <w:br/>
        <w:t>не қойғанын да білмейтін. Мұның қабағынан болмашы</w:t>
        <w:br/>
        <w:t>салқындық ізін аңғарса өлем деуші еді. Бір рет сағынған-</w:t>
        <w:br/>
        <w:t>нан Абралы байдың бүкіл қазынасын қалаға тастап қашып</w:t>
        <w:br/>
        <w:t>келіп, басы пәлеге қалғаны бар. Аяғы ел шетіне іліксе-ақ</w:t>
        <w:br/>
        <w:t>болды -- сол күні жерге кіріп кетсе де мұны іздеп таппай</w:t>
        <w:br/>
        <w:t>106</w:t>
        <w:br/>
        <w:t>ЕКІНШІ БӨЛІМ</w:t>
        <w:br/>
        <w:t>Шалдарды. айғай-шумен теңізге жеткізіп, одан оралы-</w:t>
        <w:br/>
        <w:t>сымен Мұхамәдиді әскерге аттандырып, өзінің бұрынғы</w:t>
        <w:br/>
        <w:t>қара орнына қайтып жайғасқан Абзал шаруаны енді-енді</w:t>
        <w:br/>
        <w:t>қолына: алған. Көктемде жайылымды су басқан кезде</w:t>
        <w:br/>
        <w:t>қырға көшіп, күз басы біліне қыстаққа қайта түсетін кол-</w:t>
        <w:br/>
        <w:t>хоздың бір табын сауын, бір табын бойдақ малы; жеті-сегіз</w:t>
        <w:br/>
        <w:t>үйір жылқысы бар. Алдымен сол азын-аулақ қара-құраның</w:t>
        <w:br/>
        <w:t>қысқы тұрақ, жем-азығын қамдады. Сосын колхоз орталы-</w:t>
        <w:br/>
        <w:t>ғындағы ат қораға едәуір пішен үйгізді: қыс түсіп “ат-көлік</w:t>
        <w:br/>
        <w:t>көтерісімен мұз асты кәсібі -- ахон құру, кіре тарту айғайы</w:t>
        <w:br/>
        <w:t>басталады. Бұл соның қамы. Қысқы маусымға жақсы ат,</w:t>
        <w:br/>
        <w:t>жарамды көлік қазірден сайламаса, кейін басыңнан қиқу</w:t>
        <w:br/>
        <w:t>кетпейді, Абзал аға жылқышыға теңіз аттарының бірде-</w:t>
        <w:br/>
        <w:t>бірін ел арасы шаруасына ұстанбауды, қоймашы “«Айна-</w:t>
        <w:br/>
        <w:t>лайын Қарағымға» әр үйдің ығында шашылып “жатқан ат-</w:t>
        <w:br/>
        <w:t>: шаналарды ұстахана “ауласына жинауды қатаң тапсырды.</w:t>
      </w:r>
    </w:p>
    <w:p>
      <w:r>
        <w:t>Пішен науқаны кезінде орақ жөндеуден қолы құрғамаған</w:t>
        <w:br/>
        <w:t>Ұста шад. енді шаналарды жамап-жасқап, аттарға таға,</w:t>
        <w:br/>
        <w:t>адамдарға мұздық соғуға-алданды. і</w:t>
        <w:br/>
        <w:t>Осы ұсақ-түйек шаруа Абзалды әбден жүгірінді қылды.</w:t>
        <w:br/>
        <w:t>Бұрындар аузынан шыққан емескі емеурінінің өзі ежік-</w:t>
        <w:br/>
        <w:t>теуді, қайыра (пысықтауды қажетсінбей тап-тұйнақтай</w:t>
        <w:br/>
        <w:t>орындалып жататын. Қазір қыбыр еткеннің бас-қасында</w:t>
        <w:br/>
        <w:t>айғайшы болып жүрмесе, еш нәрсе орнынан жылжымайтын</w:t>
        <w:br/>
        <w:t>әдет алды. Ер-азаматтарға үйреніскен ол кәрі-құртаң,</w:t>
        <w:br/>
        <w:t>қатын-қалаш, бала-шағаны жұмсаудың тілін таппады</w:t>
        <w:br/>
        <w:t>ма -- әйтеуір бақырауық түйедей беймаза болып кетті. Бір</w:t>
        <w:br/>
        <w:t>ғана отыз-қырық шананы ұстахана ауласына жеткізу үшін</w:t>
        <w:br/>
        <w:t>ойдай үш-төрт күн уақыты өлді. Ал қораларға пішен тарту</w:t>
        <w:br/>
        <w:t>деген адамы құмырсқа, көлігі шегіртке болып кеткендей</w:t>
        <w:br/>
        <w:t>мандымады. Ала жаздай маңдай терді сығып жүріп жиып-</w:t>
        <w:br/>
        <w:t>133</w:t>
        <w:br/>
        <w:t>Абзалдың шын ықылас, адал ниетін, Дауыл тағдыры үшін</w:t>
        <w:br/>
        <w:t>өз баласындай қайғырғанын кейін де талай естіді. Мұсағұл-</w:t>
        <w:br/>
        <w:t>дың әз ағайынына ұшын шығармай кеткен сырын оған”</w:t>
        <w:br/>
        <w:t>ашпақ болғаны да сондықтан.</w:t>
        <w:br/>
        <w:t>Қария іштей бекініп Абзал үйіне төтелеп келгенмен,</w:t>
        <w:br/>
        <w:t>салып айдап жетіп баруға жүрегі дауаламады. Тәуекелі</w:t>
        <w:br/>
        <w:t>жетіп ішке де ене алмай, райынан айнып қайтып та кете</w:t>
        <w:br/>
        <w:t>алмай, бір жағынан ел көзіне сүйел болудан да қысылып,</w:t>
        <w:br/>
        <w:t>сол үйдің маңында айналсоқтап жүрді де қойды. Ақыры,</w:t>
        <w:br/>
        <w:t>өз-өзін қайрап тас түйін болып табалдырықтан аттады. Шал</w:t>
        <w:br/>
        <w:t>сыртта ұзақ сенделгенде осы бір тосын жайды Абзал құла-</w:t>
        <w:br/>
        <w:t>“ғына майдалап жеткізердей сөздерді көмейіне түйіп алып</w:t>
        <w:br/>
        <w:t>еді, тіпті осындайда жоралғыға жарайтын көне ділмәрлар-</w:t>
        <w:br/>
        <w:t>дың нақыл-мысалдары да ойына оралған. Аман-саулықтан</w:t>
        <w:br/>
        <w:t>кейін тиаруа айтар рет келгенде, абдырап, жаңа ғана таң-</w:t>
        <w:br/>
        <w:t>дайы астына сақтап келген көп сөзін бауы үзілген моншақ-</w:t>
        <w:br/>
        <w:t>тай шашып алды.</w:t>
        <w:br/>
        <w:t>-- Абзалжан, баяғыда айтқан жанашырлық сөзің бар</w:t>
        <w:br/>
        <w:t>еді. Соны арқаланып келдім. Бала оралды,-- деді ол төте-</w:t>
        <w:br/>
        <w:t>сінен.</w:t>
        <w:br/>
        <w:t>Абзал үріккен де, сасқан да жоқ, тек жайбарақат көсіл-</w:t>
        <w:br/>
        <w:t>ген аяғын жиып алып шалға” жақындай отырды. Басқар-</w:t>
        <w:br/>
        <w:t>маның осы қылығынан ықылас нышанын таныған Мұсағұл</w:t>
        <w:br/>
        <w:t>қалбаңдап, білген-көргенін алдына түгел ақтарып салды.</w:t>
        <w:br/>
        <w:t>-- Араласқаным, қолымды қандағаным жоқ, өз көзім-</w:t>
        <w:br/>
        <w:t>мен көргенім рас дей ме?-- Абзал үсті-үстіне еселей айтыл-</w:t>
        <w:br/>
        <w:t>ған көп сөздің тобықтай түйінін ұстады.</w:t>
        <w:br/>
        <w:t>-- Нақ солай. Кәріпті, араласпапты. -</w:t>
        <w:br/>
        <w:t>-- Кімдер екен олар?</w:t>
        <w:br/>
        <w:t>-- Онысын тәптіштеп сұрағаным жоқ,-- деді ол бала-</w:t>
        <w:br/>
        <w:t>сының бұл орайда жарытып ештеңе айтпағанын жасырып.</w:t>
        <w:br/>
        <w:t>--: Тағы қандай дәлелі бар екен?</w:t>
        <w:br/>
        <w:t>-- Абзалжан, баламен әзің сөйлесіп көрсең қай-</w:t>
      </w:r>
    </w:p>
    <w:p>
      <w:r>
        <w:t>теді? ) )</w:t>
        <w:br/>
        <w:t>Абзал екі ойлы болып отырды да:</w:t>
        <w:br/>
        <w:t>-- Жоқ, онымыз асығыстық болар. Үркітіп алармыз.</w:t>
        <w:br/>
        <w:t>Жан-жағына қарасын, көзі бастықсын, колхоздың не</w:t>
        <w:br/>
        <w:t>екенін білсін... Әзірше тірі жанға тісіңізден шығармаңыз,-</w:t>
        <w:br/>
        <w:t>деді.</w:t>
        <w:br/>
        <w:t>-- Жөн, жөн.. Ақылыңа құлдық.-- Қалбақтаған шал</w:t>
        <w:br/>
        <w:t>есікке бара беріп, артына қайта бұрылды.-- Сорлы бала-</w:t>
        <w:br/>
        <w:t>ның басын арашалап қала алар ма екенбіз, Абзалжан? Заң</w:t>
        <w:br/>
        <w:t>беті біздің сөзімізге бұрыла қояр ма екен?</w:t>
        <w:br/>
        <w:t>-- Шындық болса, бұрылады. Оған алаң болмаңыз.</w:t>
        <w:br/>
        <w:t>149</w:t>
        <w:br/>
        <w:t>басқа жазығы жоқ екен. Сонда да көңіліне күдік алып:</w:t>
        <w:br/>
        <w:t>-- Жасырмай шыныңды айтшы, жарығым? Басқа кінәң</w:t>
        <w:br/>
        <w:t>жоқ қой, әйтеуір?-- деп қайыра сұрағанда, дауысы дірілдеп</w:t>
        <w:br/>
        <w:t>кетті.</w:t>
        <w:br/>
        <w:t>-- Имандай шыным,-- деді Дауыл тайсалмай.</w:t>
        <w:br/>
        <w:t>-- Апырай, балам-ай, неғып сол үшеудің біреуі, есіңде</w:t>
        <w:br/>
        <w:t>қалмады?</w:t>
        <w:br/>
        <w:t>Дауыл үзілді-кесілді басын шайқады да, артынша,</w:t>
        <w:br/>
        <w:t>жалма-жан атасына тіктене қарады.</w:t>
        <w:br/>
        <w:t>-- Ата, енді өзіңіз жасырмай айтыңыз? Басқарма</w:t>
        <w:br/>
        <w:t>қанын менің мойныма жүктеп отыр ма?</w:t>
        <w:br/>
        <w:t>-- Қой, жоқ! Оны қайдан шығардың!-- Шал мұндай</w:t>
        <w:br/>
        <w:t>жаман әңгімені жаңа естігендей іпошынып қалған болды да,</w:t>
        <w:br/>
        <w:t>жұқалап - ішындықтың шет-жағасын қылтитты.-- Тап</w:t>
        <w:br/>
        <w:t>ондай алып бара жатқан ештеңе жоқ. Бірақ айыптшдар</w:t>
        <w:br/>
        <w:t>тізімінде барсың. іс біткен жоқ. Сәті түссе, жөнделіп</w:t>
        <w:br/>
        <w:t>кетер әлі,-- деп өтірік айтқан Мұсағұл сөзінің ғаяғын қыр-</w:t>
        <w:br/>
        <w:t>сық басы болған қара кемеге тіреді.- Иә, сонымен, «Қара</w:t>
        <w:br/>
        <w:t>құйынды» колхозға өткіземіз бе, қайтеміз?</w:t>
        <w:br/>
        <w:t>Дауыл түңіле қолын сілтеді.</w:t>
        <w:br/>
        <w:t>-- Құрысын енді, елден артықпыз ба!</w:t>
        <w:br/>
        <w:t>Шал әстіп, мәселені ақырына дейін иін.қандырып алып,</w:t>
        <w:br/>
        <w:t>«Ынтымақтағы» Мұқтасқа тартты. Көзі тірі ілік-шатыс</w:t>
        <w:br/>
        <w:t>ағайын арасындағы еті тірі арқа сүйері жалғыз сол еді.</w:t>
        <w:br/>
        <w:t>Көктемдегі дүрбелеңнен -кейін ол сөз байласып жүрген</w:t>
        <w:br/>
        <w:t>қалыңдығын тастап, байға өтпей отырған кәрі қызға үй-</w:t>
        <w:br/>
        <w:t>леніп, «Ынтымаққа» тез табан аударып кеткен-ді. Сот</w:t>
        <w:br/>
        <w:t>орындары әрі-бері әурелегенмен, ілік таба алмай жайында</w:t>
        <w:br/>
        <w:t>қалдырған.</w:t>
        <w:br/>
        <w:t>Шал жөн сұрамақ боп әдейі барғанмен, қарқып-пысқан</w:t>
        <w:br/>
        <w:t>Мұқтас ау-жайын аңғарып ештеңені ашып айтпай ізінше |</w:t>
        <w:br/>
        <w:t>кері қайтты.</w:t>
      </w:r>
    </w:p>
    <w:p>
      <w:r>
        <w:t>Шалдың тамырын баспақ ендігі адамы -- Абзал еді.</w:t>
        <w:br/>
        <w:t>Ес білгеннен қуғын-сүргін, көз түрткіні көп көрген, адал-</w:t>
        <w:br/>
        <w:t>дық дегеннің баға-парқын ерте түсінген Мұсағұл адамдар-</w:t>
        <w:br/>
        <w:t>дан баяғыда түңілген. Біреу біреуге есеп-қисансыз жақ-</w:t>
        <w:br/>
        <w:t>сылық істейді дегенді ертегі санайтын. Абзал мұғалім</w:t>
        <w:br/>
        <w:t>жайлы ел арасындағы жақсы лебізге де күмәнді еді. Ел іші</w:t>
        <w:br/>
        <w:t>дүрбелеңге ұшырап маңдайына басқан жалғызы кісі өлтір-</w:t>
        <w:br/>
        <w:t>ген банды атанғанда, ағайын-тума, көрші-қолаң сырт</w:t>
        <w:br/>
        <w:t>берді. Сонда ештеңеден тайсақтамай жанашырлық білдірген</w:t>
        <w:br/>
        <w:t>: осы Абзал-ды. «Мұсеке, сол бала жазықсыз-ау, ішім</w:t>
        <w:br/>
        <w:t>сезеді. Тезірек қайыруға тырысыңыз, тезірек қайырылса,</w:t>
        <w:br/>
        <w:t>кінәсі жеңілдейді» деген сөзі әлі есінде. Адам атаулыдан</w:t>
        <w:br/>
        <w:t>түңілген шалдың сонда жүрегі жылып, іш тартып қалған.</w:t>
        <w:br/>
        <w:t>НЯ</w:t>
        <w:br/>
        <w:t>:-- Сол жалғыздың. тағдырын өз- қолыңа тапсырдым;</w:t>
        <w:br/>
        <w:t>шырағым.</w:t>
        <w:br/>
        <w:t>Шал көңілі марқайып үйіне тез жетті. Ол. өзіне сауал-</w:t>
        <w:br/>
        <w:t>ды пішінмен қараған Дауылға не істеп, не қойғанын, қайда</w:t>
        <w:br/>
        <w:t>барып не тындырғанын айтқан жоқ, тек бір сәтті шаруаның</w:t>
        <w:br/>
        <w:t>басталғанын ажарымен аңғартты.</w:t>
        <w:br/>
        <w:t>Өткен түні ізінен қалмай қанша қуғындаса да, істелген</w:t>
        <w:br/>
        <w:t>қылмысты көргенін мойындағанмен, қылмыскердің бірде-</w:t>
        <w:br/>
        <w:t>бірін түстей алмаған Дауыл бүгін бірер кісінің атын атады.</w:t>
        <w:br/>
        <w:t>Бірақ олар шалға бейтаныс, ел ішінде жоқ адамдар еді.</w:t>
        <w:br/>
        <w:t>Ұлының тағы да бір жайларды көлегейлеп қалғанын аңғар-</w:t>
        <w:br/>
        <w:t>ған Мұсағұл ақылын айтып, налып, үркізіп- қорқытып</w:t>
        <w:br/>
        <w:t>қанша рәсуа болғанмен, қолға айғақ қып ұстардай басқа</w:t>
        <w:br/>
        <w:t>мәлімет өндіре алмады.</w:t>
        <w:br/>
        <w:t>Тұн ортасында есік қағылғанда, аталы-балалы екеуі</w:t>
        <w:br/>
        <w:t>бір мәмілеге келе алмай әлі арбасып отырған.</w:t>
        <w:br/>
        <w:t>-- Бұл қайсың?-- деді шал дәліз есігіне тез жетіп.</w:t>
        <w:br/>
        <w:t>Мен ғой.</w:t>
        <w:br/>
        <w:t>Абзал даусын таныған: Мұсағұл қаннен-қаперсіз есік</w:t>
        <w:br/>
        <w:t>ілмегін- ағытты. Омыраудан шап берген қуатты қол оны</w:t>
        <w:br/>
        <w:t>аяғын жерден-көктен бір тигізіп далаға сүйреп алып шықты.</w:t>
        <w:br/>
        <w:t>Екінші біреу ту сыртынан келіп аузына жармасты. Мұса-</w:t>
        <w:br/>
        <w:t>ғұл басын жұлқып қап ойбайлап үлгерді. Сүйткенше болған</w:t>
        <w:br/>
        <w:t>жоқ, тері қолғап па; май шүберек пе -- аузын бітеп тастады.</w:t>
        <w:br/>
        <w:t>Қақалып-шашалған шал көзіне жас толып кетті. Сол апақ-</w:t>
        <w:br/>
        <w:t>сапақ- арасында ол сыртта қара-құраның көптігін, үйдің</w:t>
        <w:br/>
        <w:t>қоршалып “қалғанын байқады. Ауыз бастырыққа үйреніп,</w:t>
        <w:br/>
        <w:t>көзі тоқтаған соң, үй маңында шапқылап жүрген адам-</w:t>
        <w:br/>
        <w:t>дардың кім екенін де сыртынан шырамытты. Ал иегін</w:t>
        <w:br/>
        <w:t>пальтосының жағасына тығып, есік көзінде сүмірейіп</w:t>
        <w:br/>
        <w:t>тұрған Абзалды көргенде қаны қайнап, тұла бойы дірілдеп</w:t>
        <w:br/>
        <w:t>қоя берді. Шал оған бір зақым істемек боп, тұра ұмтылып</w:t>
        <w:br/>
        <w:t>еді, қолын ұстаған жігіт тыпыр геткізбеді, Балағат аралас</w:t>
        <w:br/>
        <w:t>дағнет сөздері қолқасын бітеген бастырыққа соғылып, кө-</w:t>
        <w:br/>
        <w:t>мейінде тұншығып қалып жатты. Ол опасыз неменің, ең</w:t>
        <w:br/>
        <w:t>құрығанда, былш еткізіп бетіне бір түкіре алмағанына</w:t>
        <w:br/>
        <w:t>ызаланып жылап жіберді.</w:t>
      </w:r>
    </w:p>
    <w:p>
      <w:r>
        <w:t>Екі милиционер Мұсағұлды алдарына көлденең ұстап,</w:t>
        <w:br/>
        <w:t>ішке енді. Бірақ үйден Дауылдың “өзі түгіл ізін де тАоА</w:t>
        <w:br/>
        <w:t>алмады.</w:t>
        <w:br/>
        <w:t>Бұл бағзы заманда Алманбет салдырған үй-ді. бның</w:t>
        <w:br/>
        <w:t>қора-шарбақтан іргесі бөлек күресіндегі есігі теріс қараған</w:t>
        <w:br/>
        <w:t>тезек қорамен үңгір арқылы жалғасатынын сырт көз,</w:t>
        <w:br/>
        <w:t>бөтен. адам біле берМейтін: Тезек қора қоршау сыртында</w:t>
        <w:br/>
        <w:t>қалып. еді. Милиция ығы-жығы ауланың әр бұрышын</w:t>
        <w:br/>
        <w:t>0</w:t>
        <w:br/>
        <w:t>қарды “бұрқ еткізді. Дауыл аяғын аттай беріп кері тартып</w:t>
        <w:br/>
        <w:t>алды.</w:t>
        <w:br/>
        <w:t>-- Тоқта! Қолыңды .көтер!-- деп шаңқылдады Әлім.</w:t>
        <w:br/>
        <w:t>Дауыл қол көтергеннің ырымын істеп, дағдарын артына</w:t>
        <w:br/>
        <w:t>бұрылған кезде, жеңі ұшынан кәк түтін бұрқ ете қалды.</w:t>
        <w:br/>
        <w:t>Әлім тақымында ауыздықпен алысып тыпыршыған, сауы-</w:t>
        <w:br/>
        <w:t>рына күміс тозаң қатқан қаз мойын торы біз сұғып алғандай</w:t>
        <w:br/>
        <w:t>шыңғырып қос аяқтап аспанға қарғыды да, шалқасынан</w:t>
        <w:br/>
        <w:t>аунап түсті. Тақымдары сатырлап ентелеп келіп қалған</w:t>
        <w:br/>
        <w:t>жасақ алдарынан ор кезіккендей ошарылып кілт тоқтады.</w:t>
        <w:br/>
        <w:t>Аузынан демі бұрқыраған Дауыл алақтап қалыңдыққа</w:t>
        <w:br/>
        <w:t>сіңіп кетті, Көп кешікпей шоқ қопаны әр. жерінен салдыр-</w:t>
        <w:br/>
        <w:t>гүлдір тесіп Дәуіт жігіттері де елеңдесіп шыға келді.</w:t>
        <w:br/>
        <w:t>-- Не болды? Оқ тиді ме?</w:t>
        <w:br/>
        <w:t>Дәуіт атынан домалана түсіп қар үстінде балтырын</w:t>
        <w:br/>
        <w:t>ұстап бебеулеп отырған Әлімді жантайта салды да, аяғын-</w:t>
        <w:br/>
        <w:t>дағы етігін жұлып алды.</w:t>
        <w:br/>
        <w:t>ы Сүйегін аман сияқты. Еті ауырған шығар,</w:t>
        <w:br/>
        <w:t>Дәуіт жігіт аяғын мытып-мытып көріп, ауырсынған</w:t>
        <w:br/>
        <w:t>тұсын күш салып уқалай бастады. Әлім тістене ыңырсып,</w:t>
        <w:br/>
        <w:t>басын шайқап жатты да, оқыс бұлқынып Дәуіт қолынан</w:t>
        <w:br/>
        <w:t>жырылып шықты. Ол апыл-ғұпыл етігін киіп орнынан тұр-</w:t>
        <w:br/>
        <w:t>ғанмен, аяғын баса алмай шоқаңдап қалды. Жарақатын</w:t>
        <w:br/>
        <w:t>ауырсынып тыржыңдаған бет- -аузы иек астында сайрап</w:t>
        <w:br/>
        <w:t>жатқан Дауыл ізіне көзі түскенде мүлде қисайып кетті.</w:t>
        <w:br/>
        <w:t>-- Иттің ғана баласы-ай! Қараш, жер соқтырып кет-</w:t>
        <w:br/>
        <w:t>кенін, Жетіп тұрып... Тфу!- Әлім жер тебем деп, аяғын</w:t>
        <w:br/>
        <w:t>ауыртып алды.</w:t>
        <w:br/>
        <w:t>-- Қару шығарғанын неғып байқамадың?-- деді Дәуіт</w:t>
        <w:br/>
        <w:t>қабағы шытынап.</w:t>
        <w:br/>
        <w:t>-- Жеңіне тығып келеді екен. Бұрылды да атып, жібер-</w:t>
        <w:br/>
        <w:t>ді. Енді қайттік, жолдас командир?</w:t>
        <w:br/>
        <w:t>Әлім айыпты пішінмен Дәуітке жапақтай қарады.</w:t>
        <w:br/>
        <w:t>Дәуіт серігіне ұрысқысы келгендей қабағын түйіп тұн-</w:t>
        <w:br/>
        <w:t>жырап тұрды да, Дауыл сіңіп кеткен қалың нуға тыжырына</w:t>
        <w:br/>
        <w:t>көз салды.</w:t>
      </w:r>
    </w:p>
    <w:p>
      <w:r>
        <w:t>--: Қайсың жақсы білесің? Мынау да қопа ма, әлде</w:t>
        <w:br/>
        <w:t>теңіз нуының басы ма?-- деп жасақ жігіттеріне қарады.</w:t>
        <w:br/>
        <w:t>-- Теңіздің қара нуы осы,---деді жер жағдайына</w:t>
        <w:br/>
        <w:t>жетік жігіттер бір ауыздан.-- Енді осы басталғаны -- бас-</w:t>
        <w:br/>
        <w:t>талған. Ара-арасында аралдар, көлденең сай-жыралар бар.</w:t>
        <w:br/>
        <w:t>Ал енді осы тұтасқаннан тұтасып теңізге бір-ақ шығады.</w:t>
        <w:br/>
        <w:t>Дәуіт басын шұлғыды да, ернін бүрістіріп өйланып</w:t>
        <w:br/>
        <w:t>қалды. Содан кейін қашқын ізі сайраған алаңқайға күрсіне.</w:t>
        <w:br/>
        <w:t>көз жүгіртті.</w:t>
        <w:br/>
        <w:t>ыз</w:t>
        <w:br/>
        <w:t>тығырыққа тірелген оның «сен саспасаң, мен саспан»</w:t>
        <w:br/>
        <w:t>дегені бар-ды, басқа сөз орайын таппай. Сөйтіп, өз сөзі өз:</w:t>
        <w:br/>
        <w:t>ізінен жабысып қалмай жүр. Өйткен себебі бұл сөзде.</w:t>
        <w:br/>
        <w:t>«Қызыл балықшы» басқармасының бар болмысы жатқан-</w:t>
        <w:br/>
        <w:t>ды.</w:t>
        <w:br/>
        <w:t>«Мен саспан» ойланып-ойланып Дәуіт досына келгенде,</w:t>
        <w:br/>
        <w:t>мәжіліс бітісімен іле-шала қимылдаған пысықтар алдын</w:t>
        <w:br/>
        <w:t>орап кеткен екен. Қағаз арасына көміліп жұмыс басты</w:t>
        <w:br/>
        <w:t>болып отырған ауатком председателі жайшылықтағыдай</w:t>
        <w:br/>
        <w:t>жайлана тыңдап, жайыла сөйлей алмады. Бар айтқаны:”</w:t>
        <w:br/>
        <w:t>«Иә, иә, білем. Қиын соғады. Жаныңды көзіңе көрсетеді:</w:t>
        <w:br/>
        <w:t>биыл. Хатшыға айтқам. Ойланып көрелік деген, Өзің жолы-</w:t>
        <w:br/>
        <w:t>ғып шық. Мені көріп отырсың ғой»-- деген, стол үстінде-</w:t>
        <w:br/>
        <w:t>будыраған қағаздарды нұсқап.</w:t>
        <w:br/>
        <w:t>Абзал Дәуіт сөзін көңіліне тоқтық етіп, есіктен шыға</w:t>
        <w:br/>
        <w:t>беріп еді, председатель:</w:t>
        <w:br/>
        <w:t>--ы. Сәл: кідірші;-- деп дауыстады. Артына “бұрылған</w:t>
        <w:br/>
        <w:t>Абзалды ол саусағымен стол жанына құпиялай шақырды.--</w:t>
        <w:br/>
        <w:t>Сен ол кісінің алдында болып па едің?</w:t>
        <w:br/>
        <w:t>-- Иә; Өткенде... өзіңізбен... -</w:t>
        <w:br/>
        <w:t>-- “Жоқ; оны айтпаймын. Тағайындауды қойшы, фор-</w:t>
        <w:br/>
        <w:t>мальный нәрсе ғой. Былай мәселе шешіп, шаруа жайы-</w:t>
        <w:br/>
        <w:t>мен болып йа едің?</w:t>
        <w:br/>
        <w:t>-- Ол түскірің маған бұйырмады ғой: Бір жүздескенімде</w:t>
        <w:br/>
        <w:t>орнымнан алды, екіншіде қайта қойды: , . :</w:t>
        <w:br/>
        <w:t>-- Былай жақсы адам. Күле- шүллесіз ашық сөзді.</w:t>
        <w:br/>
        <w:t>ұнатады;</w:t>
        <w:br/>
        <w:t>-- Онысын өз інім десеңізші.</w:t>
        <w:br/>
        <w:t>-- Тоқта, тоқта! Бірақ -айтқаны дұрыс болсын, бұрыс:</w:t>
        <w:br/>
        <w:t>болсын істетпей қоймайды. Көп қарсы келе берме? Баяғы</w:t>
        <w:br/>
        <w:t>Сисекең емес. Түсінікті ме?”</w:t>
        <w:br/>
        <w:t>-- Түсініктісі түсінікті- ау, «бұрыс болсын істетпей қой--</w:t>
        <w:br/>
        <w:t>майдысы». қиын екен.</w:t>
        <w:br/>
        <w:t>-- Ештеңе жоқ, мен түсіндіріп айтқам. Ойланармыз"</w:t>
        <w:br/>
        <w:t>деген -- ойланған шығар. Ал. мәселе. бар ғой.-- Дәуіт</w:t>
        <w:br/>
        <w:t>ернін тістеп, басын шайқады.-- Қатты қойылып отыр. Иә</w:t>
      </w:r>
    </w:p>
    <w:p>
      <w:r>
        <w:t>тірі қаламыз, иә бас кетеді: )</w:t>
        <w:br/>
        <w:t>-- Е, ол түсінікті нәрсе ғой. Хе-&lt;хе-хе...</w:t>
        <w:br/>
        <w:t>-- И-и, неңе жетісіп күлесің?</w:t>
        <w:br/>
        <w:t>-- “Жоқ, әшейін: не тірі қалатынымыз, не өлетінімізді</w:t>
        <w:br/>
        <w:t>айтам-дағы.</w:t>
        <w:br/>
        <w:t>-- Ой, Абзал, осы мінезіңді-ай сенің,-- деді Дәуіт адал</w:t>
        <w:br/>
        <w:t>сөзін әзілге айналдырған Абзалға зілсіз ренжіп.-- Қойшы,</w:t>
        <w:br/>
        <w:t>баршы енді, баршы. Тек жаңағы айтқанымды есіңде- сақта.</w:t>
        <w:br/>
        <w:t>Болды енді, бар. ”</w:t>
        <w:br/>
        <w:t>136</w:t>
        <w:br/>
        <w:t>еді. Енді сол екі-төбенің-түскей басын бөгет арқылы қосып,</w:t>
        <w:br/>
        <w:t>қаусырылған кең: құшақ аймақты егіс алқабына айнал-</w:t>
        <w:br/>
        <w:t>дыру көзделіпті. -/</w:t>
        <w:br/>
        <w:t>-- Абзеке, биыл енді ән-жырымыз сіз болатын шығар-</w:t>
        <w:br/>
        <w:t>сыз;- деп әзілдей күлді ауатком нұсқаушысы бармақтары</w:t>
        <w:br/>
        <w:t>қарысқан қолымен жағын ысқылап.</w:t>
        <w:br/>
        <w:t>Абзал егін жайына да, бөгет сырына да қанық емес-ті;</w:t>
        <w:br/>
        <w:t>көзі: бозарып біршама отырды да, бейтаныс шаруаның</w:t>
        <w:br/>
        <w:t>шимайланған жобасы мен есеп-қисаптарын алып дәлізге</w:t>
        <w:br/>
        <w:t>шықты. :Сәлем-сауқаты дұрыс бірер қызметкерге қолындағы</w:t>
        <w:br/>
        <w:t>кішігірім. жаялықтай жалпақ қағазды көрсетіп, мұңын</w:t>
        <w:br/>
        <w:t>шағып көріп “еді, олардың «біз қайтейік» деп иық қағып,</w:t>
        <w:br/>
        <w:t>ауданның екі басшысының есіктерін иектерімен нұсқаған-</w:t>
        <w:br/>
        <w:t>нан басқа септігі болмады.</w:t>
        <w:br/>
        <w:t>Аудан басында өзге басқармалар сияқты Абзалдың</w:t>
        <w:br/>
        <w:t>да жайшылықта ақылдасып-кеңесіп, жаны қысылғанда</w:t>
        <w:br/>
        <w:t>«құтқар» деп ат басын тірейтін жанашыры бар. Ұсақ-түйек</w:t>
        <w:br/>
        <w:t>біреу емес, екінші басшы, ауатком председателі -- Дәуіт.</w:t>
        <w:br/>
        <w:t>Отырғанда да, түрегелгенде де бойы бірдей, төртпақ; шашы</w:t>
        <w:br/>
        <w:t>қазандай, бетінен гөрі маңдайы үлкен, шегір көз, іскер</w:t>
        <w:br/>
        <w:t>адам. Ел біткен «Дәуаға» дейді, бойы шарғы адамға айтыл-</w:t>
        <w:br/>
        <w:t>ған астарлы әзіл сияқты. Бірақ оған Дәуіттің өзінің. де,</w:t>
        <w:br/>
        <w:t>өзгенің “де құлағы үйреніп кеткен. Абзалды бұрыннан</w:t>
        <w:br/>
        <w:t>демеп көтеріп жүрген де, кешегі күні орнынан түскен</w:t>
        <w:br/>
        <w:t>жерінен қайта басқарма еткен де соның ықпалы. Ағайын-</w:t>
        <w:br/>
        <w:t>туыстығы жоқ, көз көрген -қатар-құрбы ғана. Бұрынғы</w:t>
        <w:br/>
        <w:t>бірінші басшы кеткенде ел бір ауыздан оны сол орынға</w:t>
        <w:br/>
        <w:t>бейімдеп. еді, орнынан қозғалмады. Жора-жолдастары:</w:t>
        <w:br/>
        <w:t>«біздің Дауағаң көзге қораш көрінгенмен, салмағы ауыр»</w:t>
        <w:br/>
        <w:t>деп жалпақ әзіл айтып, күлісіп жүрді. Келе қуырған жаңа</w:t>
        <w:br/>
        <w:t>хатшымен «апырай, аралары. қалай болар екен» деген ел</w:t>
        <w:br/>
        <w:t>аузында қауіп бар еді, әзірше тыныш, аудан басындағы</w:t>
        <w:br/>
        <w:t>жорығыштардың пікіріне қарағанда ара ұстасып, әзірле</w:t>
        <w:br/>
        <w:t>«сіз-бізбен» отыр.</w:t>
        <w:br/>
        <w:t>Бастары қосылғанда беттері жылтыраған басқармалар</w:t>
        <w:br/>
        <w:t>арасында бір-бірінен артылу, ат “оздыру сияқты заңды</w:t>
        <w:br/>
        <w:t>ұмтылыстан туған, бірақ әр қилы мінез, әр қилы өреге-</w:t>
        <w:br/>
        <w:t>шамаға байланысты әр алуан бояу алған бақастық, бақ-</w:t>
        <w:br/>
        <w:t>таластық кесірі де жоқ емес. Көзінше «Жәке», «Сәке» деп</w:t>
        <w:br/>
        <w:t>сызылғанмен, айнала беріп тісі қақсағандай жағын қисай-</w:t>
        <w:br/>
        <w:t>тады. Бір-біріне сыртынан таққан келемеш айдары да</w:t>
      </w:r>
    </w:p>
    <w:p>
      <w:r>
        <w:t>бар. .Абзалдың мойнында арқандай сүйретіліп: қалмай</w:t>
        <w:br/>
        <w:t>жүрген атағы: «сен саспасаң, мен саспан». Баяғыда бюрода</w:t>
        <w:br/>
        <w:t>өтірік айтам деп ұсталып қалып, ізінше қайта жалтар-</w:t>
        <w:br/>
        <w:t>ғанда, хатшы: «Әй, бұл сенің: қай .-сасқаның?» дегеңде</w:t>
        <w:br/>
        <w:t>2435</w:t>
        <w:br/>
        <w:t>оған ата-бабасының аруағы жатқан жерде тыныштық</w:t>
        <w:br/>
        <w:t>жоқ. Бірақ жер беті кең, орайын тапсаң жұмыр басқа</w:t>
        <w:br/>
        <w:t>пана болар бұта көп. Ұзақ өмірінің ішінде естіген-көргені</w:t>
        <w:br/>
        <w:t>бар: төңкерістен бұрын да, осы кеңес тұсында да үкіметке</w:t>
        <w:br/>
        <w:t>жақпаған адамдар болды, жер-суын, аты-жөнін өзгертіп</w:t>
        <w:br/>
        <w:t>қыл желкеге төнген қылыш жүзінен жалтарып, басын</w:t>
        <w:br/>
        <w:t>бүтін алып қалғандар жоқ емес. Шал Дауылға соңғы бір</w:t>
        <w:br/>
        <w:t>әңгімесінде осы орайды аңғартқан.</w:t>
        <w:br/>
        <w:t>Ал мына дүрбелең бір жағынан қауіпті болса, бір жағы-</w:t>
        <w:br/>
        <w:t>нан ұлы тәрізді түбі шикілерге қол. Егер бетін аққа түзеп,</w:t>
        <w:br/>
        <w:t>есебін тауып әскерге іліксе, «от ішінде мақтаны сақтайды»</w:t>
        <w:br/>
        <w:t>“деген, Жаббар пайғамбар жар болып жаны аман қалса,</w:t>
        <w:br/>
        <w:t>кейін су жұқпай құлан-таза ақталып кетуі ықтимал. Мұса-</w:t>
        <w:br/>
        <w:t>ғұл қырсық құдайға ұлыма осы ақ жолды сілтей гөр деп</w:t>
        <w:br/>
        <w:t>жалбарынды. Биыл күз ұлынан бір хабар болатыңына шал</w:t>
        <w:br/>
        <w:t>кәміл сенді. Не өзі, не хабар жетуге тиіс. Елеңдеген Мұса-</w:t>
        <w:br/>
        <w:t>ғұл ала жаз бойы жөндеп ұйқы көрген жоқ: ит үрсе де,</w:t>
        <w:br/>
        <w:t>өзен бойынан ескегі шиқылдап жолаушы қайық өтсе де,</w:t>
        <w:br/>
        <w:t>тіпті үй ішінде ыдыс-аяқ, сылдырласа да шошып оянады.</w:t>
        <w:br/>
        <w:t>Бейтаныс біреуді өткізе қалса, бір хабар айта ма деп қаба-</w:t>
        <w:br/>
        <w:t>ғын аңдиды. 4</w:t>
        <w:br/>
        <w:t>Өстіп, әрі-сәрі болып жүргенде, шалдарды теңіз кәсібіне</w:t>
        <w:br/>
        <w:t>қолқалады. Ол Абзал өтінішіне пысқырмақ та емес-ті. Екі</w:t>
        <w:br/>
        <w:t>көзі төрт болып үй ішінде сарғайғаннан гөрі теңізге шығып</w:t>
        <w:br/>
        <w:t>аяғы кеңісе ұлының хабарын тезірек білетіндей көрінді,</w:t>
        <w:br/>
        <w:t>Оның. Абзал қолқасын жауапсыз қалдырып кетіп, аяқ</w:t>
        <w:br/>
        <w:t>астынан келісім беруінің сыры осында еді.</w:t>
        <w:br/>
        <w:t>Мұсағұл ұлы теңізге “аяқ басқаннан бері құлақ-көзің</w:t>
        <w:br/>
        <w:t>қанша түргенмен, хабар-ошар тұрсын қауесет- -сыбыс</w:t>
        <w:br/>
        <w:t>ізіне түсе алмады. Ендігі арманы -- Кетік, Шағадам</w:t>
        <w:br/>
        <w:t>бару еді. Бірақ алым жоқ, берім жоқ, бөтен жерге басы</w:t>
        <w:br/>
        <w:t>қисаюға қасындағы екі әйелден қаймықты. Күн ойлап,</w:t>
        <w:br/>
        <w:t>тұн ойлап амал, таппай жүргенде, сұрағанға тілеген деген-</w:t>
        <w:br/>
        <w:t>дей Әлжан шаруасы шыға келді. Ол «Итбалық» аралына</w:t>
        <w:br/>
        <w:t>келген соң, арғы жағында ойланбастан. Кетікке маңдай</w:t>
        <w:br/>
        <w:t>түзеді.</w:t>
        <w:br/>
        <w:t>Кетік -- Форт-Шевченко</w:t>
        <w:br/>
        <w:t>132</w:t>
        <w:br/>
        <w:t>осы жықпылдардың бір жеріне жасырған Дауылдың елге</w:t>
        <w:br/>
        <w:t>мініп келген салы болды.</w:t>
        <w:br/>
        <w:t>Жігіттің қай жерден салдан түсіп қалғанын, одан</w:t>
        <w:br/>
        <w:t>кейінгі амал-айласын білу үшін, Әлжан серігін- өткелде қал-</w:t>
        <w:br/>
        <w:t>дырып, жар бойымен жоғары өрледі. Бір” шамадан кейін</w:t>
        <w:br/>
        <w:t>сайдың қарсы бетінен өткелге қарай құлаған Әлім тобы-</w:t>
      </w:r>
    </w:p>
    <w:p>
      <w:r>
        <w:t>ның жігіттері жолықты. Олар жау қуғандай емес, қалың</w:t>
        <w:br/>
        <w:t>нуды бастарына көтеріп дабырласып келеді. Мұны көре</w:t>
        <w:br/>
        <w:t>салып шуылдасып қоя берді.</w:t>
        <w:br/>
        <w:t>-- Сақ бол, Әлжан! Ол сұмырай сол бетте! Жайрап</w:t>
        <w:br/>
        <w:t>қалма, байқа!</w:t>
        <w:br/>
        <w:t>--Із қым-қиғаш, Құйрығын ұстатар емес. Қалдырмай</w:t>
        <w:br/>
        <w:t>сүзіп келеміз. Сен жақ бетке өткеннен басқа лажы жоқ.</w:t>
        <w:br/>
        <w:t>Әлім де сол бетте. Жүре берсең, қарсы жолығасың!</w:t>
        <w:br/>
        <w:t>-- Өткелден өтіп саған барайық па? Әлде осы жақты</w:t>
        <w:br/>
        <w:t>сүзе тұрайық па?</w:t>
        <w:br/>
        <w:t>Әлжан қолын сілтеді де ілгері жүрді. Бұл жағалау шаппа</w:t>
        <w:br/>
        <w:t>жарлы емес, түйе тайлы: судан өткен қашқын аралдың</w:t>
        <w:br/>
        <w:t>қалыңына ену үшін, ені бес-алты қадам, ізің түгіл түкірге-</w:t>
        <w:br/>
        <w:t>нің көрініп жатқан теп-тегіс ұлпа қарды бір басуы керек-ті.</w:t>
        <w:br/>
        <w:t>Сосын жар үстінің итарқа сыдырымына өскен терек ара-</w:t>
        <w:br/>
        <w:t>сына ілігеді. Одан кейін де қопа екі аралық ені тап осындай</w:t>
        <w:br/>
        <w:t>тышқан шиырынан басқа бұдыр жоқ ақ ұлпа. Бұл арадан</w:t>
        <w:br/>
        <w:t>қанатты болмаса, табаны жер сызған жаратқанның пен-</w:t>
        <w:br/>
        <w:t>десі жымын білгізбей өтуі мүмкін емес. Әлжан Дауылдың</w:t>
        <w:br/>
        <w:t>із шатап, ойға-қырға салған барлық айла-әрекеті осы</w:t>
        <w:br/>
        <w:t>арада зая болатының аңғарды.</w:t>
        <w:br/>
        <w:t>Ол жағалаудың түнде ғана ұстасқан қырғыштай мұзына</w:t>
        <w:br/>
        <w:t>екі-үш тал қамыстың ілініп тұрғанынан-ақ қашқын иісін</w:t>
        <w:br/>
        <w:t>алыстан сезді. Дауылдың сол арадан аралға түскеніне кү-</w:t>
        <w:br/>
        <w:t>мәны жоқ. Сезікті тұсқа таянғанда Әлжанның арқасы.</w:t>
        <w:br/>
        <w:t>мұп-мұздай болып, қар бүркенген сыдырма терек жаққа</w:t>
        <w:br/>
        <w:t>жалтақтап қарай берді. Дауылдың -осы теректердің таса-</w:t>
        <w:br/>
        <w:t>сында аңдып тұруы да ғажап емес-ті. Ол қолына алған</w:t>
        <w:br/>
        <w:t>қос ауызын атсаң еркің білсін, менің сенде шаруам жоқ де-</w:t>
        <w:br/>
        <w:t>генді .аңғартып иығына қайта ілді. Әлжан екі-үш тал қамыс</w:t>
        <w:br/>
        <w:t>маңын қанша шарлағанмен, жаңа қатқан шыныдай тап-</w:t>
        <w:br/>
        <w:t>таза мұз үстінен адам ізіне ұқсас күдікті ештеңе ұшырата</w:t>
        <w:br/>
        <w:t>алмады. Әйткенмен, Дауылдың осы арадан ғана аралға аяғы</w:t>
        <w:br/>
        <w:t>іліккеніне титімдей күмәны болмады. Оның ендігі мақ-</w:t>
        <w:br/>
        <w:t>саты -- алақанға салғандай ап-анық-ты: жар үстіндегі сы-</w:t>
        <w:br/>
        <w:t>дырым теректің арғы жамбасындағы қопаға ілігу. Мүмкінді-</w:t>
        <w:br/>
        <w:t>гінше қалтарыс-орайын тауып ізін сездірмей ену. Төңірекке</w:t>
        <w:br/>
        <w:t>көз. салған Әлжан күдікті, сұранып тұрған қолайлы ештеңе</w:t>
        <w:br/>
        <w:t>таппады. Демек, Дауылдың оңтайлы тұсты қарастырып,</w:t>
        <w:br/>
        <w:t>126</w:t>
        <w:br/>
        <w:t>мен сипалап отырып, қар астынан құрым етіктің табанын</w:t>
        <w:br/>
        <w:t>аршып алды.</w:t>
        <w:br/>
        <w:t>-- Мынау.жатырынан жырынды боп туған нағыздың</w:t>
        <w:br/>
        <w:t>әзі екен. Ізін сыпыртқымен жауып отырыпты. Жаңа ғана</w:t>
        <w:br/>
        <w:t>өтіпті. Ұзай қоймаған шығар! Дәу де болса, осы қойпаның</w:t>
        <w:br/>
        <w:t>ішінде.</w:t>
        <w:br/>
        <w:t>Дәуіт атына шапшаң мініп, жасақты үшке бөлді. Екеуін</w:t>
        <w:br/>
        <w:t>қопаның қос қапталымен ілгері жөнелтті де, әзі төрт-бес</w:t>
        <w:br/>
        <w:t>серігімен із соңына түсті.</w:t>
        <w:br/>
        <w:t>Милиция бастығының оң қолы: қыз келбетті, жасына</w:t>
        <w:br/>
        <w:t>қарағанда тым естияр бала жігіт Әлімге ілескен топтың</w:t>
      </w:r>
    </w:p>
    <w:p>
      <w:r>
        <w:t>ішінде Әлжан да бар еді. Олар қасқыр шоқырақпен қопаны</w:t>
        <w:br/>
        <w:t>орап әткенде, ілгерідегі алаңқайдан артына жалтақтап,</w:t>
        <w:br/>
        <w:t>сүріне-қабына ұшып бара жатқан жалғыз адамды көрді.</w:t>
        <w:br/>
        <w:t>Жасақшылар даланы басына көтере айғай салды. Әлжан</w:t>
        <w:br/>
        <w:t>үстінде ақ шолақ тоны, басында төбесі қызыл жОлақ шеркес</w:t>
        <w:br/>
        <w:t>бөркі бар Дауылды көргеннен-ақ таныды.</w:t>
        <w:br/>
        <w:t>Қашқын алаңқының бел ортасынан әрі құлап қалған-</w:t>
        <w:br/>
        <w:t>ды. Жан-дәрменін салып енді.бір ұмтылса, ілгерідегі ит</w:t>
        <w:br/>
        <w:t>мұрыны батпас тұтас нуға -- теңіз аңғарының қалыңына</w:t>
        <w:br/>
        <w:t>ілгері хақ.</w:t>
        <w:br/>
        <w:t>Әлім көз салғаннаң-ақ оңың алдын орап алу екіталай</w:t>
        <w:br/>
        <w:t>екенің ұқты. Орағытар болса, арғы қопаның жиегінде</w:t>
        <w:br/>
        <w:t>ғана қоян-қолтық тақасады, болмаса көзбен ұзатып шы-</w:t>
        <w:br/>
        <w:t>ғарып Салады. Жалғыз амал төтелеп барып тірсектен басу.</w:t>
        <w:br/>
        <w:t>Біреуі болмаса, біреуі болар деген үмітпен жігіттерді ора-</w:t>
        <w:br/>
        <w:t>ғытып ілгері жіберді де, өзі қашқынға бір бүйірден тура</w:t>
        <w:br/>
        <w:t>салды. Онысы қателік болғанын келесі сәтте-ақ аңғарды.</w:t>
        <w:br/>
        <w:t>Асығыста жер реңін байқамапты -- беті теп-тегіс болып</w:t>
        <w:br/>
        <w:t>жатқан алаңқы ойпаң жер екен. Астындағы аты күртік</w:t>
        <w:br/>
        <w:t>қарға қара саннан малтығын қалды. Бірақ қайта жалтаруға</w:t>
        <w:br/>
        <w:t>енді мұршасы жоқ-ты. Онсыз да барын салған жарау</w:t>
        <w:br/>
        <w:t>торыны қос әкпеден тепкілеп, қамшы астына алды. Қуаты</w:t>
        <w:br/>
        <w:t>шағылмаған күйлі жануар сіреу қарды омыраумен бұзып,</w:t>
        <w:br/>
        <w:t>қоянша орғып етегіне сүріне-жығылып қалың нуға тарма-</w:t>
        <w:br/>
        <w:t>сып қалған қашқынға бір бүйірден таяп барды. Оқ жетер</w:t>
        <w:br/>
        <w:t>. жерге іліккенде Әлім «Тоқтаны!» басып, қашқын төбесінен</w:t>
        <w:br/>
        <w:t>гүмпілдетін мылтық атты.</w:t>
        <w:br/>
        <w:t>Бұл кезде қиқулап Әлжандар да бір бүйірден қаптал-</w:t>
        <w:br/>
        <w:t>дасып қалған. Дауыл не тоқталаған айғайды, не тәбесінен</w:t>
        <w:br/>
        <w:t>зулаған оқты елең қылмай, қол созым жердегі қопаға құлап-</w:t>
        <w:br/>
        <w:t>тұрып, жан ұшыра ұмтылды. Әлім оны айғаймен де, қоқан-</w:t>
        <w:br/>
        <w:t>лоқы лақпа оқпен де қайыра алмасын біліп, астындағы</w:t>
        <w:br/>
        <w:t>атын кілт доғарып, діттеп атып жіберді. Жалғыз оқ кебір</w:t>
        <w:br/>
        <w:t>1:2</w:t>
        <w:br/>
        <w:t>Шш- Ең: ұрымтал “жер” осы -екен. “Енді бұл” сайтанның</w:t>
        <w:br/>
        <w:t>ұстатуы қиын-ау. Алдын орап, қамап алуға жер жағдайы</w:t>
        <w:br/>
        <w:t>жоң. Ізіне түсіп індетсек, жете алармыз ба?” Б</w:t>
        <w:br/>
        <w:t>-- Жолдас командир, рұқсат “етіңіз,---деді шұлғауын</w:t>
        <w:br/>
        <w:t>дұрыстап орап етігін қайта киіп орнынан тұрған Әлім</w:t>
        <w:br/>
        <w:t>белбеуін түзеп.</w:t>
        <w:br/>
        <w:t>-- Иә, рұқсат еткенде не істемек ойың бар?</w:t>
        <w:br/>
        <w:t>-- Ізіне түсем.</w:t>
        <w:br/>
        <w:t>--“Мына шолтақ аяқпен бе? )</w:t>
        <w:br/>
        <w:t>-- Еті ауырған, жүрген соң жазылып кетеді.-- Көзінің</w:t>
        <w:br/>
        <w:t>жылты Молайған Әлім аяғының :қауіпсіз екенін көрсетіп</w:t>
        <w:br/>
        <w:t>жерді теуіп-теуіп қойды.-- Бүгін жетем, бүгін: болмаса,</w:t>
        <w:br/>
        <w:t>ертең жетем. Әйтеуір қоймаймын. Кінә менен болды, енді</w:t>
        <w:br/>
        <w:t>соны түзеуге рұқсат етіңіз?</w:t>
        <w:br/>
        <w:t>-- Мына бытқыл енді қуғыншы саған. емес, қашқан</w:t>
        <w:br/>
        <w:t>оған қол. Аңдып тұрып жайратып кетсе қайтесің?</w:t>
      </w:r>
    </w:p>
    <w:p>
      <w:r>
        <w:t>-- Қолайлы сәт ылғи оның жағында бола бермес,</w:t>
        <w:br/>
        <w:t>-- Ендеше, банды соңына бәріміз түсеміз. Үш топқа</w:t>
        <w:br/>
        <w:t>бөлініңдер,- деп. Дәуіт табанда байлам жасап, шұғыл</w:t>
        <w:br/>
        <w:t>бұйырды.</w:t>
        <w:br/>
        <w:t>Екі жігіт ат жанында қалды да, Әлім бастаған топ ізге</w:t>
        <w:br/>
        <w:t>түсіп, қалған екеуі қанаттаса қалыңдыққа бас қойды. Әлім-</w:t>
        <w:br/>
        <w:t>нің мұнысы өзіне де, қашқынға да бір сәт ентік басуға</w:t>
        <w:br/>
        <w:t>мұрса бермейтін, өкшеден қалмай індете отырып діңкеле-</w:t>
        <w:br/>
        <w:t>тіп барып алу тәсілі -- қауіпті болғанымен, қалың жыныс</w:t>
        <w:br/>
        <w:t>жағдайында ең дұрыс тәсіл-ді. Дауыл да әлгінде қуғын-</w:t>
        <w:br/>
        <w:t>сүргін тәсілін алған мінез танытты, ал оған қаншалықты</w:t>
        <w:br/>
        <w:t>тісқақты болғаны еңді көрінеді. Қақпан аузынан жырыл-</w:t>
        <w:br/>
        <w:t>ғанға қуанып; қара” үзуді ғана ойласа, сары ауыз бала-</w:t>
        <w:br/>
        <w:t>лығы -- ұзақ сүргінге бел буған көп қуғыншыдан құтыла</w:t>
        <w:br/>
        <w:t>алмайды.: Ал бірден түлкі бұлтаққа салса, иек астында</w:t>
        <w:br/>
        <w:t>жүріп алдырмауы ықтимал.</w:t>
        <w:br/>
        <w:t>“Өзге қуғыншылардың сезген-сезбегені қараңғы, бірақ</w:t>
        <w:br/>
        <w:t>Әлжан мұны біліп келеді. Дауылға сын болар жер алда.</w:t>
        <w:br/>
        <w:t>Осы нудың орта тұсында қаңтардың сары аязы қуырғанша</w:t>
        <w:br/>
        <w:t>мұзы қатпайтын, енсіз. болғанымен, түбі “шұңғыл, теріс</w:t>
        <w:br/>
        <w:t>ағын сарқырама «Қабан сай» бар. Бір бөгелсе, сол арада</w:t>
        <w:br/>
        <w:t>бөгеледі: ағыны құтырынған мұзды суға тәуекел етуге дәті</w:t>
        <w:br/>
        <w:t>бармай, өткел іздесе “«Қабан сайдың» мұзы тұтасатын</w:t>
        <w:br/>
        <w:t>басын айналып өтпек болса, сөз жоқ, тұтылғаны.</w:t>
        <w:br/>
        <w:t>2 Дауыл ізі Әлім тобын түйдегімен «Қабан сайға» жетек-</w:t>
        <w:br/>
        <w:t>теп әкелді. Қит еткеніңді көшіріп алып жатқан қаймақ қар</w:t>
        <w:br/>
        <w:t>“ кітаптағы жазудай сайрап тұр. Дауыл салып айдап сайға.</w:t>
        <w:br/>
        <w:t>жеткен де, көпіршік атқан тентек суға маңдай тіреп” абыр-</w:t>
        <w:br/>
        <w:t>жып қалған. Жалтақтал артына қараған, жар басын жағалап</w:t>
        <w:br/>
        <w:t>2</w:t>
        <w:br/>
        <w:t>иіскелеп, жүргенде,. Дауыл іргедегі қара. қопаға (сіңіп те</w:t>
        <w:br/>
        <w:t>үлгерген-ді.</w:t>
        <w:br/>
        <w:t>Әуелі үңгір, сосын барып із табылды. Милиция. ауылды</w:t>
        <w:br/>
        <w:t>аяғына тік көтерді..Байлаудағы аттарды алып, комсомол-</w:t>
        <w:br/>
        <w:t>дардан.жеңіл кавалерия жасақтап, қашқын: соңына едәуір</w:t>
        <w:br/>
        <w:t>кешеулеп барып түсті.</w:t>
        <w:br/>
        <w:t>Теңіз аңғарындағы ит мұрны батпас сыңсыған қалың</w:t>
        <w:br/>
        <w:t>ну «Қызыл балықшы» ауылдарының тұсында селдіреп, ала</w:t>
        <w:br/>
        <w:t>сиырдың терісіндей ойдым-ойдым қопаларға. айналып</w:t>
        <w:br/>
        <w:t>кетеді. Әрқайсының сырт белгі, қасиеттеріне қарай -- Қара</w:t>
        <w:br/>
        <w:t>қопа, Шилі қопа, Шошқалы, Қасқырлы сияқты ат-айдары</w:t>
        <w:br/>
        <w:t>да бар.</w:t>
        <w:br/>
        <w:t>Қашқынның мақсат-мұғдарын ойша шамалаған жасақ</w:t>
        <w:br/>
        <w:t>оны аяқ алып жүргісіз қалыңдыққа іліктірмей алдын орау</w:t>
        <w:br/>
        <w:t>үшін, ауыл іргесін түртпектеп уақыт оздырмай үдере теңіз</w:t>
        <w:br/>
        <w:t>аңғарына тартты. Бір жоба болды-ау деген тұста отряд</w:t>
        <w:br/>
        <w:t>бастығы Дәуіт іргелес екі қопа аралығындағы алаңқайда</w:t>
        <w:br/>
        <w:t>жасақты жазып жіберіп із кестірді.</w:t>
        <w:br/>
        <w:t>Шошқа қазып арамдап тастаған алақандай алаңқай</w:t>
        <w:br/>
        <w:t>қары ала-құла: қопа жиектері, шоқ-шоқ қоға, ши ықтары</w:t>
      </w:r>
    </w:p>
    <w:p>
      <w:r>
        <w:t>ат омырауын тірейтін сіреу күртік те, жайдақ жердің қары.</w:t>
        <w:br/>
        <w:t>қоңылтақ. Алаңқайға өткен күзде орақ түспегені көрініп</w:t>
        <w:br/>
        <w:t>тұр. Шөп басына ұйыған кебірдің асты бос, ат аяғы жілін-</w:t>
        <w:br/>
        <w:t>шігіне дейін батып кетеді. Қар үстін құс ізі неше түрлі</w:t>
        <w:br/>
        <w:t>ою-өрнек. салып, кестелеп тастапты. Кейбір. іздердің әлі</w:t>
        <w:br/>
        <w:t>ыстығы да басылмаған: осы жаңа иек астынан жорытып</w:t>
        <w:br/>
        <w:t>өткен сыңайы бар. Тышқан іздеп оңды-солды ойқастаған</w:t>
        <w:br/>
        <w:t>түлкі-ізі сайрап жатыр, тіпті әр жерді тіміскілеген түйме</w:t>
        <w:br/>
        <w:t>танауының таңбасына дейін ап-анық. Артына бұрылып</w:t>
        <w:br/>
        <w:t>қарай-қарай қоян шоқытып етіпті. Бұталардың түбінен”</w:t>
        <w:br/>
        <w:t>ертелете жайылған құрлардың қиы көрінеді. Терістіктен</w:t>
        <w:br/>
        <w:t>ескен болмашы жел ққылауытқан қырбық қарды ұйтқытып</w:t>
        <w:br/>
        <w:t>осылардың бетін тезірек жасырып жатыр.</w:t>
        <w:br/>
        <w:t>Жасақ шағын алаңқайды шиырлап тастады. Адам ізі</w:t>
        <w:br/>
        <w:t>кезікпеді, Бірақ милиция бастығы Дәуіт асыққан жоқ: әрбір</w:t>
        <w:br/>
        <w:t>күдікті тұсты шұқылап, алаңқайды бастан-аяқ қайта шолды.</w:t>
        <w:br/>
        <w:t>Бұл арада адам ізі болу-болмауы қашқынды одан әрі іздес-</w:t>
        <w:br/>
        <w:t>тіру амалымен тікелей байланысты еді. Болса -- теңіз</w:t>
        <w:br/>
        <w:t>тамағындағы қалыңдыққа өткізіп, қолдан.шығарып алғаны;</w:t>
        <w:br/>
        <w:t>болмаса - оғы жерге аңдушы қойып, кейінгі жақтың</w:t>
        <w:br/>
        <w:t>қопасын сүзуге мәжбүр. Ал Дауылдың теңіз аңғарына</w:t>
        <w:br/>
        <w:t>ұмтылмауы мүмкін емес-ті. Ұмтылса -- осы арадан ғана</w:t>
        <w:br/>
        <w:t>өтеді. Қоян жымы, түлкі соқпақтың өзіне қадала қарап</w:t>
        <w:br/>
        <w:t>келе жатқан Дәуіт әлдене сүйреткен тәрізді түсініксіз ізге</w:t>
        <w:br/>
        <w:t>үңіліп тұрды да, атынан түсті. Бетіндегі ұлпаны: алақаны-</w:t>
        <w:br/>
        <w:t>121</w:t>
        <w:br/>
        <w:t>-ағып өлмеймін бе?. Анық! .Су түбіне қайыршақ санауға</w:t>
        <w:br/>
        <w:t>аттанды ол малғұн. Күмәнданбаңыз, жолдас кіпитан!</w:t>
        <w:br/>
        <w:t>-. Оның: көптірме сөзін немқұрайды; тыңдаған..Әлім ләм-</w:t>
        <w:br/>
        <w:t>мим. тіл-қатпастан, жігіттерін соңына ілестіріп алып кейін</w:t>
        <w:br/>
        <w:t>қайтты.-Дәуіт тобына: келіп қосылғанмен, көрген-білгенін</w:t>
        <w:br/>
        <w:t>толық. айтып беруге оның тілі жетпеді. Бұдаң кейін</w:t>
        <w:br/>
        <w:t>милиция бастығы: қашқынмен, ісі болмай,.. көмекшісін</w:t>
        <w:br/>
        <w:t>тезірек ел шетіне жеткізу қамына кірісті, 1</w:t>
        <w:br/>
        <w:t>Қолдағы бар дерек: қашқынның. өткел бермес «Қабан</w:t>
        <w:br/>
        <w:t>айға» түскені, не арғы, не бергі жағалауда қайта шыққан</w:t>
        <w:br/>
        <w:t>“іздің болмауы, оның. үстіне сең арасынан бөріктің табыл-</w:t>
        <w:br/>
        <w:t>уы--- оны өлдіге икемдеді. Дәуіт те рапорт жазғанда бар</w:t>
        <w:br/>
        <w:t>мәліметті тізе келіп, банды Дауыл Мірғалиевті «шығынға»</w:t>
        <w:br/>
        <w:t>жатқызды. Бұл әңгіме ел арасына кеңінен тарап кетті.</w:t>
        <w:br/>
        <w:t>Қайғыдан қуарып, жел шайқаған Мұсағұлда бұл кезде</w:t>
        <w:br/>
        <w:t>біреуге қиянат істер қауқар қалмаған. Бір жағынан, іс</w:t>
        <w:br/>
        <w:t>тынған соң, екіншіден, түрмеде өлді деген атақтан қорқып</w:t>
        <w:br/>
        <w:t>оны қамаудан тезірек босатып жіберді.</w:t>
        <w:br/>
        <w:t>Ел шетіне терісін сүйретіп шаққа жеткен шал келісімен</w:t>
        <w:br/>
        <w:t>тәсек тартып жатып қалды. Көңіл сұрауға. барған көрші-</w:t>
        <w:br/>
        <w:t>лер тіл қатпай, көзін төбеге тіреп бақшиып жатқан Мұса-</w:t>
        <w:br/>
        <w:t>ғұлдан түңіліп шықты. Бір ауыздан бұл дүниенің пендесі</w:t>
        <w:br/>
        <w:t>емес деп тарасты. Мұсағұлдың өзі де құдайдан әлім тіледі.</w:t>
        <w:br/>
        <w:t>Осы бетімен бір ауыз тілге келмей, қыңқ етіп дыбыс шығар-</w:t>
        <w:br/>
        <w:t>май жүріп кетуге әзір еді. Бірақ қырсық құдай тілегенін</w:t>
        <w:br/>
        <w:t>берген .бе! Дені дұрыс, ақылы сап-сау, тамағынан ас өтіп,</w:t>
        <w:br/>
        <w:t>көңілі әргі-бергіні болжап сайрап жатты. Ай бойы төсегі-</w:t>
        <w:br/>
        <w:t>нен бас көтермей, ойды ғана қорек еткен шал бір күні</w:t>
      </w:r>
    </w:p>
    <w:p>
      <w:r>
        <w:t>жалбарына сұраған. өлімнің келмейтініне, әлі. де мынау</w:t>
        <w:br/>
        <w:t>опасыз. жалғанда жер басып итшілеп жүретініне көзі</w:t>
        <w:br/>
        <w:t>жетті. Дүниеден баз кешкен, құдай тілеуін. бермегенге</w:t>
        <w:br/>
        <w:t>қыңырайған шал сонда да төсегінен тұрмады. Бірде ой-</w:t>
        <w:br/>
        <w:t>қашты көңіл күтпеген жерден алданыш тауып, түлеп сала</w:t>
        <w:br/>
        <w:t>берді.</w:t>
        <w:br/>
        <w:t>Ендігі ғұмырдың пұлы оған бес тиын. Ажалынан өле.</w:t>
        <w:br/>
        <w:t>ме, әлде кездейсоқ бірдемеге ұрынып жазым бола ма --</w:t>
        <w:br/>
        <w:t>айырмасы шамалы. Сол ажал тезірек келсе екен деп.тіле-</w:t>
        <w:br/>
        <w:t>месе, қынжылар бұл жоқ. Ойлап отырса, осынау азды-</w:t>
        <w:br/>
        <w:t>көпті өмірінің ішінде омырау қағып, жал көтергеннің бетіне</w:t>
        <w:br/>
        <w:t>жел боп келмей ықтай беріпті. Онысы сүйегіне туа біткен</w:t>
        <w:br/>
        <w:t>Мінез де.емес, күшігінен таланған жасқаншақтық еді.</w:t>
        <w:br/>
        <w:t>Айналасымен бітіспеген көкжал әке, арлан . ағалардың</w:t>
        <w:br/>
        <w:t>ақыры абырой бермеген тірлігінен өзінше түйген-қорыт-</w:t>
        <w:br/>
        <w:t>қаны еді. Енді қазір ғұмырының .ақырында содан не тауып,</w:t>
        <w:br/>
        <w:t>Не жоғалтқанын” таразы басына. теңдеп көрсе, ештеңе</w:t>
        <w:br/>
        <w:t>8 Ә. Сараев 5 129</w:t>
        <w:br/>
        <w:t>“жағалаудың “қар түспеген жас “мұзымен ілгері-кейін сы-</w:t>
        <w:br/>
        <w:t>дыруы ықтимал, Бірақ онымен ұзақ әуестенбесі де белгілі:</w:t>
        <w:br/>
        <w:t>«Қабан: сайға» іліккен қуғыншының көзіне түсіп қалу қаупі</w:t>
        <w:br/>
        <w:t>бар.</w:t>
        <w:br/>
        <w:t>Әлжан біршама ілгерілеп барып күдікті ештеме кезік-</w:t>
        <w:br/>
        <w:t>тіре алмаған соң, шашылған қамыс жанына қайтып келді.</w:t>
        <w:br/>
        <w:t>Екі жеріне: шашағы мен сабағына арқан ізі батқан сол</w:t>
        <w:br/>
        <w:t>қамыс -- салдың қамысы. Дауылдың бергі бетке түскені,</w:t>
        <w:br/>
        <w:t>салдың арқанын осы арада қиғаны анық. Мына екі-үш тал</w:t>
        <w:br/>
        <w:t>қамыс құндақтан босаған кезде шашылған. Ғажабы -- со-</w:t>
        <w:br/>
        <w:t>дан кейін көкке ұшып, не суға батып кеткендей із-түссіз ғай-</w:t>
        <w:br/>
        <w:t>ып болғаны. Әлжан бұтақтары өзен үстіне салбыраған жаға</w:t>
        <w:br/>
        <w:t>бойының теректерін секемшіл көзбен шолып шықты да,</w:t>
        <w:br/>
        <w:t>әлгінде жағалау мұзына ілінген екі-үш тал қамысқа, асығып</w:t>
        <w:br/>
        <w:t>тезірек өтіп кеткен тұсқа қайтып барған -- қашқын ізі</w:t>
        <w:br/>
        <w:t>қарақты көзге сайрап жатыр екен. Дауылдың қолында</w:t>
        <w:br/>
        <w:t>ырғақ, асылы, багор! болған, жағалаудың із түспейтін жас</w:t>
        <w:br/>
        <w:t>мұзында тұрып бұтаққа тартылып шығыпты. Бұтақтың</w:t>
        <w:br/>
        <w:t>қабағы сыдырылып кетіпті. Шайқалған кезде басының</w:t>
        <w:br/>
        <w:t>ұлпа қары саудыраған бұтақ ақ бүркенген ну ағаштың</w:t>
        <w:br/>
        <w:t>ішінде жеке-бөлек жалаңаштанып, түбінен елеусіз болғаны-</w:t>
        <w:br/>
        <w:t>мен, алыстан көзге ұрып, мұндалап тұр Әлжан Дауылдың</w:t>
        <w:br/>
        <w:t>қопаға қалай енгенін көрмегенмен, ол жақта да теректің</w:t>
        <w:br/>
        <w:t>салбыраған бір бұтағын пайдаланғанын оймен, шамалады.</w:t>
        <w:br/>
        <w:t>Өстіп тұрғанда, ар жақтан су жағалап жүгірген адамның</w:t>
        <w:br/>
        <w:t>ентіккен тынысы мен етігінің дүрсілі естілді. ,</w:t>
        <w:br/>
        <w:t>-- Ту-у., сен бе едің!-- Жігері құм болған Әлім қолдары</w:t>
        <w:br/>
        <w:t>салбырап сұлқ тұра қалды.-- Мына із сенікі ме?</w:t>
        <w:br/>
        <w:t>-- Иә. Жаңа өткелден айналып...</w:t>
        <w:br/>
        <w:t>-- Ештеңе көзіңе түспеді ме?</w:t>
        <w:br/>
        <w:t>Әлжан басын шайқады. Әлім айнала төңіректі үмітсіз</w:t>
        <w:br/>
        <w:t>самарқау назармен бір шолып шықты да, тынысы шуылдай</w:t>
        <w:br/>
        <w:t>ауыр күрсінді. Әлжан жігіт өзіне эбден таянып келгенде</w:t>
        <w:br/>
        <w:t>байқады: үстіндегісі шолақ ақ тон ба десе, жалаң гимнас-</w:t>
        <w:br/>
        <w:t>терка,-- ақ қырау болып сақырлап қатып қалыпты, етегі</w:t>
      </w:r>
    </w:p>
    <w:p>
      <w:r>
        <w:t>мен жеңі шыныдай сылдырлаған сүмелек. Басындағы</w:t>
        <w:br/>
        <w:t>құлақшынығда ақ сіреу. Темір киген адамдай сәл қозғалса</w:t>
        <w:br/>
        <w:t>тұла бойы сақыр-сұқыр етіп тұр. Әлгінде жігіттер Әлім</w:t>
        <w:br/>
        <w:t>арғы бетте деп айғайлағанда, оны сайдың жоғарғы басын</w:t>
        <w:br/>
        <w:t>орағытқан шығар деп ойлаған, бақса Дауылдың жүрегі</w:t>
        <w:br/>
        <w:t>дауаламаған тентек суды малтып өтіпті. !</w:t>
        <w:br/>
        <w:t>-- Мынауың не, шырағым. Өлдің ғой,-- деп жаны ашы-</w:t>
        <w:br/>
        <w:t>ған Әлжан тонының түймесін ағыта бастап еді.</w:t>
        <w:br/>
        <w:t>І Бағор-- ұшында темір ырғағы бар ұзын сырық.</w:t>
        <w:br/>
        <w:t>і27</w:t>
        <w:br/>
        <w:t>Хатшының қабылдау бөлмесіне келгенінде, есік көзінде</w:t>
        <w:br/>
        <w:t>бір нәрсені ернін жыбырлатып ойша есептеп, көрші «Ынты-</w:t>
        <w:br/>
        <w:t>мақ» басқармасы, «маймақ» отыр екен. Абзекелеп ұша</w:t>
        <w:br/>
        <w:t>тұрып орын берді.</w:t>
        <w:br/>
        <w:t>Иә, хал нешік?</w:t>
        <w:br/>
        <w:t>--.Ойбай, сұрамаңыз,-- деп жылап қоя берді бас-</w:t>
        <w:br/>
        <w:t>қармалар арасында. келеке -атқа бай --«маймақ», «жыла-</w:t>
        <w:br/>
        <w:t>уық», «жатып атар», «айдап .сал».-- Хал нашар, Абзеке!</w:t>
        <w:br/>
        <w:t>Сұрайтыны жоқ. Бөгет дейтін. бір. пәле басқа жабысты.</w:t>
        <w:br/>
        <w:t>Мал. садақа,. жан аман қалса жарар еді. Әлгі Қарсақты</w:t>
        <w:br/>
        <w:t>мен Ақжауырдың арасын біте дейді. Әйелдің бұтындай...-</w:t>
        <w:br/>
        <w:t>«Маймақ» -аузын. басып, хатшының көмекшісі сұп-сұр</w:t>
        <w:br/>
        <w:t>әдемі келіншек жаққа кез ұшын жүйткітіп тұншыға күлді.--.</w:t>
        <w:br/>
        <w:t>Ғафу етіңіз, Абзеке. Сол ғашықты біте дейді. Ойбай-ау,</w:t>
        <w:br/>
        <w:t>оған. қара жердің топырағы жете ме? Өзіңіз қалай боп</w:t>
        <w:br/>
        <w:t>жатсыз? . ;</w:t>
        <w:br/>
        <w:t>-- Менде де сол білер деген пәле.- Абзал түңіле</w:t>
        <w:br/>
        <w:t>қолын сілтеді..</w:t>
        <w:br/>
        <w:t>-- Иә, шет-жағасын құлағым шалған, ;</w:t>
        <w:br/>
        <w:t>-- Қызыл тәбе мен Күңгірт арасын жалғау керек.</w:t>
        <w:br/>
        <w:t>-- Ойбай, ана қолтықты: ма?--«Маймақ» басын ұстай-</w:t>
        <w:br/>
        <w:t>алды.-- Ойбай-ау, оған шаш жете: ме? Басымды кесіп, бе-</w:t>
        <w:br/>
        <w:t>рейін, көктем түгіл, келесі жылы бітпейтін іс, Әлгі Алдар-</w:t>
        <w:br/>
        <w:t>дың шайтанға .топырақтан арқан. ес дегені сияқты қара</w:t>
        <w:br/>
        <w:t>жерді қайта жаса дегені ғой!--«Маймақ» Абзалға жақын-</w:t>
        <w:br/>
        <w:t>дай..отырып, іш тарта. сыбырлай. сөйледі.- Екеуміздің</w:t>
        <w:br/>
        <w:t>жағдайымыз бірдей екен, Абзеке! Ендеше, сөзіміз. .бір</w:t>
        <w:br/>
        <w:t>жерден шықсын, былай істейік. Жеріміз сулы, -балықшы</w:t>
        <w:br/>
        <w:t>колхозбыз; егіншілік дегенді білмейміз, Шот, кетпен: деген</w:t>
        <w:br/>
        <w:t>пәленің не екені біздің елге. қараңғы. Ал балығың ба--</w:t>
        <w:br/>
        <w:t>бажалыста. Қарсы емеспіз. Ана жылы балық деген .айғай</w:t>
        <w:br/>
        <w:t>шыққанда; қай егіншіңнің құйрығы бүлк етті. Өзіміз көтер-</w:t>
        <w:br/>
        <w:t>дік --сен, мен, анау «Бәлшебек». Ал енді, егін деген науқан</w:t>
        <w:br/>
        <w:t>шыққан екен -- сол егіншілер көтерсін. Міне, солай!</w:t>
        <w:br/>
        <w:t>-- Қайсыңыздың кезегіңіз?-- деді. көмекші келіншек</w:t>
        <w:br/>
        <w:t>іштен адам шыққан кезде.</w:t>
        <w:br/>
        <w:t>-- Менікі еді, бірақ мына жасы үлкен ақсақал адам</w:t>
        <w:br/>
        <w:t>барсын. «Қызыл балықшы»,-- деп «маймақ» Абзал құла-</w:t>
        <w:br/>
        <w:t>ғына өсиетін құйып-құйып,.алдына салып жіберді.</w:t>
      </w:r>
    </w:p>
    <w:p>
      <w:r>
        <w:t>Столда қазықтай. шаншылып сазарып отырған” хатшы</w:t>
        <w:br/>
        <w:t>көзімен қарсы алдындағы креслоны нұсқады.</w:t>
        <w:br/>
        <w:t>-- Егін жайына байланысшы ма, әлде басқа шаруа ма?</w:t>
        <w:br/>
        <w:t>-- Егін жайында.</w:t>
        <w:br/>
        <w:t>-- Ендеше, отырыңыз... Тоқ етерін ғана айтыңыз.</w:t>
        <w:br/>
        <w:t>Абзал басын шұлғыды да, асыға- үсіге бөгет-құрылығы-.</w:t>
        <w:br/>
        <w:t>із?</w:t>
        <w:br/>
        <w:t>таппапты, қайта жоғалтумен болыпты. Ұтпапты, ұтылып-</w:t>
        <w:br/>
        <w:t>ты. Екі елі мандайынан төрт елі сор. кетпепті. Қарап</w:t>
        <w:br/>
        <w:t>жатпай, суыртпақтап отырып өзі шығарып -алған есеп-</w:t>
        <w:br/>
        <w:t>қисаптан пал мұз соққан балықтай есеңгіреп қалды. «Бұл</w:t>
        <w:br/>
        <w:t>соқыр құдайға, бұл адамдарға не жаздым,-- деп іштей</w:t>
        <w:br/>
        <w:t>налыды шал,-- Алла, алла дегеннен басқа жазығым жоқ!</w:t>
        <w:br/>
        <w:t>Біреудің көлденең жатқан бір сабақ жібін алған емен.</w:t>
        <w:br/>
        <w:t>Не көрсем де өзіммен өзім болдым. Не үшін менің соңыма</w:t>
        <w:br/>
        <w:t>түседі? Не қылығым жақпады» !</w:t>
        <w:br/>
        <w:t>Шалдың не құдай, не адам алдында жазығы жоқ еді, ол</w:t>
        <w:br/>
        <w:t>бұдан он есе, жүз есе адал болсын, бәрібір ұрым-бұтағының</w:t>
        <w:br/>
        <w:t>басына жабысқан осы бір керең қырсық екі дүниеде ізінен</w:t>
        <w:br/>
        <w:t>қалмайтынын ұқты. Ұққан соң, ішінде қырсық құдай,</w:t>
        <w:br/>
        <w:t>қыңыр адам баласына деген бір мылқау ыза пайда болды.</w:t>
        <w:br/>
        <w:t>Көңілі кеткен есе, ұтылған-жоғалтқанның қарымтасын</w:t>
        <w:br/>
        <w:t>тіледі. Ол қиянатшыл бұл дүниеден есесін алып кетуге</w:t>
        <w:br/>
        <w:t>бекінді. Қарап отырып көңілі қараға ауды. Бір ғажабы</w:t>
        <w:br/>
        <w:t>өмірінде үйір болмаған осы бір сұмдық ойдан шошынған</w:t>
        <w:br/>
        <w:t>да, қымсынған да жоқ. Қайта, құлазыған мақсатсыз бос</w:t>
        <w:br/>
        <w:t>кеудеге мақсат бітіріп, шыңырауға құлап түсіп сұлап жат-</w:t>
        <w:br/>
        <w:t>қан жерінен тұрғызып алды. )</w:t>
        <w:br/>
        <w:t>Есе қайтарар адам Қаратас басында аз емес-ті. Соның</w:t>
        <w:br/>
        <w:t>ішінең Абзалды таңдады. Басқарма шал қамауда отыр-</w:t>
        <w:br/>
        <w:t>ғанда да бірнеше рет әдейілеп барып көңілін сұраған, үйге</w:t>
        <w:br/>
        <w:t>келген соң да қатынады. Опасыздың таңдайына тұз басып</w:t>
        <w:br/>
        <w:t>отырып айтатыны жалғыз сәз -- кінәм жоқ, ауданға хабар</w:t>
        <w:br/>
        <w:t>берген мен емен, отряд түн ортасында сау етіп кіріп келіп,</w:t>
        <w:br/>
        <w:t>бастап баруға зорлап кендірді. Жалғанның қулығына қай</w:t>
        <w:br/>
        <w:t>ақымақ сенеді. Баласының үйге келгенін одан бөтен адамға</w:t>
        <w:br/>
        <w:t>тісінен шығарған емес.</w:t>
        <w:br/>
        <w:t>Абзал шал ұғымында да, жұрт пиғылында да Дауыл</w:t>
        <w:br/>
        <w:t>қанын мойнына жүктеген адам болып қала берді.</w:t>
        <w:br/>
        <w:t>Ішіне түйе де, бие де сыя беретін Әлжан көрген-білгенін</w:t>
        <w:br/>
        <w:t>тірі пендеге, тіпті есі кіресіл-шығасыл шалға да тіс жарып</w:t>
        <w:br/>
        <w:t>айтпады. «Қара құйын» жайында да үндемей жүре берген.</w:t>
        <w:br/>
        <w:t>Мұз беркісімен кәсіп қуып теңіз тамағын тіміскілеген</w:t>
        <w:br/>
        <w:t>теңізшілер үстінен түсіп, бейшара баланың маңдайына сор</w:t>
        <w:br/>
        <w:t>болған кемені колхоз мүлкіне әкеп қосты.</w:t>
        <w:br/>
        <w:t>Мұсағұл арна беті қарайысымен, Төлегеннің жар басына</w:t>
        <w:br/>
        <w:t>шығарып тастаған жаман қайығын жамап-жасқап, қазан-</w:t>
        <w:br/>
        <w:t>ошақ, азын-шоғын құрма ауын алып теңіз тамағына жол</w:t>
        <w:br/>
        <w:t>ұстады. Ол. баласының сүйегін іздеп «Қабан сайды» жаз</w:t>
      </w:r>
    </w:p>
    <w:p>
      <w:r>
        <w:t>бойы сүзді. Бар арманы -- Мұса әулетінің ең соңғы тұяғын</w:t>
        <w:br/>
        <w:t>ата-бабаларының іргесіне арулап көміп, оның жанынан</w:t>
        <w:br/>
        <w:t>өзіне қабір “қазып, сосын Абзалды өлтіріп, “бүкіл ұрым-</w:t>
        <w:br/>
        <w:t>130</w:t>
        <w:br/>
        <w:t>-- Жоқ, Әлжеке! . Тоңғаным жоқ. Киініп &gt;жата</w:t>
        <w:br/>
        <w:t>уақыт та жоқ,-- деп Әлім оны бөгеп тастады. ІС</w:t>
        <w:br/>
        <w:t>22. Әлжан жігіт өңіне таңырқай көз салды. Ынта-ықы-</w:t>
        <w:br/>
        <w:t>ласы қашқын соңына ауған оның қазір өзімен ісі жоқ еді.</w:t>
        <w:br/>
        <w:t>Көзі де, ойы да басқа жақта. Тоңбағаны да рас сияқты.</w:t>
        <w:br/>
        <w:t>.Мойнының бертік-бөртік боп. қызарып кеткені: болмаса, су</w:t>
        <w:br/>
        <w:t>тимеген: жып-жылтыр құрғақ бетінде анау айтқан әзгеріс</w:t>
        <w:br/>
        <w:t>жоқ. Тек сөйлегенде ғана. кекеш адамдай сөзбен-сөздің</w:t>
        <w:br/>
        <w:t>арасында иегі дірілдеп кетіп тұр. -Мұнысы тоңғанның</w:t>
        <w:br/>
        <w:t>-салдары ма, әлде өзінің үйреншікті : ДАРДЫСЫ- ма -- Әлжан</w:t>
        <w:br/>
        <w:t>ажырата алмады.</w:t>
        <w:br/>
        <w:t>-- Алдап соқты.. О-ол малғұн а- -арғы бетте. қалған</w:t>
        <w:br/>
        <w:t>болды. )</w:t>
        <w:br/>
        <w:t>«Әлім тентек сайдың шаппа жарлы арғы кемеріне</w:t>
        <w:br/>
        <w:t>жағалай көз сүзді де, аяғын сылти басып өткелге</w:t>
        <w:br/>
        <w:t>-қарай жүрді. Осы кезде ілгері жақтан мылтық атылды.</w:t>
        <w:br/>
        <w:t>22--- Әне, айттым ғой. Сезіп ем, ол малғұнның арғы</w:t>
        <w:br/>
        <w:t>бетте бұғып қалғанын.-- Әлім мұз құрсаған тұла бойы</w:t>
        <w:br/>
        <w:t>моншақтай сылдырлап, жүгіре басып Әлжаннан ілезде</w:t>
        <w:br/>
        <w:t>ұзап кетті. ы</w:t>
        <w:br/>
        <w:t>Әлжан өткелден айналып, бұтақтары малынған, жарға</w:t>
        <w:br/>
        <w:t>жамбастай әскен жалба-жұлба кәрі бәйтеректің жанына</w:t>
        <w:br/>
        <w:t>үймелеген жігіттерге жеткенде, Әлім елтірі тәрізді бір</w:t>
        <w:br/>
        <w:t>нәрсені аударып- тәңкеріп шұқылап тұр екен. Әлжан оның</w:t>
        <w:br/>
        <w:t>төбесіндегі қызылт әдінтен-ақ Дауыл бәркі екенін бірден</w:t>
        <w:br/>
        <w:t>таныды: суға ағызып алды ма екен, әлде өзенге батып өлді</w:t>
        <w:br/>
        <w:t>деп ойласын деп әдейі тастап кетті ме? Бөрікті тапқан</w:t>
        <w:br/>
        <w:t>“ жігіт қашқынның өзін тірілей ұстағаннан бір кем емес,</w:t>
        <w:br/>
        <w:t>көзі алақ- жұлақ етіп 1 көрген-білгенін қақала-шашала айтып</w:t>
        <w:br/>
        <w:t>жатыр.</w:t>
        <w:br/>
        <w:t>-- Өтіп бара жатсам, қарға қақылдайды. Қа-қа, қа-</w:t>
        <w:br/>
        <w:t>ақ! Жай қақыл емес. Бір шикілік барын жүрегім сезе қойды.</w:t>
        <w:br/>
        <w:t>Бекерге шақыра ма бұл мақұлық!-- Жігіт бос әңгімеге</w:t>
        <w:br/>
        <w:t>әуес суайт адамдардың кебімен көрген-білгенін үстеп-</w:t>
        <w:br/>
        <w:t>жамап, қимылымен қоюлатып көптіріп айтты.- Тұрмын</w:t>
        <w:br/>
        <w:t>кеп, тұрмын... Не сыбыс, не дыбыс жоқ. Әкеңнің етін жегір</w:t>
        <w:br/>
        <w:t>мынау мазақ етті ме деймін ішімнен. Бір кезде арт жағым-</w:t>
        <w:br/>
        <w:t>нан су шылп еткендей болды. Қарасам -- бөрік!</w:t>
        <w:br/>
        <w:t>-- Дұрыстап қарадың ба? Бөріктің астында банды</w:t>
        <w:br/>
        <w:t>жатқан жоқ па екен?-- деп іліп-қақты жігіттер.</w:t>
        <w:br/>
        <w:t>Бөспенің оларға бұрылып қарауға мұршасы болған</w:t>
        <w:br/>
        <w:t>жоқ.</w:t>
        <w:br/>
        <w:t>- Мынау, өзіңіз айтқандай, сол малғұнның бөркі, Тірі-</w:t>
        <w:br/>
        <w:t>де мұндай бөрікті суға ағыза ма? Оны ағызғанша, өзім</w:t>
        <w:br/>
        <w:t>128</w:t>
      </w:r>
    </w:p>
    <w:p>
      <w:r>
        <w:t>бұтақ зәу-затымен бұл. опасыз жалғаннан біржола бетін</w:t>
        <w:br/>
        <w:t>жасыру. Баласының сүйегін қанша іздесе де -- аумен сүзіп,</w:t>
        <w:br/>
        <w:t>қармақ салып, әр жерге қазаң жіберсе де -- таппады.</w:t>
        <w:br/>
        <w:t>Содан кейін әбден түңілген шал кәрі еменнің түбінде шарт</w:t>
        <w:br/>
        <w:t>жүгінігі отырып, тентек өзеннің ала-шола түбінен баласы-</w:t>
        <w:br/>
        <w:t>ның моласын көз алдына елестетіп, ертелі-кеш -&lt;арнап</w:t>
        <w:br/>
        <w:t>құран оқуды әдетке айналдырды. Осындай еңсені қасірет</w:t>
        <w:br/>
        <w:t>басқан қаралы күндердің бірінде Әлжан тас қараңғы түнде</w:t>
        <w:br/>
        <w:t>оты жылтылдаған ошақ жаныңда шынтақтап - жатып,</w:t>
        <w:br/>
        <w:t>"өткен қыстан бері тірі жанға: тісінен шығармаған сырдың</w:t>
        <w:br/>
        <w:t>“бетін ашты. Әне-міне сәнгелі жүрген шал май құйған</w:t>
        <w:br/>
        <w:t>шамдай. қайта жылтырады.</w:t>
        <w:br/>
        <w:t>“Өлгенін тірілткен тосын хабардан кейін екі жыл өткен</w:t>
        <w:br/>
        <w:t>соң, Мұсағұл баласын сау-саламат ұшырастырды. Ол шал-</w:t>
        <w:br/>
        <w:t>ның қайта тірілген күні болды. Баяғыда милиция сау ете</w:t>
        <w:br/>
        <w:t>түскенде онсыз да шүлжің кемпірдің тілі байланып қалған-</w:t>
        <w:br/>
        <w:t>ды. Бала қуанышынан оның да тілі шығып, өлмелі шал-</w:t>
        <w:br/>
        <w:t>кемпір жыртық-тесігі бітеліп бір жасап қалды.</w:t>
        <w:br/>
        <w:t>Дауыл оқта-текте түнделетіп келіп-кетіп жүрді. “Оның</w:t>
        <w:br/>
        <w:t>қамын ойлаған шал ауыл арасында кісі өткізетін қайықшы</w:t>
        <w:br/>
        <w:t>болып орналасқан. 5</w:t>
        <w:br/>
        <w:t>Қысылтаяң күн туды ма -- Дауыл із-түзсіз жоғалып</w:t>
        <w:br/>
        <w:t>кетті де, Шағадам! маңынан бір -хабар берді. Онда да</w:t>
        <w:br/>
        <w:t>Әлжанға қайын атасы .Мәмбет-дүрді болып хат жазыпты.</w:t>
        <w:br/>
        <w:t>Мәмбет-дүрді хат жазбайтын, жазса да қазақша жазбай-</w:t>
        <w:br/>
        <w:t>тын -- Әлжан бұл жұмбақтың төркінін танып, шалды тағы</w:t>
        <w:br/>
        <w:t>да қуантты. Содан бері хабар-ошар болмағалы, Міңе,</w:t>
        <w:br/>
        <w:t>екінші жылға айналды.</w:t>
        <w:br/>
        <w:t>Соғыс басталғаннан бері Мұсағұл қатты алаң. Соңғы</w:t>
        <w:br/>
        <w:t>келгенінде Дауыл Мақашқала маңында, қырық ру ел тоғыс-</w:t>
        <w:br/>
        <w:t>қан жерде-екенін, жағдайын жөндеп алғанын айтқан. Енді</w:t>
        <w:br/>
        <w:t>оның зармен тапқан жайлы қонысын өзгертіп, ту сонау ит</w:t>
        <w:br/>
        <w:t>арқасы қияннан Шағадамнан шығуы -- шалдың көңілін</w:t>
        <w:br/>
        <w:t>тағы да күдікке толтырды. Сөйтіп жүргенде аяқ астынаң</w:t>
        <w:br/>
        <w:t>соғыс деген айғай-сүрен алапат басталды. Ол-теңіз сапыр-:</w:t>
        <w:br/>
        <w:t>ған ұштырма дауылдай дағдылы тірліктің үстін астына,</w:t>
        <w:br/>
        <w:t>астын үстіне келтіріп астан-кестен қылды: мал, адам тізімі</w:t>
        <w:br/>
        <w:t>қайта алынды, көне қағаздар көтерілді, жоғалғандар іздес-</w:t>
        <w:br/>
        <w:t>тірілді, документ жағдайы қиындады. Сапырылыс-қопары-</w:t>
        <w:br/>
        <w:t>лыста жылы жабылған небір сөлекеттер су бетіне қалқып</w:t>
        <w:br/>
        <w:t>шықты. Шал осыдан сескенді.</w:t>
        <w:br/>
        <w:t>Мұсағұл баяғыда өз ақылына салып өлтіріп ала: жаз-</w:t>
        <w:br/>
        <w:t>даған соң, Дауылға жөн сілтеуді қойған. Анық ұққаны --</w:t>
        <w:br/>
        <w:t>Шағадам -- Красноводск.</w:t>
        <w:br/>
        <w:t>131</w:t>
        <w:br/>
        <w:t>теріп алған шөп ит тигендей рәсуа “болды: маялардың</w:t>
        <w:br/>
        <w:t>табаны алынбады, ал шабындық пен қора арасында түсіп</w:t>
        <w:br/>
        <w:t>қалған шөмеле, ауып қалған пішен аткөпір. Қирап бүлінген</w:t>
        <w:br/>
        <w:t>арба, сүйреткі, шүйдесі айырылған қамыт, қасы жарылған</w:t>
        <w:br/>
        <w:t>ершік, ауыздығы жырылған жүген бас ие табылмай жер-</w:t>
      </w:r>
    </w:p>
    <w:p>
      <w:r>
        <w:t>жерде шашылып жатыр. Ауыл маңында шоқаңдаған мертік</w:t>
        <w:br/>
        <w:t>аттардың да қарасы көбейіп кетті. Алғашында шырылдап</w:t>
        <w:br/>
        <w:t>күйіп-піскен Абзал ендігі тірліктің сиық-ажары осы бола-</w:t>
        <w:br/>
        <w:t>тынын ұғып лажсыз іштен тынды.</w:t>
        <w:br/>
        <w:t>Айғайы көп те, тынымы аз қиқым шаруаның басын</w:t>
        <w:br/>
        <w:t>құрай алмай ері мойнына кетіп жүргенде, берісі «Қызыл.</w:t>
        <w:br/>
        <w:t>балықшы», әрісі аудан өмірін алып ожаудай ақ көбігін</w:t>
        <w:br/>
        <w:t>шығарып сапырған тосын науқан басталды.</w:t>
        <w:br/>
        <w:t>Шұғыл шақырылған шаруашылық жетекшілерінің</w:t>
        <w:br/>
        <w:t>мәжілісінде аудан басшысы майдандағы ауыр жағдайға:</w:t>
        <w:br/>
        <w:t>Ухраина, Белоруссия егіс далаларының орылмай жау</w:t>
        <w:br/>
        <w:t>қолында қалуына байланысты елдің азық-түлік тапшылы-</w:t>
        <w:br/>
        <w:t>ғына ұшырау қаупі барын ескерткен жоғарының нұсқауы-</w:t>
        <w:br/>
        <w:t>мен таныстырып, осыған орай ауданның жарамды жерін</w:t>
        <w:br/>
        <w:t>түгелдей көктемгі егіске әзірлеу туралы бюро шешімін</w:t>
        <w:br/>
        <w:t>колхоз басшыларының құлағына жеткізді. Науқан беті</w:t>
        <w:br/>
        <w:t>қатты көрінді -- одан ой-қырдағы бірде-бір шаруашылық</w:t>
        <w:br/>
        <w:t>тыс қалмады, тізім ішінде егіншілік иісі мұрнына бармай-</w:t>
        <w:br/>
        <w:t>тын, егін салуға жарамды тоқымдай жері жоқ, қалың</w:t>
        <w:br/>
        <w:t>судың ортасында «шықпа жаным, шықпалап» шаққа жан</w:t>
        <w:br/>
        <w:t>сақтап отырған «Қызыл балықшы» да аталды.</w:t>
        <w:br/>
        <w:t>-- Ауаткомның жер-су бөлімінен көктемге дейін игері-</w:t>
        <w:br/>
        <w:t>летін жер жағдайын біліңдер. Анықтайтын мәселе болса,</w:t>
        <w:br/>
        <w:t>ауатком председателіне, не менің өзіме жолығыңдар. Ал</w:t>
        <w:br/>
        <w:t>бас алып қашу, жағдай айту... болмасын! Қазірден ескер-</w:t>
        <w:br/>
        <w:t>тем: ондай қиқаң-сиқаңға жол берілмейді. Қатты жаза</w:t>
        <w:br/>
        <w:t>алып қалсаңдар, кейін өкпелемеңдер.</w:t>
        <w:br/>
        <w:t>Шекесінен айырып тараған қысқа шашына ақ кіре</w:t>
        <w:br/>
        <w:t>бастаған, барлық қаһары көзінде, үзіп-үзіп шолақ сөйлей-</w:t>
        <w:br/>
        <w:t>тін, сылым еті жоқ, қапсағай қайың қара жігіт --аупарт-</w:t>
        <w:br/>
        <w:t>ком хатшысы әңгіме аяғын келте қайырды да, басқарма-</w:t>
        <w:br/>
        <w:t>ларды таратып жіберді.</w:t>
        <w:br/>
        <w:t>Абзал әрі ойлап, бері ойлап тулақтай аралдан егістікке</w:t>
        <w:br/>
        <w:t>ыңғайлы жердің орайын таппады. «Көктем дейді, көктемде</w:t>
        <w:br/>
        <w:t>Қызыл тобеден басқа ине шаншым жер қалмайды? Бұлар,</w:t>
        <w:br/>
        <w:t>немене, егінді төбе басына екпек пе?</w:t>
        <w:br/>
        <w:t>Қаратас ауылы мекен еткен Қызыл төбе мен мал қыс-</w:t>
        <w:br/>
        <w:t>тағы жайғасқан Күңгірт төбе терістіктен бір-біріне тас-</w:t>
        <w:br/>
        <w:t>падай итжон арқылы жалғасып жататын Да, ал сол екі</w:t>
        <w:br/>
        <w:t>төбе аралығындағы кең қолтық жаз шабындық, қыс тебіндік</w:t>
        <w:br/>
        <w:t>Із4</w:t>
        <w:br/>
        <w:t>жжоғары-төмен түскен. Содан кейін басқа амалы. таусыл-</w:t>
        <w:br/>
        <w:t>ғанын.. ұғып, сарқырамаға қойып кеткен. . Жағалаудың</w:t>
        <w:br/>
        <w:t>жаңа қатқан қырғыштай мұзында екі ойлы «боп. біршама</w:t>
        <w:br/>
        <w:t>жкідіргені, сосын тартыншақтап амалсыз суға түскені аяндап</w:t>
        <w:br/>
        <w:t>жатыр.</w:t>
        <w:br/>
        <w:t>Әлім соңынан жар астына түсіп, ІШ ОМНБЕЕгЕ жүрді</w:t>
        <w:br/>
        <w:t>де, жоғары өрледі:</w:t>
        <w:br/>
        <w:t>-- О, малғұн, мынаның қулығын қарай көр!і-- Дауыл-</w:t>
        <w:br/>
        <w:t>дың су кешіп барып құрлыққа қайта шыққан ізіне жолыққан</w:t>
        <w:br/>
        <w:t>Әлім жерден жеті қоян тапқандай қуанып, серіктеріне</w:t>
      </w:r>
    </w:p>
    <w:p>
      <w:r>
        <w:t>қолын бұлғады.-- Бері келіңдер! "Көріп тұрсыңдар ма!</w:t>
        <w:br/>
        <w:t>Өзенге қойып кеткен болған да, мына арадан келіп қайта</w:t>
        <w:br/>
        <w:t>шыққан. Бізді суға тоғытнақ та, өзі құрғақ боп қала бермек.</w:t>
        <w:br/>
        <w:t>Ә-ә, ниетің енді түсінікті.-- Әлім жан-жағына алақ-жұлақ</w:t>
        <w:br/>
        <w:t>етіп, серіктеріне тез-тез міндет бөлді. Бандиттің мұзды</w:t>
        <w:br/>
        <w:t>суға түспек ойы жоқ. Бізді үстінен асырып жіберіп, не</w:t>
        <w:br/>
        <w:t>кері жалтармақ, не өткел іздеп сайдың басын айналмақ.</w:t>
        <w:br/>
        <w:t>Босақ, сен қасыңа бір жігіт алып қопа шетін шол. Кері</w:t>
        <w:br/>
        <w:t>оралған із болса, бірден хабарла. Ал, Жантас, сен жар</w:t>
        <w:br/>
        <w:t>бойымен жоғары өрле. Әлжан, қасыңа бір жігіт ал да төмен</w:t>
        <w:br/>
        <w:t>құла. Көрсеңдер, сұрау жоқ, ескертпей атыңдар.</w:t>
        <w:br/>
        <w:t>Әлжан серігімен «Қабан сайды» жағалап төмен құлди-</w:t>
        <w:br/>
        <w:t>лады. Оның ойынша, есті жігіт болса Дауыл бергі бетте</w:t>
        <w:br/>
        <w:t>қалмайды. Ол өзіне қанша қиын болса, қуғыншысына да</w:t>
        <w:br/>
        <w:t>сонша бейнетті құрлығынан мұзы көп, ұры соқпақ, сай-</w:t>
        <w:br/>
        <w:t>саласы мол арғы беттің жықпылына қол артуға тырысып</w:t>
        <w:br/>
        <w:t>бағады. Оның жөнін қалай табады: тәуекелге бел буып</w:t>
        <w:br/>
        <w:t>мұзды судан малтып өте ме, әлде сайдың басын орағытуға</w:t>
        <w:br/>
        <w:t>тырыса ма -- ол арасы күңгірт.</w:t>
        <w:br/>
        <w:t>Жол бойы еш нәрсеге көз тоқтатпаған Әлжан тентек</w:t>
        <w:br/>
        <w:t>сайдың өткеліне таяғанда тықырши бастады. Назарына</w:t>
        <w:br/>
        <w:t>анадайдан-ақ сең арасындағы бір құшақ қамыс шалынды.</w:t>
        <w:br/>
        <w:t>Жаңа ғана :-ығып келгені анық. Мұзға ұстаспай толқынға</w:t>
        <w:br/>
        <w:t>шайылып жатыр. Әлжан таяп келгенде оның сал екенін бай--</w:t>
        <w:br/>
        <w:t>қады. Бау қамыстың шашағы мен сағағында қатты батқан</w:t>
        <w:br/>
        <w:t>арқан ізі сайрап жатыр. Демек, ойлағанындай-ақ, Дауыл</w:t>
        <w:br/>
        <w:t>бергі бетте қалмай, теңіздің қалың қорысына қарай асқан.</w:t>
        <w:br/>
        <w:t>(«Қабан сайдан» салмен өткен. Салмен өткенін қуғыншы-</w:t>
        <w:br/>
        <w:t>ларға білгізбеу үшін, арқан-жіптерін қиып ағызып жібер-</w:t>
        <w:br/>
        <w:t>ген. Қазір ол өзен-сулы жерде аяқ аттаған сайын кездесе-</w:t>
        <w:br/>
        <w:t>тін ығынды бөгде қамыстай шашылып жатыр. Ізінде қуғын-</w:t>
        <w:br/>
        <w:t>шы бар апақ-сапақта Дауылдың сал дайындауға мұршасы</w:t>
        <w:br/>
        <w:t>келгеніне Әлжанның таңы бар еді, қамыстың көне қамыс</w:t>
        <w:br/>
        <w:t>екенін. байқағанда бәріне түсіне қойды. Демек, ол кемесін</w:t>
        <w:br/>
        <w:t>125</w:t>
        <w:br/>
        <w:t>-- Әлгі Меруерті құрмағыр сұранып жүр еді.- Әдемі</w:t>
        <w:br/>
        <w:t>күйеуіне жалтақтай қарады.</w:t>
        <w:br/>
        <w:t>-- Жоқ,-- деп Абзал кесіп тастады.-- Болмайды. Өт-</w:t>
        <w:br/>
        <w:t>кенде теңізге шық деп барғанымда бір шылапшын қанды.</w:t>
        <w:br/>
        <w:t>алдыма тартқан. Ауру адамды балаға қоспайды. Заң</w:t>
        <w:br/>
        <w:t>солай. Кеше де, бүгін де бөгет басында болмапты. Айт,</w:t>
        <w:br/>
        <w:t>обалы өзіне -- майданның қара жұмысына кісі сұрап</w:t>
        <w:br/>
        <w:t>жатыр -- тізем де берем.</w:t>
        <w:br/>
        <w:t>Папа-ау, Меруерт апай ондай жұмысқа жарамай-</w:t>
        <w:br/>
        <w:t>ды ғой,-деп көрші бөлмеде сабағын жасап отырған</w:t>
        <w:br/>
        <w:t>Ырыс ара түсті.</w:t>
        <w:br/>
        <w:t>-- Ондай жұмысқа жарамайтын болса, ауданмен сөй-</w:t>
        <w:br/>
        <w:t>лессін. Парторгтың орны бос. Мүмкін, сол жұмыс ыңғайы-</w:t>
        <w:br/>
        <w:t>на келер.</w:t>
        <w:br/>
        <w:t>-- Ту, папа-ай, қыңыр сөйлейтін болыпсыз ғой.</w:t>
        <w:br/>
        <w:t>-- Е, қыңыр сөйлемегенде енді..Меруерт, Меруерт деп</w:t>
      </w:r>
    </w:p>
    <w:p>
      <w:r>
        <w:t>жандарық шығып барады ғой. Ондай кербез қатынға бөлін-</w:t>
        <w:br/>
        <w:t>ген штатым жоқ менің.</w:t>
        <w:br/>
        <w:t>-- Ендеше, мектепке алам. Мұстахия қара жұмыс істе-</w:t>
        <w:br/>
        <w:t>гендерге азық-түлік береді екен, сонда жібер деп сұранып</w:t>
        <w:br/>
        <w:t>жүр. ; :</w:t>
        <w:br/>
        <w:t>-- Мұстахияңнды өзің біл, ал менің -колхозшымда</w:t>
        <w:br/>
        <w:t>жұмысың болмасын. И</w:t>
        <w:br/>
        <w:t>Абзал түзде биязы болғанымен, үйде қатал.. Онысының</w:t>
        <w:br/>
        <w:t>себебін өзі ойлаған да, сырт көзге шетін көрінетін оғаш-.</w:t>
        <w:br/>
        <w:t>тығын аңғарған да емес. Жаңаны жатырқамай, ескіні де:</w:t>
        <w:br/>
        <w:t>талақ етпей, осы шаңырақ астында баяғыдан қалыптасып,.</w:t>
        <w:br/>
        <w:t>сәбиінен қанына сіңген дағдымен өмір кешіп келеді. Әйел</w:t>
        <w:br/>
        <w:t>сабау, балаға сөйлеу -- ата дәстүрінде болмаған нәрсе,</w:t>
        <w:br/>
        <w:t>бірақ соның бәрін қабақ ызғарымен үйлестіріп отыру</w:t>
        <w:br/>
        <w:t>әдеті, Ол «әкені -- әке», «әйелді -- әйел», «баланы -- бала»</w:t>
        <w:br/>
        <w:t>деп бабаларынша қарапайым түсінетін де, бұлардың-ара-</w:t>
        <w:br/>
        <w:t>сындағы қастерлі сызықты өзі де аттамады, өзгеге де.</w:t>
        <w:br/>
        <w:t>аттатпады. Ол жойылса, әйелде әйелдік қасиет, балада</w:t>
        <w:br/>
        <w:t>балалық құлық қалмайды деп түйді. Бірақ осы бір қызы</w:t>
        <w:br/>
        <w:t>шолжаңдау болып өсті. Әкесіне тіктеп келмесе де, бір-</w:t>
        <w:br/>
        <w:t>де әзілдеп, бірде өкпе-наз жөнімен! (ойын айта алатын -сол</w:t>
        <w:br/>
        <w:t>ғана.</w:t>
        <w:br/>
        <w:t>Ал Әдеміге еркектің осылай тізгін бермейтін қатал.</w:t>
        <w:br/>
        <w:t>болуы заңды көрінетін де, оның ыңғайын балалары да</w:t>
        <w:br/>
        <w:t>теріске шығарған емес. Қазір Меруерт қамын ойлап отыр-</w:t>
        <w:br/>
        <w:t>ғанмен, ерінің қабағын танып қайыра қолқа айтпады.</w:t>
        <w:br/>
        <w:t>7152</w:t>
        <w:br/>
        <w:t>әлек болып едіңіз, енді орнымда қалдыра алмай әлекпі-</w:t>
        <w:br/>
        <w:t>сіз. :</w:t>
        <w:br/>
        <w:t>Хатшы кекесін мырс етіп, басын шайқады.</w:t>
        <w:br/>
        <w:t>-- Жұмысқа келгенде, осылай сайрасаңыз ғой.</w:t>
        <w:br/>
        <w:t>-- Халімізше сайраймыз. Барымыз осы болса, жарыл</w:t>
        <w:br/>
        <w:t>дейсіз бе! )</w:t>
        <w:br/>
        <w:t>-- Жолдас Таңатаров,-- деді хатшы столды саусағымен</w:t>
        <w:br/>
        <w:t>зілдене тоқылдатып,-- жасырмайын: басқа уақыт болса --</w:t>
        <w:br/>
        <w:t>мен сіздей басқарманы бір күн де ұстамаймын. Бір күн</w:t>
        <w:br/>
        <w:t>де! Оның шет-жағасын көрдіңіз. Ал сіз қырсық болсаңыз,</w:t>
        <w:br/>
        <w:t>мен сізден де өткен қырсықпын. Мен сізге желкелеп тұрып</w:t>
        <w:br/>
        <w:t>жұмыс істетем, істемейді екенсіз:-- айтқаным-айтқан: түр-</w:t>
        <w:br/>
        <w:t>меде шірітем. Екінің бірі.</w:t>
        <w:br/>
        <w:t>-- Мен үкімет жұмысынан .бас “тартып тұрғам жоқ.</w:t>
        <w:br/>
        <w:t>Басқармалығыңнан бас тартып тұрмын.</w:t>
        <w:br/>
        <w:t>--. істейсің! Істетем!</w:t>
        <w:br/>
        <w:t>Ішке асыға басып кірген Дәуіт Столдың жанында теп-</w:t>
        <w:br/>
        <w:t>сініп тұрған Мақпоз бен Абзалды көріп сасып. қалды.</w:t>
        <w:br/>
        <w:t>Хатшы райын жылытып орнына жайғасқан соң, ол да</w:t>
        <w:br/>
        <w:t>Абзалға таңырқай қарап креслоның шетіне құйрығын</w:t>
      </w:r>
    </w:p>
    <w:p>
      <w:r>
        <w:t>қойды.</w:t>
        <w:br/>
        <w:t>Хатшы шалбар-шалбар ақ. сары беті мойнына дейін</w:t>
        <w:br/>
        <w:t>қызарып, стол жанында түйіліп тұрған Абзалды нұсқап;</w:t>
        <w:br/>
        <w:t>-- Мынауыңыз тұрған бойы шатақ қой,- Деді күліп:</w:t>
        <w:br/>
        <w:t>-- Тағы не бүлдірді?</w:t>
        <w:br/>
        <w:t>Бүлдіргені сол: жұмыстан бас тартады, бйсканма</w:t>
        <w:br/>
        <w:t>болмаймын: дейді. Не істейміз бұған?</w:t>
        <w:br/>
        <w:t>-- Таңатаров жолдас, “мұныңыз не?- деп ауатком</w:t>
        <w:br/>
        <w:t>председателі дүрсе қоя берді.-- Басқарма болмаймыныңыз</w:t>
        <w:br/>
        <w:t>қалай? .-</w:t>
        <w:br/>
        <w:t>-- Хатшыдан сұраңыз. Себебін сол кісі біледі.-- Дәуіт</w:t>
        <w:br/>
        <w:t>бетіне қарай алмаған Абзал хатшы: жаққа басын сілтеп,</w:t>
        <w:br/>
        <w:t>міңгір етті.</w:t>
        <w:br/>
        <w:t>-- Әлгі бөгет қырсығы ма?-- деп Дәуіт. хатшыға бұрыл-</w:t>
        <w:br/>
        <w:t>ды. Хатшы. басың изеді де:</w:t>
        <w:br/>
        <w:t>-- Жолдас. Таңатаров,- деді салмақпен,-- сіз: он</w:t>
        <w:br/>
        <w:t>жерден, жүз. жерден дәлел айтыңыз, ал сіз дәлел айта</w:t>
        <w:br/>
        <w:t>білмейсіз!. Қайталап айтам -- біл-мей-сіз! Дәлелің болса --</w:t>
        <w:br/>
        <w:t>нақты, бұлтартпайтын дәлел айт, ол жоқ болса, сыпайылап</w:t>
        <w:br/>
        <w:t>айтқанда, “құйрықты қысқан -абзал.--:Хатшы қатуланып</w:t>
        <w:br/>
        <w:t>столды жұдырықпен нұқып. қалды.--- Ал бөгет болады! Оған</w:t>
        <w:br/>
        <w:t>дәлел айтып сөзіңізді шығындамаңыз. Түсінікті ме? Солай!</w:t>
        <w:br/>
        <w:t>Қазір барыңыз. .Былқ-сылқты қойып жұмыс жайын ой-</w:t>
        <w:br/>
        <w:t>лаңыз. Басқарма. боласыз ба, .жоқ па --оны сіз емес,</w:t>
        <w:br/>
        <w:t>шешетін біз. Осыны. есіңізге мықтап сақтаңыз.-- Хатшы</w:t>
        <w:br/>
        <w:t>140</w:t>
        <w:br/>
        <w:t>-- Қайнаға, не. “істейміз?- деп айғайлады. Баршын.</w:t>
        <w:br/>
        <w:t>-- Құдайдың қырсығыйа не істеуші “едің! Қашыр! ке-</w:t>
        <w:br/>
        <w:t>меңді, қашыр!-- деп баж-баж етті Жәпек.</w:t>
        <w:br/>
        <w:t>Баршындардың кейінгі жағында да төрт-бес кеме бар</w:t>
        <w:br/>
        <w:t>еді. Ұзаңқырап қыдырып кеткен адамдар жүгіріп. өтіп</w:t>
        <w:br/>
        <w:t>жатты; Олардың арасында Бөбек көзге түспеген соң, әлгі-</w:t>
        <w:br/>
        <w:t>ден бері оны бір бүйірімен жақтап тұрған Баршын енді</w:t>
        <w:br/>
        <w:t>елеңдей бастады.</w:t>
        <w:br/>
        <w:t>2... Әлгі сорлы қайда жүр? Қайда кетіп "еді?</w:t>
        <w:br/>
        <w:t>“ Баршын естілердей ғып: айтқанмен, құмырсқадай :</w:t>
        <w:br/>
        <w:t>рг; іліккенді ішке тасып жүрген Жібек жауап, “қат-</w:t>
        <w:br/>
        <w:t>пады.</w:t>
        <w:br/>
        <w:t>--. Бөбек қайда деймін “мен саған?-- деп ақырды</w:t>
        <w:br/>
        <w:t>Баршын.” ! “</w:t>
        <w:br/>
        <w:t>-- Жер жұтты деймісің; ойнасына кетті-дағы.</w:t>
        <w:br/>
        <w:t>Баршын Жібектің қырылдақ даусын естіген жоқ, қол</w:t>
        <w:br/>
        <w:t>сілтеген бағытынан кейіндегі кемелердің бірінде “ екенін:</w:t>
        <w:br/>
        <w:t>ұқты. І )</w:t>
      </w:r>
    </w:p>
    <w:p>
      <w:r>
        <w:t>Бөбектің Мұқтасқа кеткені рас еді. : ЕЕ</w:t>
        <w:br/>
        <w:t>Балық қабылдайтын кемелер өзге жұртқа қосылмай</w:t>
        <w:br/>
        <w:t>өз алдына бөлек керуен боп. тұрған. Олар қабылдау: пункті</w:t>
        <w:br/>
        <w:t>ғана емес, қасымша дүкен міндетін де атқаратын; Мұқтас</w:t>
        <w:br/>
        <w:t>өтпеген артық-ауыс заттарын сатуды сылтауратып, ал ішкі</w:t>
        <w:br/>
        <w:t>есебінде ашынасымен жолығуды көздеп түс кезінде «Қызыл</w:t>
        <w:br/>
        <w:t>балықшы» керуеніне кеп қосылған, Теңізшілер әй-сәтте</w:t>
        <w:br/>
        <w:t>дүкендегіні көтеріп әкетті. Жұрт “аяғы басыла дүкенге</w:t>
        <w:br/>
        <w:t>Бөбек те келді. Құз түсіп, су шымырлағаннан бері Мұқтас</w:t>
        <w:br/>
        <w:t>түнделетіп айдын малтып:келетін әдетінен айныған. Бөбек:</w:t>
        <w:br/>
        <w:t>кездескенде «құнанның айғырлығы күзге дейін»-деп қағы-</w:t>
        <w:br/>
        <w:t>“тып қалатын. Соңғы бір ай ішінде асығыстау бірер “рет</w:t>
        <w:br/>
        <w:t>жолыққандары болмаса, ындындары құрып, тек көзбен.</w:t>
        <w:br/>
        <w:t>ішісіп-жесіп жүрген-ді. Базаршы” ел “кетісімен. “Мұқтас</w:t>
        <w:br/>
        <w:t>сәре жанында әр нәрсені шұқылап тұрған Бөбекке ентіге</w:t>
        <w:br/>
        <w:t>бас салып еді, дүкенге таяған аяқ тықырын естіп қоя</w:t>
        <w:br/>
        <w:t>берді. :</w:t>
        <w:br/>
        <w:t>-- Мынауыңның бәсі қанша?-- деп саудаға айналған</w:t>
        <w:br/>
        <w:t>болды көйлегінің омырауын шаққа жөндеп үлгерген Бөбек.</w:t>
        <w:br/>
        <w:t>-- Кез келгенді шұқылай берме, келіншек,-- деді</w:t>
        <w:br/>
        <w:t>Мұқтас та сыртқа көз қылып.-- Қалғаны сол. балар Болейнң</w:t>
        <w:br/>
        <w:t>кәтеріп түгел ал..</w:t>
        <w:br/>
        <w:t>Мұқтас келушілердің шаруаларын тез жайлай, оңаша</w:t>
        <w:br/>
        <w:t>қалуды қанша көздесе де, ел аяғы басылмады. Бірді-екілеп</w:t>
        <w:br/>
        <w:t>тамшылап келе берді; Ал тал түсте қарайған халық көзінше,</w:t>
        <w:br/>
        <w:t>дүкен есігін жауып алып, келіншекпен оңаша қалуға -қай-</w:t>
        <w:br/>
        <w:t>мықты, Оның үстіне келіншектің де ыңғай берер түрі жоқ.”</w:t>
        <w:br/>
        <w:t>157</w:t>
        <w:br/>
        <w:t>адамдардан жұқалап сыр тартып көріп еді, ондай шатақ-</w:t>
        <w:br/>
        <w:t>тары болмай шықты, ;</w:t>
        <w:br/>
        <w:t>Абзал бұтып-шатып сөзін аяқтады. Бетіне не оң, не теріс</w:t>
        <w:br/>
        <w:t>жылт шықпай сазарып отырған хатшы:</w:t>
        <w:br/>
        <w:t>-- Таңатаров жолдас, осы сіз не айтпақсыз?-- деді</w:t>
        <w:br/>
        <w:t>қалыбын өзгертпестен,</w:t>
        <w:br/>
        <w:t>Абзал сасқалақтап-алдындағы қағаздарды сапырыстыра</w:t>
        <w:br/>
        <w:t>бастады...</w:t>
        <w:br/>
        <w:t>--- Не айтқаны қалай? Айтарымды айттым.</w:t>
        <w:br/>
        <w:t>-- Барыңыз,-- деді хатшы иегімен есікті нұсқап.--</w:t>
        <w:br/>
        <w:t>Вкіншіде, маған келгенде не айтатыныңызды ойлап келі-</w:t>
        <w:br/>
        <w:t>ңіз. Ойыңызға. сенбесеңіз -- жазып келіңіз. Барыңыз.</w:t>
        <w:br/>
        <w:t>Абзал шашылған қағаздарын асыға жинап, стол жаны-</w:t>
        <w:br/>
        <w:t>нан шыға берді де, әлдене есіне түскендей тоқтай қалды.</w:t>
        <w:br/>
        <w:t>Әуелі бөгет жобасы тігілген папканы стол үстіне ыждағат-</w:t>
        <w:br/>
        <w:t>тап қойып, хатшыға қарай ысырды, содан кейін барып</w:t>
        <w:br/>
        <w:t>басын көтерді.</w:t>
        <w:br/>
        <w:t>-- Жолдас хатшы,-- деді ол көздері жыпылықтап,-</w:t>
      </w:r>
    </w:p>
    <w:p>
      <w:r>
        <w:t>мен енді сіздің алдыңызға келмей-ақ қояйын. Мынау дүкі-.</w:t>
        <w:br/>
        <w:t>метіңіз. Колхоздың іс-қағазын қабылдап алатын адам</w:t>
        <w:br/>
        <w:t>жібере қойыңыз.</w:t>
        <w:br/>
        <w:t>Мақпоз табан астында не дерін білмей ауызын ашып</w:t>
        <w:br/>
        <w:t>қалды. Жасы үлкен адамды қатты ренжітіп алғанын сезді.</w:t>
        <w:br/>
        <w:t>Бірақ оған. өкінген жоқ, іздену-қуыну, ағайын-туыстық</w:t>
        <w:br/>
        <w:t>арқасында басқармалық мансап жалынан айырылмай</w:t>
        <w:br/>
        <w:t>жүрген біреу санайтын момын адамның мәрт мінезіне</w:t>
        <w:br/>
        <w:t>қайран қалды. Әйткенмен, ол айын сыртына шығармай, өз</w:t>
        <w:br/>
        <w:t>қалауын өткізетін Мінезін бұл арада да ұмытқан жоқ.</w:t>
        <w:br/>
        <w:t>-- Айтылды ғой сізге. Барыңыз!-- деді: ол сұстанып,</w:t>
        <w:br/>
        <w:t>Жоқ, сіздің алдыңызға қайтып келуге ықыласым</w:t>
        <w:br/>
        <w:t>жоқ. Қазір шешіңіз!-- деді “Абзал бетпақтанып. ;</w:t>
        <w:br/>
        <w:t>-- Немене, басқармалықтан бас тартып тұрсыз ба?</w:t>
        <w:br/>
        <w:t>-- Иә.</w:t>
        <w:br/>
        <w:t>-- Салыңыз онда столға партбилетті.. е</w:t>
        <w:br/>
        <w:t>-- Партбилетті сіз берген жоқсыз, сіз ала алмайсыз.</w:t>
        <w:br/>
        <w:t>Ал басқармалығыңды ал.</w:t>
        <w:br/>
        <w:t>--. Қарай гөр мұны! Батырлығыңды көрейін қазір</w:t>
        <w:br/>
        <w:t>мен сеніңі- Хатшы қолы қоңырауға ұмтылды. Көмекші,</w:t>
        <w:br/>
        <w:t>сұп-сұр келіншек жұтынып жетіп келді. Хатшы сәл ой-</w:t>
        <w:br/>
        <w:t>ланып барып:- Дәуіт Жанболатовичті шақыршы,- деді.</w:t>
        <w:br/>
        <w:t>Көмекші келіншек шығып кеткен соң, хатшы қайтадан</w:t>
        <w:br/>
        <w:t>қаһарына мінді: ) ) )</w:t>
        <w:br/>
        <w:t>-- Жолдас Таңатаров, соғыс кезінде қыр көрсету -</w:t>
        <w:br/>
        <w:t>саб-ботаж дегеннің не екенін білесіз бе? ; ;</w:t>
        <w:br/>
        <w:t>т- Немене; осыдан екі-үш “ай бұрын түсіре алмай.</w:t>
        <w:br/>
        <w:t>139:</w:t>
        <w:br/>
        <w:t>жағдайда; өзі тың жер болса, қанша урфажай “беретінін</w:t>
        <w:br/>
        <w:t>білесіз бе? 2 )</w:t>
        <w:br/>
        <w:t>Абзал оның сөзіне ақырына дейін: құлақ қоймай:</w:t>
        <w:br/>
        <w:t>-- Ал енді осыған.қанша адам қолы, қанша ат-көлік,</w:t>
        <w:br/>
        <w:t>қанша күлдір арба, сосын қанша уақыт керек?-- деп бөліп</w:t>
        <w:br/>
        <w:t>жіберді. ;</w:t>
        <w:br/>
        <w:t>Виктор таңдайын қағып басын шайқады.</w:t>
        <w:br/>
        <w:t>-- Алдын ала айту қиын. Жұмыс басталған соң, бел-</w:t>
        <w:br/>
        <w:t>гілі болады.</w:t>
        <w:br/>
        <w:t>-- А-а, бала, май жеместі тапқан екенсің, ол кезде</w:t>
        <w:br/>
        <w:t>оқымаған мен де айта алам. Мықты болсаң сен қазір айт?</w:t>
        <w:br/>
        <w:t>Жұмыс басталмай тұрып айт?</w:t>
        <w:br/>
        <w:t>-- Ну, ақсақал! Ол үшін аспап керек. Ол бізде жоқ.</w:t>
        <w:br/>
        <w:t>Әзірше көз жоба ғана.</w:t>
      </w:r>
    </w:p>
    <w:p>
      <w:r>
        <w:t>Абзал түбі көрініп қалған әңгіме үшін одан әрі сауда-</w:t>
        <w:br/>
        <w:t>ласпай, ә дегеннен бет жыртысумен басталған, әлі талай</w:t>
        <w:br/>
        <w:t>ұрыс-сәгістен құлағы жауыр, көңілі жарым болатын, өзі</w:t>
        <w:br/>
        <w:t>мән-жайына аса қанық емес мазаң шаруаның еркінен</w:t>
        <w:br/>
        <w:t>тыс басталғалы тұрғанын ойлап жол бойы үнсіз отырды.</w:t>
        <w:br/>
        <w:t>Ертеңіне Абзал, Емельянов, ел аузында «Айналайын</w:t>
        <w:br/>
        <w:t>Қарағым» аталатын қоймашы Өтеш үшеуі болашақ егін-</w:t>
        <w:br/>
        <w:t>жайдың орнын кәріп, бөгет ізін шолды. Абзал мен Емелья-</w:t>
        <w:br/>
        <w:t>нов бірде түсінісіп, бірде таласып қалып келе жатты. Бас-</w:t>
        <w:br/>
        <w:t>қарма бөгет құрылысына қарсы титтей дәлелді түйедей</w:t>
        <w:br/>
        <w:t>қылып қара аспанды суға алдырып келеді. Ағроном дәйекті</w:t>
        <w:br/>
        <w:t>сөзге дау таба алмай ара-тұра тайғақтап қалғанымен,</w:t>
        <w:br/>
        <w:t>табан ізінен жаңылмады. Көп жағдайда басқармамен</w:t>
        <w:br/>
        <w:t>ымыраға келгенмен, бөгет мәселесінде тістей қатып алды.</w:t>
        <w:br/>
        <w:t>«Айналайын Қарағым» әл екеуінің дауына араласқан</w:t>
        <w:br/>
        <w:t>жоқ. Топшысы тайған майып қолы жанбасында былғаңдап,</w:t>
        <w:br/>
        <w:t>өлі судай бетінде жылты жоқ кішкентай көзіне түсіре</w:t>
        <w:br/>
        <w:t>киген кепесінің мыжырайған күнқағары астынан айналаға</w:t>
        <w:br/>
        <w:t>немқұрай қарап, айғайы бітпеген екеуге амалсыз ілесіп</w:t>
        <w:br/>
        <w:t>келе жатты. Басқарма мен агроном пәтуа табысады да,</w:t>
        <w:br/>
        <w:t>қайта таласады, таласады да, пәтуа табады. Екі төбе ара-</w:t>
        <w:br/>
        <w:t>сында серттері бірнеше рет бұзылып, бірнеше рет қайта</w:t>
        <w:br/>
        <w:t>беркіді Ақырғы тоқтам мынау болды: бір метрлік</w:t>
        <w:br/>
        <w:t>бөгет деген сөз емес, бөгетті барынша биік төгу керек, ал</w:t>
        <w:br/>
        <w:t>оған сырттан қолқабыс болмаса, «Қызыл балықшының»</w:t>
        <w:br/>
        <w:t>әз қуаты жетпейді. Осы жайды аудан басшыларының</w:t>
        <w:br/>
        <w:t>құлағына құйып, көзге шұқығандай ғып дәлелдеу керек.</w:t>
        <w:br/>
        <w:t>Құлақтарына құятын да, көзге шұқып дәлелдейтін де--</w:t>
        <w:br/>
        <w:t>агроном. Осы байлам болып, Күңгірттен Қаратасқа қайтып</w:t>
        <w:br/>
        <w:t>келе жатқанда, «Айналайын Қарағымның» аңдаусыз аузы-</w:t>
        <w:br/>
        <w:t>нан шығып кеткен жалғыз ауыз сөз уәде-сертті сабындай</w:t>
        <w:br/>
        <w:t>бұзды.</w:t>
        <w:br/>
        <w:t>М2</w:t>
        <w:br/>
        <w:t>- - Оу, жарқындарым, .қарап отырғандарың не? Күрек</w:t>
        <w:br/>
        <w:t>жоқ болса, біреуді жүгіртіп хабар бермейсіңдер ме? Ал</w:t>
        <w:br/>
        <w:t>іргең мынау -- сыңсыған тал. Белдеріңе балта қыстыра</w:t>
        <w:br/>
        <w:t>келіп, күректеріңді саптап алуға әлдерің келмей ме? Оу,</w:t>
        <w:br/>
        <w:t>жарқындарым, жұмыс істегілерің келмесе, айтың: майдан-</w:t>
        <w:br/>
        <w:t>ның қара жұмысына жиып жатқандардың. тізіміне қоса</w:t>
        <w:br/>
        <w:t>салайын. ) )</w:t>
        <w:br/>
        <w:t>-- Абзеке, бұларды алаламай түгел жазу керек сол</w:t>
        <w:br/>
        <w:t>тізімге. Әйтеуір, адам алатын болды ғой: тындырып жат-</w:t>
        <w:br/>
        <w:t>қандары шамалы, осыларды . алсын,-- деді үндемей жүр-</w:t>
        <w:br/>
        <w:t>генмен, үркітіп-қорқытуға епті «Айналайын Қарағым».</w:t>
        <w:br/>
        <w:t>«Есімізге келмепті», «құрысын, жер қатты, күрек шыда-</w:t>
        <w:br/>
        <w:t>ымайды» сияқты болымсыз сылтау айтып орындарынан</w:t>
        <w:br/>
        <w:t>жалқау көтерілген әйелдер мына бір ызғарлы хабардың</w:t>
        <w:br/>
        <w:t>салқыны құлақтарына жеткенде аяқтары ширап сала берді.</w:t>
        <w:br/>
        <w:t>Шашылған күректерді тызақтап жүріп әп-сәтте. жинап</w:t>
        <w:br/>
        <w:t>әкелді. Әсіресе, -үркек көз, шүйкедей ысқаяқ “келіншек</w:t>
        <w:br/>
        <w:t>қорыққаннан есі шықты.</w:t>
        <w:br/>
        <w:t>Абзал оның дертке шалдыққан төрт-бес- жасар ұлы</w:t>
        <w:br/>
        <w:t>барын білетін. Кешкісін балалар бақшасынан -қалжырап</w:t>
      </w:r>
    </w:p>
    <w:p>
      <w:r>
        <w:t>қайтатын әйелі Әдемінің шашын ағартқан сол .бала.</w:t>
        <w:br/>
        <w:t>--.Жарты жасымды кемітті, «ол түспегір.. Кешке</w:t>
        <w:br/>
        <w:t>дейін боздайды да отырады. Не жағы:талмайды.: Не алдан-</w:t>
        <w:br/>
        <w:t>байды. Шешесін көмекшілікке берші, құлағым тыншысын,--</w:t>
        <w:br/>
        <w:t>деп Әдемі талай жалынған. )</w:t>
        <w:br/>
        <w:t>Абзал “үй ішіне “жылауық баласы арқылы танымал</w:t>
        <w:br/>
        <w:t>болған келіншек құлап-сүрініп бір құшақ қып бар күректі</w:t>
        <w:br/>
        <w:t>жиып. әкелді. де,: тал шабу үшін. қоймашыдан .- балта</w:t>
        <w:br/>
        <w:t>сұрады..Балтаны ала салып, аяғы аяғына жұқпай іргедегі</w:t>
        <w:br/>
        <w:t>шоқ тоғайға жүгірді. Абзал ашу үстінде майданның қара</w:t>
        <w:br/>
        <w:t>жұмысын айтып бейшара келіншектің зәресін алғанына</w:t>
        <w:br/>
        <w:t>өкінді.</w:t>
        <w:br/>
        <w:t>Домаланған келіншек шай пісірім уақыт ішінде бір</w:t>
        <w:br/>
        <w:t>арқа тал шауып әкелді. «Айналайын Қарағым» саптаған</w:t>
        <w:br/>
        <w:t>күректерін әйелдердің қолына колхоз мүлкіне ұқыптылық</w:t>
        <w:br/>
        <w:t>туралы уағазын оқып, бұлдап өткізді. :</w:t>
        <w:br/>
        <w:t>-- Міне, бәрің қару-жарақтарың сақадай солдат сияқ-</w:t>
        <w:br/>
        <w:t>тысыңдар, Қарауға тек көз керек. Айналайын қарақтарым-</w:t>
        <w:br/>
        <w:t>ау, таңертеңнен бері осылай іетесендер ғой... -«құда да</w:t>
        <w:br/>
        <w:t>тыныш, құдағи да тыныш».</w:t>
        <w:br/>
        <w:t>-- Балта болды ма біз сорлыда,- деді артқы | жақтан</w:t>
        <w:br/>
        <w:t>біреу күмілжіп.</w:t>
        <w:br/>
        <w:t>-- Болмаса, енді болады.</w:t>
        <w:br/>
        <w:t>-- Әкелші енді сол балтаңды бұлдамай;,- деді. елдің</w:t>
        <w:br/>
        <w:t>149.</w:t>
        <w:br/>
        <w:t>тапқан, қарадан-қара ала қашып жардан ұшыпты. Аттың</w:t>
        <w:br/>
        <w:t>мертіккені де ештеңе емес, үлдірдің де бір есебі болар;</w:t>
        <w:br/>
        <w:t>топырақ жаншып өліп қала жаздаған айдаушы бейшараны</w:t>
        <w:br/>
        <w:t>айт. Жүрегі қозғалған ба -- есін жия алар вмес.</w:t>
        <w:br/>
        <w:t>Абзал мертік ат пен сынған арбаға көз салды. Ірің майы</w:t>
        <w:br/>
        <w:t>үстінде, маңдайында тілдей қасқасы бар күрең бесті төңке-</w:t>
        <w:br/>
        <w:t>рілген арбаның жанында бөксесін көтере алмай итше</w:t>
        <w:br/>
        <w:t>шоқиып отыр. Ершік бауырына ауын, мойнындағы қамыт</w:t>
        <w:br/>
        <w:t>айналып кеткен, құлақ бауда былғақтаған жарты жетек</w:t>
        <w:br/>
        <w:t>бейшараның -басын көтертпей тұр. Жануар үйреншікті</w:t>
        <w:br/>
        <w:t>тәрт тағанына тұрам деп көп әуреленген тәрізді: айналасын</w:t>
        <w:br/>
        <w:t>шошқа қазғандай талқандап. тастапты. Жұрт -назарын</w:t>
        <w:br/>
        <w:t>сезген мертік күрең көз жасы мөлтендей, жәрдем сұраған-</w:t>
        <w:br/>
        <w:t>дай аянышты оқыранды.</w:t>
        <w:br/>
        <w:t>Абзал сырт-айналып кетті. Осы кезде селкілдек арбаға</w:t>
        <w:br/>
        <w:t>көр-жерін тиеп басқармаға ілесіп жүрген «Айналайын</w:t>
        <w:br/>
        <w:t>Қарағым» да жетті. Абзал оған арбаны жөндеп, кешке</w:t>
        <w:br/>
        <w:t>мертік атты сойып жұмысшыларға таратуға тәртіп берді</w:t>
        <w:br/>
        <w:t>де, әйелдерге бұрылып:</w:t>
        <w:br/>
        <w:t>-- Жақсы, бір қате болған шығар. Енді сақ н болыңдар)</w:t>
        <w:br/>
        <w:t>шырақтарым,-- деді.</w:t>
        <w:br/>
        <w:t>Жаңағы айдаушы келіншек. байбаламы өз кінәсін</w:t>
        <w:br/>
        <w:t>жуып-шаюдың амалы ғана еді. Абзал қабағын танысымен,</w:t>
      </w:r>
    </w:p>
    <w:p>
      <w:r>
        <w:t>әп-әсем адам болып сала берді. )</w:t>
        <w:br/>
        <w:t>-- Кешіріңіз, аға. Жаным күйіп, ауызыма ие бола</w:t>
        <w:br/>
        <w:t>алмай: -қалдым. Ауыр жюожаныз;-- деді орамалымен көз</w:t>
        <w:br/>
        <w:t>"жасын сүрткілеп.</w:t>
        <w:br/>
        <w:t>Абзал күлді-бадам Әйелдің топырақтан тазарған жүзін</w:t>
        <w:br/>
        <w:t>енді ғана анықтап көрді: көзікің жылты мол, бет алды</w:t>
        <w:br/>
        <w:t>келісті, қаншырдай қатқан қара сұр келіншек екен. Бас-</w:t>
        <w:br/>
        <w:t>қарма оның ынжықтардың сойынан еместігін, теменшік-</w:t>
        <w:br/>
        <w:t>тегені кінәсін мойындағаны екенін түсінді. Келмей жатып</w:t>
        <w:br/>
        <w:t>қирап-бүліңген арбаға, бірер жылдан бері колхоз кәдесіне</w:t>
        <w:br/>
        <w:t>жарап жүрген күрең бестіге қарап іші қан жылап тұрса</w:t>
        <w:br/>
        <w:t>да, Абзал оған ұрыспады.</w:t>
        <w:br/>
        <w:t>-- Қалқам, байқас бол. Ат орны да, арба орны да толар.</w:t>
        <w:br/>
        <w:t>Өзің бірдемеге ұшырап қалсаң, міне, орны толмас сол</w:t>
        <w:br/>
        <w:t>болар,-- деді де бұрылып жүре берді.</w:t>
        <w:br/>
        <w:t>Жаңағы жерде ашуын ақылға жеңдіріп кеткен Абзал</w:t>
        <w:br/>
        <w:t>бөгеттің орта тұсындағы үшінші бриғадаға келгенде өз-</w:t>
        <w:br/>
        <w:t>өзіне ие бола алмай қалды. Жұрт жұмысты доғарып,</w:t>
        <w:br/>
        <w:t>ұйықтағаны ұйықтап, ұйықтамағаны бір-бірінің басын</w:t>
        <w:br/>
        <w:t>қарап көгалда қамсыз жайылып отыр. Тілге тиек сылтау -</w:t>
        <w:br/>
        <w:t>сабы бүтін бірде-бір күрек қалмапты. Оның қамын ойлар,</w:t>
        <w:br/>
        <w:t>жоқшы болар адамның түрі көрінбеді. Абзал күйіп кетті.</w:t>
        <w:br/>
        <w:t>148</w:t>
        <w:br/>
        <w:t>ауатком председателіне бұрылды.-- Емельянов жолдасты</w:t>
        <w:br/>
        <w:t>қосып бер. «Қызыл балықшының» игеретін жерін әлі де</w:t>
        <w:br/>
        <w:t>дұрыстап көрсін. Таңатаров жолдаспен ақылдасып ұсыныс</w:t>
        <w:br/>
        <w:t>дайындасын. Жұманың аяғында өзім барып тексерем.</w:t>
        <w:br/>
        <w:t>Дәуіт” өз бөлмесіне барған Соң, Абзалдан хатшы ара-</w:t>
        <w:br/>
        <w:t>ларында болған қақтығыстың мән-жайын егжей-тегжей:</w:t>
        <w:br/>
        <w:t>сұрап біліп, әуелі бұрқылдап ұрысын, сосын «әй, қожана-</w:t>
        <w:br/>
        <w:t>сырым-ай» деп көзінен жас аққаніна күлді. :</w:t>
        <w:br/>
        <w:t>- Абзал облыстық жер-су. бөлімінің өкілі, білегінің жүні</w:t>
        <w:br/>
        <w:t>бір қарыс, еңгезердей Емельяновты арбасына отырғызып</w:t>
        <w:br/>
        <w:t>Зуылға алып қайтты. Шілденің апшы қуырған аңтабынан</w:t>
        <w:br/>
        <w:t>айыққан аспан көк жібектей мөлдіреген, қоңыр самал</w:t>
        <w:br/>
        <w:t>араласып ауаның да тынысы жеңілдеген, шық түскеннен</w:t>
        <w:br/>
        <w:t>бері шөбі күйіп саркідір тартқан жердің де оты молайып,</w:t>
        <w:br/>
        <w:t>маса-шыбыннан арылған табиғаттың қайта түлеп қоңданып</w:t>
        <w:br/>
        <w:t>қалған шағы еді. Солқылдақ жеңіл арба жар бойын қуала-</w:t>
        <w:br/>
        <w:t>ған тастақ жолмен былқылдап келеді. Доңғалаққа ілескен</w:t>
        <w:br/>
        <w:t>болмашы "шаң ұзамай, жол жиегіне шәгіп жатыр. Жар</w:t>
        <w:br/>
        <w:t>астында ұялшақ қыздай қысыла жымиып, құс таңдай</w:t>
        <w:br/>
        <w:t>-қайраң жағалауларға сауырын сүйкеп керіле аққан Бозан</w:t>
        <w:br/>
        <w:t>суы. Емельянов отырған жағы төмен шөгіп, Абзал отырған</w:t>
        <w:br/>
        <w:t>жағы жоғары шошайып арба қисық жүріп келеді.</w:t>
        <w:br/>
        <w:t>-- Бектір шырақ, бөгет салу деген қалай өзі, қиын</w:t>
        <w:br/>
        <w:t>шаруа -ма?-- деп сұрады делбе ұстаған Абзал арбаға аяғы</w:t>
        <w:br/>
        <w:t>сыймай ебедейсіз отырған серігінен.</w:t>
        <w:br/>
        <w:t>Алғашқы таныстық, кәр-жер әңгіме таусылғаннан</w:t>
        <w:br/>
        <w:t>кейін: жолаушылар алдағы ұзақ жолдың ыңғайына бағып</w:t>
        <w:br/>
        <w:t>үнсіз қалған. Емельянов суы мол, жері шүйгін, орман-</w:t>
      </w:r>
    </w:p>
    <w:p>
      <w:r>
        <w:t>тоғайы сыңсыған түгін тартсаң майы шыққан жайлы қоныс,</w:t>
        <w:br/>
        <w:t>құт-береке ұйыған алқапты отыздағы жасына сай емес</w:t>
        <w:br/>
        <w:t>шаруакер есті көзбен шолып отырды да, ақыры кепеші</w:t>
        <w:br/>
        <w:t>маңдайына түсіп, басы былғаңдай бастаған. Абзал сауалына</w:t>
        <w:br/>
        <w:t>елең етіп көзін ашып алды. Ол сауалға жауап беру үшін |</w:t>
        <w:br/>
        <w:t>өзінің Жайық бойының казак-орысының баласы. екенін,</w:t>
        <w:br/>
        <w:t>Жайық бойында мұндай кәсіппен шұғылданбайтынын, әзі</w:t>
        <w:br/>
        <w:t>де қолмен істеп көрмегенін, ал естіп-білуінше бейнеті бас-</w:t>
        <w:br/>
        <w:t>тан асатын шаруа екенін айтты. Содан кейін.өткенде Абзал</w:t>
        <w:br/>
        <w:t>теңізде жүргенде, Мұхамәди екеуі «Қызыл . балықшы»</w:t>
        <w:br/>
        <w:t>жерін аралап шығып, осы қолтықты мақұл көргендерін, өз</w:t>
        <w:br/>
        <w:t>жобасын, сол жоба негізінде алынған бюро шешімін. жақ-</w:t>
        <w:br/>
        <w:t>тай сөйледі.</w:t>
        <w:br/>
        <w:t>Каратас пен Кунгурт арасын бугесек бар ғой, аға,--</w:t>
        <w:br/>
        <w:t>деді ол аспалы сөмкесінен шимай-шимай қағазды суырып,--</w:t>
        <w:br/>
        <w:t>екі жүз гектар во.. мынандай егістік жер шығады. Суармалы</w:t>
        <w:br/>
        <w:t>14Ғ</w:t>
        <w:br/>
        <w:t>көзіне түсіре киіп, топқа қосылмай шеткері келе жатқан</w:t>
        <w:br/>
        <w:t>қоймашыға көз қиығын тастады.</w:t>
        <w:br/>
        <w:t>Хатшы жаяулаған. соң, өзге әкімдер де оның соңына</w:t>
        <w:br/>
        <w:t>-амалсыз ілесті. Абзал ілгерідегі хатшы, Емельянов” .тобы</w:t>
        <w:br/>
        <w:t>мен кейінгі әкімдердің екі ортасында келеді. Қиын шаруа</w:t>
        <w:br/>
        <w:t>екен деп бас.шайқасқан кейінгілердің ықылас-ниетін танып</w:t>
        <w:br/>
        <w:t>алды, ендігі: баққаны хатшының аузы. Хатшы болса,</w:t>
        <w:br/>
        <w:t>Емельянов сөзіне, зейінмен бас шұлғып, пышақ-жанырлық</w:t>
        <w:br/>
        <w:t>қара сұр бетінің. бір тамыры бүлк етпей сұрланып келеді.</w:t>
        <w:br/>
        <w:t>Хатшы неғайбіл қиын. іске бас шырмап алғанын салған</w:t>
        <w:br/>
        <w:t>бетте-ақ аңғарған. Ал өз көзімен көрген-білгені. уайымын</w:t>
        <w:br/>
        <w:t>тіпті. молайтты. Бірақ сатылап біраз жерге .жетіп. болған</w:t>
        <w:br/>
        <w:t>бұл шаруаның доңғалағын кері айналдыру қолынан келмей-</w:t>
        <w:br/>
        <w:t>тін. Енді өз-өзін қамшылағаннан басқа лаж жоқ-ты.</w:t>
        <w:br/>
        <w:t>Қайтар -жолда ол «Айналайын Қарағыммен» оңаша</w:t>
        <w:br/>
        <w:t>жүріп ұзақ әңгімелесті. ) БЕ</w:t>
        <w:br/>
        <w:t>---Қанша көлік, қанша адам, қанша уақыт керек, енді</w:t>
        <w:br/>
        <w:t>соны айтыңыз?-- деді Мақпоз ауыл іргесіне іліккенде,</w:t>
        <w:br/>
        <w:t>бөгет алқабына қайта бұрылып. 2.</w:t>
        <w:br/>
        <w:t>-- Біздікі шотқа қағылған емес, әшейін, көз жоба</w:t>
        <w:br/>
        <w:t>ғой, жолдас хатшы,-- деді, Айналайын Қарағым» әдетінше</w:t>
        <w:br/>
        <w:t>бас қашырып.</w:t>
        <w:br/>
        <w:t>-- Сол көз жобаңызды сұрап тұрмын. )</w:t>
        <w:br/>
        <w:t>-- Олай болса, енді.--«Айналайын Қарағым» ойланып</w:t>
        <w:br/>
        <w:t>барып, сәзін бастады.-- Сіздер бөгет дейді екенсіздер,</w:t>
        <w:br/>
        <w:t>мына біздің жоғары елде мұны тосқауыл деп атайды. Бөгет</w:t>
        <w:br/>
        <w:t>дейміз бе, тосқауыл дейміз бе оның енді есесі бір. Ер-</w:t>
        <w:br/>
        <w:t>азамат түгел бейбітшілік заманда мұндай бөгет жыл жарым,</w:t>
        <w:br/>
        <w:t>екі жылда бітіп қалып жүрді. Ол енді істеуіне байланысты.</w:t>
        <w:br/>
        <w:t>Негізі, топырақ ауырлаған осындай: күз айында тәккен</w:t>
        <w:br/>
        <w:t>дұрыс. Ал енді, жағдай кеңге салуға қаратпай тұр емес пе?</w:t>
        <w:br/>
        <w:t>Отыз күлдір-топырақ тиейтін отыз қарулы азамат болса,</w:t>
        <w:br/>
        <w:t>алпыс. адаммен өр суының басы көрінгенше бір жайлы</w:t>
        <w:br/>
        <w:t>қылуға болады.</w:t>
      </w:r>
    </w:p>
    <w:p>
      <w:r>
        <w:t>-- Бірде-бір еркек болмайды. Жүз әйел жете ме?</w:t>
        <w:br/>
        <w:t>-- Қайдам? Әйел затына жер қазу оңай шаруа емес.</w:t>
        <w:br/>
        <w:t>Әрі бұл ауылдан жүз әйел табыла қояр ма екен?</w:t>
        <w:br/>
        <w:t>-- Ат-көлік өздеріңнен, ал отыз күлдір; жүз әйелді</w:t>
        <w:br/>
        <w:t>қолдарыңа ұстатам. Көктемде бәгетті мұздай дайын күйін-</w:t>
        <w:br/>
        <w:t>де қолыма тапсырасыздар. Сіз бең анау Абзал Таңатарович-</w:t>
        <w:br/>
        <w:t>тен сұраймын. Келістік пе?</w:t>
        <w:br/>
        <w:t>«Айналайын Қарағым» өткенде жоқ жерден әңгімеге</w:t>
        <w:br/>
        <w:t>шатысып, басына бір пәле тілеп алғанын артынша-ақ</w:t>
        <w:br/>
        <w:t>сезіп еді. Сол. күннен бастап: Абзал мұны -бегет шаруа-</w:t>
        <w:br/>
        <w:t>сына-қарай ыңғайлай берген; Топырақ жұмысын бастаған</w:t>
        <w:br/>
        <w:t>145</w:t>
        <w:br/>
        <w:t>ның -жобасы сызылған қағазды жайды, сосын төс қалта:</w:t>
        <w:br/>
        <w:t>сынан түбі сөгіліп ақ жемі шыққан кітапшасын алып асыға</w:t>
        <w:br/>
        <w:t>“парақтай бастады. Ақыры, осы әңгімеге орайлаған жазба-</w:t>
        <w:br/>
        <w:t>ларын тауып алып, тамағын кенеп сөзін бастады. Бастыр-</w:t>
        <w:br/>
        <w:t>Малатқан алғашқы қарқыны ұзаққа барған жоқ, сәлден</w:t>
        <w:br/>
        <w:t>кейін арқауы босап, жайсыз жолдағы арбадай шоқалаққа</w:t>
        <w:br/>
        <w:t>ұрынды. Оның тыңдаушысы “ықыласты болмаса, шешіліп</w:t>
        <w:br/>
        <w:t>сөйлей алмайтын жыны бар-ды. Хатшының салқын райын</w:t>
        <w:br/>
        <w:t>таныған оның сол жыны ұстай бастаған -- көмейіне тап-</w:t>
        <w:br/>
        <w:t>тұйнақтай ғый байлап келген сөздері шілдің қиындай</w:t>
        <w:br/>
        <w:t>пышырап кетті. Оның үстіне мына” бір кресло құрғыры</w:t>
        <w:br/>
        <w:t>да ыңғайсыз -- ор түбінде отырғандайсың, ал хатшы апан</w:t>
        <w:br/>
        <w:t>ауызынан тәбеңнен төніп тұрғандай. Біреуі жоғарыда,</w:t>
        <w:br/>
        <w:t>біреуі төменде отырған адамның әңгімесі-қашан жарасқан.-</w:t>
        <w:br/>
        <w:t>Мақпоз хатшы шаруасы “шайқалған шалғай ауданға</w:t>
        <w:br/>
        <w:t>келісімен аңғарғаны -- кадрдың нашарлығы еді. Жауапты</w:t>
        <w:br/>
        <w:t>іс басында отырғандардың көбі -- әйтеуір, ағыммен жүрген,</w:t>
        <w:br/>
        <w:t>оқу-тоқуы шамалы көне адамдар. Өздері сияқты сөздері де,</w:t>
        <w:br/>
        <w:t>ұғымдары Да, өлшемдері де көне, жүріс-тұрыс, шаруа</w:t>
        <w:br/>
        <w:t>жайларында «ей, қайтер дейсің» деген кең қоныш қыр</w:t>
        <w:br/>
        <w:t>қазағына тән салғырттық бар, ал асығу, жанталасу, айтқан-</w:t>
        <w:br/>
        <w:t>ды екі етпей- тап-тұйнақтай тындыру, істің мән-жайын</w:t>
        <w:br/>
        <w:t>тақпақтай сақылдатып баяндау -- Мақпоз көзі қаныққан</w:t>
        <w:br/>
        <w:t>басшылықтың иісі аз. Билік қолына тиісімен тас-табақтай</w:t>
        <w:br/>
        <w:t>қағыстырып біраз нәрсені ұмар-жұмар істеп те тастады.</w:t>
        <w:br/>
        <w:t>Ескі басшылық тұсында айылы босап, ері иығына кеткен</w:t>
        <w:br/>
        <w:t>аудан тірлігін өз қалау-білігіне қарай күшпен иіп келеді.</w:t>
        <w:br/>
        <w:t>Кейде тізе батырып тым асыра сілтеп жіберетіні де бар.</w:t>
        <w:br/>
        <w:t>Оны өзі сезеді, бірақ «басы қатты болса, түбі тәтті»--</w:t>
        <w:br/>
        <w:t>бірден қиын, шауып. тастамасаң, ертең саған елдің, елге</w:t>
        <w:br/>
        <w:t>сенің көзің үйренген соң, қазір ет қызумен оп-оңай ау-</w:t>
        <w:br/>
        <w:t>дарып-тәңкергенді кейін орнынан қозғау" қиынға соғары</w:t>
        <w:br/>
        <w:t>кәміл. Көңіліне алған біраз ойы бар еді. Тұтқиыл бастал-</w:t>
        <w:br/>
        <w:t>ған соғыс жігерін. құм қылды. Енді өз қолымен өшіргенді</w:t>
        <w:br/>
        <w:t>амалсыз қайта жәндеуге мәжбүр болды.</w:t>
        <w:br/>
        <w:t>Соның біреуі -- қазір алдында бірді айтып, бірге кетіп</w:t>
        <w:br/>
        <w:t>баусыз шөптей шашылып отырған «Қызыл балықшы»</w:t>
        <w:br/>
        <w:t>басқармасы Абзал Таңатаров. Шамасын бірден-ақ танып,</w:t>
        <w:br/>
        <w:t>орнынан ысырып жіберген. Бірақ жастайынан баулуында</w:t>
        <w:br/>
        <w:t>өскен, өзіне тірек-сүйеніш бола ма деп алып келген Мұха-</w:t>
        <w:br/>
        <w:t>мәди маңдайға сыймады. «Қызыл балықшыға» қайтадан</w:t>
      </w:r>
    </w:p>
    <w:p>
      <w:r>
        <w:t>басқарма іздегенде, ыңғайлы адамның реті болмады, оның</w:t>
        <w:br/>
        <w:t>үстіне ауатком председателі «салқамсоқ, шабандау, бірақ</w:t>
        <w:br/>
        <w:t>жән білетін адам» деп салмақ салып отырып алды. Ара-</w:t>
        <w:br/>
        <w:t>ларында ағайын-шатыс бірдеме бар ма деп, кәңілі жақын</w:t>
        <w:br/>
        <w:t>ІЗ8</w:t>
        <w:br/>
        <w:t>шақырғаны сияқты еді -- кәсіптен құлқы кеткен кемешілер</w:t>
        <w:br/>
        <w:t>ел жаққа елеңдесті. Кеме атаулы тамаққа шоғырланды.:</w:t>
        <w:br/>
        <w:t>Жел-құз бола қалса, ішке сүйреп кіргізетін буксирлер</w:t>
        <w:br/>
        <w:t>де келді. Бірақ басшылар кеме алдын бөгеп ауылға жібер-</w:t>
        <w:br/>
        <w:t>меді. Әлі маусым аяғы бітпеген, облыстан ресми рұқсат</w:t>
        <w:br/>
        <w:t>та жоқ. Рұқсат бүгін-ертең болуға тиіс: кесімді мерзім</w:t>
        <w:br/>
        <w:t>таялып қалған-ды. Бірақ рұқсат орнына -- маусым аяғын</w:t>
        <w:br/>
        <w:t>он бес күнге ұзартуға нұсқау келді. Ауа райын бақылаушы-</w:t>
        <w:br/>
        <w:t>лардың мәліметтеріне сүйенген облыс басшылары жоспар</w:t>
        <w:br/>
        <w:t>орындалмай жатқан соң, ашық-жарқын болатын күз аяғы:</w:t>
        <w:br/>
        <w:t>ның ақырғы бірер” аптасын пайдаланып қалмақ еді. Бұл</w:t>
        <w:br/>
        <w:t>шешімге теңізшілер тұрсын, теңіз- басындағы әкімдердің</w:t>
        <w:br/>
        <w:t>өзі наразы қабағын жасырмады. Ертең оқыстан жел-құз</w:t>
        <w:br/>
        <w:t>болып, теңізшілер апатқа ұшырай қалса, облыс нұсқауы</w:t>
        <w:br/>
        <w:t>іс-қағазға тіркелмейді де, балта астына мойнын төсейтіндер</w:t>
        <w:br/>
        <w:t>осылар. Өз мүдделерін де естен шығармаған, нұсқауды .</w:t>
        <w:br/>
        <w:t>брындамаудан да қаймыққан кәсіп басындағы әкімдер</w:t>
        <w:br/>
        <w:t>екі оттың арасынан жол тапты -- кемешілерге «алысқа</w:t>
        <w:br/>
        <w:t>ұзамай, осы теңіз аңғарында бір жұма қыбырлай тұрың-</w:t>
        <w:br/>
        <w:t>дар» деп кеңес берді. Бұрынғы кез, бұрынғы жігіттер</w:t>
        <w:br/>
        <w:t>болса, «жоспарыңды екі есе орындадым, менде қандай ақың</w:t>
        <w:br/>
        <w:t>бар. Ұстайтын болсаң, кәсіп қылмағандарды ұста» деп</w:t>
        <w:br/>
        <w:t>әкіміне пысқырмай, күзетті жарып өтер еді. Әкімшілік</w:t>
        <w:br/>
        <w:t>те. «өздеріңнен хабар болған күні ғана босаттық» деп</w:t>
        <w:br/>
        <w:t>орталыққа өтірік ақпар берер еді. Қазір ондай батылдық</w:t>
        <w:br/>
        <w:t>көрсететін адам шықпады. Айтуын айтқанмен әкімшілік</w:t>
        <w:br/>
        <w:t>тарапынан қыспақ жасалмаған соң, сорпалық балық</w:t>
        <w:br/>
        <w:t>. үшін болмаса, кәсіп үшін ешкім суға ау салған жоқ. Сөйтіп,</w:t>
        <w:br/>
        <w:t>орталық «Ауа райы бұзылар белгі жоқ, алаңдамай кәсіп</w:t>
        <w:br/>
        <w:t>етіңдер» деп радио арқылы үсті-үстіне қақсап, мұндағы</w:t>
        <w:br/>
        <w:t>басшылар «кемешілер ішке өткен жоқ, түгел кәсіпте» деп</w:t>
        <w:br/>
        <w:t>Қайыра жауап беріп, ал, шын мәнінде, бірде-бір сүзгі балық</w:t>
        <w:br/>
        <w:t>тапсырылмай, “кеме біткен теңіз тамағында бостан-бос</w:t>
        <w:br/>
        <w:t>иіріліп тұрғанда, қара құйын терістіктен бұқпалап келіп,</w:t>
        <w:br/>
        <w:t>іңір қараңғысы үйіріле тұтқиылдан тиісті,</w:t>
        <w:br/>
        <w:t>Теңіз тамағының аяқ астынан әлек-шәлегі шықты.</w:t>
        <w:br/>
        <w:t>Бір жаманы -- кемелер жеке-дара емес, буксирге тіркелудің</w:t>
        <w:br/>
        <w:t>күн ілгері қамын істеп, керуен-керуен болып тұрған. Теңіз-</w:t>
        <w:br/>
        <w:t>шілер бір-біріне қонақ болып, кеме аралап қыдырыстап</w:t>
        <w:br/>
        <w:t>ауылды үйдей мәре-сәре болып жатқан. Бейбіт толқыған</w:t>
        <w:br/>
        <w:t>теңіз үсті шу ете қалғанда, қыдырмалар ішіп отырған</w:t>
        <w:br/>
        <w:t>шайларын тастай-тастай салып кемелеріне жүгірді. Ала-</w:t>
        <w:br/>
        <w:t>сұрған есірік жел кемелерге олардан бұрын жетіп, сыртта</w:t>
        <w:br/>
        <w:t>қалған ыдыс-аяқ, киім-кешектерді ұшырып, желкендерді</w:t>
        <w:br/>
        <w:t>сабалап, олқы “жатқан: таяу-қазықтарды суға лақтырып,</w:t>
        <w:br/>
        <w:t>154</w:t>
        <w:br/>
        <w:t>қосақтағы кемелерді бір-біріне ұрғылап"тастабақтай қағыс-</w:t>
        <w:br/>
        <w:t>тырды: Долы жел аш бөрідей ұлыды. Толқындар өгіздей</w:t>
      </w:r>
    </w:p>
    <w:p>
      <w:r>
        <w:t>өкірді. Соқтығысқан кемелердің тақтайларынан от шықты,</w:t>
        <w:br/>
        <w:t>Қатер төнгенін хабарлап буксирлер аңырады. Адамдар</w:t>
        <w:br/>
        <w:t>кемелерінен адасып жан ұшыра .-айғай салды. Осының</w:t>
        <w:br/>
        <w:t>бәрі.жау шапқандай" қым-қуыт үрейді әсер туғызды.</w:t>
        <w:br/>
        <w:t>Жел келіп, адамдар кемелеріне қарай жүгіргенде, қотан</w:t>
        <w:br/>
        <w:t>күзеткен төбеттей теңізшілерді сыртынан бағып жер-жерде</w:t>
        <w:br/>
        <w:t>бұғып тұрған буксирлер шамдарын жағып, моторларына</w:t>
        <w:br/>
        <w:t>от алдырды. Енді жоғарының рұқсатын күтпей-ақ кемелер-</w:t>
        <w:br/>
        <w:t>діішке сүйреп кіргізетін сәт соққанын түсініп, қарауытқан</w:t>
        <w:br/>
        <w:t>шоқ-шоқ керуендерге ұмтылды. Олар жетем дегенше</w:t>
        <w:br/>
        <w:t>желі басындағы кемелердің біреуінің зәкірі жырылды, екін-</w:t>
        <w:br/>
        <w:t>шілерінің шынжыры үзілді. Қаздай тізілген керуен әп-сәтте</w:t>
        <w:br/>
        <w:t>шүйкедей оралып, бір-біріне жіптей шатасты да, дөңгеленіп</w:t>
        <w:br/>
        <w:t>ыға жөнелді. Толқын жалында шошаңдаған жеңіл кемелер</w:t>
        <w:br/>
        <w:t>міс шығарған табындай құтырынды да кетті. Аласұрған</w:t>
        <w:br/>
        <w:t>есірік дүрмек өз қайғысы өз. басына жетерлік екінші бір</w:t>
        <w:br/>
        <w:t>керуенге кеп соғылды. Осы сәт найзағай ойнап, күн күркіре-</w:t>
        <w:br/>
        <w:t>гендей теңіз үсті шатұр-шұтыр болды. Екпіндеген кемелер</w:t>
        <w:br/>
        <w:t>бір-бірін басып-жаншып, жанасқан жерін қақыратып,</w:t>
        <w:br/>
        <w:t>бір-бірінің қабырғаларына тұмсықтарын сұғып-сұғып алды.</w:t>
        <w:br/>
        <w:t>Тақтайлар патыр-патыр: жарылып, бөген-бөренелер мыл-</w:t>
        <w:br/>
        <w:t>тықша атылды. Оты шыққан жаңқалар аспанға зулады.</w:t>
        <w:br/>
        <w:t>Адамдардың айғайы құлақ тұндырды. Кемелер, құдды, өз</w:t>
        <w:br/>
        <w:t>басын сауғалағаннан басқа мақсаты жоқ ессіз мақұлық-</w:t>
        <w:br/>
        <w:t>тай бір-бірін белден басып, су астына тұншакдр ро тапап</w:t>
        <w:br/>
        <w:t>кетіп жатты.</w:t>
        <w:br/>
        <w:t>Кемелері қираған теңізшілер көршілерге қашып шықты.</w:t>
        <w:br/>
        <w:t>Дүрмек арасында басылып өлмеу үшін кемешілер матасқан</w:t>
        <w:br/>
        <w:t>желі арқандарды шауыл жан-жаққа шашылудың амалын</w:t>
        <w:br/>
        <w:t>істеді. Бірақ әшейінде доптай безініп бір-біріне жоламайтын</w:t>
        <w:br/>
        <w:t>кемелер қазір желімдей жабысып ажырамады. Құмырсқа</w:t>
        <w:br/>
        <w:t>илеуіндей ұйысқан қалың шоғыр қосағын жаза алмаған</w:t>
        <w:br/>
        <w:t>күйі тереңге түсті. Дөңбекшіген долы толқындар осы арада</w:t>
        <w:br/>
        <w:t>кемелерді бір-біріне аяусыз соқты да, сындырғанын сын-</w:t>
        <w:br/>
        <w:t>дырып, батырғанын батырып, керуенді көк теңізге тары-</w:t>
        <w:br/>
        <w:t>дай шашып жіберді,</w:t>
        <w:br/>
        <w:t>«Қызыл балықшы» керуенінің жағдайы да осы қарайлас</w:t>
        <w:br/>
        <w:t>еді. Дауыл алдында Баршын кемесінде. Жібектен басқа</w:t>
        <w:br/>
        <w:t>жан жоқ-ты. Бөбек ақшам мен екінді арасының апақ-</w:t>
        <w:br/>
        <w:t>сапағында жоқ боп кеткен де, Баршын көршісі .Ләтипамен</w:t>
        <w:br/>
        <w:t>көр-жерді әңгіме етіп; екеуден-екеу терлеп-тепшіп шай</w:t>
        <w:br/>
        <w:t>ішіп отырған, Жібек басының сақинасын сылтауратып</w:t>
        <w:br/>
        <w:t>бармай. қалған. Ысқырынған беймаза алыс шуыл -құлақ-</w:t>
        <w:br/>
        <w:t>155</w:t>
        <w:br/>
        <w:t>аудармас бұрын, өз жерінде -кетпеннен алақаны: ойылған</w:t>
        <w:br/>
        <w:t>диқан боп шықты. ы</w:t>
        <w:br/>
        <w:t>Ақыры екеулеп отырып бұрынғы. көз жобаның, сол</w:t>
        <w:br/>
        <w:t>көз жобаға сүйенген шешімнің -- бөгет құрылысын «Қызыл</w:t>
        <w:br/>
        <w:t>балықшының» өзіне жүктеген шешімнің шындықтан шал-</w:t>
        <w:br/>
        <w:t>ғайлығына тақымдап отырып Емельяновтың көзін жеткізді.</w:t>
        <w:br/>
        <w:t>Жұқалап абай-қоқай да көрсетті. Маман жігіт есебі негі-</w:t>
        <w:br/>
        <w:t>зінде бөгет құрылысын бастадық Делік, ертең көктемде</w:t>
        <w:br/>
        <w:t>бітпесе, біткен күнде де, биіктігі бір метр бөгет шыдамай,</w:t>
        <w:br/>
        <w:t>бүкіл егін-жай суға. кетсе, сонда не болмақ!? Кім жауап</w:t>
        <w:br/>
        <w:t>бермек? Айғайдың әкесі сонда шықпай ма? Абзал дерек-</w:t>
      </w:r>
    </w:p>
    <w:p>
      <w:r>
        <w:t>терді қолына буып-түйіп хаттап беріп, Емельяновты ау-</w:t>
        <w:br/>
        <w:t>партком алдында қайта мәселе қоюға көндірді. Агроном</w:t>
        <w:br/>
        <w:t>жігіт ауданға аттанғанда, Абзал көңілінде үміт оты жылт</w:t>
        <w:br/>
        <w:t>етті: соңғы есептің парқына барса, аудан басшыларының</w:t>
        <w:br/>
        <w:t>қалың судың ортасында өз бастарың шаққа сақтап отырған</w:t>
        <w:br/>
        <w:t>«Қызыл балықшыда» бөгет салып, егін егу абырой әпер-</w:t>
        <w:br/>
        <w:t>мейтін құр әурешілік екеніне көздері жетсе керек-ті. Көз-</w:t>
        <w:br/>
        <w:t>дері жетпеген күнде де, күш жетпейтінін түсініп беттерінен</w:t>
        <w:br/>
        <w:t>қайтуы ықтимал еді.</w:t>
        <w:br/>
        <w:t>Бірақ хатшы қаһарына тағы да ұшыраудан қорыққан</w:t>
        <w:br/>
        <w:t>Абзал әлгі үмітін сыртына шығармай көңілі түбінде түйіп</w:t>
        <w:br/>
        <w:t>қойып, бер жағымен ғана шаруаны қолға алды. Үш ауылдың</w:t>
        <w:br/>
        <w:t>адамын жиып Қаратас басында жиналыс ашты. Өткенде</w:t>
        <w:br/>
        <w:t>көз жастарын бұлап теңіз кәсібінен шаққа сұранып қалған</w:t>
        <w:br/>
        <w:t>Әйелдер бұл жолы айғай шығарған жоқ.</w:t>
        <w:br/>
        <w:t>Айтқанындай-ақ жұманың аяғында қорғаушысы көбейіп</w:t>
        <w:br/>
        <w:t>кеткен «Қызыл балықшы» жағдайын өз көзімен. көруге</w:t>
        <w:br/>
        <w:t>Қаратас басына хатшы келді. Он бес шақты әйел, төрт-бес</w:t>
        <w:br/>
        <w:t>ат-арба, үй аралап жүріп жиып алған он шақты зембілмен</w:t>
        <w:br/>
        <w:t>Қызыл төбенің қорым тұсындағы бауырынан бөгет ізін</w:t>
        <w:br/>
        <w:t>қарайтып жатқан. Олардың мимырт қарқыны мен екі төбе</w:t>
        <w:br/>
        <w:t>ара қашықтығын ойша шамалаған хатшының қабағы</w:t>
        <w:br/>
        <w:t>түсіп- кетті. !</w:t>
        <w:br/>
        <w:t>-- Ал, баста! Бөгет ізін коөрсет,-- деді ол Емельяновқа.</w:t>
        <w:br/>
        <w:t>Емельянов әр жеріне қада қағып, шөп басын түйіп белгі</w:t>
        <w:br/>
        <w:t>қойған кең қолтыққа елді бастап жүрді. Екі тәбе арасының</w:t>
        <w:br/>
        <w:t>реңкі біркелкі екенін, сондықтан бөгетті оқтай ғып тіке</w:t>
        <w:br/>
        <w:t>тартуға болатынын, әу баста солай ойластырылғанын,</w:t>
        <w:br/>
        <w:t>бірақ «Айналайын Қарағым» жер ыңғайын шұқылап -көр-</w:t>
        <w:br/>
        <w:t>сеткеннен кейін, әрі уақыттың тығыздығына байланысты</w:t>
        <w:br/>
        <w:t>бұрынғы жобаға сәл-пәл өзгеріс енгенін айтып, ит жондар-</w:t>
        <w:br/>
        <w:t>ды қуалай түсетін бөгет ізін көрсетіп келе жатты. Емельянов</w:t>
        <w:br/>
        <w:t>«Айналайын Қарағым» атын атағанда хатшы кепкесін</w:t>
        <w:br/>
        <w:t>144</w:t>
        <w:br/>
        <w:t>тарына жеткенде келіншектер. елең етісті. Ойлап -үлгер-</w:t>
        <w:br/>
        <w:t>генше болған жоқ,, сырттан: шіні жел! ,Жел!». деген</w:t>
        <w:br/>
        <w:t>айғай-ұйғай шықты. ;</w:t>
        <w:br/>
        <w:t>Баршын ас қайыруға шамасы келмей далаға ұмтылды</w:t>
        <w:br/>
        <w:t>да, қосақ серік іргедегі кемесіне бір-ақ қарғыды. Содан.</w:t>
        <w:br/>
        <w:t>кейін барып жын көшкендей шуылдап келіп .қалған сұра-</w:t>
        <w:br/>
        <w:t>пыл.жаққа кәз салды. Тұтасып кеткен қара дүлей аспан-</w:t>
        <w:br/>
        <w:t>жерден ештеңе көре алған жоқ. Көңіліне медеу іздеп жалма-</w:t>
        <w:br/>
        <w:t>жан төбеге қарады. Аспан ажары ,ұнамады. Бірен-саран</w:t>
        <w:br/>
        <w:t>сірке жұлдыздар бүрсеңдеп тұр. Құшағы толыса қоймаған</w:t>
        <w:br/>
        <w:t>іргедегі жарты. айдың беті күп-күрең. Ал терістік жақты,</w:t>
        <w:br/>
        <w:t>дудар-дудар жойқын қара бұлт қаусырап алыпты. Бір ала-</w:t>
        <w:br/>
        <w:t>пат басыменен” көк тіреген. кәрі емендерді түбірімен</w:t>
        <w:br/>
        <w:t>қопарып алып ұшырып келе жатқан. тәрізді. Үйірінен</w:t>
        <w:br/>
        <w:t>бәліп жел айдап кеткен сұйқыл бұлттар жер бауырлай</w:t>
        <w:br/>
        <w:t>ұшып. аспан .аясын асыға жасырып жатыр. Қарайғанның</w:t>
        <w:br/>
        <w:t>бәрін бір-ақ жалмайтын сұмдық сойқанның басқа тәнгенін</w:t>
        <w:br/>
        <w:t>сезіп Баршынның тұла бойы қалтырап қоя берді. Көшкін-</w:t>
        <w:br/>
        <w:t>дей домаланып келе жатқан тылсым дүлейден бой тасалап</w:t>
        <w:br/>
        <w:t>қалғысы келгендей, аллалап үлікке қарай жылысты.</w:t>
      </w:r>
    </w:p>
    <w:p>
      <w:r>
        <w:t>Іштен Жібектің басы қылтиды.</w:t>
        <w:br/>
        <w:t>--.Бұл не, апа? Бұл не шуылдап алып “бара жатқан?</w:t>
        <w:br/>
        <w:t>гғ- Білмеймін, .Жібекжан. Бір сұмдық дөңбекшіп келе</w:t>
        <w:br/>
        <w:t>жатыр: Жел,ме- білмедім. О, алла, Бекет әулие...</w:t>
        <w:br/>
        <w:t>Жібек нығынан. қапсыра құшақтап Баршын үлік аузын-</w:t>
        <w:br/>
        <w:t>ңа. отырып. қалды.. Жел .басы керуенге ұрынғанда, ілгері</w:t>
        <w:br/>
        <w:t>“жақтан сатыр-сұтыр дыбыс, домаланған. ыдыс-аяқ даң-</w:t>
        <w:br/>
        <w:t>ғыры, -дүниелеріне . жүгірген әйелдердің .айғай-ұйғайы</w:t>
        <w:br/>
        <w:t>естілді. Әлгіден бері не істерін білмей есеңгіреп, отырған</w:t>
        <w:br/>
        <w:t>Баршын мен. Жібек кеме үстінде шашылған заттарға”</w:t>
        <w:br/>
        <w:t>ұмтылды. |</w:t>
        <w:br/>
        <w:t>&lt;Құтырынған қара құйын шаншылған жуан діңгекті</w:t>
        <w:br/>
        <w:t>солқылдатып, құндақтаулы желкенді сабалап, жел баулар-</w:t>
        <w:br/>
        <w:t>“ды жұлқылап, бос жатқан нәрселердің бәрін суға ұшырып</w:t>
        <w:br/>
        <w:t>кеме үстін қағып-сілкіп тазартып әтті. Қатар тұрған қосақ-</w:t>
        <w:br/>
        <w:t>тағы қос кеме «әрі кет, әрі кеті» дегендей бір-бірін жатыр-</w:t>
        <w:br/>
        <w:t>қап бүйірімен тебісе бастады.</w:t>
        <w:br/>
        <w:t>Тілеуішпен қарта ойнап отырған Жәпек шапқылап</w:t>
        <w:br/>
        <w:t>кемесіне. жетті. Қараңғыда шашылған көр-жерді жиыс-</w:t>
        <w:br/>
        <w:t>тырып күйбеңдесіп жатқан серік әйелдеріне:</w:t>
        <w:br/>
        <w:t>-- Ойбай, адыра қалсын! Таста бәрін! Таяу ал қол-</w:t>
        <w:br/>
        <w:t>дарыңа,-- деп бақырды.</w:t>
        <w:br/>
        <w:t>Нендей қайран қыларын білмей абдырап тұрған Баршын</w:t>
        <w:br/>
        <w:t>Жәпектен көргенін істеп қолына багор алып, кеме құйры-</w:t>
        <w:br/>
        <w:t>ғына барды.</w:t>
        <w:br/>
        <w:t>156</w:t>
        <w:br/>
        <w:t>алдында тұрған бригадир келіншек тепсініп.-- Сенің мына</w:t>
        <w:br/>
        <w:t>домбалың өз қолымыздан да келеді. )</w:t>
        <w:br/>
        <w:t>-- Айналайын қарағым, дамбалың не?-- деді сайман-</w:t>
        <w:br/>
        <w:t>дарын ала қоржынға жиып, көгал үстінде бір: тізерлеп</w:t>
        <w:br/>
        <w:t>отырған қоймашы жымың етіп,</w:t>
        <w:br/>
        <w:t>-- Әр адам өз ойынан хабар береді-дағы. Тапа- -тал</w:t>
        <w:br/>
        <w:t>түсте дамбал мен домбалды шатастырып не басыңа кө-</w:t>
        <w:br/>
        <w:t>рінді? ) )</w:t>
        <w:br/>
        <w:t>-- Әрі өзі. қисық-қисық,-- деді тағы бір. келіншек,</w:t>
        <w:br/>
        <w:t>сылқылдап. :</w:t>
        <w:br/>
        <w:t>Жалпақ әзілге кетсе құтырынған мына келіншектер:</w:t>
        <w:br/>
        <w:t>өзін талап жейтінін сезген қоймашы арбасына қарай</w:t>
        <w:br/>
        <w:t>жылыстап жүре сөйледі.</w:t>
        <w:br/>
        <w:t>-- Қисық болса да, домбал болса да, болғанға не жет-</w:t>
        <w:br/>
        <w:t>сін! Қолдарыңа жақса -- одан артық не керек, қарақ--</w:t>
        <w:br/>
        <w:t>тарым-ау!</w:t>
        <w:br/>
        <w:t>-- Сөзбен алдап, құйрығын бұлаңғытуын мына қу-</w:t>
        <w:br/>
        <w:t>дың. Әлгі беретін балтаң қайда? )</w:t>
        <w:br/>
        <w:t>-- Осыда балта болмай жүрмесін, қатындар!</w:t>
      </w:r>
    </w:p>
    <w:p>
      <w:r>
        <w:t>-- Балтаңды қалдырып кет,-- деді әзіл-қалжыңды</w:t>
        <w:br/>
        <w:t>естімегендей теріс қарап тұрған Абзал тезірек қозғалғалы</w:t>
        <w:br/>
        <w:t>жатқан қоймашыға.</w:t>
        <w:br/>
        <w:t>«Айналайын Қарағым» бұл көлденең адамға ұстатпай-</w:t>
        <w:br/>
        <w:t>тын қастерлі балтасы екенін, одан айырылса, ділгәр болып</w:t>
        <w:br/>
        <w:t>қалатынын айтып жылап қоя берді.</w:t>
        <w:br/>
        <w:t>-- Бергің келмегенде, дүниеңнің бәрі қасиетті бола</w:t>
        <w:br/>
        <w:t>қалады екен осы сенің. Әкеңнен қалған мұра емес, колхоз-</w:t>
        <w:br/>
        <w:t>дікі. Бер!</w:t>
        <w:br/>
        <w:t>«Айналайын Қарағым» Абзалға ілесе шыққанда атқор-</w:t>
        <w:br/>
        <w:t>жынның басына тыға салған жаман балтаны бригадир</w:t>
        <w:br/>
        <w:t>қолыңа қасиетін өсіріп өткізді.</w:t>
        <w:br/>
        <w:t>-- Шырағым, бұл жай балта емес, Шолақ әулиенің</w:t>
        <w:br/>
        <w:t>аруағы қонған -- Шәріп бақсының балтасы. Жоғалтушы,</w:t>
        <w:br/>
        <w:t>аяқ астына тастаушы болма.</w:t>
        <w:br/>
        <w:t>Бригадир әйел мұның қалжың екенін түсінсе де, бал-</w:t>
        <w:br/>
        <w:t>таны қарай-қарай қолына алды,</w:t>
        <w:br/>
        <w:t>Күн ұзақ бөгет басын шарлап қиюы қашқан мың сан</w:t>
        <w:br/>
        <w:t>шаруаны жамап-жасқап, тіпті одан емес, ырың-жырың</w:t>
        <w:br/>
        <w:t>тірлік, айғай-шу, жылау-сықтау, ұрыс-керіс, арыз-шағым,</w:t>
        <w:br/>
        <w:t>тілек-талап, үркіту-қорқытудан жаны қажыған Абзал</w:t>
        <w:br/>
        <w:t>кешкі шай үстінде үнсіз отырды. Бала бақшадан басы мәң-</w:t>
        <w:br/>
        <w:t>гіріп келген Әдемінің де сөзге құлқы болған жоқ. Абзал</w:t>
        <w:br/>
        <w:t>шынтақтап шай іше отырып, газетке көз жүгіртті. Газет</w:t>
        <w:br/>
        <w:t>Біраз жиналып қалыпты. Бөгеттің айғайымен жүріп, ең</w:t>
        <w:br/>
        <w:t>басты айғай ---майдан жайын естен шығарып алыпты. Бір-?</w:t>
        <w:br/>
        <w:t>150.</w:t>
        <w:br/>
        <w:t>3</w:t>
        <w:br/>
        <w:t>Биылғы жаз ұзақ болды. Тіпті сентябрьдің аяғына</w:t>
        <w:br/>
        <w:t>дейін маса-шыбын басылмай, шілделік шақырып, сәскенің</w:t>
        <w:br/>
        <w:t>сарша тамызы ми қайнатып тұрғанмен күз келмей қой-</w:t>
        <w:br/>
        <w:t>мады. Бірақ ол жылдағыша мысықтабандап бұқпаламай</w:t>
        <w:br/>
        <w:t>морт: мінез адамның ашуындай күрт келді. Үлкен қазанда</w:t>
        <w:br/>
        <w:t>айғай жел соғып, өрмекші ауына бытысқан, әлі тұқымын</w:t>
        <w:br/>
        <w:t>төкпеген тұп-тұнық табиғатты сілкіп-қағып астан-кестенін</w:t>
        <w:br/>
        <w:t>шығарды: басын жарған қоға-қамыстардан бұрқылдақ</w:t>
        <w:br/>
        <w:t>борады, теректер ұлпаларын ұшырып, емендер жапырағын.</w:t>
        <w:br/>
        <w:t>тастады, ал жасылын жоймаған көкорай бір. жұманың</w:t>
        <w:br/>
        <w:t>ішінде қап-қара болып қағынып кетті. Бұрынғы бұйра.</w:t>
        <w:br/>
        <w:t>шаштай ұйысқан қалың қау, Кою қопа, ну ормандар көсенің”</w:t>
        <w:br/>
        <w:t>сақалындай селдіреп қалды. Панасыз үйдей аңғал-саңғал</w:t>
        <w:br/>
        <w:t>орман-тоғайларда жел-қыдырды. 7”</w:t>
        <w:br/>
        <w:t>Теңізде күз құрлықтағыдан бөлек қас-қабақ танытты.</w:t>
        <w:br/>
        <w:t>Амал-қауыстардың есебіне жетік, күн қабағына сақ теңіз-.</w:t>
        <w:br/>
        <w:t>шілер қазанның желінде қапы қалмады. Күн райынан</w:t>
        <w:br/>
        <w:t>сырт белгі болмағанымен, жағалау балығының әлденеден |</w:t>
        <w:br/>
        <w:t>шошынғандай оқыс тереңге жалтарғанынан қазанның желі”</w:t>
        <w:br/>
        <w:t>Арқадан болатынын біліп дүр көтеріліп тайызға шықты.</w:t>
        <w:br/>
        <w:t>Бұдан кейін айдын бетіне қайтадан ақ тымық орнады.</w:t>
      </w:r>
    </w:p>
    <w:p>
      <w:r>
        <w:t>Қарашаға дейін қабағы бұзылмайтын сабырлы, жайма-</w:t>
        <w:br/>
        <w:t>шуақ күндердің ажары байқалды. Сол жайма-шуақпен</w:t>
        <w:br/>
        <w:t>бірге күз серігі тұман да ілесе келді. )</w:t>
        <w:br/>
        <w:t>Ноябрь туысымен колон Теңізшілерді түгендеп, өріне”</w:t>
        <w:br/>
        <w:t>басар- бригадирлерге шашау шыққандардың басын тез жию-</w:t>
        <w:br/>
        <w:t>ды бұйырып; енді бет-бетімен шашырамай, топталып”</w:t>
        <w:br/>
        <w:t>жүру керектігін ескертті. Бұл кезде «Қызыл балықшы» |</w:t>
        <w:br/>
        <w:t>санақ күткендей түп-түгел еді, жарты ай бойы хабарсыз</w:t>
        <w:br/>
        <w:t>кеткен Мұсағұлдың да үйірге қосылғанына бірер жұма.</w:t>
        <w:br/>
        <w:t>Биыл ауа райы кәсіпке қолайлы болғанымен, жұрт</w:t>
        <w:br/>
        <w:t>судан қолың шығармай қыбырлап баққанымен, ер-азамат-</w:t>
        <w:br/>
        <w:t>тардың орны үңірейіп тұрды -- аудан жоспары мандымады.</w:t>
        <w:br/>
        <w:t>Оның үстіне болмашы себептермен елге қашушылар”</w:t>
        <w:br/>
        <w:t>көбейді. Теңіз тамағындағы “күзеттің жәрдемі шамалы</w:t>
        <w:br/>
        <w:t>болды.</w:t>
        <w:br/>
        <w:t>«Қызыл балықшыдан» ешкім тәртіп бұзған жоқ, епікім</w:t>
        <w:br/>
        <w:t>жырылып ауылға қашпады, күзгі құстай топталып ұшып,</w:t>
        <w:br/>
        <w:t>топтасып қонып шашырамай жүрді.</w:t>
        <w:br/>
        <w:t>Елдің ұйқысын бұзған” кіші қараша амалы күтпеген</w:t>
        <w:br/>
        <w:t>кеңшілік көрсетті: үйір-үйір қара шоғыр бұлттар тұтаса.</w:t>
        <w:br/>
        <w:t>алмай аспанда екі-үш күн толғатып жүрді де, өткінші</w:t>
        <w:br/>
        <w:t>жауынмен ғана басылды. Кіші қараша таң тауығының</w:t>
        <w:br/>
        <w:t>ыз.</w:t>
        <w:br/>
        <w:t>он шақты әйелге бас-көз ғып.қойған. Ал хатшының осы</w:t>
        <w:br/>
        <w:t>істі басыбайлы мұның мойнына жүктемек сыңайы бар,</w:t>
        <w:br/>
        <w:t>«Айналайын -Қарағым» аяқ астынан “сасқалақтап қалды.</w:t>
        <w:br/>
        <w:t>-- Қалай болар екен. Мен өзі... Баяғы бала кезімде,</w:t>
        <w:br/>
        <w:t>Одан бері қанша су ақты. Қарайып деген сияқты.</w:t>
        <w:br/>
        <w:t>-- Қиындата бермеңіз, жолдас! Басқарма екеуің бас-</w:t>
        <w:br/>
        <w:t>тарыңмен жауап бересің. Сауда бітті. Әкел қолыңды;-</w:t>
        <w:br/>
        <w:t>«Айналайын Қарағым» абдырап, көзімен АбҘалды іздеп еді,</w:t>
        <w:br/>
        <w:t>басқарманы таба алмады да, күтіп қалған хатшыға амал-</w:t>
        <w:br/>
        <w:t>сыз қолын созды. Хатшы оның алақанына алақанын көңіл-</w:t>
        <w:br/>
        <w:t>дене шарт еткізді. Сосын қолын қымқа қысын, көзіңе тік-</w:t>
        <w:br/>
        <w:t>тене қарады.-- Сұрағандарыңды -- отыз күлдір, жүз әйел</w:t>
        <w:br/>
        <w:t>беремін. Бөгет көктемгі егіске дайын болсын. Уәде -- осы.</w:t>
        <w:br/>
        <w:t>«Айналайын Қарағымның» көзі жыпық-жыпық етті.</w:t>
        <w:br/>
        <w:t>Хатшы елді бастап ауылға қарай жүрді. Абзалдікіне шайға</w:t>
        <w:br/>
        <w:t>түсіп жатып:</w:t>
        <w:br/>
        <w:t>-- Кеңсе -- арғы бетте, үй -- бергі бетте. Басшылық-</w:t>
        <w:br/>
        <w:t>тың бұл қай түрі, басқарма жолдас?-- деді кекесін.</w:t>
        <w:br/>
        <w:t>-- Кеңсенің халыққа емес, ауданға жақын болғаны</w:t>
        <w:br/>
        <w:t>дұрыс қой,-- деп мұртынан жымиды Абзал да.</w:t>
        <w:br/>
        <w:t>-- Кеңсе осы бетке көшірілетін болсын. Безобразие!--</w:t>
        <w:br/>
        <w:t>Хатшы Абзалға емес, жаныңа еріп жүрген аткомның</w:t>
        <w:br/>
        <w:t>жауапты қызметкеріне қабағын шытты.</w:t>
        <w:br/>
        <w:t>2</w:t>
      </w:r>
    </w:p>
    <w:p>
      <w:r>
        <w:t>Хатшының кеңсе көшірілсін деген бұйрығынан бас-</w:t>
        <w:br/>
        <w:t>қасы бұлжымай орындалды: әуелі екі паромға тиеліп әбзел-</w:t>
        <w:br/>
        <w:t>сайманымен отыз күлдір арба, сосын араға екі-үш күн</w:t>
        <w:br/>
        <w:t>салып жастық-кәрпе, ыдыс-аяқтарын көтеріп, балаларын</w:t>
        <w:br/>
        <w:t>жетектеп босқан елдей улап-шулап жүзге тарта әйел келді.</w:t>
        <w:br/>
        <w:t>Әйелдерді екі ауылға -- Қаратас пен Күңгіртке бөліп</w:t>
        <w:br/>
        <w:t>орналастырды. Екі ауылда да балалар бақшасы ашылды.</w:t>
        <w:br/>
        <w:t>Колхоз қоймашысы «Айналайын Қарағымға» да, үш ауыл</w:t>
        <w:br/>
        <w:t>ортасындағы жалғыз дүкен сатушысы -- Науатқа да шаруа</w:t>
        <w:br/>
        <w:t>табылды. Жұрт төрт бригадаға бөлініп қарама-қарсы екі</w:t>
        <w:br/>
        <w:t>төбе бауырынан бөгет құрылысын бастап кетті.</w:t>
        <w:br/>
        <w:t>Сырттан жылап-сықтап осыншама ел келіп жатқан соң,</w:t>
        <w:br/>
        <w:t>әрі жұмыстан бас тартқандарды мына әйелдер құсатып</w:t>
        <w:br/>
        <w:t>бабқа жаққа қара жұмысқа айдайды екен деген қауесет</w:t>
        <w:br/>
        <w:t>тараған соң, ауылдың лажға жарайтын қатын-қалаш,</w:t>
        <w:br/>
        <w:t>келін-кепшігі түгел бөгет шаруасына қосылды. Су әкелу-</w:t>
        <w:br/>
        <w:t>ден басқаға жұмсамайтын, түзге шықса да бірге ере</w:t>
        <w:br/>
        <w:t>шығып көзінен екі елі таса қылмайтын, қит етсе кұнакар</w:t>
        <w:br/>
        <w:t>«болғалы тұрған бойжеткен қыздарын шешелері енді үй-</w:t>
        <w:br/>
        <w:t>46</w:t>
        <w:br/>
        <w:t>-- Ай,. Абзеке-ай, артық өлшеп, кем пішіп келесіз-.</w:t>
        <w:br/>
        <w:t>ау,- деді «Айналайын Қарағым», агроном ілгері ұзап</w:t>
        <w:br/>
        <w:t>кеткенде, оңашалап.</w:t>
        <w:br/>
        <w:t>Абзал бұрылып тұра қалды.</w:t>
        <w:br/>
        <w:t>-- Иә?</w:t>
        <w:br/>
        <w:t>«Айналайын Қарағым» айтуын айтқанмен, сол (сәтте-</w:t>
        <w:br/>
        <w:t>ақ, айналып келіп өз сөзі басына пәле,болып жабысатынын</w:t>
        <w:br/>
        <w:t>сезіп, әңгімеден жалтарды.</w:t>
        <w:br/>
        <w:t>-- Менікі жәй, сақтық та әйтеуір.</w:t>
        <w:br/>
        <w:t>.. «Айналайын Қарағым» езуіне шылым жыбысқан қасқыр</w:t>
        <w:br/>
        <w:t>иегін қисайтып, далаға қарады.</w:t>
        <w:br/>
        <w:t>т-- Ау, неге бұлданасың? Ақы төлеймісің? Білгенің</w:t>
        <w:br/>
        <w:t>болса, айт! Көріп келесің -- маман болып оның да жары-</w:t>
        <w:br/>
        <w:t>тып тұрғаны шамалы. Ал менікі, әйтеуір, құр далбаса. Ал-</w:t>
        <w:br/>
        <w:t>данып “қалмайын деп, ол кем десе мен артық деймін, ол</w:t>
        <w:br/>
        <w:t>артық десе мен кем деймін. Қазір айтпаған ақылыңның</w:t>
        <w:br/>
        <w:t>кейін құны бір тиын..</w:t>
        <w:br/>
        <w:t>Бұлардың дауына Емельянов та бұрылып. құлақ түріп</w:t>
        <w:br/>
        <w:t>еді. «Айналайын Қарағым» агроном көзінше ішін ашқысы</w:t>
        <w:br/>
        <w:t>келмеген сыңай танытты.</w:t>
        <w:br/>
        <w:t>-- Одан қысылма. Айтарың болса, соның көзінше</w:t>
        <w:br/>
        <w:t>айт. Әй Бектір, бері кел.</w:t>
        <w:br/>
        <w:t>«Айналайын Қарағым» жалақ ернің тістелеп, бөгет ізі</w:t>
        <w:br/>
        <w:t>түсетін алқапқа тыржия қарады.</w:t>
        <w:br/>
        <w:t>кт- Менің түсінігім: дауларың бөгетті кіндіктен төгеміз</w:t>
        <w:br/>
        <w:t>бе, кеудеден төгеміз бе? Биылғы суға кіндіктен төксе де</w:t>
        <w:br/>
        <w:t>жарап. қалар. Ал бірақ алдымыздағы жылы қандай су</w:t>
      </w:r>
    </w:p>
    <w:p>
      <w:r>
        <w:t>боларын кім білген? Мүмкін, ол сіздерге белгілі шығар.</w:t>
        <w:br/>
        <w:t>Менікі тек...</w:t>
        <w:br/>
        <w:t>--, Жә-жә, майыспа. Кәне, жүр. Білетін болсаң, қай</w:t>
        <w:br/>
        <w:t>жылы қанша су болғанын көрсет. )</w:t>
        <w:br/>
        <w:t>Абзал оны бөгет ізіне қарай жетеледі. «Айналайын</w:t>
        <w:br/>
        <w:t>Қарағым» басқарма мен .агрономды қолтықтың тұс-</w:t>
        <w:br/>
        <w:t>тұсына селтиіп өскен қара барақ, кендірлерге алып барды.</w:t>
        <w:br/>
        <w:t>Олардың сабақтарындағы қара тосап сақина соңғы. бес-</w:t>
        <w:br/>
        <w:t>алты жылдағы өр суының деңгейін шежіредей. сайратып</w:t>
        <w:br/>
        <w:t>тұрған. Абзал мен агрономның көзі атыздай болды.</w:t>
        <w:br/>
        <w:t>-- Менікі жәй, әшейін, сақтық қой,-- деді «Айналайын</w:t>
        <w:br/>
        <w:t>Қарағым» ыңғайсызданып.-- Кім білген -- алдымызда еу</w:t>
        <w:br/>
        <w:t>биылғыдан да аз болар.</w:t>
        <w:br/>
        <w:t>Есеп-қисап, дау-дамай қайта басталды. Бұ жолы үшеуі</w:t>
        <w:br/>
        <w:t>екі жақ боп айтысты. «Айналайын Қарағымды» өз жағына</w:t>
        <w:br/>
        <w:t>шығарып алған Абзал енді агрономды (қия бастырмады.</w:t>
        <w:br/>
        <w:t>Оның үстіне сырын бір шашып алған «Айналайын Қарағым»</w:t>
        <w:br/>
        <w:t>да ақырына дейін ақтарылды: жасында, “бұл елге қоныс</w:t>
        <w:br/>
        <w:t>143</w:t>
        <w:br/>
        <w:t>ақ құлақ елеңдер ештеңе жоқ Өкен. Баяғы еңсе көтертпес,”</w:t>
        <w:br/>
        <w:t>құлақ үйренген желді күнгі қурайдың ызыңындай бір сарын</w:t>
        <w:br/>
        <w:t>хабарлар. “Сөӛвет қызыл әскерінің күш-қуаты жайлы газет-</w:t>
        <w:br/>
        <w:t>журнал бетіндегі мақала, суреттерден; түсінігі қалыптасқан</w:t>
        <w:br/>
        <w:t>Абзалдың осыншама теңдесі жоқ мықты армияның дұшпан</w:t>
        <w:br/>
        <w:t>маңдайын тасқа бір тірей: алмай табаны тайғақтап келе</w:t>
        <w:br/>
        <w:t>жатқанына таңы бар. Бірақ мұның уақытша екеніне, жұрт</w:t>
        <w:br/>
        <w:t>айтып жүргендей, бар күш бір жерге жұдырықтай жұмыла</w:t>
        <w:br/>
        <w:t>алмай жатқанына сенеді. Ауыл азаматтарының «соғысқа</w:t>
        <w:br/>
        <w:t>әлі кірген жоқпыз, дайындалып жатырмыз, енді түсетін:</w:t>
        <w:br/>
        <w:t>(ығармыз» деп әр жерден жазған хаттары әлгі сеніміне</w:t>
        <w:br/>
        <w:t>таяныш. Майдан жайлы жұрт алдында әңгіме өткізгенде</w:t>
        <w:br/>
        <w:t>осы бағытта: «Біздің жігіттер әлі майданға түскен жоқ,</w:t>
        <w:br/>
        <w:t>демек, күш-қуат бар деген сөз, ал олар майданға кірсе (осы</w:t>
        <w:br/>
        <w:t>тұста өзіне жақын тұрған екі-үш адамның ұлының атын</w:t>
        <w:br/>
        <w:t>атайды, жауды еркінсітіп қоймас» деп өзі де желпініп,</w:t>
        <w:br/>
        <w:t>елді де желіктіріп тастайды. Әлі қаралы хабардың дәмін</w:t>
        <w:br/>
        <w:t>татпаған жұрт ұлдарының атын атағанға бөріктері қазан-</w:t>
        <w:br/>
        <w:t>дай болады.</w:t>
        <w:br/>
        <w:t>Қара жұмысқа келген әйелдердің әлгіндегі «не байы-</w:t>
        <w:br/>
        <w:t>мыздан, не үйімізден хабар жоқ. Түрмедегі адам емеспіз;</w:t>
        <w:br/>
        <w:t>хабар жеткізіп бер» деген орынды талабын Абзал қазір</w:t>
        <w:br/>
        <w:t>есіне алды. Мұны ұйымдастыру -- оңай шаруа емес-ті.</w:t>
        <w:br/>
        <w:t>Әзірше ойлағаны оқта-текте үйлеріне бірер күнге босатып</w:t>
        <w:br/>
        <w:t>тұру. Бірақ басқа амал таппағанда ғана, аудан басшы-</w:t>
        <w:br/>
        <w:t>ларынан жасырып істемек бұл ойының әзір ешкімге ұшын</w:t>
        <w:br/>
        <w:t>көрсетпек емес. Абзал қаніна ашуланса да, қанша: рен-</w:t>
        <w:br/>
        <w:t>жісе де, со бір арба сындырып, ат өлтіріп жатқан жұмысқа</w:t>
        <w:br/>
        <w:t>қыры жоқ әйелдерге ара түскен дәлелді көңілінің бір түк-</w:t>
        <w:br/>
        <w:t>пірінен қайта-қайта кезіктіре берді: мұндай-мұндай болмай</w:t>
        <w:br/>
        <w:t>тұрмайды, бұрын-соңды көзі бастығып, қолы қанықпаған</w:t>
        <w:br/>
        <w:t>шаруаға әйел тұрсын ер-азаматтың өзі бірден төселіп</w:t>
        <w:br/>
        <w:t>кетуі қиын. Әдейі істемейді, білместіктен істейді. Оған</w:t>
        <w:br/>
        <w:t>ашу шақырудың жөні жоқ. Әлгіндегі абай қоқайы да бекер.</w:t>
      </w:r>
    </w:p>
    <w:p>
      <w:r>
        <w:t>«Майданның қара жұмысына жазам» дегенде, қасқыр</w:t>
        <w:br/>
        <w:t>көрген ешкідей үрпиіскен әйелдердің өңі, әсіресе, әнебір</w:t>
        <w:br/>
        <w:t>ысқаяқ, шүйкедей келіншектің сасқаны кәз алдында.</w:t>
        <w:br/>
        <w:t>-- Әлгі жылауық бала қалай?-- деді Абзал газеттен</w:t>
        <w:br/>
        <w:t>басын көтеріп.</w:t>
        <w:br/>
        <w:t>Шайды рақаттана сораптап, өз ойына өзі мүлгіп отыр-</w:t>
        <w:br/>
        <w:t>ған Әдемі тыржың етті.</w:t>
        <w:br/>
        <w:t>- Дауысы құлағымнан кетпейді ботадай боздаған.</w:t>
        <w:br/>
        <w:t>Түбіме жететін болды сол заржақ.</w:t>
        <w:br/>
        <w:t>-- Ендеше, шешесі бақшаға ауыссын,-- деді Абзал</w:t>
        <w:br/>
        <w:t>ойланып барып.</w:t>
        <w:br/>
        <w:t>І5І</w:t>
        <w:br/>
        <w:t>лерінде. де; қалдырмай, жұмысқа өздерімен:бірге жетектей</w:t>
        <w:br/>
        <w:t>Шықты; Тізесіне сарсу байланып; соңғы екі- -ұш жыл бедерін-</w:t>
        <w:br/>
        <w:t>де ғана жұмыстан шеттеген, бір кезде қосшы. хатшысы</w:t>
        <w:br/>
        <w:t>болған актив әйел Айғаным да аяғын сүйретіп бөгет басына</w:t>
        <w:br/>
        <w:t>келді. Елдің: ақыр соңы болып Меруерт те қолына күрек</w:t>
        <w:br/>
        <w:t>алды..</w:t>
        <w:br/>
        <w:t>Бас-аяғы бір жұманың ішінде жолға қойылған шаруа-</w:t>
        <w:br/>
        <w:t>ның ә дегендегі аяқ алысына Абзалдың іші жылып қалып</w:t>
        <w:br/>
        <w:t>еді, Енді осы бетімен бас біліп кетсе, кешегі уайым, жүрек-</w:t>
        <w:br/>
        <w:t>усырқау, ұрыс-керістің. қарымы қайтатындай көрін-</w:t>
        <w:br/>
        <w:t>Бірақ араға екі-үш күн салып бөгет. құрылысын</w:t>
        <w:br/>
        <w:t>Қайтадан аралағанда, тым ерте тоқтық қылғанын бірден-ақ</w:t>
        <w:br/>
        <w:t>түсінді.</w:t>
        <w:br/>
        <w:t>Бөгет басы сойқан жаугершілікке ұшырағандай қым-</w:t>
        <w:br/>
        <w:t>қуыт. Бір жерде талқаны шыққан күні кешегі су жаңа</w:t>
        <w:br/>
        <w:t>күлдір арба, бір жерде қасқыр. талағандай -арқасы мен</w:t>
        <w:br/>
        <w:t>омырауы қызыл ала қан ат-көлік, енді бір жерде құрқыл-</w:t>
        <w:br/>
        <w:t>тайдың ұясындай түте-түте болған қамыт-сайман, ал сабы</w:t>
        <w:br/>
        <w:t>сынып, мойны үзіліп шашылып жатқан Кете қисап</w:t>
        <w:br/>
        <w:t>жоқ.</w:t>
        <w:br/>
        <w:t>- Енді бір. бригадаға таяғанда аяғы аспаннан келген</w:t>
        <w:br/>
        <w:t>күлдір астынан мертік атты шығара алмай әбігерленіп</w:t>
        <w:br/>
        <w:t>жатқан әйелдерді көріп, “Абзалдың жүрегі зырқ ете қалды.</w:t>
        <w:br/>
        <w:t>«Ау, өздерің амансыңдар ма? Өздерің?» деп астындағы</w:t>
        <w:br/>
        <w:t>атын ілгері тебінді. “Өз айғайы өзіне жетерлік әйелдер</w:t>
        <w:br/>
        <w:t>оның дауысын естіген жоқ. Басқарма желе. шоқытып</w:t>
        <w:br/>
        <w:t>жақындап келгенде, көрден жаңа шыққандай үсті-басы</w:t>
        <w:br/>
        <w:t>топырақ-топырақ бір. әйел басындағы орамалын жұлып</w:t>
        <w:br/>
        <w:t>алып, бажылдап қарсы ұмтылды. Жүрісінің жайлылығы</w:t>
        <w:br/>
        <w:t>үшін аяқ артып жүргені болмаса, құдай. сүйер қылығы</w:t>
        <w:br/>
        <w:t>жоқ үркек. бөз қорс етіп табан асты жалт берді. Ауып қала</w:t>
        <w:br/>
        <w:t>Жаздаған басқарма тізгін тоқтатысымен, ат. арқасынан</w:t>
        <w:br/>
        <w:t>асығыс сыпырылып түсті.</w:t>
        <w:br/>
        <w:t>Күлді- -бадам келіншек орамадын өршелене сілтеп,</w:t>
        <w:br/>
        <w:t>өзеуреп сөйлеп келеді.</w:t>
        <w:br/>
        <w:t>-- Жанының тәттісін! Менен қай жерің а ОТЫҚ?: Неге</w:t>
        <w:br/>
        <w:t>құлап өлмейсің? Алжыған кәрі қақпас! Не дұрыс көлігінді,</w:t>
        <w:br/>
        <w:t>не есі бүтін атыңды бермей, мен сенің ата жауың ба едім</w:t>
      </w:r>
    </w:p>
    <w:p>
      <w:r>
        <w:t>соншама! Өлтіре жаздады. Өлсем, кім жауап беретін? Сен</w:t>
        <w:br/>
        <w:t>бе? Адыра қал! Өлгеннен кейінгі жауабың құрсын! Өзін</w:t>
        <w:br/>
        <w:t>құры! Жұмысың да құрысын, Қараң қалсын жұмысын, Ал</w:t>
        <w:br/>
        <w:t>итжеккенге айда! Ал тесік тау. өткіз! )</w:t>
        <w:br/>
        <w:t>Әйелдер шабалақтаған келіншекті сыртқары қақпалап,</w:t>
        <w:br/>
        <w:t>басқарманы айнала қоршап алды. Бір-бірін киіп-жарып</w:t>
        <w:br/>
        <w:t>жағдай айтып ақталып жатыр. Кінәлі айдаушы емес, ал</w:t>
        <w:br/>
        <w:t>көрінеді, Өз құлағынан өзі үріккен тексіз хайуан мінезінен</w:t>
        <w:br/>
        <w:t>Шынжыр тісін қайрап сақұр-сақұр етеді. Кенереден бет-</w:t>
        <w:br/>
        <w:t>аузы бұжыр-бұжыр толқындар жылтыңдап қарап-қарап</w:t>
        <w:br/>
        <w:t>кетеді. :</w:t>
        <w:br/>
        <w:t>Баршын осы шекпенді үстіне сұғысымен-ақ бір етене</w:t>
        <w:br/>
        <w:t>таныс иісті сезгендей еді. Сол иіс, әсіресе, шекпеннің</w:t>
        <w:br/>
        <w:t>шайырлы жағасынан қатты аңқып тұр. Сол араны бетіне</w:t>
        <w:br/>
        <w:t>басып, көз алдында көлбеңдеген көп елестерге елтіп кеме</w:t>
        <w:br/>
        <w:t>құйрығында жападан-жалғыз ұзақ отырды.</w:t>
        <w:br/>
        <w:t>Беліндегі арқан қимылдаған соң, Баршын ықтасыннан</w:t>
        <w:br/>
        <w:t>басын көтерді. )</w:t>
        <w:br/>
        <w:t>-- “Апа, тоңған шығарсың, енді мен отырайын,-- деген</w:t>
        <w:br/>
        <w:t>Бәбектің даусы естілді.</w:t>
        <w:br/>
        <w:t>-- Ұйықтап ал. Өзім оятармын.</w:t>
        <w:br/>
        <w:t>Тәтті елестердің құшағында елтіген Баршынның қазір</w:t>
        <w:br/>
        <w:t>орнынан қозғалғысы жоқ. Ол жәшік түбіне бұғып, үзіліп</w:t>
        <w:br/>
        <w:t>қалған ойларын қайта жалғады. Сол “ойларды жылы күл-</w:t>
        <w:br/>
        <w:t>шедей кәкірегіне басып отырып мызғып кеткен, бажылда-</w:t>
        <w:br/>
        <w:t>ған жаман дауыстан шошып аянды.</w:t>
        <w:br/>
        <w:t>-- Ойбай, өлдік! Қырылдық! Таптады! Тұрыңдар,</w:t>
        <w:br/>
        <w:t>ойбай!</w:t>
        <w:br/>
        <w:t>Жәпек от басқан мысықтай безілдеп, кеменің бас-</w:t>
        <w:br/>
        <w:t>аяғына жүгірді. Баршын орнынан тұрып, жел өтіне көз</w:t>
        <w:br/>
        <w:t>тігіп еді, қара мұнар арасынан бірдеме қараң-құраң ет-</w:t>
        <w:br/>
        <w:t>кендей болды.</w:t>
        <w:br/>
        <w:t>-- Таптады! Қырды! Бұзаулап жатсыңдар ма, ойбай!</w:t>
        <w:br/>
        <w:t>Тез шығыңдар!</w:t>
        <w:br/>
        <w:t>-- Не болды, апа?-- деді Бөбек үліктен басын қыл-</w:t>
        <w:br/>
        <w:t>титып,</w:t>
        <w:br/>
        <w:t>-- Бір нәрсе ығып келе ме -- қараяды.</w:t>
        <w:br/>
        <w:t>Бөбек тағы да жеңіл шығыпты -- үстінде көкірекше,</w:t>
        <w:br/>
        <w:t>басы жалаңаш. Бораған судан жасқанып, Баршын ығына</w:t>
        <w:br/>
        <w:t>тығылып тұр.</w:t>
        <w:br/>
        <w:t>-- Жоғал шошаңдамай,- деп ақырды Баршын.-</w:t>
        <w:br/>
        <w:t>Ненің желігі сенікі. Киін, бар.</w:t>
        <w:br/>
        <w:t>-- Ойбай, келе жатқан проз!. Проз!-- деген Ләти-</w:t>
        <w:br/>
        <w:t>паның үрейлі айғайы естілді. і</w:t>
      </w:r>
    </w:p>
    <w:p>
      <w:r>
        <w:t>-- Піроз дейсің бе? Ендеше, қырылдық десеңші, ойбай!</w:t>
        <w:br/>
        <w:t>Ой-бай!-- Жер тепкілеп ойбайлаған Жәпек сәлден кейін</w:t>
        <w:br/>
        <w:t>есін жиды.-- Көзім көруден қалды, Бағыты қалай өзінің?</w:t>
        <w:br/>
        <w:t>Төтелеп келе ме?</w:t>
        <w:br/>
        <w:t>-- Сәл қиястау.</w:t>
        <w:br/>
        <w:t>-- А! Қиястау дейсің бе?</w:t>
        <w:br/>
        <w:t>Жәпек даусы жанданып сала берді. Ол. ықтап тұрып</w:t>
        <w:br/>
        <w:t>Проз- балықты тірі сақтауға арнаған, іші суға толы қайық.</w:t>
        <w:br/>
        <w:t>153</w:t>
        <w:br/>
        <w:t>жай-күйін байқайын дегені еді. Бірақ аспан-жердің</w:t>
        <w:br/>
        <w:t>асын. тұтастырған бітеу қараңғыда іргеде қылтылдаған</w:t>
        <w:br/>
        <w:t>бірер- кемеден басқа көз тоқтатар қара Көзге шалынбады.</w:t>
        <w:br/>
        <w:t>Жаңағы өкпе өшірген айғай-сүреннен кейін есін жиын</w:t>
        <w:br/>
        <w:t>ентігін басқан Барітын үстінің малмаңдай су екеңін</w:t>
        <w:br/>
        <w:t>енді ғана аңғарды. Бірақ оған мән бере қоймап еді, ет</w:t>
        <w:br/>
        <w:t>қызуы тараған соң, іші қалтырай бастады. Жәшік ішінде</w:t>
        <w:br/>
        <w:t>бүкшеңдеп су тегіп жатқан Бөбек жауырынын сипап</w:t>
        <w:br/>
        <w:t>көрген: келген бетте кірісіп кеткен оның тұла бойында</w:t>
        <w:br/>
        <w:t>ине шаншар құрғақ жер жоқ екен.</w:t>
        <w:br/>
        <w:t>-- Ойбай, қасқа! Өлдің ғой. Кет ішке. Киіміңді ауыс-</w:t>
        <w:br/>
        <w:t>тыр.</w:t>
        <w:br/>
        <w:t>-- Су көбейіп кетіпті. Төгіп тастайын.</w:t>
        <w:br/>
        <w:t>22--- Ендеше, тез кел. От жағайын. Жаурап өліп қалар-</w:t>
        <w:br/>
        <w:t>“сың.</w:t>
        <w:br/>
        <w:t>Жайшылықтың өзінде бауырын жазып жарытпайтын,</w:t>
        <w:br/>
        <w:t>ал дауыл келгеннен бері аллалап көрінген тасаға бетін</w:t>
        <w:br/>
        <w:t>басып бұға берген Жібекті Бөбек келісімен ішке жіберген.</w:t>
        <w:br/>
        <w:t>«Сенің пайдаң сол болсын -- орныңнан қозғалма» деп</w:t>
        <w:br/>
        <w:t>қатты тапсырған. Баршын келгенде ол қазандыққа маң-</w:t>
        <w:br/>
        <w:t>дайын сүйеп ошақ аузында бүк түсіп отыр еді.</w:t>
        <w:br/>
        <w:t>-- Жаурап кеттік. Іште құрғақ отын бар ма?</w:t>
        <w:br/>
        <w:t>Жәшікте. Кәне, өзіме беріңізші.</w:t>
        <w:br/>
        <w:t>Әшейінде іргесінде жатқан нәрсеге қол созбайтын</w:t>
        <w:br/>
        <w:t>Жібек өзінің төл міндеті қазан көтеру, от жағу әңгімесі</w:t>
        <w:br/>
        <w:t>шықса, орнынан атып тұратын әдеті. Қазірде де жәшіктегі</w:t>
        <w:br/>
        <w:t>жаңқаға қабаттаса ұмтылды. Баршын оған ырық бермей</w:t>
        <w:br/>
        <w:t>отын ағашты өзі әкеліп, отты өзі жақты. Сосын ұзын</w:t>
        <w:br/>
        <w:t>арқанды екі қабаттап баспалдаққа байлады да, бір ұшын</w:t>
        <w:br/>
        <w:t>кеме құйрығында су төгіп жатқан Бөбекке тастады.</w:t>
        <w:br/>
        <w:t>2 -- Беліңе байлап ал. Су төгіп болсаң кел! От жақтым.</w:t>
        <w:br/>
        <w:t>І: Айғай шыққан соң, Баршын үліктің қақпағын ашып</w:t>
        <w:br/>
        <w:t>сыртқа басын сұғып еді, Бөбек көрші кемемен сөйлесіп</w:t>
        <w:br/>
        <w:t>жатыр екен. Кешікпей ішке түсті. Етегінен суы тамшыла-</w:t>
        <w:br/>
        <w:t>ған үстіндегі киімінен жиіркене келіп БМ алдына жайғасты.</w:t>
        <w:br/>
        <w:t>-- Көршілер не дейді?</w:t>
      </w:r>
    </w:p>
    <w:p>
      <w:r>
        <w:t>; -- Жәпек .қой. Ұйықтап қалмаңдар, кезек-кезек су</w:t>
        <w:br/>
        <w:t>төгіп біреуің күзетте отырыңдар дейді.</w:t>
        <w:br/>
        <w:t>Үсті-басы “сығып алғандай : Бөбек иек- -иегіне: тимей</w:t>
        <w:br/>
        <w:t>қалшылдап :“ Жәпек сөзін шаққа жеткізді. “Қып-қызыл</w:t>
        <w:br/>
        <w:t>қармақ қолдарын қазандық аузына тығып; отқа түсіп</w:t>
        <w:br/>
        <w:t>барады. Мұздай су сүйегіне дейін өтіп кеткен: тәрізі бар.</w:t>
        <w:br/>
        <w:t>Варшын оны қоярда-қоймай жұлқылап шешіндіре бастады.</w:t>
        <w:br/>
        <w:t>Көйлегіне жеткен кезде, Бөбек омырауын қос қолдап ұстай</w:t>
        <w:br/>
        <w:t>алды.</w:t>
        <w:br/>
        <w:t>8Ә. Сариев 161</w:t>
        <w:br/>
        <w:t>тыр,--.ден айғайлады да, ай-шайға қарамай: желі арқанды</w:t>
        <w:br/>
        <w:t>қиып жіберді.</w:t>
        <w:br/>
        <w:t>Бұлар да кейінгі кемелердің тіркеуін босатты. Бірақ</w:t>
        <w:br/>
        <w:t>керуен кезінде бүйірлері үйренісіп қалған қос. кеме ара-</w:t>
        <w:br/>
        <w:t>ларында қосақ арқан үзілгенмен, “қапелімде кіндігінен</w:t>
        <w:br/>
        <w:t>байланған егіздердей ірге суысып кете алмады. Жӛпек</w:t>
        <w:br/>
        <w:t>зәкірін суға тастағанда, оның қалт еткенінің бәрін: жазбай</w:t>
        <w:br/>
        <w:t>қайталап тұрған Баршын да зәкір жіберді.</w:t>
        <w:br/>
        <w:t>22-- Қап-қап, құрттың ғой, келін, құрттың ғой,-- деп</w:t>
        <w:br/>
        <w:t>Жәпек бажылдап бетін тырнады.-- Несіне асықтың</w:t>
        <w:br/>
        <w:t>соншама! Қазір енді екі кеме бір-біріне соғылып күлпарша</w:t>
        <w:br/>
        <w:t>болады. )</w:t>
        <w:br/>
        <w:t>Шынында да," деңгейлес тоқтаған кемелер бір-бірін</w:t>
        <w:br/>
        <w:t>жатырқап бүйір қағыстыра бастады.</w:t>
        <w:br/>
        <w:t>-- Айттым жаңа, айттым. Енді қарадай қирап өлетін</w:t>
        <w:br/>
        <w:t>болдық.</w:t>
        <w:br/>
        <w:t>-- Қайнаға, шынжырыңыздың бар ұзындығы сол. ма?--</w:t>
        <w:br/>
        <w:t>деп айғайлады Баршын.</w:t>
        <w:br/>
        <w:t>-- Бары сол. Сақалымды жалғамасам артық шынжыр</w:t>
        <w:br/>
        <w:t>жоқ.</w:t>
        <w:br/>
        <w:t>-- Бізде әлі жеті-сегіз” құлаштай бар. Соны босатып</w:t>
        <w:br/>
        <w:t>кері шегінейін бе?</w:t>
        <w:br/>
        <w:t>-- Оның несін үнемдеп отырсың. Босат, ойбай, босат.</w:t>
        <w:br/>
        <w:t>Қақтығысқан екі кеменің арасы алшақтаған кезде</w:t>
        <w:br/>
        <w:t>Жәпектің: көңілі жай тапты.</w:t>
        <w:br/>
        <w:t>-- Ә, бәрекелді, енді көрім болды. Осылай тұрсын.</w:t>
        <w:br/>
        <w:t>Басқа қосалқы зәкірлерің бар ма?</w:t>
        <w:br/>
        <w:t>-- Не дейсіз? Естілмейді!</w:t>
        <w:br/>
        <w:t>Жел жақтағы Жәпек Баршынның қайыра сұрағанын</w:t>
        <w:br/>
        <w:t>естіген жоқ, бірақ өз сөзі кейінгілерге жетпейді-ау деген</w:t>
        <w:br/>
        <w:t>ой қаперіне де кірмей, ақыл айтып, жөн сілтеумен</w:t>
        <w:br/>
        <w:t>болды. )</w:t>
        <w:br/>
        <w:t>Кеме арасы алшақтап ес тұтқан Жәпек көмегінен</w:t>
        <w:br/>
        <w:t>айырылған соң, Баршын енді өз білген-түйгенін құнттады.</w:t>
      </w:r>
    </w:p>
    <w:p>
      <w:r>
        <w:t>Еріне ілесіп теңізге шыға жүріп шынжыр үзілгенін көрме-</w:t>
        <w:br/>
        <w:t>генмен зәкір ұстамай кеменің ыққанын көргені бар. Сонда</w:t>
        <w:br/>
        <w:t>жырылған зәкір тісі теңіз түбінің сазын қайтадан қабу</w:t>
        <w:br/>
        <w:t>үшін, шүйме арқанға байлап суға Зіл жіберетін. Бөбек</w:t>
        <w:br/>
        <w:t>екеуі сол шаруаны қамдады.</w:t>
        <w:br/>
        <w:t>Жел келгеннен бері кеменің бас-аяғынан басқаны</w:t>
        <w:br/>
        <w:t>көрмеген, содан басқа еш нәрсе ойламаған Баршын енді</w:t>
        <w:br/>
        <w:t>тыным алып жан-жағына көз салды. Тыным алғаны -</w:t>
        <w:br/>
        <w:t>қолдан келген сақтықтың бәрін жасады, енді төтелеп келген</w:t>
        <w:br/>
        <w:t>бір пәле болмаса; кеме осылай толқынға батып шығып”</w:t>
        <w:br/>
        <w:t>тұра бермек. Ал жан-жағына көз салғаны -- айналадағы</w:t>
        <w:br/>
        <w:t>160</w:t>
        <w:br/>
        <w:t>“ы. Ойбай, - өлдіңдер, “сорлылар! . Проздың - шәлкісін</w:t>
        <w:br/>
        <w:t>быңдар;&gt;- деп шырылдады” Жәпек. )</w:t>
        <w:br/>
        <w:t>5-МТұроздар бір-біріне “арқанмен емес, шынжырмен қосақ-</w:t>
        <w:br/>
        <w:t>талқан еді.”</w:t>
        <w:br/>
        <w:t>“Ашамайға -ілінгендей- көлбеп жатып алған проздар қос</w:t>
        <w:br/>
        <w:t>бүйірден шым-шымдап сығып, мұрындықтан тұқыртып</w:t>
        <w:br/>
        <w:t>кемені су астына сіңіріп алып бара жатты. Осы кез ыңы-</w:t>
        <w:br/>
        <w:t>ранып келген үйдей толқын матасқан шоғырды бастан-аяқ</w:t>
        <w:br/>
        <w:t>көміп өтті. Сол-ақ екен, кеме- тұмсығы су астынан шошаң"</w:t>
        <w:br/>
        <w:t>етіп шыға келді де, діңгегі бұлғаңдап проз қамауынан</w:t>
        <w:br/>
        <w:t>сытыла берді.</w:t>
        <w:br/>
        <w:t>22 --&gt;Апа, зәкір үзілді-- деп бақырды Бөбек. -</w:t>
        <w:br/>
        <w:t>Баршын: сіресіп тұратын шынжырдың салмағынан</w:t>
        <w:br/>
        <w:t>айырылып бұлғақтап қалғанын көріп еңіреп: отыра кетті.</w:t>
        <w:br/>
        <w:t>-- Қайттік енді, Бөбекжан-ау, қайттік! Кеттік қой,</w:t>
        <w:br/>
        <w:t>өлдік қой! “</w:t>
        <w:br/>
        <w:t>Жәпек лақтырған арқан кенереге келіп ілікті. Баршын</w:t>
        <w:br/>
        <w:t>оның енді неге: керектігің түсінген жоқ. “Бөбек жалма-жан</w:t>
        <w:br/>
        <w:t>арқан ұшын кінәкке іле салды. “ота</w:t>
        <w:br/>
        <w:t>-- Апа, тұр-тұр. Мына проздан сытылып шығуға әрекет</w:t>
        <w:br/>
        <w:t>жасайық. ) 7 ) і</w:t>
        <w:br/>
        <w:t>Жәпек тастаған арқан тым қысқа еді. Өкшелеген проз</w:t>
        <w:br/>
        <w:t>бұрылуға мұрша бермей қайта қамап алды.</w:t>
        <w:br/>
        <w:t>-- Арқан үзілді. Абай болыңдар!-- деп шырылдады</w:t>
        <w:br/>
        <w:t>Жәпек. ) 22</w:t>
        <w:br/>
        <w:t>Сүйткенше болған жоқ, борс етіп үзілген арқан бұға</w:t>
        <w:br/>
        <w:t>қалған әйелдердің төбесінен зулап өтіп, әлденеге тарс ете</w:t>
        <w:br/>
        <w:t>соғылды, Жібектің бақ еткен даусы шықты. Баршын мен</w:t>
        <w:br/>
        <w:t>Бөбек оны қазандық алдында ішін ұстап, ыңырсып жатқан</w:t>
        <w:br/>
        <w:t>жерінен тапты. Бас-көзсіз қалған кеме толқын жалында</w:t>
        <w:br/>
        <w:t>қақпақыл ойнап, ұлы теңіздің тажалды аузында жемдік</w:t>
        <w:br/>
        <w:t>болып кете барды.</w:t>
        <w:br/>
        <w:t>4</w:t>
        <w:br/>
        <w:t>Көпшілікке үйренген Ақкемпір бүгін “жалғызсырап</w:t>
      </w:r>
    </w:p>
    <w:p>
      <w:r>
        <w:t>ұйықтай алмады. Бұлардың еншісіндегі қара жұмысқа</w:t>
        <w:br/>
        <w:t>ген әйел екі-үш күнге сұранып үйіне -кетіп еді де, ал</w:t>
        <w:br/>
        <w:t>“ертесін зат тасушы шалмен бір айлық есебін өткізу үшін</w:t>
        <w:br/>
        <w:t>рыбкооп басына жолаушылап .кеткен келіңі Науат әлі</w:t>
        <w:br/>
        <w:t>“Әралмай жатыр: Келетін мезгілдері болған. Ит”үрсе де,</w:t>
        <w:br/>
        <w:t>сыртта біреудің дыбысы шыққандай болса да, ескегі шиқыл-</w:t>
        <w:br/>
        <w:t>“дап арна бойымен жолаушы қайық өтсе де, Ақкемпір</w:t>
        <w:br/>
        <w:t>ұша тұрып терезеге барады. Жоқ, ешкім жоқ. Кемпір ірге</w:t>
        <w:br/>
        <w:t>жақта мұрындары пысылдап ұйықтап жатқан немерелерін,</w:t>
        <w:br/>
        <w:t>165</w:t>
        <w:br/>
        <w:t>тұсты ойлауға қорықты. Әлгінде осы арасын: анық-қаны-</w:t>
        <w:br/>
        <w:t>ғына жетіп сұрап алмай, ақ-қараны таразылап жатпай</w:t>
        <w:br/>
        <w:t>ұлын келген ізімен қайта қуғанына әкінді. Қап, аптықпай</w:t>
        <w:br/>
        <w:t>әргі-бергіні ақылға салып көрсеші? Кім білген, байғұс</w:t>
        <w:br/>
        <w:t>баланың барар жер, басар тауы қалмай шыбындай жанына</w:t>
        <w:br/>
        <w:t>пана іздеп келгені шығар? Ал бұл болса, парқына барып</w:t>
        <w:br/>
        <w:t>пайымдап жатпай кері қуды. Өлімге қуды ма, қайтті? Кемпір</w:t>
        <w:br/>
        <w:t>ойлана-толғана келіп баласының басы мықтап шатылғанын,</w:t>
        <w:br/>
        <w:t>одан аман-сау құтылу жаратқанның ғана ісі екенін ұқты.</w:t>
        <w:br/>
        <w:t>Дегенмен, ізін суытпай кері қайтарғаны да ақыл көрінді.</w:t>
        <w:br/>
        <w:t>Біраз жасап, біразды көрген, қара таңымаса да қара ақылға</w:t>
        <w:br/>
        <w:t>мықты. кемпір осыдан басқа -- қайтып оралып, жанына</w:t>
        <w:br/>
        <w:t>сауға сұрағаннан басқа амал жоғын сезді. Құдай оңдап,</w:t>
        <w:br/>
        <w:t>кеңшілігі түссе, содан ғана жаны қалады. Басқаша -- күн</w:t>
        <w:br/>
        <w:t>қараң. Құрығы ұзын үкімет қаһарын тіккенді құтқармайды,</w:t>
        <w:br/>
        <w:t>қасарысқанға -- өш, иілгенге -- рақымшыл.</w:t>
        <w:br/>
        <w:t>“Талай ойлардың түбін түйіндегенмен, сол түйіндері</w:t>
        <w:br/>
        <w:t>жібек жіптей айналымға келмей қайта шешіліп, ойқашты</w:t>
        <w:br/>
        <w:t>боп қалжырап жатқанда, Мақпал терезе қақты.</w:t>
        <w:br/>
        <w:t>-- Жеңеше, жағалауға қайық тоқтады. Асылы, келіні-</w:t>
        <w:br/>
        <w:t>ңіз шығар. -</w:t>
        <w:br/>
        <w:t>Ақкемпір зат тасушы шалдың қайығын көріп, қазан</w:t>
        <w:br/>
        <w:t>астына от жіберді. Шай үстінде Науат енесінің өңіндегі</w:t>
        <w:br/>
        <w:t>жүдеулікті аңғарын:</w:t>
        <w:br/>
        <w:t>-- Ауырып отырған жоқсыз ба, ене?-- деді,</w:t>
        <w:br/>
        <w:t>-- Бір керемет, басым түсіп барады,-- деп кемпір</w:t>
        <w:br/>
        <w:t>самайын ұстады.</w:t>
        <w:br/>
        <w:t>Таңертең сиыр саууға ерте тұрған Ақкемпір арғы беттен</w:t>
        <w:br/>
        <w:t>жалғыз қайықты көріп, түнде ұлы мініп өткен өз кәлестері</w:t>
        <w:br/>
        <w:t>екенің шырамытты. Егіз. лақты жалғыз ешкісін өріске</w:t>
        <w:br/>
        <w:t>айдаған Мақпал: )</w:t>
        <w:br/>
        <w:t>-- Жеңеше, анау сіздің кәлес-ау. Әлгінде жағалауға</w:t>
        <w:br/>
        <w:t>барғам -- өзгелердің қайығы түгел. Сіздердікі орнында</w:t>
        <w:br/>
        <w:t>жоқ. Ығып кетті ме екен, әлде біреу мініп кетті ме екен?-.</w:t>
        <w:br/>
        <w:t>деді.</w:t>
        <w:br/>
        <w:t>-- Қой, біздің кәлесті ешкім қозғамаушы еді ғой.-</w:t>
        <w:br/>
        <w:t>Кемпір ештеңеден бейхабар адамдай арғы бетке көзін</w:t>
        <w:br/>
        <w:t>сығырайтты.</w:t>
        <w:br/>
        <w:t>- Түнде ит жатпап еді. Жүргінші болды-ау, шама-</w:t>
        <w:br/>
        <w:t>сы,-- деді Мақпал ойланып.</w:t>
      </w:r>
    </w:p>
    <w:p>
      <w:r>
        <w:t>«Мына шүлжің бірдеме сезген екен» деген күдік кемпір</w:t>
        <w:br/>
        <w:t>ойын тағы да шырмады, бірақ түк білмегендей сыр бер-</w:t>
        <w:br/>
        <w:t>меді.</w:t>
        <w:br/>
        <w:t>-- Біздің кәлөс болса, арғы бетке шықсаң, тіркеп</w:t>
        <w:br/>
        <w:t>келе сал. )</w:t>
        <w:br/>
        <w:t>іт</w:t>
        <w:br/>
        <w:t>Бөбектің Мұқтас кемесіне келуінде ішкі есеп жоқ</w:t>
        <w:br/>
        <w:t>емес-ті. Бүгін-ертең маусым аяғы бітеді, кемелерді өзенге</w:t>
        <w:br/>
        <w:t>сүйреп кіргізеді, сосын әр адам өз ошағының басына</w:t>
        <w:br/>
        <w:t>оралады: Бөбек Қаратаста қалады, Мұқтас батаға асады.</w:t>
        <w:br/>
        <w:t>Екеуі арасындағы үзілген жіп тосыннан қайта жалғанды.</w:t>
        <w:br/>
        <w:t>Мұқтас. ойын, әдетінше, тындырарын тындырып болып</w:t>
        <w:br/>
        <w:t>айтты. Ниеті -- баяғыда аңдаусыз қолынан түсіріп сын-</w:t>
        <w:br/>
        <w:t>дырып алған бақытың қайта құрау. Ұшыраса қалса «уә-</w:t>
        <w:br/>
        <w:t>дем -- уәде» деп ант-су ішеді. Ол ойын қалай қиюластыра-</w:t>
        <w:br/>
        <w:t>тынын ашып айтқан жоқ. Елге барған соң хабар өзінен</w:t>
        <w:br/>
        <w:t>болмақ. Бір ғажабы -- Мұқтас ант-су ішкен сайын мұның</w:t>
        <w:br/>
        <w:t>күдігі молая берді. Бөбектің ойынша, ол бүгін бір шикілік-</w:t>
        <w:br/>
        <w:t>тің ұшын шығаруы керекті. Бұл әңгімені осы арада шорт</w:t>
        <w:br/>
        <w:t>үзіп кетпей, ішектей сүйретін ел ішіне алып барудың оған</w:t>
        <w:br/>
        <w:t>кесірі болмаса, мысқал пайдасы жоқ-ты. Бірақ Мұқтас.</w:t>
        <w:br/>
        <w:t>ондай қабаққа саяр пиғылдың өзі тұрсын ұшығын да сез-</w:t>
        <w:br/>
        <w:t>дірмеді. Тіпті, аузына сөз салып, бұра жетектегеннің өзінде</w:t>
        <w:br/>
        <w:t>де, Бөбек сілтеген жаққа баспады.</w:t>
        <w:br/>
        <w:t>Бөбек Мұқтастың сөзін жұтпағанына емес, осы бір жай-</w:t>
        <w:br/>
        <w:t>дың қаптаған ел ішінде ешкімнің құлағына ілінбей, қазан-</w:t>
        <w:br/>
        <w:t>ошақпен ауылға ілесіп бармай, тұтанған жерінде түтіні</w:t>
        <w:br/>
        <w:t>шықпай қалып бара жатқанына қуанды. Жақсы басталып,</w:t>
        <w:br/>
        <w:t>жақсы. біткен нәрсені кебіс киер ақырғы сәтте бүлдіріп</w:t>
        <w:br/>
        <w:t>алмау үшін ол енді Мұқтаспен жолығыспауға бекінді.</w:t>
        <w:br/>
        <w:t>Бірақ кешкі апақ-сапақта Мұқтас кемесі ықтап барып.</w:t>
        <w:br/>
        <w:t>«Қызыл балықшы» керуенінің соңына жанасқанда, көңілі</w:t>
        <w:br/>
        <w:t>елеңдеп тыныштығы бұзылды.</w:t>
        <w:br/>
        <w:t>Дауыл келгенде ол Мұқтас құшағында жатқан. Қараң-</w:t>
        <w:br/>
        <w:t>ғыда орамалын. тауып алуға Да мұршасы келмей сыртқа</w:t>
        <w:br/>
        <w:t>шыға жүгірді. Дала жау. тигендей азан-қазан, ерсілі-қар-</w:t>
        <w:br/>
        <w:t>сылы шапқылаған ел, біреуді “біреу. танып, біреуді біреу</w:t>
        <w:br/>
        <w:t>айырып болмайтын қарбалас. Жан ұшырған Бәбек анау-</w:t>
        <w:br/>
        <w:t>мыңау жерлерден мысықша қарғып өте берді де, кемесіне</w:t>
        <w:br/>
        <w:t>тез жетті.</w:t>
        <w:br/>
        <w:t>-- Өй, жүзіқара, қайда батып кеттің! Адамның зәресін</w:t>
        <w:br/>
        <w:t>алып,-- деп дүрсе қоя берді Баршын.</w:t>
        <w:br/>
        <w:t>-- Әлжан ағайларға... барып едім.-- Ентіккен Бөбек екі</w:t>
        <w:br/>
        <w:t>ауыз сөзді бөліп-бөліп шаққа айтты.-- Не істейін, апа?</w:t>
        <w:br/>
        <w:t>-- Таяу ал қолыңа! ”</w:t>
        <w:br/>
        <w:t>Ілгері жақтан түсініксіз айғай шықты. Айғай мәнісі</w:t>
        <w:br/>
        <w:t>жағалап отырып бұларға да жетті. Бас кеменің зәкірі</w:t>
        <w:br/>
        <w:t>ұстамай керуен тұтас ығып келеді екен. Жәпек пен Бар-</w:t>
        <w:br/>
        <w:t>шындар ілгеріде саңырау Тілеуішпен жалғанып .тұрған-</w:t>
        <w:br/>
        <w:t>ды. Тілеуіш. кемесінің құйрығына -шығып:</w:t>
      </w:r>
    </w:p>
    <w:p>
      <w:r>
        <w:t>--. Алдағы кемелер шәлкілерін шауып шашылып жа-</w:t>
        <w:br/>
        <w:t>159</w:t>
        <w:br/>
        <w:t>-- Шеш! Өлесің, бейшара.</w:t>
        <w:br/>
        <w:t>-- Қазір-ақ кеуіп кетеді, апа.</w:t>
        <w:br/>
        <w:t>-- Қайдағы кебу. Міне, қарашы өзің..-- Баршын</w:t>
        <w:br/>
        <w:t>Бәбек көйлегі етегінің суын тақтай еденге сарылдата</w:t>
        <w:br/>
        <w:t>сықты.-- Шеш. Бір киеріңді енді. жұмысқа . салмақ-</w:t>
        <w:br/>
        <w:t>пысың! )</w:t>
        <w:br/>
        <w:t>Киімдерін ауыстырып, қазанға қайнатып қалмақ шай</w:t>
        <w:br/>
        <w:t>ішкен соң, Баршын да, Бөбек те жаңағы тоңғандарын</w:t>
        <w:br/>
        <w:t>ұмытып кетті.</w:t>
        <w:br/>
        <w:t>-- Шайтан қайнағаның айтқаны. дұрыс. Кезектесіп</w:t>
        <w:br/>
        <w:t>біреуміз сыртта отырмасақ болмас.-- Көзінше қайнаға-</w:t>
        <w:br/>
        <w:t>лағанмен сыртынан ауылдың барлық әйелдері сияқты</w:t>
        <w:br/>
        <w:t>Баршын да Жәпекті «Шайтан қайнаға» атайтын.</w:t>
        <w:br/>
        <w:t>Орнынан қозғалған Бәбекке ыңғай бермей, күзетке Бар-</w:t>
        <w:br/>
        <w:t>шынның өзі шықпақ болды. Жиюлы жүкті бұзып, кенеп</w:t>
        <w:br/>
        <w:t>шекпен мен” саптама етікті -- күйеуінің теңіз киімдерін</w:t>
        <w:br/>
        <w:t>алды. Теңізге жүрерде енесі болмай салып жіберген. Бірақ</w:t>
        <w:br/>
        <w:t>Баршын тозып қалар деп, әрі еркек аруағынан сескеніп</w:t>
        <w:br/>
        <w:t>үстіне сұқпап еді. Енді онсыз далада лаждау қиынға ай-</w:t>
        <w:br/>
        <w:t>налды.</w:t>
        <w:br/>
        <w:t>Баршын арқанның бір ұшын беліне байлады да, етегі</w:t>
        <w:br/>
        <w:t>аяғына оралған кенеп шекпені қаудырдап далаға шықты.</w:t>
        <w:br/>
        <w:t>Ішін тарта ұлыған жынды жел оны желкелеп апарып,</w:t>
        <w:br/>
        <w:t>кенереден суға итеріп жібере жаздады. Баршын шекпеннің</w:t>
        <w:br/>
        <w:t>жел кеулеген етек-жеңін қымтап, үлік ығына отыра кетті.</w:t>
        <w:br/>
        <w:t>Кеме құйрығына бір жамбастап жылыстай отырып жетті,</w:t>
        <w:br/>
        <w:t>Жәшік ішіне жиналып қалған суды тақырлап төкті де,</w:t>
        <w:br/>
        <w:t>шекпеннің тұмағын түсіріп ықтасынға бұқты.</w:t>
        <w:br/>
        <w:t>Тұрықты қара кеме толқынға батып-шығып теңселіп</w:t>
        <w:br/>
        <w:t>тұр. Бірде толқын жалында тастан-тасқа секірген лақтай</w:t>
        <w:br/>
        <w:t>ойнақтаса, енді бірде малтығып бас көтере алмай қалады.</w:t>
        <w:br/>
        <w:t>Бірақ артынша қапысын тауып еңсесін жазады да, көлкіген</w:t>
        <w:br/>
        <w:t>суды кенересінен сарылдатып төгіп тастап, қайтадан жеңіл-</w:t>
        <w:br/>
        <w:t>деніп шыға келгді.</w:t>
        <w:br/>
        <w:t>Ері тұтынған нәрсенің -- сүйегі мықты қара кеменің де,</w:t>
        <w:br/>
        <w:t>зәкір, шынжырдың да қандай дауылға да төтеп беретініне</w:t>
        <w:br/>
        <w:t>Баршынның сенімі мол. Әлгіде біршама абдырағанмен,</w:t>
        <w:br/>
        <w:t>қазір теңіз бетін тебінгідей қылған қара дауылдың кәрінен</w:t>
        <w:br/>
        <w:t>онша ығып отырған жоқ. Мол шекпенді еркін қымтанып</w:t>
        <w:br/>
        <w:t>ықтасында жан-жағына көз салып бейжай отыр. Кеме</w:t>
        <w:br/>
        <w:t>әткеншек ойнағандай ырғалақтап тұр. Үйдей толқындар</w:t>
        <w:br/>
        <w:t>ыңыранып келгенде тұмсығы аспан сүзіп шығандап кетеді</w:t>
        <w:br/>
        <w:t>де, артынша тоңқалаң етіп мандайымен “шаншыла құлай-”</w:t>
        <w:br/>
        <w:t>ды. Кеменің жұлын-жҰұлыны дір ете қалады. Жарылған</w:t>
        <w:br/>
        <w:t>су ақ көбік боп аспанға шапшып, жаңбыр боп борайды.</w:t>
        <w:br/>
        <w:t>162</w:t>
      </w:r>
    </w:p>
    <w:p>
      <w:r>
        <w:t>Қалжыңдасып -сылқылдай. күлгенімен, жүгірткен” қолын</w:t>
        <w:br/>
        <w:t>қағып тастап тұр. Есік бекітер ниет танытса, қаша жәнел-</w:t>
        <w:br/>
        <w:t>мек сыңайы бар. Мұқтас қазір ештеңе өнбесін аңғарды “да,</w:t>
        <w:br/>
        <w:t>кештете керуен соңына баратынын, көз байлана Бөбектің</w:t>
        <w:br/>
        <w:t>сол араға келуін өтінді.</w:t>
        <w:br/>
        <w:t>-- Ондайыңды қоя тұр, шырағым. Өлмесең, енді бірер</w:t>
        <w:br/>
        <w:t>күнде әйеліңе де жетерсің. “Ал кел; Ққоштасалық. «Сен</w:t>
        <w:br/>
        <w:t>аманда, мен сауда» деген сияқты...</w:t>
        <w:br/>
        <w:t>Мұқтас омырауына жүгіріп мазасын ала берген соң,</w:t>
        <w:br/>
        <w:t>сөреге жуымай шалғай тұрған Бөбек қылмыңдан жігітке</w:t>
        <w:br/>
        <w:t>қолын созды. Оның қазіргі сырт ажарында ештеңені терең-</w:t>
        <w:br/>
        <w:t>деп ойламайтын, ештеңеге мүжіліп қайғырмайтын, көзден</w:t>
        <w:br/>
        <w:t>кеткенді көңілден кеткен деп қана ұғатын жеңілтек мінез-</w:t>
        <w:br/>
        <w:t>дің ұшығы бар еді. Ал іші қайғыдан ұлып, уайым құрты</w:t>
        <w:br/>
        <w:t>аш өзегін кеміріп жатқан. Келіншек сылқым күлкімен</w:t>
        <w:br/>
        <w:t>көз бояп қана тұр еді. Бірақ Мұқтас оның ерсілеу көңілді</w:t>
        <w:br/>
        <w:t>кейпінен секем алды. Қолың бермей, Бөбектің бетіне тұн-</w:t>
        <w:br/>
        <w:t>жырай қарады. Келіншек сақылдап күліп жіберді.</w:t>
        <w:br/>
        <w:t>-- Ау, саған не болған? Қолыңды да қимай тұрмы-</w:t>
        <w:br/>
        <w:t>сың?</w:t>
        <w:br/>
        <w:t>) -- Ондай сөзіңді доғар,-- деді Мұқтас қабағын тырыс-</w:t>
        <w:br/>
        <w:t>тырып.-- Саған ойын болғанмен, маған ойын емес. Уәдем --</w:t>
        <w:br/>
        <w:t>уәде!</w:t>
        <w:br/>
        <w:t>-- Жақсы-жақсы, қойдым.-- Бөбек жігітке ернімен</w:t>
        <w:br/>
        <w:t>еркеледі.-- Уәдеңнің беріктігіне сендім. Дегенмен, енді</w:t>
        <w:br/>
        <w:t>қоштасайық. Біржола қоштасайық десем, өкпелеп тұрсың.</w:t>
        <w:br/>
        <w:t>Көріскенше дейміз бе енди</w:t>
        <w:br/>
        <w:t>Мұқтас сыртын түк басқан етті қолымен келіншектің</w:t>
        <w:br/>
        <w:t>білегінен шап беріп ұстай алып өзіне қарай тартты да,</w:t>
        <w:br/>
        <w:t>омырауымен сөреге асылып қалған Бәбекті ернінен көміп</w:t>
        <w:br/>
        <w:t>жіберді. Мұқтастың-ыстық демі оны су тиген қанттай ерітіп</w:t>
        <w:br/>
        <w:t>бара жатқанда, сырттан жақындаған адамдардың дабыры</w:t>
        <w:br/>
        <w:t>естілді,</w:t>
        <w:br/>
        <w:t>-- Ойбай, өлдім! Жібері-- деп бұлқынды тұншыққан</w:t>
        <w:br/>
        <w:t>Бәбек. )</w:t>
        <w:br/>
        <w:t>Мұқтас айыл жимады: Ақыры жігіт құшағынан боса-</w:t>
        <w:br/>
        <w:t>ған келіншек асыға-аптыға үсті-басын жөндеп, алақанмен</w:t>
        <w:br/>
        <w:t>Өртеніп тұрған бетін басты.</w:t>
        <w:br/>
        <w:t>-- Енді қайттім!</w:t>
        <w:br/>
        <w:t>22 -- Ештеңе жоқ. Абдырама,- деді Мұқтас бейжай</w:t>
        <w:br/>
        <w:t>ғана.- Кешке келемісің?</w:t>
        <w:br/>
        <w:t>Бөбек көзі жыпылықтап есікке қарай жылыстай берді.</w:t>
        <w:br/>
        <w:t>Табалдырық алдында елмен соқтығысып қалған келіншек:</w:t>
        <w:br/>
        <w:t>- Бұл құрымағырда не болушы еді. Сөрелері қақырап</w:t>
        <w:br/>
        <w:t>тұр,-- деп тиісе сөйлегі, іштен тез шығып кетті.</w:t>
        <w:br/>
        <w:t>158</w:t>
      </w:r>
    </w:p>
    <w:p>
      <w:r>
        <w:t>“жасаураған желік көзін саусағымен шұқылап әбден-құрға-</w:t>
        <w:br/>
        <w:t>тып алды да, алақанымен маңдайын қалқалап, жел астына</w:t>
        <w:br/>
        <w:t>жасқана көз жүгіртті. Бірақ дәмкәс жанар демде жасқа</w:t>
        <w:br/>
        <w:t>қайта толып кетті. Әйтсе де, жалт еткен қас қағым сәтте-</w:t>
        <w:br/>
        <w:t>ақ төніп келіп қалған алапат қатердің бағыт-бағдарын</w:t>
        <w:br/>
        <w:t>жазбай аңдап үлгерді. 2а</w:t>
        <w:br/>
        <w:t>-- Арттағылар ояу ма?-- деді ол.</w:t>
        <w:br/>
        <w:t>-- Ояу! Апа, ояусыңдар ма?-- деп Ләтипа көршілеріне</w:t>
        <w:br/>
        <w:t>дыбыс берді,</w:t>
        <w:br/>
        <w:t>Баршын жәшіктен басын көтерді.</w:t>
        <w:br/>
        <w:t>-- Не дейсің?</w:t>
        <w:br/>
        <w:t>Ләтипа кеме құйрығына ентіге жүгіріп келіп, Жәпек</w:t>
        <w:br/>
        <w:t>сөзін жеткізді.</w:t>
        <w:br/>
        <w:t>-- Проз ығып келеді, апа! Бемелерінді ілгері алыңдар!</w:t>
        <w:br/>
        <w:t>Ау? Не дедің? Түк естілсе бұйырмасын.-- ЛЭтипа Баршын-</w:t>
        <w:br/>
        <w:t>ның сөзін естімесе де, оның сұрағына дәл жауап берді.-</w:t>
        <w:br/>
        <w:t>Кемені ілгері алыңдар деймін! Кеменй Бізден өтіп кетіп,</w:t>
        <w:br/>
        <w:t>сіздерге килігуі мүмкін. Шайтан жездем... Ә-ә, ә-ә... Жәпек</w:t>
        <w:br/>
        <w:t>жездем солай дейді.</w:t>
        <w:br/>
        <w:t>Баршын жел өтінде, Жәпек кемесінің тасасында түй-</w:t>
        <w:br/>
        <w:t>дектеле ығып келе жатқан проздарға көз сүзді. иә, көрші</w:t>
        <w:br/>
        <w:t>кемені жанап өтіп, бұларға бір иықтап илігер қаупі бар.</w:t>
        <w:br/>
        <w:t>Сарқыраған сумен көк теңізге шайылып кетпес үшін</w:t>
        <w:br/>
        <w:t>белдеріне арқанның бір-бір ұшын мықтап байлап алған</w:t>
        <w:br/>
        <w:t>үш әйел кемені ілгері жылжытпақ болып шынжырға жа-</w:t>
        <w:br/>
        <w:t>былды. Бірақ табан тірен қанша саумаласа да сымдай</w:t>
        <w:br/>
        <w:t>- керілген шұжық шынжыр бір сүйем де қысқармады.</w:t>
        <w:br/>
        <w:t>-- Құрысын, тастаңдар! Қолдарыңа багор алыңдар.</w:t>
        <w:br/>
        <w:t>Бұл кезде ілмескен он шақты проз бір-бірін желкелеп</w:t>
        <w:br/>
        <w:t>көршілерге жанасып та қалып еді. Жәпектің жанталасқан</w:t>
        <w:br/>
        <w:t>айғайы жиілей түсті. Олардың тасасынан суға батқан ауыр</w:t>
        <w:br/>
        <w:t>проз қарайып шыға келгенде, багорлерін оқтаған үш әйел</w:t>
        <w:br/>
        <w:t>бірден жабыла кетіп, оны өздеріне маңайлатпады. Бірақ</w:t>
        <w:br/>
        <w:t>Жәпек проздардың ортаңғыларын тоқтатпай тез өткізіп</w:t>
        <w:br/>
        <w:t>жібере алмады да, соңғысы көлденеңдей келіп, кеменің</w:t>
        <w:br/>
        <w:t>шынжырына килікті. Жәпек кемесі балдыр терген үйректей</w:t>
        <w:br/>
        <w:t>арты шошайып, тұмсығымен суға кіріп кетті. Бірақ проз</w:t>
        <w:br/>
        <w:t>олқылау іліккен-ді. Шыбындаған жылқыдай шұлқынған</w:t>
        <w:br/>
        <w:t>кеме басын босатып алды.</w:t>
        <w:br/>
        <w:t>Жәпек кемесіне ілініп кідіріп қалған проздар Баршын-</w:t>
        <w:br/>
        <w:t>дарды қатты састырды. Бір-бірін сүзгілеп қайыру бермей</w:t>
        <w:br/>
        <w:t>кеме бауырына кіріп алды. Ал Жәпектердің қабырғасын</w:t>
        <w:br/>
        <w:t>қақыратып өткен соңғы проз Баршын кемесінің тұмсығын</w:t>
        <w:br/>
        <w:t>орап, екінші қапталға аунап түсті.</w:t>
        <w:br/>
        <w:t>154</w:t>
      </w:r>
    </w:p>
    <w:p>
      <w:r>
        <w:t>айтты: түнде- алдарынан шыққан үлкен айдын теңіз емес,</w:t>
        <w:br/>
        <w:t>жалпақ су екен де, оның арғы беті құрлық екен.</w:t>
        <w:br/>
        <w:t>-- Ел ізі көрінбей ме?</w:t>
        <w:br/>
        <w:t>:-- Ештеңе жоқ. Тегіс қоңырлық сияқты. )</w:t>
        <w:br/>
        <w:t>Осы хабардың өзі дағдарған көңілдеріне үлкен медеу</w:t>
        <w:br/>
        <w:t>болды. Енді “олар: бейнет “көргенмен, жол таба алмай</w:t>
        <w:br/>
        <w:t>адасып табандарынан тозғанмен, түбінде әйтеуір бір үй-</w:t>
        <w:br/>
        <w:t>іштеріне аман-есен қауышатындарына шәктері қалмады.</w:t>
        <w:br/>
        <w:t>Шай үстінде:</w:t>
        <w:br/>
        <w:t>-- Мына айдын сонда өзенің аңғары болғаны ма екен?--</w:t>
        <w:br/>
        <w:t>деді сөзін сұрақпен бастайтын Жібек.</w:t>
        <w:br/>
        <w:t>52 -- Ол да ықтимал, бірақ қолтыққа ұқсас. Сең қоз-</w:t>
        <w:br/>
        <w:t>ғалғанда белгілі болады. Әлі ағынды бітеу қолтық болса,</w:t>
        <w:br/>
        <w:t>сең жүрмейді,- деп Баршын жөн айтты.</w:t>
        <w:br/>
        <w:t>-- Тиіп тұрған құрлыққа енді қайтсек те жетеміз,-</w:t>
        <w:br/>
        <w:t>деді Бөбек құдайын ұмытып.</w:t>
        <w:br/>
        <w:t>Ендігі мақсат арғы беттегі құрлыққа ілігу, оған аяк</w:t>
        <w:br/>
        <w:t>артпайынша көңіл көншір емес. Серіктері бетіне жалтақ-</w:t>
        <w:br/>
        <w:t>жалтақ қарап тықырши берген соң, Баршын дастарқан</w:t>
        <w:br/>
        <w:t>жиылуын күтпей жолға тығыз қамданды. Бірақ осы: кезде,</w:t>
        <w:br/>
        <w:t>маңдай тұстарынан сатыр-сұтыр дыбыс шықты. Айдын</w:t>
        <w:br/>
        <w:t>Ммұзы қозғалып кетті.</w:t>
        <w:br/>
        <w:t>-- Қап, ертелеу көтерілуіміз керек екен,- деп ӨШЫІНДЫ</w:t>
        <w:br/>
        <w:t>Баршын.</w:t>
        <w:br/>
        <w:t>-- Дегенмен, айдын жиегіне барып тұрайық, апа</w:t>
        <w:br/>
        <w:t>Ашылғандай болса өтіп кетерміз,- деп Бөбек болмады</w:t>
        <w:br/>
        <w:t>Шоқ қамыстың арасынан шыққан кеме шыныдай жұқғ</w:t>
        <w:br/>
        <w:t>кілегей мұзды бырт-бырт тіліп, жалпақ судың жиегіне</w:t>
        <w:br/>
        <w:t>келді. Әйелдердің назары алдымен арғы беттегі құрлыққе</w:t>
        <w:br/>
        <w:t>түсті. Жағалау бойы қалың ши, оның арғы жағы алыстғ</w:t>
        <w:br/>
        <w:t>сауыры қарайған итжонға дейін көсіліп жатқан қоңырлық</w:t>
        <w:br/>
        <w:t>Ойдым-ойдым қаңбақ, ала-бұта, жыңғыл өскен қоңы(</w:t>
        <w:br/>
        <w:t>дала бөтен топырақ Иісін сездіргенмен, жат көрінбеді. Адам-</w:t>
        <w:br/>
        <w:t>ның күш-қуаты, тірегі, жылы ұясы -- қасиетті жер осы еді</w:t>
        <w:br/>
        <w:t>Жетімсіреген үш әйелді сол ыстық жерден жалпақ айдыһ</w:t>
        <w:br/>
        <w:t>ғана бөліп тұр. Айдын үсті алашабыр. Сең жосылып жатыр</w:t>
        <w:br/>
        <w:t>Жел қуған бұлттай жөңкілгендеріне қарағанда арна бет</w:t>
        <w:br/>
        <w:t>әп-сәтте тазарып қалатындай көрінген. Бірақ қас қарайған.</w:t>
        <w:br/>
        <w:t>ға шейін сең басылмады. Күштеріне сенғен ер-азаматта?</w:t>
        <w:br/>
        <w:t>болса, әлдеқашан-ақ тәуекелге бел буып, мынау айдынды</w:t>
        <w:br/>
        <w:t>астан-кестен ғып бұзып өтер еді. Кешегі сұрапылдағ</w:t>
        <w:br/>
        <w:t>еңселері түсіп қалған үш әйелдің оған жүрегі дауаламады</w:t>
        <w:br/>
        <w:t>Қараңғы түсе баяғы шоқ қамысқа қайтып келіп түнемет</w:t>
        <w:br/>
        <w:t>тоқтады. Ал ертеңгісін кеме айналасының кілегейі Бөбект</w:t>
        <w:br/>
        <w:t>көтеруге жарады. Әйелдер мұз әбден бекіп кісі көтергенші:</w:t>
        <w:br/>
        <w:t>17</w:t>
        <w:br/>
        <w:t>есіктің ілмегін қаттырақ шылдыр еткізіп, еш нәрседен бей-</w:t>
        <w:br/>
        <w:t>хабар адамдай тысқа күңкілдей сөйлеп шықты.</w:t>
      </w:r>
    </w:p>
    <w:p>
      <w:r>
        <w:t>-- Апырай, бұлар неге кешікті. Келетін мезгілі болып</w:t>
        <w:br/>
        <w:t>еді ғой. Иті құрмағыр неге шуылдап кетті?!</w:t>
        <w:br/>
        <w:t>Ақкемпір дүкенге .зат тасушы шал қайығын қоятын</w:t>
        <w:br/>
        <w:t>тұсқа тоқтала қарады да, күресін сыртындағы қалың қурай-</w:t>
        <w:br/>
        <w:t>ға қарай асты. Тізе бүгіп Қаратал жаққа көз жүгіртті.</w:t>
        <w:br/>
        <w:t>Әлгінде қопаға қарай ұзап үрген иттер әр бұтаның түбін</w:t>
        <w:br/>
        <w:t>бір иіскелеп, құйрықтары шошаңдап ауылға қайтып келеді.</w:t>
        <w:br/>
        <w:t>Басқа бейсеует жүріс, бөтен дыбыс жоқ.</w:t>
        <w:br/>
        <w:t>Кемпір құманның қақпағын әдейі сылдырлатып орнынан</w:t>
        <w:br/>
        <w:t>көтерілгенде, әлгінде мұны көріп жасырына қалған Мақпал</w:t>
        <w:br/>
        <w:t>да сыртқа енді ғана шыққан адамдай дәліз есігін сықырлата</w:t>
        <w:br/>
        <w:t>ашып-жапты.</w:t>
        <w:br/>
        <w:t>-- Жеңеше, сізсіз бе?</w:t>
        <w:br/>
        <w:t>-- Ә-ә, Мақпалмысың? Келіндер әлі жоқ. Ит соларға.</w:t>
        <w:br/>
        <w:t>үрді ме деп шығып ем.</w:t>
        <w:br/>
        <w:t>Мен де ит үрген соң.. Теңізшілер ме екен деп...</w:t>
        <w:br/>
        <w:t>-- Е, олардың да ауылға қарай-қарай көздері төрт</w:t>
        <w:br/>
        <w:t>болып жүрген шығар. Ит Қаратал жаққа үре "ме қайтеді?</w:t>
        <w:br/>
        <w:t>Ештеңе көрінбей ме?</w:t>
        <w:br/>
        <w:t>-- Менің көзім сізден де шамалы ғой, жеңеше-ау.</w:t>
        <w:br/>
        <w:t>-- Не болды сенің көзіңе жасамай жатып,-- деді</w:t>
        <w:br/>
        <w:t>кемпір әдетінше өктем үнмен.-- Анау не ағаратың, желкен</w:t>
        <w:br/>
        <w:t>емес пе?-- деді ол өп-өтірік. Шынында да, көзі нашар</w:t>
        <w:br/>
        <w:t>Мақпал «қайсы-қайсы» деп Қаратал жаққа елең етті.</w:t>
        <w:br/>
        <w:t>Жаңа біздің терезе алдынан біреу әткендей болып</w:t>
        <w:br/>
        <w:t>еді, сен емес пе?-- деді кемпір одан сыр тартпақ болып.</w:t>
        <w:br/>
        <w:t>-- Жоқ, апа. Шыққаным осы.</w:t>
        <w:br/>
        <w:t>-- Е-е, қайыр, қайыр..-- Кемпір күңкілдей сөйлеп</w:t>
        <w:br/>
        <w:t>үйіне қарай беттеді.-- Е, алла, бұлар соншама неге кешікті?</w:t>
        <w:br/>
        <w:t>Ақкемпір төсегіне қисайғанмен ұйықтаған жоқ. Ұлының</w:t>
        <w:br/>
        <w:t>бейсеует мезгілде келіп-кеткенін Мақпал сезіп қалды .ма</w:t>
        <w:br/>
        <w:t>деп құты қашты. Оның барлық мінез-құлқы -- терезе</w:t>
        <w:br/>
        <w:t>алдынан аяғын ептеп басып өтуі, бұл сыртқа шыққанда қора</w:t>
        <w:br/>
        <w:t>ығына тығыла қалуы, сосын үйден жаңа шыққан адамдай</w:t>
        <w:br/>
        <w:t>қипаңдай басып жанына келуі -- бәрі күдікті көрінді.</w:t>
        <w:br/>
        <w:t>Осы бір әр-сәрі халден арылар жол таба алмай қалжырап</w:t>
        <w:br/>
        <w:t>жатқанда, тағы бір мазаң ой дегбірін кетірді. Әскерден</w:t>
        <w:br/>
        <w:t>қашқан адамның қайтып барып үйіріне қалай сіңісері</w:t>
        <w:br/>
        <w:t>оған қараңғы: есебін тауып сездірмей араласып кете ме,</w:t>
        <w:br/>
        <w:t>әлде кінәсің мойындап аяққа жығылып кешірім сұрай ма?</w:t>
        <w:br/>
        <w:t>Жығылғанда кешіре қояр ма? Болмаса... Кемпір осы бір</w:t>
        <w:br/>
        <w:t>170</w:t>
        <w:br/>
        <w:t>-- А, алла, ақсарбас жанымыздан садақа..</w:t>
        <w:br/>
        <w:t>-- Әулие-әмбиелер жолыңа жеті тиын нияз,</w:t>
      </w:r>
    </w:p>
    <w:p>
      <w:r>
        <w:t>Шектен шыққан үрей мен шарасыздық тіпті дағдылы</w:t>
        <w:br/>
        <w:t>нәрселердің өзін естен шығарып жібере ме, қалай, әйелдер</w:t>
        <w:br/>
        <w:t>кеше істемеген ырымдарын қазір, жандары қалған соң</w:t>
        <w:br/>
        <w:t>істеді: аруақтарға сыйынып, өлі-тіріні еске алып, қалта-</w:t>
        <w:br/>
        <w:t>“ларындағы тиын-тебендерін суға шашып ебіл-себіл болды.</w:t>
        <w:br/>
        <w:t>-- Жібек айналайын; нан пісірші,-- деді бода-бода</w:t>
        <w:br/>
        <w:t>болған Баршын.</w:t>
        <w:br/>
        <w:t>Қорқып қалған әйелдер толқыны шулаған көк теңізден</w:t>
        <w:br/>
        <w:t>неғұрлым аулақ болу үшін, кемені таяулап қалың қамыстың</w:t>
        <w:br/>
        <w:t>сыңсыған нуына енгізді. Жел өзгеріп ашық айдынға қайта</w:t>
        <w:br/>
        <w:t>қуып шыға ма деп қорқып кенерені жан-жағынан қазықтап</w:t>
        <w:br/>
        <w:t>тастады.</w:t>
        <w:br/>
        <w:t>Баршын бар ықылас-ниетін түзеп бұтып-шатып құран</w:t>
        <w:br/>
        <w:t>оқыды. Үш әйел қалың елдің ортасында отырғандай мәре-</w:t>
        <w:br/>
        <w:t>сәре болып, ығысқа ұшырағаннан бері тұңғыш рет ауыз-</w:t>
        <w:br/>
        <w:t>дарына нәр алды.</w:t>
        <w:br/>
        <w:t>Үш-төрт күннен бері тілдері байланғандай бір-бірінің</w:t>
        <w:br/>
        <w:t>бетіне қарамаған әйелдердің қолқасында көп әңгіме, көп</w:t>
        <w:br/>
        <w:t>сыр жиылып қалыпты: кеше өмірден баз кешіп жандары</w:t>
        <w:br/>
        <w:t>түңілгенде бастарына келген ойларының өзі бір қызық.</w:t>
        <w:br/>
        <w:t>Бобек қамысты алғаш қалай көргенін: мызғып кетіп, әлдене-</w:t>
        <w:br/>
        <w:t>ден шошынып оянса бір құбыжықтың кеме кенерінен</w:t>
        <w:br/>
        <w:t>қаптап қарап тұрғанын, зәресі ұшқаннан бақырып жібер-</w:t>
        <w:br/>
        <w:t>генін, қамыс екенін біліп енді хабар берейін десе аяғынан</w:t>
        <w:br/>
        <w:t>тұра алмай үлік аузына еңбектеп жеткенін жыр ғып айтты.</w:t>
        <w:br/>
        <w:t>Олар қазір көрден шығып, жарық дүниеге қайта қосыл-</w:t>
        <w:br/>
        <w:t>ғандай халде еді.</w:t>
        <w:br/>
        <w:t>Ертеңіне де жел басылмады. Аспанда да, теңіз бетінде</w:t>
        <w:br/>
        <w:t>де баяғы қалпынан бұлжымай буалдыр мұнар жатты.</w:t>
        <w:br/>
        <w:t>Әйелдер төңірекке қанша үңілсе де, сары лайдай толқыған</w:t>
        <w:br/>
        <w:t>қалың қамыс қиырына көздері жетпеді. Бірақ келесі күні</w:t>
        <w:br/>
        <w:t>іңір әлетінде жел кілт үзіліп, тойқыннан бетер шулаған</w:t>
        <w:br/>
        <w:t>қамыс басы ұйыды да қалды. Аспан мұнары әлде де</w:t>
        <w:br/>
        <w:t>біраз уақыт тұтасып тұрып түрілген түндіктей бір шетінен</w:t>
        <w:br/>
        <w:t>сөгілді. Жолаушыға түнде көрінген оттай ыстық, жүзі</w:t>
        <w:br/>
        <w:t>жылы жұлдыздар көзін ашты. «Апырай, амансыңдар ма,</w:t>
        <w:br/>
        <w:t>тірісіңдер ме» дегендей жүздерінде қуаныш бар. Мұнар</w:t>
        <w:br/>
        <w:t>айырған майдың тортасындай көкжиекке біртіндеп шөкті.</w:t>
        <w:br/>
        <w:t>Қамаудан босанған аққудай қалықтап жарты ай да көрінді.</w:t>
        <w:br/>
        <w:t>Күн қабағының оңалғанын байқаған Баршын енді бір</w:t>
        <w:br/>
        <w:t>амал жасау керектігін сезсе де, не істеудің жөнін таппады.</w:t>
        <w:br/>
        <w:t>Енді әрі кеткенде екі-үш күнде айдын бетіне мұз ілінері</w:t>
        <w:br/>
        <w:t>кәміл, соған дейін жағалауға, Зайыр құрлыққа аяқ ілік-</w:t>
        <w:br/>
        <w:t>174</w:t>
        <w:br/>
        <w:t>тажы... Жөқу-кетейін.:.</w:t>
        <w:br/>
        <w:t>-- Иә, -сүйтші, қарағым, сүйтші, жарығым.- Көңілі</w:t>
        <w:br/>
        <w:t>босаған “кемпір ұлын құшағына алып, бет-аузынан шөпіл- ”</w:t>
        <w:br/>
        <w:t>детіп-сүйе бастады. Төреғали да ана иығына басын сүйеп</w:t>
        <w:br/>
        <w:t>дыбыссыз солқылдады. .</w:t>
        <w:br/>
        <w:t>с -- Жарығым, келген соң, -енді, жуынып-шайынып</w:t>
      </w:r>
    </w:p>
    <w:p>
      <w:r>
        <w:t>кет-дағы.. Несіне асықтың. Ең болмаса, сақал-мұртыңды</w:t>
        <w:br/>
        <w:t>ал-дағы.</w:t>
        <w:br/>
        <w:t>-- Жоқ, апа. жүрейін. Әнебір ақымаққа еремін деп...</w:t>
        <w:br/>
        <w:t>Кешір, апа. Жүріп кетейін. Науат келіп қалып ұят болар:</w:t>
        <w:br/>
        <w:t>-- Иә, мұның ақыл, шырақ, Бұл келісіңді мен білейін,</w:t>
        <w:br/>
        <w:t>басқа тірі жан білмесін.</w:t>
        <w:br/>
        <w:t>Кемпір біресе шоланға жүгіріп, біресе үлдірік, кебе-</w:t>
        <w:br/>
        <w:t>желерді. қопарып ұлының дорбасын тамаққа толтырды.</w:t>
        <w:br/>
        <w:t>Сосын ұлын дәліз есігі алдында кідіртіп, өзі сыртқа шығып</w:t>
        <w:br/>
        <w:t>маңайды шолды.</w:t>
        <w:br/>
        <w:t>Дала сүттей жарық болғанымен, ауыл өліп қалғандай</w:t>
        <w:br/>
        <w:t>тып-тыныш. Көше бойында; үй маңында секем алар қыбыр</w:t>
        <w:br/>
        <w:t>жоқ. Ол ұлын ымдап сыртқа шығарды: да, жалма-жан</w:t>
        <w:br/>
        <w:t>қора айналдырып жіберді.</w:t>
        <w:br/>
        <w:t>Ұлының ауылдан қалай сытылып шығатынын сырты".</w:t>
        <w:br/>
        <w:t>нан бақылап тұруға дәті бармады. Өзінің қазір бейсеуел</w:t>
        <w:br/>
        <w:t>мезгілде көзге түсуі де қарадан-қара күдік туғызатыны»</w:t>
        <w:br/>
        <w:t>аңғарып тез үйге кірді. Әйтсе де, тынши алмай, шамды</w:t>
        <w:br/>
        <w:t>сендіріп терезе пердесі саңылауынан далаға. көз салды</w:t>
        <w:br/>
        <w:t>Ауыл іргесіндегі шөбі шабылған жазық, одан әрідегі тал.</w:t>
        <w:br/>
        <w:t>терегі күлтеленген жағалау бойы ап-айқын. Кемпір жазын”</w:t>
        <w:br/>
        <w:t>үстіндегі қарайғандарға көз тігіп еді, олардың бәрі селти-</w:t>
        <w:br/>
        <w:t>ген шоқ қурай болып шықты.</w:t>
        <w:br/>
        <w:t>Әуден кейін ауылдың қопа жақ шетінен ит үрді. Сосын</w:t>
        <w:br/>
        <w:t>ит. үні үзілмей арна бойындағы Қаратал жаққа ұзады.</w:t>
        <w:br/>
        <w:t>Кемпір ұлының жағалауға тіке барудан қаймығып, . қопа</w:t>
        <w:br/>
        <w:t>айналғанын, Қараталға іліккен соң арғы бетке өту үшін</w:t>
        <w:br/>
        <w:t>қайық іздеп суатқа қайтып келетінін шамалады. й</w:t>
        <w:br/>
        <w:t>Терезе алдынан Мұсағұлдың шүлжің кемпірі Мақпал-</w:t>
        <w:br/>
        <w:t>дың қарасы көрінді. Аяғын ептеп басып, көлеңкедей қалқып</w:t>
        <w:br/>
        <w:t>келеді. Кебісінің табанын киізбен ұлтарғандай дыбыссыз.</w:t>
        <w:br/>
        <w:t>Ақкемпір пердені түсіре қойды. Мақпалдың мына жүрісі</w:t>
        <w:br/>
        <w:t>жай жүріс. емес, бірдеменің иісін сезген адамның жүрісі,</w:t>
        <w:br/>
        <w:t>Зәресі ұшқан кемпір жарға маңдайын сүйеп отыра кетті..</w:t>
        <w:br/>
        <w:t>Ол- Мақпал тамырын баспайынша “жүрегі орнықпай-</w:t>
        <w:br/>
        <w:t>тынын біліп, құманын сүйретіп тысқа шықты. Мияу есікті;</w:t>
        <w:br/>
        <w:t>ептеп- ашып, сыртқа көз салып еді -- Мақпал үйінің алдын-</w:t>
        <w:br/>
        <w:t>да Қаратал жаққа мойнын созғыштап тұр екен. Ақкемпір</w:t>
        <w:br/>
        <w:t>мынау арманда қалып бара жатқан дүниемен қоштасып,</w:t>
        <w:br/>
        <w:t>(жылай-жылай тамақтары қарлығып қалды. Көздерінің</w:t>
        <w:br/>
        <w:t>алды күлтілдеген ісік. Бәрін жылап біткен бе -- енді Көз-</w:t>
        <w:br/>
        <w:t>дерінен жас шығуды да қойды. Өмірден күдер: үзген, қараға</w:t>
        <w:br/>
        <w:t>бет түзеген шарасыз бейшара хал.</w:t>
        <w:br/>
        <w:t>Толқыны үйлеген қара бұйра айдынға көз сүзіп, жоқтау</w:t>
        <w:br/>
        <w:t>тәрізді бір мұңды әуенді ыңылдаған Бөбек түн ортасында:</w:t>
        <w:br/>
        <w:t>-- Апа, сыртқа шықшы, сыртқа,-- деп айғай салды.</w:t>
        <w:br/>
        <w:t>Баршын мен Жібек таласа-тармаса тысқа шықты.</w:t>
        <w:br/>
        <w:t>Аспан-жерде саңылау жоқ, көрдей қараңғы, баяғы “тас-</w:t>
        <w:br/>
        <w:t>құлақ тірлік -- ыңыранған жел, күңіренген толқын, дәңбек-</w:t>
      </w:r>
    </w:p>
    <w:p>
      <w:r>
        <w:t>шіген кеме.</w:t>
        <w:br/>
        <w:t>-- Не болды? Не көрінді көзіңе?</w:t>
        <w:br/>
        <w:t>-- Қараңдаршы, жел өзгерген сияқты.-- Бөбек желге</w:t>
        <w:br/>
        <w:t>алақанын”“тосты.-- Жел Жайықбасқа! бір қарай ауған</w:t>
        <w:br/>
        <w:t>сияқты,</w:t>
        <w:br/>
        <w:t>Көз аялдар бірде- бір белгі жоқ мынау кереңде жел</w:t>
        <w:br/>
        <w:t>бағыты өзгергенін айыру мүмкін емес-ті. Ол қалай өзгерсе</w:t>
        <w:br/>
        <w:t>де зіл сүйреген кеменің маңдайынан соғатын.</w:t>
        <w:br/>
        <w:t>-- Маған осы жел өзгерген сияқты. Әлгінде мына</w:t>
        <w:br/>
        <w:t>тұстан еді, енді былай барған сияқты.</w:t>
        <w:br/>
        <w:t>Әйелдер қанша талаптанса да, желдің” ауған-аума-</w:t>
        <w:br/>
        <w:t>ғанын айыра алмады. Дегенмен, осы бір далбаса дәменің</w:t>
        <w:br/>
        <w:t>өзі түндігі жабылған қараңғы көңілдеріне сәуле түсірді; Жел</w:t>
        <w:br/>
        <w:t>өзгеру деген -- ұлы теңіздің өріне жөңкілген, кемені беті-</w:t>
        <w:br/>
        <w:t>нен бұрып, тайызға қуалауы, Тіпті құрлықтың бір шетіне</w:t>
        <w:br/>
        <w:t>іліктіруі мүмкін-ді. Олар енді түнімен көз ілмей жел ың-</w:t>
        <w:br/>
        <w:t>ғайын бағып, суға таяу салып, теңіз мөлшерін өлшеумен</w:t>
        <w:br/>
        <w:t>әлек болды. Келесі күні де айналдырғаны осы шаруа.</w:t>
        <w:br/>
        <w:t>Түннің бір уағында:</w:t>
        <w:br/>
        <w:t>-- Апеке, сүйінші, сүйінші! Қамыс, қамыс!-- деген</w:t>
        <w:br/>
        <w:t>Бөбек даусы үлік ішіндегі екі әйелді тағы да “далаға сүйреп</w:t>
        <w:br/>
        <w:t>шықты, ;</w:t>
        <w:br/>
        <w:t>Кеме басымен су сабалап шуылдаған қалыңға іліккен-</w:t>
        <w:br/>
        <w:t>де, Баршын мен Жібек жансыз нәрсе емес, қымбат туыс-</w:t>
        <w:br/>
        <w:t>тарын жолықтырғандай қамыс шашақтарын құшақтап</w:t>
        <w:br/>
        <w:t>сүйіп, естерінен танды. Күдерлері үзілген мынау жарық</w:t>
        <w:br/>
        <w:t>дүниеде тірілей қайта қауышып, бір-бірімен көрісе</w:t>
        <w:br/>
        <w:t>жылады.</w:t>
        <w:br/>
        <w:t>-- Япырай,.көрер жарығымыз таусылмаған екен ғой.</w:t>
        <w:br/>
        <w:t>-- Кемпір-шал, бала-шағаның көз жасын құдекем көр-</w:t>
        <w:br/>
        <w:t>ген екен.</w:t>
        <w:br/>
        <w:t>Жайықбас -- Жайықтың сағасы деген сөз. Теңізде Жайықтан</w:t>
        <w:br/>
        <w:t>Кавказға қарап соғатын жел бар. Соны «Жайықбас» желі деп атайды.</w:t>
        <w:br/>
        <w:t>173</w:t>
        <w:br/>
        <w:t>рет Науаттың -Төреғали хатын оқып ағыл-тегіл жылап</w:t>
        <w:br/>
        <w:t>отырғанын көріп, көңіліне секем алды. «Апырай, сол балаға</w:t>
        <w:br/>
        <w:t>бір зақым болып, мына көгергір менен жасырып жүрмесе</w:t>
        <w:br/>
        <w:t>қайтсін?» Хатты келіні қай жерге тығатынын білсе де,</w:t>
        <w:br/>
        <w:t>келіншегіне арнаған сыры болып, жұрт біліп қалып жүрер</w:t>
        <w:br/>
        <w:t>деп бөтенге оқытуға батпады. Содан бір күні оңашада</w:t>
        <w:br/>
        <w:t>немересі Маржанға оқытпақ болған, ол «а-а», «бе», ал</w:t>
        <w:br/>
        <w:t>мынау «ем» деп әріп түгендеп отырып алды.</w:t>
        <w:br/>
        <w:t>-- Өй, «а», «бе»-нің астында қалғыр. Үш айдан бері</w:t>
        <w:br/>
        <w:t>үйренгенің осы болса, басымды ұшпаққа шығарады екен-</w:t>
        <w:br/>
        <w:t>сің.. Бүйткенше, оқудан шығарып алып, су тасытайын.</w:t>
        <w:br/>
        <w:t>мен саған, «А-а», «бе» мұндай оқу көрсем, көзім шықсын.</w:t>
      </w:r>
    </w:p>
    <w:p>
      <w:r>
        <w:t>Маржан аузы жайылып:</w:t>
        <w:br/>
        <w:t>-- Апайдың оқытқаны сола-ай,-- деп жыламсырап қоя.</w:t>
        <w:br/>
        <w:t>берді.</w:t>
        <w:br/>
        <w:t>Кемпір сипалап жүріп: ашылып қалған немерелерінің</w:t>
        <w:br/>
        <w:t>үстіне көрпе жапты. Мына бір қара тентекті іңірде үйге</w:t>
        <w:br/>
        <w:t>шаққа қуып тыққан, тамағын қалғып- -мүлгіп азар ішті. Енді</w:t>
        <w:br/>
        <w:t>қазір үлкен -шаруа бітіргендей мұрны шуылдап ұйықтап</w:t>
        <w:br/>
        <w:t>жатыр.</w:t>
        <w:br/>
        <w:t>Терезе қағылғанда кемпір «қазір, қарағым» деп төсегі-</w:t>
        <w:br/>
        <w:t>нен тұрып шам жақты де, есікке жүгірді. «Терезеге келгені</w:t>
        <w:br/>
        <w:t>несі, есік қаққанын естімегенім-ау, шамасы деп таң қалды.</w:t>
        <w:br/>
        <w:t>Есіктің ілмегін ағытқанда кемпір келінін емес кенже ұлын</w:t>
        <w:br/>
        <w:t>көріп. сәл-пәл аңырып тұрды да:</w:t>
        <w:br/>
        <w:t>--. Құлыным, сен бе едің?-- деп құшағына құлай кетті.</w:t>
        <w:br/>
        <w:t>Кемпір шапқылап жүріп шайын демдеп, қазанына</w:t>
        <w:br/>
        <w:t>асын салды. Соның арасында аман-саулық та білісіп, ел</w:t>
        <w:br/>
        <w:t>хабарын да, жеңгелері мен келіншегінің жайын да айтып</w:t>
        <w:br/>
        <w:t>үлгерді. Тәреғали пәленше аман ба, түгенше аман-ба деген</w:t>
        <w:br/>
        <w:t>екі-үш ауыз құлықсыз сәлем-сауқаттан әрі аспады. Ұйықтап</w:t>
        <w:br/>
        <w:t>жатқан іні-қарындасын көбірек төңіректеп отыр.</w:t>
        <w:br/>
        <w:t>Кемпір шай үстінде ұлының келісінің мәнісін сұрады.</w:t>
        <w:br/>
        <w:t>Әлгінде шай қамымен шапқылап жүріп, «шырағым, жай</w:t>
        <w:br/>
        <w:t>келдің бе, босанып келдің бе?» дегенінде, ұлы атүсті «жай,</w:t>
        <w:br/>
        <w:t>екі- -үш күнге сұранып келдім» дегендей болып еді. Қазір</w:t>
        <w:br/>
        <w:t>енді соны анықтап білмек болды. Назары түсіңкі Төре-</w:t>
        <w:br/>
        <w:t>ғали басын көтерместен сол сөзін міңгірлеп қайта айтты.</w:t>
        <w:br/>
        <w:t>Кемпір баласының төменшек мінезінен секем алып қалды.</w:t>
        <w:br/>
        <w:t>Ұлына бажайлап қарап еді: тозыңқы киімі, сақал-мұрты</w:t>
        <w:br/>
        <w:t>өскен жүдеу өңі ұнамады. Әңгімеге шақырған шешесімен</w:t>
        <w:br/>
        <w:t>сөйлесудің орнына жанары тайсақтап ұйқыдағы балаларга</w:t>
        <w:br/>
        <w:t>айналшықтай бергені де күдігін молайтты.</w:t>
        <w:br/>
        <w:t>-- Балам!-- дегенде, кемпірдің еш уақытта қаймық-</w:t>
        <w:br/>
        <w:t>167</w:t>
        <w:br/>
        <w:t>иісі мұрынға келгендей болды. Бірақ жер емес, алдарынан</w:t>
        <w:br/>
        <w:t>жалпақ айдың шықты. -</w:t>
        <w:br/>
        <w:t>Әйелдер үміттеніп айнала-төңіректі қанша шарласа</w:t>
        <w:br/>
        <w:t>да, көздері еш нәрсеге баяндамады. Алдарында өздері</w:t>
        <w:br/>
        <w:t>қашып құтыла алмай жүрген толқыны тербелген ызғарлы</w:t>
        <w:br/>
        <w:t>теңіз жатыр. Баршын таяу салып су мөлшерін өлшеп көріп</w:t>
        <w:br/>
        <w:t>еді, ілгерілеген сайын жалпақ арна тереңдей берді. Жүрек-</w:t>
        <w:br/>
        <w:t>тері шайлыққан байғұстар ашық айдынға баспай, бұрылып</w:t>
        <w:br/>
        <w:t>шоқ қамыстың арасына қайтып келді де, жел болса ықта-</w:t>
        <w:br/>
        <w:t>сынға” жарайтын. қалың нудың ішіне еніп тоқтады. Осы</w:t>
        <w:br/>
        <w:t>араға түнеуге бекінді.</w:t>
        <w:br/>
        <w:t>Таңертең Баршын тоңып оянды. Киімшең жатса да,</w:t>
        <w:br/>
        <w:t>екі тізесі мұздап қалыпты. Қақпақ саңылауынан ақ жіп</w:t>
        <w:br/>
        <w:t>сәуле түсіп тұр. Күн едәуір көтеріліп қалғанға ұқсайды.</w:t>
        <w:br/>
        <w:t>Кешегі ұзақ жолдан болдырған серіктері пысылдап ұйықтап</w:t>
        <w:br/>
        <w:t>жатыр.</w:t>
      </w:r>
    </w:p>
    <w:p>
      <w:r>
        <w:t>Баршын үлік қақпағын ысырып -сыртқа басып сұғып</w:t>
        <w:br/>
        <w:t>еді, қара аяздың суық демі бетіне соқты. Аспан ашық.</w:t>
        <w:br/>
        <w:t>Күн көзі өңі солған матадай, жыртық-жыртық сұрша</w:t>
        <w:br/>
        <w:t>бұлттан шығып, қамыс басынан едәуір көтеріліп қалыпты.</w:t>
        <w:br/>
        <w:t>Кеме үсті ақ қырау. Түктері инедей тікірейіп, жүнінен нұр</w:t>
        <w:br/>
        <w:t>ойнайтын қымбат терідей құлпырып жатыр. «Апырай,</w:t>
        <w:br/>
        <w:t>мұз ілініп қалмаса “жарар еді» деп қауіптенді Баршын.</w:t>
        <w:br/>
        <w:t>Сыртқа асыға шығып, ақ қыраудың инесін пытыр-пытыр</w:t>
        <w:br/>
        <w:t>ұнтап, кеме кенерінен үңілді. Қамыс арасы қаймақтай</w:t>
        <w:br/>
        <w:t>ұйып қалыпты.</w:t>
        <w:br/>
        <w:t>Баршын тықырынан көп. ұзамай Бөбек пен Жібек те</w:t>
        <w:br/>
        <w:t>оянды. Қыс мінезің танып, осы арада мұз арасында аял-</w:t>
        <w:br/>
        <w:t>дауға, мұз әбден бекіп кісі көтергенше байланып отыруға</w:t>
        <w:br/>
        <w:t>тура келетінін ұғып олардың қабақтары түсіп кетті.</w:t>
        <w:br/>
        <w:t>Күн көтеріле еру болмас па екен, апа?-- Бабек</w:t>
        <w:br/>
        <w:t>қолын жеңіне сұғып, кеме тұмсығында ойға шомып үнсіз</w:t>
        <w:br/>
        <w:t>тұрған Баршынның жанына келді: )</w:t>
        <w:br/>
        <w:t>Еру болғанмен, көшкен сең жүргізер деймісің?</w:t>
        <w:br/>
        <w:t>Оның үстіне қалай жүреріміз де белгісіз.</w:t>
        <w:br/>
        <w:t>Діңгек басына шығып жан-жақты шолып көрейінші?</w:t>
        <w:br/>
        <w:t>-- Шыға алсаң? Көрмеймісің -- ақ сіреу боп қалғанын.</w:t>
        <w:br/>
        <w:t>Бөбек қолғап киіп, желбаудың күлте қырауын сілкілеп</w:t>
        <w:br/>
        <w:t>түсірді де, қос арқанды аяғымен алма-кезек шалып, жас</w:t>
        <w:br/>
        <w:t>баладай жеп-жеңіл жоғары өрмелеп кетті. е</w:t>
        <w:br/>
        <w:t>-- Өйә-ә, жағалауды қара!-- Бөбек діңгек басына</w:t>
        <w:br/>
        <w:t>жетер-жетпестен айғай салып көзіне іліккенді қақала-</w:t>
        <w:br/>
        <w:t>шашала хабарлай бастады.</w:t>
        <w:br/>
        <w:t>-- Тұс! Тұс енді, құлап кетерсің.</w:t>
        <w:br/>
        <w:t>Бөбек төмен түскен соң көрген-білгенін ежелеп қайта</w:t>
        <w:br/>
        <w:t>176</w:t>
        <w:br/>
        <w:t>пайтын “қажырлы даусына діріл. араладғы,ғе &lt; Мені” анам</w:t>
        <w:br/>
        <w:t>десең -- шыныңды айт?!</w:t>
        <w:br/>
        <w:t>Төреғалидың кеседегі қаймаққа. соза берген | наны;</w:t>
        <w:br/>
        <w:t>қолынан-түсіп кетті. Шешесіне жапақтай қарады да, нанына-</w:t>
        <w:br/>
        <w:t>ұмтылуға батылы жетпей қолын тартып алды. Кемпір:</w:t>
        <w:br/>
        <w:t>көз алдында ұлының тырнағы өскен, кір-кір, жарық-жарық</w:t>
        <w:br/>
        <w:t>саусағының суреті қалып қойды. Ол әдемі, кербез ұлының</w:t>
        <w:br/>
        <w:t>мұндай бейшара халін бұрын-соңды көрген емес-ті.</w:t>
        <w:br/>
        <w:t>Намысы келді. .</w:t>
        <w:br/>
        <w:t>--. Не. болды? Өлімсіремей, дұрысыңды айт!-- дей</w:t>
        <w:br/>
        <w:t>ақырып қалғанда, саусағының ұшындағы кесе шайқалып,</w:t>
        <w:br/>
        <w:t>төгілген ыстық шай жеңіне сорғалады.</w:t>
        <w:br/>
        <w:t>Иығы түсіп, бір уыс боп құнысып қалған Төреғали</w:t>
        <w:br/>
        <w:t>бет-аузы дірілдеп жыламсырап қоя берді. )</w:t>
        <w:br/>
        <w:t>--- Ана жақта...-- Ол күнбатысқа қолын сілтеді.--...жан</w:t>
        <w:br/>
        <w:t>шыдап болар емес. Тірі тозақ. Судай аққан қан... Шыдай</w:t>
      </w:r>
    </w:p>
    <w:p>
      <w:r>
        <w:t>алмадым. Бәрібір өлетін болған оң, өздеріңді көріп өлейін...</w:t>
        <w:br/>
        <w:t>дедім.</w:t>
        <w:br/>
        <w:t>-- Бәрі сәйтті ме? Әлде жалғыз сен бе?</w:t>
        <w:br/>
        <w:t>-- Елден кім бар?</w:t>
        <w:br/>
        <w:t>-- Ешкім жоқ.</w:t>
        <w:br/>
        <w:t>-- Не көрінді жалғыз өзіңе. Ауылдың басқа азаматтары</w:t>
        <w:br/>
        <w:t>қайда? Құрып қалды ма?</w:t>
        <w:br/>
        <w:t>- : Болмады. Оларды бөлек, бізді бөлек жіберді басы-</w:t>
        <w:br/>
        <w:t>нан.</w:t>
        <w:br/>
        <w:t>-- Қазір су қыздырып берем, жуын-шайын. Таң ат-</w:t>
        <w:br/>
        <w:t>қанша бұл маңда қара-аң болмасын,-- деді кемпір қаһар-</w:t>
        <w:br/>
        <w:t>ланып,-- Қайда кетсең, сонда кет. Тек, көзіме күйік болма.</w:t>
        <w:br/>
        <w:t>“Тәреғали тұқыл басы салбырап үнсіз қалды. Кемпір</w:t>
        <w:br/>
        <w:t>шаптыға сөйлей жүріп дастарқан жинады.</w:t>
        <w:br/>
        <w:t>----Не деп ұялмай-қызармай келіп отырсың?. Қалай</w:t>
        <w:br/>
        <w:t>әйеліңнің бетін көрмексің?. Намыс, ар деген қайда? Намыс</w:t>
        <w:br/>
        <w:t>деген қайда, ойбай! Қайда! . і</w:t>
        <w:br/>
        <w:t>Ызаға булыққан кемпір даусы қатты шыққанда, ұйық-</w:t>
        <w:br/>
        <w:t>тап жатқан балалар шошынып аяқтарын серпіді. Ақкемпір</w:t>
        <w:br/>
        <w:t>немерелерін денесімен қалқалап, ұлына Төр үйге кет деп</w:t>
        <w:br/>
        <w:t>ым қақты. Төреғали орнынан тұрғанымен төр жаққа өтпе-</w:t>
        <w:br/>
        <w:t>ді. Сәкіге отырып етігін киді. Ақкемпір мазасызданған</w:t>
        <w:br/>
        <w:t>немерелерін тыншытып орнынан тұрғанда, көздері жасау:</w:t>
        <w:br/>
        <w:t>раған ұлы есікке барып та қалған-ды. Кемпір қуып жеті</w:t>
        <w:br/>
        <w:t>жеңінен ұстай алды.</w:t>
        <w:br/>
        <w:t>:-- Қайда кеттің?-- Кемпір. өкпелеп. жауап Беріненен</w:t>
        <w:br/>
        <w:t>ұлының: жеңінен жұлқыды.-- Қайда кеттің деймін?</w:t>
        <w:br/>
        <w:t>-- Кері қайтайын, апа,-- деді Төреғали өксіп.</w:t>
        <w:br/>
        <w:t>:-- “Енді неге асықтың?</w:t>
        <w:br/>
        <w:t>түгендеп, қайтадан төсегіне қисаяды. Бірақ-көзі жұмыл-</w:t>
        <w:br/>
        <w:t>майды. Құлағы сыртта, көңілі жырақта жатты да қойды.</w:t>
        <w:br/>
        <w:t>Үш ұл, үш келін ұстаған бұл ауылда ол жалғыз емес.</w:t>
        <w:br/>
        <w:t>Бірақ жастайынан ері өлсе де елден кетпей, әменгерлікке</w:t>
        <w:br/>
        <w:t>де мойын ұсынбай үш қарғасын мысықтай тістелеп жүріп</w:t>
        <w:br/>
        <w:t>өсірген оған осы бір дәреже тым ыстық. Бағына қарай,</w:t>
        <w:br/>
        <w:t>үйелмелі-сүйелмелі үшеуі де көшелі азамат болып жетіл-</w:t>
        <w:br/>
        <w:t>ді, құдай оңдағанда, келіндерінің де бір ұядан шыққандай</w:t>
        <w:br/>
        <w:t>ажары үйлесті.</w:t>
        <w:br/>
        <w:t>Ақкемпір келіндерін алаламай тең ұстағанмен, әр-</w:t>
        <w:br/>
        <w:t>қайсысының жалғыз өзіне ғана мәлім бас бағасы бар, үлкен</w:t>
        <w:br/>
        <w:t>келіні -- шексіз мейірімді, есепсіз ақкөңіл болғанымен,</w:t>
        <w:br/>
        <w:t>ішінде оты жоқ, болбыр; ортаншысы -- жұмысқа шын-</w:t>
        <w:br/>
        <w:t>жау, елге жұғымы аз болса да, есебіне мықты, ошақ-</w:t>
        <w:br/>
        <w:t>басы шаруасына тап-тұйнақтай әйел. Ал алалады деп</w:t>
        <w:br/>
        <w:t>құдай күпіршілік қылмасын, өзіне мінезі ұнайтыны кенже</w:t>
      </w:r>
    </w:p>
    <w:p>
      <w:r>
        <w:t>келіні -- Науат. Ол -- бойлы да сойлы, ешкімнен тайсал-</w:t>
        <w:br/>
        <w:t>майтын бетті де. Кенже келіні жайлы ешкім жаман пікір</w:t>
        <w:br/>
        <w:t>айтпаса да, үйде болсын, түзде болсын келін ибалығын</w:t>
        <w:br/>
        <w:t>сақтан, ешкімнің бетіне жел болып келмей ұяң кіріп, ұяң</w:t>
        <w:br/>
        <w:t>шықса да, әккі кемпір оның есейе келе айтқанын өткізіп,</w:t>
        <w:br/>
        <w:t>дегенін жүргізетін бір ауылдың адуын бәйбішесі болатынын</w:t>
        <w:br/>
        <w:t>аңғарады. Ол одан өз мінезінің ұшығын көріп, түбінде осы</w:t>
        <w:br/>
        <w:t>шаңырақтың ошақ берекесін ұстап қалатын сол болар деп</w:t>
        <w:br/>
        <w:t>түйген.</w:t>
        <w:br/>
        <w:t>Науат қыз кезінде етжеңді болғанымен, келін болып</w:t>
        <w:br/>
        <w:t>түскен соң, қазан-ошақтың ауыртпалығын көрмесе де,</w:t>
        <w:br/>
        <w:t>қатты азып кеткен. Қазір етейіп, қайтадан оңала бастады.</w:t>
        <w:br/>
        <w:t>Кемпір алғашқыда онысын аяғы ауырлыққа жорып қуанып</w:t>
        <w:br/>
        <w:t>еді, үміті бекерге шыққан соң, «осы кәпір күйеуін ойламаса</w:t>
        <w:br/>
        <w:t>неғылсын» деп көңіліне күдік алатын болды.</w:t>
        <w:br/>
        <w:t>Ұлдарынан сиректеу болса да әзірге хат үзілген жоқ.</w:t>
        <w:br/>
        <w:t>Оларды оқып беретін де, қайыра жауап жазатын да--</w:t>
        <w:br/>
        <w:t>Науат. Үлкені Төлеген, ортаншысы Төлемістен келген</w:t>
        <w:br/>
        <w:t>хаттарды мүдірмей оқиды да, ал кенжесі Төреғалидың</w:t>
        <w:br/>
        <w:t>хатын көзімен бір жүргізіп алмай жария етпейді. Кейде</w:t>
        <w:br/>
        <w:t>әр жерін тастап аттап-аттап оқиды. Сонысын аңғарған</w:t>
        <w:br/>
        <w:t>кемпір: )</w:t>
        <w:br/>
        <w:t>-- Неге аттап оқисың? Түгел оқы,-- деп дау шығар-</w:t>
        <w:br/>
        <w:t>ғанда:</w:t>
        <w:br/>
        <w:t>,-- Ол арасы маған жазылған,- дейді келіні еркелей</w:t>
        <w:br/>
        <w:t>мойнын қылмаңдатып.</w:t>
        <w:br/>
        <w:t>-- Өй, ит. Көрдің бе -- жаманның қатыншылын.</w:t>
        <w:br/>
        <w:t>Енесінің зілсіз дауын келіні ауырлмайды. Үзіп-үзіп |</w:t>
        <w:br/>
        <w:t>оқуға кемпір де көндіге бастаған. Бірақ бір емес, бірнеше</w:t>
        <w:br/>
        <w:t>166</w:t>
        <w:br/>
        <w:t>Қайықшы Мақпал: кәлөсті тіркеп әкеліп, күндегі орнына</w:t>
        <w:br/>
        <w:t>байлады. Түнде жүргінші болғаны күмәнсіз. Бірақ</w:t>
        <w:br/>
        <w:t>Төреғали жайында ештеңе сезген жоқ-ты. Оның. түнде ит</w:t>
        <w:br/>
        <w:t>үрген соң мазасызданып далаға шыққаны, күдікті жүріс-</w:t>
        <w:br/>
        <w:t>тұрысы -- өз қамы. Шалы «бала осы кезде бір хабар береді»</w:t>
        <w:br/>
        <w:t>деп тапсырып, оны әдейі қайықшылық жұмысқа өз орнына</w:t>
        <w:br/>
        <w:t>қалдырып кеткен.</w:t>
        <w:br/>
        <w:t>Сол күні іңірде теңізшілерге оқыстан тиіскен сұрапыл</w:t>
        <w:br/>
        <w:t>дауыл тәбе ығын сағалаған шағын ауылдың шаңын аспан-</w:t>
        <w:br/>
        <w:t>нан келтірді. Жұрт енді басқа қам-қарекетті ұмытып, теңіз-</w:t>
        <w:br/>
        <w:t>шілерді уайымдай бастады.</w:t>
        <w:br/>
        <w:t>5</w:t>
        <w:br/>
        <w:t>Үлкен қараша амалының кірісінде оқыс соққан ұштыр-</w:t>
        <w:br/>
        <w:t>ма келесі күні кешқұрым, өзінің басталған мезгілінде сәл</w:t>
        <w:br/>
        <w:t>толастағандай болды. Өткен іңірде көмекке ұмтылғанмен,</w:t>
        <w:br/>
        <w:t>рей-тірей- ыққан кемелерге қол ұшын бере алмаған, өз</w:t>
        <w:br/>
        <w:t>бастарына қатер төнген соң жер-жерде бұғып қалған</w:t>
        <w:br/>
        <w:t>буксирлер енді қолдарына іліккен кемені жанталаса ішке</w:t>
        <w:br/>
        <w:t>сүйреді. Келесі күні кешке дейін теңіз бетінде қалқығанның</w:t>
        <w:br/>
        <w:t>бәрін жиып-теріп “алды. Түгендегенде, төрт-бес кеменің</w:t>
      </w:r>
    </w:p>
    <w:p>
      <w:r>
        <w:t>қара саны жетпеді, соның бірі «Қызыл балықшыдан»</w:t>
        <w:br/>
        <w:t>Баршын. кемесі.</w:t>
        <w:br/>
        <w:t>Жел алғашқы ентігін басқанмен, тыйылған жоқ, сары</w:t>
        <w:br/>
        <w:t>уайымға түсіп алып ыңылдады да тұрды. Ал зәкірі үзілген</w:t>
        <w:br/>
        <w:t>Баршын кемесі бір қап салманы сүйреп, аламай Толқын</w:t>
        <w:br/>
        <w:t>арасында жаңқадай қалтылдап бағыт-бағдарсыз ыға берді.</w:t>
        <w:br/>
        <w:t>Аясы бір құшақ аспан реңі өлген адамдай сұп-сұр.</w:t>
        <w:br/>
        <w:t>Ісінген .теңіз беті де қотан орнындай дөп-дөңгелек. Одан</w:t>
        <w:br/>
        <w:t>әргінің бәрі боз мұнар, қара кіреуке. Көне бір ертегіде</w:t>
        <w:br/>
        <w:t>«мең жаралғанда аспан алақандай, жер тебінгідей» дейтін</w:t>
        <w:br/>
        <w:t>сөз бар-ды, тірлік жаралғанында қандай болса, өлерінде де</w:t>
        <w:br/>
        <w:t>дәл сондай болады екен. Көзге шалынғанның бәрі тірлік</w:t>
        <w:br/>
        <w:t>емес, өлінің елесі. Етегі қусырылған аспан сұп-сұр, егі</w:t>
        <w:br/>
        <w:t>тарылған теңіз беті күлгін, балығы шоршып, құсы қиғылық</w:t>
        <w:br/>
        <w:t>салып улап-шулап жататын айдын үсті көшкен жұрттың</w:t>
        <w:br/>
        <w:t>орнындай құлазып, толқынның көзі толқын емес, топыфа-</w:t>
        <w:br/>
        <w:t>ғына түк өспейтін қотыр тас сияқты. )</w:t>
        <w:br/>
        <w:t>Үш әйелдің осы бір қусырылған күлгін дүниеге мөлие-</w:t>
        <w:br/>
        <w:t>мөлие көздері жауыр болғалы бүгін екінші күн. Үміт сөнген,</w:t>
        <w:br/>
        <w:t>өңдерін немқұрай сүлесоқтық меңдеген. Мына көкдолы</w:t>
        <w:br/>
        <w:t>алапат көк айдынның куәсіз шыңырауына айдап апарып</w:t>
        <w:br/>
        <w:t>хошы соққан сәтте аждаһадай бір қылғитын сияқты. Кеше-</w:t>
        <w:br/>
        <w:t>ден бері бір-бірімен, үйдегі үлкен-кіші, бала- -шағаларымен,</w:t>
        <w:br/>
        <w:t>172</w:t>
        <w:br/>
        <w:t>тіріп алмаса халдері қиын. Бірақ: жағалаудың қай жақта</w:t>
        <w:br/>
        <w:t>екенін, мына қамыс құрлықтың қамысы ма, әлде теңіз</w:t>
        <w:br/>
        <w:t>ортасындағы аралдың қамысы ма, мұның арғы жағында не</w:t>
        <w:br/>
        <w:t>бар -- қараңғы. Жандары қалғанға енді ғана көздері жетіп</w:t>
        <w:br/>
        <w:t>жатқанда, қысылшаңда қорған болған ықтасынды тастап</w:t>
        <w:br/>
        <w:t>айналаны болжауға және батылдары жетпеді.</w:t>
        <w:br/>
        <w:t>“Ертеңіне олар ала таңнан аяқтарына өргенмен, сарала</w:t>
        <w:br/>
        <w:t>жаз дамылсыз сапардан табаны тозған ұйқышыл күн</w:t>
        <w:br/>
        <w:t>төсегінен тұруға асықпады. Біраз күттіріп барып көкжиек-</w:t>
        <w:br/>
        <w:t>тегі сұрғылт бұлттарды. қып-қызыл ғып өртеп құлқын</w:t>
        <w:br/>
        <w:t>сәріден мазасын алған үш әйелге көңілсіз жүз көрсетті.</w:t>
        <w:br/>
        <w:t>Теңіз үстінде тұнып тұрған боз тұман жел шайқағандай</w:t>
        <w:br/>
        <w:t>қаймағы бұзылып қозғала бастады да, біршамадан кейін</w:t>
        <w:br/>
        <w:t>селдіреп ауаға сіңіп кетті. Көз жетер төңірек түгел</w:t>
        <w:br/>
        <w:t>ашылды.</w:t>
        <w:br/>
        <w:t>Кеме теңізге сыналана сұғынған қамыстың пүшпа-</w:t>
        <w:br/>
        <w:t>ғына ғана ілінген екен. Көз жетер айнала толқыны жыбыр-</w:t>
        <w:br/>
        <w:t>лаған шалқар теңіз, ал қалың ну ұзаған сайын етегі жайы-</w:t>
        <w:br/>
        <w:t>лып терістікке қарай -көлбеп жатыр. Әйелдер қанша тесілсе</w:t>
        <w:br/>
        <w:t>де көз тоқтатар қара таппады. Бірақ шұбаған қамыстың,</w:t>
        <w:br/>
        <w:t>түбінде, әйтеуір бір; құрлыққа иек артары анық-ты.</w:t>
        <w:br/>
        <w:t>-- Шығып қарашы,-- деді Баршын Бөбекке діңгекті</w:t>
        <w:br/>
        <w:t>нұсқап, )</w:t>
        <w:br/>
        <w:t>Бөбек діңгектің желбауын аяғымен шапшаң-шапшаң</w:t>
        <w:br/>
        <w:t>орай алып, жоғары өрмелей жөнелді. Діңгек басына шықса</w:t>
        <w:br/>
        <w:t>да, бойы шарғылық қылғандай мойнын созды. Айналаны</w:t>
        <w:br/>
        <w:t>жағалай шола келіп, ақыры бір тұсқа назар тоқтатты.</w:t>
      </w:r>
    </w:p>
    <w:p>
      <w:r>
        <w:t>-- Бірдеме көрінді ме?</w:t>
        <w:br/>
        <w:t>-- Бұлдырайды. Айырып болар емес.</w:t>
        <w:br/>
        <w:t>Көзі жасаураған Бөбек жанарын сүртіп, әлгі тұсқа</w:t>
        <w:br/>
        <w:t>қайта қадалды. Бірақ шұқшиған сайын қарайған нәрсе</w:t>
        <w:br/>
        <w:t>айқындалу орнына бұлдырай берді де, ақыры жоғалып тап-</w:t>
        <w:br/>
        <w:t>тырмай кетті. )</w:t>
        <w:br/>
        <w:t>-- Көзің талды ғой. Түс енді.</w:t>
        <w:br/>
        <w:t>Бөбек арқан бойымен төменге оп-оңай сырғып түсті.</w:t>
        <w:br/>
        <w:t>-- Қайтеміз? Жүреміз бе?-- Баршын серіктеріне</w:t>
        <w:br/>
        <w:t>ақыл салғанмен, жауабын күтпестен.-- Ал, тәуекел, қоз-</w:t>
        <w:br/>
        <w:t>ғалалық,-- деді.</w:t>
        <w:br/>
        <w:t>Кірген іздерімен қамыстан қайта шығып, жәпелдем</w:t>
        <w:br/>
        <w:t>мүйіс айналды да, қалың нуды жағалап терістікке бет</w:t>
        <w:br/>
        <w:t>түзеді. Жел болмаса да, демеу болсын деп желкенді қарайт-</w:t>
        <w:br/>
        <w:t>ты. Сол қарқыннан түн ортасына дейін танбады. Төбеден</w:t>
        <w:br/>
        <w:t>үркер ауып, ай батқанда таңертеңнен бері жеткізбеген</w:t>
        <w:br/>
        <w:t>ұзақ нудың желісі шоқал-шоқал боп үзіле бастады. Жер</w:t>
        <w:br/>
        <w:t>175</w:t>
        <w:br/>
        <w:t>осы арада кідіретіндеріне көздері жеткен соң, ұсақ-түйек</w:t>
        <w:br/>
        <w:t>шаруаға айналды. Жібек кір-қоң жуды, Баршын мен Бөбек</w:t>
        <w:br/>
        <w:t>мұз зақымынан сақтанып кеменің ірге мұзын ойып, тіреу-</w:t>
        <w:br/>
        <w:t>лер қойды. Баршын көне күртені діңгек басына іліп қа-</w:t>
        <w:br/>
        <w:t>рақшы жіберді.</w:t>
        <w:br/>
        <w:t>-- Ой, апа-ай, мына аласапыран соғыс кезінде бізді</w:t>
        <w:br/>
        <w:t>кім іздеуші еді-- деп күлді Бөбек.</w:t>
        <w:br/>
        <w:t>-- Үкімет: жоғалған малын-да іздейді. Оның қасында</w:t>
        <w:br/>
        <w:t>біз адам емеспіз бе?</w:t>
        <w:br/>
        <w:t>-- Ер-азамат жоғалса іздейді. Ал үш қатынға үкімет</w:t>
        <w:br/>
        <w:t>зәру деймісің!</w:t>
        <w:br/>
        <w:t>Әйелдер алда тұрған ұзақ сапарға ұқыпты қамданды.</w:t>
        <w:br/>
        <w:t>Кемені мұздай күйінде қалдырғанымен, желкен мен ау-</w:t>
        <w:br/>
        <w:t>жарақтарды алып кетпек болды. Барлық жүкті үшке</w:t>
        <w:br/>
        <w:t>бөліп, теңдеп көрген: ауыр болған соң, кеменің еден тақ-</w:t>
        <w:br/>
        <w:t>тайларынан қол шана жасады. Буынып-түйініп таңертең</w:t>
        <w:br/>
        <w:t>елең-алаңнан жолға қозғаламыз деп өкшелері көтеріліп</w:t>
        <w:br/>
        <w:t>отырғанда, кешкісін, аяқ астынын Жібек науқастанып</w:t>
        <w:br/>
        <w:t>қалды.</w:t>
        <w:br/>
        <w:t>Бастың сақинасы боп жабысқан дерт біртіндеп ішке</w:t>
        <w:br/>
        <w:t>түсті де Жібек аяқ-қолын бауырына алып бүгіліп жатып</w:t>
        <w:br/>
        <w:t>қалды. Өткенде үзілген арқан ішіне соғып үлікке құлағаны</w:t>
        <w:br/>
        <w:t>бар-ды. Бірақ онысы тараған. Ал қазіргі науқасы шаншуға</w:t>
        <w:br/>
        <w:t>ұқсас. Екі бүйірін қос қолдап басып дөңбекшігенде жанын</w:t>
        <w:br/>
        <w:t>қоярға жер таппайды. Бірақ ит-жанды. Жібек дыбыс</w:t>
        <w:br/>
        <w:t>шығармады: ернін көгерте тістеп алып, бет терісі ұзарып-</w:t>
        <w:br/>
        <w:t>қысқарып, айғай-ойбайының бәрі ішінде үнсіз жатты.</w:t>
        <w:br/>
        <w:t>Баршын мен Бөбек үлікті моншадай ғып жандырып</w:t>
      </w:r>
    </w:p>
    <w:p>
      <w:r>
        <w:t>оның ішіне шөлмекпен ыстық су басып әлектенді. Түн</w:t>
        <w:br/>
        <w:t>ортасы кезінде көзі ауып,. жағы қисайып кеткен Жібек</w:t>
        <w:br/>
        <w:t>дөңбекшіп, маңдайымен жастық сүзіп жатты да, шалқасы-</w:t>
        <w:br/>
        <w:t>нан аунап түсіп ышқына бастады.</w:t>
        <w:br/>
        <w:t>-- Апа, бақан құршы, бақан!</w:t>
        <w:br/>
        <w:t>От алдында қалғып-мүлгіп отырған Баршын бұл сөзді</w:t>
        <w:br/>
        <w:t>сандыраққа жорып, аласұрған Жібек өңіне секемдене</w:t>
        <w:br/>
        <w:t>қарады.</w:t>
        <w:br/>
        <w:t>-- Жібек қарағым, сабыр етші. Шыдашы. Тер қысып</w:t>
        <w:br/>
        <w:t>жатқан шығар,-- деп, жақындай беріп еді, Жібек қол-</w:t>
        <w:br/>
        <w:t>аяғын алшайтып, буындары дірілдеп тұруға ыңғайланды.</w:t>
        <w:br/>
        <w:t>-- Апа, толғақ... толғақ... Бақан құршы?</w:t>
        <w:br/>
        <w:t>Баршын оның бұл сәзіне де онша сеніңкіремей,</w:t>
        <w:br/>
        <w:t>Жібек бауырына қолын апарып еді, семіздік дейтін емес,</w:t>
        <w:br/>
        <w:t>қатпа әйелдің іші едәуір білініп қалыпты. Баршын күртемен</w:t>
        <w:br/>
        <w:t>басын бүркеп, екі қолын тізесінің арасына қысып алып</w:t>
        <w:br/>
        <w:t>ұйықтап жатқан Баобекті жұлқып оятты.</w:t>
        <w:br/>
        <w:t>178</w:t>
        <w:br/>
        <w:t>-- Тұр тез! Арқан әкел!</w:t>
        <w:br/>
        <w:t>Бөбек түрі адам шошырлық. Жібектің бетіне жалтақтап</w:t>
        <w:br/>
        <w:t>далаға тұра жүгірді.</w:t>
        <w:br/>
        <w:t>Жібек кермеге асылған бойы жаны жай тауып ұйықтап</w:t>
        <w:br/>
        <w:t>кетті. Екі әйел кеме еденіндегі төсенішті сырмақ қоғадан</w:t>
        <w:br/>
        <w:t>басқасын түгел жиып алды.</w:t>
        <w:br/>
        <w:t>-- Бұл бейшара қай уақытта екіқабат болып қалып</w:t>
        <w:br/>
        <w:t>жүр?-- деді Бөбек аңырып. -</w:t>
        <w:br/>
        <w:t>-- Өй, сөзің құрсын сенің,-- деді ыстықтан беті ал-</w:t>
        <w:br/>
        <w:t>быраған Баршын.-- Байы бар адамның жүкті болғанында</w:t>
        <w:br/>
        <w:t>не таңсық бар? Ерінен ажырағаны кеше емес пе?</w:t>
        <w:br/>
        <w:t>-- Жоғ-ә, неге білгізбеген дегенім ғой.</w:t>
        <w:br/>
        <w:t>-- Өзі айтпаса, “біреудің ішіне кіріп білемісің?- деп</w:t>
        <w:br/>
        <w:t>бұрқылдады Баршын.-- Жолдаяқ болса бір сәрі. Байының</w:t>
        <w:br/>
        <w:t>қойнында жатып болған баланы неге жасырған, бұл тү-</w:t>
        <w:br/>
        <w:t>ге? Осылай да осылай деп айтсашы. Жоқ, түк болмаған-</w:t>
        <w:br/>
        <w:t>дай...</w:t>
        <w:br/>
        <w:t>-- Басқа қайғы аздай-ақ. Енді биыл елге жету жоқ</w:t>
        <w:br/>
        <w:t>шығар бізге,- деп түңілді Бөбек. 5</w:t>
        <w:br/>
        <w:t>-- Мен оны тілен алып отыр деймісің?І-- Баршын</w:t>
        <w:br/>
        <w:t>Бәбекке көзінің аласымен бір қарады да, еңсесін түсіріп</w:t>
        <w:br/>
        <w:t>күрсіне басын шұлғыды.-- Қайтеміз енді. Бір есебі болар-</w:t>
        <w:br/>
        <w:t>дағы,-- деді де қойды.</w:t>
        <w:br/>
        <w:t>Бақанға асылып тізесіне сүйенген күйі аузынан сілекейі</w:t>
        <w:br/>
        <w:t>шұбырып ұйықтап кеткен Жібектің тыныштығы ұзақ</w:t>
        <w:br/>
        <w:t>болмады. Сәлден кейін әлденені жақтырмағандай жауы-</w:t>
        <w:br/>
        <w:t>рыны тыржың етті. Ұзамай тағы бірер рет селк ете түсті</w:t>
      </w:r>
    </w:p>
    <w:p>
      <w:r>
        <w:t>де, артынша сол селкіл ұсақ дірілге айналып әйелдің тұла</w:t>
        <w:br/>
        <w:t>бойына (тарап кетті. Жібек иығына салбыраған басын</w:t>
        <w:br/>
        <w:t>жұлып алып, тыпырлап етегін жайды. Сол-ақ екен, әйелдің</w:t>
        <w:br/>
        <w:t>кермедегі қолдары тарбиып, басы | желкесіне соғылып</w:t>
        <w:br/>
        <w:t>қақшаңдай бастады. Ернімен “ауа қармап, көмейінен ішегі</w:t>
        <w:br/>
        <w:t>үзілгендей ықылықтаған жаман дыбыс шықты. Содан кейін</w:t>
        <w:br/>
        <w:t>тұла бойы сымдай керіліп, шалқалай шіренді де, айғайла-</w:t>
        <w:br/>
        <w:t>ған аузын қайта жабуға шамасы келмей сұлық отырып</w:t>
        <w:br/>
        <w:t>қалды. Едендегі сырмақ қоға үстінен дымқыл көрінді.</w:t>
        <w:br/>
        <w:t>-- Әкел табақты. Қағанақ келді. )</w:t>
        <w:br/>
        <w:t>Баршын білегін түріп жіберіп әйелге тақалды. Ол мұн-</w:t>
        <w:br/>
        <w:t>дайды өз басынаң талай өткергенмен, бала алып көрген</w:t>
        <w:br/>
        <w:t>емес-ті. Әйткенмен, жөн-жобасын білместей бейтаныс</w:t>
        <w:br/>
        <w:t>шаруа көрінбеді.</w:t>
        <w:br/>
        <w:t>Келесі толғақпен нәресте келді. Айы толмаған қызыл</w:t>
        <w:br/>
        <w:t>шақа шарана: өлі түсті. Сонда да кіндігін кесіп, тұзды суға</w:t>
        <w:br/>
        <w:t>шомылдырып, ескі-құсқы көйлекке орап оң жаққа қойды,</w:t>
        <w:br/>
        <w:t>-- Әлі түсті ме, апа?-- деп жыламсырады Жібек есін</w:t>
        <w:br/>
        <w:t>179</w:t>
        <w:br/>
        <w:t>жиысымен, ескі-құсқысының арасында шеткері жатқан</w:t>
        <w:br/>
        <w:t>құндаққа қарап.</w:t>
        <w:br/>
        <w:t>-- Өзіңді ойла, шырағым. Жаныңның қалуын ойла.</w:t>
        <w:br/>
        <w:t>Жібек бақаннан түсіп еңбектеп барып баланың бетіне</w:t>
        <w:br/>
        <w:t>үңілді де, үнсіз солқылдаған күйі үліктің екінші бұры-</w:t>
        <w:br/>
        <w:t>шындағы жастыққа барып қисайды. Қалжыраған әйел</w:t>
        <w:br/>
        <w:t>ықылық атып жатып ұйықтап кетті. Енді нәресте «жол-</w:t>
        <w:br/>
        <w:t>дасы» Келуі керек-ті. Қазандық алдындағы тоқымдай</w:t>
        <w:br/>
        <w:t>жерден басқа отыратын орын қалмаған соң, екі әйел от</w:t>
        <w:br/>
        <w:t>аузында тізелеріне бастарын қойып, бір-біріне сүйеніп</w:t>
        <w:br/>
        <w:t>мызғып кетті. Үлік ішіндегі тақырдан оянып көздерін ашып</w:t>
        <w:br/>
        <w:t>алса, Жібек еден үстіндегі төсенішті жиып тастап тақтайды</w:t>
        <w:br/>
        <w:t>мықшыңдап сүртіп жатыр. Түк болмаған адамдай шып-</w:t>
        <w:br/>
        <w:t>ширақ.</w:t>
        <w:br/>
        <w:t>-- Ау, байғұс, саған не болған? Өлемісің!-- деп Баршын</w:t>
        <w:br/>
        <w:t>оның қолынан шүберекті жұлып алды.-- Отыр былай.</w:t>
        <w:br/>
        <w:t>Баршынның нұсқаған жағына Жібек жылан көргендей</w:t>
        <w:br/>
        <w:t>шошына қарады. Ол жақта анасының көне. көйлегіне</w:t>
        <w:br/>
        <w:t>ораулы түсік жатқан. Баршын іле-шала әбестігін жуып-</w:t>
        <w:br/>
        <w:t>шая бастады.</w:t>
        <w:br/>
        <w:t>-- Ой, құдай-ай, онда не тұр. Бейкүнә саби емес пе?</w:t>
        <w:br/>
        <w:t>Жібек бетін басып еңіреп қоя берді. :</w:t>
        <w:br/>
        <w:t>-- Іштен шыққан жыланды да қимайсың, әрине.</w:t>
        <w:br/>
        <w:t>Оның қасында... Қайтесің енді? Қой, шырағым. Жаның-</w:t>
        <w:br/>
        <w:t>ның қалғанына қуат ет. Басың жас...</w:t>
        <w:br/>
        <w:t>-- Нәлет! Нәлет мынау қарғыс атқыр қу заманға!</w:t>
        <w:br/>
        <w:t>Обалың елді қан жылатқан пәшеске! Қайтейін, қай-</w:t>
        <w:br/>
        <w:t>тейін...-- Жібек қарғанып, дауыс салып ұзақ жылады.</w:t>
      </w:r>
    </w:p>
    <w:p>
      <w:r>
        <w:t>Көп кешікпей таң сібірледі. Жылап-жылап ұйықтап</w:t>
        <w:br/>
        <w:t>кеткен Жібек сәске кезінде ғана оянды. Оған дейін Баршын</w:t>
        <w:br/>
        <w:t>мен Бөбек қол шанада буылып-түйіліп жолға әзір тұрған</w:t>
        <w:br/>
        <w:t>жүкті бұзып, ыдыс-аяқ, ас-суды. кемеге қайта шығарды.</w:t>
        <w:br/>
        <w:t>Бебек шелпек пісірді. Жібек тұрған соң, ақылдасып, нәрес-</w:t>
        <w:br/>
        <w:t>тені арғы беттегі құрлыққа жерлеуге ұйғарды. Күрек бол-</w:t>
        <w:br/>
        <w:t>май кішкентай қабырды сүйменмен қазып, қолмен аршыды.</w:t>
        <w:br/>
        <w:t>Ашуы бетіне тепсінген зар заманның құрбаны болып,</w:t>
        <w:br/>
        <w:t>жарық дүниені көрмей кеткен нәрестені барлық жөн-жо-</w:t>
        <w:br/>
        <w:t>сығымен арулап жер қойнына тапсырды. Жібектің жолдан</w:t>
        <w:br/>
        <w:t>қалмайық дегенін құлағына ілмей үш күнсіз қозғалмайтын-</w:t>
        <w:br/>
        <w:t>дарын кесіп айтып, Баршын баласы бауырынан айырылған</w:t>
        <w:br/>
        <w:t>шерлі әйелді орнынан қыбыр еткізбей, барлық жылы-</w:t>
        <w:br/>
        <w:t>жұмсақты аузына тосып бағып-қақты.</w:t>
        <w:br/>
        <w:t>Келесі күні жұмыссыз отырып зеріккен Бәбек айдын</w:t>
        <w:br/>
        <w:t>өтіп, құрлық бойын шолып келді. де, мұз астынан балық</w:t>
        <w:br/>
        <w:t>соғуды ермек етті. Жаңа арғы беттен қайтып келе жатып,</w:t>
        <w:br/>
        <w:t>180</w:t>
        <w:br/>
        <w:t>Шоқал түбінің ақ қайраңынан шүпірлеген қарагөз, сауыры</w:t>
        <w:br/>
        <w:t>мұнартып тұнып тұрған сыла, сумаңдаған шортан шоғырын</w:t>
        <w:br/>
        <w:t>көріп еді. Сүйменін сүйретіп сол араға барды. Зеріккеннен</w:t>
        <w:br/>
        <w:t>басталған ермек Жібекке қалжалық жас сорпаның иісі</w:t>
        <w:br/>
        <w:t>шыққан соң шынға айналды. Бөбек қыза-қыза кемеден</w:t>
        <w:br/>
        <w:t>едәуір ұзап кеткен-ді. Шоқ қамыстан айнала беріп адам</w:t>
        <w:br/>
        <w:t>ізіне кезікті. Кім де болса біреу кемеге таяп келіп, шоқал</w:t>
        <w:br/>
        <w:t>мүйісінен баспалап қарап кері- қайтыпты. Демек, қамыс</w:t>
        <w:br/>
        <w:t>арасында өздерінен басқа да адамдардың болғаны. Бөбек</w:t>
        <w:br/>
        <w:t>екі өкпесін қолына алып, қуана айғайлап кемеге жетті. Бұл</w:t>
        <w:br/>
        <w:t>хабарды естігенде Баршынның өңі сұрланып сала берді.</w:t>
        <w:br/>
        <w:t>Бөбекке ілесіп шоқалға келді. Ерімеген қырау бетіндегі</w:t>
        <w:br/>
        <w:t>етік ізі табанының шегесіне дейін көрініп, сайрап жатыр.</w:t>
        <w:br/>
        <w:t>Аяғын лыпылдатып шапшаң басатын адамның ізі, тұрқы -</w:t>
        <w:br/>
        <w:t>жәкекткі</w:t>
        <w:br/>
        <w:t>Апа, мүмкін, жақын шығар. Шолып қайтайықшы!</w:t>
        <w:br/>
        <w:t>т соңына тұнжырай қараған Баршын орнынан қоз-</w:t>
        <w:br/>
        <w:t>ғалмады. Жүргінші мінезі оған ұнаған жоқ. Адасқан, не</w:t>
        <w:br/>
        <w:t>жай жүрген біреу болса, баспалап қарап жалтақтап кері</w:t>
        <w:br/>
        <w:t>қайтпай, төтелеп келіп жән-жосық сұрамай ма? Көңіліне</w:t>
        <w:br/>
        <w:t>күдік алған Баршын ілеспей тұрып қалғанда, көзі шырадай</w:t>
        <w:br/>
        <w:t>жанып,” қуаныштан өкпесі ентіккен Бөбек ілгері жүгіре</w:t>
        <w:br/>
        <w:t>берген. Сол бетімен домаланып едәуір жер ұзап кетіп</w:t>
        <w:br/>
        <w:t>еді.</w:t>
        <w:br/>
        <w:t>-- Әй, қыз, жетті енді! Қайт кері.</w:t>
        <w:br/>
        <w:t>Бәбек бұрыла қарағанмен, Баршын сөзін құлағына</w:t>
        <w:br/>
        <w:t>ілмеді.</w:t>
        <w:br/>
        <w:t>й -- Қайт дегенді естимісің? Шашыңды талдап жұлсын</w:t>
        <w:br/>
        <w:t>демесең қайт!</w:t>
        <w:br/>
        <w:t>Баршын айбарынан Бәбек бөгеліп қалды. Артына қайта-</w:t>
        <w:br/>
        <w:t>қайта алаңдап, аяғын көңілсіз сүйрей басып қайтып</w:t>
        <w:br/>
        <w:t>оралды. Баршын өңіндегі мазасыздық төркінін таныш 7”</w:t>
      </w:r>
    </w:p>
    <w:p>
      <w:r>
        <w:t>-- Қойшы, апа, осы сіз-ақ жоқ нәрседен үркеді де</w:t>
        <w:br/>
        <w:t>тұрады: екенсіз,-- деп ренжіп қолын сілтеді.-- Таныс</w:t>
        <w:br/>
        <w:t>біреулер болар, кім білген? Ығысқа ұшыраған жалғыз</w:t>
        <w:br/>
        <w:t>біз деймісіз?</w:t>
        <w:br/>
        <w:t>Жібектің жағдайына байланысты әлі бірер күнсіз</w:t>
        <w:br/>
        <w:t>қозғалу ойларында жоқ үш әйел іңір әлетінде апыл-құпыл</w:t>
        <w:br/>
        <w:t>-тиеңіп жүріп кетті. Шаң-шұңсыз айдынның арғы бетіне</w:t>
        <w:br/>
        <w:t>өтіп алды да, құрлықты қуалап терістікке салды. Түн бойы</w:t>
        <w:br/>
        <w:t>дамылдамады. Таң бозарып атқанда тұрақтарынан күншілік</w:t>
        <w:br/>
        <w:t>жер ұзап кеткен еді. Ақ қырауға малынған айнала-төңірек</w:t>
        <w:br/>
        <w:t>бейжай, кәңілге белең алар секемді тірі қара жоқ. Әйткен-</w:t>
        <w:br/>
        <w:t>мен, үрейлене “бір. көтеріліп кеткен соң, сол үрей әкше-</w:t>
        <w:br/>
        <w:t>лерінен қалмай желкелеп қуды да: отырды. Арқаларында</w:t>
        <w:br/>
        <w:t>18</w:t>
        <w:br/>
        <w:t>соң, көңіліне секем алды. Артына бұрылып еді-- төңкеріл-</w:t>
        <w:br/>
        <w:t>ген-қазандай қанбақтардан басқа ештеңе көзге шалынбады.</w:t>
        <w:br/>
        <w:t>“Тек әріректегі біреуі тым- қомақты көрінді; Көз қиығымен</w:t>
        <w:br/>
        <w:t>“соны бағып жүре бергенінде, қаңбақ та қозҒала бастады.</w:t>
        <w:br/>
        <w:t>Өмірінде талайды:кәрген кемпір арқасы шымырласа да сыр</w:t>
        <w:br/>
        <w:t>бермей, артына: оқыс бұрылып тұра қалды.</w:t>
        <w:br/>
        <w:t>-- Желкеңді үзермін, бұл қайсың?</w:t>
        <w:br/>
        <w:t>Дыбыс” болмады. Кемпір батыл адымдап теңкиген</w:t>
        <w:br/>
        <w:t>-қаңбаққа тәніп келгенде Қарабала оны «ақәжелеп» құшақ-</w:t>
        <w:br/>
        <w:t>тай алды. і</w:t>
        <w:br/>
        <w:t>й ---Өй, жарым ес, енді менімен ойнайын деген екенсің!</w:t>
        <w:br/>
        <w:t>Кемпір шалғайына оралған баланың осал жерін іздеп</w:t>
        <w:br/>
        <w:t>“дәу бөріктің астына қолын жүгіртіп еді,. құлағын таба</w:t>
        <w:br/>
        <w:t>алмады.</w:t>
        <w:br/>
        <w:t>-- Мә, әже, бұрай ғой құлағымнан.</w:t>
        <w:br/>
        <w:t>Кемпір сұп-суық саусағымен Қарабаланың өзі-шығарып</w:t>
        <w:br/>
        <w:t>берген жұп-жұмсақ, жып-жылы құлағын ұстап тұрды .да,:</w:t>
        <w:br/>
        <w:t>босатып қоя берді. Оның есесіне төбеден тұқыртты.</w:t>
        <w:br/>
        <w:t>-- Неғып тентіреп жүрсің түннің бір уағында?</w:t>
        <w:br/>
        <w:t>) -- Жай. Үйге соғып от.жағып келе жатқаным,-- деді</w:t>
        <w:br/>
        <w:t>Қарабала танауын ысқырына тартып.</w:t>
        <w:br/>
        <w:t>-- Оқу қайда?</w:t>
        <w:br/>
        <w:t>-- Оны қойып жүрмін.</w:t>
        <w:br/>
        <w:t>-- Қай шаруа мойныңды басты?</w:t>
        <w:br/>
        <w:t>22 - Көкем де, апам да түсімде аян берді; «Үйіңді қаңы-</w:t>
        <w:br/>
        <w:t>ратпа, үш мезгіл отыңды жағып жылытып отыр» деді.</w:t>
        <w:br/>
        <w:t>Айтқандарын істеп жүрмін.</w:t>
        <w:br/>
        <w:t>Қарабала егде адамдардың көңілінің жұқа жерін іңІнгіні</w:t>
        <w:br/>
        <w:t>“Ақкемпір әке-шешесінің аруағын сыйлаған баланы мүсір-</w:t>
        <w:br/>
        <w:t>жеп басынан. сипады. Өзін анда-санда шақырып алып</w:t>
        <w:br/>
        <w:t>тамақтандырып, кір-қоңын жуып, жыртығын жамап, ауыс-</w:t>
        <w:br/>
        <w:t>қан ескі-құсқыны үстіне іліп жіберетін. Мына бір уайым</w:t>
      </w:r>
    </w:p>
    <w:p>
      <w:r>
        <w:t>ол түгіл одан зорды да есінен шығарды.</w:t>
        <w:br/>
        <w:t>22 -- Әке-шешеңді көріп едім. Көз қырын салуға әжеңнің</w:t>
        <w:br/>
        <w:t>-де жағдайы болмай жүр: Ертең келші, кірлеп кеткен шығар-</w:t>
        <w:br/>
        <w:t>сың,-- деді кемпір баланы иығынан сипап.</w:t>
        <w:br/>
        <w:t>2 2-- Білем ғой, Ақәже. Бармай жүргенім де сол себепті.</w:t>
        <w:br/>
        <w:t>Үстім таза. Кеше Аңқылдақ шешем жуын “берген. Қазір</w:t>
        <w:br/>
        <w:t>.балаларына қарасып сол үйде: жүрмін. Апырай, апамдар-</w:t>
        <w:br/>
        <w:t>дан хабар болмады-ау? Аман болса жарар еді?</w:t>
        <w:br/>
        <w:t>-- Шаршатып тұр-ау; шырағым. |</w:t>
        <w:br/>
        <w:t>-- Айғайға тас аштыруға барасыз ба?</w:t>
        <w:br/>
        <w:t>2. Үйгішінен жасырып шыққан ойын мына баланың біліп</w:t>
        <w:br/>
        <w:t>"“қалғанын-кемпір жақтырмады.</w:t>
        <w:br/>
        <w:t>7 Ә. Сарасв 193</w:t>
        <w:br/>
        <w:t>бір-бір тең жүгі "бар, омыраулары ақ қырау әйелдер орта-:</w:t>
        <w:br/>
        <w:t>дарындағы жалғыз шананы сүйрелеп, өлгендерін білмей:</w:t>
        <w:br/>
        <w:t>ілгері ентелей берді. 22</w:t>
        <w:br/>
        <w:t>Сәске шамасында Жібек сыр алдырды: серіктеріне.</w:t>
        <w:br/>
        <w:t>ілесе алмай кейіндеп қалып қойды.</w:t>
        <w:br/>
        <w:t>-- Аяғы құрғыр тайғақтап жүргізбей келеді,-- деп</w:t>
        <w:br/>
        <w:t>ақталды ол өзін тосып тұрған Баршын мен Бөбекке.</w:t>
        <w:br/>
        <w:t>Бірақ оның домаланған ықшам денесіне кереғар сопақ</w:t>
        <w:br/>
        <w:t>бетінің күлгінденіп, иегі түсіп, шашы. орамалынан шығып</w:t>
        <w:br/>
        <w:t>қобырап кеткенінен, танау қағып алқынғанынан әбден</w:t>
        <w:br/>
        <w:t>титықтағаны көрініп тұрған. Жол ұтуды көздеген Баршын</w:t>
        <w:br/>
        <w:t>онысын байқамаған болды.</w:t>
        <w:br/>
        <w:t>Біраздан кейін ол тағы да кейіндеп қалған Жібектің</w:t>
        <w:br/>
        <w:t>тайып жығылып, екі-үш ұмтылып орнынан шаққа тұр-</w:t>
        <w:br/>
        <w:t>ғанын көріп, шананы жағалаудағы қамыс арасына бұрды.</w:t>
        <w:br/>
        <w:t>Қалың ну ортасындағы алақандай алаңқайдан ошақ</w:t>
        <w:br/>
        <w:t>қазып, абайлап от жақты. Иығындағы жүгін түсірместен</w:t>
        <w:br/>
        <w:t>қау үстіне жантая кеткен Жібек шай ішкен соң барып</w:t>
        <w:br/>
        <w:t>- қол-аяғын жиды. Қол-аяғын жиысымен:</w:t>
        <w:br/>
        <w:t>-- Мен сендерге бейнет болдым-ау. Бөгеліп қалдық</w:t>
        <w:br/>
        <w:t>қой, жүрейікші, апа,-- деп қалбаландап орнынан тұрды.--</w:t>
        <w:br/>
        <w:t>Осы жақсылықтарыңды ұмытпаспын, апеке, Тірі жүрсем</w:t>
        <w:br/>
        <w:t>қайтарармын, өлсем жебермін.</w:t>
        <w:br/>
        <w:t>-- Әй, сен не деп сандалып отырсың? Біреу” сенен</w:t>
        <w:br/>
        <w:t>жақсылығымды өте деп отыр ма?-- деп жекіп тастады</w:t>
        <w:br/>
        <w:t>Баршын.,-- Шығарма ондай сөзді ендігәрі аузыңнан. Не</w:t>
        <w:br/>
        <w:t>көрсек те бірге көреміз! Өлсек те бірге, тірілсек те</w:t>
        <w:br/>
        <w:t>бірге.- Жібектің ақсаңдап тұрғанын байқап жанына</w:t>
        <w:br/>
        <w:t>барды.-- Аяғыңа не болған! Етік соққан “ғой, шамасы.</w:t>
        <w:br/>
        <w:t>Шешші, кәне!</w:t>
        <w:br/>
        <w:t>-- Қайтесіз, апа. Жүрейік. Шыдармын.</w:t>
        <w:br/>
        <w:t>Баршын Жібектің етігін зорлағандай ғып жұлып алып</w:t>
      </w:r>
    </w:p>
    <w:p>
      <w:r>
        <w:t>еді, өкшесі қызыл шақа болып ойылып қалыпты. Сірісі</w:t>
        <w:br/>
        <w:t>желінген көн етік енді біраздан кейін аяқ басуға мұң</w:t>
        <w:br/>
        <w:t>етері анық. Баршын желкеннің бір енінен сөгіп алып қабат-</w:t>
        <w:br/>
        <w:t>тап шарық тікті. Аяғы жайланған Жібек жеңілейіп сала</w:t>
        <w:br/>
        <w:t>берді. Ара-арасында бүгжеңдеп жүгіріп көпке дейін қатар-</w:t>
        <w:br/>
        <w:t>ларынан қалмай ілесіп отырды. Күн еңкейе тағы да қал-</w:t>
        <w:br/>
        <w:t>жыраған соң, Баршын мең Бөбек оның жүгін бөліп арқалап,</w:t>
        <w:br/>
        <w:t>өзін салт қоя берді. ;</w:t>
        <w:br/>
        <w:t>Күн қабағы биыл қара суықты, қақаған қарсыз қыс.</w:t>
        <w:br/>
        <w:t>болатын сыңай танытты. Жылда қыс басы ала боран бола-</w:t>
        <w:br/>
        <w:t>тын. Тізеден қар жауатын. Содан кейін барып күн оқыс</w:t>
        <w:br/>
        <w:t>суытып мұз ұстасатын. Биылғы қарды өткендегі қара</w:t>
        <w:br/>
        <w:t>дауыл жер асырып айдап әкеткен тәрізді. Аспан ашық.</w:t>
        <w:br/>
        <w:t>182</w:t>
        <w:br/>
        <w:t>“боп-бөз:-Өл өңіндегі айбар, қажы); -байесалдылықты-алаң-.</w:t>
        <w:br/>
        <w:t>даса төгіп алатындай алдына тік- інаншылып, аяғын ерсілеу:</w:t>
        <w:br/>
        <w:t>басып келеді. Әйткенмен ентелеген жоқ, -кейін де қалма-</w:t>
        <w:br/>
        <w:t>ды: еркектердің ауанымен бірқалыпты- жүрді де отырды,</w:t>
        <w:br/>
        <w:t>““Екі топ мұз қуалап дауыс жетер жерде келе жатыр.</w:t>
        <w:br/>
        <w:t>Жез түймедей бозарған күн көзі қоңыр итжонға еңкейді:</w:t>
        <w:br/>
        <w:t>де, қанталап қоя берді. Көкжиекке шөккен дауыл бұлтының</w:t>
        <w:br/>
        <w:t>ұзын сұлбасы анық көрініп, жақпар-жақпар шыңдары алау-</w:t>
        <w:br/>
        <w:t>лай бастады. Қырау тегістеген қоңырлық -үстіне қызыл</w:t>
        <w:br/>
        <w:t>жалқын шашырады да, ажары қайтыс бұйығы өңірді</w:t>
        <w:br/>
        <w:t>жалт-жұлт. еткен сәулеге толтырып жіберді. Көлеңке</w:t>
        <w:br/>
        <w:t>ұзарды. Аңғар бойын құтсыз ызғар кеуледі. Енді бір зәуден</w:t>
        <w:br/>
        <w:t>кейін көз байланады. Сосын атауға ауыз бармайтын бір</w:t>
        <w:br/>
        <w:t>сұмдық болатын тәрізді. Еркектердің арттарына бұрылып</w:t>
        <w:br/>
        <w:t>қарамауы -- қараңғы түскенше беттерін көрсетпеудің</w:t>
        <w:br/>
        <w:t>амалы сияқты.</w:t>
        <w:br/>
        <w:t>Кешікпей олар алдарына түскен түрі бөтен жолаушы-</w:t>
        <w:br/>
        <w:t>лардың тізіне жолықты. 8</w:t>
        <w:br/>
        <w:t>-- Мынау сол із. Біздің кемеге келіп. кететін із тап</w:t>
        <w:br/>
        <w:t>осы. : ;</w:t>
        <w:br/>
        <w:t>Оны Баршын да шырамытты. Демек, тегін адамдар емес,</w:t>
        <w:br/>
        <w:t>бұларды сыртынан бағып қапталдаса жүріп отырған бөтен</w:t>
        <w:br/>
        <w:t>пиғылды жандар болды. Ондай қарау ойлары болса, шоқ</w:t>
        <w:br/>
        <w:t>қамыс арасындағы тасада неге бірден ұстамаған. Әлде</w:t>
        <w:br/>
        <w:t>бір нәрседен сескенді ме? Мүмкін, сол тұрақтарының</w:t>
        <w:br/>
        <w:t>маңында ел болып, ал ел іздеген ендігі беттері иесіз иен</w:t>
        <w:br/>
        <w:t>дала шығар. Солай ұзатып апарып жаман пиғылдарын</w:t>
        <w:br/>
        <w:t>жүзеге асырмақ па?</w:t>
        <w:br/>
        <w:t>Үш еркектің басы бұлғақтаған ұзын бойлысы артына.</w:t>
        <w:br/>
        <w:t>бұрылып, серіктеріне түпсіз қауғадай. даңғыр-дұңғыр етті.</w:t>
        <w:br/>
        <w:t>Өзге екеуі де қайырылып тұра қалды.</w:t>
        <w:br/>
        <w:t>Шана сүйреген әйелдер жасқанып, сәл-пәл іркілді</w:t>
        <w:br/>
        <w:t>де, қайтадан ілгері ентеледі. Бойларын үрей билеп, сабыр-</w:t>
        <w:br/>
        <w:t>ларынан айырылып қалды. Айдалада алдарынан кесе-</w:t>
        <w:br/>
        <w:t>көлденең шыққан бөтен адамдардан қарадай имандары</w:t>
        <w:br/>
        <w:t>ұшыл келе жатқан олар үш еркектің аузына өздері барып</w:t>
        <w:br/>
        <w:t>топ ете түсуге асыққандай томпаңдай жөнелді.</w:t>
        <w:br/>
        <w:t>“Тақай келе байқады: бұлғақ бас, ұзын бойлының бет-</w:t>
      </w:r>
    </w:p>
    <w:p>
      <w:r>
        <w:t>әлпеті де ұп-ұзын, жат өңділеу екен, жүрісі -жыпылдаған</w:t>
        <w:br/>
        <w:t>ықшам денелінің түк. басқан өңінен- түктен басқаны айыру-</w:t>
        <w:br/>
        <w:t>қиын, аузы да, мұрны-да, тіпті; көзі-де түк арасында қалып-</w:t>
        <w:br/>
        <w:t>ты, ал ені мен көлденеңі бірдей таңқы танау қазақтан гөрі-</w:t>
        <w:br/>
        <w:t>қалмаққа: ұқсас." Өңдері суық. Тұнжырай тосып тұр. Тек</w:t>
        <w:br/>
        <w:t>маңдай. тіреп. таяп келгенде ғана бұлғақ бас ыржалақтай.</w:t>
        <w:br/>
        <w:t>мчы</w:t>
        <w:br/>
        <w:t>“күлне қарсы-жүріпедір ӛйелдер бір бүйірлеп жолдан шыға”</w:t>
        <w:br/>
        <w:t>берді;</w:t>
        <w:br/>
        <w:t>-- (Сәлематсыздар ма?!</w:t>
        <w:br/>
        <w:t>Баршынның көзі жарқ ете қалды.</w:t>
        <w:br/>
        <w:t>-- Қазақ баласы ма едің, қалқам!-- Баршын шананың</w:t>
        <w:br/>
        <w:t>жетек бауынан. асыға босанып, кемсеңдеп -барып қаба</w:t>
        <w:br/>
        <w:t>сақалды құшақтай алды да, иығына бетін басып солқылдап -</w:t>
        <w:br/>
        <w:t>жылап жіберді,</w:t>
        <w:br/>
        <w:t>Жігіт аппақ тістерін жарқырата күлімдеп, әйелдің</w:t>
        <w:br/>
        <w:t>арқасынан қақты. )</w:t>
        <w:br/>
        <w:t>-- Жыламаңыз, апа. Өз адамдарыңбыз. Қайда жол</w:t>
        <w:br/>
        <w:t>ұстап барасыздар?</w:t>
        <w:br/>
        <w:t>. Баршын. көз жасын шала-шарпы сүртіп, асыға-ап-</w:t>
        <w:br/>
        <w:t>тыға жөн айтты.</w:t>
        <w:br/>
        <w:t>-- Біз бір өлім аузынан қайтқан бейбақ апаларың,</w:t>
        <w:br/>
        <w:t>Өліміз бе, тіріміз бе -- көзіміз әлі анық жете де қойған</w:t>
        <w:br/>
        <w:t>жоқ. Естуің бар ма еді, қалқам, Үйшік облысы, Теңіз деген</w:t>
        <w:br/>
        <w:t>ауданды? Соданбыз. Колхозымыз «Қызыл балықшы».</w:t>
        <w:br/>
        <w:t>Биыл үш әйел боп теңізге шыққанбыз. Кешегі дауыл үйірі-</w:t>
        <w:br/>
        <w:t>мізден бөліп әкетті. Өлген шығармыз деп ек. Құдай қарасып</w:t>
        <w:br/>
        <w:t>аяғымыз құрлыққа ілікті. Бірақ қай ел, қай жер екені</w:t>
        <w:br/>
        <w:t>қараңғы. Қайда барып, қайда қоярымыз да белгісіз. Әйтеуір,</w:t>
        <w:br/>
        <w:t>«өлмеске -- өлі балық» деп қыбырлап келе жатқан жайы-</w:t>
        <w:br/>
        <w:t>мыз бар. Қорқып келе жатыр едік. Сәлеміңді естігенде</w:t>
        <w:br/>
        <w:t>көзімнен жас шығып кетті.- Баршын қысыла күлімсіреп</w:t>
        <w:br/>
        <w:t>бетін сүртті.</w:t>
        <w:br/>
        <w:t>-- Йә, қорқып келе жатқандарыңды байқадық,-</w:t>
        <w:br/>
        <w:t>деді қаба сақал жымиып.-- Қорықса қорыққандай...-- Ол</w:t>
        <w:br/>
        <w:t>кешкірген айнала төңірекке көз жүгіртті.-- Айдала. Елу</w:t>
        <w:br/>
        <w:t>шақырымсыз ел қарасы жоқ. )</w:t>
        <w:br/>
        <w:t>--. Сонда бұл қай ел, қай жер болды, қалқам. Ел-</w:t>
        <w:br/>
        <w:t>жұрттан алыспыз ба?</w:t>
        <w:br/>
        <w:t>-- Алыс, апа, алыс.-- Ол” құбыла мен арқаға кезек</w:t>
        <w:br/>
        <w:t>қол:сілтеді.-- Мына жақ Дағыстан. Құмық деген халықты</w:t>
        <w:br/>
        <w:t>естуіңіз бар ма-еді-- солардың жері. “Ал былайырақ -</w:t>
        <w:br/>
        <w:t>Қалмақ қыры. Бірақ қорықпаңдар. Далада қалмассыздар.</w:t>
        <w:br/>
        <w:t>-- Өздерің кім боласыздар, шырағым?</w:t>
        <w:br/>
        <w:t>-- Біз .геологпыз. Мұнай іздеп жүрген адамдармыз.</w:t>
        <w:br/>
        <w:t>--- Е, айналайындар-ай, киолік пе едіңдер!-- Баршын-.</w:t>
      </w:r>
    </w:p>
    <w:p>
      <w:r>
        <w:t>ның жүзі жылып сала берді: оның қысы-жазы дала кезіп.</w:t>
        <w:br/>
        <w:t>қазына іздейтін қайырымды адамдар жайлы естігені бар-ды.</w:t>
        <w:br/>
        <w:t>Геолог. есімі-оқу балаларының аузынан да, әнінен де түс-</w:t>
        <w:br/>
        <w:t>пейтін. Баяғыда сауатсыздық. ашу мектебінің ұзынтыра</w:t>
        <w:br/>
        <w:t>мұғалімі де дүниедегі ең бір абзал жандар қатарында</w:t>
        <w:br/>
        <w:t>185.</w:t>
        <w:br/>
        <w:t>-- Айтпақшы, тамақтандыңдар ма?-- Жігіт қысыла</w:t>
        <w:br/>
        <w:t>күлімсіреп қолын жайды.---Тамақ дейтін жөнді. тамақ</w:t>
        <w:br/>
        <w:t>та болмас. Кешірерсіздер. Барымыз сол. :</w:t>
        <w:br/>
        <w:t>-- Оқасы жоқ. Барға қанағат та. ”</w:t>
        <w:br/>
        <w:t>-- Тамақ аздық еткен жоқ. Шөліміз қанбағаны бол-</w:t>
        <w:br/>
        <w:t>Маса,-- деді шайшыл Жібек.</w:t>
        <w:br/>
        <w:t>-- Ендеше, шай қайнаттырайын,-- деді жігіт сөзге</w:t>
        <w:br/>
        <w:t>келмей.-- Айыбымыз сүтіміз жоқ, қаралай.</w:t>
        <w:br/>
        <w:t>Баршын мен Бәбек Жібекке ұрыса қарап, әлсіз ғана</w:t>
        <w:br/>
        <w:t>қарсылық білдіріп еді, жігіт тыңдамай сыртқа шығып кетті.</w:t>
        <w:br/>
        <w:t>Кешікпей шәугім, ыдыс-аяқ, газетке оралған бір” нәрсе</w:t>
        <w:br/>
        <w:t>көтеріп қайтып келді.</w:t>
        <w:br/>
        <w:t>-- Бекерге бейнеттендің-ау, қалқам,- деді Баршын</w:t>
        <w:br/>
        <w:t>ыңғайсызданып.</w:t>
        <w:br/>
        <w:t>-- Қой, жоқ. Шөлдеп отырсаңдар болмайды ғой. Біз</w:t>
        <w:br/>
        <w:t>үшін шайдың орны бөлек емес пе?</w:t>
        <w:br/>
        <w:t>Жігіт нар үстіне газет жайып, қатқан нан, әйелдердің</w:t>
        <w:br/>
        <w:t>алдына бір-бір шақпақ қант тастады.</w:t>
        <w:br/>
        <w:t>-- Жүгіміз келмей, аздап тарығып қалып отырмыз.</w:t>
        <w:br/>
        <w:t>Барға риза боларсыздар енді.</w:t>
        <w:br/>
        <w:t>-- О не дегенің, қалқам. Кешірімді сен емес, біз</w:t>
        <w:br/>
        <w:t>сұрайық.</w:t>
        <w:br/>
        <w:t>-- Апа,-- деді жігіт Баршынға бұрылып.-- Сіздерді</w:t>
        <w:br/>
        <w:t>көргенде тума-туыстарымды көргендей болдым. Көптен</w:t>
        <w:br/>
        <w:t>бері үйде болған жоқ едім. Сағынып жүрмін. Басқа уақыт</w:t>
        <w:br/>
        <w:t>болса... қойымды сойып дегендей. Мына соғысы құрғыр.</w:t>
        <w:br/>
        <w:t>Әрі жүгіріп бара қоятын аяқ жетер жерде ел де жоқ.</w:t>
        <w:br/>
        <w:t>-- «Ықыласпен берген қара су бал татыр» деген ғой.</w:t>
        <w:br/>
        <w:t>Пейіліңе тойып отырмыз, қалқам.</w:t>
        <w:br/>
        <w:t>---Жақсылығың сол .болсын -- апаларыңа қолыңнан</w:t>
        <w:br/>
        <w:t>келген көмегіңді аяма.</w:t>
        <w:br/>
        <w:t>2-0 жағынан қам жемеңіз. Аздап жол азабын көрер-</w:t>
        <w:br/>
        <w:t>сіздер. Ал бірақ үйлеріңе мұздай аман жетесіздер: “”</w:t>
        <w:br/>
        <w:t>-- Азап-бейнетке ризамыз ғой, қалқам.</w:t>
        <w:br/>
        <w:t>Шай орталанған кезде, Баршын майдан хабарын сұрап</w:t>
        <w:br/>
        <w:t>еді; Жібек- пен Бөбек қабаттаса кетті.</w:t>
        <w:br/>
        <w:t>-- Қайным, осы соғыс бітіп қалғаннан аман ба?</w:t>
      </w:r>
    </w:p>
    <w:p>
      <w:r>
        <w:t>-- Тас құлақпыз. Қай жерде өзі?. Не боп жатыр?</w:t>
        <w:br/>
        <w:t>Жігіт күрсініп, назарын төмен салды. )</w:t>
        <w:br/>
        <w:t>-- Бұл соғыстың әзір біте қояр түрі жоқ қой.-- Өл</w:t>
        <w:br/>
        <w:t>бұрыштағы радиоқабылдағышты нұсқады.-- Жаңа информе</w:t>
        <w:br/>
        <w:t>бюроның хабарын берді, Елдің: тыңдағаны сол. Қуанар-</w:t>
        <w:br/>
        <w:t>“лықтай ештеңе эке, Жау астанаға ентелеп қалғанға</w:t>
        <w:br/>
        <w:t>ұқсайды.</w:t>
        <w:br/>
        <w:t>Әйелдер ауыздарына айарған шайларын қоя. салды.</w:t>
        <w:br/>
        <w:t>188</w:t>
        <w:br/>
        <w:t>-- Апырай, ә?</w:t>
        <w:br/>
        <w:t>&lt;- Қиын болмаса жарар еді. Қайтіп кетер екен.</w:t>
        <w:br/>
        <w:t>-- Қайным,-- Деді Баршын жігітке. бұрыла қарап.--</w:t>
        <w:br/>
        <w:t>Мен бірдемені түсінбейтін шығармын. Айып етпе. Ақылыма</w:t>
        <w:br/>
        <w:t>қонбай отырған бір. жай: соғыстың: түрі болса мынау,</w:t>
        <w:br/>
        <w:t>астанаға қауіп төніпті..Ал енді мына біздің елде .қолына</w:t>
        <w:br/>
        <w:t>қару ұстауға жарайтын еркек қалмады. Бәрін алды. Барлық</w:t>
        <w:br/>
        <w:t>жерде солай шығар деп ойлаушы едік. Енді бақсақ, міне,</w:t>
        <w:br/>
        <w:t>өздерің... Ел басыңа қатер төнгенде айдалада жер шұқы-</w:t>
        <w:br/>
        <w:t>лап жүрсіздер, Майданда анадай болып жатқанда, мұның</w:t>
        <w:br/>
        <w:t>кімге қажеті бар?</w:t>
        <w:br/>
        <w:t>“Жігіт мырс етіп басын көтеріп алды. )</w:t>
        <w:br/>
        <w:t>22-- Жаудың астанаға төнгені -- алғаны емес. Ала да</w:t>
        <w:br/>
        <w:t>алмайтын шығар. Біздің шегінуіміз -- күшіміздің кемдігі,</w:t>
        <w:br/>
        <w:t>жаудың мықтылығы емес. Әрине, жау әлсіз емес, бірақ</w:t>
        <w:br/>
        <w:t>біз де сарқылып біткен жоқпыз. Күш бар: Осындағы еркек</w:t>
        <w:br/>
        <w:t>біткен майданға сұранып қыңқылдап маза бермейді. Ал</w:t>
        <w:br/>
        <w:t>үкімет болса -- орындарыңнан тырп етпеңдер, бізге мұнай</w:t>
        <w:br/>
        <w:t>керек дейді. Қиналса, өйтпес еді. Екі талай күн туса, мұның</w:t>
        <w:br/>
        <w:t>кімге қажеті бер. Демек, арғы жағының кең болғаны.</w:t>
        <w:br/>
        <w:t>Колон Ғұсманның ала жаздай «қырамыз-жоямызынан»</w:t>
        <w:br/>
        <w:t>жөндеп ештеңе ұқпаған әйелдер мұнайшы жігіттің бір</w:t>
        <w:br/>
        <w:t>ауыз сөзінен көп жайды, күнделікті. айғай-сүреннің ар-</w:t>
        <w:br/>
        <w:t>жағында жатқан үлкен сырды аңғарып қалды.</w:t>
        <w:br/>
        <w:t>Келесі күні алаң-елеңнен машина оларды аудан орталы-</w:t>
        <w:br/>
        <w:t>ғына алып жүрді і</w:t>
        <w:br/>
        <w:t>6</w:t>
        <w:br/>
        <w:t>Өзге жұрттай емес су кәсібіндегі ел қыстың түскенін</w:t>
        <w:br/>
        <w:t>мұздың қатуымен ғана өлшейді. Кейбір иі жұмсақ жылдағы-</w:t>
        <w:br/>
        <w:t>дай жол бөгеу, қол бөгеу аласапыран болмай, биыл арна</w:t>
        <w:br/>
        <w:t>беті бірден ұстасты. Ауылдың бөркі қарайған еркегі түгел</w:t>
        <w:br/>
        <w:t>жиылып, кемелерді құрлыққа. шығарып кәтекке “қойды.</w:t>
        <w:br/>
        <w:t>Бұл қыс басының дағдылы шаруасы-тын: Содан кейін</w:t>
        <w:br/>
        <w:t>теңізшілер, әдетте, мұз үсті кәсібінің қамына кіріседі;</w:t>
        <w:br/>
        <w:t>Ауларын: қысқы маусымға ыңғайлап жаңадан көмкереді,</w:t>
        <w:br/>
        <w:t>багор; таяу, набөйніктерін? “саптайды, “ орманға барып-</w:t>
        <w:br/>
        <w:t>құба талдан шішшік кеседі, әбзел-сайман, шаналарын</w:t>
        <w:br/>
        <w:t>жөндейді, сосын ауыл шетіндегі қарлы жазықта ат үйретеді.</w:t>
      </w:r>
    </w:p>
    <w:p>
      <w:r>
        <w:t>Өзен мұзы түнгі шыңылтыр аязға шыдай алмай гүрс-гүрс</w:t>
        <w:br/>
        <w:t>жарылып кереқарыс. болып “әбден .бекігенде, жағалары</w:t>
        <w:br/>
        <w:t>Кәтек -- кемелердің астына төселетін бөренелер.</w:t>
        <w:br/>
        <w:t>Нәбеәйнік-- мұз астына ау құрғанда қазық қағатын тоқпақ.</w:t>
        <w:br/>
        <w:t>189</w:t>
        <w:br/>
        <w:t>Есігіңде бір. олжа күтіп тұр; Келінің дені-қары, сау бұп-</w:t>
        <w:br/>
        <w:t>бүтін, табалдырығыңнан аттаса, олжа болмағанда немене?</w:t>
        <w:br/>
        <w:t>Маңдайың да ашық.-- Ол./сәл ойланып отырды да:-- Бір</w:t>
        <w:br/>
        <w:t>дық бар,- деді окшаулау жатқан жалғыз тасты нұсқап.--</w:t>
        <w:br/>
        <w:t>Бірақ ол қазіргі уайым-қайғың ғой... Ал босағаң берік...</w:t>
        <w:br/>
        <w:t>Мына сегіз тастың, көңілге семіз тастың, мен бөлгем жоқ,</w:t>
        <w:br/>
        <w:t>пірдің өзі бөлді, төрт-төрттен тізіліп түскенін көрдің . бе!</w:t>
        <w:br/>
        <w:t>Қой, кемпір, қамығуың бекер.-- Ол тастарын жимақ боп ,</w:t>
        <w:br/>
        <w:t>еңкейе берді де, қолын қайта тартып алып бөлек жатқан”</w:t>
        <w:br/>
        <w:t>жұп тасты нұсқады.-- Аллексм жұпты сүйген. Апыр-ай, ә!</w:t>
        <w:br/>
        <w:t>Мынау не дейді? Есіктен аттап тұр ғой. Сүйінші! Сүйіншім-</w:t>
        <w:br/>
        <w:t>ді Әкел, сен кемпір. Әкел-экел, қолымды майла.. Үйіңе</w:t>
        <w:br/>
        <w:t>тез бар да, тойыңды қамда. .</w:t>
        <w:br/>
        <w:t>:-- Аузыңа май, аузыңа май!</w:t>
        <w:br/>
        <w:t>Ақкемпір шапанының қалтасына тығып келген бір тас.</w:t>
        <w:br/>
        <w:t>аққұйрық. шайды ұстата берді. Айғай шайды иіскелеп,</w:t>
        <w:br/>
        <w:t>аһлап-уһлеп қарап отырып мас болды. - ре 8,</w:t>
        <w:br/>
        <w:t>Қап, сұм кемпір! Әлгінде берсең болмай ма? Қара б</w:t>
        <w:br/>
        <w:t>легенді Ұйқым бұзылатын болды-ау енді?</w:t>
        <w:br/>
        <w:t>- Балаларыма да тас аштырсам деп ем,-- деп-Ақкемпір</w:t>
        <w:br/>
        <w:t>тағы |бір қолқасының ұшын шығарды.</w:t>
        <w:br/>
        <w:t>т-- Жоқ, ертең, ертең. “Тарта берсең, тас жаңылады.</w:t>
        <w:br/>
        <w:t>Ертең кел. Мына шайды... уһ, уһ, иісіңнен... ішіп отырып</w:t>
        <w:br/>
        <w:t>бір..тартайын. Айтпақшы, келініңнің тойына шақыруды</w:t>
        <w:br/>
        <w:t>ұмытпа, эй, сен. кемпір.</w:t>
        <w:br/>
        <w:t>Ақкемпір балшыдан тыңайып шыққанмен, шамдары</w:t>
        <w:br/>
        <w:t>сөнген, аяз құрсаған. қараңғы көшемен үйіне: келе жатып,</w:t>
        <w:br/>
        <w:t>қайтадан кәңілі қоңылтақ тартты. Күңгірт жақтағы. қаш-</w:t>
        <w:br/>
        <w:t>қындар есіне, түсті: Айғайдың жаңа ғана үйіп-төккен көп</w:t>
        <w:br/>
        <w:t>сөздерінің де жылуы Әп-сәтте тарқап кетті. Абзал үйінің</w:t>
        <w:br/>
        <w:t>терезесінен шам көрінген соң, солай қарай бұрылды да,</w:t>
        <w:br/>
        <w:t>жеті түнде мазалауға қысылып, бірақ үйіне де тура бармай</w:t>
        <w:br/>
        <w:t>ауыл сыртына шықты. Өзен бойынан тың тыңдады. Әлде</w:t>
        <w:br/>
        <w:t>алыста, әлде жақында, әйтеуір, жоғарыдағы арал жақтан</w:t>
        <w:br/>
        <w:t>тағалы аттың борт-борт желгені құлаққа шалынды. Біраздан</w:t>
        <w:br/>
        <w:t>кейін ат аяғының дүбірі талып барып үзілді. Арна мұзы.</w:t>
        <w:br/>
        <w:t>шағырмақ қара суықтың құрсауына шыдай алмай гүрс-гүрс</w:t>
        <w:br/>
        <w:t>жарылып өзен бойын жаңғырықтырып жатыр.</w:t>
        <w:br/>
        <w:t>Айғай айтқан қуаныштың келетініне -- келінінің таң</w:t>
        <w:br/>
        <w:t>алдында аман-есен табалдырық аттайтынына ол сенген</w:t>
        <w:br/>
        <w:t>жоқ-ты. )</w:t>
        <w:br/>
        <w:t>97</w:t>
      </w:r>
    </w:p>
    <w:p>
      <w:r>
        <w:t>жүрген шығар ол миың?! Ж.үзіқара; қарабет, еркек көрсе</w:t>
        <w:br/>
        <w:t>бөксесін қайшылаған «ары қаншық!-- Айғай зарлана</w:t>
        <w:br/>
        <w:t>даусын созды.-- Ай, құдай, құдай... Бүйтіп тірілей көмген</w:t>
        <w:br/>
        <w:t>қу құдай!-- Айғай зарлауын қоя салып қайта шабынды.--</w:t>
        <w:br/>
        <w:t>Тұт! Осыдан аяғыңды басып көр -- көзіңді көкке, аузың-</w:t>
        <w:br/>
        <w:t>ды -- жерге қаратып жіберейін. А, алла, Шолақ әулие,</w:t>
        <w:br/>
        <w:t>бармысың! Аруағыңнан айналдым. Қолдай гөр. Мыңа зар</w:t>
        <w:br/>
        <w:t>жылаған жетім-жесірлеріңе көзіңді сала гәр. Өй, ірметілген</w:t>
        <w:br/>
        <w:t>өлімтік, шыққан жеріңді білмей кеткір, бері кел. Көрдің</w:t>
        <w:br/>
        <w:t>бе мұның... Ол байсыраған қаншық енді сендерге шеше емес.</w:t>
        <w:br/>
        <w:t>-- Ау, мыналарың не? Далада аяз буып тұрғанда,</w:t>
        <w:br/>
        <w:t>есікті аңқитып,-- деп, дәлізде біршама кідірген Ақкемпір</w:t>
        <w:br/>
        <w:t>ішке енді.</w:t>
        <w:br/>
        <w:t>Түтіні будақтаған қазан жанында жасаураған көзін</w:t>
        <w:br/>
        <w:t>сүртіп қойып, бауырсақ пісіріп жатқан еркек пішіндес</w:t>
        <w:br/>
        <w:t>етжеңді сары келіншек сыйлы кемпірді көріп, үй ішінің</w:t>
        <w:br/>
        <w:t>берекесіз қалпына қысылған кейіп танытты.</w:t>
        <w:br/>
        <w:t>-- Көресіні осы пештен көрдім. Түтін тартпайтын бір</w:t>
        <w:br/>
        <w:t>сұмдығы бар,-- деп ақталған болды ол.-- Төрлетіңіз, әже!</w:t>
        <w:br/>
        <w:t>Иегі астының шандыры молайған, -ақ сары, көк көз</w:t>
        <w:br/>
        <w:t>кемпір үй ішіндегі түтіннен келген адамды жөңдеп көрмесе</w:t>
        <w:br/>
        <w:t>де, Ақкемпір екенін даусынан танып пеші түбінде оқ жылан-</w:t>
        <w:br/>
        <w:t>дай шаншыла қалды. Ақкемпір еш .нәрсе аңдамағандай</w:t>
        <w:br/>
        <w:t>көрпеге асықпай жайғасып, аман-саулық сұраған кезде</w:t>
        <w:br/>
        <w:t>шошайған астыңғы ерні тыржың етті. Шатақ шығарарда</w:t>
        <w:br/>
        <w:t>ілік іздеп әуреленбейтін Айғай отырған орнында басы</w:t>
        <w:br/>
        <w:t>бұлғаңдап күңіреніп қоя берді. Оның әлгіндегі былапыт</w:t>
        <w:br/>
        <w:t>лас сөздерді кісі көзінше қайталамақ ниетін таныған</w:t>
        <w:br/>
        <w:t>Ләтипа ыңғайсызданып: )</w:t>
        <w:br/>
        <w:t>-- Ене, қой-дағы құдай үшін. Келген адамның бере-</w:t>
        <w:br/>
        <w:t>кесін аласың ғой енді,-- деп. еді, Айғай оның қолқасын</w:t>
        <w:br/>
        <w:t>құлағына да ілген жоқ.</w:t>
        <w:br/>
        <w:t>Түйілген жұдырығын маңдайына тіреп күңіреніп</w:t>
        <w:br/>
        <w:t>отырды да, алашаны тоқпақтап байбаламды күпнейтті.</w:t>
        <w:br/>
        <w:t>-- О-о, құдай, соқыр құдай, көзің аққыр құдай. Көрсе-</w:t>
        <w:br/>
        <w:t>тейін дегенің осы ма еді. Ой, жаным-ай, қор болған басым-</w:t>
        <w:br/>
        <w:t>ай, маңдайымнан сор кетпеген бейшара-ай! А-ай, е-ей! Жал-</w:t>
        <w:br/>
        <w:t>ғызымнан айырылып, қанатымнан қайырылып, омырауым</w:t>
        <w:br/>
        <w:t>сөгіліп, бейбақ та болған мең сорлы. Ақыл берер аға жоқ,</w:t>
        <w:br/>
        <w:t>сүйеніш болар іні жоқ, жел жағымда пана жоқ, жел өтінде</w:t>
        <w:br/>
        <w:t>сарнаған жалғыз да шыбық қурайдай... ой-ой-ой... ей-ей-ей...</w:t>
        <w:br/>
        <w:t>Көрпе үстінде жаулығы қақырздай болып қолын жеңіне</w:t>
        <w:br/>
        <w:t>сұғын отырған Ақкемпір көзіне жас алды.</w:t>
        <w:br/>
        <w:t>22-ы Алла, ене-ай, қойшы. Жыламашы,-- деп Ләтипа</w:t>
        <w:br/>
        <w:t>шыр-шыр. етті; і а ;</w:t>
        <w:br/>
        <w:t>195</w:t>
        <w:br/>
        <w:t>Қар бүркеген, терістік қабағында қорымдар ағарған,</w:t>
        <w:br/>
        <w:t>көсенің иегіндей тып-типыл төбе үсті-ықтасынды үй арасын-</w:t>
      </w:r>
    </w:p>
    <w:p>
      <w:r>
        <w:t>дай емес, эжептәуір салқын.-Болмашы ызғырық жел кемпір-</w:t>
        <w:br/>
        <w:t>дің жұқа шапанының етек-жеңінен кеулеп, құтын қашырды.</w:t>
        <w:br/>
        <w:t>Ол омырауын қымтаңқырап қаттырақ жүре түсті де, Айғай</w:t>
        <w:br/>
        <w:t>үйі тұсындағы төбе қабағы сырғанақ екенін есіне алып,</w:t>
        <w:br/>
        <w:t>ауыл ішіне қайта бұрылды.</w:t>
        <w:br/>
        <w:t>Қарабала көзіне түсе берген дәу бөркін қайта-қайта</w:t>
        <w:br/>
        <w:t>көтеріп қойып, кемпірдің ізінен екі елі қалмай ауыл арасы-</w:t>
        <w:br/>
        <w:t>ның болды-болмады әсек-аяңын көйітіп келеді. Оның ішінде</w:t>
        <w:br/>
        <w:t>кемпірдің естігені де, естімегені де бар. Мәселен, ол Айғай-</w:t>
        <w:br/>
        <w:t>дың келіні Ләтипа соңынан жалқаяқ сөз ергенмен, теңіз-</w:t>
        <w:br/>
        <w:t>ден жүкті болып келіпті-міс дегенді, колхоздың бас бухгал-</w:t>
        <w:br/>
        <w:t>тері Нұрлы бала-шағасын тастап, аудан орталығындағы</w:t>
        <w:br/>
        <w:t>бір әйелдің қолына кіріпті дегенді естіген емес. Кемпір</w:t>
        <w:br/>
        <w:t>қаршадай баланың мұндай әңгімеге әуестігін жақтырмады</w:t>
        <w:br/>
        <w:t>да, сөз ауанын басқаға аударды.</w:t>
        <w:br/>
        <w:t>-- Осы Күңгірт төбе жақта қашқын бар деғен не сөз?</w:t>
        <w:br/>
        <w:t>-- Айтып жүр ғай,-- деді Қарабала немқұрай ғана.--</w:t>
        <w:br/>
        <w:t>Өтірік-расын кім білген? Аңқылдақ шешем солай деп</w:t>
        <w:br/>
        <w:t>соғады. Қашқын болса, милитса тыныш қоюшы ма еді.</w:t>
        <w:br/>
        <w:t>Кемпір қолының сұғанақтығы, аузының жеңілдігі</w:t>
        <w:br/>
        <w:t>бар баладан қашқындар жайын сұрағанда ауыл арасындағы</w:t>
        <w:br/>
        <w:t>алып-қашпа көп өсектің бірін айтатын шығар деп ойлаған,</w:t>
        <w:br/>
        <w:t>жоқ, әңгімесі -- кәдімгі естияр адамның пайымы. Кемпір</w:t>
        <w:br/>
        <w:t>көңілі едәуір тыңайып қалды. Бәсе, қашқын болса, ел</w:t>
        <w:br/>
        <w:t>іргесінде неғып сайрандатып қойсын!</w:t>
        <w:br/>
        <w:t>-- Біздікіне бара ғой, қалқам. Шай ішіп жатқан шығар.</w:t>
        <w:br/>
        <w:t>Мен жіберді деп айт.</w:t>
        <w:br/>
        <w:t>Қарабала кемпірден ықылассыз ажырағанмен, былай</w:t>
        <w:br/>
        <w:t>шыға бере олқы қарны тоятынын сезіп бұлың-бұлың көше-</w:t>
        <w:br/>
        <w:t>мен қонышы сартылдап жүгіре жөнелді.</w:t>
        <w:br/>
        <w:t>Ақкемпір дәліз табалдырығынан аттай бергенде, арғы</w:t>
        <w:br/>
        <w:t>жағынан біреу теуіп қалғандай есік шалқасынан қайырылып</w:t>
        <w:br/>
        <w:t>сыртқы қабырғаға соғылды да, бу аралас қою түтін жақтау-</w:t>
        <w:br/>
        <w:t>ды кеміп кетті. іштен су құйған майлы қазанның шарылы</w:t>
        <w:br/>
        <w:t>естілді.</w:t>
        <w:br/>
        <w:t>22-- Күйлеген қаншық, жап есікті, ойбай! Балаларды</w:t>
        <w:br/>
        <w:t>қырдың. Өзіңнің қараң батқанымен қоймай, енді бізді</w:t>
        <w:br/>
        <w:t>қырып кетейін дедің бе? Жыл он екі ай бойына күйлеуі</w:t>
        <w:br/>
        <w:t>бір қанбаған сары қаншық! )</w:t>
        <w:br/>
        <w:t>-- Қойыңызшы, ене, миымды ашытпай,-- деді Ләтипа.</w:t>
        <w:br/>
        <w:t>-- Миым-миым..-- деді Айғай келінінің дауысын</w:t>
        <w:br/>
        <w:t>салып.-- Миыңның неден ашитыны белгілі. Өлген күйеуің-</w:t>
        <w:br/>
        <w:t>ді қайғылап, не мені, не мына балаларды ойлағаннан ашып</w:t>
        <w:br/>
        <w:t>194</w:t>
        <w:br/>
        <w:t>ш- Әсем" шырағым, босқа шаршама, “сабыр “ету-- дей</w:t>
        <w:br/>
        <w:t>Ақкемпір де тілдей көрпе үстінде тәңбекшідді. &gt; ем</w:t>
        <w:br/>
        <w:t>- -- Қойшы; ене, сабыр-етші. Босқа бүлініп Қайтесің?--</w:t>
        <w:br/>
        <w:t>Ләтипа енесінің басын кеудесіне қысып “біршама отырды</w:t>
      </w:r>
    </w:p>
    <w:p>
      <w:r>
        <w:t>да, әлгіден бері кемпірдің артына тығылған -адырақ көз</w:t>
        <w:br/>
        <w:t>екі сәбиді қабаттай көтеріп алып сүйе-бастады.-- Балапан-</w:t>
        <w:br/>
        <w:t>дарым, қос қозым. Сендерді қалай қиып кетермін. Ау, ене,</w:t>
        <w:br/>
        <w:t>осы түсінетін кезіңіз болды ғой. Мойным жерге жеткенше</w:t>
        <w:br/>
        <w:t>арқалап асыраймын демеп пе едім? Адам алдындағы емес,</w:t>
        <w:br/>
        <w:t>құдай алдындағы сөзім. Соған енді неге қанағат қылмайсыз.</w:t>
        <w:br/>
        <w:t>Қайдағы біреудің сөзін сөз деп...</w:t>
        <w:br/>
        <w:t>Ошақ басының дауы қалай тез тұтанса, солай- тез</w:t>
        <w:br/>
        <w:t>сөнді. Бұл өзі ешбір негізі жоқ ұрыс-қағыс-ты. Келінінің</w:t>
        <w:br/>
        <w:t>еркекпен сөйлескенін байқаса, көз алдынан бір сәтке тайып</w:t>
        <w:br/>
        <w:t>көршілерде әңгімеге айналып отырып қалса, не өзіне қабағы ”</w:t>
        <w:br/>
        <w:t>түзу көрінбесе, айлы жүн аманда Қарадан- қара “Айғайдың</w:t>
        <w:br/>
        <w:t>шатақ салатын әдеті.”</w:t>
        <w:br/>
        <w:t>Шай үстінде қыртыс-тыртысы жазылған Айғай Ақкем-</w:t>
        <w:br/>
        <w:t>пірдің іңірлетіп жүрген шаруасын” түсініп, ығысқа ұшыра-</w:t>
        <w:br/>
        <w:t>ған келінінен, әскердегі ұлдарынан. хабар- -ошар “сұрады.</w:t>
        <w:br/>
        <w:t>Ақкемпірдің айтар жаңалығынан гөрі күрсінісі көп болды.</w:t>
        <w:br/>
        <w:t>Айғайдың: тас ашкан сайын қақсайтыны: бүгін-ертең бір</w:t>
        <w:br/>
        <w:t>хабар болады. Сол бүгін-ертеңнің айдан асқаны да әлде-</w:t>
        <w:br/>
        <w:t>қашан, Бірақ Айғай: айтқаны келмегеніне - қысылмайды,</w:t>
        <w:br/>
        <w:t>Ақкемпір де айтқаның келмеді деп жазғырудан аулақ.</w:t>
        <w:br/>
        <w:t>Айғай “шайдан кейін ақ орамалға түюлі тасын түгендеп,</w:t>
        <w:br/>
        <w:t>еріндерін жыбырлатып дұға оқыды да: «Атырауда алты</w:t>
        <w:br/>
        <w:t>пір, Түркістанда тоғыз пір, ә, піссіміллә» деп тасты шашып</w:t>
        <w:br/>
        <w:t>жіберді. Айғай тасты түрлі-түрлі ғып тартады -- кейде</w:t>
        <w:br/>
        <w:t>қырық. бір тасты үшке таратып төрт-төрттен шығарып</w:t>
        <w:br/>
        <w:t>тастап, қалдықтарын үш қатарға тізеді, енді бірде барлық |</w:t>
        <w:br/>
        <w:t>тасты топтап қойып, шетінен жұптап айырады, ал Ақкем-</w:t>
        <w:br/>
        <w:t>пірдің көңілі қалайтыны тасты осылай шашып тартқаны.</w:t>
        <w:br/>
        <w:t>“Айғай орамал үстінде шашыраған тасқа ойлана көз</w:t>
        <w:br/>
        <w:t>жіберді. Ол әлдебір ішкі есебіне соқпаған бірер тасты.</w:t>
        <w:br/>
        <w:t>шеткері ысырып қойып, орамал үстіне ентелеген денесін</w:t>
        <w:br/>
        <w:t>тік көтеріп алғанда, оның сөйлеуге құлықтанғанын аңғарған</w:t>
        <w:br/>
        <w:t>Ақкемпір жаулығынан құлағын шығарды.</w:t>
        <w:br/>
        <w:t>-- Менің сөзім емес, әулие-әмбиелердің сөзі!</w:t>
        <w:br/>
        <w:t>“Айғай қашанда сөзін осы бір дау жүрмес, күдік: кел-”</w:t>
        <w:br/>
        <w:t>тірілмес қирағаттан бастайды да, тастарды саусағымен</w:t>
        <w:br/>
        <w:t>жағалай нұсқап: «жүрек -- қуанышты, маңдай -- ашық,</w:t>
        <w:br/>
        <w:t>босаға -- берік» дейді көңіл арбайтын майда қоңыр мақам-</w:t>
        <w:br/>
        <w:t>мен. Бұл жолы-да ізінен жаңылған жоқ.</w:t>
        <w:br/>
        <w:t>Иә, жүрек -- қуанышты. Қуанышты. Қуанасың-ау?</w:t>
        <w:br/>
        <w:t>196</w:t>
        <w:br/>
        <w:t>сірескен ақ тондарға оранып, тырнадай тізіліп теңізге</w:t>
        <w:br/>
        <w:t>шұбайды. өз</w:t>
        <w:br/>
        <w:t>Биыл дағдылы шаруаның ағымы бұзылды. Мұз үсті</w:t>
        <w:br/>
        <w:t>кәсібі сөз де болған жоқ. Қыбырлаған жан біткеннен</w:t>
        <w:br/>
        <w:t>бітпегені, пәтуасынан бәдік сөзі көп, тындырылған істен</w:t>
        <w:br/>
        <w:t>айғай-сүрені басым бөтен кәсіп, жат тірлік -- бөгет жұмы-</w:t>
        <w:br/>
        <w:t>сына айналды. Жылда бұл уақытта теңізшілерді мұз кәсібі-</w:t>
        <w:br/>
        <w:t>не аттандырып салып, елдегі қатын-қалаш, шал-шауқан</w:t>
        <w:br/>
        <w:t>үй ішінің отын-суын, бірер қараның жем-шөбін күйттеп,</w:t>
      </w:r>
    </w:p>
    <w:p>
      <w:r>
        <w:t>күніне мұржасынан үш мезгіл түтінін сыздықтатып, келім-</w:t>
        <w:br/>
        <w:t>кетім қонағы, кіші-гірім сән-сауығымен таңын атырып,</w:t>
        <w:br/>
        <w:t>күнін кешкіртіп тыныш қана отыратын. Биыл ауыл үсті</w:t>
        <w:br/>
        <w:t>ала қиқу. Таңертең елең-алаңнан әр үйдің терезесінен</w:t>
        <w:br/>
        <w:t>жайдақ шамның жарығы сығыраяды. Шаммен бірге ана-</w:t>
        <w:br/>
        <w:t>ларының етегіне жармасып балалар оянады, ауылдың</w:t>
        <w:br/>
        <w:t>дыбысшыл иттері де бұл беймазаға бейтарап қалмайды.</w:t>
        <w:br/>
        <w:t>Содан кейін ғұмырында үйлерінен шығып болмайтын</w:t>
        <w:br/>
        <w:t>әйелдердің бір-бірін тосқан айғай-ұйғайы ауылды басына</w:t>
        <w:br/>
        <w:t>көтереді, ақыры жарық түсіп, таң әбден ағарып атқан</w:t>
        <w:br/>
        <w:t>кезде күлдір арбалардың жәшіктері салдырлап, аязды қарда</w:t>
        <w:br/>
        <w:t>доңғалақтар шиқылдап, ертесімен су ішіп іші қалтыраған</w:t>
        <w:br/>
        <w:t>аттар әлсін-әлі пысқырып, ұрыс-керіс, көңілді күлкісі,</w:t>
        <w:br/>
        <w:t>әзіл-оспағы аралас даңғаза ауыл сыртына құлайды. Содан</w:t>
        <w:br/>
        <w:t>мал жайлар апақ-сапақ шағында әлгі у-шу аяз буған</w:t>
        <w:br/>
        <w:t>кешкі ауаны жаңғырықтырып ауылға қайтып оралады.</w:t>
        <w:br/>
        <w:t>Бөгет жұмысын өзге жұмыстардан даралау үшін бе,</w:t>
        <w:br/>
        <w:t>әлде оның ауыр тауқыметін айрықша мәндеу үшін бе --</w:t>
        <w:br/>
        <w:t>жұрт оны қазір «топырақ жұмысы» деп бөліп айтады.</w:t>
        <w:br/>
        <w:t>Ақкемпір үйінен топырақ жұмысында жалғыз Қоңырша</w:t>
        <w:br/>
        <w:t>ғана, ал кіші келіні баяғыша дүкенінде.</w:t>
        <w:br/>
        <w:t>Ақкемпір биыл тым уайымшыл. Кенже ұлы түн ішінде</w:t>
        <w:br/>
        <w:t>бейуақ келіп-кеткелі көңілі тоқтамай алабұртып жүрген</w:t>
        <w:br/>
        <w:t>кемпірді үлкен келінінің ығысқа ұшырап із-түзсіз кетуі -</w:t>
        <w:br/>
        <w:t>чіпті тұралатып тастады.</w:t>
        <w:br/>
        <w:t>Ол осы бір суық хабарды естіген бойда өзгемен: ісі</w:t>
        <w:br/>
        <w:t>болмай, тура Абзалға барды. Ол да құлақтанып, астынан</w:t>
        <w:br/>
        <w:t>су шыққандай қипақтап отыр екен, таңертең ертелетіп</w:t>
        <w:br/>
        <w:t>ауданға жүруге, сол жақтан ығысқа ұшырағандарға іздеу</w:t>
        <w:br/>
        <w:t>салуға уәде берді. Айтқандай-ақ, ертесіне Абзал ауданға</w:t>
        <w:br/>
        <w:t>аттанды, артынша іздеушілер шықты деген қауесет те</w:t>
        <w:br/>
        <w:t>тарады. Одан бері де бір айдың жүзі болды -- көңілге</w:t>
        <w:br/>
        <w:t>медеу сыбыс жоқ. Күнде Абзалға жолығып хабар біледі.</w:t>
        <w:br/>
        <w:t>Оның да айтары сабыр ет, келіп қалар. Жұбату ести-ести</w:t>
        <w:br/>
        <w:t>құлағы жауыр болған кемпір кейде «өз. адамың болса,</w:t>
        <w:br/>
        <w:t>торғайдай шырылдап жарғақ құлағың жастыққа тимес</w:t>
        <w:br/>
        <w:t>Юю</w:t>
        <w:br/>
        <w:t>Тілектің қазір ошақ аузынан ұзап кеткісі жоқ-ты, Әжесі.</w:t>
        <w:br/>
        <w:t>әңгімеге айналғанда орнына қайтып келді. 22</w:t>
        <w:br/>
        <w:t>-- Мына «Ынтымақтағы» Есеннің баласынан «қара:</w:t>
        <w:br/>
        <w:t>қағаз» келіпті. Әлгінде қалаға жолаушылап бара жатқан</w:t>
        <w:br/>
        <w:t>сол ауылдың адамдары айтты,-- деді Аңқылдақ.</w:t>
        <w:br/>
        <w:t>Қай Есен?</w:t>
        <w:br/>
        <w:t>-- Әлгі бақташы Есен-ші?. Алдыңғы жылы қатыны өліп,</w:t>
        <w:br/>
        <w:t>Ләтипаға сөз салатын Есен, бар емес пе? Әлгі жаман</w:t>
        <w:br/>
        <w:t>Есен-ші!</w:t>
        <w:br/>
        <w:t>-- Е-е, сорлы, жазған-ай!</w:t>
        <w:br/>
        <w:t>-- Ой, апеке-ай, айтып-айтпай не керек, досың тұрсын</w:t>
        <w:br/>
        <w:t>дұшпаныңның басына тілемейтін зауалды шаққа тап болдық</w:t>
        <w:br/>
        <w:t>қой.-- Аңқылдақ даусын зарыға созып таусыла күрсінді де,</w:t>
        <w:br/>
        <w:t>кемпірдің тізесіне қолын қойып асыға сыбырлады.-- Апа-ау,</w:t>
        <w:br/>
        <w:t>әлгі ит Ерманның беті жаман деседі. Көргендер айта алмай</w:t>
        <w:br/>
        <w:t>отыр. Өздері Мәскеуді қоршап жатқан құсайды.</w:t>
      </w:r>
    </w:p>
    <w:p>
      <w:r>
        <w:t>-- Қойшы әрі, көкімей!-- деді Ақкемпір, оның ауыл</w:t>
        <w:br/>
        <w:t>арасының қатын әсегін айтқалы отырғанын алдын-ала</w:t>
        <w:br/>
        <w:t>шамалап.</w:t>
        <w:br/>
        <w:t>Ерманды тауысып, ауыл арасы әсек-аяңының да шаңын</w:t>
        <w:br/>
        <w:t>әр жерден бір бұрқ еткізіп,. Күңгірт қалыңында бір топ</w:t>
        <w:br/>
        <w:t>қашқын жасырынып жүрген құсайды, солардың ішінде</w:t>
        <w:br/>
        <w:t>Қаратастан да екі-үш адам бар көрінеді-міс дегенді айт-</w:t>
        <w:br/>
        <w:t>қанда, кемпір: ”</w:t>
        <w:br/>
        <w:t>-- Сөзің бар болсын сенің,-- деп орнынан тұрып кетті.</w:t>
        <w:br/>
        <w:t>Өтірік айтсам тіл “тартпай кетейін, апеке. Бақташы</w:t>
        <w:br/>
        <w:t>шалдың өз аузынан естідім. Бір сөз қоссам бұйырмасын.</w:t>
        <w:br/>
        <w:t>Аузы-мұрны қисаймай осылай деді.</w:t>
        <w:br/>
        <w:t>-- Өй, ант атқыр-әй, аузыңнан бр рысты сөз шықпады-</w:t>
        <w:br/>
        <w:t>ау сенің...</w:t>
        <w:br/>
        <w:t>Кемпір аяқ астынан мазасызданып, үлдірек пен қазан-</w:t>
        <w:br/>
        <w:t>дық арасында мақсатсыз күйбеңдеп, терезеден күнбатыс</w:t>
        <w:br/>
        <w:t>жаққа мойын созды. Қас қарайып. қалған екен. Асыға</w:t>
        <w:br/>
        <w:t>дәрет алып, намазға отырды. Аңқылдақтың енді кетуден</w:t>
        <w:br/>
        <w:t>басқа лажы қалмады.</w:t>
        <w:br/>
        <w:t>Ымырт үйіріліп ел аяғы саябырлаған іңір. шағында</w:t>
        <w:br/>
        <w:t>ол Абзалға баратынын сылтауратып сыртқа шықты.</w:t>
        <w:br/>
        <w:t>Шаруасы -- он шақты ауланың қабатындағы Абзал үйінде</w:t>
        <w:br/>
        <w:t>емес, ауылдың арғы басындағы Айғай кемпірде. Ол қарсы</w:t>
        <w:br/>
        <w:t>жолыққан адамдардың әуестігінен қашып, тәбе үстімен</w:t>
        <w:br/>
        <w:t>төтелеп асуды жөн көрді.</w:t>
        <w:br/>
        <w:t>Ақкемпір ауылдың шетіне шығысымен арт жағында</w:t>
        <w:br/>
        <w:t>бір нәрсенің қараңдап еріп келе жатқанын аңғарған. Ит пе</w:t>
        <w:br/>
        <w:t>деп мән бермен еді. Бірақ әлгі қара не ұзап қалмай, не</w:t>
        <w:br/>
        <w:t>жақындамай ара ұстасып аңдысып келе жатқандай болған</w:t>
        <w:br/>
        <w:t>192</w:t>
        <w:br/>
        <w:t>Дауыл бұлты айнала көкжиекке жамбастап жатып алған.</w:t>
        <w:br/>
        <w:t>Күн- көзі әзірше бұлттан шығып, бұлтқа батып тұр. Түн</w:t>
        <w:br/>
        <w:t>қатты салқындап кетті, күндізгі аяз да әжептәуір. Қара</w:t>
        <w:br/>
        <w:t>жер таңқылдап қатып қалды. Бір күннің қырауы бір күнге</w:t>
        <w:br/>
        <w:t>жамалып қалыңдығы жуан елі болды. Шөбінің мұрты</w:t>
        <w:br/>
        <w:t>сынбаған қара құйқа қоңырлықты қазір белуардан қар</w:t>
        <w:br/>
        <w:t>көміп қалған тәрізді. Жар басындағы ну қамыстың қырауыт-</w:t>
        <w:br/>
        <w:t>қан сақалдары түбіттей дудырап тұр. Жамбасына аяз</w:t>
        <w:br/>
        <w:t>батқан айдын мұзы пытыр-пытыр жарылып нығайып.</w:t>
        <w:br/>
        <w:t>жатыр. Айнала бұлыңғыр. Аңғар бойында бетке тікендей</w:t>
        <w:br/>
        <w:t>қадалған суық кіреуке бар. )</w:t>
        <w:br/>
        <w:t>Күн еңкейе ілгеріден үш адамның қарасы көрінді. Қап-</w:t>
        <w:br/>
        <w:t>талдағы қамыстан шығып, құрлыққа қарай қиялап келеді,</w:t>
        <w:br/>
        <w:t>Жүк дегенде арқаларында бір-бір дорба. Ештеңемен ісі</w:t>
        <w:br/>
        <w:t>жоқ, өз-өзі күңкілдесіп кетіп барады. Бұларды көрген-”</w:t>
        <w:br/>
        <w:t>көрмегендері де белгісіз. Екі жақ та осы екпінмен жүре</w:t>
        <w:br/>
        <w:t>берсе әнебір қарайған мүйіс тұсында жолдары тоғысары</w:t>
        <w:br/>
        <w:t>кәміл.</w:t>
        <w:br/>
        <w:t>Олардың күн еңкейіп қалған елсіз айдалада асықпаған</w:t>
      </w:r>
    </w:p>
    <w:p>
      <w:r>
        <w:t>мамыра бейқам түрлері күдікті. көрінді. Әйелдер бір-біріне</w:t>
        <w:br/>
        <w:t>жалтаңдап, ошарылып қалды. Қорқып “кідіргендерін біл-</w:t>
        <w:br/>
        <w:t>дірмеу үшін, шананы қаумалап ауған жүктерін жәндеген</w:t>
        <w:br/>
        <w:t>болып жатыр.</w:t>
        <w:br/>
        <w:t>-- Енді қайттік, апа?-- деді Бөбек алақтап.</w:t>
        <w:br/>
        <w:t>-- Қара басқыр, неғып кәрмей қалдық?</w:t>
        <w:br/>
        <w:t>Өңі қашқан Баршынның қолы шанада, көзі алдарын.</w:t>
        <w:br/>
        <w:t>орай бастаған үш еркекте. Жүк арасынан балтаны</w:t>
        <w:br/>
        <w:t>суырып алып қолтығына тыға салды. Бөбекке: «осылардың</w:t>
        <w:br/>
        <w:t>арасында ләкір пышақ бар, тауып ал» деп сыбырлады.</w:t>
        <w:br/>
        <w:t>Берекелері қашып, дірдектеп шана тасасына тығыла берген:</w:t>
        <w:br/>
        <w:t>серіктеріне зілдене қараған Баршын шана бауын иығына</w:t>
        <w:br/>
        <w:t>ілді. Ң</w:t>
        <w:br/>
        <w:t>-- Не де болса қорыққанымызды білдірмейік. Құдай-</w:t>
        <w:br/>
        <w:t>дың көрсеткенін көрерміз. Келіңдер қатарыма.</w:t>
        <w:br/>
        <w:t>-- Қырсыққанда күннің де кешкіріп қалғанын кәрдің</w:t>
        <w:br/>
        <w:t>бе?-- деді Бәбек жылаңқыланып.</w:t>
        <w:br/>
        <w:t>-- Ұзап кеткенше, кідіре. тұрсақ қайтеді, апеке!--</w:t>
        <w:br/>
        <w:t>деді қорыққаннан көздері төбесіне шығып кеткен Жібек.</w:t>
        <w:br/>
        <w:t>-- Жә, жетті енді. Жаман ойлары болса, айдалада</w:t>
        <w:br/>
        <w:t>күн-түннің не айырмашылығы бар. Кәне, қозғалалық!</w:t>
        <w:br/>
        <w:t>Баршын шананы жалғыз өзі сүйреп кеткен соң, Бөбек</w:t>
        <w:br/>
        <w:t>пең Жібек оны: қуып жетіп қолтығынан жабысып ұстай</w:t>
        <w:br/>
        <w:t>алды. Баршынның өңі бұзылып кеткен, Аяз қарыған екі</w:t>
        <w:br/>
        <w:t>бетінің ұшы албырап келе жатыр еді, қазір сығып алғандай</w:t>
        <w:br/>
        <w:t>183</w:t>
        <w:br/>
        <w:t>қарап, күңкілдесе бастады. Сыңайлары: біреулерді күткен,</w:t>
        <w:br/>
        <w:t>алғашында солар екен деп көңілденіп қалған, үміттенген-</w:t>
        <w:br/>
        <w:t>дері қатыссыз басқа біреулер болып шыққан соң, еңселері</w:t>
        <w:br/>
        <w:t>түсіп кеткен түрлері бар. Қазақ жігітінің де дауысы қоңыр-</w:t>
        <w:br/>
        <w:t>лау: басын шайқап, бірдеңеге нали сөйлейді. Олар күңкіл-</w:t>
        <w:br/>
        <w:t>дескен күйі ылдидағы мұнараға қарай ұзай бергенде, қаба</w:t>
        <w:br/>
        <w:t>сақал артына бұрылып:</w:t>
        <w:br/>
        <w:t>-- Апайлар, мына кісімен асханаға барыңдар. Ор-</w:t>
        <w:br/>
        <w:t>наласып, жайғаса беріңдер. Қазір келем,-- деді дауыстап.</w:t>
        <w:br/>
        <w:t>Мұнараға беттегендерден бөлініп қалған еркек оларды</w:t>
        <w:br/>
        <w:t>асханаға -- шеткі жер кепеге ілестіріп алып келді, Жер</w:t>
        <w:br/>
        <w:t>кепе іші жып-жылы, жап-жарық. Тәбеде электр шамы.</w:t>
        <w:br/>
        <w:t>парлап тұр. Ұзын тақтай столда төрт-бес адам тамақтанып</w:t>
        <w:br/>
        <w:t>отыр, бірге келген серіктері -- бұлғақ бас пен таңқы</w:t>
        <w:br/>
        <w:t>танау да осында. Бөлме ортасындағы көздей терезеден,</w:t>
        <w:br/>
        <w:t>бет алды қып-қызыл орыс әйелі басын сұқты да,. артынша</w:t>
        <w:br/>
        <w:t>тамақ көтеріп жүгіріп келді. Бұлардың асты-үстіне түсіп</w:t>
        <w:br/>
        <w:t>елпектеп жатыр.</w:t>
        <w:br/>
        <w:t>Қатықсыз ботқа мен бір-бір күрежке қара шайдан</w:t>
        <w:br/>
        <w:t>кейін әйелдер «рахмет-сібәсибісін» айтып орындарынан</w:t>
        <w:br/>
        <w:t>тұрды. Асханаға алып келген еркекпен. ілесіп екінші жер</w:t>
        <w:br/>
        <w:t>кепеғге барды. Оның сөзінен, сөзінен емес-ау, ымынан</w:t>
      </w:r>
    </w:p>
    <w:p>
      <w:r>
        <w:t>ұққандары осында түнейтіндері. Үй іші кең, таза. Жағалай</w:t>
        <w:br/>
        <w:t>тақтай нар. Екеуінде ғана Төсек бар. Ортада мұржасы</w:t>
        <w:br/>
        <w:t>төбеге тірелген темір. пеш. Тәсекке баруға батылдары</w:t>
        <w:br/>
        <w:t>жетпей, әйелдер жалаңаш нар үстінде отырып қалып еді,</w:t>
        <w:br/>
        <w:t>кешікпей қазақ жігіті де келді. )</w:t>
        <w:br/>
        <w:t>Ау, бұларың не?-- деді ол таңырқап.-- Неден</w:t>
        <w:br/>
        <w:t>қысылдыңдар. Қысылмаңдар. Өз үйлеріндей: жайғаса</w:t>
        <w:br/>
        <w:t>беріңдер. Қазір көрпе-жастық әкеледі.</w:t>
        <w:br/>
        <w:t>Жігіт сағатына қарады да, бұрыштағы стол” үстіндегі</w:t>
        <w:br/>
        <w:t>радиоқабылдағыштың тиегін бұрады. Сол-ақ екен ел біртін-</w:t>
        <w:br/>
        <w:t>деп жиыла бастады. Бірде- -бірі олай- бұлай бұрылмай,</w:t>
        <w:br/>
        <w:t>сырт киімдерін енді ғана шешіп жатқан әйелдерге. көз</w:t>
        <w:br/>
        <w:t>астымен қарап қойып, радиоқабылдағыштың төңірегіне.</w:t>
        <w:br/>
        <w:t>жайғасты. Содан кейін әлдебір хабарды құлақтарын түре</w:t>
        <w:br/>
        <w:t>тыңдады да, көңілсіз күңкілдесіп тарқап кетті. Бөлмеде</w:t>
        <w:br/>
        <w:t>қазақ жігіті ғана қалып қойды. Ол әлде де үйренісе алмай,</w:t>
        <w:br/>
        <w:t>бөтенсіп тұрған әйелдерге жататын жерлерін нұсқап,</w:t>
        <w:br/>
        <w:t>нарларын төсеп берді.</w:t>
        <w:br/>
        <w:t>-- Шаршаған шығарсыңдар. Ештеңеден қам жемей</w:t>
        <w:br/>
        <w:t>жата беріңдер. Ертең аудан орталығына жеткізіп саламыз.</w:t>
        <w:br/>
        <w:t>Аржағында үкімет орындары жәрдемдесер.</w:t>
        <w:br/>
        <w:t>-- Көп-көп рақмет, шырағым. Жақсылығың алдыңнан</w:t>
        <w:br/>
        <w:t>шықсын.</w:t>
        <w:br/>
        <w:t>187</w:t>
        <w:br/>
        <w:t>челюскинші, стахановшы, ұшқыш, шекарашыларды атаған-</w:t>
        <w:br/>
        <w:t>да, геологты да қалдырмайтын. Олар кеңес десе асын жерге</w:t>
        <w:br/>
        <w:t>қоятын айырықша ізгілік иелері сияқты еді.-- Киолік бол-</w:t>
        <w:br/>
        <w:t>саңдар, өзіміз екенсіздер ғой. Көрер жарығымыз таусыл-</w:t>
        <w:br/>
        <w:t>маған екен ғой.. ы</w:t>
        <w:br/>
        <w:t>Қолдан келген жәрдемімізді аямаспыз, апа.-</w:t>
        <w:br/>
        <w:t>Жігіт ілгері жаққа иегін көтерді.-- Жатағымыз бар. Енді</w:t>
        <w:br/>
        <w:t>алыс емес. Соған жетіп алалық.</w:t>
        <w:br/>
        <w:t>Түсі бөтендеу екі жігіт шананы сүйреді де, үш әйел</w:t>
        <w:br/>
        <w:t>қаба сақал қазақ жігітін орталарына алып жүріп кетті.</w:t>
        <w:br/>
        <w:t>Сұраса келе тіпті жақын болып: шықты: туған жері, тұрағы</w:t>
        <w:br/>
        <w:t>Гурьев екен, Теңіз ауданын да талай басып өтіпті, ал.</w:t>
        <w:br/>
        <w:t>қазір осында кәмекке келіп, мұнай іздесіп жүр екен. Мына</w:t>
        <w:br/>
        <w:t>қамысты аралда базалары бар көрінеді. Содан келе жатқан</w:t>
        <w:br/>
        <w:t>беттері. Қыр жолы шалғай, оған жарамды көлік те тапшы,</w:t>
        <w:br/>
        <w:t>кеше-бүгін су жолымен қыс жабдығы келуге тиіс екен.</w:t>
        <w:br/>
        <w:t>Жүк керуен қарасы көрініп тұрып, базаға жете алмапты.</w:t>
        <w:br/>
        <w:t>Өткендегі қара дауыл ықтырып алып кетіпті. Амалдап</w:t>
        <w:br/>
        <w:t>қамыс ығына ілікпеді ме екен деген оймен, су беті ұстасы-</w:t>
        <w:br/>
        <w:t>сымен аралды сүзген. Бұлардың кемесін сонда сыртынан</w:t>
        <w:br/>
        <w:t>көрген. екен. Өз қамымен шапқылаған адамды білесің:</w:t>
        <w:br/>
        <w:t>түбіне келіп тұрып, бұрылуға құлқы болмапты.</w:t>
        <w:br/>
        <w:t>Таңертеңнен бері қалмай келе жатқан кең аңғар аяқ</w:t>
        <w:br/>
        <w:t>астынан қусырылып, құрлыққа иек артты. Сол жерден</w:t>
        <w:br/>
        <w:t>олар жағалауға шықты. Жар басынан кәдімгідей көне</w:t>
        <w:br/>
        <w:t>жұрт иісі аңқып тұр: мұзы ойылған суат бар, суатқа келіп</w:t>
        <w:br/>
        <w:t>қасқа жол құлап жатыр, кішкентай басқыш-көпір қараяды,</w:t>
        <w:br/>
        <w:t>жағалау қамысы тұяқкешті боп тапталып қалған, Кіші-</w:t>
      </w:r>
    </w:p>
    <w:p>
      <w:r>
        <w:t>гірім үйдей боп төрт-бес темір бөшке тұр. Доңғалақ тәрізді</w:t>
        <w:br/>
        <w:t>көр-жер шашылып жатыр.</w:t>
        <w:br/>
        <w:t>Әйелдер шананы жағалауға иесіз қалдырғысы келмеп</w:t>
        <w:br/>
        <w:t>еді, қаба сақал: «Заттарыңа ешкім тимейді. Бұл жерде</w:t>
        <w:br/>
        <w:t>тышқаннан басқа ұры жоқ» деді сақылдай күліп. Таңқыл-</w:t>
        <w:br/>
        <w:t>даған тастақпен жар басына көтерілгенде, жыңғылды</w:t>
        <w:br/>
        <w:t>шағыл арасындағы жер кепелердің үстінен түсті. Жатаған</w:t>
        <w:br/>
        <w:t>жардағы көздей терезелерде жарық бар. Бір-екеуінің</w:t>
        <w:br/>
        <w:t>мұржасынан түтін будақтап жатыр. Ас иісі шығады. Әрі-</w:t>
        <w:br/>
        <w:t>ректе, қоңыр ылдида, аспанға шаншылған биік мұнара.</w:t>
        <w:br/>
        <w:t>Шам жылтылы, сол әлсіздеу жарық айналасында қараң-</w:t>
        <w:br/>
        <w:t>құраң еткен адамдардың қарасы көрінеді. Ышқына безек-</w:t>
        <w:br/>
        <w:t>теген мотор үні естіледі. !</w:t>
        <w:br/>
        <w:t>Жер кепеден екі-үш еркек бұларға қарсы шықты.</w:t>
        <w:br/>
        <w:t>Алғашында дабыр-дұбыр қуанысып “қалып еді, артынша</w:t>
        <w:br/>
        <w:t>екпіндері тез басылды. Көздерін ғана сығырайтып, беттерін</w:t>
        <w:br/>
        <w:t>таңып алған бәтен әйелдерге маңдай астынан жақтырмай</w:t>
        <w:br/>
        <w:t>186</w:t>
        <w:br/>
        <w:t>еді, кісі адамына жаның қайдан ашысын» деп тілдеп кетеді.</w:t>
        <w:br/>
        <w:t>Кемпірді алдай-алдай зәрезәп болған Абзал соңғы кездерде</w:t>
        <w:br/>
        <w:t>оның көзіне көрінбеудің амалын тауып үйіне кеш келіп,</w:t>
        <w:br/>
        <w:t>ерте кететінді шығарды. Уайымнан қажыған Ақкемпір”</w:t>
        <w:br/>
        <w:t>көзін жұмса-ақ болды -- көретіні түс, оңған да түс емес,”</w:t>
        <w:br/>
        <w:t>қайдағы-жайдағы алжыған сандырақ бірдеме. Әйткенмен,</w:t>
        <w:br/>
        <w:t>кемпір көңілін қараға алдырмай қан-жыны аралас сүрең-</w:t>
        <w:br/>
        <w:t>сіз түстерінің өзінен бір ілік тауын, жаманның өзін жақсыға</w:t>
        <w:br/>
        <w:t>жорып, жоқтан бар жасап отыр.</w:t>
        <w:br/>
        <w:t>Екі-үш күннен бері ол түсі де оңбай, көңілі де қатты</w:t>
        <w:br/>
        <w:t>елегізіп, оған қоса басының сақинасы ұстап сыртқа шықпай</w:t>
        <w:br/>
        <w:t>пеш түбінде бүк, түсіп жатып қалған. Кешкі астың отын</w:t>
        <w:br/>
        <w:t>жағар кезде балапанын шұбыртқан тауықтай немерелерін</w:t>
        <w:br/>
        <w:t>жетектеп Жібектің енесі Аңқылдақ келді. Кешкі бейуақ.</w:t>
        <w:br/>
        <w:t>Шам жағыла. қоймаған кез. Терезеден көгілжім сәуле</w:t>
        <w:br/>
        <w:t>түсіп, ошақтағы оттан үй іші қызарып тұр. Шеткі бұрыш-</w:t>
        <w:br/>
        <w:t>тарға қара көлеңке үймелей бастаған.</w:t>
        <w:br/>
        <w:t>-- Апеке-ау, хабары құрмағыр болмай кетті ғой,</w:t>
        <w:br/>
        <w:t>Осылар бізден жасырып жүрмесе қайтсін,-- деп Аңқылдақ</w:t>
        <w:br/>
        <w:t>сөзін зармен бастады.</w:t>
        <w:br/>
        <w:t>Мінезі арсын-гүрсің, ақылы тайыздау, пәтуәсыз осы</w:t>
        <w:br/>
        <w:t>әйелдің сөзіне Ақкемпір мән бермеуші еді, қазір басын</w:t>
        <w:br/>
        <w:t>жастықтан жұлып алды. 4</w:t>
        <w:br/>
        <w:t>-- Не деп тантып отырсың!-- Ақкемпір ақырып</w:t>
        <w:br/>
        <w:t>қалғанмен, -артынша:-- Бірдеме есітіп келіп отырғаннан</w:t>
        <w:br/>
        <w:t>саумысың?-- деді тіксініп.</w:t>
        <w:br/>
        <w:t>-- Не естиін, апаке-ау? Жай сұрағаным ғой. Жаң</w:t>
        <w:br/>
        <w:t>ұяда болса, бір хабар жететін уақыт болды. Ай, аман болса</w:t>
        <w:br/>
        <w:t>жақсы, сорлап қалмасақ қайтсін...</w:t>
        <w:br/>
        <w:t>-- Өй, түге, аулақ. Аузыңа келгенді сандалмай.</w:t>
        <w:br/>
        <w:t>-- Ай, апеке-ай, қорқам, қорқам...</w:t>
      </w:r>
    </w:p>
    <w:p>
      <w:r>
        <w:t>- Қатты жабылған есік солқ еткенде терезе шынылары</w:t>
        <w:br/>
        <w:t>шулап қоя берді. Бет-аузы қып-қызыл Тілек Аңқылдақтың</w:t>
        <w:br/>
        <w:t>бір-біріне тетелес, мысық баласындай ұсақ немерелерін</w:t>
        <w:br/>
        <w:t>ысырып тастап, от алдына өзі жайғасты. Қармақ қолдарын</w:t>
        <w:br/>
        <w:t>қазандық көмейіне тығып жіберді. Мұрнын қайта-қайта</w:t>
        <w:br/>
        <w:t>ысқырта тартып, иек-иегіне тимей Тістері сақылдап отыр.</w:t>
        <w:br/>
        <w:t>Соның арасынша ошақ езуіне сүйеулі дәрет құманның</w:t>
        <w:br/>
        <w:t>шүмегінен қылқ-қылқ еткізіп бірер рет су жұтып жіберді.</w:t>
        <w:br/>
        <w:t>-- Мынау, жынданған ба, ей!</w:t>
        <w:br/>
        <w:t>Кемпір жұдырығын ала ұмтылғанда, Тілек Аңқылдақ</w:t>
        <w:br/>
        <w:t>немерелерінің үстінен аттап бұрыштағы ала бұзаудың</w:t>
        <w:br/>
        <w:t>Жанынан бір-ақ шықты. Отыққан ала бұзау айбат шегіп,</w:t>
        <w:br/>
        <w:t>басын шайқады. Тілекті жақтырмайтын себебі бар: үйде</w:t>
        <w:br/>
        <w:t>әжесі болмаса, тақымдап. мініп алып арқасынан түспейді.</w:t>
        <w:br/>
        <w:t>191</w:t>
        <w:br/>
        <w:t>-- Бір жағынан: оныңыз да: дұрыс,-- деді комиссар</w:t>
        <w:br/>
        <w:t>басын шұлғып.</w:t>
        <w:br/>
        <w:t>-- Сіз маған мынаны айтыңыз, Михаил Васильевич?-</w:t>
        <w:br/>
        <w:t>деді Абзал столға жақындай түсіп.-- Осы майдан жағдайы</w:t>
        <w:br/>
        <w:t>қалай? Мұның түбі не болмақ? Әскери адамсыз, осыны</w:t>
        <w:br/>
        <w:t>маған жасырмай ашып айтыңызшы?</w:t>
        <w:br/>
        <w:t>Вашенко маңдайын уқалап қып-қызыл боп танжыран</w:t>
        <w:br/>
        <w:t>отырды да, столды жұдырығымен қойып қалып орнынан</w:t>
        <w:br/>
        <w:t>тұрып кетті. Қолын қалтасына салып, бөлме ішінде әрлі-</w:t>
        <w:br/>
        <w:t>берлі теңселіп жүрді.</w:t>
        <w:br/>
        <w:t>-- Жағдай қиын, Таңатарович,-- деді ол басын ашулана</w:t>
        <w:br/>
        <w:t>сілкіп.-- Жасыратыны жоқ -- қиын. Өз басым мұндай,</w:t>
        <w:br/>
        <w:t>қиыншылықты ғұмырымда көрген де, кездестірген де</w:t>
        <w:br/>
        <w:t>емен.- Ол қабырғадағы беті қарандашпен шимайланған</w:t>
        <w:br/>
        <w:t>картаны бармағымен түрткенде жыртып жібере жаздады.-</w:t>
        <w:br/>
        <w:t>Мына арадан бекер жіберіп алдық,. өлсек те жібермеу</w:t>
        <w:br/>
        <w:t>керек еді. Түсінесіз бе? Бекер жіберіп алдық. Бекер...</w:t>
        <w:br/>
        <w:t>Комиссар орнына келіп жайғасты да, бетін ұмаштап</w:t>
        <w:br/>
        <w:t>Абзалға қарады.</w:t>
        <w:br/>
        <w:t>-- Таңатарович, сізге де, маған да, Ырысқа да кезек</w:t>
        <w:br/>
        <w:t>келеді. Ешкім арманда қалмайды. Жоқ, сен ойлап қалма --</w:t>
        <w:br/>
        <w:t>жеңетін біз. Оған күмәнің болмасын.</w:t>
        <w:br/>
        <w:t>Ұзақ жол бойы әкелі-балалы Абзал мен Ырыс бір-</w:t>
        <w:br/>
        <w:t>біріне жақ ашып тіл қатпады. Қысқа мойын, сауыры жұп-</w:t>
        <w:br/>
        <w:t>жұмыр домалақ айғыр иесі қыспаған соң, бұлаң құйрық</w:t>
        <w:br/>
        <w:t>жол бүлкілмен келе жатты.</w:t>
        <w:br/>
        <w:t>е Ақпанның (сирек болатын желсіз тымық күндерінің</w:t>
        <w:br/>
        <w:t>ірі еді.</w:t>
        <w:br/>
        <w:t>204</w:t>
        <w:br/>
        <w:t>ҮШІНШІ БӨЛІМ</w:t>
      </w:r>
    </w:p>
    <w:p>
      <w:r>
        <w:t>Көктемгі, маусым жел-құздан аман, кәсіпке қолайлы</w:t>
        <w:br/>
        <w:t>айрықша жайлы болды да, кемелер теңізден шашау шықпай</w:t>
        <w:br/>
        <w:t>түп-түгел : көңілді. оралды. Ауыл жылдағы дағдысымен</w:t>
        <w:br/>
        <w:t>қысылшаң заманның кіртиген қабағына думаншыл азамат-</w:t>
        <w:br/>
        <w:t>тардың жоқтығына қарамай, бір жұма бойы келін түсір-</w:t>
        <w:br/>
        <w:t>гендей ебіл-себіл болды.</w:t>
        <w:br/>
        <w:t>Егіншілік “иісі: мұрнына: бармайтын, көзін балықпен.</w:t>
        <w:br/>
        <w:t>ашқан Абзал дау-дамайы көктемде шаққа біткен, одан</w:t>
        <w:br/>
        <w:t>кейінгі түренмен жер жырту, дән себу сияқты: шаш ағарт-</w:t>
        <w:br/>
        <w:t>қан бейнеттің қарымы қайтады дегенге күмәнді еді. Қазір</w:t>
        <w:br/>
        <w:t>сол алқап жауыны мол жылы өртең орнына шыққан шал-</w:t>
        <w:br/>
        <w:t>ғындай жайқалып, сүттене бастаған масағы басын -көтере</w:t>
        <w:br/>
        <w:t>алмай майысып-майысып тұр. Ырызық-несібе тынысын</w:t>
        <w:br/>
        <w:t>сезген басқарма бұл шаруаға енді-енді ден қоя бастаған.</w:t>
        <w:br/>
        <w:t>Өткенде қатынаған аудан басшылары жылы-жылы қошамет</w:t>
        <w:br/>
        <w:t>айтып, қатты: разы болып кетісті. “Тек кездейсоқтықтан</w:t>
        <w:br/>
        <w:t>мұқият болыңдар дегенді ескертті.</w:t>
        <w:br/>
        <w:t>Қауіп-қатер -- әлі де тәулік сайын қарға сүйем көтері-:</w:t>
        <w:br/>
        <w:t>ліп тұрған өр суы. Жылдағысына бақса, июньнің бел</w:t>
        <w:br/>
        <w:t>ортасынан аспайынша тоқырамайтынң әдеті; Ал өр суы”</w:t>
        <w:br/>
        <w:t>тоқырауының хабаршысы кешке талас қаптайтын күлдей</w:t>
        <w:br/>
        <w:t>бытықананың әлі қарасы көрінбеуі -- биыл да жылдағы.</w:t>
        <w:br/>
        <w:t>салтына тарта ма деген қауіпті молайтып: тұр. Осы бөгет</w:t>
        <w:br/>
        <w:t>төгілгенде едәуір биік еді, кей тұсы кісі бойынан жоғары-</w:t>
        <w:br/>
        <w:t>тұғын, енді су көтерілген сайын көз алдында шөгіп барады.</w:t>
        <w:br/>
        <w:t>Кейбір тұстарды айдын кәдімгідей иектеп алған. Бөгет</w:t>
        <w:br/>
        <w:t>бойын күнде: жаяу аралайтын Абзал- осы тұстардан нем-</w:t>
        <w:br/>
        <w:t>құрай өте алмай, айғайлап: оқ бойы ілгері бара. жатқан</w:t>
        <w:br/>
        <w:t>«Айналайын Қарағымды» шақырады.</w:t>
        <w:br/>
        <w:t>--: Мына араны қарашы? “Су қазір асып кететін сияқты</w:t>
        <w:br/>
        <w:t>боп тұр.</w:t>
        <w:br/>
        <w:t>2045</w:t>
        <w:br/>
        <w:t>шаруасын содан кейін жайламақ болды. Іздеген жоғы</w:t>
        <w:br/>
        <w:t>Нұрлы осы үйден табылғанда Абзал жігіт ыңғайын айтпай</w:t>
        <w:br/>
        <w:t>таныды.</w:t>
        <w:br/>
        <w:t>Ә дегенің аузыңнан шығып үлгермей жатып ауылдың</w:t>
        <w:br/>
        <w:t>бір қиырынан екінші қиырына желмен ұшып жететін</w:t>
        <w:br/>
        <w:t>ел ішіндегідей емес, сөз бақпай, шаруа баққан үлкен селен</w:t>
        <w:br/>
        <w:t>тұрғындары әңгімеге онша әуес емес. Бұл үйдің адамдары</w:t>
        <w:br/>
        <w:t>бұрыннан таныс Нұрлының қазіргі жағдайынан бейхабар</w:t>
        <w:br/>
        <w:t>екен, сылтауын келістірген соң оның беймезгіл жүріс-</w:t>
        <w:br/>
        <w:t>тұрысынан да күдіктенбепті: Нұрлы Абзал байқаусыз сыр</w:t>
        <w:br/>
        <w:t>шашып ала ма деп шай үстінде қипақтаумен болды.</w:t>
        <w:br/>
        <w:t>Шайдан кейін сыртқа шығып, қора артына қарай оқшау-</w:t>
        <w:br/>
        <w:t>ланған кезде, Нұрлы:</w:t>
        <w:br/>
        <w:t>-- Абзеке, осындай бір пәлеге ұшырап қап... Әбден</w:t>
        <w:br/>
        <w:t>ұят та болды өзі,-- деді міңгірлеп.-- Ел құлақтанып қалған</w:t>
        <w:br/>
        <w:t>шығар...</w:t>
        <w:br/>
        <w:t>-- Е, енді қалай деп ең! Ел аузында сөз жатушы ма</w:t>
        <w:br/>
        <w:t>еді? Елден қорықпа, әйеліңнен қорық.</w:t>
      </w:r>
    </w:p>
    <w:p>
      <w:r>
        <w:t>Қымбат па? Қымбаттың жарасы жеңіл ғой.</w:t>
        <w:br/>
        <w:t>-- Ойбай, сен әйеліңді білмейді екенсің, ендеше. Көзіме</w:t>
        <w:br/>
        <w:t>көрсет деп жаланып отыр,-- деп күлді Абзал.</w:t>
        <w:br/>
        <w:t>-- Үйге соқтыңыз ба?</w:t>
        <w:br/>
        <w:t>-- Е-е!</w:t>
        <w:br/>
        <w:t>-- Апырай, ә? Байғұстың ондай мінезі жоқ. еді ғой.</w:t>
        <w:br/>
        <w:t>-- Жоқ болса үйренбей ме?</w:t>
        <w:br/>
        <w:t>-- Мә, үйретушілер -көп. Үйретіп қойған ғай.</w:t>
        <w:br/>
        <w:t>:-- Міне,-- деп Абзал ішкі қалтасына қолын апар-</w:t>
        <w:br/>
        <w:t>ды.-- Парткомге жазған арызы. Апарып өз қолыңмен</w:t>
        <w:br/>
        <w:t>тапсыр деп өтініп қалды.</w:t>
        <w:br/>
        <w:t>-- Не дейді, жарқыным? Қой, мынау бұзылайын деген</w:t>
        <w:br/>
        <w:t>екен. Айтақтаушы біреу болар, асылы. .</w:t>
        <w:br/>
        <w:t>--. Шамасы, одан құр емес. Арызды қатырып жазыпты.</w:t>
        <w:br/>
        <w:t>Мектеп мұғалімдерінің біреуі ме дедім. Оу, бұрында да</w:t>
        <w:br/>
        <w:t>шатағың бар екен ғой мен білмейтін? )</w:t>
        <w:br/>
        <w:t>-- Соны да тізіп пе?</w:t>
        <w:br/>
        <w:t>-- М-м,</w:t>
        <w:br/>
        <w:t>Нұрлы аузына кекірік келгендей бетін тыржитты.</w:t>
        <w:br/>
        <w:t>Абзал былай да жүдеу оның тісі кеткен адамдай ұрты</w:t>
        <w:br/>
        <w:t>шөмиіп, жағының қыртысы молайып азып кеткенін, сыр</w:t>
        <w:br/>
        <w:t>-жасыра білмейтін адырақ көзінде мұң жатқанын байқады.</w:t>
        <w:br/>
        <w:t>-- Абзеке,-- деді ол күйгелектене ернін тістелеп.-</w:t>
        <w:br/>
        <w:t>Білем мұның бәрін кім бықсытып жүргенін. Мектеп дирек-</w:t>
        <w:br/>
        <w:t>торы ғой. Баяғыда үстінен жазған арызымның өшін: алмақ.</w:t>
        <w:br/>
        <w:t>Өзі Қымбатқа нағашы апа болып келеді. Қамқоршы болған</w:t>
        <w:br/>
        <w:t>жерін көрдің бе?-- Нұрлы Абзалға қиыла қарады.-- Өзіңіз</w:t>
        <w:br/>
        <w:t>ара түспесеңіз енді, Абзеке...</w:t>
        <w:br/>
        <w:t>740</w:t>
        <w:br/>
        <w:t>-- Қайдан білейін,-- деді Абзал күмілжіп.-- Басу</w:t>
        <w:br/>
        <w:t>айтып кеттім. Сәз саған емес, алдымен маған келеді дедім.</w:t>
        <w:br/>
        <w:t>М-м.- Салы суға кеткен Нұрлы көзі жылтыңдап</w:t>
        <w:br/>
        <w:t>жанданып сала берді.-- Солай десеңіз, сізден аса алмайды.</w:t>
        <w:br/>
        <w:t>Өтірік абай-коқайдан Абзал жалығып кетті.</w:t>
        <w:br/>
        <w:t>-- Жә, енді оның бір есебі болар-дағы. Мына жағыңды</w:t>
        <w:br/>
        <w:t>қайттің? і</w:t>
        <w:br/>
        <w:t>Нұрлы түңіле қолын сілтеді.</w:t>
        <w:br/>
        <w:t>-- Балаларды сағындым, Тіпті түсімнен шықпайды.</w:t>
        <w:br/>
        <w:t>Әсіресе, әне бір атасына ұқсас Бадырақ бар ғой, сол...-- Ол</w:t>
        <w:br/>
        <w:t>бір құпия айтатындай Абзалға тақала сыбырлай сөйледі.-</w:t>
        <w:br/>
        <w:t>Не дейтінін білесіз бе, Абзеке? Қалаға кетейік дейді.</w:t>
        <w:br/>
        <w:t>Театр, кино, керемет! Бұл жұмысты таста, концертке</w:t>
      </w:r>
    </w:p>
    <w:p>
      <w:r>
        <w:t>орналасасың дейді. Ойбай-ау, сонда менің күйім не болмақ?</w:t>
        <w:br/>
        <w:t>Жалпы,-- деді ол тағы да жактырмай қолын сілтеп,-- маған,</w:t>
        <w:br/>
        <w:t>қол емес екен. Жағдайсыздау екен.</w:t>
        <w:br/>
        <w:t>-- Ал сен оған кететініңді білдірдің бе?</w:t>
        <w:br/>
        <w:t>-- Жоқ.</w:t>
        <w:br/>
        <w:t>-- Ертең артыңнан қуып келіп жүрсе қайтеміз?</w:t>
        <w:br/>
        <w:t>Қой, үйте қоймас,- деді Нұрлы шошынып.</w:t>
        <w:br/>
        <w:t>Олар мезгілсіз уақытта тамақ жеп, түнге талас ауылға</w:t>
        <w:br/>
        <w:t>жүріп кетті. Нұрлы қашатын қыздай барлық дүниесін</w:t>
        <w:br/>
        <w:t>өзімен бірге алып келген екен. Ауылдан сытылып шыққанша</w:t>
        <w:br/>
        <w:t>елеңдеумен болды. Абзал өз әрекетінің оғаштығын сезді:</w:t>
        <w:br/>
        <w:t>үлкендіктің, білгендіктің жолы бұл емес-ті. Аз уақыт болса</w:t>
        <w:br/>
        <w:t>да дәм-тұзы араласқан Ұрқияға әдейі кіріп, екі жақты да</w:t>
        <w:br/>
        <w:t>пәтуаға келтіріп тарқауы керек-ті. Бірақ неге екенін, Ұрқия-</w:t>
        <w:br/>
        <w:t>ның жүзін көргісі келмеді, ал ұсталып қалатындай жүргенше</w:t>
        <w:br/>
        <w:t>асық болған. Нұрлыға кеткелі жатқаныңды Ұрқияға білгіз</w:t>
        <w:br/>
        <w:t>деп және айта алмады.</w:t>
        <w:br/>
        <w:t>Сауыры тозаңданған қысқа мойын, омыраулы кер айғыр</w:t>
        <w:br/>
        <w:t>көңіл елегізер алакеугім бейуақ шақта екі адамды көк</w:t>
        <w:br/>
        <w:t>тайғақ мұз жолымен орталықтан әп-сәтте қара үздіріп</w:t>
        <w:br/>
        <w:t>алып шықты.</w:t>
        <w:br/>
        <w:t>Жолаушылар ел ұйықтаған кезде ауыл шетіне ілікті.</w:t>
        <w:br/>
        <w:t>Қымбат самауырды тұндырып қойып, әлсін-әлі жол бойына</w:t>
        <w:br/>
        <w:t>қарағыштап жатпай отырған. Ол еш нәрсеге таңданған</w:t>
        <w:br/>
        <w:t>да, еш нӛрсені шұқылап сұраған да жоқ, ауданға шаруалап</w:t>
        <w:br/>
        <w:t>барып әдетте ұзақтау кідіріп. қалатын “ерін бұрын қалай</w:t>
        <w:br/>
        <w:t>қарсы алып жүрсе, бүгін де сол дағдысынан айнымады.</w:t>
        <w:br/>
        <w:t>Шайын тездетіп,. асын салып дастарқанын мол жайды.</w:t>
        <w:br/>
        <w:t>Шай. үстінде де әр нәрсені әңгіме қып еркін күліп отырды.</w:t>
        <w:br/>
        <w:t>Оның есесіне Нұрлының халі адам аярлықтай еді. Сырт</w:t>
        <w:br/>
        <w:t>көзге нығыз, жөн-жосықты ешкімнен сұрамайтын, тілге</w:t>
        <w:br/>
        <w:t>өткір жігіт дастарқан шетінде бұтына жіберген баладай</w:t>
        <w:br/>
        <w:t>201</w:t>
        <w:br/>
        <w:t>7</w:t>
        <w:br/>
        <w:t>Биылғы қыс Абзалға өміріндегі ең ауыр, -ең мазасыз</w:t>
        <w:br/>
        <w:t>“қыс болды. Жылда басы-қасында бірер күн болып жөн сіл-</w:t>
        <w:br/>
        <w:t>теп жіберсең, арнасына түсе қалатын шаруа биыл өгіз өлді,</w:t>
        <w:br/>
        <w:t>арба сындының керіне айналды. Әсіресе өзі сыр-қырына</w:t>
        <w:br/>
        <w:t>шорқақ мына көлденең киліккен бөгет жұмысы әбден</w:t>
        <w:br/>
        <w:t>титықтатты.</w:t>
        <w:br/>
        <w:t>Теңізшілер қайтқан кезде әйелдерді ұстап тұру қиын</w:t>
        <w:br/>
        <w:t>болды. Жағдай айтып сұранып кеткенге не өкпең бар,</w:t>
        <w:br/>
        <w:t>енді түн жамылып қашатын әдет шығарды. Таңертең орнын</w:t>
        <w:br/>
        <w:t>бір-ақ сипап қаласын. Ал мұз ілініп аяқ жол кеңігенде</w:t>
        <w:br/>
        <w:t>жұмыс мүлде тоқтады. Түнделетіп қашқан бірер әйел</w:t>
        <w:br/>
        <w:t>ойылып суға кете жаздаған соң, ауданнан өкіл шығып,</w:t>
        <w:br/>
        <w:t>әйелдерді қайта түгендеді. Арнайы милиция бөліп күзет</w:t>
        <w:br/>
        <w:t>қойды.</w:t>
        <w:br/>
        <w:t>Бірер жұма тоқтап қалған бөгет жұмысы жаңада ғана</w:t>
      </w:r>
    </w:p>
    <w:p>
      <w:r>
        <w:t>қайта қолға алынды.</w:t>
        <w:br/>
        <w:t>Баяғыда Дауылды қуған, қыз келбетті ақ сұр жігіт --</w:t>
        <w:br/>
        <w:t>Әлімнің қазір шені ғана өспеген, денесі де молыққан. Иығы.</w:t>
        <w:br/>
        <w:t>кеңейіп, мойны жуандап, қар еттері айналған тығыршық-</w:t>
        <w:br/>
        <w:t>тай сыртты жігіт болып жетіліпті. Сөзі де, ісі де байыпты.</w:t>
        <w:br/>
        <w:t>Өңіндегі сұс өз жасынан егделеу көрсетеді. Көп адамға</w:t>
        <w:br/>
        <w:t>«милиция аға» атаныпты. Ол келісімен тәртіп түзеліп сала</w:t>
        <w:br/>
        <w:t>берді. Колхоздың басқа шаруаларына қарайлауға Абзал-</w:t>
        <w:br/>
        <w:t>дың енді ғана мойны босады. ) )</w:t>
        <w:br/>
        <w:t>Колхоздың бас бухгалтері Нұрлы мен Мұхамәди әйелі</w:t>
        <w:br/>
        <w:t>Ұрқия төңірегінде өсек гулегені де осы кез. Ұрқия күйеуі</w:t>
        <w:br/>
        <w:t>әскерге алынған соң ұзамай аудан орталығындағы мектепке</w:t>
        <w:br/>
        <w:t>ауысқан. Ал, Нұрлы болса, осыдан бірер жұма бұрын</w:t>
        <w:br/>
        <w:t>колхоздың есеп-қисабымен ауданға кеткен. Соның арасын-</w:t>
        <w:br/>
        <w:t>ша, ақылға сыйымсыз өсек те жыландай жылыстап жетті:</w:t>
        <w:br/>
        <w:t>Нұрлы Ұрқияның қолына кіріпті-міс.,</w:t>
        <w:br/>
        <w:t>Абзал мұны өз-өзінен бықсып, өз-өзінен сөніп жататын</w:t>
        <w:br/>
        <w:t>жаяу өсектің біріне сайып күлген де қойған. Бірақ арада</w:t>
        <w:br/>
        <w:t>екі-үш күн өтпей жатып Нұрлының өз қолымен жазған</w:t>
        <w:br/>
        <w:t>хатын алып тәбесінен жай түскендей болды.</w:t>
        <w:br/>
        <w:t>Ол бұл сорақыны жеңілтектігі бар Нұрлыдан күткенмен,</w:t>
        <w:br/>
        <w:t>Мұхамәдидің жұбайы, оқыған, мәдениетті әйел, сырттай</w:t>
        <w:br/>
        <w:t>естуінше, облыстағы сыйлы адамның қызы Ұрқиядан</w:t>
        <w:br/>
        <w:t>күткен жоқ-ты. Ал Нұрлының хаты тіпті оғаш. Оқуға</w:t>
        <w:br/>
        <w:t>ауыз, естуге құлақ ұялады: екі сөздің бірі махаббат, көңіл</w:t>
        <w:br/>
        <w:t>аусары, жүрек әмірі, бақыт жайлы пәлсәпалар. Абзал бес</w:t>
        <w:br/>
        <w:t>баласы бар, колхоз тұтқасын қолына ұстап отырған отыз-</w:t>
        <w:br/>
        <w:t>дың үстіне: шыққан сары тіс азаматтың өз жасына шақ</w:t>
        <w:br/>
        <w:t>198</w:t>
        <w:br/>
        <w:t>бозарды да отырды. Оның қазір кінәсін жуып-шаятын</w:t>
        <w:br/>
        <w:t>сылтау тапсын, не айыбын ашықтан-ашық мойындасын,</w:t>
        <w:br/>
        <w:t>әйтеуір, бір сөз айтуы керек-ті. Бірақ Нұрлыдан ондай</w:t>
        <w:br/>
        <w:t>сыңай байқалмады. Тіпті, Абзал:</w:t>
        <w:br/>
        <w:t>-- Ал, Нұрлы шырағым, не айтасың?-- деп жетектеп</w:t>
        <w:br/>
        <w:t>аузына сөз салғанда да селт еткен жоқ,</w:t>
        <w:br/>
        <w:t>Абзал олардың өздері тілге келіп, өздері табысқанын</w:t>
        <w:br/>
        <w:t>қалап еді, енді араға дәнекер сөз айтпасқа амалы қалмады.</w:t>
        <w:br/>
        <w:t>-- «Адасқанның айыбы жоқ, қайтып үйірін тапқан</w:t>
        <w:br/>
        <w:t>соң» деген, келін шырақ. «Жаңылмас жақ, жаза: баспас</w:t>
        <w:br/>
        <w:t>тұяқ жоқ». Бір жаңылыс болған шығар. Оның енді пәлен-</w:t>
        <w:br/>
        <w:t>түген дейтіні жоқ. Ал енді, айып кімнен, кінәлі “кім деп</w:t>
        <w:br/>
        <w:t>сөз қуар болсақ, түбіне жеткізбейтін әңгіме. Әргі-бергіге</w:t>
        <w:br/>
        <w:t>ақылың жететін адамсың, келін шырақ, ештеңе көрген-</w:t>
        <w:br/>
        <w:t>білген жоқпыз...- дей беріп еді. Қымбат:</w:t>
        <w:br/>
        <w:t>-- Сөзіңізден садаға, ағеке. Әңгіме қуып қайтейін. Мына</w:t>
        <w:br/>
        <w:t>балалардың бақытына аман-сау болып қалқиып жүре</w:t>
        <w:br/>
        <w:t>берсін. Қызғанатын мен емес, тек өзіне сөз келмесе болғаны</w:t>
        <w:br/>
        <w:t>да,-- деді.</w:t>
        <w:br/>
        <w:t>Ірі келбетті, бітімі де кесек Қымбат осы сөзді айтқанда</w:t>
        <w:br/>
        <w:t>Нұрлыға әйел емес, шеше сияқты еді. Қымбат, шынында</w:t>
      </w:r>
    </w:p>
    <w:p>
      <w:r>
        <w:t>да, баланы көп көтергендіктен бе, әлде әйелге келіссіз</w:t>
        <w:br/>
        <w:t>кесектеу бітімнен бе, иә жасы үлкен болғандықтан ба-</w:t>
        <w:br/>
        <w:t>бетіне енді-енді елгезек әжім жүгірген Нұрлыға жайшы-</w:t>
        <w:br/>
        <w:t>лықта да шеше сияқты. Абзалға Қымбаттың көлдей мінезі</w:t>
        <w:br/>
        <w:t>ұнағанмен, немқұрай сабырлығы ұнаған жоқ. Осы бір</w:t>
        <w:br/>
        <w:t>сабырлылықта -- мінез кеңдігі қанша болса, шау тартқан</w:t>
        <w:br/>
        <w:t>көңіл салқындығы соншалық. Қылшылдаған, әйелге жұғым-</w:t>
        <w:br/>
        <w:t>ды Нұрлының оқтын-оқтың, жетектен шығып беталды</w:t>
        <w:br/>
        <w:t>лағып кетуінің бір ұшы осыңда көрінді.</w:t>
        <w:br/>
        <w:t>Нұрлының да әңгімесі тынын, ығысқа ұшыраған әйелдер</w:t>
        <w:br/>
        <w:t>де оралып Абзал кәңілі біржола орныққан, Бөгет жұмысы</w:t>
        <w:br/>
        <w:t>да жылжып жатты.</w:t>
        <w:br/>
        <w:t>Ауданға мұғалімдер жиналысына кеткен Ырыс кеші-</w:t>
        <w:br/>
        <w:t>гіп жатқан соң, соңынан барам ба деп алаңдап отырғанда</w:t>
        <w:br/>
        <w:t>аудандық соғыс комиссарынан келіп кетсін деген хабар</w:t>
        <w:br/>
        <w:t>алды. Комиссар Вашенко жақсы таныс, балық аулау,</w:t>
        <w:br/>
        <w:t>теңізге шығу дегенге өлердей құмар сыйлас адам-ды.</w:t>
        <w:br/>
        <w:t>Бірақ аяқ астынан өзінің оған не үшін керек бола қалғанын</w:t>
        <w:br/>
        <w:t>түсінбеді.</w:t>
        <w:br/>
        <w:t>Абзал жиналыста деген қызының еріктілер қатарына</w:t>
        <w:br/>
        <w:t>жазылып, майданға сұранып табалдырық тоздырып жүр-</w:t>
        <w:br/>
        <w:t>генін осында келіп естіді. Ырыстың әкем рұқсат етті дегені-</w:t>
        <w:br/>
        <w:t>не сенбей, комиссар Абзалға хабар берген екен.</w:t>
        <w:br/>
        <w:t>20%</w:t>
        <w:br/>
        <w:t>ұстамды :ғана. еміренсе,: тұмса құнажын, қашарлар “айғай</w:t>
        <w:br/>
        <w:t>салып аңырап аяқтары жерге тимей ұшып келеді.</w:t>
        <w:br/>
        <w:t>Ш-.Өй, мына бір иттің, өзінен басқаның пұшпағы</w:t>
        <w:br/>
        <w:t>қанамағандай болуын қарашы?-- деп Жәпек шала бүлінді.</w:t>
        <w:br/>
        <w:t>Таң атқаннан бергі айғай-сүрен, қапылыс-қарбаласын,</w:t>
        <w:br/>
        <w:t>аптап ыстығын өзімен бірге ілестіріп әкетіп тоты құстай</w:t>
        <w:br/>
        <w:t>қызылды-жасылды боп күн батты. Оның дидарынан ертеңгі</w:t>
        <w:br/>
        <w:t>күннің де. шәкім бұлтсыз ашық-жарқын болатыны</w:t>
        <w:br/>
        <w:t>аңғарылды. Дүние тып-тыныш, әлем әп-әдемі. Осы бір</w:t>
        <w:br/>
        <w:t>тоты құстай құлпырып күн батқан жақта дүние ойран</w:t>
        <w:br/>
        <w:t>болың жатыр дегенге сену қиын еді.</w:t>
        <w:br/>
        <w:t>2</w:t>
        <w:br/>
        <w:t>Мизам ұшар леп жоқ, ақ тымық. Ауа ұйып, айнала</w:t>
        <w:br/>
        <w:t>демін ішіне алып тынып қалғандай. Миуасы түтеленген</w:t>
        <w:br/>
        <w:t>теректер жуған кірдей малынып, жаға бойының құрағы</w:t>
        <w:br/>
        <w:t>басы салбырап мүлгіп тұр/ Тек кенерінен асып-төгіліп,</w:t>
        <w:br/>
        <w:t>шалқайып жайылып кеткен ағынды кең арна ғана шөп-</w:t>
        <w:br/>
        <w:t>шалам, салынды-қоқысты дірдектете ағызып, шиырылып</w:t>
        <w:br/>
        <w:t>жатыр. Желкенді қайық арна бойымен көлденеңдеп ығып</w:t>
        <w:br/>
        <w:t>келеді. Желкенде дәрмен жоқ, ағын ғана жетелеп келеді.</w:t>
        <w:br/>
        <w:t>Қайық құйрығында шынтақтап Мұқтас жатыр. Езуінде</w:t>
        <w:br/>
        <w:t>бықсыған темекі. Көзі шымырлаған арна бетіне тесіле</w:t>
        <w:br/>
        <w:t>қарап қалыпты. Бірақ көз алдында айдын да емес, ағын да</w:t>
        <w:br/>
        <w:t>емес, әйелі: әйелінің әйнектенген кезі, қанын ішіне тартқан</w:t>
        <w:br/>
        <w:t>сұп-сұр беті, ашудан қисайып кеткен ерні. Ал құлағында:</w:t>
        <w:br/>
        <w:t>демік аралас сұр жыландай ысылдаған дауысы, «Солай-ақ</w:t>
        <w:br/>
        <w:t>болсын, сен айтқандай-ақ болсын. Сендім. Ал істе! Істе,</w:t>
      </w:r>
    </w:p>
    <w:p>
      <w:r>
        <w:t>сөзіңнің адалдығын көрейін. Ал енді шикілік шықты Ма --</w:t>
        <w:br/>
        <w:t>менен жақсылық күтпе; өз обалың өзіңе! Алдайтын адамың</w:t>
        <w:br/>
        <w:t>Мен емес, Бар, жоғал!»</w:t>
        <w:br/>
        <w:t>Түскі інайдың кезі еді. Мұқтас асың қайырмастан</w:t>
        <w:br/>
        <w:t>орнынан тұрды да жүре берді. Сол беті Қаратасқа қарай</w:t>
        <w:br/>
        <w:t>ығып келе жатыр. Бұл аяқ асты түтіні бұрқ еткен от</w:t>
        <w:br/>
        <w:t>басының кикілжіңі емес, тәрт-бес күнге созылған сары</w:t>
        <w:br/>
        <w:t>даудың соңы еді. Ал, шындығында, бұл жанжалдың бірде</w:t>
        <w:br/>
        <w:t>бәсеңдеп, бірде ушығып алалап келген аурудай өткен</w:t>
        <w:br/>
        <w:t>қыстың басынан айыққан күні болған жоқ.</w:t>
        <w:br/>
        <w:t>Теңіз тамағын ту-талақай қылған өткен күздің тентек</w:t>
        <w:br/>
        <w:t>дауылында бір өлімнен қалды. Керуен соңында тұрған</w:t>
        <w:br/>
        <w:t>кемелері елмен бірге шашырай ыққанда;, Қаратереңнің</w:t>
        <w:br/>
        <w:t>шұңғылына жұрттан бұрын түсіп, зәкір ұстамай қалың</w:t>
        <w:br/>
        <w:t>ортадан жырылып алысқа шығандап. кетіп еді. Ертеңіне</w:t>
        <w:br/>
        <w:t>түс әлетінде буксирлер соңдарынан қуып жетіп, ажал аузы-</w:t>
        <w:br/>
        <w:t>215</w:t>
        <w:br/>
        <w:t>«Айналайын Қарағым» қасқыр иегін, қисайтып, бөгет-</w:t>
        <w:br/>
        <w:t>тің о басы. мен бұ басына жылауықтана көз жүгіртеді.</w:t>
        <w:br/>
        <w:t>-- Оңып тұрған жері шамалы-ау, Абзеке. Ана жер де,</w:t>
        <w:br/>
        <w:t>мына.жер де бүгін түннен қалмайтын сияқты; Әшейінде,</w:t>
        <w:br/>
        <w:t>құлағымның түбінен мылтық атса да мыңқ етпейтін басым,</w:t>
        <w:br/>
        <w:t>қазір тышқан тықырынан шошып оянатын болып жүрмін,</w:t>
        <w:br/>
        <w:t>-- Ол жағынан бәріміз де сау емеспіз. Таңертең</w:t>
        <w:br/>
        <w:t>тұрысымен төбе басына жүгірем. Осының: амандығын</w:t>
        <w:br/>
        <w:t>көрмейінше, шайға отыра алмаймын,</w:t>
        <w:br/>
        <w:t>-- Бұл судың түбі тесіліп кеткен бе деймін биыл.</w:t>
        <w:br/>
        <w:t>-- Айтатыны болмай тұр енді, УҺ!</w:t>
        <w:br/>
        <w:t>Абзал көзін уқалап жал үстіне тізе бүкті. Сосын ең-</w:t>
        <w:br/>
        <w:t>кейіп іргедегі суға бетін жуды. «Айналайын .Қарағым» да</w:t>
        <w:br/>
        <w:t>“күрсініп қойып темекі орады.</w:t>
        <w:br/>
        <w:t>-- Қайтеміз, Өтеке? Ертең азаматтарды шығарамыз ба?</w:t>
        <w:br/>
        <w:t>-- Шығару керек. Олқы тұстарға топырақ төкпесе</w:t>
        <w:br/>
        <w:t>болатын емес. )</w:t>
        <w:br/>
        <w:t>Екеуі ұзын шұбақ бөгеттің бас-аяғын аралап, ертеңгі</w:t>
        <w:br/>
        <w:t>шаруаны ақылдасып, ауылға қарай беттегенде, күн де</w:t>
        <w:br/>
        <w:t>кешкіріп маса шыға бастады. Күнде ауылға ерте қайтатын</w:t>
        <w:br/>
        <w:t>әйелдер бөгет бойында басқарма жүрген соң, жұмыстан</w:t>
        <w:br/>
        <w:t>бас көтермеді. Оның себебі де жоқ емес: қыстай "үздік-</w:t>
        <w:br/>
        <w:t>создық айтылып келген -- әйелдер майданның қара жұмы-</w:t>
        <w:br/>
        <w:t>сына алынады-мыс деген әңгіме. бірер жұмадан бері тағы</w:t>
        <w:br/>
        <w:t>да гулеген. Қазір Абзал назарына ешқайсының іліккісі</w:t>
        <w:br/>
        <w:t>жоқ-ты.</w:t>
        <w:br/>
        <w:t>Егін жайдан жырылып шығып, бұл екеуіне бір бүйірден</w:t>
        <w:br/>
        <w:t>көлденең киліккен жалғыз Айғаным. Басқарма осы танап-</w:t>
        <w:br/>
        <w:t>тан өтсе, жолығып ақыл үйретіп жіберетін әдеті. Айғаным</w:t>
        <w:br/>
        <w:t>әйелдердің өндіріп жұмыс істемейтінін, жұмыстан. ерте</w:t>
        <w:br/>
        <w:t>қайтатынын, қанша бақсаң да көзіңді ала беріп кетіп</w:t>
      </w:r>
    </w:p>
    <w:p>
      <w:r>
        <w:t>қалатынын біраздан бері құлағына құйып, ауылға кірер</w:t>
        <w:br/>
        <w:t>-қасқа жолға бақылау қоюды талап етіп жүрген. Қарсы</w:t>
        <w:br/>
        <w:t>жолықса бір дауы дайын тұратын, өнсін-өнбесін сонысын</w:t>
        <w:br/>
        <w:t>даулаудан жалықпайтын Айғаным сөзіне Абзал басын</w:t>
        <w:br/>
        <w:t>шұлғи беретін де, ақырын аяқсыз қалдыратын. Обалы</w:t>
        <w:br/>
        <w:t>қанша, жәнсіз сөзінің арасында теріп алса пайдаға жарай-</w:t>
        <w:br/>
        <w:t>тыны да аз болмайтын.</w:t>
        <w:br/>
        <w:t>Кәрілікке жасы жетпегенмен, кәрі кемпірдей емпең-</w:t>
        <w:br/>
        <w:t>деген жүрісінен, ерте тозғанмен, елгезек жүзінен басқарма</w:t>
        <w:br/>
        <w:t>қазір де оның дау айтқалы келе жатқанын анадайдан</w:t>
        <w:br/>
        <w:t>байқады. і ;</w:t>
        <w:br/>
        <w:t>-- Абзал Таңатарывыш!-- Ол күйген ағаштай сиық-</w:t>
        <w:br/>
        <w:t>сыз қолын көтеріп, көрмегенсіп өтіп бара жатқан басқар-</w:t>
        <w:br/>
        <w:t>маны тоқтатты да, бөгет үстіне тырбаңдап тез өрмелеп</w:t>
        <w:br/>
        <w:t>206</w:t>
        <w:br/>
        <w:t>3-- Міне, өтірікші қыздың өзі де келді,-- деді Вашенко</w:t>
        <w:br/>
        <w:t>есіктен Ырыстың басы қылтиғанда.</w:t>
        <w:br/>
        <w:t>Ырыс комиссар столының жанындағы терең креслода</w:t>
        <w:br/>
        <w:t>отырған әкесін көріп қып-қызыл болып кетті.</w:t>
        <w:br/>
        <w:t>-- Рыска, үлкен адамды осылай алдауға бола ма?</w:t>
        <w:br/>
        <w:t>Нехорошо, нехорошо,-- деді комиссар қыздың иығына</w:t>
        <w:br/>
        <w:t>қолын салып.-- Міне, әкең келіп отыр. Рұқсат етпепті.</w:t>
        <w:br/>
        <w:t>Өстуге бола ма? Мен сенің сөзіңе сеніп қоя бере жаздадым.</w:t>
        <w:br/>
        <w:t>Енді ауылға қайтуға тура келді.</w:t>
        <w:br/>
        <w:t>Ырыс басын шапшаң көтеріп алғанда, көз жасы мөлтең</w:t>
        <w:br/>
        <w:t>етті. Ол еденнің жұмсақ кілемін жайлана басып, бөлме</w:t>
        <w:br/>
        <w:t>ішінде ерсілі-қарсылы алшаңдап жүрген сырықтай ұзын</w:t>
        <w:br/>
        <w:t>Вашенкоға, жайлы креслода көзілдірігімен. әуреленіп</w:t>
        <w:br/>
        <w:t>отырған әкесіне кезек қарағанда, жанары отқа толып кетті.</w:t>
        <w:br/>
        <w:t>-- Отанның жағдайы анау! Ал біз болсақ... Біз, біз..--</w:t>
        <w:br/>
        <w:t>дегенде кәнтек ерні дірілдеп, ашу қысқан қыз жылап</w:t>
        <w:br/>
        <w:t>жіберді.</w:t>
        <w:br/>
        <w:t>Ыһррыс орысшаға онша жетік емес-ті, сондықтан -кө-</w:t>
        <w:br/>
        <w:t>ңілі түбінде бұрқ-сарқ қайнаған көп сөзін айта алмай</w:t>
        <w:br/>
        <w:t>тығылып қалды. Бірақ қайырымға келмеген қысқа емеурін-</w:t>
        <w:br/>
        <w:t>нің өзінен-ақ қыз көкейі айғайлап тұрды. «Біз. біз» деген-</w:t>
        <w:br/>
        <w:t>нің арғы жағын ойша оқыған комиссар оны өз атына айтыл-</w:t>
        <w:br/>
        <w:t>ған мінеу деп ұқты. Бірбеткей тік адам болғандықтан,</w:t>
        <w:br/>
        <w:t>өкпесін жасырмай:</w:t>
        <w:br/>
        <w:t>-- Кімге қандай жұмыс тапсыруды үкімет екеумізден</w:t>
        <w:br/>
        <w:t>сұрамайды,-- деді комиссар қабағы жабылып.-- Сізге де</w:t>
        <w:br/>
        <w:t>сабақты тастап босқа сандалмай, бала оқытуды тапсырды;</w:t>
        <w:br/>
        <w:t>Вот, сол тапсырманы орындаңыз. Ал “біз әскерге кімді</w:t>
        <w:br/>
        <w:t>алатынымызды білеміз. Түсінікті ме? Марш домой!</w:t>
        <w:br/>
        <w:t>Ырыс қарсыласпақ. боп иегін көтере бергенде, Абзал:</w:t>
        <w:br/>
        <w:t>-- Әскери. адаммен дауласпас болар, балам,-- деді.</w:t>
        <w:br/>
        <w:t>Абзал бөтен адамдай сабырлы еді. Осы бір сабырлы</w:t>
        <w:br/>
        <w:t>кейпінде Ырыс емір бойы ығып жүретін ұстамды ызғар</w:t>
      </w:r>
    </w:p>
    <w:p>
      <w:r>
        <w:t>бар-ды, Сөзін айта алмай тығылып қалған қыз жыламсырап</w:t>
        <w:br/>
        <w:t>бөлмеден ішығып кетті.</w:t>
        <w:br/>
        <w:t>-- Таңатарович, мен сіздің балаларыңызға қызығам,-</w:t>
        <w:br/>
        <w:t>деді Вашенко досының иығына қолын салып.- Алтын</w:t>
        <w:br/>
        <w:t>балалар. Мақтауға, мақтануға әбден: ылайық балалар.</w:t>
        <w:br/>
        <w:t>Ғалым оқып.жатыр ма?</w:t>
        <w:br/>
        <w:t>-- Әскерде. Екі ай болды,-- деді Абзал.</w:t>
        <w:br/>
        <w:t>-- О-о, бұныңыз қалай енді?- дер Вашенко күйзеле</w:t>
        <w:br/>
        <w:t>қолын жайды.-- Айтпадыңыз ба маған. Онда таныс жігіт-</w:t>
        <w:br/>
        <w:t>тер бар-еді ”</w:t>
        <w:br/>
        <w:t>-- Қажеті жоқ деп таптым, Михаил Васильевич.</w:t>
        <w:br/>
        <w:t>«Көппен көрген ұлы той». | і і</w:t>
        <w:br/>
        <w:t>203</w:t>
        <w:br/>
        <w:t>заман бөлса, қозғамай-ақ қояр едік. Жазын жаз, қысын</w:t>
        <w:br/>
        <w:t>қыс бел. шеімпей көк айдың шарлаған” сендерге бірер ай</w:t>
        <w:br/>
        <w:t>демалыс “аздық етпесе, көптік етпейді. Жағдайды көріп</w:t>
        <w:br/>
        <w:t>отырсыңдар. Ертен: түгел бөгет басына -шығайық. Дәлел,</w:t>
        <w:br/>
        <w:t>сылтау айтпай-ақ қойыңдар. Пәтуа осы болсын. Жарай ма?</w:t>
        <w:br/>
        <w:t>Абзал “шалбарын қағыгп орнынан тұрды. Тағы да бір</w:t>
        <w:br/>
        <w:t>қолқасы бар адамдай кібіртіктеп қалып еді, есіне түсіре</w:t>
        <w:br/>
        <w:t>алмады ма, әлде қазір айтуды жән көрмеді ме -- кетуге</w:t>
        <w:br/>
        <w:t>ыңғайлана берген, ақсақ Ыбырайым:</w:t>
        <w:br/>
        <w:t>-- Абзекс,- деп қолын созып, соңынан” ілесе жүр-</w:t>
        <w:br/>
        <w:t>ді.-- Абзеке, газет кешігіп келеді. Оқығанның - өзінде де</w:t>
        <w:br/>
        <w:t>жарытып түсініп жатқан біз жоқ. Майданнан не хабар</w:t>
        <w:br/>
        <w:t>бар? Жігіттер өткенде. кешікпей ұрысқа кіреміз деп жазған.</w:t>
        <w:br/>
        <w:t>Олары не болды екен?</w:t>
        <w:br/>
        <w:t>Ыбырайым сауалын бұрылып ыждағатпен тыңдаған</w:t>
        <w:br/>
        <w:t>Абзал көзілдірігін түзеп, жөткірініп жүрт арасына қайтып</w:t>
        <w:br/>
        <w:t>келді де:</w:t>
        <w:br/>
        <w:t>-- Қуантатын ештеңе. болмай тұр-ау, шырақтарым,--</w:t>
        <w:br/>
        <w:t>деді күрсініп.-- Қазір немістер. қайта шабуылға көшті..</w:t>
        <w:br/>
        <w:t>Сталинград, Астрахань беттеп келеді. -Жағдай атар ықтай</w:t>
        <w:br/>
        <w:t>мәз емес. :</w:t>
        <w:br/>
        <w:t>-- Былтыр мәз емес, биыл мәз емес. Сонда. қашан</w:t>
        <w:br/>
        <w:t>мәз болады?</w:t>
        <w:br/>
        <w:t>-- Жөнделер. Осы Сталинградта бір тоқтатар. Біздің</w:t>
        <w:br/>
        <w:t>жігіттердің хаттары Сталинград маңынан келіп тұр ғой.</w:t>
        <w:br/>
        <w:t>Шамасы, күшті сол араға төгіп жатса керек.</w:t>
        <w:br/>
        <w:t>-- Сталинградың мына тұрған қол созым жер. Баяғыда</w:t>
        <w:br/>
        <w:t>кіре айдап талай барғанбыз.</w:t>
        <w:br/>
        <w:t>-- Әлгі пәлеметінен бір таңқ еткізсе, ауылдың ортасына"</w:t>
        <w:br/>
        <w:t>келіп тарс ете түседі десеңші. .</w:t>
        <w:br/>
        <w:t>-- Ол иттер келмесін. Келсе, артқы аяғымыздан асатын</w:t>
        <w:br/>
        <w:t>шығар. Жалғыз тірі қалса осы қалады. Тіліне судай ғой,--</w:t>
        <w:br/>
        <w:t>деді Жәпеҡ Тілеуішті қағытып.</w:t>
      </w:r>
    </w:p>
    <w:p>
      <w:r>
        <w:t>Тілеуіш еш нәрсе естімесе. де, әдетінше Жәпектің өзін</w:t>
        <w:br/>
        <w:t>оңдырып тұрмағанын ұғып, кәнбіс кейіппен ыржың-ыржың</w:t>
        <w:br/>
        <w:t>етті.</w:t>
        <w:br/>
        <w:t>-- Енеңнің артқы аяғын ұрайындар, біздің жігіттердің</w:t>
        <w:br/>
        <w:t>жұдырығының дәмін татпай жүрген шығар әлі де. Бұзаубақ,</w:t>
        <w:br/>
        <w:t>Төлегендердің оңтайына бір іліксе, көрер едім басынған-.</w:t>
        <w:br/>
        <w:t>дарын,-- деді Жәпек кіжініп.</w:t>
        <w:br/>
        <w:t>-- Әйтеуір, биыл бір өзгеріс болары анық.</w:t>
        <w:br/>
        <w:t>Бұл Абзалдың өз пайымы. Әйтеуір, биыл бір Қиян-</w:t>
        <w:br/>
        <w:t>кескі, жан алысып, қан беріскен, екінші жылға қараған</w:t>
        <w:br/>
        <w:t>қиямет-қайым қантөгістің соңғы толғағы таяп келгенін</w:t>
        <w:br/>
        <w:t>іші сезеді. Қара ақылынша, осы бір өлермен сілкілестен</w:t>
        <w:br/>
        <w:t>213:</w:t>
        <w:br/>
        <w:t>бұлғалап жүгіре жөнелді де, бөгет астындағы қара"жолда</w:t>
        <w:br/>
        <w:t>артына қайта бұрылды.-- Ана контрды бригадамнан әкет.</w:t>
        <w:br/>
        <w:t>Бер: басқа біреуге, болмаса “қара жұмысқа жаз. Әйтеуір;</w:t>
        <w:br/>
        <w:t>ертең көрмейтін болайын ол кәкбетті;</w:t>
        <w:br/>
        <w:t>Қызыл төбенің терістік беті үйме-жүйме -қорым да,</w:t>
        <w:br/>
        <w:t>ауыл жақ ылдиы жазғы мал жайы. Қорым мен мал” жа-</w:t>
        <w:br/>
        <w:t>йының арасындағы биік шоқы -- Майдан төбе. Ол қазір</w:t>
        <w:br/>
        <w:t>мойындары бос теңізшілердің қол көрісер. орнына айнал-</w:t>
        <w:br/>
        <w:t>ған. Алдарына табақ қойғандай бастары түйіскен қарта-</w:t>
        <w:br/>
        <w:t>шылар Абзалды әбден таяп келгенде ғана байқады. Сырт-</w:t>
        <w:br/>
        <w:t>тан қызықтаған балалар мен жол тимеген жас жігіттер</w:t>
        <w:br/>
        <w:t>Абзал: мен «Айналайын” Қарағымға» ығысып араларынан</w:t>
        <w:br/>
        <w:t>орын берді. Ал қарта қызығына түскен ойыншылар бас</w:t>
        <w:br/>
        <w:t>шұлғысуға ғана жарады. н</w:t>
        <w:br/>
        <w:t>Молда тәлпегінің сауыс-сауыс жиегінен тер моншақ-</w:t>
        <w:br/>
        <w:t>таған; көйлек астындағы еті. ақшыл болғанымен күнге</w:t>
        <w:br/>
        <w:t>күйген мойны мен білегі көмірдей қап-қара Опырық- мыж-</w:t>
        <w:br/>
        <w:t>мыж картаны ақ тақырға өршелене ұрғанда көздері алмалы-</w:t>
        <w:br/>
        <w:t>салмалы шыныдай дір-дір етеді. Оған қарсы қолдың ағасы</w:t>
        <w:br/>
        <w:t>саңырау Тілеуіш қартасын бұтының арасына тығып,</w:t>
        <w:br/>
        <w:t>тақырға былш-былш ұрылған қағаздан көз алмай сүңкиіп</w:t>
        <w:br/>
        <w:t>отыр. Біраздан бері ұстара тимеген сирек шашының арасы</w:t>
        <w:br/>
        <w:t>мөлтілдеген тер, жұмсақ құйқасы қып-қызыл болып күйіп,</w:t>
        <w:br/>
        <w:t>ісініп кетіпті, Шабақ аңдыған тырнадай мөлиіп отырған</w:t>
        <w:br/>
        <w:t>ол бір кезде серіктесіне:</w:t>
        <w:br/>
        <w:t>-- Ойбай, тоқта!-- деді де, бұтының арасынан алаша-</w:t>
        <w:br/>
        <w:t>быр бір қағазды ептеп шығарып, Жәпектің алдына күлім-</w:t>
        <w:br/>
        <w:t>сіреп тастай: салды. Жәпек алақанымен көзін қалқалап</w:t>
        <w:br/>
        <w:t>қартаны әбден танып алып, қолындағы қағазына көз</w:t>
        <w:br/>
        <w:t>салған -- жұдырықтай бет-аузы тырыса қалды. Ол картаны</w:t>
        <w:br/>
        <w:t>Тілеуіштің өзіне қарай қолының қырымен қағып: жіберіп:</w:t>
        <w:br/>
        <w:t>-- Өзің жүр,-- деп адырайды түсіп отырған Ыбы-</w:t>
        <w:br/>
        <w:t>райымға, )</w:t>
        <w:br/>
        <w:t>Тілеуіштің көзі шедірейіп, тырна мойны ирең-ирең</w:t>
        <w:br/>
        <w:t>етті. |</w:t>
        <w:br/>
        <w:t>-- Әй, сен, оныңды қой. Қайсымыз жүрсек те еркіміз.</w:t>
      </w:r>
    </w:p>
    <w:p>
      <w:r>
        <w:t>-- Мә, саған ерік, білдің бе? Неге ымдасасыңдар.</w:t>
        <w:br/>
        <w:t>Келіскеніміз қайда? А? Тфу! Сен пәтуасызбен карта</w:t>
        <w:br/>
        <w:t>ойнап отырған мен ақымақ. н</w:t>
        <w:br/>
        <w:t>Жәпек қолындағы картасын тақырға аямай былш</w:t>
        <w:br/>
        <w:t>еткізді де, орнынан .тұрып кетті. Ұйқыдан оянып далаға</w:t>
        <w:br/>
        <w:t>жаңа шыққан адамдай тәңірегіне есіней көз салып, шыт</w:t>
        <w:br/>
        <w:t>дамбалының ышқырын көтерді. Содан кейін кебісіне аяғын</w:t>
        <w:br/>
        <w:t>сұқты. Аяғын сұқты да, от басқандай тыпырлап, “екі га-</w:t>
        <w:br/>
        <w:t>длошты екі жаққа сілкіп-жіберді. Күн астында қалған резина</w:t>
        <w:br/>
        <w:t>208.</w:t>
        <w:br/>
        <w:t>Көкейін-дәл басқан Аңқаты сөзіне «Айналайын Қара-</w:t>
        <w:br/>
        <w:t>ғым» .басын шұлғып шыбындап қалды.</w:t>
        <w:br/>
        <w:t>-- Ау, тақсырекесі, үйіңнің бір бөлмесіне су кірсе, одан</w:t>
        <w:br/>
        <w:t>енді құтыла алмаймын деп, екінші бөлмеңе көшіп алмай-</w:t>
        <w:br/>
        <w:t>сың ғой. Үй сыртындағы бөгетіңді нығайтып, кірген суды</w:t>
        <w:br/>
        <w:t>шелекпен төгіп тастасаң; үйің бір жұмада құрғап шыға</w:t>
        <w:br/>
        <w:t>келмей ме? Бұл да соның кебі.</w:t>
        <w:br/>
        <w:t>Жәпек «Айналайын Қарағымға» қарап сөйлегенмен,</w:t>
        <w:br/>
        <w:t>түпкі есебінде Аңқатыға айтқан дауы. Онысы. тағы да</w:t>
        <w:br/>
        <w:t>елеусіз қалды. Жәпек сөзі өтпегенге ауырлаған жоқ.</w:t>
        <w:br/>
        <w:t>Әңгіме кеңге жайылып ешкімнің мүддесін. қозғап,</w:t>
        <w:br/>
        <w:t>қытығына тимейтін. ортақ арнаға түскенде, ел біртіндеп</w:t>
        <w:br/>
        <w:t>тақырға тізе бүкті. Бұл кезде күнұзын долы қатындай бет</w:t>
        <w:br/>
        <w:t>қаратпаған күн көзі арна бойындағы биік: емендердің</w:t>
        <w:br/>
        <w:t>бұтағына ілігіп, жаңа түскен келіндей ұяңдана бастаған.</w:t>
        <w:br/>
        <w:t>Күн көзі бұйра теректердің тасасына құласымен, таң:</w:t>
        <w:br/>
        <w:t>атқаннан бері таспадай итжонның асты-үстін айналдырған</w:t>
        <w:br/>
        <w:t>ауыл малы -- сиыр, қой-ешкілер тырнадай “тізіліп елге</w:t>
        <w:br/>
        <w:t>қарай шұбады. Егін күзетшісі де, сиыр бақташысы да</w:t>
        <w:br/>
        <w:t>құрықтарын көтеріп, егін алқабы мен мал сүрлеуі арасын-</w:t>
        <w:br/>
        <w:t>дағы аласа дөңге шықты. Желіндері жер сызған, бүйірлері-</w:t>
        <w:br/>
        <w:t>нен ентіккен сиырлар сүт нісі аңқып, жібектей сусылдаған</w:t>
        <w:br/>
        <w:t>егін-жай тұсынан өткенде, жел астына танауларын төсеп</w:t>
        <w:br/>
        <w:t>мөңіреп азан-қазан болды. Қазір бір рет ауызданса, кейін</w:t>
        <w:br/>
        <w:t>ұры көз.боп қайыру бермейтінін ұққан бақташылар құрық-</w:t>
        <w:br/>
        <w:t>тарын ала-ала ұмтылып зәмәт беттерін қайырып тастады,</w:t>
        <w:br/>
        <w:t>-- Түнде бірде-бір мал қоралаусыз, арқандаусыз</w:t>
        <w:br/>
        <w:t>қалмасын,-- деп ескертті өрістен қайтқан малдың мінезін</w:t>
        <w:br/>
        <w:t>таныған Абзал.</w:t>
        <w:br/>
        <w:t>-- Бұл жарықтықтың қазір нағыз сүт уыз кезі, түнде</w:t>
        <w:br/>
        <w:t>малдың мұрынын қытықтап тыныштық бермейді,-- деді</w:t>
        <w:br/>
        <w:t>«Айналайын Қарағым».</w:t>
        <w:br/>
        <w:t>-- Иә, абай болу керек екен.</w:t>
        <w:br/>
        <w:t>-- Құдай ұрып, малға таптатып алармыз.</w:t>
        <w:br/>
        <w:t>Өрістен қайтқан малмен араласа егіндіктегі әйелдер де</w:t>
        <w:br/>
        <w:t>елге бет алды. Әлгінде алдын орай тоқтатқанмен, бірде-</w:t>
        <w:br/>
        <w:t>бірін жұмысқа еңкейте алмаған Айғаным бригадасымен</w:t>
        <w:br/>
        <w:t>шаң-шұң ұрсысып ауылға енді. )</w:t>
      </w:r>
    </w:p>
    <w:p>
      <w:r>
        <w:t>-- Малмен өріп, малмен қайтатын болған ба, бұл</w:t>
        <w:br/>
        <w:t>байғұстар,-- деді Жәпек азаматтардың назарын әйелдерге</w:t>
        <w:br/>
        <w:t>аударып.</w:t>
        <w:br/>
        <w:t>Еркектер диқаншылық дегеннің бейнетін енді ғана</w:t>
        <w:br/>
        <w:t>шамалағандай, соның бар тауқыметін арқалап жүрген</w:t>
        <w:br/>
        <w:t>әйелдерге аяныш білдірді. Сөз ләмдерімен өздерін бұл</w:t>
        <w:br/>
        <w:t>шаруадан тысқары сыңай байқатты. Олардың білетіні,</w:t>
        <w:br/>
        <w:t>219</w:t>
        <w:br/>
        <w:t>шаққа тұрған бөгетті теңіз. желі толқын айдаса ауыз жиып</w:t>
        <w:br/>
        <w:t>үлгертпей ағызып әкетері ақиқат..Жел мен толқын сырына</w:t>
        <w:br/>
        <w:t>қанық теңізшілерге арық аттың жотасындай жүдеу бөгет</w:t>
        <w:br/>
        <w:t>тым қораш көрінді. Жөндісі бар,. жөнсізі “бар әр. түрлі</w:t>
        <w:br/>
        <w:t>ақыл-қисын айтылды: біреулері “бөгетті әлі де биіктету</w:t>
        <w:br/>
        <w:t>керек десе, екіншілері топырақты толқын мүжімес үшін</w:t>
        <w:br/>
        <w:t>жал бойына жағалай тал шарбақ. керіп, қамыс-қоғадан</w:t>
        <w:br/>
        <w:t>салынды қалқытуды қоштады, енді баз біреулер осы әңгіме»</w:t>
        <w:br/>
        <w:t>"нің өзі бекер, бөгетке төнген жау. жоқ, тек желді. күні</w:t>
        <w:br/>
        <w:t>мықты күзет қойып, қауіпті жерлерді құм салған қаптармен</w:t>
        <w:br/>
        <w:t>бекітіп. отырса болғаны деп қисындады.</w:t>
        <w:br/>
        <w:t>220-- Мен “баяғыда Қызылсу жақта: болғанымда “бір</w:t>
        <w:br/>
        <w:t>қызық жай көріп едім,-- деді бағанадан бері тізесіне қойған</w:t>
        <w:br/>
        <w:t>қолдары салбырап үн-түнсіз отырған Әлжан.-- Егінші ел</w:t>
        <w:br/>
        <w:t>екен, Біздей емес -- мұз түссе кеме сайлайтын, есегі мен</w:t>
        <w:br/>
        <w:t>кетпенін сайлайды екен. Басы артық жер атымен жоқ.</w:t>
        <w:br/>
        <w:t>Бәрін қопарып тастаған. Күріш дейсің бе, қауын-қарбыз</w:t>
        <w:br/>
        <w:t>дейсің бе?. Бәрі бар. Мына қауын дегенің әбден піскен</w:t>
        <w:br/>
        <w:t>кезде түніменен тарс-тарс жарылып шығады екен. Айдыны</w:t>
        <w:br/>
        <w:t>бар, суы мол жер. «Ұрының көзі малда» демекші, менің</w:t>
        <w:br/>
        <w:t>көзім баяғы су бойында. Кеме жоқ екен, бірақ қайық бар.</w:t>
        <w:br/>
        <w:t>Ал бірақ қайық біткенді осындай бөгет бойына қазқатар</w:t>
        <w:br/>
        <w:t>көгендеп тастапты. Сұрап білсем, жел-құзда бөгетке ықта-</w:t>
        <w:br/>
        <w:t>сын болады екен. Жаңағы әңгімеден есіме түсті. Осыны</w:t>
        <w:br/>
        <w:t>бізге істеп көруге болмай ма?</w:t>
        <w:br/>
        <w:t>Ел Әлжан сөзін дабырласа қоштады. Жәпек: болса,</w:t>
        <w:br/>
        <w:t>қызбаланып орнынан тұрып кетті. :</w:t>
        <w:br/>
        <w:t>-- Әйтеуір, тіл мен жақ өзімдікі деп, данышпанси-</w:t>
        <w:br/>
        <w:t>сыңдар кеп, Олай емес, ойбай, бұлай! Олай да емес, бұлай</w:t>
        <w:br/>
        <w:t>да емес. Міне, осылай! Әкесін танытып, кемелерді қаз-қатар</w:t>
        <w:br/>
        <w:t>көгендеп таста. Қай жау алар екен. Жау алса, мұрнымды</w:t>
        <w:br/>
        <w:t>кесіп берейін.:-- Жәпек әлдекімді кекете даусын созып,</w:t>
        <w:br/>
        <w:t>қолын аспанға көтерді.-- Жоқ ойбай, пәлен де түген,</w:t>
        <w:br/>
        <w:t>есепте құлан. Шетінен бір ғұлама! Тфу! Адамның жынын</w:t>
        <w:br/>
        <w:t>ұстатып... :</w:t>
        <w:br/>
        <w:t>-- Бұл, әрине, дұрыс қой. Бірақ бір қауіпті жері</w:t>
        <w:br/>
        <w:t>бар екен.-- Аңқаты әдетінше асықпай, сақал-мұртын сипа-</w:t>
        <w:br/>
        <w:t>лап отырып күдігін айтты.-- Кемелердің біреуі үзіліп кетер</w:t>
        <w:br/>
        <w:t>болса, бөгетті өзі-ақ талқандап бермей ме?</w:t>
        <w:br/>
        <w:t>-- Ой, сөзің құрысын сенің,-- деді Жәпек қолын</w:t>
        <w:br/>
        <w:t>сілтеп.-- Теңіздің тоғыз балл ұштырмасына төтеген</w:t>
        <w:br/>
        <w:t>шынжыр иттің сарығындай көлдің толқынына шыдамайды</w:t>
        <w:br/>
        <w:t>деген қайдан- шыққан ақырзаман? !</w:t>
      </w:r>
    </w:p>
    <w:p>
      <w:r>
        <w:t>-- “Ал, ағайын,-- деді. Абзал басын кәтеріп.-- Кәсіптен</w:t>
        <w:br/>
        <w:t>оралғандарыңа бір жұмадан асып-барады. Баяғы кеңшілік:</w:t>
        <w:br/>
        <w:t>212</w:t>
        <w:br/>
        <w:t>кейін қай жақ есін тез жиса, қай жақтың әлі де бір шабар</w:t>
        <w:br/>
        <w:t>қолы, бір атар оғы артық болса, сол күш алатынын</w:t>
        <w:br/>
        <w:t>шамалайды.</w:t>
        <w:br/>
        <w:t>-- Аудан комиссариатынан бекініс салыңдар деген</w:t>
        <w:br/>
        <w:t>қатынас қағаз бар. Нұсқаушы да келіп қалар,-- деп, әлгінде</w:t>
        <w:br/>
        <w:t>оқталып тұрып айтпай, кейінге қалдырған хабардың ұшын</w:t>
        <w:br/>
        <w:t>шығарды Абзал.</w:t>
        <w:br/>
        <w:t>-- Нұсқаушының қажеті не? Соның Тілеуіштен артық</w:t>
        <w:br/>
        <w:t>біледі деп пе ең?-- деп қыстырылды Жәпек.</w:t>
        <w:br/>
        <w:t>Мына бір жайсыз хабарға елең етіскен ел Жәпек</w:t>
        <w:br/>
        <w:t>әзіліне немқұрай қалды.</w:t>
        <w:br/>
        <w:t>-- Сонда майдан шебі осы араға жсетеді деген қауіп</w:t>
        <w:br/>
        <w:t>болғаны ма, Абзеке?-- деп Әлжан ел көкейінің ортақ</w:t>
        <w:br/>
        <w:t>сауалын білдірді.</w:t>
        <w:br/>
        <w:t>-- Сақтық-тағы. Бұл араға дейін жібере қоймас.</w:t>
        <w:br/>
        <w:t>-- Енеңді ұрайын, қорқа-қорқа қояндай болдық қой,-</w:t>
        <w:br/>
        <w:t>деді Жәпек жытырынып.-- Келер болса, келсе екен.</w:t>
        <w:br/>
        <w:t>Жастығымызды ала кететін.</w:t>
        <w:br/>
        <w:t>-- Жәке, сіз Миколайдан қалған пілтелі мылтығы-</w:t>
        <w:br/>
        <w:t>ңызға сеңесіз, ал біз немізге сенеміз? :</w:t>
        <w:br/>
        <w:t>Ыбырайымның жатып атар әзілі елді бір мырс еткізді.</w:t>
        <w:br/>
        <w:t>Өзгені йт қыларда алдына жан салмағанмен, кісі әзілін</w:t>
        <w:br/>
        <w:t>көтермейтін Жәпек:</w:t>
        <w:br/>
        <w:t>--. Әй, бала, бұл саған келіннің үстінен түйгіш түю емес.</w:t>
        <w:br/>
        <w:t>Неменеңе оқыранасың,-- деп ашуланып қалды.</w:t>
        <w:br/>
        <w:t>-- Қорықпай-ақ қойыңдар, бұл жерге жау келмейді.</w:t>
        <w:br/>
        <w:t>Әшейін, сақтық қой.- Абзал тіл ұшына келіп қалған</w:t>
        <w:br/>
        <w:t>бір жайды айтсам ба, айтпасам ба деп мұртын сипалап</w:t>
        <w:br/>
        <w:t>тұрды да, айтуға бекінді.-- Ел азық-түлік тапшылығына</w:t>
        <w:br/>
        <w:t>ұшырайтын түрі бар. Украина, Белоруссия жау қолында</w:t>
        <w:br/>
        <w:t>қалды. Кубаньның да астығын жинауға үлгертпес... Өткен</w:t>
        <w:br/>
        <w:t>жылы бөгет салып егін егуге өзім қарсы болып ем. Еріккен-</w:t>
        <w:br/>
        <w:t>нің ермегі емес, ел әжеті екеніне енді көзім жетті.</w:t>
        <w:br/>
        <w:t>-- Апырай-ә?! Сонда көсеміміз мұның бәрін алдын ала</w:t>
        <w:br/>
        <w:t>есептеп біліп отырған болды-ау, шамасы?-- деді Әлжан</w:t>
        <w:br/>
        <w:t>иегін сипалап.</w:t>
        <w:br/>
        <w:t>-- Біздің Қаратасты да картасынан көріп отырған ба</w:t>
        <w:br/>
        <w:t>сонда?-- деді Жәпек таңдана басын шайқап.</w:t>
        <w:br/>
        <w:t>-- Е, енді қалай деп ең?</w:t>
        <w:br/>
        <w:t>т-- Сені мен маған ғана Қаратас. Ал оларға маңыз-</w:t>
        <w:br/>
        <w:t>ды пөнкіт шығар, кім біліпті?</w:t>
      </w:r>
    </w:p>
    <w:p>
      <w:r>
        <w:t>“Төбе бауырындағы қасқа жолмен шұбырған сйырлар</w:t>
        <w:br/>
        <w:t>қораға тақағанда байлаудағы бұзауларына мөңіреп у-шу</w:t>
        <w:br/>
        <w:t>болды.: Сары құрсақ егде сиырлар сабырын ішіне “сақтап</w:t>
        <w:br/>
        <w:t>24</w:t>
        <w:br/>
        <w:t>нан жырып “алып шықты. Содан елге “жетіп, . көңіл енді</w:t>
        <w:br/>
        <w:t>ғана орныға бергенде, осы бір жайсыз әңгіменің жалыны</w:t>
        <w:br/>
        <w:t>бұрқ ете қалды. Мінезі еркекшоралау, адуын болғанымен,</w:t>
        <w:br/>
        <w:t>от басына тыныш Зиба аяқ астынан жын қаққандай езуінен</w:t>
        <w:br/>
        <w:t>көбік атып бүлініп шыға келді.</w:t>
        <w:br/>
        <w:t>Алғашында Мұқтас әйелінің “реніш тәркінін түсінбей</w:t>
        <w:br/>
        <w:t>де қалды. Кейін әңгіме Бөбек екеуінің арасы жайлы екенін</w:t>
        <w:br/>
        <w:t>ұққанда, әргі-бергіні таразыға салып, сыдыртар соқпағы</w:t>
        <w:br/>
        <w:t>мен сүрінер шұңқырын болжап алуға мұршасы келмей,</w:t>
        <w:br/>
        <w:t>танып шықты. Жаманатты бойына” жуытпай, сырт өсек,</w:t>
        <w:br/>
        <w:t>сырдаң ғайбатқа қорланғандай, келте сөз, дөң айбатпен</w:t>
        <w:br/>
        <w:t>омыраулап басып тастауға тырысты. Бірақ Зиба тірсектеп</w:t>
        <w:br/>
        <w:t>қалмады. Енді бұрынғы құрғақ дау, дәлелсіз айғай орнына</w:t>
        <w:br/>
        <w:t>көлденең тартқан айғақ-куәсі күшейе түсті. Әсіресе, «Қызыл</w:t>
        <w:br/>
        <w:t>балықшының» өзінен бірер адамды ұстай отырып сөйлеген-</w:t>
        <w:br/>
        <w:t>де, өздігінен мойындамаса, кінәластыруға бар екенін айт-</w:t>
        <w:br/>
        <w:t>қанда, барар жер, басар тауы -тарылды.</w:t>
        <w:br/>
        <w:t>Зиба оны аяғына жығылып, кешірім сұрауға иді. Айыбын</w:t>
        <w:br/>
        <w:t>мойындап ант-су ішсе, одаң әргіні жоқтамайтын сыңай</w:t>
        <w:br/>
        <w:t>да танытты. Бірақ Мұқтас еңкеймеді. Оған осы бір іші</w:t>
        <w:br/>
        <w:t>алмайтын, көрсе жүрегі айнитын жексұрын әйелдің алдында</w:t>
        <w:br/>
        <w:t>кішіреюден өткен қорлық жоқ-ты. Ал, шынында, қорынғаны</w:t>
        <w:br/>
        <w:t>әл да “емес, басқа: ашу үстінде айтқан “Зиба сөзінен</w:t>
        <w:br/>
        <w:t>жүрегі: қатты шайлығып, көңіліне қауіп алып .қалды.</w:t>
        <w:br/>
        <w:t>«Жоқтамаймын» деген жай сөз, жеңіл арандату сияқты</w:t>
        <w:br/>
        <w:t>көрінді... Кінәсін. мойнына қойып алып, қыл: тамақтан</w:t>
        <w:br/>
        <w:t>қиып” жіберер аужай аңғартты. Мұқтас содан сескенді,</w:t>
        <w:br/>
        <w:t>Зиба көн етіктіні қомсынып, көк етікті кезікпей, оң</w:t>
        <w:br/>
        <w:t>жақта отырып қартаюға қалған, ауқатты адамның қызы</w:t>
        <w:br/>
        <w:t>еді. Жасында ұзын бойлы, артық еті жоқ тарамыс, бетінде</w:t>
        <w:br/>
        <w:t>жұқалаң қызылы бар әдеміше болатын. Кірпік қақпайтын</w:t>
        <w:br/>
        <w:t>ала көзінде әлде өшпенділік, әлде шексіз- құмарлық екенін</w:t>
        <w:br/>
        <w:t>айырып болмайтын өңменнен өтер сұс, жұдырықтай</w:t>
        <w:br/>
        <w:t>бетінде жібімейтін тас шемен қатігездік бар-ды. Неге екені</w:t>
        <w:br/>
        <w:t>белгісіз, ылғи да жағын тістеніп жүретін. Құрбылары оның</w:t>
        <w:br/>
        <w:t>тісін қайрап, түнімен ұйқы бермейтін қылығын елге таратып</w:t>
        <w:br/>
        <w:t>та жіберген. Мұқтас қатар-құрбы болғанымен, қағаберіс</w:t>
        <w:br/>
        <w:t>кездесіп қалғанда бетсіздікке басып әзілдегені болмаса,</w:t>
        <w:br/>
        <w:t>қатар отырып сөйлескен адамы емес-ті; Бүйректей безеріп</w:t>
        <w:br/>
        <w:t>маңына жуытпайтын. Бертін келе өз қатары сиреп, ұрғашы</w:t>
        <w:br/>
        <w:t>лақтай тез жетіліп қылмиып қыз болып қалған кешегі</w:t>
        <w:br/>
        <w:t>жалан аяқ, жарық әкшелерге кіріге алмай, көзге шыққан</w:t>
        <w:br/>
        <w:t>сүйелдей шошайып жалғыз қалды. Осы кез ел ішінде</w:t>
        <w:br/>
        <w:t>аударылыс-сапырылыс молайды, келім-кетімі көбейді. Өкіл,</w:t>
        <w:br/>
        <w:t>белсенді- дегендер қаптап кетті. Зиба соңыңа сөз ергені</w:t>
        <w:br/>
        <w:t>216</w:t>
        <w:br/>
        <w:t>ойлайтыны, қам. жейтіні әрі дәріптейтіні жалғыз теңіз,</w:t>
      </w:r>
    </w:p>
    <w:p>
      <w:r>
        <w:t>одан басқасы күйіп жатсын қабырғаларына .батпайды.</w:t>
        <w:br/>
        <w:t>Қысы-жазы айдын кезген теңізшілердің, кәсіп тыйылған</w:t>
        <w:br/>
        <w:t>осы. бірер айда- ештеңеге мойын бұрмай, өзіне-өзі қожа</w:t>
        <w:br/>
        <w:t>өзіне-өзі би болып, аяғын қалағанынша кесілетіні бір бүгін</w:t>
        <w:br/>
        <w:t>емес, өмір бойы қалыптасқан дағды. Өз ықыластары</w:t>
        <w:br/>
        <w:t>болмаса, колхоз басшылары да оларды зорлап шаруаға</w:t>
        <w:br/>
        <w:t>жекпейтін. Оған көне қояр теңізшілер де жоқ. Сол мінез</w:t>
        <w:br/>
        <w:t>салқыны. теңізшілер сөзінен қазір де аңқып тұр.</w:t>
        <w:br/>
        <w:t>Өткен жылы тұралап барып өлім аузынан қайтқан</w:t>
        <w:br/>
        <w:t>Әлжан біржола оңалып кете алмағанмен, қазір сергек,</w:t>
        <w:br/>
        <w:t>тың. Күндізгі қапырықта үйден, үй алдындағы салқыншақ</w:t>
        <w:br/>
        <w:t>саясынан -шықпағанмен, кешкісін ел жиылған кезде төбе</w:t>
        <w:br/>
        <w:t>басына келеді. Баяғы зор денеден қалғаны -- саудыраған</w:t>
        <w:br/>
        <w:t>алып қаңқа ғана, суалған беті тым ұзарып, ұртын әжім</w:t>
        <w:br/>
        <w:t>қаптап, өңі сарғыш тартып кетіпті. Құлазыған денеде кер</w:t>
        <w:br/>
        <w:t>далада кезігетін қайнардай жылы ұшырайтын жалғыз</w:t>
        <w:br/>
        <w:t>жанары ғана. Ол төбе басына көтеріліп алқа топқа келіп</w:t>
        <w:br/>
        <w:t>қосылғанда, үлкен-кіші орнынан тұрып қол алысты. Аңқаты-</w:t>
        <w:br/>
        <w:t>ның мысы басып әңгімеден сырттап қалған Жәпек Әлжанды</w:t>
        <w:br/>
        <w:t>арқа тұтып қайта жанданды. Бірақ қапелімде ел назарын</w:t>
        <w:br/>
        <w:t>аударардай дауалы ештеңе тауып айта алмады. Басы салбы-</w:t>
        <w:br/>
        <w:t>раған Абзал аяғы астындағы боз жусанның сабағын бырт-</w:t>
        <w:br/>
        <w:t>бырт үзіп отырып, егіннің арам шөбі көбейгенін, сол</w:t>
        <w:br/>
        <w:t>себепті де теңізшілер келгеннен бері жұмысқа самарқау</w:t>
        <w:br/>
        <w:t>әйелдердің ертеңнен бастап егін-жайға түгелдей шығу</w:t>
        <w:br/>
        <w:t>керегін ескертті. Сөзінің соңында ер-азаматтар жиналып,</w:t>
        <w:br/>
        <w:t>бөгеттің олқы тұстарына құм төкпесе болмайтынын айтты,</w:t>
        <w:br/>
        <w:t>-- Иә, қам. жасаған дұрыс. Судың аяғы көрінер түрі</w:t>
        <w:br/>
        <w:t>жоқ қой,-- деді басқарма ұсынысын Аңқаты іле-шала</w:t>
        <w:br/>
        <w:t>қоштап. ) )</w:t>
        <w:br/>
        <w:t>-- Айғай кемпір биыл жан баласы көрмеген су болады</w:t>
        <w:br/>
        <w:t>деп отыр,-- деді қартаны тастап, осында кеп қосылған</w:t>
        <w:br/>
        <w:t>ақсақ Ыбырайым да.</w:t>
        <w:br/>
        <w:t>-- Болса, болар. Жылда бұл уақытта су тоқтап, балдыр</w:t>
        <w:br/>
        <w:t>көтеріліп қалатын.</w:t>
        <w:br/>
        <w:t>220-- Тіпті, әлі қара бытықана да көрінген.жоқ емес пе?</w:t>
        <w:br/>
        <w:t>Балық та шоршуын қойған жоқ, түнімен бұрқақтап шығады. ”</w:t>
        <w:br/>
        <w:t>-- Қорыққанға қос көрінеді-дағы. Әйтпесе, жылдағы</w:t>
        <w:br/>
        <w:t>деңгейі.</w:t>
        <w:br/>
        <w:t>-- Ал, бар ғой, суың әлі келуін қоймаса, оның үстіне:</w:t>
        <w:br/>
        <w:t>теңізден жел тұрар болса, мына бөгеттің орны да қалмайды.</w:t>
        <w:br/>
        <w:t>Айтпады деме, біз білетін толқын болса, жан шыдатпайды.</w:t>
        <w:br/>
        <w:t>Жәпектің бұл сөзі төңірегінде әңгіме едәуір өріс алды.</w:t>
        <w:br/>
        <w:t>Шынында да, жайшылықта «шықпа жаным шықпалапә</w:t>
        <w:br/>
        <w:t>21</w:t>
        <w:br/>
        <w:t>де осы тұс. Мұқтас та бұ кезде -қарайғанға соқтығып,</w:t>
        <w:br/>
        <w:t>деміне мас бөп жүрген бұла жігіт еді. Құрбы арасында</w:t>
        <w:br/>
        <w:t>шоқтығы биіктеп, қыз аузыңа да іліге бастаған. Айтса,</w:t>
        <w:br/>
        <w:t>айтқандай, өзі де соңғы бірер жылда тез есейіп, екі-үш</w:t>
        <w:br/>
        <w:t>қар басып қызыл мен қызықтың-дәмін татқан жас арландай</w:t>
        <w:br/>
        <w:t>соқталанып, сұлуланып алған-ды.</w:t>
      </w:r>
    </w:p>
    <w:p>
      <w:r>
        <w:t>Кәсіп тыйылған екі ай қорық кезінде күн құрғатпай</w:t>
        <w:br/>
        <w:t>болып жататын қыз ұзату, келін түсіру тойының бірінде</w:t>
        <w:br/>
        <w:t>екеуі қатар отырып қалды.. Жастар арасындағы ересегі.</w:t>
        <w:br/>
        <w:t>де екеуі екен. Сол дәнекер болды ма, әлде мұның сорына</w:t>
        <w:br/>
        <w:t>көрінді ме, бір-біріне жабысты.да қалды. Соның ақыры</w:t>
        <w:br/>
        <w:t>Мұсағұл үйінің пішен қорасы болды. Ертеңіне Мұқтас</w:t>
        <w:br/>
        <w:t>тамағының көкала қойдай. таланып қалғанын байқады.</w:t>
        <w:br/>
        <w:t>Қыздың Оғаш қылықтарын есіне түсірді. Бұрын ол мұндайды</w:t>
        <w:br/>
        <w:t>бастан кешкен жоқ-ты. Қызық көрінді. «Тфу!-- деп қайық</w:t>
        <w:br/>
        <w:t>құйрығында көлбеп жатқан Мұқтас басын сілкіп түкіріп</w:t>
        <w:br/>
        <w:t>жібергенде, езуіндегі темекісі ұшып кетті.- Соның несін</w:t>
        <w:br/>
        <w:t>таңсық көрдім? Балалық қой, балалық. «Ауру қалса да, әдет</w:t>
        <w:br/>
        <w:t>қалмайды» деген. Қырыққа келді. Әлі сол. Жын ұрғандай</w:t>
        <w:br/>
        <w:t>шыңғырады да жатады.-- Бірде бармағын қыршып алғаны</w:t>
        <w:br/>
        <w:t>есіне түсіп, Мұқтас” мырс етті.-- Мұндай тойымсызды</w:t>
        <w:br/>
        <w:t>көрсем көзім шықсын. Жоқ, қой. Әдет емес, ауру, ауру...»</w:t>
        <w:br/>
        <w:t>Мұқтас басын шайқап күйзеліп отырды да, терең бір</w:t>
        <w:br/>
        <w:t>күрсініп алып темекі орады. Таланғанды таңсық көріп</w:t>
        <w:br/>
        <w:t>барып жүрді. Алғдаінқыда тым жиілетіл жіберді. де, көп</w:t>
        <w:br/>
        <w:t>ұзамай суынып, ал. маусым ашылар қарсаңында. әбден</w:t>
        <w:br/>
        <w:t>шығынды. Кәсіп басталып, жүріс-тұрыс көбейісімен, оны</w:t>
        <w:br/>
        <w:t>мүлде ұмытып та кетті. Қыстай Зиба ізіне қанша түскенмен,</w:t>
        <w:br/>
        <w:t>бұл айналған жоқ. Опасыз. жалған қол-аяғын байлап-</w:t>
        <w:br/>
        <w:t>матап” алдына әкеп жығып бермегенде, сол айналмаған</w:t>
        <w:br/>
        <w:t>күйі қайырылмай кететін де еді. Өйтсе, тағдыр мазағына</w:t>
        <w:br/>
        <w:t>айналып, бас қайғыға түспес те еді. «Бәрі жетімдіктен,</w:t>
        <w:br/>
        <w:t>жалғыздықтан ғой,-- деді Мұқтас басын шұлғып.- Жөн</w:t>
        <w:br/>
        <w:t>сілтер адам болмады. Далақтап жүріп, арандап қалдым...»</w:t>
        <w:br/>
        <w:t>Әке-шешеден ерте айрылып, қаршадайынан Абыралы</w:t>
        <w:br/>
        <w:t>босағасын сағалап қалған-құтқанын жалап-жұқтап өсті.</w:t>
        <w:br/>
        <w:t>Тіл алғыш, пысық еді. Кешікпей байдың назарына ілігіп,</w:t>
        <w:br/>
        <w:t>оның алыл кел, шауып кел шаруасына таптырмайтын</w:t>
        <w:br/>
        <w:t>етімді адамына айналды. Жазу-сызу, есепшот, орыс тілі,</w:t>
        <w:br/>
        <w:t>алдау-арбау, қулық- сұмдық дегенді осы атүсті шаруа</w:t>
        <w:br/>
        <w:t>соңында шапқылап жүріп үйренді, Бертін тіс қақты бола</w:t>
        <w:br/>
        <w:t>келе балықшылардан қабылдау пунктіне түсіп, одан заводқа</w:t>
        <w:br/>
        <w:t>жетіп, одан қайта. айналып ақша болып құйылып жататын</w:t>
        <w:br/>
        <w:t>дәулеттің шетінен сездірмей жымқырып қалтаға басудың</w:t>
        <w:br/>
        <w:t>әдісін алды. Ауыздағы алтын тістері сол кезде пайда болды.</w:t>
        <w:br/>
        <w:t>217</w:t>
        <w:br/>
        <w:t>сөз таба алмай, бозбалалық күйдім-жандымға салынғанына</w:t>
        <w:br/>
        <w:t>таң.</w:t>
        <w:br/>
        <w:t>Абзал ашу үстінде ауданға жиналып жатқанда, әйелі</w:t>
        <w:br/>
        <w:t>Әдемі:</w:t>
        <w:br/>
        <w:t>-- Қайтесің араласып, бала-шаға емес, өздері білер.</w:t>
        <w:br/>
        <w:t>Саған таңсық болғанмен, елге таңсық емес. Күйеуінің төрт</w:t>
        <w:br/>
        <w:t>көзі түгелде өсек қып жүретін. Баяғыда осы үйде қонақ</w:t>
        <w:br/>
        <w:t>болғанда байқамадың ба?-- деп еді:</w:t>
        <w:br/>
        <w:t>-- Өй, сөзің құрсын сенің,-- деп қолды бір сілтеді.</w:t>
        <w:br/>
        <w:t>Басқарма алдымен арғы бетке өтіп, кеңсе басындағы</w:t>
        <w:br/>
        <w:t>Нұрлының үйіне соқты. Үй іші әдетінше ыбырсып, ылғи</w:t>
        <w:br/>
        <w:t>бір «ғали» болып келетін, есімдері ойда тұрмайтын, егіздей</w:t>
      </w:r>
    </w:p>
    <w:p>
      <w:r>
        <w:t>тетелес қара домалақтар өріп жүр. От басында кір жуып</w:t>
        <w:br/>
        <w:t>отырған Нұрлыйың әйелі -- атандай қара қатын --.Қымбат</w:t>
        <w:br/>
        <w:t>ұша тұрып самауырынын ала жүгірді. Абзал асығыс екенін</w:t>
        <w:br/>
        <w:t>айтып шай қойғызбады. Әйел еш нәрседен бейхабар сияқты.</w:t>
        <w:br/>
        <w:t>Дегенмен, ішиі есебін алдырмай буынын басып сыр тартып</w:t>
        <w:br/>
        <w:t>көрмек еді, соның орайын қалай келтірерін білмей отыр-</w:t>
        <w:br/>
        <w:t>ғанда: )</w:t>
        <w:br/>
        <w:t>-- Қайнаға, шет-жағасын өзіңіз де есітіп жатқан</w:t>
        <w:br/>
        <w:t>шығарсыз, әлгі біздің Нұрлы түскір ауданда бір әйелмен</w:t>
        <w:br/>
        <w:t>шатасып қалыпты деп ел гулесіп жүр,-- деді Қымбат</w:t>
        <w:br/>
        <w:t>қысыла күлімсіреп.-- «Жел тұрмаса, шөп басы қозғалмай-</w:t>
        <w:br/>
        <w:t>ды». Ол құрмағырдың ата сақалы аузына біткенше сондай</w:t>
        <w:br/>
        <w:t>бір ұшқалақтығы бар. Анау жылы да қалаға есеп өткізе</w:t>
        <w:br/>
        <w:t>барып тап осы кепке ұрынған. Енді, қайтайын десе сөз</w:t>
        <w:br/>
        <w:t>тарап кетіп, жер боп, жүрген шығар ол құрмағыр. Бір</w:t>
        <w:br/>
        <w:t>есебін тауып алып келмесеңіз болмас. Мына балалардан</w:t>
        <w:br/>
        <w:t>шыға алмай отыр едім, келгеніңіз жақсы болды,</w:t>
        <w:br/>
        <w:t>Абзал екі күннің бірінде дастарқанынан дәм-тұзын</w:t>
        <w:br/>
        <w:t>татып жүрген. ақкөңіл, шексіз мейірімді Қымбат қанша</w:t>
        <w:br/>
        <w:t>кең болғанмен тап мұндай қыжылсыз деп ойламаған.</w:t>
        <w:br/>
        <w:t>Ол Қымбат мінезіне ауданға жеткенше күліп барды.</w:t>
        <w:br/>
        <w:t>Абзал ығы-жығы тығыз отырған, көшелері тар, лас,</w:t>
        <w:br/>
        <w:t>балық сасыған, жүрді-тұрды халқы көп поселкенің ішіне</w:t>
        <w:br/>
        <w:t>енген соң барып Нұрлыны қайдан іздейтінін ойлады.</w:t>
        <w:br/>
        <w:t>Поселкенің балық тұздайтын, консерв жасайтын комбинаты</w:t>
        <w:br/>
        <w:t>мен аудан әкімшілігі, дүкен-базары орналасқан орталығы-</w:t>
        <w:br/>
        <w:t>наң сыртқары, поселке ішінде өз алдына бір ауыл болып</w:t>
        <w:br/>
        <w:t>отырған, қора-қопсылары жалғасқан, жаппа төбелерінде</w:t>
        <w:br/>
        <w:t>пішендері шошайған қазақы ауыл бар. Өткенде көшіріскен</w:t>
        <w:br/>
        <w:t>жігіттер Ұрқияның осындағы нағашысынікіне түскенін</w:t>
        <w:br/>
        <w:t>дайтқан, “Ол үйдің қай маңда екенін де шамалайды. Бірақ</w:t>
        <w:br/>
        <w:t>тура ат басын тіреуді жөн көрмей, ауданға келгенде тоқтай-</w:t>
        <w:br/>
        <w:t>тын жілік-шатыс ағайынның үйіне түсіп, ойлап келген</w:t>
        <w:br/>
        <w:t>199</w:t>
        <w:br/>
        <w:t>шықты. Әдетінше қара аспанды суға “алдырып төндіре</w:t>
        <w:br/>
        <w:t>сөйлей жөнеледі.-- Бұл не деген сұмдық, Абзал Таңатары-</w:t>
        <w:br/>
        <w:t>выш? Не деген сұмдық! Қараңыз!-- Ол егін-жайға қолың</w:t>
        <w:br/>
        <w:t>сілтеді,-- Қараңызшы! Біреу, екеу.. үш... төрт.. бес.--</w:t>
        <w:br/>
        <w:t>Айғаным өз участогінде көйлектері ағараңдаған әйелдерді</w:t>
        <w:br/>
        <w:t>санап шықты.-- Бесеу ғана. Не масқара бұл? Бір жұма</w:t>
        <w:br/>
        <w:t>болды егіннің месіз қалғанына. Арам шөптен аяқ алып</w:t>
        <w:br/>
        <w:t>жүргісіз. Пәдімешкі! болып жатқаны анау. Ал бір жұма</w:t>
        <w:br/>
        <w:t>болды егінде жан жоқ. Бұл қай заңға сиятын талтаң.</w:t>
        <w:br/>
        <w:t>Айтыңызшы осыны маған, Абзал Таңатарывыш?</w:t>
        <w:br/>
        <w:t>Абзал егін-жайға тұнжырай көз салды;</w:t>
        <w:br/>
        <w:t>-- Елге бас-көз, тірек-сүйеніш болады деген еркектерің-</w:t>
        <w:br/>
        <w:t>нің сиқы анау.-- Айғаным төбе үстіндегі тақырда бастары</w:t>
        <w:br/>
        <w:t>түйісіп, шоғыр-шоғыр боп отырған адамдарды нұсқады.--</w:t>
        <w:br/>
        <w:t>Өлексе шұқыған қарғадай үймелесіп отырғандары әне</w:t>
        <w:br/>
        <w:t>таң атқаннан бері. Сөз өтпейтің, заң жүрмейтін кім олар</w:t>
        <w:br/>
        <w:t>соншама? Неге тәртіпке шақырмайды басқарма?</w:t>
        <w:br/>
        <w:t>Абзал құптап басын шұлғыды. Осы кезде Айғаным</w:t>
        <w:br/>
        <w:t>басындағы орамалды жұлып алып: «Қайт кері!» деп айғай</w:t>
      </w:r>
    </w:p>
    <w:p>
      <w:r>
        <w:t>салды. Егін ортасындағы қара жолға түсіп, ауылға қарай</w:t>
        <w:br/>
        <w:t>беттеген бір топ әйел ошарылып қалды, Қайырылмаған -</w:t>
        <w:br/>
        <w:t>шағаладай аппақ болып киінген, сұңғақ бойлы жалғыз</w:t>
        <w:br/>
        <w:t>әйел. Айғаным айғайын құлағына -ілмей ұзап барады,</w:t>
        <w:br/>
        <w:t>-- Көкбет! Міне, бұл көкбеттің істейтіні. «Қасқырды</w:t>
        <w:br/>
        <w:t>қанша асырасаң да орманға қарайды» деген осы. Жаудың</w:t>
        <w:br/>
        <w:t>қатыны жаулығын істейді. Елге іріткі салып кетіп бара</w:t>
        <w:br/>
        <w:t>жатқаны анау. Біреу айтса өтірік дер едің, міне, өз көзің</w:t>
        <w:br/>
        <w:t>куә. Шара қолдануды сұраймын, басқарма жолдас, шара</w:t>
        <w:br/>
        <w:t>қолдануды.</w:t>
        <w:br/>
        <w:t>Айғанымның жалғыз аузы емес, он екі мүшесі түгел</w:t>
        <w:br/>
        <w:t>сөйледі. Басқарма оның сөзінен қайырылмай кеткен әйел-</w:t>
        <w:br/>
        <w:t>дің Меруерт екенін аңғарды.</w:t>
        <w:br/>
        <w:t>-- Мына кәкбеттен құтқар, аласта бригадамнан.</w:t>
        <w:br/>
        <w:t>-- Мүмкін, жұмысын бітіріп кетіп бара жатқан шы-</w:t>
        <w:br/>
        <w:t>ғар,-- деді Абзал әңгіме бетін жұмсартпақ болып.</w:t>
        <w:br/>
        <w:t>-- Қайдағы біткен! Егіннің оты теңіздей боп жатқанда.</w:t>
        <w:br/>
        <w:t>Абзал Айғаным сөзіне құлақ қоюдан гөрі су мөлшерін</w:t>
        <w:br/>
        <w:t>байқау үшін бөгеттің әр тұсына шаншылған керітпе</w:t>
        <w:br/>
        <w:t>қазықтарға көбірек алаңдап тұрған. Айғаным әлгінде бетін</w:t>
        <w:br/>
        <w:t>бір рет қайырған әйелдердің ауылға қарай қозғалғанын</w:t>
        <w:br/>
        <w:t>көріп, одан әрі аялдай алмады.</w:t>
        <w:br/>
        <w:t>-- Қайт, қайт кері деген соң, қайт!-- Айғаным орамалын</w:t>
        <w:br/>
        <w:t>ТТәдімәшкі-- енінге жер астынан өтетін су.</w:t>
        <w:br/>
        <w:t>- 207</w:t>
        <w:br/>
        <w:t>-галош,балқып тұрған-ды. Ол аяусыз боқтанып, жан-жағына</w:t>
        <w:br/>
        <w:t>ызалана түкірінді де, аяғының күйген жерін. тілім-тілім</w:t>
        <w:br/>
        <w:t>өкшесіне үйкеп қойып шеткері, тұрған Абзалдарға. қарай</w:t>
        <w:br/>
        <w:t>жүрді. Бірақ бір нәрсе- есіне түскендей орта жолдан қайтып</w:t>
        <w:br/>
        <w:t>оралды да, Тілеуішті. құлағынан, шап беріп ұстай алып</w:t>
        <w:br/>
        <w:t>төмен тұқыртты.</w:t>
        <w:br/>
        <w:t>- Марқұм Құрекеңнің. қартаға ұтып алған қатыны</w:t>
        <w:br/>
        <w:t>Әсия жеңгейден туғаның рас екен, сен иттің. Қаныңа</w:t>
        <w:br/>
        <w:t>тартыпсың!-- Жәпек Тілеуіштің қып-қызыл болып: кеткен</w:t>
        <w:br/>
        <w:t>қалқан құлағын шұқылап ұстап көрді.</w:t>
        <w:br/>
        <w:t>Күлкіге ілік болса құр жібермей отырған еріккен</w:t>
        <w:br/>
        <w:t>елдің иықтары солқ-солқ етті. Соны қанағат-қылған: Жәпек</w:t>
        <w:br/>
        <w:t>айналып кете беріп еді, Тілеуіш тұра ұмтылып оның шыт</w:t>
        <w:br/>
        <w:t>дамбалын сыпырып жіберді. Бәксесі көрініп қалған Жәпек</w:t>
        <w:br/>
        <w:t>ыршып түсті.</w:t>
        <w:br/>
        <w:t>-- Ой, кәрі шайтан, балаларға етіңді көрсетпей кет,</w:t>
        <w:br/>
        <w:t>құры,-- деді Тілеуіш масайрап.</w:t>
        <w:br/>
        <w:t>Тілеуішті мұқатар. қол астында. дайын. тұрған ештеңе</w:t>
        <w:br/>
        <w:t>таба алмай қызарақтаған. Жәпек бәксесін. бұлтаңдатып,</w:t>
        <w:br/>
        <w:t>оның кепер құйрық долы қатынының жүрісін салып ұзай</w:t>
        <w:br/>
        <w:t>берді. )</w:t>
      </w:r>
    </w:p>
    <w:p>
      <w:r>
        <w:t>Жәпек Абзал тобына келіп қосылды. Оның білсін-</w:t>
        <w:br/>
        <w:t>білмесін «ой, ол былай ғой» деп көлденең кимелей кететін -</w:t>
        <w:br/>
        <w:t>әдеті бар-ды. Әңгіме бөгетке іргелес егістік жерге топырақ</w:t>
        <w:br/>
        <w:t>астынан су көзденіп тұрғаны жайлы “еді. Бұл. мәселеде</w:t>
        <w:br/>
        <w:t>саңылаусыз Жәпек қыстырылудың жөнін таппады. Әйтсе”</w:t>
        <w:br/>
        <w:t>де тілі қышып тыныш тұрмай; :</w:t>
        <w:br/>
        <w:t>-- Тілеуіштің сарығаны емес, құдайдың көл- көсір</w:t>
        <w:br/>
        <w:t>суына не шараң бар,-- деп лаға сөйледі.</w:t>
        <w:br/>
        <w:t>Абзал үңдеген жоқ. Осындайда жөн айтуға таласы</w:t>
        <w:br/>
        <w:t>бар Аңқаты боз көзденіп. Жәпекті жаратпай қалды. Оның</w:t>
        <w:br/>
        <w:t>қазір дәуірлеп, аруағы асып тұрған шағы. Түсіп бала әскерге</w:t>
        <w:br/>
        <w:t>алынғаннан бері әрі орынбасар, әрі бригадир. Биыл көктемде</w:t>
        <w:br/>
        <w:t>елді бастап теңізге барып келді. Жолы майлы. болып, .</w:t>
        <w:br/>
        <w:t>жұрт көңілді оралды. Онымен сыйыса алмаған жалғыз</w:t>
        <w:br/>
        <w:t>Жәпек қана. Аңқаты кәсіп жөнін сілтесе, қасына Тілеуіш</w:t>
        <w:br/>
        <w:t>сияқты үш-төрт ұяласын ертіп алып бұл теріс бағады.</w:t>
        <w:br/>
        <w:t>Онысынан тапқандары шамалы. Елдегі бала-шаға напақасы</w:t>
        <w:br/>
        <w:t>тұрсын, өз тамақтарын азар айырып елге күлкі болғалы</w:t>
        <w:br/>
        <w:t>жүргенде, бір жұма “соқпа балыққа ұрынып әбүйірлерін</w:t>
        <w:br/>
        <w:t>жапты.</w:t>
        <w:br/>
        <w:t>-- Өтекең білмесе, бұл. арасы бізге қараңғы ғой, То-</w:t>
        <w:br/>
        <w:t>пырақты: құрғату оңай болмас. Асылы, одан әрі су: жа-</w:t>
        <w:br/>
        <w:t>йылмау жағын қарастырған жөн. Егін арасынан. аласа "жал</w:t>
        <w:br/>
        <w:t>төксе қалай: болады?--.деді Аңқаты.</w:t>
        <w:br/>
        <w:t>-209</w:t>
        <w:br/>
        <w:t>алаң көздері қанталап; түк басқан сүйекті бет-аузы ұрты</w:t>
        <w:br/>
        <w:t>шөгіп, қатты сұрланып кетіпті.</w:t>
        <w:br/>
        <w:t>-- Осы сен не деп тұрсың?--деді ол бәрі түсінікті</w:t>
        <w:br/>
        <w:t>болса да ештеңе түсінбегендей.</w:t>
        <w:br/>
        <w:t>-- Оңбаған, опасыз. Аяқ басқан сайын айтатының</w:t>
        <w:br/>
        <w:t>өтірік..Онымен қайда ұзамақ елің. Кімді ақымақ қыл-</w:t>
        <w:br/>
        <w:t>мақсың!-- Зиба бажылдап оған “төне түсті де, Құмарға</w:t>
        <w:br/>
        <w:t>оқыс бұрылды.-- Айт! Жаңа маған айтқаныңды түгел</w:t>
        <w:br/>
        <w:t>айт мына бетсізге. Содан кейін қалай бұлтарар екен!</w:t>
        <w:br/>
        <w:t>Құмар көзі жыпылықтап, аяқ-қолы тыпырлап күй-</w:t>
        <w:br/>
        <w:t>бең-күйбең етті.</w:t>
        <w:br/>
        <w:t>-- Айт деймін мен саған! Жаныңның барында “айт,</w:t>
        <w:br/>
        <w:t>Отыр мына араға.</w:t>
        <w:br/>
        <w:t>Құмар бүгжеңдеп келіп, Зиба көрсеткен жерге, сәкіге</w:t>
        <w:br/>
        <w:t>тізе бүкті.</w:t>
        <w:br/>
        <w:t>--. Иә, кәне?</w:t>
        <w:br/>
        <w:t>Құмар басы салбырап тұнжырап отырған ағасына</w:t>
        <w:br/>
        <w:t>көз тастады. Жайсыз әңгімені бастауға қиналғаны ма,</w:t>
        <w:br/>
        <w:t>әлде болмаса астарлы белгі бергені ме-- қайта-қайта</w:t>
        <w:br/>
        <w:t>тамағын кенеді. Мұқтас қан толған өшпенді назарын</w:t>
        <w:br/>
        <w:t>көтергенде, Құмар оның алдын орап:</w:t>
        <w:br/>
        <w:t>-- Ә-өзіңіз айтпа деген соң, а-айтпадым,-- деді</w:t>
        <w:br/>
        <w:t>тұтығып.</w:t>
      </w:r>
    </w:p>
    <w:p>
      <w:r>
        <w:t>Мұқтас оның не "деп отырғанын түсінбей қалды. Зйба</w:t>
        <w:br/>
        <w:t>жетіп келіп, оны жағасынан жұлқып-жұлқып жіберді.</w:t>
        <w:br/>
        <w:t>-- Міңгірлемей, жаңағы маған айтқаныңды қайтала.</w:t>
        <w:br/>
        <w:t>Бөбекпен сөзің бар ма, жоқ па?</w:t>
        <w:br/>
        <w:t>Құмар ағасы мен жеңгесіне кезек қарап кемсеңдеп</w:t>
        <w:br/>
        <w:t>қоя берді. ) )</w:t>
        <w:br/>
        <w:t>-- Қ-кетейінші мен. Жіберіңдерші. С-сор болдым</w:t>
        <w:br/>
        <w:t>ғой. Б-бәрі менің қырсығым.</w:t>
        <w:br/>
        <w:t>Мұқтас оның көкейін енді ғана шамалап, еңсесін</w:t>
        <w:br/>
        <w:t>көтеріп алды. Оның аузына сөз салмақ еді, Зиба киме-</w:t>
        <w:br/>
        <w:t>лей кетті.</w:t>
        <w:br/>
        <w:t>-- Не деп тантып отырсың, оңбаған! Жаңағы айт-</w:t>
        <w:br/>
        <w:t>қаныңды қайтала деймін мен саған.</w:t>
        <w:br/>
        <w:t>Қорқынынитан тіл-аузы байланып, оәшаң етуге ша-</w:t>
        <w:br/>
        <w:t>масы келмей отырған Мұқтас тез есін жиып алды. Ес</w:t>
        <w:br/>
        <w:t>жиысымен ақыл да, байсалдылық та табылды.</w:t>
        <w:br/>
        <w:t>-- Сабыр ет, Зиба,-- деді ол.-- Төне бергеннен еш-</w:t>
        <w:br/>
        <w:t>теңе өнбейді. Не дер екен ақырына дейін тыңдайық!</w:t>
        <w:br/>
        <w:t>Мені жазықты ету қашпас. Ал, кәне, Құмар?-- Ол інісіне</w:t>
        <w:br/>
        <w:t>ішкі ризалығын сездіре басын изеді.-- Не болды, айт,</w:t>
        <w:br/>
        <w:t>Жасырма?</w:t>
        <w:br/>
        <w:t>Құмар сөйлеуге оқталды да, тазтынып қалды. Мұқ-</w:t>
        <w:br/>
        <w:t>20</w:t>
        <w:br/>
        <w:t>тас оның мән-жайдың. ұзын -ырғасын .ұққанымен, бұл-.</w:t>
        <w:br/>
        <w:t>тарыс-қалтарыста шатасып бүлдіріп алам :ба. деп. жүрек-</w:t>
        <w:br/>
        <w:t>сінгенін. аңғарып, жетекке алды.</w:t>
        <w:br/>
        <w:t>--. Иә, айт. енді. Олардың кемесіне бардық па?</w:t>
        <w:br/>
        <w:t>Құзар міңгірлеп басын изеді..</w:t>
        <w:br/>
        <w:t>Олар бізге келді ме?</w:t>
        <w:br/>
        <w:t>ҚОыЯр тағы да басын шұлғыды.</w:t>
        <w:br/>
        <w:t>-- Енді не жайлы әңгіме болғанын жеңгеңе “айта</w:t>
        <w:br/>
        <w:t>ғой.</w:t>
        <w:br/>
        <w:t>Құмар ақтарыла сөйлейтін адамдай аузымен асыға</w:t>
        <w:br/>
        <w:t>ауа қармап еді, бірақ артынша басылып қалды. Боп-боз</w:t>
        <w:br/>
        <w:t>боп лынды да, жыламсырап қоя берді. :</w:t>
        <w:br/>
        <w:t>-- Құрысыншы сол қатын... Кесірі жетті ғой. Өзі</w:t>
        <w:br/>
        <w:t>де құрыды ғой. Енді көру жоқ шығар...</w:t>
        <w:br/>
        <w:t>Зиба Құмардың төбесіне төніп, зірк-зірк етті.</w:t>
        <w:br/>
        <w:t>-- Әй, суайт, әлгінде ант-су. ішіп безіп шыққаның</w:t>
        <w:br/>
        <w:t>қайда? Еңді не деп танып отырсың?</w:t>
      </w:r>
    </w:p>
    <w:p>
      <w:r>
        <w:t>-- Ағам .тісіңнен шығарма деген .соң.. айтпағам.</w:t>
        <w:br/>
        <w:t>Өтірік айтқам. Құрысыншы. Құрыды ғой.. Мен-ақ сен-</w:t>
        <w:br/>
        <w:t>дерге салмақ” болдым ғой. Құриыншы, көзімді жоя-</w:t>
        <w:br/>
        <w:t>йыншы.- Құмар күйбеңдеп орнынан тұра бастады.</w:t>
        <w:br/>
        <w:t>-- Жа, қой,-- деді Мұқтас даусын кеөтеріп.-- Саған</w:t>
        <w:br/>
        <w:t>кет деген біреу бар ма? Түсініспеушіліктен болып жа-</w:t>
        <w:br/>
        <w:t>тыр да бәрі. Қой, өкпелеме өйтіп. Кемеңе бар. Бір жөні</w:t>
        <w:br/>
        <w:t>олар. . ;</w:t>
        <w:br/>
        <w:t>Құмар кеткен соң, қыл шылбырдың бұғауынан</w:t>
        <w:br/>
        <w:t>босанған Мұқтас әйеліне жал көрсетіп, тілге келмей</w:t>
        <w:br/>
        <w:t>бүркеніп жатып қалды. Көрпе астында жатып тәубесі-</w:t>
        <w:br/>
        <w:t>не келді, қатарға қоспай. босағада ұстап жүрген Құмар-</w:t>
        <w:br/>
        <w:t>ға шын риза болды. Өзі де оны алғаш рет дұрыстап</w:t>
        <w:br/>
        <w:t>таныды: Құмар бұл ойлағандай жарымжан емес екен.</w:t>
        <w:br/>
        <w:t>Осы оқиғадан кейін Бөбек жайлы әңгіме шорт тыйыл-</w:t>
        <w:br/>
        <w:t>ды. Зиба миын шағуды қойды. Үй ішінің қабағы да сары</w:t>
        <w:br/>
        <w:t>аурудай сүйретіліп барып айықты. Зиба әдетінше Құмар,</w:t>
        <w:br/>
        <w:t>Бөбек арасын жауапсыз қалдырды.</w:t>
        <w:br/>
        <w:t>Ұзақ қыс бойы не ойласа да ішінен тынған Зиба</w:t>
        <w:br/>
        <w:t>көктемде аяқ астынан “бүлініп бұларға ілесіп. теңізге</w:t>
        <w:br/>
        <w:t>шықты. Шыққан құрлы өзі де сазайын тартты, Екі ай</w:t>
        <w:br/>
        <w:t>жарым адам құсап басын көтеріп, аяғын басып жүре</w:t>
        <w:br/>
        <w:t>алмай, елге өлімші халде жетті. Бірақ ел шетін. басы-</w:t>
        <w:br/>
        <w:t>сымен, кеудесіне жан кіріп, құтырынып шыға : келді.</w:t>
        <w:br/>
        <w:t>«Сол сайқалды Құмарға алып бер. Сөзіңнің растығын</w:t>
        <w:br/>
        <w:t>көрейін» -- жын ұрғандай ертеден қара . кешке, шейін</w:t>
        <w:br/>
        <w:t>қақсайтыны осы сөз. Мұқтас ондай қол алысып, қол</w:t>
        <w:br/>
        <w:t>беріскен уәде-серт болмағанын; тек жұқа ғана ниет ұшы</w:t>
        <w:br/>
        <w:t>328</w:t>
        <w:br/>
        <w:t>Зиба қорлығын не үшін көтеріп жүр. Сол шыбындай жанның</w:t>
        <w:br/>
        <w:t>амандығы үшін емес пе?! Бір-бірінен күшіктеген ой, сабақ-</w:t>
        <w:br/>
        <w:t>“тасқан жүйе -- оны әлгінде әзі үрейі ұшып, ат-тонын ала</w:t>
        <w:br/>
        <w:t>қашқан жықпылға қақпалап қайта айдап келді. «Ондай</w:t>
        <w:br/>
        <w:t>қарау ниеті болса, содан басқа амал да жоқ екен!» Бірақ</w:t>
        <w:br/>
        <w:t>ол бұл ойға тұрақтамай, қайта сырғақтады. «Жоқ, Зиба-</w:t>
        <w:br/>
        <w:t>ның оған баруы мүмкін емес. Мұның бұлғақтағанын сезіп,</w:t>
        <w:br/>
        <w:t>тұқыртып алу да. Үркіту-қорқыту да».</w:t>
        <w:br/>
        <w:t>Зибаның бар көздегені осы болуы, мұны тырп еткіз-</w:t>
        <w:br/>
        <w:t>бей тақымында ұстап отыру болуы ғажап емес, Ол</w:t>
        <w:br/>
        <w:t>күй Мұқтасқа таныс -- он жыл бастан кешті. Бірақ өткен</w:t>
        <w:br/>
        <w:t>қыстан бергі оқиға оған тағы бір бояу қосқан. Ойлаушы</w:t>
        <w:br/>
        <w:t>еді; уақыт өтер, жара жазылар. Уақыт өткенмен, жара</w:t>
        <w:br/>
        <w:t>жазылмайды екен. Өле өлгенше Зиба жалаң қылышын жел-</w:t>
        <w:br/>
        <w:t>кесіне төндірумен отыратынына көзі жетті. Ол көңілі тыныш</w:t>
        <w:br/>
        <w:t>болса, мына біртәлкек тіршіліккеде көнер еді, Зиба тақымына</w:t>
        <w:br/>
        <w:t>да сыяр еді, қолы жетпей жатқанды жоқтамас та еді, бірақ</w:t>
        <w:br/>
        <w:t>тыныштық болмайтынын ұқты. Өзі қалқиып жүргенмен,</w:t>
        <w:br/>
        <w:t>жаны біреудің қолында. Ал бұл: «апырай, жазатайым</w:t>
        <w:br/>
        <w:t>түсіріп алмағай еді» деп өмір бойы біреудің қолына</w:t>
        <w:br/>
        <w:t>қарап қылпылдап отырады екен. Бұл не тірлік болмақ?</w:t>
        <w:br/>
        <w:t>Одан асқан азап бар ма? «Жо-жоқ,, болмайды екен» деді</w:t>
        <w:br/>
        <w:t>Мұқтас.</w:t>
        <w:br/>
        <w:t>Басқа уақытта бұған шыдар ма да еді, он жыл бойы</w:t>
      </w:r>
    </w:p>
    <w:p>
      <w:r>
        <w:t>шыдап келді ғой. Бірақ енді төзуі қиын екен. Өткен жылы</w:t>
        <w:br/>
        <w:t>ойда жоқта Бөбекпен ұшырасты да, көңілі бұзылды:</w:t>
        <w:br/>
        <w:t>ескі жараның аузы қанады, шор боп қатқан жүрекке</w:t>
        <w:br/>
        <w:t>ыстық қан жүгірді, айнала төңірекке адам құсап бұрыла</w:t>
        <w:br/>
        <w:t>қарады. Бақса, мұныкі, әйтеуір, от оттап, су сулағанына</w:t>
        <w:br/>
        <w:t>мәз, төрт аяқты жануардан айырмасы шамалы құрдым</w:t>
        <w:br/>
        <w:t>тірлік екен, Шырт ұйқыдан шошып оянғандай жан-</w:t>
        <w:br/>
        <w:t>жағын асыға қарманып еді, Зиба кесе-көлденең тұра</w:t>
        <w:br/>
        <w:t>қалды. Бар мақсаты -- көңілінде жылт еткен жалғыз</w:t>
        <w:br/>
        <w:t>сәулені сөндіріп, жарықпен жалғанған жалғыз жібін үзіп,</w:t>
        <w:br/>
        <w:t>қараңғы қапаста құлақтан тұқыртып ұстап отыру. Тіпті, оған</w:t>
        <w:br/>
        <w:t>да қанағатқылмай, Бөбектен айыруға қалды. Айырып қоймай,</w:t>
        <w:br/>
        <w:t>бұдан баз кешті түңілдіріп, жауықтырып жіберу сыңайы бар.</w:t>
        <w:br/>
        <w:t>Қазір бәрісоған ыңғай танытып келе жатыр. «Бөбектен емес,</w:t>
        <w:br/>
        <w:t>алдымен сенең айырылармың» деді Мұқтас бет-аузы түтігіп.</w:t>
        <w:br/>
        <w:t>“Ол Қаратасқа асықты.</w:t>
        <w:br/>
        <w:t>2314</w:t>
        <w:br/>
        <w:t>емес, бірнеше. рет:-бардым.: Олар: "да келді. Бірақ бәрі</w:t>
        <w:br/>
        <w:t>Құмардың . қамы еді.- Баланың -ыңғайын “байқаған соң,</w:t>
        <w:br/>
        <w:t>сөйлескенім-рас. .Былай пысық: адам көрінді. Ұй :боп кетер</w:t>
        <w:br/>
        <w:t>еді.</w:t>
        <w:br/>
        <w:t>-- Менен.-жасырғандай оның не құпиясы-бар?</w:t>
        <w:br/>
        <w:t>-- Өзі әлі піспеген мәселе. Келіншек кет әрі бол-</w:t>
        <w:br/>
        <w:t>-мағанмен, былқ-сылқ. Сосын енді... Ана: а: жылғыдай болып</w:t>
        <w:br/>
        <w:t>жүре ме деп...</w:t>
        <w:br/>
        <w:t>Ана жылғысы ..мынадай. жағдай: осы төрт-бес үйдің</w:t>
        <w:br/>
        <w:t>қабатындағы көршілері, түздегі мұң-зарлары бір балық</w:t>
        <w:br/>
        <w:t>қабылдаушы, кәрі адамның қызы тұрмыстан қайтып келіп</w:t>
        <w:br/>
        <w:t>еді. “Екі. үйдің бас кетерген еркегі сөз. байласып; оны</w:t>
        <w:br/>
        <w:t>Құмарға ыңғай көрген, келіншекті де. көндіріп. қойып</w:t>
        <w:br/>
        <w:t>еді. Бәрін Зиба бүлдірді. Келіншекке тақпаған кінӛсі</w:t>
        <w:br/>
        <w:t>жоқ: ол сайқал.да, зымиян да, жәдігөй де болып шықты.</w:t>
        <w:br/>
        <w:t>Тіпті; жең ұшынан жалғастарың бар деген сыңай да</w:t>
        <w:br/>
        <w:t>аңғартты. Не керек, ақыры, маңына жуытпады. Қазір</w:t>
        <w:br/>
        <w:t>сол бейшара эйел--- сайқал да, зымиян да, жәдігөй де</w:t>
        <w:br/>
        <w:t>емес, осы арадағы арыстай бір азаматты құшып, от басын</w:t>
        <w:br/>
        <w:t>айрандай ұйытып отыр. Айналасына беделді-ақ. Зибаның</w:t>
        <w:br/>
        <w:t>өзі қазір онымен иық теңей алмай қалды. Ауыл -арасы-</w:t>
        <w:br/>
        <w:t>ның әйел билігіне араласып жүрген келіншек баяғының</w:t>
        <w:br/>
        <w:t>есесі ме -- той-томалақ, жиын-топырлардан. Зибаны</w:t>
        <w:br/>
        <w:t>кәдімгідей шетқақты қып тастады. 8</w:t>
        <w:br/>
        <w:t>Мұқтас әйелін көзден шұқу реті келіп тұрса да, аса</w:t>
        <w:br/>
        <w:t>“құлшынған . жоқ, қайта тілі ұшына келген сөздің өзін</w:t>
        <w:br/>
        <w:t>іркіп. қалып,. тартына немқұрай сөйлеп отырды. Бірақ</w:t>
        <w:br/>
        <w:t>соның “өзінде Зибаның осал: жерін іліп кетіп отырған.</w:t>
        <w:br/>
        <w:t>“Алды-арты кесіліп, ақыр аяқта бәріне жазықты: боп</w:t>
        <w:br/>
        <w:t>шыққан Зиба көкпеңбек боп сөз тауып. айта” алмады.</w:t>
        <w:br/>
        <w:t>Үн-түнсіз дастарқанды. жинап алды :да, ас “үйге -кеткен</w:t>
        <w:br/>
        <w:t>беті қайтып “көрінбеді. Оның -ояу екенін. біліп,: Мұқтас</w:t>
        <w:br/>
        <w:t>та- ұйықтамады. Әйелінің нені ойлап жатқаны “белгілі:</w:t>
        <w:br/>
        <w:t>“мұның әлгі сөзінің ақ-қарасына көз жеткізу. Оны басқа</w:t>
        <w:br/>
        <w:t>емес, Құмардан ғана біледі, :байғұстың “ шырылдатып</w:t>
        <w:br/>
        <w:t>шынын айтқызуға жанын -салады, көлденең. бөтеннің</w:t>
        <w:br/>
        <w:t>сөзі бұл араға жүрмек емес. Ал Құмар өлсе,: мұның</w:t>
      </w:r>
    </w:p>
    <w:p>
      <w:r>
        <w:t>ыңғайынан шықпайды, басы кетсе де айт дегенін: көзі</w:t>
        <w:br/>
        <w:t>бақшиып міз бақпай қайталай берері кәміл. Бірақ қазір</w:t>
        <w:br/>
        <w:t>ол бейхабар, ештеңе білмейді. Құдай ертеңге аман жет-</w:t>
        <w:br/>
        <w:t>кізсе, бәрін келістіріп -қоймақ. Бірақ Зибаның “оған.</w:t>
        <w:br/>
        <w:t>жіберуі екіталай. Әлгінде дастарқан жиысымен, киініп</w:t>
        <w:br/>
        <w:t>алып кемеге тартатын шығар деп іші қылпылдап еді.</w:t>
        <w:br/>
        <w:t>Жатып қалды. Соған қарағанда, айналып келіп өз басына</w:t>
        <w:br/>
        <w:t>тиген таяқтан есін жинай алмай -жатыр, құдай есін</w:t>
        <w:br/>
        <w:t>8 Ә. Сараев ! 225</w:t>
        <w:br/>
        <w:t>көк айдынға ілігу, Баспана мен тұрақ жай іздеу содан</w:t>
        <w:br/>
        <w:t>кейінгі қам. Азаматтар кей- тұстары қара ағыстанғанмен,</w:t>
        <w:br/>
        <w:t>нобайы әлі кісі көтеріп жатқан өзен мұзын сүйменмен</w:t>
        <w:br/>
        <w:t>іреп, кемелерді теңізге сүйреді. Кеме үсті бала-шаға, қатын-</w:t>
        <w:br/>
        <w:t>қалаш, үйілген жүк, маңыраған қой-ешкі, дүниеқоңыз</w:t>
        <w:br/>
        <w:t>кейбіреулер қара мал, бірер тұяқ жылқыларына дейін</w:t>
        <w:br/>
        <w:t>қалдырмай тиеп алған.</w:t>
        <w:br/>
        <w:t>Елеңдесін дүрліге қозғалған көпке қарағанда мұның</w:t>
        <w:br/>
        <w:t>қылмысы ауыр еді. Солармен бірге кетпек болған, Абыралы</w:t>
        <w:br/>
        <w:t>рұқсат етпеді. !</w:t>
        <w:br/>
        <w:t>Отряд ауған елдің біразын теңіз тамағынан қайырды,</w:t>
        <w:br/>
        <w:t>енді біразы. бой. бермей кеуделеп ұлы теңізге өтіп кетті.</w:t>
        <w:br/>
        <w:t>Қылмыстың ауыр басы солармен ілесе кетті. Тексеру</w:t>
        <w:br/>
        <w:t>басталысымен біраз адам қамауға алынды, одан Абыралы</w:t>
        <w:br/>
        <w:t>да тыс қалмады. )</w:t>
        <w:br/>
        <w:t>Зибаның күшейгені осы кез. Бұ да ілікті. Тергеу жүріп</w:t>
        <w:br/>
        <w:t>жатқанмен, бастары әлі еркіндікте еді. Ол бірде мұны оңаша</w:t>
        <w:br/>
        <w:t>шығарып ап, бірдеменің ұшын күңірсітті. Көкейін де</w:t>
        <w:br/>
        <w:t>аңғартты. «Құланның қасуына -- мылтықтың басуы» деп,</w:t>
        <w:br/>
        <w:t>тергеуші де жілік-шатыс ағайыны боп шыға келді. Алғашын-</w:t>
        <w:br/>
        <w:t>да иіле қойман еді, қамауға алынысымен жуасып сала</w:t>
        <w:br/>
        <w:t>берді. Сөйтіп, бас-аяғы бірер жұманың ішінде, ел арасы</w:t>
        <w:br/>
        <w:t>айғай-сүрен боп жатқанда, басқа төңген пәледен қаймы-</w:t>
        <w:br/>
        <w:t>ғып, өзі бір кезде арамдап қайырылмай кеткен, тіріде</w:t>
        <w:br/>
        <w:t>қайырылмаспын деген кәрі қыздың аяғына жығылды.</w:t>
        <w:br/>
        <w:t>Бірақ мойын үзер пәледен уақытша жан сауғалағаны</w:t>
        <w:br/>
        <w:t>болмаса, құлан-таза құтыла алмапты. Қылмысына куәгер</w:t>
        <w:br/>
        <w:t>екі адам еді: біреуі өз басын өзі жұтты, екіншісі -- қойнын-</w:t>
        <w:br/>
        <w:t>дағы әйелі. Өз көзімен көрді ме, әлде біреуден есітті</w:t>
        <w:br/>
        <w:t>Ме -- осы күнге дейін мошқап -сұраған емес,-- әйтеуір</w:t>
        <w:br/>
        <w:t>жағдайға қанық адамның сыңайы. Қит етсе, ызғар танытып,</w:t>
        <w:br/>
        <w:t>қыбыр еткізбей, тақымдап ұстап келеді. Кешегі күндері</w:t>
        <w:br/>
        <w:t>жалғанды жалпағынан басқан Мұқтас отқа күйген мысық-</w:t>
        <w:br/>
        <w:t>тай бұрыш-бұрышты сағалап қатынының көлеңкесінде</w:t>
        <w:br/>
        <w:t>аласарып қалып қойды. Тек жер жаңғырған ерте көктемде</w:t>
        <w:br/>
        <w:t>ыққан сеңмен араласып кең шалар көк теңізге іліккенде</w:t>
        <w:br/>
        <w:t>ғана қараңғы қапастан босағандай.уһ деп демін бір алатын.</w:t>
        <w:br/>
        <w:t>Арқасын басқан ауыр жүктен арылғандай тынысы кеңитін.</w:t>
        <w:br/>
        <w:t>Адам құсап жан-жағына- көз салатын. Сауырынан жел</w:t>
        <w:br/>
        <w:t>ескен айғай тірлік баяғы бәз қалпынша еді. Қиқулап шыр</w:t>
        <w:br/>
        <w:t>айналып жатты. Бұрын ол осы дөңгеленген айғай-шудың</w:t>
        <w:br/>
        <w:t>қалың ортасында шала буырыл, қаздай қалқып жүруші</w:t>
        <w:br/>
        <w:t>еді. Өзінсіз оның базары олқы болатындай көрінуші еді</w:t>
        <w:br/>
        <w:t>Жоқ, қызығы мол қан жайлау тірлік мұның- орталарында</w:t>
        <w:br/>
        <w:t>бар-жоғын көзіне де ілмеді. «Келсең -- кел, келмесең --</w:t>
      </w:r>
    </w:p>
    <w:p>
      <w:r>
        <w:t>7219</w:t>
        <w:br/>
        <w:t>жатады. Екі-үш рет аш қалған Мұқтас қазір батаға асхаңа-</w:t>
        <w:br/>
        <w:t>сынан- тамақтанып келетін болды. Бірақ ештеңе жоқтамай-:</w:t>
        <w:br/>
        <w:t>ды: шешініп, төр жаққа барып тым-тырыс жата қалады.</w:t>
        <w:br/>
        <w:t>Бірақ ұйқы болмайтыны бесенеден белгілі әрі-беріден”</w:t>
        <w:br/>
        <w:t>кейін, мұның көзі ұйқыға тартқан кезде, Зиба орнынан</w:t>
        <w:br/>
        <w:t>тұрады. Күбірлеп сыртқа бір шығып, бір кіреді, сосын</w:t>
        <w:br/>
        <w:t>ыдыс-аяқты салдырлатып жүріп шай қояды. Өзі әбден</w:t>
        <w:br/>
        <w:t>қанып болған соң, «Әй, тұр! ІШ мына шайыңды!» деп</w:t>
        <w:br/>
        <w:t>ас ұй жақта отырын айғай салады. «Аш құлақтан тыныш</w:t>
        <w:br/>
        <w:t>құлақ»: Мұқтас ұйықтағансып дыбыс бермейді. «Ішпесең,</w:t>
        <w:br/>
        <w:t>кереңді іш». Зиба бұрқылдап дастарқанды жинай: бастай-</w:t>
        <w:br/>
        <w:t>ды. Сөзі көбейеді: Ақыры, ол шамды көтеріп, ұрсысу үшін</w:t>
        <w:br/>
        <w:t>төргі: бөлмеге келеді. Содан пеш түбінде қақшиып отырып</w:t>
        <w:br/>
        <w:t>ап, миын шағады-ау дейсің кеп. Бұл әуелі біразға дейін</w:t>
        <w:br/>
        <w:t>сыр бермей қыбырсыз жатады; содан кейін. ұйқысыраған</w:t>
        <w:br/>
        <w:t>адамдай күңкілдеп аунақши бастайды, ақыры «оянып»:</w:t>
        <w:br/>
        <w:t>«Ау, енді қойсаңшы!» дейді жалынғандай болып. Алғашқы</w:t>
        <w:br/>
        <w:t>кезде дауыс көтеретін, салғыласып ұрсысатын, бір нӛрсе-</w:t>
        <w:br/>
        <w:t>лерді жоққа шығарып, бір нәрселерді дәлелдеген болатын,</w:t>
        <w:br/>
        <w:t>қазір жеңілді, қойды. Қолды бір сілтеп бүркеніп теріс</w:t>
        <w:br/>
        <w:t>қарап жатып алады да, эбден титықтаған кезде, талықсып</w:t>
        <w:br/>
        <w:t>барып ұйықтап кетеді. Зиба сонда да сөйлей береді. Таңер-</w:t>
        <w:br/>
        <w:t>тең жұмысқа әйелінің жүзін көрмей аттанады.</w:t>
        <w:br/>
        <w:t>Сол күні кешкісін ол әдеттегісінше табалдырықтан қауіп-</w:t>
        <w:br/>
        <w:t>тене аттағанда, үй ішіне құт орнап қалғанын көріп, «Уһ,</w:t>
        <w:br/>
        <w:t>бітті ме!» дегендей демін бір алды. Зиба күйбеңдеп ошақ</w:t>
        <w:br/>
        <w:t>маңында жүр. Шырылдаған қазаннан күйген майдың “иісі</w:t>
        <w:br/>
        <w:t>шығады. Самауыр екі иінінен дем алып, көңілдене әндетіп</w:t>
        <w:br/>
        <w:t>тұр. Әйелінің қабағы баяғыша қату болғанымен, үй</w:t>
        <w:br/>
        <w:t>ішінің райы сынғаны көңілге үміт құйды.</w:t>
        <w:br/>
        <w:t>Кегереңдеуден басқаны білмейтін бақырауық Зиба</w:t>
        <w:br/>
        <w:t>шай үстінде етегіне сүрінген күйгелектіктен аулақ аса</w:t>
        <w:br/>
        <w:t>бір сабырлы кеңдік танытты.</w:t>
        <w:br/>
        <w:t>-- Көріп отырсың, үй ішінің берекесі қашты. Бала-</w:t>
        <w:br/>
        <w:t>шаға емеспіз -- көршілерден де ұят. Ал сен болсаң--</w:t>
        <w:br/>
        <w:t>азар да безер, шаң жуытпайсың. Бір жігітшілігің шығар.</w:t>
        <w:br/>
        <w:t>Оны жоқтамақ мен емес. Күйдіретіні.-- мойындамауың:</w:t>
        <w:br/>
        <w:t>Екі қолмен істегенді, мойынмен көтеру деген. бар емес- пе?”</w:t>
        <w:br/>
        <w:t>Жігітшілік істеген екенсің -- ақырына дейін жігіт болмай-</w:t>
        <w:br/>
        <w:t>мысың! )</w:t>
        <w:br/>
        <w:t>“Зиба болған іске кешірімшіл, тек көз жұмбаға ғалып</w:t>
        <w:br/>
        <w:t>аяқсыз қалдыруға әйелдік намысы жібермейтін бәйбішелік</w:t>
        <w:br/>
        <w:t>Мінез аңғартты; Бұл “болса, шынтағындағы жастығын</w:t>
        <w:br/>
        <w:t>нығыздап, қопаң етті.</w:t>
        <w:br/>
        <w:t>224</w:t>
        <w:br/>
        <w:t>алып қалайық;- деп бір шал “Ақкөздің “беті сүртіп</w:t>
        <w:br/>
        <w:t>отырған орамалына жармасты. 24 ы</w:t>
        <w:br/>
        <w:t>Шалдар жаялықтай лас орамалды | бөлісіп “алып</w:t>
        <w:br/>
        <w:t>бас- көздеріп сүртіп мәре-сәре болысты, Дабыраға қо-</w:t>
      </w:r>
    </w:p>
    <w:p>
      <w:r>
        <w:t>сылмай шеттеу отырған Мүсілім қария ғана;</w:t>
        <w:br/>
        <w:t>-- Молдеке, бір сауалым бар?-- деді Ақкөзге қарай</w:t>
        <w:br/>
        <w:t>жылыстап.</w:t>
        <w:br/>
        <w:t>-- Құлағым сізде, айтыңыз?</w:t>
        <w:br/>
        <w:t>-- Құранға түскенді жасырып айтпай қалу --жұнә</w:t>
        <w:br/>
        <w:t>--- Жалғанның бәрі күнә.</w:t>
        <w:br/>
        <w:t>2--- Онысын әлгі әйелдің “күйеуіне “ қараулық істеге-</w:t>
        <w:br/>
        <w:t>ніп айтпағаныңыз қалай?</w:t>
        <w:br/>
        <w:t>Ақкөзді. көбірек. &gt; меншіктеп отырған күрең сақал</w:t>
        <w:br/>
        <w:t>Мұқаш Мүсілімнің сөзін. жақтырған жоқ. Ол, ілік іздеп</w:t>
        <w:br/>
        <w:t>Қыдыр тәрізді сыйлы адамды бағанадан бері. шұқылап</w:t>
        <w:br/>
        <w:t>отырған, Әлгінде құран сөзіне таласып біраз жерге</w:t>
        <w:br/>
        <w:t>барысып еді, одан кейін де «Күнә дегеніміз не? Ол нешеге</w:t>
        <w:br/>
        <w:t>бөлінеді?» деп тағы да бір дауды бастады. Олар Мүсілім-</w:t>
        <w:br/>
        <w:t>нің бұл қылығын «молда молданы жақтырмайтының»</w:t>
        <w:br/>
        <w:t>керіне сайды.</w:t>
        <w:br/>
        <w:t>Мүсілім ескіше көп оқыған, құлағы түрік, осы өңір-</w:t>
        <w:br/>
        <w:t>дің аргі- бергісін жатқызып-өргізетін көңілі жүйрік қария-</w:t>
        <w:br/>
        <w:t>ның бірі. "Ол мыңа қонақты: өз есімі -- Рымберді молданы</w:t>
        <w:br/>
        <w:t>да, лақап аты Ақкөз әулие дегенді де естіген емес. Шолақ</w:t>
        <w:br/>
        <w:t>қажыдан дәріс - алғандардың. біразын білетін, бірақ</w:t>
        <w:br/>
        <w:t>Рымберді есімі құлағына шалынған жері жоқ. Мақамы</w:t>
        <w:br/>
        <w:t>да Шолақ “қажы” мақамына ұқсамайды. Мүсілімнің</w:t>
        <w:br/>
        <w:t>аны. көбірек қазбалап отырғаны да сол себепті оның</w:t>
        <w:br/>
        <w:t>Шолақ шәкірті екеніне де, мына. бір ақылға: сыймас</w:t>
        <w:br/>
        <w:t>көріңкелдігіне де күмӛні бар. Бірақ Ақкөз сүрінбеді.</w:t>
        <w:br/>
        <w:t>-- Бұл жалған фәниде: жақсылық та, жамандық та</w:t>
        <w:br/>
        <w:t>көп “істелген. Жамандықтың біреуге, жақсылық болып</w:t>
        <w:br/>
        <w:t>даритыны, ал жақсылықтың кесел болары да ”аз емес.</w:t>
        <w:br/>
        <w:t>Сондықтан ниет деген болады. Жаман ниетпен істелген-</w:t>
        <w:br/>
        <w:t>нің жақсыға ауысуы -- сауап болмаса, жақсы нйетпен</w:t>
        <w:br/>
        <w:t>істелген жамандыққа душарласса “ҡүнә болмайды, Мүсе-</w:t>
        <w:br/>
        <w:t>е,-- деп Ақкөз Әңгімені қысқа қайырды да, орнынан</w:t>
        <w:br/>
        <w:t>жы іл еңді мен қарызымды өтеуге жүрейін.</w:t>
        <w:br/>
        <w:t>Шалдар мен үй иесі кемпір:</w:t>
        <w:br/>
        <w:t>-- Молдеке, жатып тынығыңыз. Жолдан шаршап</w:t>
        <w:br/>
        <w:t>келдіңіз ғой. ;</w:t>
        <w:br/>
        <w:t>-- Қайда асығасыз. Ертең де күн бар,-- деп етегі-</w:t>
        <w:br/>
        <w:t>нен басқанмен, Ақкөз ыңғай бермеді. ! )</w:t>
        <w:br/>
        <w:t>236</w:t>
        <w:br/>
        <w:t>Бірақ өлшеусіз қомағайлықтан ақыры аузы күйді. Оның</w:t>
        <w:br/>
        <w:t>суыққолдыққа салынғанын байқаған бай кіріс-шығысы мол,</w:t>
        <w:br/>
        <w:t>құныға асамай, қолына жұққанды жалағанның “өзінің</w:t>
        <w:br/>
        <w:t>бүйірі жабылатын қазан басынан шеттетіп тастады. Дүние</w:t>
      </w:r>
    </w:p>
    <w:p>
      <w:r>
        <w:t>қадірі дегенді сонда ұқты.</w:t>
        <w:br/>
        <w:t>Соңғы бір-жар жылда Абыралы оны бауырына қайта</w:t>
        <w:br/>
        <w:t>тартты. Бірер рет табысты сапарға. жіберіп, еркіндетіп те</w:t>
        <w:br/>
        <w:t>алды. Осы тұста отызыншы жылғы дүрбелеңі келіп килікті</w:t>
        <w:br/>
        <w:t>де, әргі-бергіге ақылы жетіп заман аужайын аңдағанмен,</w:t>
        <w:br/>
        <w:t>аузы аққа қайта тигенде Абыралыдан жібін үзіп кете</w:t>
        <w:br/>
        <w:t>алмады. Ақыры, сонысы өз басына сор болды.</w:t>
        <w:br/>
        <w:t>Со бір күндері шаруасы басынан асты. Абыралы тапсыр-</w:t>
        <w:br/>
        <w:t>масымен ала өкпе болып түн қатып Нарын өтіп, Астрахань</w:t>
        <w:br/>
        <w:t>барып қайтты. Ал құдай қырсықтырғанда, дүрбелең тұсында</w:t>
        <w:br/>
        <w:t>ауылда еді.</w:t>
        <w:br/>
        <w:t>Дүрбелең марттың орта шенінде орталық газеттердің</w:t>
        <w:br/>
        <w:t>бірінде жарық көрген мақалаға орайлас болды. Мақалада</w:t>
        <w:br/>
        <w:t>көрсетілген бұрмалаушылық осы «Қызыл балықшы»</w:t>
        <w:br/>
        <w:t>жағдайына байланысты әдейі айтылған сияқты еді. Неге</w:t>
        <w:br/>
        <w:t>екені белгісіз, газетті колхоз бастығы, партия ұясының</w:t>
        <w:br/>
        <w:t>хатшысы, ауыл кеңес төрағасы да елден жасырып әлектенді.</w:t>
        <w:br/>
        <w:t>Ондағы кемшіліктер осы адамдардың өз қолымен істелген-</w:t>
        <w:br/>
        <w:t>ді, ал оны газетте көрсетілгендей шұғыл түзету жолына</w:t>
        <w:br/>
        <w:t>бармай әліптің артын бақты.</w:t>
        <w:br/>
        <w:t>“Сол кезде қожаңдасқан көп шуылдаққа Абыралы жел</w:t>
        <w:br/>
        <w:t>беріп, желігіне май құйып, ақыр соңын жаманға айналдырып</w:t>
        <w:br/>
        <w:t>жіберді. Ол басқарманың аудан прокурорына жазған</w:t>
        <w:br/>
        <w:t>хатын ойлап шығарып, қолдан-қолға жасырын таратқан.</w:t>
        <w:br/>
        <w:t>) Дүрбелеңді түн көзге түртсе көргісіз сұмдық қараңғы</w:t>
        <w:br/>
        <w:t>болды. Ел қоймаға басып кіріп, көрдей қорада ортаға</w:t>
        <w:br/>
        <w:t>салған құрал-саймандарын таба алмай жаға жыртысып</w:t>
        <w:br/>
        <w:t>жатқанда, Абыралы оны бөтен бір жақтан келіп, апта бойы</w:t>
        <w:br/>
        <w:t>пішен аула ішінде бас бағып жатқан екі жігітпен қолдарына</w:t>
        <w:br/>
        <w:t>балта ұстатып көшеге шығарды.</w:t>
        <w:br/>
        <w:t>Үйінен жүгіре шығып қоймаға қарай аттан салған</w:t>
        <w:br/>
        <w:t>басқарманы олар тосып тұрып қараңғы бұрышта сұлатып</w:t>
        <w:br/>
        <w:t>салды. Содан кейін салақтатып көтеріп апарып бүгін-</w:t>
        <w:br/>
        <w:t>ертең сөгілгелі жатқан мұз астына үкітіп жіберген. Ешкім-</w:t>
        <w:br/>
        <w:t>нің көзіне түспеген сияқты еді.</w:t>
        <w:br/>
        <w:t>Арада бір жұма өткенде ауданнан отряд шықты деген</w:t>
        <w:br/>
        <w:t>хабар да келіп жетті. Бұл кезде айдын беті ашыла қоймаған-</w:t>
        <w:br/>
        <w:t>мен іріген мұз шұрық-тесік боп. жатқан. Өзін қылмысты</w:t>
        <w:br/>
        <w:t>сезінген: жұрт; ит үргенге қоса дүрліккен жазықсыз</w:t>
        <w:br/>
        <w:t>желпілдектер арна бетінің ашылуын күтпей, үдере қозғала-</w:t>
        <w:br/>
        <w:t>ды. Беттері -- теңіз тамағы, армандары -- шексіз-шетсіз</w:t>
        <w:br/>
        <w:t>238</w:t>
        <w:br/>
        <w:t>арғы түбін анықтап бажайламаған, бірақ уақытша қалқа</w:t>
        <w:br/>
        <w:t>болар соқпаққа қарай қағылып шыға берді.</w:t>
        <w:br/>
        <w:t>Ол мырс етіп күлді де, басын шайқады, )</w:t>
        <w:br/>
        <w:t>-- Апырай, бұл халықтың білмейтін-көрмейтіні жер</w:t>
        <w:br/>
        <w:t>астында шығар. Жасырып жүрген сыр еді. Айтпасқа</w:t>
        <w:br/>
        <w:t>болмады. Басым пәлеге қалар. Аяйтын түрің жоқ екен.</w:t>
        <w:br/>
        <w:t>Мұқтас жымиып қойып, әңгімені әріден бастады.</w:t>
        <w:br/>
        <w:t>Біраздан бері босағаларында жүрген мүсәпір Құмар көзі</w:t>
        <w:br/>
        <w:t>тірі ет бауыр жалғыз ағайыны. Нағашы інісі. Олар мал</w:t>
      </w:r>
    </w:p>
    <w:p>
      <w:r>
        <w:t>соңына ерген қыр қазағы да, бұлар суға қараған ой қаза-</w:t>
        <w:br/>
        <w:t>ғы. Ел арасы -шалғай. Әйткенмен, шешесі барда нағашы-</w:t>
        <w:br/>
        <w:t>лары қатысып тұрды. Ал колхоздастыру алдында едәуір</w:t>
        <w:br/>
        <w:t>аухаттанып алды дегенді еститін, сол тұста шешесі дүние-</w:t>
        <w:br/>
        <w:t>ден озды да, аралары үзілді. Кейінірек ел тіленіп жүрген</w:t>
        <w:br/>
        <w:t>Құмармен табысты. Оны Зибаның өзі де біледі. Бейшара</w:t>
        <w:br/>
        <w:t>баланың ойда балықшы ағайыны бары есінде қалған,</w:t>
        <w:br/>
        <w:t>Бірақ оның қай жерде, қай елде екенін білмеген. Елмен</w:t>
        <w:br/>
        <w:t>бірге босып жүре берген. Қонған, түнеген жерінде сұрау</w:t>
        <w:br/>
        <w:t>салып, шаққа тапқан.</w:t>
        <w:br/>
        <w:t>-- Биыл босағамызда: жүргеніне сегіз жылға қара-</w:t>
        <w:br/>
        <w:t>ды,-- деді Мұқтас осы бір жай. шымбайына шындап</w:t>
        <w:br/>
        <w:t>бататындай түзелін отырып.-- Алғашында ақылы кем,</w:t>
        <w:br/>
        <w:t>жарымжан ба деп ойлаушы едім. Білесің ғой, ежелеп,</w:t>
        <w:br/>
        <w:t>пысықтап айтпасаң, түсіне қоймайтын мәңгүрттеу бола-</w:t>
        <w:br/>
        <w:t>тын. Түнде ұйқылы-ояу қалқып жүретіні де есіңде</w:t>
        <w:br/>
        <w:t>шығар. Алғашқыда “аз-кем шалық болғаны да “рас.--</w:t>
        <w:br/>
        <w:t>Мұқтас екеуіне де аян әлдебір жайды есіне: алғандай,</w:t>
        <w:br/>
        <w:t>қабағын керіп, күрсініп қойды.-- Қайта, сорлы: баланың</w:t>
        <w:br/>
        <w:t>жаны сірі екен. Таңым бар. Басқа біреу болса, жын-</w:t>
        <w:br/>
        <w:t>даңып кетер еді.-- Ол. шынаяғын төңкеріп, дастарқан-</w:t>
        <w:br/>
        <w:t>нан шеттеу қағылды да, көрпе астында жатқан темекі</w:t>
        <w:br/>
        <w:t>дорбасын алып асықпай шылым орады. Әрбір сөз, әр</w:t>
        <w:br/>
        <w:t>қимылын қалт жібермей бағып отырған әйеліне көз асты-</w:t>
        <w:br/>
        <w:t>Мен асығыстау .қарап қойып ойын жалғады.- Сөзімнің</w:t>
        <w:br/>
        <w:t>саған тиіп кетер жері болса, екпелеме, Зиба; Өкпелет-</w:t>
        <w:br/>
        <w:t>келі айтып атырғам жоқ. Жаныма батқан жай болған</w:t>
        <w:br/>
        <w:t>соң, ақылдасу жәнімен айтып отырмын.: Сол бала, міне,</w:t>
        <w:br/>
        <w:t>қазір отызға шықты. Өгейлік керсетті деп айтпаймын.</w:t>
        <w:br/>
        <w:t>Ішер ас, киер киімінен таршылық жасаған жоқсың. Оныңа</w:t>
        <w:br/>
        <w:t>рақмет. Ризамын. Ал енді сол. баланы аяқтандырып, үй.</w:t>
        <w:br/>
        <w:t>етіп жіберуді ойладың ба?-- Ол әйеліне тіктене қарады.--</w:t>
        <w:br/>
        <w:t>Біле білсең, бұл біздің борышымыз емес пе? Сен есті-</w:t>
        <w:br/>
        <w:t>Мегенмен, мен естимін. “Қаңқу сөз. көп. «Ол: бейшара</w:t>
        <w:br/>
        <w:t>күші адал да, еті арам -- есек қой» деп отырғанын мына.</w:t>
        <w:br/>
        <w:t>223</w:t>
        <w:br/>
        <w:t>еркің» дегендей өз думаны өзінде қол бұлғап жанынан әтіп</w:t>
        <w:br/>
        <w:t>барады. Мұқтас көзді .тарс жұмып қойып. кете. алмады,</w:t>
        <w:br/>
        <w:t>Көшке ілесе алмаған жаралы иттей қыңсылап қала берді.</w:t>
        <w:br/>
        <w:t>Осылай бір жыл өтті, екі жыл, үш жыл өтті. Көзін адырай-</w:t>
        <w:br/>
        <w:t>тып тамағынан буындырып тастаған қыл шылбырдың темір</w:t>
        <w:br/>
        <w:t>шеңгелі жазыла бастады. Мұқтастың жастайынан ауыз-</w:t>
        <w:br/>
        <w:t>данған таныс тірлікке мойнын созып елеңдей бастағаны</w:t>
        <w:br/>
        <w:t>осы кез. Бірақ баяғыдай бас-көзсіз лақпай артына қарайлап</w:t>
        <w:br/>
        <w:t>жүрген ізін өшіріп, лайлаған суын тұнықтап кетіп отырды.</w:t>
        <w:br/>
        <w:t>Өткен жазда Бөбекпен абайсызда ұшырасты да, есебінен</w:t>
        <w:br/>
        <w:t>жаңылып сақтығын жоғалтып алған-ды.</w:t>
        <w:br/>
        <w:t>Өткен қыс ошақ басының берекесі қашқан тынышсыз</w:t>
        <w:br/>
        <w:t>қыс болды. Зиба тосын әңгімені алдына тартқанда, бейғам</w:t>
        <w:br/>
        <w:t>басы алды-артын ойламай бірден ат-тонын ала “қашып,</w:t>
        <w:br/>
        <w:t>безіп шыққан. «Бір жаңсақ қадым.-- екінші жаңсақтық</w:t>
        <w:br/>
        <w:t>тудырды. Бір жаңылысқан соң, түзеймін деп әуреленбей,</w:t>
        <w:br/>
        <w:t>бетпақтыққа басып отырып алуы керек-ті. Куәсін тартар,</w:t>
        <w:br/>
        <w:t>беттестірер, мойындамаса не істеуші еді. Білмеймін, болған</w:t>
        <w:br/>
        <w:t>жоқ, жала, араға өрт салу. Тіпті, болды-болмады ілік тауып,</w:t>
        <w:br/>
        <w:t>сол кінәлаушының өзін жазықты қылып, әйелі екеуі</w:t>
        <w:br/>
        <w:t>арасын ұшындырып жіберер де еді. Артық қылам деп,</w:t>
      </w:r>
    </w:p>
    <w:p>
      <w:r>
        <w:t>тыртық қылды. Бәрі өзінен, өзінің тереңдеп ойламағанынан</w:t>
        <w:br/>
        <w:t>болды.</w:t>
        <w:br/>
        <w:t>Қаратас басынан бірер адамды куәге тартқанда, бірден</w:t>
        <w:br/>
        <w:t>жасып қалды. Олардың кім екенін де шамалады. Бетпе-бет</w:t>
        <w:br/>
        <w:t>жүздессе, кінәсін мойнына қойып беретінін білді. Жалтарам</w:t>
        <w:br/>
        <w:t>деп жардан ұшты. «Әй, соным бекер болды, бекер болды,-</w:t>
        <w:br/>
        <w:t>деді Мұқтас күйзеле төңбекшіп.-- Бір сөзде қатып қалуым</w:t>
        <w:br/>
        <w:t>керек еді. Бұлтақтаймын деп, күдігін молайтып алдым».</w:t>
        <w:br/>
        <w:t>Беттесуден қорыққан Мұқтас жан алқымға келгенде,</w:t>
        <w:br/>
        <w:t>айып-кінәні жәрдемшісі Құмарға аударып шыға келген.</w:t>
        <w:br/>
        <w:t>Басына арылмас пәле боп жабысқан со бір күннің оқиғасы</w:t>
        <w:br/>
        <w:t>әлі көз алдында.</w:t>
        <w:br/>
        <w:t>Қыс басының дағдылы шаруасы: кемелерді құрылыққа</w:t>
        <w:br/>
        <w:t>тартып, жөндеуге қою қарбаласы қызу жүріп жатты.</w:t>
        <w:br/>
        <w:t>Мұқтас қызыл іңірде шаршап-шалдығып үйге қайтады.</w:t>
        <w:br/>
        <w:t>Ал. үй болса -- тірі тозақ: түн ортасы ауғанша құлаққа</w:t>
        <w:br/>
        <w:t>тыныштық жоқ. Тексеру-тергеу, қарғау-сілеу, үркіту-</w:t>
        <w:br/>
        <w:t>қорқыту. Мұқтас өз үйіне барудан беттен басады. Барма-</w:t>
        <w:br/>
        <w:t>сына тағы лаж жоқ: бүлініп, астан-кестені шыққалы тұрған</w:t>
        <w:br/>
        <w:t>тірлікті асқындырып алам ба деп қорқады. Үйкүшік болып</w:t>
        <w:br/>
        <w:t>алды: жұмыстан кейін бірігіп көңіл көтеретіндерге қосыл-</w:t>
        <w:br/>
        <w:t>май, бүгжеңдеп үйге тартады. Ал үй болса -- баяғы береке-</w:t>
        <w:br/>
        <w:t>ден айырылған: құлазып тұр. От жағылмайды. Шам да</w:t>
        <w:br/>
        <w:t>жанбайды. Зиба пальтосын жамылып, пеш түбінде бүрісіп</w:t>
        <w:br/>
        <w:t>220</w:t>
        <w:br/>
        <w:t>бірер күн үйіне кеп түнеп кеткен. Жағдай айтқан. Түсін-</w:t>
        <w:br/>
        <w:t>гендей болған. Ал биыл жаз аралары мүлде” асқынды,</w:t>
        <w:br/>
        <w:t>Бөбекті біржола жоғалтып алу қаупі төнді.</w:t>
        <w:br/>
        <w:t>Қаратасқа барғысы жоғы: Зиба желкелеп жұмсаған</w:t>
        <w:br/>
        <w:t>шаруаның тынбасы, тынбақ тұрсын ол жайлы тіс жарып</w:t>
        <w:br/>
        <w:t>айтпасы кәміл. Тінті, Қаратасқа соқпай-ақ, бітпеді деп</w:t>
        <w:br/>
        <w:t>ауылға қайтып барса да болады. Қанша қашқақтаған:</w:t>
        <w:br/>
        <w:t>мен, қазір өзінше бірдеме ойлаған боп жатса да, айна-</w:t>
        <w:br/>
        <w:t>лып-үйіріліп келгенде берер жауабы осы. Ал содан</w:t>
        <w:br/>
        <w:t>кейін не болады, Зиба тағы қандай сойқан шығарады -</w:t>
        <w:br/>
        <w:t>ол арасы қараңғы.</w:t>
        <w:br/>
        <w:t>Қауқары таймай тұрғанда біржола құтылып, басын</w:t>
        <w:br/>
        <w:t>арашалап алмақ па? Мынаусы соған Ілік Іздегені шы-</w:t>
        <w:br/>
        <w:t>ғар. Әлде бұлтақтап тақымынан шығып бара жатқанын</w:t>
        <w:br/>
        <w:t>сезіп, еңсе көтертпей тұқыртып тастау ма? Мұқтас көңілі</w:t>
        <w:br/>
        <w:t>осылай қарай бұра берді. Шығарып беруі мүмкін емес,</w:t>
        <w:br/>
        <w:t>зады тырп еткізбей тақымдап ұстау.. Бірақ қашанғы</w:t>
        <w:br/>
        <w:t>тақымына сыямын,-- деді ол күңк етіп.</w:t>
        <w:br/>
        <w:t>Егер әйелі мұның апарған жауабына місе тұтпай</w:t>
        <w:br/>
        <w:t>өзі кіріссе, әрине, бүлдіреді. Бүлдіргенде басқа ешкім-</w:t>
        <w:br/>
        <w:t>нің түгі қисаймайды, айналып келіп сорлайтын бұл. Бір</w:t>
        <w:br/>
        <w:t>жауы екі жау боп шығары анық. Ал ізіне тістей қатқан</w:t>
        <w:br/>
        <w:t>Зибаның шындыққа көзі жетті-- сонда “не болмақ?</w:t>
        <w:br/>
        <w:t>Айтқанындай шығарып бере ме? Шығарып бергенде,</w:t>
        <w:br/>
        <w:t>ашу Үстінде қызғаныштан шығарып бере ме, әлде басқа</w:t>
        <w:br/>
        <w:t>себебі бар ма? Мүмкін, Зиба мұның қанша асыраса да</w:t>
        <w:br/>
        <w:t>мал болмайтынына, ішінде кек алуға оңтайлы сәтті</w:t>
        <w:br/>
        <w:t>тосып: мүлгіп жатқан жыртқышы барын сезіі, қауқары</w:t>
      </w:r>
    </w:p>
    <w:p>
      <w:r>
        <w:t>таймай тұрғанда біржола құтылып, бас ашып алуды</w:t>
        <w:br/>
        <w:t>ойлаған шығар. Мынаусы соған тек ілік іздеу ғана болар.</w:t>
        <w:br/>
        <w:t>«Олай болса, алдымен мен сені құртармын»,-- деді</w:t>
        <w:br/>
        <w:t>Мұқтас. Ойын дауыстап айтқанынан езі шашып қалды.</w:t>
        <w:br/>
        <w:t>Алаңдап жан-жағына көз салып еді мүлгіген ағаштар,</w:t>
        <w:br/>
        <w:t>сыздаған кең айдын, айналада тірі қарға жақ.</w:t>
        <w:br/>
        <w:t>Әйткенмен, енді берекесі қашып, айналасына алаң-</w:t>
        <w:br/>
        <w:t>дай берді. Неге екенін, өлімді аузына алса болды зәре-</w:t>
        <w:br/>
        <w:t>құты қалмайды. Бойын бірдеңе көтеріп кетеді. Баяғыда</w:t>
        <w:br/>
        <w:t>қорыққаны есінде. Оны бастан қайта кешкенше, өлгені</w:t>
        <w:br/>
        <w:t>оңай. «Құрмағыр, аузыма қайдан түсті,-- деді ол еле-</w:t>
        <w:br/>
        <w:t>гізіп.-- Пәледен аулақ. Одан гөрі өзімнің өлгенім артық».</w:t>
        <w:br/>
        <w:t>Ол азар да безер болғанымен, әлгі бір ой мылтық аузын-</w:t>
        <w:br/>
        <w:t>дай өңменіне үңірейді де тұрды: «жоқ, шығарып берсе</w:t>
        <w:br/>
        <w:t>қайтесің?». Иә, шығарып берсе қайтті? Тағдыр жазғаны</w:t>
        <w:br/>
        <w:t>осы" шығар деп, қолын басына қойып, кете бара ма?!</w:t>
        <w:br/>
        <w:t>Онысын амал іздеп тырбанудың қажеті не? Он жыл бойы</w:t>
        <w:br/>
        <w:t>230</w:t>
        <w:br/>
        <w:t>-- Ниеттеріңізге” рақмет. Кесімді күн бүгін еді.</w:t>
        <w:br/>
        <w:t>Бүгіннен қалсам болмайды. 0-5 ) е</w:t>
        <w:br/>
        <w:t>Шалдар мен Айғай оны төбе басына қолтықтап</w:t>
        <w:br/>
        <w:t>алып шықты. Ақкөз таяғын тықылдатып, қорымға жал-</w:t>
        <w:br/>
        <w:t>ғыз кетті. !</w:t>
        <w:br/>
        <w:t>Меруерт Ақкөз әулие қажып отырса да, көңілін</w:t>
        <w:br/>
        <w:t>қалдырмай тамырын ұстағанына риза болғанымен, тым</w:t>
        <w:br/>
        <w:t>сараң сөйлегеніне көңілі толмады. Оның бар мақсаты</w:t>
        <w:br/>
        <w:t>ері :туралы бір хабар білу еді, ал әулие ол жайында</w:t>
        <w:br/>
        <w:t>жарытып ештеңе айтқан жақ. Қайта, «болған іске болат-</w:t>
        <w:br/>
        <w:t>тай берік бол» деп көңіл білдірді: онысы басқа түскен</w:t>
        <w:br/>
        <w:t>қиыншылыққа шыда дегені ме, әлде Абыралының. жаман</w:t>
        <w:br/>
        <w:t>хабарын естірткені ме -- ол арасын келіншек аңдай</w:t>
        <w:br/>
        <w:t>алмады. Дегенмен, үйге келісімен асыға шам жағып</w:t>
        <w:br/>
        <w:t>ішірткіні ашып еді, аят орнына: «Түнде қорым “басына</w:t>
        <w:br/>
        <w:t>кел. Еріңнен хабар әкелдім. Сақ бол»,-- деген сөзді</w:t>
        <w:br/>
        <w:t>оқын, өз көзіне сенер-сенбесін білмей дағдарып қалды.</w:t>
        <w:br/>
        <w:t>Келіншек төбенің &gt; арғы мүйісінде қарауытқан қо-</w:t>
        <w:br/>
        <w:t>рым жаққа сескене қарап, мал жайы маңында : түтін-</w:t>
        <w:br/>
        <w:t>діктерді қопсытып ұзақ жүрді. Ай әзір туа қоймаған,</w:t>
        <w:br/>
        <w:t>дала қап-қараңғы, тып-тыныш. Маса буып тұр. Бірде</w:t>
        <w:br/>
        <w:t>лапылдап, бірде булыға бықсыған көк түтінді. болмашы</w:t>
        <w:br/>
        <w:t>жел қорым шетімен іргедегі қара қопаға қарай ықты-</w:t>
        <w:br/>
        <w:t>рып әкетіп жатыр. Түтінмен араласып барып қорымға</w:t>
        <w:br/>
        <w:t>сып ете түсу орайы келіп-ақ тұр. Бірақ Меруерттің</w:t>
        <w:br/>
        <w:t>жүрегі. дауаламады. Түн ішінде өлік арасына барудан</w:t>
        <w:br/>
        <w:t>бір сескенсе, екіншіден сыртынан біреу торып жүрген-</w:t>
        <w:br/>
        <w:t>дей болды да тұрды.</w:t>
        <w:br/>
        <w:t>Ығы-жығы сырық қоралардың арасынан. Қарабала</w:t>
        <w:br/>
        <w:t>шыға келгенде, келіншектің аяғы шайқалып кетті. Сырты-</w:t>
        <w:br/>
        <w:t>нан торушы көз барын арқасы сезіп еді, асығыстық</w:t>
        <w:br/>
        <w:t>жасамағаны ақыл болыпты. Келіншек тұла бойы мұздап,</w:t>
        <w:br/>
        <w:t>іші қалтырап тұрса да сыр бермеді. )</w:t>
        <w:br/>
        <w:t>-- Иә, қай малыңды. жайлап ұйқың қашып. жүр?-</w:t>
      </w:r>
    </w:p>
    <w:p>
      <w:r>
        <w:t>деді ол баланы жаратпай.</w:t>
        <w:br/>
        <w:t>Зират жаққа елеңдеген Қарабала келіншек қабағы-</w:t>
        <w:br/>
        <w:t>на мән бермеді.</w:t>
        <w:br/>
        <w:t>- Ана жерде,-- деді ол. иегімен қорымды нұсқап.--</w:t>
        <w:br/>
        <w:t>Ақкөз әулие құранды сарнап отыр.</w:t>
        <w:br/>
        <w:t>-- Өй, тентіреген жетім ит! Мен саған..-- Меруерт</w:t>
        <w:br/>
        <w:t>жарып тастайтындай айырын ала ұмтылып еді, орны-</w:t>
        <w:br/>
        <w:t>нан міз бақпаған кезбенің: лапылдаған от жарығында</w:t>
        <w:br/>
        <w:t>шамдай парлаған жанарына “кезігіп, қолын сұлқ түсіріп</w:t>
        <w:br/>
        <w:t>алды. Бірақ жүзі жасып, жігері құм болғанын сез-</w:t>
        <w:br/>
        <w:t>“ірмеу үшін байбаламға басты.-- Қорымда нең бар сен</w:t>
        <w:br/>
        <w:t>237</w:t>
        <w:br/>
        <w:t>зарына қанық Айғай ел аяғы басылуын күтуге кеңес</w:t>
        <w:br/>
        <w:t>берді. Меруерт Айғай үйін айналсоқтап түннің бір уағына</w:t>
        <w:br/>
        <w:t>дейін жүрді. Ақыры, көп шуылдақ тарап, жанында</w:t>
        <w:br/>
        <w:t>сұқпаттасар бірер қария мен Ақкөз оңаша қалғанда,</w:t>
        <w:br/>
        <w:t>Айғай келіншекті жетелеп қонақ бөлмеге енгізді.. Меруерт</w:t>
        <w:br/>
        <w:t>сәлем етіп, есік көзіне жайғасты.</w:t>
        <w:br/>
        <w:t>-- Әулие аға!-- Айғай әурелеуге. тұрмайтын ұсақ-</w:t>
        <w:br/>
        <w:t>түйек емес, жүгінгелі отырған зор қолқасы бардай</w:t>
        <w:br/>
        <w:t>Ақкөз алдына тізе бүкті.-- Мына балаңыздың сізді</w:t>
        <w:br/>
        <w:t>тосқанына көп болды. Маңдайының соры ашылмаған</w:t>
        <w:br/>
        <w:t>бір бейбақ. Құран көтертсем деген тілегі бар.</w:t>
        <w:br/>
        <w:t>-- Мезгіл түн ортасы болды. Мен де қалжырап</w:t>
        <w:br/>
        <w:t>қалдым. Ертеңге дейін яныдай алмас па екен?-- деді</w:t>
        <w:br/>
        <w:t>әулие.</w:t>
        <w:br/>
        <w:t>-- Иә, молдаеке, шаршап қалған шығарсыз. Жатып</w:t>
        <w:br/>
        <w:t>тынығыңыз.</w:t>
        <w:br/>
        <w:t>-- Ертең де күн бар ғой, Меруерт шырағым. Мол-</w:t>
        <w:br/>
        <w:t>дәкең әлі де екі-үш күн қонақ болады,-- десті Ақкөзді</w:t>
        <w:br/>
        <w:t>қаумалаған шалдар.</w:t>
        <w:br/>
        <w:t>Әулие келіншекті атын естігенде, алақанымен</w:t>
        <w:br/>
        <w:t>көзің қалқалан, босаға жаққа көз салды.</w:t>
        <w:br/>
        <w:t>-- Бұл баланың есімін Меруерт дедіңіз бе?-- деп</w:t>
        <w:br/>
        <w:t>Ақкөз Айғайға сауал салып еді, лыпылдаған кемпір</w:t>
        <w:br/>
        <w:t>ұшып-қонып сөзді таратып әкетті.</w:t>
        <w:br/>
        <w:t>-- Иә, есімі Меруерт. Руы Беріш. Еділбай келіні.</w:t>
        <w:br/>
        <w:t>-- Е-е, дұрыс, дұрыс.. Еділбай келіні болғанда,</w:t>
        <w:br/>
        <w:t>баяғыда он бес кеме жүгірткен Еділбай ма?</w:t>
        <w:br/>
        <w:t>-- Тап өзі. Сол Бділбай,- деп бас шұлғысты қария-</w:t>
        <w:br/>
        <w:t>дар.</w:t>
        <w:br/>
        <w:t>-- Білем-білем, Баяғыда қажыға бармақ болып</w:t>
        <w:br/>
        <w:t>жиналып жүргенінде. бір көргенім бар-ды. Ұмытпасам,</w:t>
        <w:br/>
        <w:t>заман ауды да, сапар сәті түспеді ғой деймін.</w:t>
        <w:br/>
        <w:t>-- Апырай, молдеке-ай, сіздің білмейтініңіз жер</w:t>
      </w:r>
    </w:p>
    <w:p>
      <w:r>
        <w:t>астында шығар, Бәрін дәл айтып отырсыз.</w:t>
        <w:br/>
        <w:t>-- Бір рет дастарқандас болғаным бар. Содан білем.</w:t>
        <w:br/>
        <w:t>Өзінен тұяқ қалды ма? Ұмытпасам, бір жаманым бар</w:t>
        <w:br/>
        <w:t>деген сияқты еді?</w:t>
        <w:br/>
        <w:t>-- Қалмады ғой, молдеке. Ошағын ұстап отырған</w:t>
        <w:br/>
        <w:t>осы келіні ғана.</w:t>
        <w:br/>
        <w:t>-- Е, заман-ай несеңші-- Әулие қапалана күрсініп,</w:t>
        <w:br/>
        <w:t>келінімекке қолын созды.-- Шырағым, бері отыршы.</w:t>
        <w:br/>
        <w:t>Ақкөз бұ жолы кітап ашқан жоқ, келіншектің тамы-</w:t>
        <w:br/>
        <w:t>рын ғана ұстады. Жұмылған көздерін үйдің алыс бұры-</w:t>
        <w:br/>
        <w:t>шына қадап, тың тыңдаған адамдай құлағын түріп,</w:t>
        <w:br/>
        <w:t>ернінің ұтты ара-арасыңда жыбыр -етіп, үн-түнсіз отырды.</w:t>
        <w:br/>
        <w:t>234</w:t>
        <w:br/>
        <w:t>-- Орны тегістеліп кетті. Бірақ құлпысы әлі жат-</w:t>
        <w:br/>
        <w:t>қаң шығар.</w:t>
        <w:br/>
        <w:t>-- Қазір қорымның орта тұсында қалды.</w:t>
        <w:br/>
        <w:t>-- Ендеше, “сол Ғаріп әулиенің: орны,-- дегенде Ақ-</w:t>
        <w:br/>
        <w:t>көз, ел:</w:t>
        <w:br/>
        <w:t>-- Анырай,, жарықтық-ай!</w:t>
        <w:br/>
        <w:t>-- Бәсе, қорымның орта тұсынан (шырақ жанушы</w:t>
        <w:br/>
        <w:t>еді,-- десіп іліп әкетті.</w:t>
        <w:br/>
        <w:t>Түсінде алла тағаланың өзі аян беріп, Ғаріп әулие</w:t>
        <w:br/>
        <w:t>басына мінажат етуді бұйырған соң, еңкейген жасына</w:t>
        <w:br/>
        <w:t>қарамай су өтіп, жер асып, азып-тозып келе жатқан</w:t>
        <w:br/>
        <w:t>қарияға үлкендердің ықыласы құлады. Аяқ жолын</w:t>
        <w:br/>
        <w:t>шала болжайтын, сақал-мұрты қудай кәрінің мінезіне,</w:t>
        <w:br/>
        <w:t>ісіне, сөз ләміне қарап оның да әулиеліктен құр алақан</w:t>
        <w:br/>
        <w:t>емесіне ден қоя бастағанда, Ақкөз бір ғана әрекетпен</w:t>
        <w:br/>
        <w:t>жиналған жұртты өз ыңғайына басыбайлы, жығып ал-</w:t>
        <w:br/>
        <w:t>ды. Жанында отырған өзімен тетелес бір шалдың аты-</w:t>
        <w:br/>
        <w:t>жөнін сұрап біліп құран ашты да, руын, жылын, әкесі-</w:t>
        <w:br/>
        <w:t>нің, қарт атасының ныспын, үрім-бұтақ зәу-заты басы-</w:t>
        <w:br/>
        <w:t>нан” көшіп-қонған “бақ-қайғыны бір жерін жаза баспай</w:t>
        <w:br/>
        <w:t>таратып айтып берді. Ақкөз шалдың ңағыз көзі тірі</w:t>
        <w:br/>
        <w:t>әулие Екеніне ешкімнің күмәні қалмады. ” !</w:t>
        <w:br/>
        <w:t>Бұл хабар ауылдың бас-аяғына ілезде тарап, Айғай</w:t>
        <w:br/>
        <w:t>кемпір үйін ел басты.-Әр үйден, ең болмағанда, бір адам</w:t>
        <w:br/>
        <w:t>құран көтертіп, әулиенің лебізін естуге асықты. Атың-</w:t>
        <w:br/>
        <w:t>ды атасаң болды, әулие құран кітабына қарап жіберіп,</w:t>
        <w:br/>
        <w:t>сол әулеттің тарихын айтудан жалықпады да жаңыл-</w:t>
        <w:br/>
        <w:t>мады. Не айтсаң да сыйымды, белгісіз келешек жайлы</w:t>
        <w:br/>
        <w:t>көбірек талғайтын өзге бақсылардай емес, шал тек өт-</w:t>
        <w:br/>
        <w:t>кен-кеткенді ғана құнттады, ал болашақ жайлы ақыр-</w:t>
        <w:br/>
        <w:t>заман төңірегінде бұлдырлай берді. Сәске “мей екіндінің</w:t>
        <w:br/>
        <w:t>гарасындай “ғана уақыт ішінде шалдың . сәуегейлігіне</w:t>
        <w:br/>
        <w:t>жұрттың сенімі орныққаны сонша: өткені ала-шола</w:t>
        <w:br/>
        <w:t>кейбіреулер ел құлағынан жасырын сыры ашылып</w:t>
        <w:br/>
        <w:t>қалудан сақтанып құран көтертуден жалтарды. ”</w:t>
      </w:r>
    </w:p>
    <w:p>
      <w:r>
        <w:t>) Қаратаста бақсы- балгерді Меруерттей қадірлейтін</w:t>
        <w:br/>
        <w:t>адам кемде-кем. Ауыл үстінен өткен кезбе балшының</w:t>
        <w:br/>
        <w:t>алдын көрмей қалған емес, аяқ жетер жердегілеріне</w:t>
        <w:br/>
        <w:t>“жолаушылап талай барып қайтты. Ал Айғайдың оған</w:t>
        <w:br/>
        <w:t>“арнап, жұмасына бір рет тас ашып, түс көруі дағдыға</w:t>
        <w:br/>
        <w:t>“аймалғалы көп заман. Неғайбіл сапардағы ерін күткен</w:t>
        <w:br/>
        <w:t>Меруерттің бақсы-балгерлерден. басқа тірегі де жоқ-ты.</w:t>
        <w:br/>
        <w:t>Ол кешкісін, жұмыстан кейін, әулиенің қолын май-</w:t>
        <w:br/>
        <w:t>лайтын жібек шапанды қолтығына тығып” келіп, Ай-</w:t>
        <w:br/>
        <w:t>ғайға оңашалап шаруасын айтты. Келіншектің мұң-</w:t>
        <w:br/>
        <w:t>233</w:t>
        <w:br/>
        <w:t>білдірілгейін;:“боның “өзінде “екі: ойлы: “болған келіншек</w:t>
        <w:br/>
        <w:t>араға. үзіліс: енгеннен бері-тіпті суынып кетуі ықтималын</w:t>
        <w:br/>
        <w:t>айтып, егеске салар оңай” шаруа” -еместігін &gt; ұқтырмақ</w:t>
        <w:br/>
        <w:t>болып еді; шабынған Зиба оны құлағына да ілмеді.</w:t>
        <w:br/>
        <w:t>«Қолыңнан келмесе, келмейді деп айт. Өзім үйлестірем»</w:t>
        <w:br/>
        <w:t>дегенді шығарды. Мұнысы тіпті қауіпті еді. Бөбектің</w:t>
        <w:br/>
        <w:t>Құмарға шықпасы белгілі, әңгіме қоздаған соң, оның</w:t>
        <w:br/>
        <w:t>көсеушісі кім екеніне де көзі жетері анық. Оған жіберсе,</w:t>
        <w:br/>
        <w:t>Бөбектің ашу үстінде қорланып шындық бетін аша салуы,</w:t>
        <w:br/>
        <w:t>аша салмаса да, біржола теріс қарап” жауығып кетуі</w:t>
        <w:br/>
        <w:t>ғажап емес-ті. Мұқтас бұл шаруаны әйелі қолына бермей,</w:t>
        <w:br/>
        <w:t>өзі алды. Қазірге дейін сылтау тауып созып келіп еді,</w:t>
        <w:br/>
        <w:t>бүгін болмады: Зиба үйден қуып шыққандай қылды.</w:t>
        <w:br/>
        <w:t>Мұқтас Қаратасқа қарай ығып келеді, Оның Қара-</w:t>
        <w:br/>
        <w:t>тасқа барғысы да бар, ықыласы да жоқ. Барғысы келе-</w:t>
        <w:br/>
        <w:t>тіне: Бәбекпен өткен. қыстан бері оңаша жолығысқан</w:t>
        <w:br/>
        <w:t>жоқ, ал биыл жаз әйелі қасында қарауыл боп жүрген</w:t>
        <w:br/>
        <w:t>соң, бір-бірінің бетіне қараудан қалды. Жат, бөтен боп</w:t>
        <w:br/>
        <w:t>кетті. іргені аулақ салған ол емес, бұл. Балық қабыл-</w:t>
        <w:br/>
        <w:t>дау кезінде бір-бірімен амалсыз ұшырасатын. Сонда</w:t>
        <w:br/>
        <w:t>оның жанарынан бірде кекесін, бірде өз-өзін шаққа ауыз-</w:t>
        <w:br/>
        <w:t>дықтаған тентек мінездің ұшқынын байқайтын. Онымен</w:t>
        <w:br/>
        <w:t>жүздесіп, түсінісуі керек- сті. Баяғы уәдесін “де жаздан</w:t>
        <w:br/>
        <w:t>күз, күзден қысқа шегеріп, жұтып жүр. Онысы шығарып</w:t>
        <w:br/>
        <w:t>салма сөз емес, шын ниеті еді. Көңілге түйген бір ойлары</w:t>
        <w:br/>
        <w:t>бар-ды.</w:t>
        <w:br/>
        <w:t>Заман “өзгерді, араға он жыл” түсті, баяғы әңгіме</w:t>
        <w:br/>
        <w:t>саяқсыды. Қазір оны ешкім есіне де алмайтын -болды.</w:t>
        <w:br/>
        <w:t>Зиба да оның түтінін бықсытқан емес. Соңғы төрт-бес</w:t>
        <w:br/>
        <w:t>жыл бедерінде баяғы бет қаратпас өрлігінен. айырылып,</w:t>
        <w:br/>
        <w:t>ыңғайшыл бола да бастаған. Осыларды ақыл барабынан</w:t>
        <w:br/>
        <w:t>өткізген Мұқтас иығын жаншыған дауыр “жүктен “арыл-</w:t>
        <w:br/>
        <w:t>ғандай -бойы жеңілдеп жүрген. Бәбекпен кездескеннен</w:t>
        <w:br/>
        <w:t>бері осы тұсты көбірек айналшықтап, қазбалай ойлаған.</w:t>
        <w:br/>
        <w:t>Сілкініп, қал тұсау, аяқ матаудан біржола арылып</w:t>
        <w:br/>
        <w:t>шығар “сәттің иісін де сезгендей еді. Көз жұмып, бас</w:t>
        <w:br/>
        <w:t>қойып кетпегенмен, тамыр басып аужай-аңдап. көрмек-ті.</w:t>
        <w:br/>
        <w:t>Өткен: қыс ауылға осындай. ішкі байламмен: оралған.</w:t>
        <w:br/>
        <w:t>Әне-міне. деп жүргенде, әйелі ғалдынан күтпеген табақ</w:t>
        <w:br/>
        <w:t>тартты. Бәрі өтті-кетті, саяқсыды деп жүргені сырттан</w:t>
        <w:br/>
        <w:t>тӛн "ішу: екен. Ештеңе "өтпепті. Ешкім қозғамаған соң</w:t>
        <w:br/>
        <w:t>лайы шықпай, бәрі бәз қалпында тұнып қана Тұр екен.</w:t>
        <w:br/>
        <w:t>Аяқты жалма-жан тартып алудан басқа лажы болмады.</w:t>
        <w:br/>
        <w:t>Сөйтіп, өткен қыс дау-шардан басы қаңғып жүргеннің</w:t>
        <w:br/>
        <w:t>өзінде, арадағы уақытша тыныштықты пайдаланып;</w:t>
      </w:r>
    </w:p>
    <w:p>
      <w:r>
        <w:t>279</w:t>
        <w:br/>
        <w:t>-- Өзің ойлашы, Зибаш! Мойындайтын кінәм болмаса,</w:t>
        <w:br/>
        <w:t>не ден мойындаймын. ”</w:t>
        <w:br/>
        <w:t>Мұқтас бейкүнә күлімсіреп, дағдара қолын жайып</w:t>
        <w:br/>
        <w:t>еді, Зиба кіржие қалды. :</w:t>
        <w:br/>
        <w:t>-- Мені ақымақ санайсың ғой; шамасы. Мойындамай</w:t>
        <w:br/>
        <w:t>ақымақ қылмақсың ғой. Осы не біледі дейсің ғой. Дәлелім</w:t>
        <w:br/>
        <w:t>бар. Көрген-білген адам бар.</w:t>
        <w:br/>
        <w:t>-- Оларың кім? )</w:t>
        <w:br/>
        <w:t>-- Қайтесің? Беттесуді қаласаң -- беттесерсің!</w:t>
        <w:br/>
        <w:t>Осы тұста ушықтырмай аяқты тарта қоюы керек еді,</w:t>
        <w:br/>
        <w:t>Жоқ, Зибанікі сырт абай-қоқай, ықтыру деп ұқты.</w:t>
        <w:br/>
        <w:t>-- Айтқан соң, ашып айт? Олай деп жүрген кімдер?</w:t>
        <w:br/>
        <w:t>Зиба «Қызыл балықіпыдан» бірер әйелдің атын атады</w:t>
        <w:br/>
        <w:t>да, одан да зоры барын аңғартып, сөз аяғын бұлдырлатып</w:t>
        <w:br/>
        <w:t>қойды. Кейінгісі абай-қоқай екені анық: одан зоры болмақ</w:t>
        <w:br/>
        <w:t>емес, одан зоры қасындағы жәрдемшілері -- Құмар .мен</w:t>
        <w:br/>
        <w:t>-қазаншы бала. Ал олардың өлсе сыр шашпайтынына</w:t>
        <w:br/>
        <w:t>Мұқтас сенімі кәміл. Бірақ сол бір-екі әйелдің өзі жеткі-</w:t>
        <w:br/>
        <w:t>лікті еді. Мұқтас оларды білетін. Тіпті бірер рет сыртынан</w:t>
        <w:br/>
        <w:t>баққан назарларын байқап, «осылар бірдеме сезгеннен</w:t>
        <w:br/>
        <w:t>сау ма?» деп күдік алғаны да бар-ды. Енді сонысы шың-</w:t>
        <w:br/>
        <w:t>дыққа айналып, алдынан шықты. Мұқтастың іші мұздап</w:t>
        <w:br/>
        <w:t>қоя берді. Көз астымен әйеліне қарап еді, Зиба мығым:</w:t>
        <w:br/>
        <w:t>бұрынғы байбаламшыл күйгелек мінезден із жоқ, сазарып</w:t>
        <w:br/>
        <w:t>салмақты “отыр. Мұқтас жағдайды бірден шамалады:</w:t>
        <w:br/>
        <w:t>Зиба бұл күнге дейін алыс бір қауесетке ғана иек артып</w:t>
        <w:br/>
        <w:t>Жүрген, дәйекті дерегі болмаған соң, ұлы жобамен қуда-</w:t>
        <w:br/>
        <w:t>лап жайдақ сөзге көбірек үйір болған, шыж-быж күйіп-</w:t>
        <w:br/>
        <w:t>пісуі де содан, ал- енді аңық дерегі қолына .тиген соң, зілін</w:t>
        <w:br/>
        <w:t>артына сақтап, арқаны кеңге салып отыр. Әйел мінездікке</w:t>
        <w:br/>
        <w:t>ұрынса, айғайдың көкесін енді шығаруы керек-ті. Жоқ,</w:t>
        <w:br/>
        <w:t>керісінше, барлық әңгіме жалған боп көңілі орныққандай</w:t>
        <w:br/>
        <w:t>сабырлы. Мұқтас осыдан секем алды. Мысықтың құмар-</w:t>
        <w:br/>
        <w:t>жығы тышқанды ұстағанға шейін, ұстаған соң, жеуге</w:t>
        <w:br/>
        <w:t>асықпайды: қақпақыл ғып ойнап жүріп өлтірелі, теңізде қа-</w:t>
        <w:br/>
        <w:t>терлі дауыл алдында өлі ақтымық болады. Зиба мінезінде</w:t>
        <w:br/>
        <w:t>де сондай алдамжны нышан бар-ды. Ал оның түптеп</w:t>
        <w:br/>
        <w:t>барғанда иек тірейтін жері аян. Өткенде, алғашқы: етқызу</w:t>
        <w:br/>
        <w:t>ашу үстінде айтып та салған. Мұқтас “жүрегі лүпілдеп,</w:t>
        <w:br/>
        <w:t>іші қылп ете қалғанмен, сыртына сыр шығарған жоқ.</w:t>
        <w:br/>
        <w:t>Ара-арасында басын шайқап, мырс етіп күліп қойып, иегін</w:t>
        <w:br/>
        <w:t>сипалап үнсіз жатты. Ал көңілі алақұйын: жан .ұшыра</w:t>
        <w:br/>
        <w:t>жалтарар амал іздеді. Қапелімде жан сақтар ықтасын та-.</w:t>
        <w:br/>
        <w:t>былмады: да, өткенде көңілінде бір қылаң берген, өзі оның</w:t>
        <w:br/>
        <w:t>222</w:t>
        <w:br/>
        <w:t>айнала көршінің құлағым . талай. шалды. .Бұл біздің</w:t>
      </w:r>
    </w:p>
    <w:p>
      <w:r>
        <w:t>бетімізге салық емес пе?</w:t>
        <w:br/>
        <w:t>Мұқтас әйелі тырп ете алмас ең бір жұқа. жерінен</w:t>
        <w:br/>
        <w:t>жармасып еді. Зиба қарсы дау айта алмай, көкпеңбек</w:t>
        <w:br/>
        <w:t>боп тығылып қалды да, әлсіздік көрсетіп ашуға. басты.</w:t>
        <w:br/>
        <w:t>-- Оның бүл араға не қатысы бар? Әңгіме ол жай-</w:t>
        <w:br/>
        <w:t>лы ма екен?</w:t>
        <w:br/>
        <w:t>-- Сол жайлы,-- деді Мұқтас кірпік АҚШЕЙ,-- Сол</w:t>
        <w:br/>
        <w:t>жайлы. Барлық пәле басы осында. .</w:t>
        <w:br/>
        <w:t>Зибаның көзі дөп-дәңгелек болды. Мұқтас күш ал-</w:t>
        <w:br/>
        <w:t>ғанын ұқты, осы бір тұс -- қыс басынан бері күндіз күлкі,</w:t>
        <w:br/>
        <w:t>түнде ұйқысынан айырып, құлағының құрыш етін жеген</w:t>
        <w:br/>
        <w:t>әйелін айыпты қылып, бұл туралы жаман ойлағанын,</w:t>
        <w:br/>
        <w:t>жаман пиғыл ұстағанын бетіне салық қылып, көкірегін</w:t>
        <w:br/>
        <w:t>басып-жаншып, тұралатып тастайтын тұс еді. Мұқтас</w:t>
        <w:br/>
        <w:t>оны жақсы аңғарды. Бірақ көңілдегі қауіп бойын жаздыр-</w:t>
        <w:br/>
        <w:t>мады. Қазіргі сөзі арғы жағы бекітілмеген, ақылы жетсе,</w:t>
        <w:br/>
        <w:t>Зиба қолма-қол тас-талқан қылатын желкебік қана</w:t>
        <w:br/>
        <w:t>Құдай аман-есен ертеңге жеткізіп, үй ішінің бере-</w:t>
        <w:br/>
        <w:t>кесі кеткеннен бері кемеде түнеп: жүрген Құмарды</w:t>
        <w:br/>
        <w:t>қамырдай: илеп қатырып қойса, бұл біраз жерге апарар,</w:t>
        <w:br/>
        <w:t>тіпті осы тығырықтан сүріндірмей алып імығар жақсы</w:t>
        <w:br/>
        <w:t>жортақ болғалы тұр. Осыларды ойлап, уайымдаған Мұқ-</w:t>
        <w:br/>
        <w:t>тас- омырау көрсететін жерде омыраулай алмай, жақсы</w:t>
        <w:br/>
        <w:t>ниеті үшін осыншама сәз естіп, зәбір көргеніне налыған</w:t>
        <w:br/>
        <w:t>бұйығы қоңыр мінез ғана танытты. Бұл тосын бұлтарыс</w:t>
        <w:br/>
        <w:t>Зибаға да жайсыз тиді. Ол өз бағдарының дұрыстығына</w:t>
        <w:br/>
        <w:t>кәміл сенімді еді. Шым-шымдап -сығып,. жаның көзіне</w:t>
        <w:br/>
        <w:t>көрсетер күн қыл мойынға да таяп қалған. Біраз нәрсенің</w:t>
        <w:br/>
        <w:t>аужайын аңғартып, бетін де ашық тастап еді. Мұқтас</w:t>
        <w:br/>
        <w:t>ақыр аяқта судағы балықтай жылп етіп, қолынан шығып</w:t>
        <w:br/>
        <w:t>кетер сыңай танытып отыр. Онысы рас болса, кешегі</w:t>
        <w:br/>
        <w:t>айтқандары өз басына зауал болары хақ. Мұқтас әйелінің</w:t>
        <w:br/>
        <w:t>мазасыздана сөз аяғын тосқанын аңғарып, әдейі асық-</w:t>
        <w:br/>
        <w:t>пады. Жаңағы жазықсыз қапа шырмауынан шыға ал-</w:t>
        <w:br/>
        <w:t>мағандай, темекісін үсті-үстіне түтіндетіп, тұнжырап</w:t>
        <w:br/>
        <w:t>отырды да қойды.</w:t>
        <w:br/>
        <w:t>-- Иә, ол не пәле еді?-- деді ақыры Зиба төзімі тау-</w:t>
        <w:br/>
        <w:t>сылып.</w:t>
        <w:br/>
        <w:t>-- Пәле емес, қуаныш. Қуанатын нәрсе еді. Аяғы</w:t>
        <w:br/>
        <w:t>пәлеге айналды. Осылай боларын өзім де біліп ем,</w:t>
        <w:br/>
        <w:t>-- Оу, айтсаңшы бұлдырламай? Не болды?</w:t>
        <w:br/>
        <w:t>-- Былай ғой.. Әлгі айғақ әйелдерің: үстінде жатқан</w:t>
        <w:br/>
        <w:t>жерінен ұстап алдым демеген, солардың кемелеріне</w:t>
        <w:br/>
        <w:t>барғанын көрдік деген шығар. Онысы рас. Бардым, бір</w:t>
        <w:br/>
        <w:t>224</w:t>
        <w:br/>
        <w:t>Сонан кейін иіні тәмен келіншектің бетіне тіктене бір</w:t>
        <w:br/>
        <w:t>қарады да, күрсініп басын шайқады.</w:t>
        <w:br/>
        <w:t>2 -- Шырағым, бақытқа жаралғаиа бала екенсің.</w:t>
        <w:br/>
        <w:t>Бағың жанбапты, қайтейін. «Тұяғы бүтін тұлпар жоқ,</w:t>
      </w:r>
    </w:p>
    <w:p>
      <w:r>
        <w:t>қанаты бүтін сұңқар жоқ» деген, қазір тәрт құбыласы</w:t>
        <w:br/>
        <w:t>тең адамды табу -- армандағы дүние болды ғай. Шыра-</w:t>
        <w:br/>
        <w:t>ғым, басқа түскенге болаттай берік бол. Көнбеске шара</w:t>
        <w:br/>
        <w:t>бар ма?-- Ақкөз сәл мүдіріп барын, сөзін қайта жал-</w:t>
        <w:br/>
        <w:t>ғады.-- Жүрегіңнің тұсында бір дерт бар екен. Суықтан</w:t>
        <w:br/>
        <w:t>болды ма, әлде қайғы даты ма? Білмедім, Әйтеуір,</w:t>
        <w:br/>
        <w:t>бір дерт бары анық.</w:t>
        <w:br/>
        <w:t>Ақкөз ауыздарын ашып жан-жағынан еңтелеген</w:t>
        <w:br/>
        <w:t>шалдарға қолының ұшымен кейін отырындар деген</w:t>
        <w:br/>
        <w:t>ишара білдірді. Оның сөзін құдай сөзінен бір кем көр-</w:t>
        <w:br/>
        <w:t>мей ұйыған шалдар жанырлыса бойларын аулақ салды.</w:t>
        <w:br/>
        <w:t>Ақкөз тізесіне қойып тілдей қағазға ішірткі жазды да,</w:t>
        <w:br/>
        <w:t>келіншектің алақанына қыстырды.</w:t>
        <w:br/>
        <w:t>-- Суға езіп іш. Ішінде қысқа ғана аят бар. Ішер</w:t>
        <w:br/>
        <w:t>алдында соны оқып, маңдайыңа, жүрегіңе бас. Дару</w:t>
        <w:br/>
        <w:t>болып қалар. Шырағым, кітап ашпады деп ренжіме?</w:t>
        <w:br/>
        <w:t>Көзі түскір шыдатпай отыр. Қай оңды көз, аяқ жолды</w:t>
        <w:br/>
        <w:t>бірде көрсе, бірде көрмейтін. Ал кітап аштырмақ бол-</w:t>
        <w:br/>
        <w:t>саң, ертең жарықта келе ғой.</w:t>
        <w:br/>
        <w:t>Келіншек қойнына тығып келген жібек шапанды</w:t>
        <w:br/>
        <w:t>Ақкөз қолына ұстатты да, батасын алып шығып кетті.</w:t>
        <w:br/>
        <w:t>Меруерт кеткен соң, шалдар:</w:t>
        <w:br/>
        <w:t>-- Молдеке, тамыр ұстайтыныңыз да бар екен гой?</w:t>
        <w:br/>
        <w:t>-- Дертін дұрыс таптыңыз. Рас, қайғыдан бол-</w:t>
        <w:br/>
        <w:t>ған,-- деп жамырасты.</w:t>
        <w:br/>
        <w:t>Ақкөз шалдардың қолпашына елең еткен жоқ. “Селеу-</w:t>
        <w:br/>
        <w:t>дей сақал-мұртын сипалап үн-түнсіз отырды да:</w:t>
        <w:br/>
        <w:t>-- Апырай, әлгі келіншек еріне бір қиянат жасап-</w:t>
        <w:br/>
        <w:t>ты. Тамырға түсіп тұр. Жасы кіші адам екен. Бетіне</w:t>
        <w:br/>
        <w:t>шіркеу бола ма деп айта алмадым,-- деді.</w:t>
        <w:br/>
        <w:t>Қариялар таңқалысып жүректерін ұстады. Жұрт</w:t>
        <w:br/>
        <w:t>баяғыда келіншектің құлаққа іліккен күйеуін күйелеп;</w:t>
        <w:br/>
        <w:t>әз басын арашалап алып қалғанын кетеріне түсірді. Бұл</w:t>
        <w:br/>
        <w:t>сөзден кейін шалдар:</w:t>
        <w:br/>
        <w:t>22--- Әулие. екенсіз, молдеке. Әулие екенсіз,-- деп</w:t>
        <w:br/>
        <w:t>шуласты.</w:t>
        <w:br/>
        <w:t>-- Әулие екенсіз.</w:t>
        <w:br/>
        <w:t>-- Тегін адам болмадыңыз.</w:t>
        <w:br/>
        <w:t>-- Тегін адамға құдекем аян бере ме?</w:t>
        <w:br/>
        <w:t>-- Сіздей адам енді бізге кезіге ме, жоқ па? Тәбәрік</w:t>
        <w:br/>
        <w:t>235</w:t>
        <w:br/>
        <w:t>өз</w:t>
        <w:br/>
        <w:t>Сәске кезінде қайықпен жалғыз келген Ақкәз әулие</w:t>
        <w:br/>
        <w:t>туралы хабар ауылға әп-сәтте тез тарады.</w:t>
      </w:r>
    </w:p>
    <w:p>
      <w:r>
        <w:t>Сақал-мұрты, қас-кірпігі аппақ, . басына шалма ора-</w:t>
        <w:br/>
        <w:t>ған, үстінде ақ жібек шапаны бар ақ таяқты шал еш-</w:t>
        <w:br/>
        <w:t>қайда бұрылмай, тура қорымға" тартты. Қорым басында</w:t>
        <w:br/>
        <w:t>ұзақ отырып құран оқыды. Осыны көргендер бір- біріне</w:t>
        <w:br/>
        <w:t>хабар жеткізді.. Ілезде құлақтанған ауылдың діндар</w:t>
        <w:br/>
        <w:t>кемпір-шалдары үрпиісіп төбе басына шықты. Үлкен-</w:t>
        <w:br/>
        <w:t>дер бала-шаға, келін-кепшіктерді қуып тастап; өздері</w:t>
        <w:br/>
        <w:t>бейтаныс қарияның “кейінгі жағына: барып үн-түнсіз</w:t>
        <w:br/>
        <w:t>жайғасты. -</w:t>
        <w:br/>
        <w:t>Дұға бітіп бет сипасқаннан кейін, ел орнынан жа-</w:t>
        <w:br/>
        <w:t>пырлай тұрып қариямен көріскенде, оның ұсынған қолды</w:t>
        <w:br/>
        <w:t>таба алмай кібіртіктеп қалғанынан көзінің мүкіс екені</w:t>
        <w:br/>
        <w:t>аңғарылды. Жиналған жұртпен сәлемдесіп болған соң,</w:t>
        <w:br/>
        <w:t>бейтаныс қария:</w:t>
        <w:br/>
        <w:t>--.Шолақ әулиенің жиені Әсем тірі ме?-- деп сұрады.</w:t>
        <w:br/>
        <w:t>Айғай топ ішінен сызыла шығып Ақкөзбен арнайы-</w:t>
        <w:br/>
        <w:t>дап. қайта көрісті. Ақкөз майып адамның әдетінше әбден</w:t>
        <w:br/>
        <w:t>танып алмақ болғандай кемпірдің қолын алақаңынан</w:t>
        <w:br/>
        <w:t>шығармай ұзақ сипады. )</w:t>
        <w:br/>
        <w:t>-- Аман-сау бармысың, шырағым. Сыртыңнан есті-</w:t>
        <w:br/>
        <w:t>генмен, дидарыңды көре алмай жүр едім. Танып тұрмын,</w:t>
        <w:br/>
        <w:t>танып "тұрмын.</w:t>
        <w:br/>
        <w:t>Әсем оның кім екенін, қайдан жүргенін сұраған</w:t>
        <w:br/>
        <w:t>жоқ, кім болса да жөн-жосыққа қанық, әрі тегін адам</w:t>
        <w:br/>
        <w:t>еместігін. ұғып, осыншама ұлылы-кішілі жұрт ішінен</w:t>
        <w:br/>
        <w:t>өзін бөле- -жара атағанға жаулығы қарқарадай болып,</w:t>
        <w:br/>
        <w:t>майдай еріп сала берді. Бірер сыйлы шалды ілестіріп,</w:t>
        <w:br/>
        <w:t>Ақкөзді қалың топтан үйіне қарай жырып алып шықты.</w:t>
        <w:br/>
        <w:t>7 Үйіне келісімен егіздің сыңары бөрте лағын сойып,</w:t>
        <w:br/>
        <w:t>қонақасы қамына кірісті. Күнсоқты болып қалжырап</w:t>
        <w:br/>
        <w:t>келген шал шай ішіп тыңайған сөң ғана әңгімеге ай-</w:t>
        <w:br/>
        <w:t>налды. Жон сұрағандарға өзі туралы әйгілі Шолақ әулие</w:t>
        <w:br/>
        <w:t>шәкірті екенінен басқа жарытып ештеңе айтпады. Ал</w:t>
        <w:br/>
        <w:t>бұл елге ат ізін салу мақсаты -- Ғаріп әулиенің басына</w:t>
        <w:br/>
        <w:t>түнемек. Ондай әулиені жұрт” білмейтін. Шал ертеде</w:t>
        <w:br/>
        <w:t>осы араға ел қоныс аударғанда, ол кезде Қаратас су</w:t>
        <w:br/>
        <w:t>ортасындағы арал еді, төбе басында теңіздің қайрақ</w:t>
        <w:br/>
        <w:t>тасынан құлпысы бар жалғыз мола болғанын әңгімеле-</w:t>
        <w:br/>
        <w:t>генде қариялар шуласа қалды.</w:t>
        <w:br/>
        <w:t>-- Иә-иә, болған.</w:t>
        <w:br/>
        <w:t>232</w:t>
        <w:br/>
        <w:t>жиғыза көрмесін, иә шынымен сеніп қалды, болмаса</w:t>
        <w:br/>
        <w:t>бұл алдынала келісілген қулық ден, жеті түнде жетіп</w:t>
        <w:br/>
        <w:t>барғанмен, ештеңе өндіре алмай тағы да жер болып</w:t>
        <w:br/>
        <w:t>қалатынын сезіп тартынғаны.</w:t>
        <w:br/>
        <w:t>Ұйықтамаймын деп жатқан Мұқтас кұн ұзақ шар-</w:t>
        <w:br/>
        <w:t>шаған дене сыр беріп қалай мызғып кеткенін сезбей қалды.</w:t>
        <w:br/>
        <w:t>Сол-ақ екен, есіктің тарс еткенінен шошып оянды.</w:t>
        <w:br/>
        <w:t>Алғашында Зиба шыдай алмай Құмарға бармақ боп,</w:t>
        <w:br/>
        <w:t>сыртқа шыққан екен деп жүрегі мұздап қоя беріп еді,</w:t>
        <w:br/>
        <w:t>біреулердің ішке кіргенін аңғарын, одан сайын зәресі</w:t>
        <w:br/>
        <w:t>ұшты. Неге екені белгісіз, сол сәт Зиба мұны біреуге</w:t>
      </w:r>
    </w:p>
    <w:p>
      <w:r>
        <w:t>өлтірткелі жүр екен деп ойлап қалды. Зиба ас үй жақтан</w:t>
        <w:br/>
        <w:t>сіріңке тартып, шам іздеді. .Алакеуім жарықта босағада</w:t>
        <w:br/>
        <w:t>жалтаңдап тұрған Құмарды көріп, сылқ етіп отыра кетті.</w:t>
        <w:br/>
        <w:t>Бітті, құрыды, мына зымиян әйел тірсектен жүріп ақыры</w:t>
        <w:br/>
        <w:t>түбіне жетті. Енді аямайды. Аямайтынын өзі де жасырмай</w:t>
        <w:br/>
        <w:t>ашықтан-ашық айтатын. Онысы қоқан-лоқы жел сөз</w:t>
        <w:br/>
        <w:t>емес, шыны екенін Мұқтас сезеді, бұл қанішер қатыгез</w:t>
        <w:br/>
        <w:t>әйел қаһарға мінсе, ештеңеден тайынбасы анық... Ол,</w:t>
        <w:br/>
        <w:t>ақыры, бұлтарар ине жасуындай саңылау жоқ ұшпа</w:t>
        <w:br/>
        <w:t>жарға кеп тірелгенін ұқты. Бұл жерден енді құтыла алмақ</w:t>
        <w:br/>
        <w:t>емес. Жалғыз .амал -- Зибаның аяғына жығылып,</w:t>
        <w:br/>
        <w:t>жаздым-жаңылдым деп кешірім сұрау. Кешірім сұраса,</w:t>
        <w:br/>
        <w:t>кешірер ме? Ондай рақымдылықты оған кім берген?!</w:t>
        <w:br/>
        <w:t>Бар арманы -- кінәсін мойнына қойып, жазықты қылып,</w:t>
        <w:br/>
        <w:t>қыл тамақтан қиып жіберу емес пе? Тығырыққа тіреліп,</w:t>
        <w:br/>
        <w:t>жаны көзіне көрінген Мұқтастың басына бір жаман ой</w:t>
        <w:br/>
        <w:t>келді: екеуін де көлденең жайратып салып, құм айдаған,</w:t>
        <w:br/>
        <w:t>жел қуған жаққа тайып тұрса, нетті? Мойынға ілінген</w:t>
        <w:br/>
        <w:t>қыл шылбырдан құтылар басқа амал да жоқ тәрізді. Ол</w:t>
        <w:br/>
        <w:t>осы ойын іске асыруға оңтай іздеп, үй ішіне көз жүгіртті.</w:t>
        <w:br/>
        <w:t>Зиба шамды стол үстіне тарс еткізіп қоя салды. Мұржа</w:t>
        <w:br/>
        <w:t>шайқалып барып орнына түсті. Төсек үстінде басы сал-</w:t>
        <w:br/>
        <w:t>бырап дамбалшаң отырған Мұқтас пен босағада тоңған</w:t>
        <w:br/>
        <w:t>адамдай дірдектеп тұрған Құмарға кезек ялраДы да,</w:t>
        <w:br/>
        <w:t>еріне шүйлікті.</w:t>
        <w:br/>
        <w:t>-- Оңбаған!-- Зиба тісінің арасынан ысылдай сей-</w:t>
        <w:br/>
        <w:t>леді,- Нағыз оңбаған екенсің, Сендей жексұрынды</w:t>
        <w:br/>
        <w:t>көргенім жоқ. Көрсем көзім шықсын. Сендей найсаппен</w:t>
        <w:br/>
        <w:t>он жыл тәсекте қалай бірге жатқам. Неғып өлтіріп кет-</w:t>
        <w:br/>
        <w:t>пегеніңе таңым бар. Бетсіз, иттен жаралған ит-шошқа.</w:t>
        <w:br/>
        <w:t>Сен, ит, біле білсең табанымды жалауың керек еді. Бір</w:t>
        <w:br/>
        <w:t>өлімнен алып қалғаныма рақмет айтуың керек еді. Есіңе</w:t>
        <w:br/>
        <w:t>түсірейін.</w:t>
        <w:br/>
        <w:t>Мұқтас бұйра басын зілдене көтерді. Ұйқы көрмеген</w:t>
        <w:br/>
        <w:t>226</w:t>
        <w:br/>
        <w:t>үшін орнынан тұрып далаға көз салған, мезгіл түн ортасы</w:t>
        <w:br/>
        <w:t>ғана екен.</w:t>
        <w:br/>
        <w:t>Бөбек” терезені: қымтап орнына жайғасқан: кезде,</w:t>
        <w:br/>
        <w:t>Мұқтас аударылып түсіп, оны сипалап тауып алды да,</w:t>
        <w:br/>
        <w:t>тамсанып қойып қайтадан қорылға басты. Бірақ бұдан</w:t>
        <w:br/>
        <w:t>кейін Бөбек ұйықтай алмады. Мұқтасты төсек үстіне</w:t>
        <w:br/>
        <w:t>тартып, оның тыл-тығыз тас бұйра шашын сипалап ояу</w:t>
        <w:br/>
        <w:t>жатты. Мұқтас та ара-арасында қорылдан кеткенмен,</w:t>
        <w:br/>
        <w:t>шала ұйқы тәрізді.</w:t>
        <w:br/>
        <w:t>-- Таң жақын, қашан жүресің?-- деді. Бөбек оны</w:t>
        <w:br/>
        <w:t>тезірек шығарып салмақ болып.</w:t>
        <w:br/>
        <w:t>-- Жүрмеймін.-- Аюдай Мұқтас міңгір “етіп шүй-</w:t>
        <w:br/>
        <w:t>кедей келіншектің омырауына басын тықты.</w:t>
        <w:br/>
        <w:t>Бөбек үнсіз ғана езу тартты: оның бала тәрізді осы</w:t>
        <w:br/>
        <w:t>бір қылығы ұнайды. Дегенмен, Мұқтастың ел көзіне</w:t>
        <w:br/>
        <w:t>түспей ерте кеткенін қалады.</w:t>
      </w:r>
    </w:p>
    <w:p>
      <w:r>
        <w:t>-- И, шынында да таң жақын. Жүрер болсаң, қам-</w:t>
        <w:br/>
        <w:t>дан,-- деді оны жұлқылап.</w:t>
        <w:br/>
        <w:t>-- Кетнеймін дедім ғой.</w:t>
        <w:br/>
        <w:t>-- Немене, біржола келгенің бе?</w:t>
        <w:br/>
        <w:t>-- МһҺШ..</w:t>
        <w:br/>
        <w:t>-- Қой тұр. Зиба сорыңды қайнатар. «Шайтаннан</w:t>
        <w:br/>
        <w:t>машайық қашады» деп, пәледен аулақ бол.</w:t>
        <w:br/>
        <w:t>Мұқтас шалқасынан аунап түсіп, денесі құрыстап</w:t>
        <w:br/>
        <w:t>ыңырана керілді.</w:t>
        <w:br/>
        <w:t>-- Шіркін-ай, сол сұр жыланнан құтқарған адамға</w:t>
        <w:br/>
        <w:t>бар қазынамды берер едім.</w:t>
        <w:br/>
        <w:t>-- Қазынаң көп пе?-- деді Бөбек сыңғыр етіп,</w:t>
        <w:br/>
        <w:t>-- Жетеді.</w:t>
        <w:br/>
        <w:t>-- Онда мен-ақ құтқарайын.</w:t>
        <w:br/>
        <w:t>-- Жақсы,-- деді Мұқтас есінеп.-- Ал қалай құт-</w:t>
        <w:br/>
        <w:t>қармақсың?</w:t>
        <w:br/>
        <w:t>-- Оп-оңай. Айғайға дуа жасатып алам да сенен</w:t>
        <w:br/>
        <w:t>жеріндірем.</w:t>
        <w:br/>
        <w:t>-- Ойһо-о! Ол көкбетің дуаға бола қоймас.</w:t>
        <w:br/>
        <w:t>-- Онысын у ішкізіп қатыра қоямын.</w:t>
        <w:br/>
        <w:t>-- Е-е, мынауың табылған ақыл...</w:t>
        <w:br/>
        <w:t>Мұқтас бұл ұсынысты жаны кіре қоштады да, аяқ</w:t>
        <w:br/>
        <w:t>астынан томырық тартып үнсіз қалды, Жол бойы ойла-</w:t>
        <w:br/>
        <w:t>ғандары есіне түсті. Соның бәрін келіншек -алдына ақ-</w:t>
        <w:br/>
        <w:t>тарып жая салғысы да келді. Бөбек түсінетін, жөн сілтей-</w:t>
        <w:br/>
        <w:t>тін, тіпті мұның көкейін жегі құрттай кеміріп жатқан</w:t>
        <w:br/>
        <w:t>қалың шерді қарамай кәріп, жетекшіге өзі тіленіп отыр-</w:t>
        <w:br/>
        <w:t>ған тәрізді.</w:t>
        <w:br/>
        <w:t>242</w:t>
        <w:br/>
        <w:t>тұсақ: шабақтар: үркіп, :: жан-жаққа бытырап “Кетті де,</w:t>
        <w:br/>
        <w:t>сәлден кейін айдын бетін шимайлап қайта-үйіріле бастады.</w:t>
        <w:br/>
        <w:t>Бөбек: оларға рақаттана аяғын талатты.</w:t>
        <w:br/>
        <w:t>ғ.-- Неғыласың соны, опа берер деймісің?..</w:t>
        <w:br/>
        <w:t>Бөбек селк ете түсіп аяғын жалма-жан жиып алды.</w:t>
        <w:br/>
        <w:t>-- К-кімді айтасың, н-не деп отырсың?-- деді тұтығып.</w:t>
        <w:br/>
        <w:t>Қарабала қайық кенеріне асылып, су астындағы</w:t>
        <w:br/>
        <w:t>аспан ажарына қарады. з</w:t>
        <w:br/>
        <w:t>-- Үркер туыпты. Таң :жақын. Енді жатайық.</w:t>
      </w:r>
    </w:p>
    <w:p>
      <w:r>
        <w:t>Жағалауда басы қисайып шоқиып отырған қызыл</w:t>
        <w:br/>
        <w:t>төбет иесінің сәзін түсініп құйрығын бұлғаңдатты. Қа-</w:t>
        <w:br/>
        <w:t>рабала қайықтан секіріп түсті-де, аяғына оралған: төбе-</w:t>
        <w:br/>
        <w:t>тінің басын сипалап, бөз. дамбалдың ышқырын әлсін-</w:t>
        <w:br/>
        <w:t>әлі көтеріп қойып үйіне қарай кетті.</w:t>
        <w:br/>
        <w:t>Бөбек .оны ұзатпай қуып жетіп, иығынан құшақтай</w:t>
        <w:br/>
        <w:t>алды. ;</w:t>
        <w:br/>
        <w:t>-- Мені жақсы көрем деуші “едің: ғой, соның рас па?</w:t>
        <w:br/>
        <w:t>-- Рас,- деді Қарабала келіншектің бетіне таңыр-</w:t>
        <w:br/>
        <w:t>қай қарап.-- Рас, жақсы кәрем. Бұл ауылда сіздей әдемі,</w:t>
        <w:br/>
        <w:t>сіздей мейірімді әйел жоқ.</w:t>
        <w:br/>
        <w:t>-- Ал бар ғой, осы сөзің рас болса, әлгінде көрге-</w:t>
        <w:br/>
        <w:t>ніңді тірі жанға тісіңнен шығарма!</w:t>
        <w:br/>
        <w:t>-- Е, құдай-ай! Кімге айтар дейсін, ешкімге айтпай-</w:t>
        <w:br/>
        <w:t>мын. Осы ауылда не болып жатқаны. бәрі алақаным-</w:t>
        <w:br/>
        <w:t>да. Бірақ айтпайтын нәрсені айтпаймын.</w:t>
        <w:br/>
        <w:t>5</w:t>
        <w:br/>
        <w:t>Өр суының басы әлі тоқыраған жоқ, там-тұмдап</w:t>
        <w:br/>
        <w:t>келіп тұр. Шалдардың күлдей қара бытықананың: Шшық-</w:t>
        <w:br/>
        <w:t>пағанына, балықтың шоршуы, бақаның шұрылы, құрақ-</w:t>
        <w:br/>
        <w:t>тың бас жармауы, балдырдың көтерілмеуіне сүйеніп</w:t>
        <w:br/>
        <w:t>айтқан долбарлары Абзалдың күн күлкісін, түн ұйқысын</w:t>
        <w:br/>
        <w:t>бұзды. Арнасынан шығып “жайылған -су қарайғанның</w:t>
        <w:br/>
        <w:t>бәрін жалмап-жұқтап бітті: жылда сауыры құрғақ Жата-</w:t>
        <w:br/>
        <w:t>тын төбе сыртындағы итжон да әбден тарылып, таспадай</w:t>
        <w:br/>
        <w:t>жіңішкерді, ал арна бойындағы аралардың қалың жынысы</w:t>
        <w:br/>
        <w:t>мұрнынан суға батып. -тұншығып тұр. Теректердің “биік</w:t>
        <w:br/>
        <w:t>бұтақтарындағы қара “ құс, сауысқан, оқпақ “ұяларына</w:t>
        <w:br/>
        <w:t>қазір қайық “үстінен емін-еркін қол “жетеді, ал теректің</w:t>
        <w:br/>
        <w:t>сая-көлеңкелерінде бір тал шыбыққа ілініп “ салбырап</w:t>
        <w:br/>
        <w:t>тұратын желің қаптай құрқылтай ұяларын су шая бастады.</w:t>
        <w:br/>
        <w:t>Балапандарына қауіп төнгеннен бері көзге сирек түсетін</w:t>
        <w:br/>
        <w:t>ине тұмсық жұдырықтай сұрша құс күні- түні-қиқу салып,</w:t>
        <w:br/>
        <w:t>орман ішін жаңғыртып жіберді.</w:t>
        <w:br/>
        <w:t>7249</w:t>
        <w:br/>
        <w:t>-..Бәбек-&gt;қазір - оған «Дыбыс-. бермей . жарға.. арқасын</w:t>
        <w:br/>
        <w:t>сүйеп.тұр. Мұқтас- терезені. салқыздада | қақты...</w:t>
        <w:br/>
        <w:t>“.“Бөбекі Бөбек!” :</w:t>
        <w:br/>
        <w:t>Көрінілер естіп қала ма деп” қипақтаған : келіншек</w:t>
        <w:br/>
        <w:t>терезе “Пердесің ысырып, “шыны” артынан шыға "келгенде,</w:t>
        <w:br/>
        <w:t>әйһекке үңілген Мұқтаспен беті: түйісіп қалды. “Бөбек</w:t>
        <w:br/>
        <w:t>«Не шаруаң бар?» деп:иегін:көтерді. Мұқтас -есікті ымда-</w:t>
        <w:br/>
        <w:t>ды: Келіншек басын: шайқады:: Қанша жалынса да Бө-</w:t>
        <w:br/>
        <w:t>бектің жібімес. түрін көрген: Мұқтас: «Аш,: әйтпесе,</w:t>
        <w:br/>
        <w:t>есігіңді топсасымен “жұлып алам» -- деп &gt; гүжілдеді.</w:t>
        <w:br/>
        <w:t>Келіншек ықпаған соң, терезені тастап есікті айналдыра-</w:t>
        <w:br/>
        <w:t>бастады. Бөбек оның. ішке енбей қоймайтынын -ұқты,</w:t>
        <w:br/>
        <w:t>өзі де- онымен жүздесуге кет әрі емес-ті не-бір удай, ашы,</w:t>
        <w:br/>
        <w:t>запырандай зәрлі. сөздер тіл ұшында жыбырлап тұрған.</w:t>
      </w:r>
    </w:p>
    <w:p>
      <w:r>
        <w:t>-- Тоқта! Сындырайын деп пе ең енді!</w:t>
        <w:br/>
        <w:t>Мұқтас ішке енді де, асықпай есікті бекітті.: Сосын</w:t>
        <w:br/>
        <w:t>шап беріп Бөбекті көтеріп алып, “тыпырлатып әкеліп</w:t>
        <w:br/>
        <w:t>төсегіне салды да, кеудесімен. жаншып қыбыр. еткізбей</w:t>
        <w:br/>
        <w:t>жатып алды. Келіншектің ендігі қаруы “жалғыз тілі: ғана</w:t>
        <w:br/>
        <w:t>і, Аузын ашам дегенде Мұқтас ернімен көміп тұншық-</w:t>
        <w:br/>
        <w:t>тырып тастады.</w:t>
        <w:br/>
        <w:t>Келіншек қарсылығы тынып, сірескен денесі былқ-</w:t>
        <w:br/>
        <w:t>сылқ болғанда, Мұқтас оны босатып қоя беріп, шалқа-</w:t>
        <w:br/>
        <w:t>сынан аунап түсті.</w:t>
        <w:br/>
        <w:t>-- Ал, енді, сөйле.</w:t>
        <w:br/>
        <w:t>Бөбек мырс “етті -- ашуы тарқап кеткен-ді: - Сәйлеу</w:t>
        <w:br/>
        <w:t>орнына жігітке қолын созды. Мұқтас аударылған” кезде,</w:t>
        <w:br/>
        <w:t>бауырына кіріп, мойнына тас боп жабысып алды.</w:t>
        <w:br/>
        <w:t>-- Осы сенің не құдіретің бар?. “Арбайсың ба-- біл-</w:t>
        <w:br/>
        <w:t>меймін? Тек: кешіре берем, кешіре берем. Жаңа ғана-осы</w:t>
        <w:br/>
        <w:t>арам “ашуға: толып тұр еді. і. Қарашы енді, НЕ жоқ, босап</w:t>
        <w:br/>
        <w:t>қалғанын. )</w:t>
        <w:br/>
        <w:t>-- Білем ғой; Бұл дүниеде. бір: түсінетін адамым</w:t>
        <w:br/>
        <w:t>болса --: ол сенсің. Айтуың да тез, қайтуың да.тез. Адам-</w:t>
        <w:br/>
        <w:t>ды күйдіре -де, жұбата да аласың. Әсіресе, мені кіналауға</w:t>
        <w:br/>
        <w:t>келгенде жеткізбейсің. Сөзің сүйегімнен өтеді. Бірақ</w:t>
        <w:br/>
        <w:t>соның өзі маған майдай...</w:t>
        <w:br/>
        <w:t>222 -- О, сорлы, сорлым... .</w:t>
        <w:br/>
        <w:t>Бәбек үй ішінің. жарығынан оянды. Жәйілегі түрілген</w:t>
        <w:br/>
        <w:t>қалпы ашық-шашық; жалғыз. өзіне “ғана шақтап салын-</w:t>
        <w:br/>
        <w:t>ған тар төсектің шетінде. жатыр.. Мұқтас -теріс. қарап,</w:t>
        <w:br/>
        <w:t>ғалаша үстіне аунап. кетіпті. Пердесі түсірусіз- қалған</w:t>
        <w:br/>
        <w:t>терезеден- ай- қарап. тұр.. Үй: ішінің жарығы содан екен.</w:t>
        <w:br/>
        <w:t>Әйткенмен, Бөбек уақыттың қай шама болғанын білу</w:t>
        <w:br/>
        <w:t>241</w:t>
        <w:br/>
        <w:t>Ақкөз жан-жағына абайлап қарады да, әңгімесін асыға</w:t>
        <w:br/>
        <w:t>жалғады.-- Неміс осы бетінен танбаса, біздің де айы-</w:t>
        <w:br/>
        <w:t>мыз туар күн жақын. Ал, енді, Абыралының мыңа сәлемін</w:t>
        <w:br/>
        <w:t>тыңдап ал: өзіне сақ болсын. Шашылған мал, өлген</w:t>
        <w:br/>
        <w:t>жан, тартқан азап өтелер күң жақын. Аянып қалмасын!</w:t>
        <w:br/>
        <w:t>Айтқан сәлемі осы. 2</w:t>
        <w:br/>
        <w:t>-- Менің қандай жәрдемім болмақ?- деді әйел</w:t>
        <w:br/>
        <w:t>үрейленіп.</w:t>
        <w:br/>
        <w:t>-- Қолдан келместей шаруа емес.-- Ақкөз не еке-</w:t>
        <w:br/>
        <w:t>нін білмей жатып тайсақтаған Меруерттің білегінен</w:t>
        <w:br/>
        <w:t>батыра ұстап, бастырмалата сөйледі.-- Шолақ атты</w:t>
        <w:br/>
        <w:t>бәлшебектің күні өтті. Баяғы дәурен қайтып оралады.</w:t>
        <w:br/>
        <w:t>Неміс көктеп өтеді. Майданға өлімге барғаннан қамыс</w:t>
        <w:br/>
        <w:t>арасында жан баққан артық. Колхоз шаруасын қамда-</w:t>
        <w:br/>
        <w:t>май, әркім өз отының басын күйттесін, Ел арасына осын-</w:t>
        <w:br/>
        <w:t>дай сөз тарату керек. Ол сенің қолыңнан келеді. лт)</w:t>
      </w:r>
    </w:p>
    <w:p>
      <w:r>
        <w:t>әзірше мына бөгетті су астына жіберуге тиіспіз.</w:t>
        <w:br/>
        <w:t>Меруерт Ақкөздің қолынан. білегін шығарып алды.</w:t>
        <w:br/>
        <w:t>-- Бұл не дегеніңіз? Құдай сақтасын.</w:t>
        <w:br/>
        <w:t>-- Тыңдап ал.</w:t>
        <w:br/>
        <w:t>-- Жоқ, жоқ, айта көрмеңіз. Менің қолымнан... әйел</w:t>
        <w:br/>
        <w:t>басыммен...</w:t>
        <w:br/>
        <w:t>-- Қорықпа, істейтін мен. Ал, сенің маған биттей</w:t>
        <w:br/>
        <w:t>септігің керек,-- деді Ақкөз даусын қатайтып.-- Бөгет</w:t>
        <w:br/>
        <w:t>басында түнімен күзет тұрады екен. Соны тұн ортасын-</w:t>
        <w:br/>
        <w:t>да бір сағатқа алаңдату сенің міндетің. Мен ертең түс</w:t>
        <w:br/>
        <w:t>ауа жүріп кетемін. Басқа жерде шаруам бар. Бір жұ-</w:t>
        <w:br/>
        <w:t>мадан кейін қайтып оралып, мына бөгет сыртындағы</w:t>
        <w:br/>
        <w:t>қопа ішінде тосам. Белгің -- түтіндіктен түтіндікке үш</w:t>
        <w:br/>
        <w:t>рет от тасу. Сізбен жолығу әте қиын екен, бұдан былай</w:t>
        <w:br/>
        <w:t>бөтен біреу келсе, ыңғайын өзіңіз қарастырыңыз.-</w:t>
        <w:br/>
        <w:t>Ақкөз мойныя созып айналаны шолды да, келіншектің</w:t>
        <w:br/>
        <w:t>шынтағынан түртті.- Ал, енді бара қойыңыз. Еріңізді</w:t>
        <w:br/>
        <w:t>сізген мен бұрынырақ көрермін. Аманшылығыңызды</w:t>
        <w:br/>
        <w:t>жеткізермін.</w:t>
        <w:br/>
        <w:t>Жаңағы әңгімеден зәресі ұшып, тезірек. құтылудан</w:t>
        <w:br/>
        <w:t>басқа арманы болмай отырған Меруерт Ақкөздің не</w:t>
        <w:br/>
        <w:t>айтқанын ұқпай басын шұлғылап орныңан тұрды.</w:t>
        <w:br/>
        <w:t>Ол үйіне қалай жеткенін білген жоқ.</w:t>
        <w:br/>
        <w:t>4</w:t>
        <w:br/>
        <w:t>Бөгет жұмысынан қалжырап қайтқан Бөбектің арманы</w:t>
        <w:br/>
        <w:t>кешкі астың ырымын жасап, тезірек төсекке басын</w:t>
        <w:br/>
        <w:t>жеткізу еді. Шай үстіне Қарабала келді де, түсін айтты</w:t>
        <w:br/>
        <w:t>239</w:t>
        <w:br/>
        <w:t>алдым: ба “Деп “шошы</w:t>
        <w:br/>
        <w:t>“Енді: мені” сенен ешкім- ажырата алмайды;-- деді</w:t>
        <w:br/>
        <w:t>нықтап. і</w:t>
        <w:br/>
        <w:t>Зиба ше?</w:t>
        <w:br/>
        <w:t>-- Зиба да.</w:t>
        <w:br/>
        <w:t>-- Не істемексің?</w:t>
        <w:br/>
        <w:t>-- Тастаймын. -</w:t>
        <w:br/>
        <w:t>. Бөбек Мұқтастың құшағынан босанып шашын жөн-</w:t>
        <w:br/>
        <w:t>деген боп, үнсіз жатты да:</w:t>
        <w:br/>
        <w:t>-- Бәрін ойладың ба?-- деп сұрады.</w:t>
        <w:br/>
        <w:t>-- Пісуі жетті, иі қанды. Енді ойланатын дәнеңе</w:t>
        <w:br/>
        <w:t>жоқ. !</w:t>
        <w:br/>
        <w:t>-- Байқа. Әліде де асықпа.</w:t>
      </w:r>
    </w:p>
    <w:p>
      <w:r>
        <w:t>4. Асық-асықпа, бітті енді,- деді Мұқтас.-- Сенің</w:t>
        <w:br/>
        <w:t>көкейіңді сезіп жатырмын. Бұл -әне- міне деп созбалай</w:t>
        <w:br/>
        <w:t>жүріп-жүріп, бүгін неге шорт “кетті дейсің: ғой баяғы.</w:t>
        <w:br/>
        <w:t>Себеп болды. Бір мәселенің басы ашылуы керек еді.</w:t>
        <w:br/>
        <w:t>Ашылды. Бітті. Сол ғана қол байлау боп жүрген.-- Ол:</w:t>
        <w:br/>
        <w:t>Бөбектің шашынан сипады.-- Әй, Бөбегім-ай! Сен бол-</w:t>
        <w:br/>
        <w:t>саң ғой басқаша ойлап қалдың:</w:t>
        <w:br/>
        <w:t>-- Несін сұрайсың? (Ой сан саққа бөлінді ғой. Бә-</w:t>
        <w:br/>
        <w:t>гесін болғандай ол қандай шаруа. Шамасы, әжептәуір</w:t>
        <w:br/>
        <w:t>мәселе ғой. :</w:t>
        <w:br/>
        <w:t>Қайтесің? Басына су құйылды. Сонымен сол</w:t>
        <w:br/>
        <w:t>пәлекеттің көзі жойылсын енді. : %</w:t>
        <w:br/>
        <w:t>-- Мен де білейін. Жасырмасаңшы? Қарадан- қара</w:t>
        <w:br/>
        <w:t>көңілім күпті болды ғой енді.</w:t>
        <w:br/>
        <w:t>с- Өткен маусымда” аздап ақша кигем. Зиба” шет</w:t>
        <w:br/>
        <w:t>жағасын: білетін. “Содан “ таза құтылдым. Аяғыма тұсау</w:t>
        <w:br/>
        <w:t>боп жүрген сол еді ғой. жы Ж.</w:t>
        <w:br/>
        <w:t>-- Осыны қоя тұрсақ қайтеді?-- деді Бөбек біріз</w:t>
        <w:br/>
        <w:t>үнсіздіктең кейін.-- Ана пәле басыңды “шатап жүрер.</w:t>
        <w:br/>
        <w:t>Асықпайық. : ) ) шіні</w:t>
        <w:br/>
        <w:t>-- Қорқайын “дедің бе? “Ай; коян жүрегімгай!</w:t>
        <w:br/>
        <w:t>-- Шын. Қазір қоян жүрек боп: алдым. Бәріне: хү-</w:t>
        <w:br/>
        <w:t>діктене қараймын. з</w:t>
        <w:br/>
        <w:t>"22- Енді қорқатын "дәнеңе жоқ.-- Мұқтас келіншекті</w:t>
        <w:br/>
        <w:t>көңілдене құшағына алып, иығынан қысып-қысып “қой-</w:t>
        <w:br/>
        <w:t>ды.-- Бәрі бітті. Өтті-кетті. Енді ол зымиян түгімізді</w:t>
        <w:br/>
        <w:t>де қисайта алмайды. УН алла! Мұндайға жететін күн</w:t>
        <w:br/>
        <w:t>бар екен ғой.-- Мұқтас тәрт құбыласы түгел “адамдай:</w:t>
        <w:br/>
        <w:t>рақаттана керілді.</w:t>
        <w:br/>
        <w:t>-- Сонда да асықпашы. Шыдай тұрайықшы;-&gt; деді</w:t>
        <w:br/>
        <w:t>Бөбек жалынып.-- Жүрегім” біртүрлі боп кетті. Ол па-</w:t>
        <w:br/>
        <w:t>”қалушы-еді, қазір: айылын” жиған</w:t>
        <w:br/>
        <w:t>245:</w:t>
        <w:br/>
        <w:t>қан- ызаны: көріп, ж айсақтайды. Мұсағұл ара-арасында</w:t>
        <w:br/>
        <w:t>езуін ырситып, көзін ашып-жұмып мүлгіп тұрған жырт-</w:t>
        <w:br/>
        <w:t>қышқа ұқсайды. Әлім қазір де самарқау ғана ор қазып</w:t>
        <w:br/>
        <w:t>жатқан шалды сыртынан бақылаумен болды.</w:t>
        <w:br/>
        <w:t>-- Әй, малитса бала, бері кел,- деп ордың бір</w:t>
        <w:br/>
        <w:t>басынан Ақкемпір қолын бұлғады. Ұш келіннің орта-</w:t>
        <w:br/>
        <w:t>сында ол тауық арасындағы әтештей еді. Әлім күлім-</w:t>
        <w:br/>
        <w:t>сірей басып кемпірдің жанына келді.</w:t>
        <w:br/>
        <w:t>-- Сәлем бердік, әже!</w:t>
        <w:br/>
        <w:t>-- Көп жаса, шырағым.-- Кемпір күлімсірей: ор</w:t>
        <w:br/>
        <w:t>жиегіне тізе бүккен Әлімнің әңіне сұқтана қарады.--</w:t>
        <w:br/>
        <w:t>Шырағым, тек шыныңды айт? Бізге қарағанда үкіметке</w:t>
        <w:br/>
        <w:t>біртабан жақын адамсың, білесің: жау қай жерге келді?</w:t>
        <w:br/>
        <w:t>Айдарханнан бері асты деген рас сөз бе?</w:t>
      </w:r>
    </w:p>
    <w:p>
      <w:r>
        <w:t>-- Оны кім айтты сізге?-- деді Әлімнің көзі дөп-</w:t>
        <w:br/>
        <w:t>дөңгелек болып. .</w:t>
        <w:br/>
        <w:t>-- Кім-кім? Сендердікі тек жауаптаумен келеді-ау?</w:t>
        <w:br/>
        <w:t>Кім екенін кейін айтам. Алдымен сұрағыма жөнді жауабың-</w:t>
        <w:br/>
        <w:t>ды бер?</w:t>
        <w:br/>
        <w:t>Әлім қысыла езу тартты.</w:t>
        <w:br/>
        <w:t>-- Жоқ, жауаптағалы тұрғам жоқ, әже! Елдің сымсыз</w:t>
        <w:br/>
        <w:t>телефонының мықтысына таңым бар да. Жау қайда,</w:t>
        <w:br/>
        <w:t>біреу қайда?</w:t>
        <w:br/>
        <w:t>-- Ендеше, мыналарың не?</w:t>
        <w:br/>
        <w:t>-- Жай, сақтық үшін ғой.</w:t>
        <w:br/>
        <w:t>-- Жау алыс болса, кешегі еропланың қаңғуылдап</w:t>
        <w:br/>
        <w:t>неғып жүр?</w:t>
        <w:br/>
        <w:t>-- Сондай қаңғуылдағаннан сақтану үшін. Шептен</w:t>
        <w:br/>
        <w:t>ұрланып өтіп кеткен. ғой. Соғыста ондай бола. береді,</w:t>
        <w:br/>
        <w:t>әже.</w:t>
        <w:br/>
        <w:t>Кемпір сенімсіздене басын шайқады.</w:t>
        <w:br/>
        <w:t>-- Қайдам, шырағым? Сенің де көкейіңді шамала-</w:t>
        <w:br/>
        <w:t>дым. Абзалдың да айтатыны: жеңеміз, қуып тастаймыз,</w:t>
        <w:br/>
        <w:t>ойрандаймыз. Осы сөзді естігелі де екінші жылға айналды.</w:t>
        <w:br/>
        <w:t>Жеңілер Ерман жоқ. Естуімізше, биылғы беті тіпті</w:t>
        <w:br/>
        <w:t>қатты құсайды. Жасырмай шындарыңды. айтсаңдаршы,</w:t>
        <w:br/>
        <w:t>жарқыным? «Жел болмаса, шәп басы қозғалушы ма»</w:t>
        <w:br/>
        <w:t>“еді? Осыларың бекер әлек емес, бір тықыр бар ғой таян-</w:t>
        <w:br/>
        <w:t>ған.</w:t>
        <w:br/>
        <w:t>-- Шын сөзге сенбейді екенсіз, әже,-- деп ренжіді</w:t>
        <w:br/>
        <w:t>Әлім.- Айттым ғой, жау алыс деп. Алыс!</w:t>
        <w:br/>
        <w:t>-- Әй, шырағым-ай! Осылар не біледі, көр соқыр</w:t>
        <w:br/>
        <w:t>надан, алдай берсек сене береді дейсіңдер ғой. Сеңеті-</w:t>
        <w:br/>
        <w:t>німіз рас. Бірақ соншама түйірсіз деп қалмаңдар -</w:t>
        <w:br/>
        <w:t>жаудың Сталинградқа ентелеп келгенің -білмейтін.. Ста-</w:t>
        <w:br/>
        <w:t>255</w:t>
        <w:br/>
        <w:t>қалай жария қылады? Мұқтас, құдай сақтап, жылт еткен,</w:t>
        <w:br/>
        <w:t>алдамшы сезімнің жетегінде “кетпегеніне тәубе қылды.</w:t>
        <w:br/>
        <w:t>-- И, неғып жатсың. Айтсаңшы енді,-- деді Бөбек</w:t>
        <w:br/>
        <w:t>жігітті шынтағымен қозғап. ) е</w:t>
        <w:br/>
        <w:t>Мұқтас селк ете қалды.</w:t>
        <w:br/>
        <w:t>Нені? Нені айт дейсің?</w:t>
        <w:br/>
        <w:t>-- Жаңа жүрек жайлы бірдеме айтпақ едің ғой.</w:t>
        <w:br/>
        <w:t>Мұқтас бүкіл денесімен селкілдей күлді.</w:t>
        <w:br/>
        <w:t>-- Жүрек не істеуші еді? Ауырады.</w:t>
      </w:r>
    </w:p>
    <w:p>
      <w:r>
        <w:t>-- Сыздап ауыра ма?</w:t>
        <w:br/>
        <w:t>-- Сыздайды.</w:t>
        <w:br/>
        <w:t>-- Күйе ме?</w:t>
        <w:br/>
        <w:t>-- Күйеді.</w:t>
        <w:br/>
        <w:t>-- Менікі де сүйтеді.</w:t>
        <w:br/>
        <w:t>Мұқтас соншама бейкүнә, соншама ықыласты жан-</w:t>
        <w:br/>
        <w:t>ға жайлы бір ауыз сөзге елжіреп, Бөбекті кеудесіне</w:t>
        <w:br/>
        <w:t>қатты-қатты басты. Келіншек те тартынбай, қайта бар</w:t>
        <w:br/>
        <w:t>болмысымен ұмтылып денемен дене боп жабысып қал-</w:t>
        <w:br/>
        <w:t>ды. Ұзақ уақыт қыбыр етпей, бір-бірін тәндерімен ғана</w:t>
        <w:br/>
        <w:t>сезіп, тас боп қатып жатты. Осы бір қабысқан құшақта</w:t>
        <w:br/>
        <w:t>бір-біріне шексіз ынтықтық, . қалтқысыз берілгендік,</w:t>
        <w:br/>
        <w:t>бір-бірімен мәңгі- бірігіп кетуге асықтық .бар еді. Мұқтас</w:t>
        <w:br/>
        <w:t>қайта ажырамастай оған бар. жан-тәнімен тығыла түс-</w:t>
        <w:br/>
        <w:t>ті. Осы бір ақылға бой бермейтін, ішінде өз алдына бір</w:t>
        <w:br/>
        <w:t>отау боп жатқан алапат сезімнің! алапат. жалынын ол</w:t>
        <w:br/>
        <w:t>өткен жылы ғана сезді. Басы даулы боп, миы қатып</w:t>
        <w:br/>
        <w:t>жүргенде, арадан .ине жасуы. саңылау. тауып, ешкімге</w:t>
        <w:br/>
        <w:t>білгізбей екі-үш күн түнеп кеткен-ді. Әшейінде, әйел жаны-</w:t>
        <w:br/>
        <w:t>нан кекірігі азып атғанушы еді, бұл жолы айналшық жеген-</w:t>
        <w:br/>
        <w:t>дей күйбеңдеп үйден шыға алмады. Шыққаннан қейін</w:t>
        <w:br/>
        <w:t>де, ауылдан ұзап кеткенше артына жалтақтап қараумен</w:t>
        <w:br/>
        <w:t>болды. Сол кез ол денесінен бір мүшесін суырып жұлып</w:t>
        <w:br/>
        <w:t>алғандай іші қансырағанын аңғарған. Жанын жеп қақ-</w:t>
        <w:br/>
        <w:t>саған дертке шыдай алмай, ыңырсып жылағандай болып</w:t>
        <w:br/>
        <w:t>ді. Сол бір. жан-тәнді паршалап, миды қайнатқан- алапат</w:t>
        <w:br/>
        <w:t>сілкініс үстінде, тәуекелге бел буып, үйіне қарай тұра</w:t>
        <w:br/>
        <w:t>жүгірген. Табалдырықтан аттап, оқ жыландай шаншыл-</w:t>
        <w:br/>
        <w:t>ған Зибаның алдын көргенде, аруағы басылып . жүнжіп</w:t>
        <w:br/>
        <w:t>қалған-ды. Қазір де со қасіретті күй тағы күтіп. тұр.</w:t>
        <w:br/>
        <w:t>Оның. үстіне мойнында жүк бар -- Бөбектен жауап апа-</w:t>
        <w:br/>
        <w:t>руы керек. «Жауап па саған?-- деді Мұқтас кекесін.,--</w:t>
        <w:br/>
        <w:t>Күт. Апарамын. Жетті енді, сенің сыйың!»</w:t>
        <w:br/>
        <w:t>-- Не деп күңкілдеп жатсың?</w:t>
        <w:br/>
        <w:t>Мұқтас ойының соңын дауыстап айтып қойғанын</w:t>
        <w:br/>
        <w:t>аңғарды. .ББұрын ондайда. қажетсіз бірдемені шашып</w:t>
        <w:br/>
        <w:t>24</w:t>
        <w:br/>
        <w:t>теңіздің ұштырма желі осылай бұрқасын болып Келетіпе</w:t>
        <w:br/>
        <w:t>Жігіттер: қандай кәдеге асатынын жақсы білмесе “деу”</w:t>
        <w:br/>
        <w:t>топырақ толтырылған қаптарды бөгет үстіне қарай ала-</w:t>
        <w:br/>
        <w:t>ала жүгірді. Оны әлгінде көрсетілген тұстарға шошайтып</w:t>
        <w:br/>
        <w:t>үйе бастағанда, майып. қолы былғаңдап “«Айналайын</w:t>
        <w:br/>
        <w:t>Қарағым» да жетті. 7%</w:t>
        <w:br/>
        <w:t>-- Айналайын Жәкесі, тасыт-тасыт. Әне бір қазық</w:t>
        <w:br/>
        <w:t>тұсына молырақ “үйіңдер,- деді көзі. бұлдыраған «Ай-</w:t>
        <w:br/>
        <w:t>налайын Қарағым» шаншылған қара шұбар жыланды</w:t>
        <w:br/>
        <w:t>қазықпен шатыстырып.</w:t>
        <w:br/>
        <w:t>Бөгет , басындағы шаруаның біржайлы болып қал-</w:t>
      </w:r>
    </w:p>
    <w:p>
      <w:r>
        <w:t>ғанына көзі жеткен «Айналайын Қарағым» келген ізімен</w:t>
        <w:br/>
        <w:t>ауылға қайта жүгірді. Шаңытып келе жатқан желді көріп ”</w:t>
        <w:br/>
        <w:t>ауыл шетіне тайлы-тұяғы қалмай “өре шыққан қатын-</w:t>
        <w:br/>
        <w:t>қалаш, бала-шағаларды «үйлеріңнен бір баудан қамыс-</w:t>
        <w:br/>
        <w:t>қоға ала жүріңдер» деп кері қайырды. Егіндіктегі</w:t>
        <w:br/>
        <w:t>әйелдер де отаған шөптерін қолтықтап бөгетке. қарай</w:t>
        <w:br/>
        <w:t>шұбады. Сөйткенше, алақтап Абзал да бөгет басына</w:t>
        <w:br/>
        <w:t>жетіп, азаматтарды төрт-бестен бөліп қауіпті тұстарға</w:t>
        <w:br/>
        <w:t>таратты.</w:t>
        <w:br/>
        <w:t>Бөгет үсті шашылған бау-бау қамыс-қоға, шулаған</w:t>
        <w:br/>
        <w:t>қатын-қалаш. Ел үрейін алған теңіз өріндегі бозғылт- шаң</w:t>
        <w:br/>
        <w:t>байланып қалғандай бір арнынан қозғалмады. Жел болса,</w:t>
        <w:br/>
        <w:t>жететін уақыты да болған-ды. Бір кезде әлгі бозғылт</w:t>
        <w:br/>
        <w:t>шаңның “арасынан қара майдай қоп-қою қошқыл түтін</w:t>
        <w:br/>
        <w:t>көрінді.</w:t>
        <w:br/>
        <w:t>-- Ай, осы дәуде болса, орт,-- деді біреу.-- Өртке</w:t>
        <w:br/>
        <w:t>ұқсайды. й ! й</w:t>
        <w:br/>
        <w:t>“Сол-ақ екен, тым-тырыс тұрған ел шуылдаса бас-</w:t>
        <w:br/>
        <w:t>тады.</w:t>
        <w:br/>
        <w:t>Өрт, өрт!</w:t>
        <w:br/>
        <w:t>2-- Рас, өрт екен. Үшінші шаланның тұсы.</w:t>
        <w:br/>
        <w:t>-- Үшінші шаланның тұсы деймісің? Неғып “адасып</w:t>
        <w:br/>
        <w:t>жүрген үшінші” шалан?: Мынауың Қаратереңнің тұсы</w:t>
        <w:br/>
        <w:t>болғанда, мынауың” Сары саз. Жоқ, дұрыс екен. Үшінші</w:t>
        <w:br/>
        <w:t>шалан...</w:t>
        <w:br/>
        <w:t>--- Анау жылы да бір өртеніп еді ғой. Бірақ онда</w:t>
        <w:br/>
        <w:t>түтіні көрінбеген. |,</w:t>
        <w:br/>
        <w:t>-- Бұл жолы қатты жанған түрі бар ғой. ,</w:t>
        <w:br/>
        <w:t>Ай, білмейМін. Шалан қайда, біреу қайда? Басқа</w:t>
        <w:br/>
        <w:t>бірнәрсе болар қайткенмен.</w:t>
        <w:br/>
        <w:t>-- Әлгі мұнай таситын баржылар болмаса?</w:t>
        <w:br/>
        <w:t>Әр қилы жорамал-болжам айтылғанмен, еш нәрсеге</w:t>
        <w:br/>
        <w:t>көздері анық жетпей тарасқан ел ымырт үйірілген кез-</w:t>
        <w:br/>
        <w:t>де” теңіз үстінен батқан күннің орнындай алаулаған</w:t>
        <w:br/>
        <w:t>252</w:t>
        <w:br/>
        <w:t>Су ауылды да қатты тықсырып барады. Ылдидағы</w:t>
        <w:br/>
        <w:t>үйлердің қабырғаларына сыз чшауып сылақтары түсті.</w:t>
        <w:br/>
        <w:t>Су кейбір үйлердің аула, қораларына еніп, маж жайла-</w:t>
        <w:br/>
        <w:t>рын шайып кетті. Паналайтын жер тарылған соң, бақа-</w:t>
        <w:br/>
        <w:t>тшаян, құрт-құмырсқа ауылды сағалаңы. Көздері тоста-</w:t>
        <w:br/>
        <w:t>қандай, жанарларында ұғым ұшқыны бар бақалар үй</w:t>
        <w:br/>
        <w:t>маңындағы сәкілерді, .шыбын-масасы мол қора-қопсы,</w:t>
        <w:br/>
        <w:t>дәліздерді емін-еркін жайлап алды, ал сары бас, қара</w:t>
        <w:br/>
        <w:t>шұбар, ақ бауыр су жыландардың небір сойлары пішен</w:t>
        <w:br/>
        <w:t>қора ішінде сумаңдап өріп жүр. Үй-жайға өздерінен</w:t>
        <w:br/>
        <w:t>бөтен еншілес болғанын қаламайтын ит пен мысыққа</w:t>
        <w:br/>
        <w:t>бұл бір айырықша мазаң шақ. Олар күні-түні қылғына</w:t>
        <w:br/>
        <w:t>үріп, ысылдап-пысылдап бақа мен жыланды үркітіп</w:t>
      </w:r>
    </w:p>
    <w:p>
      <w:r>
        <w:t>қуумен әуре. Егер ауыл сыртындағы бәгет болмаса,</w:t>
        <w:br/>
        <w:t>тасқын судың небір атасын көрген, тітті кейбір жылдары</w:t>
        <w:br/>
        <w:t>мал-жанымен кеме үстіне шығып жан сақтайтын, мал-</w:t>
        <w:br/>
        <w:t>дары да жүзіп жүріп жайылуға тәселген үйреншікті жайға</w:t>
        <w:br/>
        <w:t>жұрт айылын жимас та еді. Елдің тыныштығын алған</w:t>
        <w:br/>
        <w:t>Бәгет. Масақтары емімектей быртиып, теңіздей тербел-</w:t>
        <w:br/>
        <w:t>ген, енді көп ұзамай рызығын шашқалы тұрған несібені</w:t>
        <w:br/>
        <w:t>ысырап етуге көз қимайды. Еңбегі сіңіп, тері төгілген-</w:t>
        <w:br/>
        <w:t>дер ғана емес, егіншілік дегенге ернін шүйіретін тәкап-</w:t>
        <w:br/>
        <w:t>пар теңізшілер де қазір бөгет қамына көбірек алаңдайтын</w:t>
        <w:br/>
        <w:t>Бөгеттің күйі, шынында да, мүшкіл-ді. Жылдағы</w:t>
        <w:br/>
        <w:t>судың ыңғайына қарай тәгілген жал бет-ажары бөлек</w:t>
        <w:br/>
        <w:t>мына тасқынға төтеп берер түрі жоқ. Көктемде қапта-</w:t>
        <w:br/>
        <w:t>лына түйе жайылса көрінбейтін, үстінен ат арба еркін</w:t>
        <w:br/>
        <w:t>өтетін жоталы тосқауыл мүжіле-мүжіле қырғыштай</w:t>
        <w:br/>
        <w:t>болды. Сынаптай мәлдіреп лықылдаған айдын енді бір</w:t>
        <w:br/>
        <w:t>мек көтерсе, жал үстінен домалап асып түскелі тұр.</w:t>
        <w:br/>
        <w:t>"Топырақ астыңан көзденген сыз да молайып кеткен:</w:t>
        <w:br/>
        <w:t>бәгет іргесі, бәГетке қапталдас егін арасы тізеден шад-</w:t>
        <w:br/>
        <w:t>шық. Қазіргідей майда тымық боп тұрса бір сәрі, ал жел</w:t>
        <w:br/>
        <w:t>көтерілін айдын бетінде толқын айналар болса, бөгеттің</w:t>
        <w:br/>
        <w:t>аман қалуы екіталай. Мұны ауылдың кәрі-жасы түгел</w:t>
        <w:br/>
        <w:t>ұққан тәрізді.</w:t>
        <w:br/>
        <w:t>Бөгеттің олқы-кеміс жерлерін жамап-жасқап аза-</w:t>
        <w:br/>
        <w:t>маттардың әуреге түскеніне бір жұма. Айғайшысы --</w:t>
        <w:br/>
        <w:t>Жәпек. Әшейінде бүйректен сирақ шығарын жүрмесе,</w:t>
        <w:br/>
        <w:t>асы ішіне тұрмайтын қисық мұрт елге бас-көз Фолған-</w:t>
        <w:br/>
        <w:t>ңан бері жұмысқа ынталы. Әйткенмен, сүйегімен қара</w:t>
        <w:br/>
        <w:t>жерге бірге кететін шшақпа тіл, шақар мінезі баяғы қал-</w:t>
        <w:br/>
        <w:t>пы қарап тұр. Қазір оның ара-тұра келіп істеген жұ-</w:t>
        <w:br/>
        <w:t>250</w:t>
        <w:br/>
        <w:t>жетпегірдің! Не қызық көргелі барып жүрсің?. Таң атсын.</w:t>
        <w:br/>
        <w:t>Шалдарға айтып сазайыңды бергізейін мен сенің. Күн</w:t>
        <w:br/>
        <w:t>демей, тұн демей сен-ақ тентірейді де жүреді екенсің.</w:t>
        <w:br/>
        <w:t>Кет жоғал, бақадай бақітшимай! )</w:t>
        <w:br/>
        <w:t>Меруерт бұрқылдап сөйлей жүріп сөне бастаған тү-</w:t>
        <w:br/>
        <w:t>тіндіктерді қопсытын қораның арғы басына қарай ұзады.</w:t>
        <w:br/>
        <w:t>Қарабала шаншылып тұрып-тұрып үйіне кетті.</w:t>
        <w:br/>
        <w:t>Жоқ жерден перідей зып етіп шыға келген Қара-</w:t>
        <w:br/>
        <w:t>баладан зәресі ұшқан Меруерт жүрегін басып өз-өзін</w:t>
        <w:br/>
        <w:t>қайрағанмен, түннің жарым өртасына шейін қорымға</w:t>
        <w:br/>
        <w:t>қарай аттауға тәуекелі бармады. Ауыл талма ұйқыға</w:t>
        <w:br/>
        <w:t>шомып, қыбырлағанның аяғы басылғанда, жан-жағына</w:t>
        <w:br/>
        <w:t>көзін әбден жеткізген Меруерт қою түтіннің астымен</w:t>
        <w:br/>
        <w:t>бейітке қарай бүйірледі. Құранды құйқылжытқан әэу-</w:t>
        <w:br/>
        <w:t>лиенің даусын естіп тамағын кенеген, іле-шала ол да</w:t>
        <w:br/>
        <w:t>жөткірініп дыбыс берді. Келіншек сол дыбысқа қарай</w:t>
        <w:br/>
        <w:t>елеңдеп келе жатқанда, Ақкөз орнынан тұрып бұған</w:t>
        <w:br/>
        <w:t>шеттегі төрт құлақты моланы нұсқап, өзі де солай қа-</w:t>
        <w:br/>
        <w:t>рай бүгжендеді. Келіншек таяп келгенде: «Сіз бе?» --</w:t>
        <w:br/>
        <w:t>деп жеңінен ұстап бетіне үңілді де, бейітті айнала беріп</w:t>
        <w:br/>
        <w:t>тізе бүкті Ішкі қалтасынан алған түйіншекті асыға</w:t>
        <w:br/>
        <w:t>ағытып, тәрт бүктеулі тілдей қағазды: келіншек қолына</w:t>
        <w:br/>
        <w:t>ұстатты.</w:t>
      </w:r>
    </w:p>
    <w:p>
      <w:r>
        <w:t>-- Мынау өз қолымен аманаттаған. хаты. Ншінде</w:t>
        <w:br/>
        <w:t>бәрі -- сәлемі, сағынышы түгел жазылған. Менің айта-</w:t>
        <w:br/>
        <w:t>рым: күйеуіңіздің қол-аяғы мұздай аман, Өзің көрген-</w:t>
        <w:br/>
        <w:t>дей...</w:t>
        <w:br/>
        <w:t>-- Аллеке-ай, ағажан-ай, айтқаныңыз рас на? Жаны</w:t>
        <w:br/>
        <w:t>ұяда ма?-деп келіншек кемсеңдей бастағанда, Ақкөз:</w:t>
        <w:br/>
        <w:t>-- Жылама, шырағым. «Кебенек кигеннен түңілме»</w:t>
        <w:br/>
        <w:t>деғен. Кебін киін кеткен жоқ еді ғой, Бәрі рас. Дені-</w:t>
        <w:br/>
        <w:t>қары сау. Ал, шырағым, тыңдап жадыңа тоқып ал. Тығыз</w:t>
        <w:br/>
        <w:t>шаруа бар,-- деді сыбырлап,</w:t>
        <w:br/>
        <w:t>Меруерт әулие даусынан өзіне тірелген таяғы бір</w:t>
        <w:br/>
        <w:t>әңгіме барын аңғарып, көз жасын тез тыйып, шалға бір</w:t>
        <w:br/>
        <w:t>тізе жақындай отырды.</w:t>
        <w:br/>
        <w:t>-- Абыралы қазір бостандықта, бірақ ел шетіне</w:t>
        <w:br/>
        <w:t>аяғын сала қойған жөқ, Дегенмен, енді көп кешікпес,</w:t>
        <w:br/>
        <w:t>келіп қалар. Жасырын келеді, әрине. Үкіметтің рақым-</w:t>
        <w:br/>
        <w:t>шылығымен босаған жоқпыз, оның бізге рақымшылық</w:t>
        <w:br/>
        <w:t>жасар түрі жоқ, Бірақ жүрген жеріміз әзір қорқынышн-</w:t>
        <w:br/>
        <w:t>ты емес. !</w:t>
        <w:br/>
        <w:t>-- Ағеке-ай, ана жақта бірге болып па едіңіз?</w:t>
        <w:br/>
        <w:t>-- Бірге-бірге, шырағым. Ел шетінен айрылғаннан</w:t>
        <w:br/>
        <w:t>біргеміз. Бар сұмдықты бірге көріп, бірге көтердік.--</w:t>
        <w:br/>
        <w:t>238</w:t>
        <w:br/>
        <w:t>т---Қойшы;- қайдағы. жоқты “шығармай; “Онсыз. “да</w:t>
        <w:br/>
        <w:t>өлуге қолым-тимей “отыр; -</w:t>
        <w:br/>
        <w:t>-- Баяғыда әкем: марқұм. осы “Қаратаста: малғұн-</w:t>
        <w:br/>
        <w:t>ның ерлі-байлы екеуі бар: деуші еді. Қазір иттей күшік-</w:t>
        <w:br/>
        <w:t>теп қаптан кетіпті.</w:t>
        <w:br/>
        <w:t>--“ Ту-у, мынаны-ай! Мылжың “екенсің :ғой. Білмеу-</w:t>
        <w:br/>
        <w:t>ші едім. : : а :</w:t>
        <w:br/>
        <w:t>-- Өстіп, енді шын сөзің зая кетеді;</w:t>
        <w:br/>
        <w:t>-- Немене; олар да ерлі-байлы бола ма?</w:t>
        <w:br/>
        <w:t>-- Мә-ә, енді қалай деп “ең! Ғашықтық дегеннің</w:t>
        <w:br/>
        <w:t>әкесі “соларда. Әгәрки,. бір-бірінің көзіне шөп салса,</w:t>
        <w:br/>
        <w:t>уайымнан сарғайып өледі. Жын. ұрып кететіндері де бар.</w:t>
        <w:br/>
        <w:t>-- Ой; құдай тағала, тағы не дейді?</w:t>
        <w:br/>
        <w:t>Адамға дұшпан : демесең, олар да жаратқанның</w:t>
        <w:br/>
        <w:t>пендесі: Еш кемдігі жоқ,-- деді Қарабала солармен</w:t>
        <w:br/>
        <w:t>күнде араласып жүрген адамдай.</w:t>
        <w:br/>
        <w:t>--&lt; Адамға дұшпан болғаны”несі екен?</w:t>
        <w:br/>
        <w:t>Құдекем тіршілікті жаратқанда: көпке дейін өз</w:t>
        <w:br/>
        <w:t>пендесіне көңілі толмапты деседі.-- Қарабала кәнігі</w:t>
        <w:br/>
        <w:t>әңгімешіДей тамағын кенеп қойып сөз бастады.-- Жа-</w:t>
        <w:br/>
        <w:t>сап алып, қайта топырақ қын жібере берген. Бір рауат-</w:t>
      </w:r>
    </w:p>
    <w:p>
      <w:r>
        <w:t>та Осы қазір біз шайтан. деп отырған адамды жасаған.</w:t>
        <w:br/>
        <w:t>Көңілі әжептӛуір. толғанға: ұқсайды. Сөйтіп жүргенде</w:t>
        <w:br/>
        <w:t>осы өзіміздей адамды. жасапты. Кейінгі пендесінің ар-</w:t>
        <w:br/>
        <w:t>тықтығын білгенмен,::біраз “уақыт өмір. сүріп : қалған</w:t>
        <w:br/>
        <w:t>көңіліне жылы ұшыраған тұңғышын өлтіруге қимапты.</w:t>
        <w:br/>
        <w:t>Екеуіне де өмір сыйлаған. Алғашқы перзент кейінгінің</w:t>
        <w:br/>
        <w:t>өзінен әдемі, ақылды, әлді екенін көріп, қызғаныштан</w:t>
        <w:br/>
        <w:t>дұшпан болып кеткен. Содан бері эцанман аңдысумен</w:t>
        <w:br/>
        <w:t>келеді.</w:t>
        <w:br/>
        <w:t>с-- О, алла! Естімеген елде: көп деген осы да,</w:t>
        <w:br/>
        <w:t>. Қарабала жын-шайтанды жөніне: қалдырып, . аяқ</w:t>
        <w:br/>
        <w:t>астынан сөз әуенін басқаға бұрды.</w:t>
        <w:br/>
        <w:t>-- Төбе басындағы түтіндікті қоздатып, үйге келіп</w:t>
        <w:br/>
        <w:t>енді жата берсем, Мойнақ үреді.. Бөтен “адамға қадал-</w:t>
        <w:br/>
        <w:t>ғанын біліп, -сыртқа шықтым. - Еңгезердей біреу Мұса-</w:t>
        <w:br/>
        <w:t>ғұлдың ауласына кіріп барады. Баяғы банды. болған</w:t>
        <w:br/>
        <w:t>немересі -тіріліп келіп қалды ма деп зәрем ұшты. Бақ»</w:t>
        <w:br/>
        <w:t>сам, әлгі батағадағы піркәшік туысы екен.</w:t>
        <w:br/>
        <w:t>-- Оның. не ғып жүргені бейсеуат уақытта?-- деді</w:t>
        <w:br/>
        <w:t>іші қылп ете қалған Бөбек.</w:t>
        <w:br/>
        <w:t>Қайдам?!</w:t>
        <w:br/>
        <w:t>Қойын тұмсығында мыжырайып отырған Қарабала</w:t>
        <w:br/>
        <w:t>і(Мйығын қиқаң. еткізіп айнадай- жылтыраған су. бетіне</w:t>
        <w:br/>
        <w:t>шырт түкіріп жіберді. Келіншектің балтырын қытықтаған</w:t>
        <w:br/>
        <w:t>248</w:t>
        <w:br/>
        <w:t>ма-ау;::ел арасының өсегін: айтты: -ма-ау; мылжыңдап</w:t>
        <w:br/>
        <w:t>отырып алды. Күнде кешкі асын “осы: үйден ішіп, түн-</w:t>
        <w:br/>
        <w:t>нің бір мезгіліне дейін әңгіме соғып, -кейде..Бөбектің</w:t>
        <w:br/>
        <w:t>қолқалауымен ертек айту оның әдеті еді. Ертегілері --</w:t>
        <w:br/>
        <w:t>жігіттің су перісі қызына ғашық: болуы, не. жезтырнақ-</w:t>
        <w:br/>
        <w:t>тың “жігітті қолына түсіру үшін араға мыстан кемпірді</w:t>
        <w:br/>
        <w:t>салуы, болмаса баукеспе ұрының екі ғашық зарығып-</w:t>
        <w:br/>
        <w:t>талып жар төсекте енді қосылғалы жатқанда қызды.алып</w:t>
        <w:br/>
        <w:t>қашуы сияқты шерменде хикаялар. Бүгін шаршап отырған</w:t>
        <w:br/>
        <w:t>Бөбектің әңгімеге құлқы болмады. Сосын Қарабала да</w:t>
        <w:br/>
        <w:t>онша шешіле қойған жақ. .</w:t>
        <w:br/>
        <w:t>Ақыры оны алдап-сулап шығарып салып,.-қисайып</w:t>
        <w:br/>
        <w:t>ұйықтап кеткені сол-ақ сияқты еді, біреу терезе қақты.</w:t>
        <w:br/>
        <w:t>---Бұл “қайсың? Қарабала, “сенбісің?-- деп Бөбек</w:t>
        <w:br/>
        <w:t>төсектен басын көтерді. )</w:t>
        <w:br/>
        <w:t>Жауап болған жоқ, жауап орнына терезе шынысы</w:t>
        <w:br/>
        <w:t>қайта тықылдады. Келіншек көйлегінің омырауын жүре</w:t>
        <w:br/>
        <w:t>түймелеп, терезеге барды. Перде саңылауынан сыртқа</w:t>
        <w:br/>
        <w:t>көз салған -- Мұқтас екен. “Терезе жапқышын түсіре</w:t>
        <w:br/>
        <w:t>салды, Әлденеден сұмдық (қорыққандай бойы қалтырап</w:t>
        <w:br/>
        <w:t>кетті. «Бұл сұмырай тағы қайдан шыға келді» деді сас-</w:t>
        <w:br/>
        <w:t>қалақтап. )</w:t>
        <w:br/>
        <w:t>Сона бір жылауы, дауы, өкпесі көп қысқа кездесу-</w:t>
        <w:br/>
        <w:t>ден кейін суынысқан, жауыққан көңілдің үзілген жіп-</w:t>
      </w:r>
    </w:p>
    <w:p>
      <w:r>
        <w:t>тері қайта жалғанып, жаралы жүректің сортаң тақыр-</w:t>
        <w:br/>
        <w:t>лары қайта көктегендей болып еді. Бөбек сөнгені жа-</w:t>
        <w:br/>
        <w:t>нып, өлгені тірілгендей боп жүрді.</w:t>
        <w:br/>
        <w:t>Ығысқа ұшырап аман-есен ел шетін басқан өткен</w:t>
        <w:br/>
        <w:t>қыста ол іздеп келіп, жағдай айтып кетті. Бұл да алыс</w:t>
        <w:br/>
        <w:t>сапардан шаршап-шалдығып жаңа келіп есін жия ал-</w:t>
        <w:br/>
        <w:t>май. жатыр екен; өзі: де шаруа басты болып еңсесін</w:t>
        <w:br/>
        <w:t>көтере алмай жүр. Уәдесі -- уәде, бірақ биыл қыс реті</w:t>
        <w:br/>
        <w:t>келер түрі жоқ. Бөбек әкпелемеді. Сонысының өзіне</w:t>
        <w:br/>
        <w:t>риза болып көрші-қолаңға сездірмей екі-үш күн түне-</w:t>
        <w:br/>
        <w:t>тіп жіберді.</w:t>
        <w:br/>
        <w:t>Өсек: жата. ма, бірдеме құлағына шалыңса керек,</w:t>
        <w:br/>
        <w:t>көктемде Мұқтас жанына келіншегі ілесе шықты. Бөбек</w:t>
        <w:br/>
        <w:t>алғаш ұшырасқанда-ақ сұп-сұр келіншектің атарға оғы</w:t>
        <w:br/>
        <w:t>жоқ назарынан мән-жайды бірден аңдады. Ал Мұқтас</w:t>
        <w:br/>
        <w:t>бас терісі өзгеріп мүлде бөтен адам болып кетті. Аман-</w:t>
        <w:br/>
        <w:t>саулықтан қалды. Бұл қасына жақындаса, ол далаға</w:t>
        <w:br/>
        <w:t>қарайтынды шығарды. Қаны қарайған Бөбек небір</w:t>
        <w:br/>
        <w:t>сорақыға көңілі. ауса да, өз-өзін ауыздықтап іштен ғана</w:t>
        <w:br/>
        <w:t>тынған.</w:t>
        <w:br/>
        <w:t>240</w:t>
        <w:br/>
        <w:t>үт. И,.саған не болған? Қандай қайғы мойныңды</w:t>
        <w:br/>
        <w:t>басқан.</w:t>
        <w:br/>
        <w:t>Бөбек сыңғыр етіп, жігіттің бүйіріне. қолын жүгіртті.</w:t>
        <w:br/>
        <w:t>Мұқтас қытықтан қорыққандай . сықылықтап күліп,</w:t>
        <w:br/>
        <w:t>шоршып түсті де, келіншектің қолын ұстай алды. Содан</w:t>
        <w:br/>
        <w:t>кейін оны ұзақ аймалап иіскеледі де, шалқасынан аунап</w:t>
        <w:br/>
        <w:t>түсіп тағы да үнсіз қалды. Бөбек оның бір нәрсе айтқысы</w:t>
        <w:br/>
        <w:t>кеп толқып жатқанын сезіп, сөз бастамады. Мұқтас, ақыры,</w:t>
        <w:br/>
        <w:t>ауыр күрсініп, келіншектің шашына қолын апарды.</w:t>
        <w:br/>
        <w:t>-- Қандай қайғы мойныңды басты дейсің? Е-е, Бө-</w:t>
        <w:br/>
        <w:t>бегім-ай, бала сияқтысың. Мұқтастың қайғысы аз ба?</w:t>
        <w:br/>
        <w:t>Міне, жаныңда жатырмын. Онда артық бір басқа не керек?</w:t>
        <w:br/>
        <w:t>Ал бірақ көңілім жарты. Бір бүйірім қуанып жатыр,</w:t>
        <w:br/>
        <w:t>бір бүйірім қан жылап жатыр.-- Ол келіншектің алақанын</w:t>
        <w:br/>
        <w:t>жүн-жүн кеудесіне басты.-- Мынау жүрек.</w:t>
        <w:br/>
        <w:t>Бәбек шиық етіп күліп жіберді.</w:t>
        <w:br/>
        <w:t>--.Жүрек мына жақта болады. Міне, дүрсілдеп тұр.</w:t>
        <w:br/>
        <w:t>Жүрек осы. :</w:t>
        <w:br/>
        <w:t>Мұқтас та күлді.</w:t>
        <w:br/>
        <w:t>-- Солай ма еді. Неге екенін, маған жүрек мына</w:t>
        <w:br/>
        <w:t>жақта көрінуші ед. ҺЬілғи осы жағым дүрсілдейтін</w:t>
        <w:br/>
        <w:t>сияқты.</w:t>
        <w:br/>
        <w:t>-- Сенің жүрегің әуелден де орнында емес қой.</w:t>
        <w:br/>
        <w:t>-- Бастадың ба? )</w:t>
        <w:br/>
        <w:t>-- Жә, қойдым-қойдым. Айта бер. Құлағым сенде.</w:t>
        <w:br/>
        <w:t>Мұқтас ойын қайта жинағанда, айнып қалды. Жаңа</w:t>
      </w:r>
    </w:p>
    <w:p>
      <w:r>
        <w:t>ғана ішкі сарайы сайрап тұр еді. Ойлары ап-анық бола-</w:t>
        <w:br/>
        <w:t>тын. Қалыңнан соқтырмай алып анығатын жалқы соқпақтың</w:t>
        <w:br/>
        <w:t>ө басы мен бұ басын анық болжаған. Мына бір орынсыз</w:t>
        <w:br/>
        <w:t>қалжың килікті де, ұтырлы сәтті қолынан шығарын алды.</w:t>
        <w:br/>
        <w:t>Әлгінде ойын үзбей жалғай берсе, қыртыс-жігін білгізбей,</w:t>
        <w:br/>
        <w:t>қысталаң тұстардан қақтырмай өтіп кететін еді. Сондай бір</w:t>
        <w:br/>
        <w:t>жіп ізі жіңішке саңылау бар еді. Қазір соның бәрі бітеліп</w:t>
        <w:br/>
        <w:t>қалды. Сөзінен бояу кетіп, ойлары бұлыңғыр тартты.</w:t>
        <w:br/>
        <w:t>Сыртқы жабуынан арылып, жалаңаш қалған ойлары --</w:t>
        <w:br/>
        <w:t>сұмдық тұрпайы, тіпті әбес көрінеді Шынында да,</w:t>
        <w:br/>
        <w:t>Бөбекке не деп айтады: Зиба біліп қойып қуғындап</w:t>
        <w:br/>
        <w:t>жатыр, сасқанымнан Құмарға аударып едім, енді сол</w:t>
        <w:br/>
        <w:t>айналып келіп өз басыма сор болды демек пе?! Ес-</w:t>
        <w:br/>
        <w:t>түсінен айырылып соншама сасқандай не көрінді, алты</w:t>
        <w:br/>
        <w:t>аласы, бес бересі жоқ айдаладағы қаймана қазақ Құмарға</w:t>
        <w:br/>
        <w:t>неге телиді. Бұған не деп жауап береді? Жауап беру</w:t>
        <w:br/>
        <w:t>үшін, өзі түтінін сәндіре алмай әлек боп жүрген ошақтың</w:t>
        <w:br/>
        <w:t>отын қайта бықсытуы керек. Жасыра алмай жүргенін</w:t>
        <w:br/>
        <w:t>243</w:t>
        <w:br/>
        <w:t>ларға келген сайын егін танабына қарай асып кете берді.</w:t>
        <w:br/>
        <w:t>Егін алқабында қыбыр еткен .жалғыз адам «Айна-</w:t>
        <w:br/>
        <w:t>дайын Қарағым». Бәгет бойын шұқылап бірдеме істеп</w:t>
        <w:br/>
        <w:t>жүр. Абзалды көрген сайын қолы салаңдап жетіп келіп</w:t>
        <w:br/>
        <w:t>бір уайымын айтып кетеді. “Теңіз, су көлігі жайынан</w:t>
        <w:br/>
        <w:t>бейхабар оған мына бөгет бойына тізілген кемелер</w:t>
        <w:br/>
        <w:t>қаптап тұрған қатер. Олардың желді күні септігі бола-</w:t>
        <w:br/>
        <w:t>тынына күмән келтірмегенмен, біреуі қайыптан-тайып</w:t>
        <w:br/>
        <w:t>босап кетсе, қалтылдаған бөгетті талқан қылатынын айтып</w:t>
        <w:br/>
        <w:t>зарлайды. Ал, ор қазу деген қолбөгеу қиқым: тірлікке</w:t>
        <w:br/>
        <w:t>мүлде наразы.</w:t>
        <w:br/>
        <w:t>-- Айналайын қарағым-ау, бұл да үкіметтің жұмысы</w:t>
        <w:br/>
        <w:t>емес пе? Қанша тер төгілді. Анау маңызды, мынау маңыз-</w:t>
        <w:br/>
        <w:t>ды деп бөліп-жарудың кімге керегі бар. Ертең осы .бөгетке</w:t>
        <w:br/>
        <w:t>бірдеме болса, жау келдінің көкесі сонда болар,-- деп</w:t>
        <w:br/>
        <w:t>қыңқылдайды.</w:t>
        <w:br/>
        <w:t>Абзал ертең ел түгелдей бөгет жұмысына қайта</w:t>
        <w:br/>
        <w:t>қосылатынын айтып, Мазасы. кеткен шалды жұбатады.</w:t>
        <w:br/>
        <w:t>Бөгет жақтағы оршыларға келуге соғыс комисса-</w:t>
        <w:br/>
        <w:t>риатының өкілі де құлықты -- осындағы бірінен бірі</w:t>
        <w:br/>
        <w:t>өткен екі келіншек -- денелі, шара көз, тоқжарау На-</w:t>
        <w:br/>
        <w:t>уат пен сұңғақ бойлы, қашалған мәрмәрдей келісті</w:t>
        <w:br/>
        <w:t>Меруерт жігіт көкейінің құртын қозғады. Бірақ әдет-</w:t>
        <w:br/>
        <w:t>ғұрпы бейтаныс ел арасында ол өзін көзге шыққан</w:t>
        <w:br/>
        <w:t>сүйелдей оқшау сезінді де, әйелдерге қалай жұғынудың</w:t>
        <w:br/>
        <w:t>жөнін таппай құр тамсанды.</w:t>
        <w:br/>
        <w:t>Ал участок милициясы Әлімнің бұл елге көзі де,</w:t>
        <w:br/>
        <w:t>көңілі де қанық. Томырайын, ештеңе білмегенсіп шеттеп</w:t>
        <w:br/>
        <w:t>жүргенімен, ел ішінің жақсы-жаманы алақанында, кімнің</w:t>
        <w:br/>
        <w:t>көкейінде не.өліп жатқанын да жазбай таниды. Қазір де</w:t>
        <w:br/>
        <w:t>ол ор басында қыбырлаған үлкенді-кішінің бәрін шырамы-</w:t>
        <w:br/>
        <w:t>тып тұр. Оның жақындап барып сәлем бере алмайтын,</w:t>
        <w:br/>
        <w:t>қарсы жолықса көзін тайдыратын, іштей аздап ығысатын</w:t>
        <w:br/>
        <w:t>бір адамы бар, ол -- Мұсағұл. Қол-аяқтары сырықтай</w:t>
        <w:br/>
        <w:t>ұзын, аю қолдарының тамырлары түйін-түйін, мұрны.</w:t>
      </w:r>
    </w:p>
    <w:p>
      <w:r>
        <w:t>оқтаудай салбыраған, салыңқы қабағынан кәзі көрінбей-</w:t>
        <w:br/>
        <w:t>тін еңсегей шал -- бұтақтары қураған, әзегі қуыс-қуыс</w:t>
        <w:br/>
        <w:t>кәрі емен тәрізді. Еменнің де түр-түрі бар: кейбір қураған</w:t>
        <w:br/>
        <w:t>емендер күні жеткенде бір дауылдан қалмай аяғы аспан-</w:t>
        <w:br/>
        <w:t>нан келіп, тәңкеріліп түседі, ал сол қатып-семген күйі</w:t>
        <w:br/>
        <w:t>талай жас талды қартайтып барып әлетіні бар. Ондай</w:t>
        <w:br/>
        <w:t>емендер, әдетте, не балтаға, не араға алдырмайтын лор</w:t>
        <w:br/>
        <w:t>болып келеді. Әлім осы аналдан сол тәріздес бездей</w:t>
        <w:br/>
        <w:t>қатқан мінез таниды да, тас мүсіндей бүлк етпейтін</w:t>
        <w:br/>
        <w:t>қабарған бетінің қатпар-қатпар қыртысынан бұғып жат-</w:t>
        <w:br/>
        <w:t>254</w:t>
        <w:br/>
        <w:t>келгеңде. Ал қазір- сол өзіне, балаларына жаққан үкімет</w:t>
        <w:br/>
        <w:t>тің мына кал! қатты алаңдатып тұр Ал оның бержағында</w:t>
        <w:br/>
        <w:t>болған. мына жағдай -- жау самолетінің шаланды өртеуі,</w:t>
        <w:br/>
        <w:t>ауыл айналабғын қопарып ор қазу өсек-аяңға бел алдыр-</w:t>
        <w:br/>
        <w:t>май жүрген кемпірдің күдігін молайтып жіберді. . Осы</w:t>
        <w:br/>
        <w:t>бір өресі жетпейтін шырғалаң ойлардың тереңіне малтық-</w:t>
        <w:br/>
        <w:t>қан кемпір бүгежеңдеп жұмысынан басын көтермеді.</w:t>
        <w:br/>
        <w:t>Түскі. үзілістен кейін де ешкім шеттемей ор қазу жұ-</w:t>
        <w:br/>
        <w:t>амысына шықты, к</w:t>
        <w:br/>
        <w:t>-- Әкеңді пәленше етейін, бұл жеркепенің не қа-</w:t>
        <w:br/>
        <w:t>“сиеті бар соншама аспеттейтіндей?!</w:t>
        <w:br/>
        <w:t>Етегі мыжылған мауыт қалпағының астынан тер</w:t>
        <w:br/>
        <w:t>саумалағаф Жәпек күректі. лақтырып “ тастап, жарға</w:t>
        <w:br/>
        <w:t>арқасын сүйеп отыра кетіп темекі орады. Ені алты қадам,</w:t>
        <w:br/>
        <w:t>ұзындығы он қадам жеркепе тереңдігі кіндік тұсына</w:t>
        <w:br/>
        <w:t>тақаған. Күн тас тәбеден төніп тұр. Жеркепе қабырғасы</w:t>
        <w:br/>
        <w:t>Әлі көлеңке болуға жарамаған. Шұңқыр ши қапырық.</w:t>
        <w:br/>
        <w:t>-- Әй, Жәке-ай, жеркепе- ме екен осы? Блиндаж</w:t>
        <w:br/>
        <w:t>ғой. Ертең соғыс болғанда бастықтар отырады. Олардың</w:t>
        <w:br/>
        <w:t>-отыратын жері жақсы болу керек.</w:t>
        <w:br/>
        <w:t>-- Шұңқырда &gt; отырып соғыссақ, алысқа барады</w:t>
        <w:br/>
        <w:t>“екенбіз.</w:t>
        <w:br/>
        <w:t>Бүкіл түр-тұрпат, қалып-болмысында тырнадан</w:t>
        <w:br/>
        <w:t>ауысқан бірдеме бар Тілеуіш жұмысын үзген Жәпекке</w:t>
        <w:br/>
        <w:t>айналмай, қабырғаның. кедір-бұдырын күрекпен қырнай</w:t>
        <w:br/>
        <w:t>берді. Ол Жәпектен інілік орнына жүрердей кіші еді,</w:t>
        <w:br/>
        <w:t>бірақ жас алалығын сақтамай үлкенмен де, кішімен де</w:t>
        <w:br/>
        <w:t>құрдас болуға өзі сұранып тұратын Жәпекпен тең құрбы-</w:t>
        <w:br/>
        <w:t>“дай әзілдері жарасып кеткелі көп болды.</w:t>
        <w:br/>
        <w:t>Бірақ бүгін Тілеуіш шілдің қиындай бұзылды сөз-</w:t>
        <w:br/>
        <w:t>шең, жұмысқа ынталы, Жәпек ыңғайына жантая кетер</w:t>
        <w:br/>
        <w:t>сыңайы жоқ. Тіпті, құлақтың құрыш етін жеп -ақыл үй-</w:t>
        <w:br/>
        <w:t>ретіп, өзі бір шайнам миды су қылып жіберді.</w:t>
        <w:br/>
        <w:t>-- Оу, Жәке, біздің Тілекеңдер көзін әкөппен ашқан</w:t>
        <w:br/>
        <w:t>адам емес пе? Қазір жұрт мына неміспен әуре болып</w:t>
        <w:br/>
        <w:t>жүр, ал біздің Тілекеңдер баяғыда-ақ олардың енесін</w:t>
        <w:br/>
        <w:t>ұрып жіберген. Неміске. қарсы әкөп қазуды Тілекең</w:t>
        <w:br/>
        <w:t>ілмегенде кім біледі!- деп ақсақ Ыбырайым екеуінің</w:t>
        <w:br/>
        <w:t>арасына от жақты.</w:t>
      </w:r>
    </w:p>
    <w:p>
      <w:r>
        <w:t>Түйе тапап жатса мыңқ етпейтін Тілеуіш өзі -мақ-</w:t>
        <w:br/>
        <w:t>танбайтын, ал бірақ біреу мақтаса болды, қоса мақта-</w:t>
        <w:br/>
        <w:t>натын нашар әдеті бар-ды. Ол қазір Ыбырайымның</w:t>
        <w:br/>
        <w:t>қармағына ойланбай-ақ шапты.</w:t>
        <w:br/>
        <w:t>-- Осы да блиндаж боп па? Блиндаж емес, тауық</w:t>
        <w:br/>
        <w:t>қора. Айырмасы “жоқ. Блиндаж дегенді азбар құсатып</w:t>
        <w:br/>
        <w:t>99 Сараса 257</w:t>
        <w:br/>
        <w:t>теніне, кетерде айтқан сөзіне сенер-сенбесін білмеді.</w:t>
        <w:br/>
        <w:t>Өң мен түстің арасындағыдай ара жігін ажыратып бол-</w:t>
        <w:br/>
        <w:t>мас жатқан бір жұмбақ.</w:t>
        <w:br/>
        <w:t>Бөбек төсегіне қисайғанмен,. аунақшып ұйықтай</w:t>
        <w:br/>
        <w:t>алмады. Есік-терезесі бітеулі, ортасын пешпен жарған</w:t>
        <w:br/>
        <w:t>шағын: үй қайнап кеткен тәрізді, Жүрегі қаққан соң</w:t>
        <w:br/>
        <w:t>далаға шықты. Ай сүттей жарық. Ауыл үсті тып-тыныш.</w:t>
        <w:br/>
        <w:t>Төбе қабағы түтінге малынып тұр. Әр жерде теңкиіп-</w:t>
        <w:br/>
        <w:t>теңкиіп жатқан сиырлардың ыңқылы естіледі. іргеде беті</w:t>
        <w:br/>
        <w:t>айнадай ұйыған. жайылма су. Қоңыр салқын айдын</w:t>
        <w:br/>
        <w:t>демі омырауы. аззық келіншекті өзіне қарай еріксіз</w:t>
        <w:br/>
        <w:t>жетеледі. Бөбек күресіндегі ішін маса буған қара барақты</w:t>
        <w:br/>
        <w:t>жарып өтіп, тұмсығы қара жерге қайырылған қайыққа</w:t>
        <w:br/>
        <w:t>мініп, аяғын суға малды. Салқын су дәрідей дарып, ала-</w:t>
        <w:br/>
        <w:t>бұртқан көңілді әп-сәтте сабасына түсірді. Басы да ашылып,</w:t>
        <w:br/>
        <w:t>ойлары да ап-айқын болды, Мұқтастың әлгідегі түсінік-</w:t>
        <w:br/>
        <w:t>сіз қылығы әшейін жәй әзіл ғана көрінді.</w:t>
        <w:br/>
        <w:t>Қайық қиқаң еткенде, олқы отырған Бөбек кенере-</w:t>
        <w:br/>
        <w:t>ден ауып кете жаздады. Артына жалт қарағанда, қа-</w:t>
        <w:br/>
        <w:t>йық тұмсығында шашы жалбырап отырған біреуді ко-</w:t>
        <w:br/>
        <w:t>ріп, «ой, аллекай!» деп бақырып жіберді.</w:t>
        <w:br/>
        <w:t>-- Мен ғой, апа,-- деді Қарабала сықылықтап.</w:t>
        <w:br/>
        <w:t>Бөбек жүрегін ұстап сұлқ отырып қалды.</w:t>
        <w:br/>
        <w:t>-- Өй, қағынды келгір, жүрегімді жардың ғой. Уй!</w:t>
        <w:br/>
        <w:t>Ішімде балам болса ғой... түсін қалатын еді.</w:t>
        <w:br/>
        <w:t>-- Қазір әйелдердің құрсағы бо-ос!</w:t>
        <w:br/>
        <w:t>-- Әй, құрыма сеңі!і-- Бөбек алқынған жүрегі қапе-</w:t>
        <w:br/>
        <w:t>лімде басылмаған соң, еңкейіп бетін жуды.-- Ой, қо-</w:t>
        <w:br/>
        <w:t>рыққаным-айі Маңдайымнан тер бұрқ ете түсті. Кел,</w:t>
        <w:br/>
        <w:t>ұстап көрші?</w:t>
        <w:br/>
        <w:t>-- Шайтан деп қалдың ба?</w:t>
        <w:br/>
        <w:t>-- Шайтан сенің қасыңда жін есе алмас.</w:t>
        <w:br/>
        <w:t>Қарабала бұл сөзді үлкен дәреже кәріп насаттана</w:t>
        <w:br/>
        <w:t>күлді де, ауыл сыртындағы бұзылған кәне қыстау жақ-</w:t>
        <w:br/>
        <w:t>қа мойын созын-созып қойып сүйікті әуеніне басты.</w:t>
        <w:br/>
        <w:t>-- Ол құрғырың бұл ауылда құмырсқадай қаптап</w:t>
        <w:br/>
        <w:t>жүр ғой. Кейде басып кеткеніңді білмей қаласың. Ана</w:t>
        <w:br/>
        <w:t>Төлеудің ескі қыстауы -- солардың құлыбы. Қазір тек</w:t>
        <w:br/>
        <w:t>сырнайлатып құтырынып жатқан шығар. Көргің келе ме?</w:t>
        <w:br/>
        <w:t>Жүр.</w:t>
      </w:r>
    </w:p>
    <w:p>
      <w:r>
        <w:t>-- Кет әрі,- деді Бөбек шошынып.</w:t>
        <w:br/>
        <w:t>-- Өздері мешіндей ғана мақұлық болады екен. Бас</w:t>
        <w:br/>
        <w:t>жағы құдды «ішкі де, бәксе жағы, құйрығы демесең,</w:t>
        <w:br/>
        <w:t>аумаған адам. Құда-ай! Олардың күлегіштігін басқа</w:t>
        <w:br/>
        <w:t>бермесін, Бір-бірін қытықтағанда домаланып өле жаздайды.</w:t>
        <w:br/>
        <w:t>241</w:t>
        <w:br/>
        <w:t>қызыл: жалынды көріп, сеңді оның әрт екеніне шәк келтір-.</w:t>
        <w:br/>
        <w:t>меді. Жаңып жатқан үшінші шалан екенін де шамалады.</w:t>
        <w:br/>
        <w:t>Бірақ өрттің. неден болғанын болжай алмады. “Соғыс</w:t>
        <w:br/>
        <w:t>дегенді алыста, . әлдеқайда жер түбінде көріп жүрген</w:t>
        <w:br/>
        <w:t>ел .қан майданның қоян-қолтық жақындап келгенін,</w:t>
        <w:br/>
        <w:t>үшінші шаланның. жау самолетінің бомбасынан өртен-</w:t>
        <w:br/>
        <w:t>генін екі-үш күннен кейін ғана есітті.</w:t>
        <w:br/>
        <w:t>6</w:t>
        <w:br/>
        <w:t>Жайыла шашылып қамсыз отырған ел мына ” ха-</w:t>
        <w:br/>
        <w:t>бардан кейін етек-жеңін тез жиып, қасқыр көрген табын-</w:t>
        <w:br/>
        <w:t>дай үрпиісті. Алыста деп жүрген жаудың күткен беттен</w:t>
        <w:br/>
        <w:t>де емес, орағытып кәк желкеден шығуы тіпті абыржытты:</w:t>
        <w:br/>
        <w:t>Ауданнан келген милиция мен соғыс комиссариатының</w:t>
        <w:br/>
        <w:t>өкілі елді жиып, жаудың әлі жер түбінде екенін, мынау</w:t>
        <w:br/>
        <w:t>майдан: шебінен байқаусыз өтіп кеткен жау самәлетінің</w:t>
        <w:br/>
        <w:t>ылаңы екенін түсіндіріп басу айтқанмен, қобалжыған</w:t>
        <w:br/>
        <w:t>көңіл жел шайқаған айдындай сабасына түспеді. Оның</w:t>
        <w:br/>
        <w:t>үстіне кешке терезені қымтамай шам жақпау, далаға</w:t>
        <w:br/>
        <w:t>түтіндік салмау, ауыл сыртынан ор, төбе бауырынан</w:t>
        <w:br/>
        <w:t>жеркепе қазу деген жарлық күдікті тіпті молайтты.</w:t>
        <w:br/>
        <w:t>Егін жайына .қалды да, Абзал өзі бас болып қыбыр-</w:t>
        <w:br/>
        <w:t>лаған жас-кәріні түгел ауыл сыртына алып шықты. )</w:t>
        <w:br/>
        <w:t>Соғыс комиссариаты өкілінің сілтеуімен “ел үшке</w:t>
        <w:br/>
        <w:t>бөлініп төбенің күнбатыс, күншығыс ылдиынан ор, ауыл</w:t>
        <w:br/>
        <w:t>іргесінен жер кепе қазатын болды.</w:t>
        <w:br/>
        <w:t>“Түс әлетінде Абзал өкілдерді Алестіріп, бөгет беттегі</w:t>
        <w:br/>
        <w:t>ор қазушыларға келді. Ондағы ішкі мақсаты -- бөгет</w:t>
        <w:br/>
        <w:t>пен егінжайға көз салу. Өздері бір қолын екі ете алмай</w:t>
        <w:br/>
        <w:t>қарбаласып жатқанда мына бір. көлденең шаруа, Абзал-</w:t>
        <w:br/>
        <w:t>дың табанына тікендей қадалды. Басқарма бөгет жайын</w:t>
        <w:br/>
        <w:t>қыңқылдап, елдің бір бөлегін өз . жұмысына жырып</w:t>
        <w:br/>
        <w:t>алмақ болып- еді, өкілдер -- участок милициясы Әлім</w:t>
        <w:br/>
        <w:t>мен соғыс комиссариатының офицері пышақ кесті көн-</w:t>
        <w:br/>
        <w:t>беді,. Ол. тұрсын, қорғаныс жүйелерін салуды кешке</w:t>
        <w:br/>
        <w:t>дейін бітіруді талап етті. Түбінде істетпей. қоймайтын</w:t>
        <w:br/>
        <w:t>шаруа екеніне көзі жеткен Абзал олардың бұл талап-</w:t>
        <w:br/>
        <w:t>тарына кет әрі болмады: ішектей- созбай бір күнде апай-</w:t>
        <w:br/>
        <w:t>топайын шығарып тындыра салып, егін қамына ден</w:t>
        <w:br/>
        <w:t>қоюға өзі де асық. Ел ор қазуға құлшына кірісіп, әп-</w:t>
        <w:br/>
        <w:t>сәтте едәуір жерді қопарып тастады. Осы қарқында-</w:t>
        <w:br/>
        <w:t>рынан танбаса, кешке қарай бұл шаруаның аяғы көрі-</w:t>
        <w:br/>
        <w:t>ніп қалуы да ғажап емес-ті. Көңілі алаң Абзал ор қазушы-</w:t>
        <w:br/>
        <w:t>253</w:t>
      </w:r>
    </w:p>
    <w:p>
      <w:r>
        <w:t>ленің бір есебі ішінде шығар. Кішкене аяқ ізі басылсын.</w:t>
        <w:br/>
        <w:t>Тіпті, қысқа шейін күте тұрғанның да артықтығы “жоң.</w:t>
        <w:br/>
        <w:t>Мұқтас ойланып қалды. Бұл шаруа, Бөбек өйлағаң-</w:t>
        <w:br/>
        <w:t>дай, қазір табан астында болмақ емес, бері салғанда</w:t>
        <w:br/>
        <w:t>күзгі маусым басына, әрі салғанда қыраулы қысқа же-</w:t>
        <w:br/>
        <w:t>тері аян. Ал одан бұрын, екі ортада алынбас тас қа-</w:t>
        <w:br/>
        <w:t>малдай жүрек шайлықтырып ең қиын кезен тұр. Әлгінде</w:t>
        <w:br/>
        <w:t>ғана ол құлаштай ұрған балтаның бір серпуінен қал-</w:t>
        <w:br/>
        <w:t>майтын оп-оңай шаруа сияқты еді, енді бажайлап көрсе --</w:t>
        <w:br/>
        <w:t>батылы жетер-жетпесі екіталай сыңай танытты. Бірақ</w:t>
        <w:br/>
        <w:t>көп жылдан бері жаналқымнан қысып келген тажалға</w:t>
        <w:br/>
        <w:t>қарсы шабар толғақты сәт жеткен-ді. Жалаңаш шабады.</w:t>
        <w:br/>
        <w:t>Мертіксе де шабады. Басқа қалау жоқ-ты. Ол өз-өзін</w:t>
        <w:br/>
        <w:t>қайрағанмен, көңілінің бір қыртысында қорыншақ -жал-</w:t>
        <w:br/>
        <w:t>тақтық та бұғып жатыр еді. Баяғыда тығырыққа тірел-</w:t>
        <w:br/>
        <w:t>ғенде, Зиба мен Құмарды қатар жайратып, беталды</w:t>
        <w:br/>
        <w:t>дағын кеткісі келгені бар-ды. Қазір де көңілі солай</w:t>
        <w:br/>
        <w:t>қарай алаңдай берді. Бірақ Бөбексіз енді әл ұзап кете</w:t>
        <w:br/>
        <w:t>алмайтын еді.</w:t>
        <w:br/>
        <w:t>-- Қысқа шейін шыдағанымыз ақыл болар,-- деді</w:t>
        <w:br/>
        <w:t>оны аймалап жатқан Бөбек.</w:t>
        <w:br/>
        <w:t>-- Қыс дейсің, ә? Жақсы. Болсын. О да алыс емес</w:t>
        <w:br/>
        <w:t>қой.- Екі ойлы боп бержағымен ғана жауап беріп</w:t>
        <w:br/>
        <w:t>жатқан Мұқтас оқыс басын көтеріп алды.-- Қысқа қа-</w:t>
        <w:br/>
        <w:t>рамай, қайыққа тиеніп алып, бетіміз қараған жаққа</w:t>
        <w:br/>
        <w:t>тайып тұрсақ қайтеді? )</w:t>
        <w:br/>
        <w:t>Бөбек оның иегінен сипады.</w:t>
        <w:br/>
        <w:t>-- Елден қашып қайда барамыз.</w:t>
        <w:br/>
        <w:t>Мұқтас жастыққа қайта қисайды.</w:t>
        <w:br/>
        <w:t>-- Иә. Елден безіп болмас. Бірақ қысың да алыс,</w:t>
        <w:br/>
        <w:t>оған төзімім жете қояр ма екен?!-- Мұқтас ойланып</w:t>
        <w:br/>
        <w:t>барып ақтық кесімін айтты.-- Елге барайын. Ақылдасып</w:t>
        <w:br/>
        <w:t>көрейін, Хабар өзімнен болсын. Асылы, ұзатпаспын.</w:t>
        <w:br/>
        <w:t>Бөбек орнынан “көтерілмек болған Мұқтасқа жатты</w:t>
        <w:br/>
        <w:t>да жармасты.</w:t>
        <w:br/>
        <w:t>-- Өтінем. Жалынам. Асықпашы. Енді бір қиюлас-</w:t>
        <w:br/>
        <w:t>қалы тұрғанда бүлдіріп аласың ба деп қорқам. Ойлашы</w:t>
        <w:br/>
        <w:t>өзің, қанша зарықтық.</w:t>
        <w:br/>
        <w:t>-- Жақсы-жақсы. Өзіңмен ақылдаспай ештеңе і-</w:t>
        <w:br/>
        <w:t>темеймін,-- деді Мұқтас оның шашынан сипап.</w:t>
        <w:br/>
        <w:t>Бөбек көздері жаутаңдап қала барды:</w:t>
        <w:br/>
        <w:t>Келіншек біреу қорқытып кеткендей әлденеден</w:t>
        <w:br/>
        <w:t>үрейленіп, әлденеге елегізіп, көңілінде жылт-жылт еткен</w:t>
        <w:br/>
        <w:t>қашаған ойларды бір үйірге қоса алмай, мең-зең қалпы</w:t>
        <w:br/>
        <w:t>пеш түбінде шөкелеп ұзақ отырды. Ол Мұқтастың кел-</w:t>
        <w:br/>
        <w:t>246</w:t>
      </w:r>
    </w:p>
    <w:p>
      <w:r>
        <w:t>линградың болса: Басқұншақтың аржағы, ал-Басқұншағың</w:t>
        <w:br/>
        <w:t>мына тұрған Қарабайлының - іргесі.-- Күрегіне. сүйенген</w:t>
        <w:br/>
        <w:t>кемпір күрсініп басын шұлғыды.-- Биыл жаз бір қауіп</w:t>
        <w:br/>
        <w:t>деп еді, рас болды ғой.</w:t>
        <w:br/>
        <w:t>Әлім кемпірдің бұл сөзін біреу. естіп қалмады ма дегендей</w:t>
        <w:br/>
        <w:t>жан-жағына жалтаң-жұлтаң етті. |</w:t>
        <w:br/>
        <w:t>-- Ойбай, әжеке, мұндай сөзді айта көрмеңіз деді</w:t>
        <w:br/>
        <w:t>ол ор жиегіне қайтадан тізе бүгіп.</w:t>
        <w:br/>
        <w:t>-- Өй, қойшы, шырағым. Аузыма - қақпақ болма</w:t>
        <w:br/>
        <w:t>менің, Ананы. айтпа, мынаны айтпа! Немене айтпадан</w:t>
        <w:br/>
        <w:t>“жаралып па едің? Жаудың іргеге келгенін несіне жа-</w:t>
        <w:br/>
        <w:t>сырасың. Тіпті, ойбай-ау, артымыздан дем алдыратын</w:t>
        <w:br/>
        <w:t>болдың ғой. Қит етсе, бір елі аузыңа екі елі қақпақ, Ал,</w:t>
        <w:br/>
        <w:t>айдап әкет мені құдіретің жетсе!. |</w:t>
        <w:br/>
        <w:t>-- Ойбай, әжетай, жайлаңызшы құдай. үшін. Сізді</w:t>
        <w:br/>
        <w:t>ешкім де әкетпейді,-- деді Әлім сасқалақтап.-- Жаудың</w:t>
        <w:br/>
        <w:t>Сталинградқа таяғаны рас. Ал Астраханьнан асты деген</w:t>
        <w:br/>
        <w:t>"шыли өтірік. Көріспейтін адам “емеспіз. Бір -рет сөзіме</w:t>
        <w:br/>
        <w:t>сеніңізші, Өтірік айтсам, бетіме түкіріңіз.</w:t>
        <w:br/>
        <w:t>Кемпір милиция жігіттің бетіне бір -қарап алды да,</w:t>
        <w:br/>
        <w:t>қарғадай ауыздарын ашып &gt; әңгімеге аңқиып. қалған</w:t>
        <w:br/>
        <w:t>“келіндеріне дүрсе қоя берді.</w:t>
        <w:br/>
        <w:t>-- Өй, түге, ауыздарын бақадай ашқан. Сөз бақ-</w:t>
        <w:br/>
        <w:t>қанша, жұмыстарыңмен болыңдар!</w:t>
        <w:br/>
        <w:t>Ақкемпір, шының айтқанда, ана - өмір, мына өмір</w:t>
        <w:br/>
        <w:t>деп өз ғұмырын бұтарлап бөлген емес, ес: білгеннен бергі</w:t>
        <w:br/>
        <w:t>тірлігі біртұтас. Аңа өмірде де ерінбей мал тапқан адам</w:t>
        <w:br/>
        <w:t>жерге қарап қалмады, мына өмірде “де солай. Тек бір</w:t>
        <w:br/>
        <w:t>айырмасы -- қазір еңбек еткен адамның қарны тоқ</w:t>
        <w:br/>
        <w:t>болып қана қоймай, маңдай тер, табан ақысы бағала-</w:t>
        <w:br/>
        <w:t>натын, құрметтелетін болды. Оның -жаңа заман деген-</w:t>
        <w:br/>
        <w:t>нен. ұққан-түйгені осы төңірек. Бақытына қарай, бала-</w:t>
        <w:br/>
        <w:t>"лары да, тіпті. мына келіндері де бейнетқор болып өсті,</w:t>
        <w:br/>
        <w:t>“еңбектері жанып үкіметке жақты. Өткен қыс қатты</w:t>
        <w:br/>
        <w:t>қорқытқан кенже ұлы Төреғали да, қүдай сәтін салған-</w:t>
        <w:br/>
        <w:t>“да, жәнін тапты. Көктемнен бері хаты . үзілмей тұр.</w:t>
        <w:br/>
        <w:t>“Ұрысқа екі-үш рет түсіп шықтым деп жазады.</w:t>
        <w:br/>
        <w:t>Жасыратыны жоқ, қолдап қарсылық көрсете алма-</w:t>
        <w:br/>
        <w:t>ғанымен, жаңа үкіметке “іші жылымайтын адамдар</w:t>
        <w:br/>
        <w:t>баршылық. Ақкемпір де ана бір кезде тірнектеп жиған</w:t>
        <w:br/>
        <w:t>“азын-аулақ -мал-мүлкін, ұлдарының үшеу ара маңдайына</w:t>
        <w:br/>
        <w:t>басқан жалғыз кемесін ортаға салып жатқанда, жарлы</w:t>
        <w:br/>
        <w:t>сөзін сөйлейді деп күпсіңткен үкіметтен түңілгені рас.</w:t>
        <w:br/>
        <w:t>Бірақ кейін бәрі орнына келгенде дәтке. қуат қылды.</w:t>
        <w:br/>
        <w:t>«Бұл: үкімет бізге жақты ғой» деп отыратын сөз орайы</w:t>
        <w:br/>
        <w:t>256</w:t>
        <w:br/>
        <w:t>мыстарынан мін тауып ұрысып кететін«Айналайын</w:t>
        <w:br/>
        <w:t>Қарағыммен» жұлдызы қарсы. Ол да тістей қатқан бір</w:t>
        <w:br/>
        <w:t>пәле екен. Көңіліне қонбаса; бақырып-шақырып жүрін</w:t>
        <w:br/>
        <w:t>бір істегенді екі істетеді. Айтқанын жинаған жүктей ғый,</w:t>
      </w:r>
    </w:p>
    <w:p>
      <w:r>
        <w:t>арқаны енді кеңге салайын десең, аяқ астынан екінші</w:t>
        <w:br/>
        <w:t>бір. шаруа табады. Әйтеуір, ертеден қара кешке дейін</w:t>
        <w:br/>
        <w:t>құйрықтарына жер иіскетпейді.</w:t>
        <w:br/>
        <w:t>Бөгеттің ұзына бойына, «Айналайын Қарағым» көзге</w:t>
        <w:br/>
        <w:t>шұқып көрсетіп берген тұстарға, жағалай құм тегін</w:t>
        <w:br/>
        <w:t>келе жатқан жігіттердің түстен қалған шамалы шаруаны</w:t>
        <w:br/>
        <w:t>бітіріп, отыра бергендері сол-ақ еді, төбе баурындағы</w:t>
        <w:br/>
        <w:t>қасқа жолдың шаңын бұрқыратып бері құлаған «Айналайын</w:t>
        <w:br/>
        <w:t>Қарағым» арбасының салдыры естілді.</w:t>
        <w:br/>
        <w:t>-- Мынаны қандай жын қуып келеді?</w:t>
        <w:br/>
        <w:t>-- Тағы бірдеңе есіне түскен шығар.</w:t>
        <w:br/>
        <w:t>-- Көрде тұр, қазір осы араның құмын қайта тәк-</w:t>
        <w:br/>
        <w:t>кізеді,-- деді әбден заныс болған жігіттер елеңдесіп,</w:t>
        <w:br/>
        <w:t>Біткен жұмысқа көңілі толмай бет-аузы тыржиған-</w:t>
        <w:br/>
        <w:t>мен, «Айналайын Қарағым» “дау шығармады. Оның</w:t>
        <w:br/>
        <w:t>есесіне арбадан бір құшақ қапты аударып түсіріп:</w:t>
        <w:br/>
        <w:t>-- Қара саны жүзге жуық. Осыны топыраққа тол-</w:t>
        <w:br/>
        <w:t>тырып, әне бір тұсқа.. Әне бір жерге.. сосын сона бір</w:t>
        <w:br/>
        <w:t>қазық жанына анарып үйіңдер,-- деп бөгеттің осал</w:t>
        <w:br/>
        <w:t>тұстарын сілтеді.</w:t>
        <w:br/>
        <w:t>Әлгіден бері зығырданы қайнап, шатақ іздеп тұрған</w:t>
        <w:br/>
        <w:t>Жәпек:</w:t>
        <w:br/>
        <w:t>-- Әй, сен «пері қол»,- деді шыдамай кетіп.-- Біз-</w:t>
        <w:br/>
        <w:t>дің барымызды пайдаланып. біржола көріңді де. қазды-</w:t>
        <w:br/>
        <w:t>рып ал. Күзде біз қайтып келгенше кім бар, кім жоқ!</w:t>
        <w:br/>
        <w:t>«Айналайын Қарағым» Жәпекпен байланыспады.</w:t>
        <w:br/>
        <w:t>. Азаматтар айғайласа-күлісе жүріп, қаптарды әп-</w:t>
        <w:br/>
        <w:t>сәтте топыраққа толтырды. Оны қажетті тұстарға ертең</w:t>
        <w:br/>
        <w:t>тасуға ұйғарып көгалға тізе бүкті. Қолдан қолға көше</w:t>
        <w:br/>
        <w:t>кем темекі дорбамен бірге әңгіме желісі де өріле берді.</w:t>
        <w:br/>
        <w:t>Әңгіме, әдеттегісінше, теңіз, балық, кеме, әйел жайында</w:t>
        <w:br/>
        <w:t>еді де, бұл тақырыптағы барлық әңгіме тәрізді қоспадан</w:t>
        <w:br/>
        <w:t>ада емес-ті. Көбірек бөсетін, өзгелерге қарағанда жасы</w:t>
        <w:br/>
        <w:t>да үлкен, көрген-білгені де қыруар -- Жәпек. Айтқа-</w:t>
        <w:br/>
        <w:t>нына сенсең, жасында беті жылтыраған әйелді құтқар-</w:t>
        <w:br/>
        <w:t>маған. Жастар жағы оның әңгімесінің іникі тұстарын-</w:t>
        <w:br/>
        <w:t>да жымыңдасып қалғанымен, тыңдаудан жалыққан емес.</w:t>
        <w:br/>
        <w:t>Өстіп отырғанда, ауыл жақтан інаң-штүң айғай шықты.</w:t>
        <w:br/>
        <w:t>Жақсылықты да, жамандықты да тек теңізден күтіп</w:t>
        <w:br/>
        <w:t>үйренген ел теңіз жаққа елеңдесті. Алыстан мұнартып</w:t>
        <w:br/>
        <w:t>жатқан кең шалқар айдын әрінен шаңыт көрінді. Әдетте,</w:t>
        <w:br/>
        <w:t>ін</w:t>
        <w:br/>
        <w:t>көсілтіп кең соғу керек. Әкеңнің етін жегір, бұл неміс-</w:t>
        <w:br/>
        <w:t>тер пәле ғой, мұндайға келгенде мәстір.. Қатырып жібереді,</w:t>
        <w:br/>
        <w:t>Бір рет- блиндажына басып кірдік. Блиндаж емес үй-дерсің.</w:t>
        <w:br/>
        <w:t>Білгішсінген Тілеуіш танауын көтеріп тісінің арасынан</w:t>
        <w:br/>
        <w:t>шырт түкірді.</w:t>
      </w:r>
    </w:p>
    <w:p>
      <w:r>
        <w:t>Сойдауылдай бес-алты азамат блиндаждың төбесін</w:t>
        <w:br/>
        <w:t>жабуды ертеңге қалдырын, күн батарда елдің соңы боп</w:t>
        <w:br/>
        <w:t>тарады. Үйлеріне бара жатып дүкен жанынан өткенде,</w:t>
        <w:br/>
        <w:t>мұрындарын тартысып бір-біріне қарасты. кн</w:t>
        <w:br/>
        <w:t>Ы</w:t>
        <w:br/>
        <w:t>Дүкен ауылды айнала қоршаған аласа жалдың</w:t>
        <w:br/>
        <w:t>сыртында. Жан-жағы телегей теңіз. Су ағаш үйді иы-</w:t>
        <w:br/>
        <w:t>ғына көтерген қазаяқ бағандарды белуардан шайып</w:t>
        <w:br/>
        <w:t>тұр. Жағалаудан зат тасу жеңіл болу үшін дүкенді</w:t>
        <w:br/>
        <w:t>әдейі осылай оқшау салған. Ал оны ауылмен ұстастырып</w:t>
        <w:br/>
        <w:t>тұрған итарқа жіңішке жалды әлдеқашан су басып</w:t>
        <w:br/>
        <w:t>кеткен де, екі араға солқылдақ тақтайдан ныспы көпір</w:t>
        <w:br/>
        <w:t>бірдеме жасалған. Салмақты біреу өте қалса, әлгі көпір</w:t>
        <w:br/>
        <w:t>белі майысып суға кіріп кетеді де, қайта серпілгенде</w:t>
        <w:br/>
        <w:t>балшық аралас қоймалжың лайды аспанға атады. Бала-</w:t>
        <w:br/>
        <w:t>лардың ертелі-кеш ермегі де осы тақтай. Басқа жер</w:t>
        <w:br/>
        <w:t>құрып қалғандай аударыспақ ойнап айналып-үйіріліп</w:t>
        <w:br/>
        <w:t>осы арадан шықпайды. Онымен де.қоймай, тақтай үстін</w:t>
        <w:br/>
        <w:t>балшықпен жылпылдатып майлап тастайды. Өткен-</w:t>
        <w:br/>
        <w:t>кеткен тайғақтап суға құлап жатқаны. Жал үстіндегі</w:t>
        <w:br/>
        <w:t>қара барақ арасында тығылып жатып соны қызықтайды.</w:t>
        <w:br/>
        <w:t>Қазір әккі болған жұрт тақтайға жоламай, балақтарын</w:t>
        <w:br/>
        <w:t>түріп дүкенге су кешіп баратынды шығарды.</w:t>
        <w:br/>
        <w:t>Жәпектер дүкенге таянғанда Науат есікті енді-енді</w:t>
        <w:br/>
        <w:t>жапқалы жатқан.</w:t>
        <w:br/>
        <w:t>-- Ойбай, айналайын, бір минотқа кідір,-- деп жа-</w:t>
        <w:br/>
        <w:t>мырай шулап қоя берді.</w:t>
        <w:br/>
        <w:t>Жәпек серіктерінің қалталарын &gt; тазартып алып,</w:t>
        <w:br/>
        <w:t>көпір үстімен жорғалай жөнелді. Алып бара жатқан</w:t>
        <w:br/>
        <w:t>салмағы жоқ Жәпекке қинала қоятын тақтай емес-ті,</w:t>
        <w:br/>
        <w:t>бәрі өзінен болды. Екпіндеп орта тұсқа жеткенде сол-</w:t>
        <w:br/>
        <w:t>қылдақ көпір ырғалақтай бастады. Тоқтай қалу орнына</w:t>
        <w:br/>
        <w:t>шыдамсыз байғұс жүгіріп өтпек болды. Сол кезде май</w:t>
        <w:br/>
        <w:t>балшыққа ұрынды. Аяғы бұдыр таппай шатқаяқтай</w:t>
        <w:br/>
        <w:t>жәнелді. Бұрынғыдан да жаман мөңкіген тақтай арқасынан.</w:t>
        <w:br/>
        <w:t>аударып тастар болған соң, жаны қысылған Жәпек табаны-</w:t>
        <w:br/>
        <w:t>на қандай тіреу тапқаны белгісіз дүкенге қарай қарғыды.</w:t>
        <w:br/>
        <w:t>Қарғыған кезде қалпағы басынан сыпырылып артында</w:t>
        <w:br/>
        <w:t>қалды, аяғындағы галошы ауаны аңыратып барып 5КЕН</w:t>
        <w:br/>
        <w:t>сыртындағы суға шалп етті.</w:t>
        <w:br/>
        <w:t>258</w:t>
        <w:br/>
        <w:t>есік ілмегінің сылдыры естілді, сол сылдырдан оянған</w:t>
        <w:br/>
        <w:t>қасқыр ит шынжырын сұйреп қақпаға жетіп келіп еді,</w:t>
        <w:br/>
        <w:t>месінің даусын танып тез басылды.</w:t>
        <w:br/>
        <w:t>Дәліз есігінен жалаңбас, ішкөйлекшең.. Зибаның</w:t>
        <w:br/>
        <w:t>қарасы көрінді, Ол қақпа .сыртына мойнын созып:</w:t>
        <w:br/>
        <w:t>-- Бұл кім? Сенбісің, Мұқтас?-- деп сұрады.</w:t>
        <w:br/>
        <w:t>-- Мен ғой,-- деді Мұқтас күңк етін,-- Ашшсаңшы</w:t>
        <w:br/>
        <w:t>тезірек.</w:t>
      </w:r>
    </w:p>
    <w:p>
      <w:r>
        <w:t>Қақпа белдеуін суырып алғанда, ішке қарай шалқа-</w:t>
        <w:br/>
        <w:t>лай құлаған есікпен бірге табалдырықтан аттаған Мұқ-</w:t>
        <w:br/>
        <w:t>тасқа әйелі әрі.таңырқай, әрі үрейлене қарады. Мұқтас</w:t>
        <w:br/>
        <w:t>танауы астынан: «Иә, аманбысыңдар» деп міңгір етті</w:t>
        <w:br/>
        <w:t>де, аяғына оралған төбетті тізесімен қайта-қайта қағып</w:t>
        <w:br/>
        <w:t>тастап, ішке қарай ұзады. Зиба қақпаны жалма-жан</w:t>
        <w:br/>
        <w:t>бекітті де, жел ұшырған көйлегімен алысып, дәлізге</w:t>
        <w:br/>
        <w:t>күйеуімен қабаттаса енді.</w:t>
        <w:br/>
        <w:t>-- Жайшылық па? Тез қайттың ғой.</w:t>
        <w:br/>
        <w:t>Іргеге қобдиын сүйеп жатқан Мұқтас көңілсіздеу</w:t>
        <w:br/>
        <w:t>міңгірлеп жағдай айтты.</w:t>
        <w:br/>
        <w:t>-- Пароходы құрғыр болмады. Қазір өзі ерінбеген</w:t>
        <w:br/>
        <w:t>күні қатынайтын бопты ғой. Өткен жұмада келмепті.</w:t>
        <w:br/>
        <w:t>Келе ме, келмей ме деп айға қарап" отырғаннан. гөрі</w:t>
        <w:br/>
        <w:t>балық. таситын керуенмен жүре берейін деп.. Таң ата</w:t>
        <w:br/>
        <w:t>қозғалады екен,- Мұқтас шаршаған адамдай сүлесоқ</w:t>
        <w:br/>
        <w:t>еңсе көтеріп, әуелі әйеліне, сосын қараңғы дәлізге көз</w:t>
        <w:br/>
        <w:t>салды. Үйде біреу бар ма?</w:t>
        <w:br/>
        <w:t>-- Жоқ, өзім ғой.</w:t>
        <w:br/>
        <w:t>: М-м.. Шам жанып тұрған соң.: Ұйықтамады ма</w:t>
        <w:br/>
        <w:t>деп. :</w:t>
        <w:br/>
        <w:t>-- іс тігіп отырып мызғын кетіппін.</w:t>
        <w:br/>
        <w:t>-- Ана жақ не боп жатыр?</w:t>
        <w:br/>
        <w:t>-- Жақсы. Кәдімгі үй боп қалды</w:t>
        <w:br/>
        <w:t>Мұқтас есінеп бетін уқалады.</w:t>
        <w:br/>
        <w:t>-- Бірер сағат көз іліп алайын.</w:t>
        <w:br/>
        <w:t>-- Ұйықтап қалып қойып жүрмеймісің.</w:t>
        <w:br/>
        <w:t>-- Қала қоймаспын. Әлі ерте ғой.</w:t>
        <w:br/>
        <w:t>22 --- Бұл құрымағыр пароходы үзілмеуші еді. Не болды</w:t>
        <w:br/>
        <w:t>екен?</w:t>
        <w:br/>
        <w:t>-- Қайдам. Бір себеп болған шығар. Қалаға бомбы</w:t>
        <w:br/>
        <w:t>тастапты десіп жүр ғой.</w:t>
        <w:br/>
        <w:t>--.Е-е..; сондай бір пәлесі болды. да. .</w:t>
        <w:br/>
        <w:t>Зиба ілмекті бекітіп, қараңғы дәлізге бастап кірген-</w:t>
        <w:br/>
        <w:t>де,, оның жалаңаш желкесін көріп қалған .Мұқтас қи-</w:t>
        <w:br/>
        <w:t>мылдар сәт соққанын сезіп,: қобдиға ұмтылып еді, әлденеге</w:t>
        <w:br/>
        <w:t>270</w:t>
        <w:br/>
        <w:t>-- Ах, енелеріңнің артқы аяғын. Тфу! Ә, күшіктер,</w:t>
        <w:br/>
        <w:t>гоқтаңдар! Сазайларыңды берермін!</w:t>
        <w:br/>
        <w:t>Жәпек маңайда қарасы жоқ балаларға жұдырығын</w:t>
        <w:br/>
        <w:t>түйіп кіжінді де, есік алдында теріс қарап күлкіден</w:t>
        <w:br/>
        <w:t>жарылғалы тұрған келіншекке ақшасын ұстата салып,</w:t>
        <w:br/>
        <w:t>эзі шашылған қалпағы мен галошын теріп алуға ұмтылды</w:t>
        <w:br/>
        <w:t>-- Аға, біреу ме?-- деген дүкенші даусы- шықты.</w:t>
      </w:r>
    </w:p>
    <w:p>
      <w:r>
        <w:t>о-- Неге біреу. Екеу, екеу.-- Жәпек су-су галошы</w:t>
        <w:br/>
        <w:t>мен: қалпағын қолтығына қыса салып ішке жүгірді.--</w:t>
        <w:br/>
        <w:t>8? Жетпейді дейсің бе?-- Жәпек түк жоғын білсе де,</w:t>
        <w:br/>
        <w:t>қойын-қонышын ақтарып әлек болды:-- Қап! Жо, аңау</w:t>
        <w:br/>
        <w:t>қара тізіміңе жазып қой. Кідіртпеймін.</w:t>
        <w:br/>
        <w:t>-- Көбейіп барады, ағасы?</w:t>
        <w:br/>
        <w:t>-- Жазып қой, шырағым, жазып қой. Айыбым үшін</w:t>
        <w:br/>
        <w:t>аздап өсіріп жаз. Ертең біздің кемпір көйлектік мата</w:t>
        <w:br/>
        <w:t>алуға келер -- содан ұстап қал.</w:t>
        <w:br/>
        <w:t>-- Ол кісі жаңа ғана алып. кетті.</w:t>
        <w:br/>
        <w:t>-- А?- деді Жәпек сасқалақтап.-- Алып кетті</w:t>
        <w:br/>
        <w:t>деймісің? Ах, кәрі сайтан. Ертең алам деп еді, жау қуған-</w:t>
        <w:br/>
        <w:t>лай несіне асықты екен. Бұзылмаған төрт-бес қызыл</w:t>
        <w:br/>
        <w:t>құлақ бар еді, жыбырлап астына сыймаған екен ғой.</w:t>
        <w:br/>
        <w:t>Жә, қам жеме, келін, кешікпей есептесем. Мені білесің</w:t>
        <w:br/>
        <w:t>ғой. Ол жағынан дініме берік адаммын. 2</w:t>
        <w:br/>
        <w:t>Дүкеннен қисық мұртын сипалап жымия шыққан</w:t>
        <w:br/>
        <w:t>Жәпек тақтайды баса беріп, аяғын қайта тартып алды,</w:t>
        <w:br/>
        <w:t>Көпір үстіндегі жылпыған балшықта із сайрап жатыр:</w:t>
        <w:br/>
        <w:t>табаны аннан-мұннан бір тиген, кейбір тұстарға “өкшесі</w:t>
        <w:br/>
        <w:t>мен башпайы шаққа ілігіпті. )</w:t>
        <w:br/>
        <w:t>-- О, басқан іздерің арттарыңда қалғыр, қу саяқ</w:t>
        <w:br/>
        <w:t>тар-ай, ә! Өңкей иттің күшіктері-ай, ә! Ендігі ісім сен</w:t>
        <w:br/>
        <w:t>дермен болсын.</w:t>
        <w:br/>
        <w:t>Жәпек тақтаймен жүруге қорқып, балағын түріп су</w:t>
        <w:br/>
        <w:t>кешіп өтті. Олар алысқа ұзамай бөгет бойындағы қара</w:t>
        <w:br/>
        <w:t>барақ арасында отырып, шишаларды жайғай бастады.</w:t>
        <w:br/>
        <w:t>Жандарынан жымия күліп Науат өтті.</w:t>
        <w:br/>
        <w:t>Қазына деп осыны айт!-- Дүкенші ұзаған кезде</w:t>
        <w:br/>
        <w:t>Жәпек келіншек соңынан танауын көтеріп, мұртын</w:t>
        <w:br/>
        <w:t>жыбыр-жыбыр еткізді.-- Бұқасы : табылса, біздің үйдің</w:t>
        <w:br/>
        <w:t>қасқа сиырындай жылда бұзаулар еді.</w:t>
        <w:br/>
        <w:t>--, Күйеуімен бес-алты ай отасты ғой. Бұзауы ішін-</w:t>
        <w:br/>
        <w:t>де шығар. !</w:t>
        <w:br/>
        <w:t>-- Сол бала былай пысықай болғанымен, айғырлығы</w:t>
        <w:br/>
        <w:t>мәз емес пе. дедім ғой. Осы келіншектің арты салбыра-</w:t>
        <w:br/>
        <w:t>ғанын көрген емеспін, ылғи сыртқа тебеді де тұрады.</w:t>
        <w:br/>
        <w:t>Еркектер бөкселі, омырауы әдемі келіншекті көзде-</w:t>
        <w:br/>
        <w:t>259</w:t>
        <w:br/>
        <w:t>бастауға тура келді. Ол інісінің сәлеміне танауы асты-</w:t>
        <w:br/>
        <w:t>нан міңгір етті де, ішке озды. Табалдырықтан аттаған-</w:t>
        <w:br/>
        <w:t>да, шам жанында қобыраған шашын асыға түзеп жат-</w:t>
        <w:br/>
        <w:t>қан Зиба әлденеден шошығандай басын оқыс көтеріп,</w:t>
        <w:br/>
        <w:t>күйеуінің өңіне тесіле қарады. Шойындай қап-қара</w:t>
        <w:br/>
        <w:t>Мұқтас қабарып сыр бермеді. Аса бір қиын шаруа тын-</w:t>
        <w:br/>
        <w:t>дырып келгендей қабағы шытыңқы, өңі нығыз. Соны</w:t>
        <w:br/>
        <w:t>аңғарған Зиба жалтақтап ас үйге қарай ойыса беріп еді,</w:t>
      </w:r>
    </w:p>
    <w:p>
      <w:r>
        <w:t>Мұқтас:</w:t>
        <w:br/>
        <w:t>-- Ештеңеге зауқым жоқ. Шаршап келдім. Төсек</w:t>
        <w:br/>
        <w:t>сал,-- деді де, сырт киімдерін шеше бастады. :</w:t>
        <w:br/>
        <w:t>Зиба жиюлы тәсекке қарай күңкілдеп сөйлей жүрді.</w:t>
        <w:br/>
        <w:t>-- Жер түбі. Қырсыққандай ақ тымық болды да қалды</w:t>
        <w:br/>
        <w:t>ғой. Ағын да қарсы. !</w:t>
        <w:br/>
        <w:t>-- Екі алақаным ойылып қалды.</w:t>
        <w:br/>
        <w:t>-- Дегенмен, ақ ішпеймісің?</w:t>
        <w:br/>
        <w:t>-- Әкелсең, әкеле ғой.</w:t>
        <w:br/>
        <w:t>Мұқтас бір зерен аяқ айранды сіміріп алды да, тө-</w:t>
        <w:br/>
        <w:t>секке шалқая кетті. Шамды сөндіріп, әйелі жанына келді.</w:t>
        <w:br/>
        <w:t>Ол мән-жайды Мұқтас қабағынан бірден-ақ байқап жұм-</w:t>
        <w:br/>
        <w:t>сарып сала берген. Енді соны ақи-тақи өз аузынан</w:t>
        <w:br/>
        <w:t>естіп, көңілін біржола орнықтырмақ. Бірақ сөз қозғау-</w:t>
        <w:br/>
        <w:t>ға батылы жетпей біршама іштей мазасызданып жатты</w:t>
        <w:br/>
        <w:t>да, ақыры жұқалап қана:</w:t>
        <w:br/>
        <w:t>-- Иә, шаруаң не болды? Тез қайттың ғой,-- деді.</w:t>
        <w:br/>
        <w:t>-- Не болушы еді? Бұлданатын не жағдайы бар. Беті</w:t>
        <w:br/>
        <w:t>ашылмаған қыз емес қой.</w:t>
        <w:br/>
        <w:t>-- Келісті ме?</w:t>
        <w:br/>
        <w:t>-- Келісті.</w:t>
        <w:br/>
        <w:t>-- Қашанға?</w:t>
        <w:br/>
        <w:t>-- Уақыт кескен жоқпыз. Өзімізге байланысты.</w:t>
        <w:br/>
        <w:t>Қашан десек, сонда.”</w:t>
        <w:br/>
        <w:t>-- Жақсы болды,-- деді Зиба біраз үнсіздіктен</w:t>
        <w:br/>
        <w:t>кейін, күйеуінің мығына қолын апарып.-- Жақсы болды.</w:t>
        <w:br/>
        <w:t>Бұ да бір борышымыз ғой. Елдің әсегінен құтылатын</w:t>
        <w:br/>
        <w:t>болдық... Сен енді маған ренжіме. Көңіліме күдік кіргені</w:t>
        <w:br/>
        <w:t>рас. Күмәнді әйел де бір, құтырған қасқыр да бір. Артық</w:t>
        <w:br/>
        <w:t>айтқан кезім де болар. Ауыр алма енді!</w:t>
        <w:br/>
        <w:t>Әйелі өзі-өз: болғалы кінәсін мойындап кішіреднн</w:t>
        <w:br/>
        <w:t>кезде Мұқтас арзанға алдана қоймай, бұлданғысы кеп</w:t>
        <w:br/>
        <w:t>екі ойлы боп жатты да, алшайған аралары жақындап,</w:t>
        <w:br/>
        <w:t>тоң боп қалған көңілдер жібитін рай танытқанда, әрі</w:t>
        <w:br/>
        <w:t>соның бәрі Зиба тарапынан болып отырғанда, шалқаю-</w:t>
        <w:br/>
        <w:t>ды жөн көрмеді. Қазір оған Зибаның аузың ашып, кө-</w:t>
        <w:br/>
        <w:t>262</w:t>
        <w:br/>
        <w:t>рімен “ұзатып салды. - Жәпек таңдайын қағып; басын</w:t>
        <w:br/>
        <w:t>шайқады. ! в. За -</w:t>
        <w:br/>
        <w:t>-- Бөрік киіп қоқиғандарың құрсын сендердің,--</w:t>
        <w:br/>
        <w:t>деді ол қолын сілтеп.--Мынау жасына. жетпей алжы-</w:t>
        <w:br/>
        <w:t>ды. Ал мынауың қасасын көтере “алмай жүріп бала</w:t>
        <w:br/>
        <w:t>болады.- Жәпек Тілеуіш пен Тұяқты іске алғысыз</w:t>
      </w:r>
    </w:p>
    <w:p>
      <w:r>
        <w:t>қылды да, ақсақ Ыбырайымға жармасты.-- Ал сенің ғой</w:t>
        <w:br/>
        <w:t>қатын шыдатпайтын: сұмдығың бар.. Күшіңді осы келін-</w:t>
        <w:br/>
        <w:t>шекке неге көрсетпейсің? Әне -кетті..- Жәпек қолымен</w:t>
        <w:br/>
        <w:t>Науаттың жүрісін салды.-- Саранау сиырдың тұқымн</w:t>
        <w:br/>
        <w:t>сияқты. Бұлтың, бұлтың! ж</w:t>
        <w:br/>
        <w:t>Мәуесіне дейін. суға тұншыққан өзен : бойындағы</w:t>
        <w:br/>
        <w:t>аралдың арғы жағына құлап күн батты. Теректердің</w:t>
        <w:br/>
        <w:t>қошақан жүніндей бұйра жапырақтары қызарып, тоғай</w:t>
        <w:br/>
        <w:t>ішінде сам-жанып тұрды.</w:t>
        <w:br/>
        <w:t>7</w:t>
        <w:br/>
        <w:t>Мұқтас «батаға» басына түн ортасы тауығы шақы-</w:t>
        <w:br/>
        <w:t>рып жатқанда -жетті. Жоғарыдан сыздап ағып келетін</w:t>
        <w:br/>
        <w:t>кең арнаның қарға тамырланып .арал-арал боп кететін,</w:t>
        <w:br/>
        <w:t>әрбір аралы өЗ алдына тұрмыс-қарекетіне байланысты</w:t>
        <w:br/>
        <w:t>“«Рембаз», «Жұмыскер», «Қазақ ауыл», «Комбинат» сияқты</w:t>
        <w:br/>
        <w:t>аты бар, жеке-жеке ауыл болғанымен, барлығы қосылып</w:t>
        <w:br/>
        <w:t>жалпақ тілде «Батаға», ал ресми «Қызылжар» аталатын</w:t>
        <w:br/>
        <w:t>үлкен поселке жым-жырт, тегіс ұйқы құшағында. Тек</w:t>
        <w:br/>
        <w:t>комбинат маңы ғана абыр-сабыр: шам жылтылы бар,</w:t>
        <w:br/>
        <w:t>балық өңдейтін машиналардың гуілі құлаққа шалынады,</w:t>
        <w:br/>
        <w:t>келдім-кеттім буксирлердің Дүңкілі, бір-бірінен жол даула-</w:t>
        <w:br/>
        <w:t>ған ысқырығы естіледі. Жағалау бойы сығылысқан неше</w:t>
        <w:br/>
        <w:t>алуан кеме, балық таситын проздар, өзен қайықтары:</w:t>
        <w:br/>
        <w:t>діңгектері сорайып, қара ормандай қаптап тұр.</w:t>
        <w:br/>
        <w:t>Осы аралдардың бірі «Піркәшік ауыл» атанады.</w:t>
        <w:br/>
        <w:t>Өйтетің себебі: -тұрғындары ылғи балық қабылдаушы-</w:t>
        <w:br/>
        <w:t>лар. Үйлері өзге аралдарға қарағанда еңселі; айбынды:</w:t>
        <w:br/>
        <w:t>шетінен шатырлары темірмен қапталған, терезе “қақ-</w:t>
        <w:br/>
        <w:t>пақтары оймышталған, биік: шарбақты, “далиған-дали-</w:t>
        <w:br/>
        <w:t>ған мекен-жай. Көрші ауылдарға қарағанда тағы бір</w:t>
        <w:br/>
        <w:t>көзге ұрар ерекшелігі қысы-жазы той-топыр, ойын-</w:t>
        <w:br/>
        <w:t>сауығы бір үзілмейді, төбелес көбірек шығады, сосынғы</w:t>
        <w:br/>
        <w:t>бір айырмашылығы ауласы да, көшесі де өріп жүрген</w:t>
        <w:br/>
        <w:t>ит. Ит жатпайтын мазасыз түндері бұл ауНалын- шуылы</w:t>
        <w:br/>
        <w:t>ала-бөтен. )</w:t>
        <w:br/>
        <w:t>Мұқтас қайығын қаңқиған “кемелердің -арасындағы</w:t>
        <w:br/>
        <w:t>тілдей саңылауға тіреді де, абайлап жағалауға шықты.</w:t>
        <w:br/>
        <w:t>260</w:t>
        <w:br/>
        <w:t>--.Өзің жоқта ұрынып қалдық. )</w:t>
        <w:br/>
        <w:t>-&lt; Ел-жұртыңның өзіңмен бірге қабырғасы қайы-</w:t>
        <w:br/>
        <w:t>сып отыр. і</w:t>
        <w:br/>
        <w:t>-- Сабыр, ет. Беліңді берме, Мұқтас.</w:t>
        <w:br/>
        <w:t>Маңдайын ұстап сұлық тұрып қалған Мұқтастың</w:t>
        <w:br/>
        <w:t>аяғы бүгіліп бара жатқанда, екі жігіт қолтығынан ұстай</w:t>
        <w:br/>
        <w:t>алды. Аяқ үстінде тұрып пәтуалы сөз болмайтынын</w:t>
        <w:br/>
        <w:t>аңғарған жалпақ сары жігіттерге қайықты сілтеді. Олар</w:t>
        <w:br/>
        <w:t>былқ-сылқ еткен Мұқтасты қайыққа апарып отырғызды</w:t>
        <w:br/>
        <w:t>да, өздері мініп келген көлікті жетектеріне алып, тез</w:t>
        <w:br/>
        <w:t>Жиналып жүріп кетті. Жол бойы бір-бірін үстеп толық-</w:t>
        <w:br/>
        <w:t>тырып, болған жайды қабырғалары сөгіле, көздеріне</w:t>
        <w:br/>
        <w:t>жас ала отырып айтты. Ара-арасында иығыхсолқылдап,</w:t>
      </w:r>
    </w:p>
    <w:p>
      <w:r>
        <w:t>даусы шығып кетіп отырған Мұқтас, жігіттер жамырай</w:t>
        <w:br/>
        <w:t>жұбату айтқанда, шаққа тыйылды. Алғашында еңсесін</w:t>
        <w:br/>
        <w:t>көтере алмай есеңгіреп қалған Мұқтас жол ортадан</w:t>
        <w:br/>
        <w:t>асып есін жиған соң, көңілің бекітіп,. болған жайды</w:t>
        <w:br/>
        <w:t>ежіктеп қайта сұрады. Бұл арада көмескі ештеңе жоқ,</w:t>
        <w:br/>
        <w:t>айдан анық-ты. Бірақ ол сұрау орынды деп тапты әрі</w:t>
        <w:br/>
        <w:t>осы әңгіме: үстінде көңілі алаң бір жайды аңдамақ</w:t>
        <w:br/>
        <w:t>еді. Онысы -- жаманат соңында жайсыздық жоқ па,</w:t>
        <w:br/>
        <w:t>Зиба ағалары тыныш па, қозғау, тексеру болмады ма?</w:t>
        <w:br/>
        <w:t>Бірақ олардың сөзінен қажетті жіптің. сабағын ұстай</w:t>
        <w:br/>
        <w:t>алмады. Бұл қалаға жүріп кеткен күннің ертеңіне түн</w:t>
        <w:br/>
        <w:t>ортасы мезгілінде өрт болған, шамасы ошақтағы оттан,</w:t>
        <w:br/>
        <w:t>болмаса өшірілмей қалған шамнан кеткен сыңайы бар,</w:t>
        <w:br/>
        <w:t>Зиба шыға алмай қалған. Мұның оралуын күте алмай</w:t>
        <w:br/>
        <w:t>жерлеп қойыпты. Ел жиылып, ештеңеден олқы қылмай</w:t>
        <w:br/>
        <w:t>арулап жөнелтіпті. Білгені осы ғана.</w:t>
        <w:br/>
        <w:t>Мұқтас жалпақ сарының үйіне түсті Алдын ала</w:t>
        <w:br/>
        <w:t>осылай ұйғарылған сыңайы бар: ауыл ақсақалдары</w:t>
        <w:br/>
        <w:t>алдынан күтіп отыр екен. Ұзақ толғап, ырғап-жырғап</w:t>
        <w:br/>
        <w:t>көңіл айтты. Таң атқанша ешкім қисайған жоқ. Ерте-</w:t>
        <w:br/>
        <w:t>сіне алаң-елеңнен ел аяғы өре қоймаған кезде, үлкен-</w:t>
        <w:br/>
        <w:t>кіші қаумалап оны зират басына алып барды. Мұқтас</w:t>
        <w:br/>
        <w:t>азаматқа ғана тан мінез көрсетті. Іштей мүжілгенмен,</w:t>
        <w:br/>
        <w:t>қайғысын сыртқа (шығармады. Құран оқылған кезде</w:t>
        <w:br/>
        <w:t>көзіне жас алып отырды, артынан бейітке барып бір</w:t>
        <w:br/>
        <w:t>шөкім топырақ тастады да, қабір жанында басы сал-</w:t>
        <w:br/>
        <w:t>бырап үн- түнсіз тұрып қалды. Шалдар оның көңіл жібі</w:t>
        <w:br/>
        <w:t>босағанын сезіп, басалқы айтып жан-жағынан қаумалай</w:t>
        <w:br/>
        <w:t>бастап еді, Мұқтас:</w:t>
        <w:br/>
        <w:t>--- Қыздай қосылған қосағым еді. Өлім біреуге ерте,</w:t>
        <w:br/>
        <w:t>біреуге кеш. (Оғай -не амалың .бар? Қиналатыным --</w:t>
        <w:br/>
        <w:t>277</w:t>
        <w:br/>
        <w:t>Жигіттер. қайықтың, орнында тұрғанын кӛріп, Тоқырап</w:t>
        <w:br/>
        <w:t>қалды. 22 ) )</w:t>
        <w:br/>
        <w:t>-- Түспепті ғой, Қайығы орнында.</w:t>
        <w:br/>
        <w:t>-- Бұған не болған?! Мұндағы аздай-ақ, өзі бірде-</w:t>
        <w:br/>
        <w:t>меге ұшырап қалмаса игі еді сорлы.</w:t>
        <w:br/>
        <w:t>2 - Ақырзаман соқпашы, шырағым, .</w:t>
        <w:br/>
        <w:t>-- Бомбылағаннан бері қалада тәртіп жоқ көрінеді.</w:t>
        <w:br/>
        <w:t>Тонаушылар көбейіпті деседі.</w:t>
        <w:br/>
        <w:t>-- Өлтіріп кетіпті деген. хабар. да жиі естілетін.</w:t>
        <w:br/>
        <w:t>болды ғой.</w:t>
        <w:br/>
        <w:t>Мұқтас су төккішпен қайық түбін қаттырақ қырнап</w:t>
        <w:br/>
        <w:t>еді, жағалаудағылар елең етісті. )</w:t>
        <w:br/>
        <w:t>-- Әй! Біреу бар ғой. Тықырлайды ғой. Су төгіп</w:t>
        <w:br/>
        <w:t>жатыр ғой.</w:t>
        <w:br/>
        <w:t>-- Иә, біреу қараяды.</w:t>
        <w:br/>
        <w:t>-- Келіпті. Өзі ғой.</w:t>
      </w:r>
    </w:p>
    <w:p>
      <w:r>
        <w:t>Әлгілер қайыққа қарай ентелегенде, қырылдақ дауыс</w:t>
        <w:br/>
        <w:t>«жә, асықпаңдар» деп бөгеп тастады да, шашырамай</w:t>
        <w:br/>
        <w:t>бәрі топталып жүрді. Мұқтас жәшіктен басын көтеріп,</w:t>
        <w:br/>
        <w:t>оларға бір қарады да, өз шаруасымен бола берді. Жігіттер</w:t>
        <w:br/>
        <w:t>қайыққа таяп келіп, тамақтарын кенеді. Мұқтас орнынан</w:t>
        <w:br/>
        <w:t>тұрды. 2 )</w:t>
        <w:br/>
        <w:t>-- Ау, бұл қайсыларың?</w:t>
        <w:br/>
        <w:t>-- Біз ғой.</w:t>
        <w:br/>
        <w:t>-- Бізің. кім?</w:t>
        <w:br/>
        <w:t>-- Мең ғой.</w:t>
        <w:br/>
        <w:t>-- Ау, жалпақ сары! Өзіңбісің? Қасыңдағы кім-</w:t>
        <w:br/>
        <w:t>дер?-- Қайық тұмсығына қарай жүрген Мұқтас жігіт-</w:t>
        <w:br/>
        <w:t>терді . танып, даңғыр-дұңғыр етті..-- Ау, тайлы-тұяғың</w:t>
        <w:br/>
        <w:t>қалмай шұбап жүрсіңдер ғой. Адасып жүрмісіңдер?</w:t>
        <w:br/>
        <w:t>Қыз алып (қашудан саумысыңдар!-- Жерге түсіп, жа-</w:t>
        <w:br/>
        <w:t>ғалай қол қысып сәлемдескен Мұқтас жігіттердің қо-</w:t>
        <w:br/>
        <w:t>ңырқай жүзін енді ғана байқап, көңіліне, күдік алған</w:t>
        <w:br/>
        <w:t>сыңай танытты.-- А-у, жарқындарым, түрлерің бір түрлі</w:t>
        <w:br/>
        <w:t>ғой, ел аман ба?-- деді тұтығып.</w:t>
        <w:br/>
        <w:t>Бастары салбыраған жігіттер тамақтарын кенеп, ор-</w:t>
        <w:br/>
        <w:t>талағы жалпақ сарыны түрткілей бастап еді, артқы</w:t>
        <w:br/>
        <w:t>жақта тұрған Құмар кемсеңдеп қоя берді.</w:t>
        <w:br/>
        <w:t>-- Ағеке-ау, жеңгемнен... айырылып қалдық қой.</w:t>
        <w:br/>
        <w:t>-- Не дейді, байғұс.</w:t>
        <w:br/>
        <w:t>Мұқтас төбесінен жай түскендей болды.. Даусынан</w:t>
        <w:br/>
        <w:t>да, түрінен де тырнақтай жасандылық ізі сезілген жоқ.</w:t>
        <w:br/>
        <w:t>Неден бастарын білмей күрмеліп тұрған жігіттер оны</w:t>
        <w:br/>
        <w:t>қаумалап алып, жамырай жөнелді.</w:t>
        <w:br/>
        <w:t>-- Болған іске болаттай берік бол, Мұқтас.</w:t>
        <w:br/>
        <w:t>276</w:t>
        <w:br/>
        <w:t>Жігіт екі ойлы боп Мұқтасқа: бір, сыраға бір қарап</w:t>
        <w:br/>
        <w:t>жаутаң-жаутаң етті.</w:t>
        <w:br/>
        <w:t>-- Бір ұрттайыншы, аға.</w:t>
        <w:br/>
        <w:t>Бір ұрттайтын жігіт өңеші қолқылдап сыраны еңсе-</w:t>
        <w:br/>
        <w:t>ріп бара жатқан соң, Мұқтас саптаяқты қолынан жұлып</w:t>
        <w:br/>
        <w:t>алды. :</w:t>
        <w:br/>
        <w:t>-- Өй, ит, сиырша сіміресің ғай. Су емес қой.</w:t>
        <w:br/>
        <w:t>Мұқтас мұздай сыраны бір сіміріп алып, тұшырқана</w:t>
        <w:br/>
        <w:t>басын сілкіді де, саптаяқты төбесіне көтеріп айғай</w:t>
        <w:br/>
        <w:t>салды.</w:t>
        <w:br/>
        <w:t>5... Жігіттер, баспа-бас айырбас, бір саптаяқ сыра-</w:t>
        <w:br/>
        <w:t>ға -- бір шиша арақ, Кәне, қайсың барсың! .</w:t>
      </w:r>
    </w:p>
    <w:p>
      <w:r>
        <w:t>Айырбасшылар табылды. Мұқтас та айтқанынан</w:t>
        <w:br/>
        <w:t>қайтқан жоқ: төрт-бес саптаяқ сыра ішіп, мейірін әбден</w:t>
        <w:br/>
        <w:t>қандырды. Мұның соңы қатты ішіске айналды. Мұқтас</w:t>
        <w:br/>
        <w:t>ақшаны аяусыз-ақ шашты. Ақыры, қызыл іңірде тәлтірек-</w:t>
        <w:br/>
        <w:t>теп барып қайығына: отырғанда, жігіттер жылап-сықтап,</w:t>
        <w:br/>
        <w:t>сүйісіп шаққа ажырасты. Мұқтас сол беті оң желмен</w:t>
        <w:br/>
        <w:t>ауданға тартып кеткен: бір аянса күн көзі тас төбеде</w:t>
        <w:br/>
        <w:t>шалқиып тұр, өзі болса қайық құйрығында; жалаңаш</w:t>
        <w:br/>
        <w:t>тақтай үстінде жатыр, ал қайығы қалыңдық арасына</w:t>
        <w:br/>
        <w:t>тоқтапты. Айнала сыңсыған көк қоға. Ол орнынан атып</w:t>
        <w:br/>
        <w:t>тұрды. Үйден шыққандағы, тіпті асханадағы ішістен</w:t>
        <w:br/>
        <w:t>кейін жолға көтерілгендегі көңіліне түйгені басқаша еді.</w:t>
        <w:br/>
        <w:t>Жолын өзі ғана білетін, ілуде біреу болмаса, адам аяғы</w:t>
        <w:br/>
        <w:t>баспайтын, ұлы судың байынан онша шалғай да емес,</w:t>
        <w:br/>
        <w:t>жабайы шағын аралға барып, кешке дейін тірі жаңның</w:t>
        <w:br/>
        <w:t>көзіне түспей жатып алмақ-ты. Шамасы, ұйықтап кеткен,</w:t>
        <w:br/>
        <w:t>желкен сүйреген жаққа ыға берген де осы арадан шыққан.</w:t>
        <w:br/>
        <w:t>Ол жан-жағына жалтақтап қарап еді, секемді ештеңе</w:t>
        <w:br/>
        <w:t>көзге ілікпеді Жақын маңда ел қарасы жоқ, жүрген-</w:t>
        <w:br/>
        <w:t>тұрған да көзге шалына қоймайды. Жер де бөлек: есілген</w:t>
        <w:br/>
        <w:t>жалпақ су, жалғас-жалғас қоғалы қоналар, шоқ-шоқ</w:t>
        <w:br/>
        <w:t>құрақ, эр тұста екеу-екеу, үшеу-үшеу сидам теректер</w:t>
        <w:br/>
        <w:t>қараяды. Ал бұл өңірде өзен жиегін жағалай өсетін ағаш-</w:t>
        <w:br/>
        <w:t>тар алыстан, сағым арасынан мұнартып қана көрінеді.</w:t>
        <w:br/>
        <w:t>Су ортасында, қопаның арғы жанбасында тақиядай қоңыр</w:t>
        <w:br/>
        <w:t>төбе ғана тұр. Көз тоқтар құрлық дегенде сол ғана.</w:t>
        <w:br/>
        <w:t>Мұқтас бір түн ішінде жер асып, шығандап кетпе-</w:t>
        <w:br/>
        <w:t>генін. білді. Тек әзірше жан-жағын жобалай алмай жа-</w:t>
        <w:br/>
        <w:t>тыр, су басқан жер әлпеті де өзгеріп кеткен, оның үстіне</w:t>
        <w:br/>
        <w:t>түндегіден оңбай қалған басы да қаңғырып тұр. Ол жел</w:t>
        <w:br/>
        <w:t>ыңғайын байқады да, желдің қай маңға жетелеп алып</w:t>
        <w:br/>
        <w:t>келуі мүмкіндігін ақылға салып еді, бәрі алақанға жай-</w:t>
        <w:br/>
        <w:t>ғандай ап-анық бола қалды. Бұл тек қана батағадан да,</w:t>
        <w:br/>
        <w:t>262.</w:t>
        <w:br/>
        <w:t>зін жұмып қалтқысыз сенгені қажет еді. Тере қарап</w:t>
        <w:br/>
        <w:t>жатқан Мұқтас шалқасынан аунап түсті.</w:t>
        <w:br/>
        <w:t>-- Өкпелегенім рас,-- деді Мұқтас.-- Он жыл төсе-</w:t>
        <w:br/>
        <w:t>гіміз жарасты. Ышқа дескей жоқпыз. Сүттей ұйып отыр-</w:t>
        <w:br/>
        <w:t>дық, Дос қуанды, дұшпан күйінді. Саған қояр титімдей</w:t>
        <w:br/>
        <w:t>кінәм жоқ. Шырылдасаң осы шаңырақтың мерейі үшін</w:t>
        <w:br/>
        <w:t>шырылдадың. Мен де.. барымша тырысып бақтым.</w:t>
        <w:br/>
        <w:t>Құдай дейін, имандай шыным...-- Ол әйелінің қолын сипа-</w:t>
        <w:br/>
        <w:t>лап тауып алды.-- Жаза басқан жерім жоқ. Ондай</w:t>
        <w:br/>
        <w:t>ойым болса, түн жамылып отырмыз ғой, сенің ақ ннетің</w:t>
        <w:br/>
        <w:t>ұрсын. Жалған айтсам, осы таңнан шықпайын.</w:t>
        <w:br/>
        <w:t>-- Қойшы енді. Қайдағы жоқты айтпашы.-- Зиба</w:t>
        <w:br/>
        <w:t>күйеуінің иығына бетін басты.-- Айып менен. Шайтан</w:t>
        <w:br/>
        <w:t>шатыстырды. ) :</w:t>
        <w:br/>
        <w:t>-- Шатыстырған шайтан емес, адамның шайтаны.</w:t>
        <w:br/>
        <w:t>Ал адамның шайтаны деген.. құдай сақтасын. Білем ғой.</w:t>
        <w:br/>
        <w:t>«Ағайын артық болсаң, көре алмайды, кем болсаң, бе-</w:t>
        <w:br/>
        <w:t>ре алмайды» Болсын дейтін адам жоқ. Білем, дастар-</w:t>
        <w:br/>
        <w:t>қанымыздан -ақ дәмімізді татып, бетімізге күле қарап</w:t>
        <w:br/>
        <w:t>отырып осылар” неге жақсы боп кетті дейтіндер аз</w:t>
        <w:br/>
        <w:t>емес Болғанымызды күндейді. Қатты айтты деме, со-</w:t>
      </w:r>
    </w:p>
    <w:p>
      <w:r>
        <w:t>лардың сөзіне еріп кеттің, Зибаш!</w:t>
        <w:br/>
        <w:t>-- Білем. Соған енді өзім де өкінем.</w:t>
        <w:br/>
        <w:t>-- Әкінетініңді сезем. Өкпелеген, . түңілген кезім де</w:t>
        <w:br/>
        <w:t>“болды. Бірақ ақтығыма түбінде көзі жетер дедім. .</w:t>
        <w:br/>
        <w:t>-- Ақымақ болдым. Бір жолға кешір енді.</w:t>
        <w:br/>
        <w:t>Зиба өзіне жайсыз әңгімені үзіп, араларындағы то-</w:t>
        <w:br/>
        <w:t>сапты біржола жуып-шайып ” жібергісі келгендей, күйе-</w:t>
        <w:br/>
        <w:t>уін коудесіне тартып, оның бауырына ыңғайлана берді.</w:t>
        <w:br/>
        <w:t>Олар таң ағарып атқанша көз ілген жоқ. Алдағы</w:t>
        <w:br/>
        <w:t>шаруаны ақылдасты. Зиба қамшы салдырмай Мұқтас-</w:t>
        <w:br/>
        <w:t>тың ыңғайына құлап, алдына түсіп, томпаңдады да отыр-</w:t>
        <w:br/>
        <w:t>ды. Тіпті мәселе той дастарқанына келгенде намысқа</w:t>
        <w:br/>
        <w:t>жығылып, ағыл-тегіл тым асырып да жіберді.</w:t>
        <w:br/>
        <w:t>Ертеңіне олар комбинат маңындағы «Жұмыскер»</w:t>
        <w:br/>
        <w:t>ауылынан, жалға үй тауып, бірер күннің ішінде іші-</w:t>
        <w:br/>
        <w:t>сыртын әктеп сылатып, көрпе-жастық, ыдыс-аяғымен Құ-</w:t>
        <w:br/>
        <w:t>марды жеке отау ғып бөліп шығарды. Бөбек келін ғып</w:t>
        <w:br/>
        <w:t>түсіріп, жөн білгенше жанында ұстайтын қыз емес, ошақ</w:t>
        <w:br/>
        <w:t>бұтын иемденіп, өзінше түтін түтетіп қалған адам. Өз</w:t>
        <w:br/>
        <w:t>ошағын тастап, бөтен табалдырық аттап келгенде, жалтақ-</w:t>
        <w:br/>
        <w:t>тамай, сіңісіп кетуі үшін өз қуысы болғаны абзал. Құмар-</w:t>
        <w:br/>
        <w:t>дың да абыройын ойламай болмайды. Қартайғанша біреудің</w:t>
        <w:br/>
        <w:t>босағасын сағалаған қолбала емес, жақсылы-жаманды</w:t>
        <w:br/>
        <w:t>өз оты, Өз отаны бар азамат Желігіп алған Зиба қолына</w:t>
        <w:br/>
        <w:t>263</w:t>
        <w:br/>
        <w:t>Сөре алдындағы опыр-топырға сүйсіне қараған Мұқ-</w:t>
        <w:br/>
        <w:t>тас орнынан тырп етпеді, Ол мұндай! кеңірдек пен білек</w:t>
        <w:br/>
        <w:t>әділеті ғана жүретін у-шулы жерді ұнататын. Ешкімғе</w:t>
        <w:br/>
        <w:t>есе жібермейтін. Өзім деп жүрген небір жуан желке,</w:t>
        <w:br/>
        <w:t>жүнді білектерді шыдатпай ығыстырып шығаратын.</w:t>
        <w:br/>
        <w:t>Осындай алыс-жұлыспен біреудің аузынан жырып ал-</w:t>
        <w:br/>
        <w:t>ған бір ұрттам судың да өзіндік бір ләззәты болатын.</w:t>
        <w:br/>
        <w:t>Қазір де оның көзі шырадай жанып, делебесі қозып</w:t>
        <w:br/>
        <w:t>тұрған-ды. , Ң</w:t>
        <w:br/>
        <w:t>-- Ей, ағайын,-- деп ол бұзақылау дауыспен -айғай</w:t>
        <w:br/>
        <w:t>салды.-- Өл! “Қырыл. Бір-біріңді тірілей же! Қалғаны</w:t>
        <w:br/>
        <w:t>маған! Ха-ха-ха.</w:t>
        <w:br/>
        <w:t>Мұқтастың даусы өз айғайын өзі естімей жатқан</w:t>
        <w:br/>
        <w:t>у-шуды басып кетті. Жұрт саябырлап, есік жаққа мой-</w:t>
        <w:br/>
        <w:t>нын созды. Мұқтас бүкіл денесімен селкілдеп тұрған.</w:t>
        <w:br/>
        <w:t>Сөреге бір бүйірден иектеген жуан қара Мұқтасқа қолын</w:t>
        <w:br/>
        <w:t>бұлғады.</w:t>
        <w:br/>
        <w:t>-- Әй, қара сайтан, неғып тұрсың! Кел. Итер артым-</w:t>
        <w:br/>
        <w:t>нан. Мыналардың жеткізетін түрі жоқ.</w:t>
        <w:br/>
        <w:t>Мұқтас басын шайқады.</w:t>
        <w:br/>
        <w:t>-- Немене! Сыра ішіңе жақпайтын болған ба?! Қа-</w:t>
        <w:br/>
        <w:t>тыныңды салуға бар едің ғой.</w:t>
      </w:r>
    </w:p>
    <w:p>
      <w:r>
        <w:t>-- Қалаға кетіп барам,-- деді Мұқтас айғайлап.--</w:t>
        <w:br/>
        <w:t>Сендердің жылына бір көретін бір саптаяқ сыраларыңа</w:t>
        <w:br/>
        <w:t>салмақ боп қайтем! Қаладан ішем. )</w:t>
        <w:br/>
        <w:t>-- Өлгенше іші Сырадан өлгеннің арманы жоқ.</w:t>
        <w:br/>
        <w:t>Мынаның енді өлімнен қай жері кем!</w:t>
        <w:br/>
        <w:t>-- Өлсең -- өл. Бізге - бір бөшкесін жіберсең болды</w:t>
        <w:br/>
        <w:t>--. Маңқаға деп әдейі жібер. Әдірісін шатастырып</w:t>
        <w:br/>
        <w:t>алып жүрме! у</w:t>
        <w:br/>
        <w:t>Үйме-жүйме елді екіге жарып, бет аузын тер жу-</w:t>
        <w:br/>
        <w:t>ған, кекілі тікірейген тығыншықтай қара жігіт топ арасы-</w:t>
        <w:br/>
        <w:t>нан шыға келді де, ентігіп, омырауын желпіп қойды.</w:t>
        <w:br/>
        <w:t>-- УҺ! Мынау бір өлім болды ғой. Сыра ішкен құрлы</w:t>
        <w:br/>
        <w:t>қан ішкендей болдық қой.</w:t>
        <w:br/>
        <w:t>-- Ей, ана жерде сен тұр ма едің? Неғып көрме-</w:t>
        <w:br/>
        <w:t>дім?-- деді Мұқтас оған бұрылып.</w:t>
        <w:br/>
        <w:t>-- Салаумәгәлейкүм. .Даусыңызды естідім. Қайтейін</w:t>
        <w:br/>
        <w:t>бермеді.</w:t>
        <w:br/>
        <w:t>-- Ендеше, сыраңды әкел, өзің «мә» арақ іш!</w:t>
        <w:br/>
        <w:t>Мұқтас қалтасынан бір уыс ақша шығарып арақ</w:t>
        <w:br/>
        <w:t>құнын ұсынып еді, жігіт ақшаны да алмай, сырасын”</w:t>
        <w:br/>
        <w:t>“да бермей қашқақтай берді.</w:t>
        <w:br/>
        <w:t>-- Өй, аға! Енді... Өліп-талып...</w:t>
        <w:br/>
        <w:t>-- Жә, қой. Өлмейсің. Бар, арақ іш,</w:t>
        <w:br/>
        <w:t>266</w:t>
        <w:br/>
        <w:t>Су Фбұл жерде де ауыл сыртындағы сақина жалды ал-</w:t>
        <w:br/>
        <w:t>қымдап .тұр.: Ол терезесі бажырайған үйі жаққа көз тас-</w:t>
        <w:br/>
        <w:t>таңы да, кемелер мен жал бойын жағалай шолып, жап-</w:t>
        <w:br/>
        <w:t>сарлас “көшелерге “құлақ түрді. Ауыл тып-тыныш, шырт</w:t>
        <w:br/>
        <w:t>ұйқыда. “Әлгінде ғана тұс-тұстан жарыса шулаған әтеш-</w:t>
        <w:br/>
        <w:t>тер де дамыл тапқан. ӘӘлдеқайдан екі-үш көшенің арғы</w:t>
        <w:br/>
        <w:t>жағынан, “таласқан иттердің ырылдасқан үні шығады.</w:t>
        <w:br/>
        <w:t>Ауыл сыртынан. қойма қарауылының тоқпағының тоқылы</w:t>
        <w:br/>
        <w:t>ғана: естіледі. - Дамыл-дамыл ” қайталаған сол тоқыл</w:t>
        <w:br/>
        <w:t>құлаққа тосын емес; қайта, "түн. тыныш, .барлығы аман,</w:t>
        <w:br/>
        <w:t>қамсыз ұйықтай беріңдер деген уату сияқты. .</w:t>
        <w:br/>
        <w:t>Мұқтас айнала төңіректі егжей-тегжей бажайлап,</w:t>
        <w:br/>
        <w:t>қайыққа. қайтып келді. Көр-жер салынған кәрзеңкіні</w:t>
        <w:br/>
        <w:t>қарына “іліп, асыға жағаға шыққанда, балта сабын ың-</w:t>
        <w:br/>
        <w:t>ғайлап қойды. Жалдан емпеңдеп төмен түскенде, күн-</w:t>
        <w:br/>
        <w:t>дізгідей ап-анық көлеңкесін көзі шалды. Түннің сонша-</w:t>
        <w:br/>
        <w:t>лықты жап-жарық екенін енді -ғана аңғарып, басын</w:t>
        <w:br/>
        <w:t>жоғары көтеріп еді, шарасы толық ай күлімдеп тұр екен,</w:t>
        <w:br/>
        <w:t>бұл кіржің етіп, бетін тыжырды. Ол жан-жағына сақтана</w:t>
        <w:br/>
        <w:t>қарап, аяғын ептеп басып, қақпаға таяды. Аула түкпірінен</w:t>
        <w:br/>
        <w:t>шынжыр салдыр етті де, қасқыр ит арылдап есікке жетіп</w:t>
        <w:br/>
        <w:t>келді. Сол бойда-ақ иесінің иісін танып дуалға асылып,</w:t>
        <w:br/>
        <w:t>қыңсылап қоя: берді. Мұқтас жай ғана «тэк, тәк» деді: де,</w:t>
      </w:r>
    </w:p>
    <w:p>
      <w:r>
        <w:t>айналаға бұрыла қарап ап терезеге барды.</w:t>
        <w:br/>
        <w:t>“Герезе тақылына іштен іле-шала: )</w:t>
        <w:br/>
        <w:t>-- Бұл кім?-- деген дыбыс шықты да, артыңіма әй-</w:t>
        <w:br/>
        <w:t>нек арғы жағынан Зибаның жүзі көрінді.</w:t>
        <w:br/>
        <w:t>Мұқтас есік ашуға шыққан ,адамның жүрісінен</w:t>
        <w:br/>
        <w:t>Құмар екенін танып балтаны кәрзеңкі: түбіне ысыра салды.</w:t>
        <w:br/>
        <w:t>Ғажап: бәрін ойлағанда, Құмардың үйде болатынын ойла-</w:t>
        <w:br/>
        <w:t>мапты. Рас, ол бірде кемеде түнейтін, бірде жора-жолдас-</w:t>
        <w:br/>
        <w:t>тарымен жүріп қоналқыға келмей қалатын, ал көбіне-</w:t>
        <w:br/>
        <w:t>көп ұрланып балық аулау үшін екі-үш жігіт боп қорыққа</w:t>
        <w:br/>
        <w:t>кететін. Сондай сапарлардың бірінде деп ойлады ма, әлде</w:t>
        <w:br/>
        <w:t>өз адамы, санап есепке алмағаны ма? Бірақ қандай</w:t>
        <w:br/>
        <w:t>жанашыр ағайын болмасын, ойға алған бұл ісінің маңы-</w:t>
        <w:br/>
        <w:t>нан жүргізбек емес. Не де болса, көзді тарс жұмып; ет</w:t>
        <w:br/>
        <w:t>қызумен ..апай-топай тындырып тастамақ еді. Соған</w:t>
        <w:br/>
        <w:t>іштей бекініп, тісін қайрап келген. Ыңғайы да келе</w:t>
        <w:br/>
        <w:t>кеткен. сияқты. еді: ауыл бейғам, тым-тырыс, көрпесін</w:t>
        <w:br/>
        <w:t>жұлып алсаң -тұрмайтын шырт ұйқы құшағында, өзі- де</w:t>
        <w:br/>
        <w:t>тірі жанның көзіне түскен жоқ. Мің-шыңсыз жайғап салып;</w:t>
        <w:br/>
        <w:t>тайып. тұрмақ -еді.. Сосын хабар -тигенше, Қаратаста-</w:t>
        <w:br/>
        <w:t>Мұсағұл. үйінде ағайыншылап жата бермек-ті.</w:t>
        <w:br/>
        <w:t>- Енді. бәрі өзгеретін- болды; бәрін қайтадан басБінан</w:t>
        <w:br/>
        <w:t>261</w:t>
        <w:br/>
        <w:t>ланып қалған. шығар. . Жалғыз бөшке!. Кімге жетсін.</w:t>
        <w:br/>
        <w:t>Кел, өле ішкенше, бөле ішейік. : к</w:t>
        <w:br/>
        <w:t>-- Жүгір-жүгір.. Кеңірдегің кең ғой. Мүмкін, бір</w:t>
        <w:br/>
        <w:t>саптаяққа ілігіп қаларсың. .</w:t>
        <w:br/>
        <w:t>Әзһмі-шыны -аралас сөзге жауабы - ма, әлде асығыс</w:t>
        <w:br/>
        <w:t>амандасқаны ма Мұқтас “қолды бір сілтеді де, ішке ұм-</w:t>
        <w:br/>
        <w:t>тылды. “Табалдырықтан аттай беріп, біреулермен бұрыла</w:t>
        <w:br/>
        <w:t>жамандасып шығын келе жатқан. көк көз жалпақ (сары</w:t>
        <w:br/>
        <w:t>қабылдаушымен. йық түйісіп қалды. Қолындағы сырасы</w:t>
        <w:br/>
        <w:t>шайқалып. төгіліп кетті. . -</w:t>
        <w:br/>
        <w:t>Ң-- Өй. әкеңді! Көзіңе қара!-- Саптаяқты қолымен</w:t>
        <w:br/>
        <w:t>қорғаштаған жалпақ сарының көзі ұясынан. шығып</w:t>
        <w:br/>
        <w:t>кетіп еді,-Мұқтасты көріп жұмсара қалды.-- Өй, сен бе</w:t>
        <w:br/>
        <w:t>едің!- Ол .қып-қызыл бетінің. терін саусағымен. іліп тас-</w:t>
        <w:br/>
        <w:t>тап, бір-бірінің үстінен асылып, сөреге ентелеген опыр-</w:t>
        <w:br/>
        <w:t>топырды иегімен нұсқады.--.Қырғын. Түк көрмегендей</w:t>
        <w:br/>
        <w:t>әліп барады. Әнебір тыртық бет. Әй, әкеңді; қазір:ішық</w:t>
        <w:br/>
        <w:t>бері. Көрейін. сені. Бір саптаяқ сара, әкеңнің құйы: ма -еді</w:t>
        <w:br/>
        <w:t>соншама! .</w:t>
        <w:br/>
        <w:t>Жалпақ сарының кезексіз алып тұрған сыңайы бап</w:t>
        <w:br/>
        <w:t>еді. Көзін жұмып: саптаяқтан бір сімірді де, тұшырқа-</w:t>
        <w:br/>
        <w:t>на таңдайын қақты.</w:t>
        <w:br/>
        <w:t>- -- Ах-ах! Мұп-мұздай екен. Қысқалдақтын қанындай</w:t>
        <w:br/>
        <w:t>қылмай, көбірек әкелсе- болмай ма екен. Елді қырлысты-</w:t>
        <w:br/>
        <w:t>рып...-- Ол саптаяқты. жоғары көтеріп, түбіне қарады.--</w:t>
        <w:br/>
        <w:t>Жартысы- көбік. Таңдай шаюға да жетпей қалды. Әлгінде</w:t>
      </w:r>
    </w:p>
    <w:p>
      <w:r>
        <w:t>балық жеп ем, өлгелі: тұрмын.</w:t>
        <w:br/>
        <w:t>Сыра қолға бір саптаяқтан ғана тиіп- жатыр екен.</w:t>
        <w:br/>
        <w:t>Кезек .даулап, ар-ұятқа: шақырған “дауыстар естілгенмен,</w:t>
        <w:br/>
        <w:t>беті: қызарар адамның түрі көрінбеді. Кезек деген</w:t>
        <w:br/>
        <w:t>алғашында. болса болған шығар, қазір бөшке: түбінің</w:t>
        <w:br/>
        <w:t>тықыры естілгеннен бері ол жайына қалған.. Аласұрып,</w:t>
        <w:br/>
        <w:t>бір-бірінен. артылып, сөреге қарай мойны үзіле ентеле-</w:t>
        <w:br/>
        <w:t>ген ел.:Бұл өзі көзді қан басып кететін құмарлықтан да</w:t>
        <w:br/>
        <w:t>емес, соған ерні тигеннің мүйізі: шығып, тимегеннің түгі</w:t>
        <w:br/>
        <w:t>жығылмасы да белгілі, оны өздері де біледі, бірақ. қазір</w:t>
        <w:br/>
        <w:t>бәрінің ойын бір-бірінен қалыспау деген іш бәсеке ғана</w:t>
        <w:br/>
        <w:t>билеп алған. Мұқтас мойнын созып, ілгері тұстан Таныс</w:t>
        <w:br/>
        <w:t>іздеп еді, көбі күнде көріп жүрген жүз таныс болғанымен,</w:t>
        <w:br/>
        <w:t>мына қырғында бұл үшін -жағасын жыртқызар жанашыр</w:t>
        <w:br/>
        <w:t>таппады. й</w:t>
        <w:br/>
        <w:t>Қой; жұр. Шалабыңды: шайқама,-- деді жалпақ</w:t>
        <w:br/>
        <w:t>сары: Мұқтасты жеңінен тартып.-- Әкелерін аяр түрлері</w:t>
        <w:br/>
        <w:t>жоқ. Бар-жоғы:“жалғыз: “бөшке. Кімге “жетеді. Бітіп те</w:t>
        <w:br/>
        <w:t>қалған Шығар. «Бар: мәзір; жоққа қанағат». “Жүр: Бөліп</w:t>
        <w:br/>
        <w:t>ішелік, 6</w:t>
        <w:br/>
        <w:t>“сүйенді. Есін жиғанда,. сол. шынтақтаған. күйі отыр- еді.</w:t>
        <w:br/>
        <w:t>Жан-жағына көз жүгіртіп бір сәт санасынан .үзіліп ұмыт</w:t>
        <w:br/>
        <w:t>“болғанды қайта . жалғап еді, әлгіндегі тұра қашпақ :бол-</w:t>
        <w:br/>
        <w:t>ған қылығы, жоқ нәрседен үрейі ұшуы, ендігі -мына</w:t>
        <w:br/>
        <w:t>отырысы -- ақылға сыймайтын, жағдайы. көтермейтін</w:t>
        <w:br/>
        <w:t>шалағайлық көрінді, Басқа емес, өз басына сор болар</w:t>
        <w:br/>
        <w:t>шалағайлық. Бақса, асып-сасып жанталасатындай ештеңе</w:t>
        <w:br/>
        <w:t>жоқ екен. Рас, бұл ойлап пішкендей болмады, бәрі</w:t>
        <w:br/>
        <w:t>тосын, жаңа ізге түсіп кетті, ал бірақ: жоба дұрыс. Ал</w:t>
        <w:br/>
        <w:t>-бұл болса, соның бас-аяғын жалғастыра алмай сасып</w:t>
        <w:br/>
        <w:t>қалыпты. Ендігі қалған шаруа -- ізді жабу ғана еді.</w:t>
        <w:br/>
        <w:t>Ол әйелінің үстінен аттап өтіп алдымен төрдегі</w:t>
        <w:br/>
        <w:t>шамды сөндірді. Сосын сипалап жүріп әйелінің қолын</w:t>
        <w:br/>
        <w:t>тауып алып, тамырын ұстап көрді де, жансыз екеніне</w:t>
        <w:br/>
        <w:t>көзі жеткен соң, сүйреп апарып төсегіне салды. Сүйтті</w:t>
        <w:br/>
        <w:t>“де, шамның мойнын жұлып алып, үй ішіне жағалай</w:t>
        <w:br/>
        <w:t>керосин шашты. Май аздық қылған соң, сіріңке тартып</w:t>
        <w:br/>
        <w:t>жүріп дәліздегі пұттықты тауып алды. Ішіндегінің бәрін</w:t>
        <w:br/>
        <w:t>екі бөлмеге жағалай төгіп, қалғанын дәлізге құйды.</w:t>
        <w:br/>
        <w:t>Сосын ішкі есік алдына тұрып, сіріңке тартып төрге</w:t>
        <w:br/>
        <w:t>қарай лақтырып жіберді. Алаша үсті лап еткенде жал-</w:t>
        <w:br/>
        <w:t>ма-жан ортаңғы есікті қапсыра салды.</w:t>
        <w:br/>
        <w:t>Дәліз есігін ашып, сыртқа бас сұққан: жел баяғы-</w:t>
        <w:br/>
        <w:t>сынша әжептәуір екен. Айнала тып-тыныш. Дәлізге от</w:t>
        <w:br/>
        <w:t>тастасымен, қас қағым аялдамай, қайығына қарай жытуы</w:t>
        <w:br/>
        <w:t>керек-ті. Сондықтан ол қақпа есігін ашып алуды мақұл</w:t>
        <w:br/>
        <w:t>көрді. Қақпа белдеуін суырып, сыртқа мойнын созып</w:t>
        <w:br/>
        <w:t>жан-жағын бажайлап еді, секемді еш нәрсе көзге шалын-</w:t>
        <w:br/>
        <w:t>“бады. Ол жүгіріп келіп, дәлізге от қойды да, жағалау-</w:t>
        <w:br/>
        <w:t>-дағы кеме арасына сіңіп кетті. Ерттеулі құр аттай дайын</w:t>
        <w:br/>
        <w:t>тұрған қайық желкенді босатысымен, сытылып “арна</w:t>
        <w:br/>
        <w:t>ортасына алып шықты. Бұл ара желкемдеу де еді, жағалау-</w:t>
        <w:br/>
        <w:t>дан қараған адам қайықты да, өзін де жыға айыра алмай-</w:t>
        <w:br/>
        <w:t>тын. Оның үстіне әлгінде желкенді суға малшып алған,</w:t>
        <w:br/>
        <w:t>ол қазір өз түсінен айнып қоңырқай тартып тұрған.</w:t>
      </w:r>
    </w:p>
    <w:p>
      <w:r>
        <w:t>Жаңа ғана қаны қатып қалғандай үй ішін аса бір сабыр-</w:t>
        <w:br/>
        <w:t>-дықпен .жайғаған Мұқтас бәрін ойдағыдай тындырып,</w:t>
        <w:br/>
        <w:t>құдай көлденеңнен сақтаса ізін шалдырмай қатер аузынан</w:t>
        <w:br/>
        <w:t>сытылып шығатын ақырғы сәтке жеткенде, дегбірі</w:t>
        <w:br/>
        <w:t>қашып, қатты сасқалақтай бастады.. Осы ауыл маңынан</w:t>
        <w:br/>
        <w:t>қара үзсе болды -- құтылғаны. Құтылмастай ештеңе жоқ</w:t>
        <w:br/>
        <w:t>еді: су беті тыныш, жүрді-тұрды көлік те аз, тіпті күнде</w:t>
        <w:br/>
        <w:t>сапырылысып жататын комбинат төңірегі де бейбіт.</w:t>
        <w:br/>
        <w:t>Енді қарайып тұрған: комбинат мүйісінен айналып, қарасын</w:t>
        <w:br/>
        <w:t>жасырса,: арғы жағында кеме-қөлік. жүре алмайтын</w:t>
        <w:br/>
        <w:t>227</w:t>
        <w:br/>
        <w:t>іліккенді “шетінен «үйреп тасып, Құмардың жаман, лашы-</w:t>
        <w:br/>
        <w:t>ғын ұядай қылды. «Ау, өзімізге жамылатын. бірдеме</w:t>
        <w:br/>
        <w:t>қалдырдың ба?» -- деп әзілдейтін болды Мұқтас, әйелі</w:t>
        <w:br/>
        <w:t>Құмардікіне қарай артынып-тартынып бара ” жатқанда,</w:t>
        <w:br/>
        <w:t>«Ештеңе жоқ. Бас аман болса, мал табылар. Абыройды</w:t>
        <w:br/>
        <w:t>ойла. Айнала дұшпан -көз. Бағып отыр. Ертең” «еңбегін</w:t>
        <w:br/>
        <w:t>емгенде жақсы еді, жетім қыздың .тойындай. қылды» деп</w:t>
        <w:br/>
        <w:t>шыға "келсін. Сөз саған емес, маған келеді. Сен араласпа</w:t>
        <w:br/>
        <w:t>бұған!-- деді Зиба. Мұқтас:«Аңқылдағым-ай. Бір желік-</w:t>
        <w:br/>
        <w:t>сең, қайтпайсың ғой енді. Жақсы-жақсы, білгеніңді:-істе.</w:t>
        <w:br/>
        <w:t>Баяғы менің намысым ғой жыртатының» -- деп Қарқылдай</w:t>
        <w:br/>
        <w:t>күліп қала: берді.</w:t>
        <w:br/>
        <w:t>Аптаның аяғында. Мұқтас той жабдығымен қалаға</w:t>
        <w:br/>
        <w:t>жиналды. Көрші-көлемдерге жолаяқ ырымын істеді де,</w:t>
        <w:br/>
        <w:t>екінді мен ақшам аралығында кешкі алас-қапаста жолға</w:t>
        <w:br/>
        <w:t>шықты. Күн желкемдеу болатын, теңіз өрінен балықшы</w:t>
        <w:br/>
        <w:t>елдің жүріс-тұрысына қолайлы қоңыр” самал есіп тұр.</w:t>
        <w:br/>
        <w:t>Арна беті түйе өркештеніп толқып жатыр. Жағалау</w:t>
        <w:br/>
        <w:t>бойындағы кемелер де теңселіп, қақтығысып қалып;</w:t>
        <w:br/>
        <w:t>мазасыз күй танытады. Мұқтас оң желмен ауданға жүріп</w:t>
        <w:br/>
        <w:t>кетті: Бір бүйір қағаберіс болғандықтан пароход батағаға</w:t>
        <w:br/>
        <w:t>соқпай, аудан басынан бұрылып терістік “елді . аралап</w:t>
        <w:br/>
        <w:t>кететін де, жолға бір қонып жер айналып барып қалаға</w:t>
        <w:br/>
        <w:t>жететін. Батаға қалашылары ауданнан барып отыратын.</w:t>
        <w:br/>
        <w:t>Мұқтас мүйіс айналып, көзден таса “болысымен</w:t>
        <w:br/>
        <w:t>«Комбинат» ауылға Түсті. Бұл: арал-арал болып отырған</w:t>
        <w:br/>
        <w:t>бес-алты ауылдың, тіпті теңіз аңғарында кең шашылып,</w:t>
        <w:br/>
        <w:t>жайылып жатқан балықшы елдің қанбазар орталығы.</w:t>
        <w:br/>
        <w:t>Дүкен, қойма, рыбкооп, әкімшілік,-- бәрі осында және</w:t>
        <w:br/>
        <w:t>бәрі де қаз қатар. Кеңсе, дүкендер жабылғалы жатыр</w:t>
        <w:br/>
        <w:t>екен. Мұқтас оларға алаңдамай, тура асханаға тартты.</w:t>
        <w:br/>
        <w:t>Асхана маңы сапырылысқан жұрт, у-шу. Ішке бір</w:t>
        <w:br/>
        <w:t>кіріп, бір шығыл тыпыршып жүр, төрт-бесеуден бастары</w:t>
        <w:br/>
        <w:t>түйісіп, жайбарақат отырғандар да бар. Мұқтас алыстан-</w:t>
        <w:br/>
        <w:t>ақ оқта-текте жылт етіп бір көрініп, жеңсікке айналған</w:t>
        <w:br/>
        <w:t>сыра қарбаласы екенін біліп ернін бір жалап қойды.</w:t>
        <w:br/>
        <w:t>Шөлмек жолдас, сыра серік таныстар орын-орында-</w:t>
        <w:br/>
        <w:t>рынан айғай салды. .</w:t>
        <w:br/>
        <w:t>-- Жүгір-жүгір, Мұқтас.</w:t>
        <w:br/>
        <w:t>-- Ұш-ұш. Мүмкін, аузың аққа ілігіп қалар.</w:t>
        <w:br/>
        <w:t>-- Қайтсін-ау енді Аяғы жерге тимей келеді ғой.</w:t>
      </w:r>
    </w:p>
    <w:p>
      <w:r>
        <w:t>-- Аралда жатып қалай білдің. Мұрның иісшіл-ақ</w:t>
        <w:br/>
        <w:t>екен, ит!</w:t>
        <w:br/>
        <w:t>-- Жел апарған ғой.</w:t>
        <w:br/>
        <w:t>--- Ай, еңбегің еш кетті-ау, Мұқтасжан. Түбі тақыр-</w:t>
        <w:br/>
        <w:t>264</w:t>
        <w:br/>
        <w:t>аудан” басынан да бір бүйір «Жаңа жол» колхозының</w:t>
        <w:br/>
        <w:t>жері болуы ықтимал-ды.Осы сол малшы колхоздың</w:t>
        <w:br/>
        <w:t>фермасы болмағай. Ол қоңыр төбеге бажайлап көз</w:t>
        <w:br/>
        <w:t>салып еді, етекке төгілген мал астының сабанын көрді.</w:t>
        <w:br/>
        <w:t>Иә, сол мал фермасы. Үй-жай, қора-қопсылары төбенің</w:t>
        <w:br/>
        <w:t>арғы астында. Өздері жылда осы. мезгілде қырға шығып</w:t>
        <w:br/>
        <w:t>кететін, қазір иесіз болуға тиіс. Мұқтас ел іргесінде</w:t>
        <w:br/>
        <w:t>қалмай, құдай оңдап . иен далаға Ііліккеніне қуанды.</w:t>
        <w:br/>
        <w:t>Ұлы судан аулақ бұл маңға адасқан біреу болмаса басқа</w:t>
        <w:br/>
        <w:t>бәтен із сала қоюы екіталай. Ол айнала төңіректен</w:t>
        <w:br/>
        <w:t>секемді ештеңе таппаса да, жүрген-тұрғанға кӛз сү ел</w:t>
        <w:br/>
        <w:t>желкен мең діңгекті жығып алып, қопа ішіне тереңдей</w:t>
        <w:br/>
        <w:t>енді.</w:t>
        <w:br/>
        <w:t>Осы араның Көз байланғанша қатерсіз бойтасаға жа-</w:t>
        <w:br/>
        <w:t>райтынын ұққан Мұқтастың көңілі жайланды. Рас,</w:t>
        <w:br/>
        <w:t>ауылдан едәуір шығандап кетіпті, бірақ жел осы беті-</w:t>
        <w:br/>
        <w:t>нен танбаса, алыстық етпейді. Қас қарая қозғалса, ел</w:t>
        <w:br/>
        <w:t>аяғы басылғанша жетіп барады.</w:t>
        <w:br/>
        <w:t>Ол жайланған соң барып басы қаңсып, маңдай тұсы</w:t>
        <w:br/>
        <w:t>түйіліп ауырып тұрғанын, тамағы құрғап қатты шөл-</w:t>
        <w:br/>
        <w:t>деп отырғанын аңғарды. Кенереден еңкейіп еді судағы</w:t>
        <w:br/>
        <w:t>сәулесін көзі түсті: ерні ақсортаң боп қурап; бет-аузы</w:t>
        <w:br/>
        <w:t>ұйпақ-тұйпақ мыжылып қалыпты. Бетіне бірнәрсе ба-</w:t>
        <w:br/>
        <w:t>тыпты. Ол шөп-шаламды ысырып, алақанымен күреп</w:t>
        <w:br/>
        <w:t>су ішті. Содан бетін жуып еңсесін көтеріп еді, қос самайы</w:t>
        <w:br/>
        <w:t>мне сұққандай шаншып қоя берді. Ыңырсып басын ұстай</w:t>
        <w:br/>
        <w:t>алды. «Басымның сақинасы ұстамағай еді» деді ол</w:t>
        <w:br/>
        <w:t>шын қауіптеніп. Басының сақинасы. жаман еді: алып</w:t>
        <w:br/>
        <w:t>ұрып: тырп еткізбей тастайтын. Ол қос самайын басып,</w:t>
        <w:br/>
        <w:t>отырған жерінде қисая кетті. Сол сәт түнде жолға деп</w:t>
        <w:br/>
        <w:t>арақ алғаны есіне түсті. Алғаны есінде, содан кейінгісі</w:t>
        <w:br/>
        <w:t>жадында жоқ. Әлде бір жерге тастап кетті ме, болмаса</w:t>
        <w:br/>
        <w:t>ішіп қойды ма? «Бірдеме қалғай еді» .деп жалбарынғандай</w:t>
        <w:br/>
        <w:t>боп қайық тұмсығына барған: бірі бұзылмаған, бірі аузы</w:t>
        <w:br/>
        <w:t>ашылғанмен міні құрамаған екі шиша арақты көріп,</w:t>
        <w:br/>
        <w:t>қуанғаннан іші қалтырап кетті.</w:t>
        <w:br/>
        <w:t>Ол апас-қапас бір күрешкесін тартып жіберіп, басын</w:t>
        <w:br/>
        <w:t>ұстаған күйі көзін ашпастан отырып қалды, баққаны --</w:t>
        <w:br/>
        <w:t>қос самайы. Бір кезде -- кәдімгідей жеңілдік сезді: ты-</w:t>
        <w:br/>
        <w:t>Гысып түйіліп қалған самайы шымырлап тарқай бастады.</w:t>
        <w:br/>
        <w:t>Тағы да бір алып жіберген соң, ауру да, уайым да ұмытыл-</w:t>
        <w:br/>
        <w:t>Ол темекісін тұтатып құйрыққа жантайған кезде,</w:t>
        <w:br/>
        <w:t>көз де ұйқыға тартты. Содан екіндіге тақау оянды..</w:t>
        <w:br/>
        <w:t>Күн көзі батыс көк. жиекте мұнартқан қара орманға</w:t>
        <w:br/>
        <w:t>еңкейіп қалыпты. Аспанда тізбектеліп қоналқыға қайтқан</w:t>
        <w:br/>
        <w:t>268</w:t>
      </w:r>
    </w:p>
    <w:p>
      <w:r>
        <w:t>отырмай қопа арасында жасырынып жатқанын немен</w:t>
        <w:br/>
        <w:t>айғақтамақ”! )</w:t>
        <w:br/>
        <w:t>Мұқтас қайығына жетті Қайық жағаға қайырылған</w:t>
        <w:br/>
        <w:t>қалпы орнынан екі елі қозғалмаған. сияқты. Ел ішінде</w:t>
        <w:br/>
        <w:t>әлгіндей әңгіме бықсыса; ізінше-ақ іздеуші шығары кәміл</w:t>
        <w:br/>
        <w:t>Аудан басынан сұрау салып, қайықты- -түртіншектеп</w:t>
        <w:br/>
        <w:t>қарамауы мүмкін емес. Ал қайық қозғалмаған сияқты</w:t>
        <w:br/>
        <w:t>Әлде іздеуші, жоқтаушы болмады. ма екен? Әлде, мұны</w:t>
        <w:br/>
        <w:t>қашып кеттіге сайып, басқаша әрекет-амал істеп жатыр ма?</w:t>
        <w:br/>
        <w:t>Өткенде Мұқтастың . қаладан .ауылға оралмай, бірді</w:t>
        <w:br/>
        <w:t>бір тауып-танып- болмайтын “көпшілік ішіне сіңіп кет-</w:t>
        <w:br/>
        <w:t>кісі. келіп бір ойлап еді. Онысы. қылмысты көш жерден</w:t>
        <w:br/>
        <w:t>"өз басына тілеп алу екенін ұғып, бетінен қайтқан. Қа-</w:t>
        <w:br/>
        <w:t>зірде де затын салып, қайығына мініп отырып, алдында</w:t>
        <w:br/>
        <w:t>нендей сор күтіп тұрғаны беймәлім ауылға бармай, басы</w:t>
        <w:br/>
        <w:t>ауған жаққа тайып тұруға көңілі ауды. .</w:t>
        <w:br/>
        <w:t>Қалағымен су сапырған пароход ысылдап-пысыл-</w:t>
        <w:br/>
        <w:t>дап, мүйістен айналып өр жаққа ұзап кетті. Айлақ күзет-</w:t>
        <w:br/>
        <w:t>шісі фонарын сөндірді. Кең жазықты жамбастай. жат-</w:t>
        <w:br/>
        <w:t>қан етек-жеңді үлкен ауыл түнгі тыныштық құшағына</w:t>
        <w:br/>
        <w:t>енді. Жаңа ғана кілегейін пароход бұзып кеткен айдын</w:t>
        <w:br/>
        <w:t>беті де тыншып, толқын шайқаған қайықтар-да қайтадан</w:t>
        <w:br/>
        <w:t>саябыр тапты. Ауада маса ызыңы молайды, әр тұстаң</w:t>
        <w:br/>
        <w:t>шолпылдап балық шорши бастады. Жұлдызы әдеттегіден</w:t>
        <w:br/>
        <w:t>сиректеу қара. көк -аспанның теңіз жақ жиегінен бір</w:t>
        <w:br/>
        <w:t>түйдек қара- бұлттың астынан жездей жалтырап ай туды.</w:t>
        <w:br/>
        <w:t>Айдын беті де жезденіп сала берді.</w:t>
        <w:br/>
        <w:t>Көңілі күпті Мұқтас жолға асықпады. Түк білмеген-</w:t>
        <w:br/>
        <w:t>сіп. ауылға. жетіп барса, арандап қалу қаупі. бар. Біле</w:t>
        <w:br/>
        <w:t>тұрып . сақтық ойламасына "тағы да қақы. жоқ. Ол сыр</w:t>
        <w:br/>
        <w:t>тарту мақсатымен, осындағы танысының үйіне соғып</w:t>
        <w:br/>
        <w:t>шықсам ба екен деп екі ойлы боп отырғанда ауыл шетінен</w:t>
        <w:br/>
        <w:t>төрт-бес адам қараңдай шыға келді. Жүрістері: суыт,</w:t>
        <w:br/>
        <w:t>бұған қарай тура салып келеді. Ұстағалы жүрген біреулер</w:t>
        <w:br/>
        <w:t>ме деп, Мұқтастың жүрегі зырқ ете қалды. Тоқтала көз</w:t>
        <w:br/>
        <w:t>тігіп еді, киімдері қарапайым жай адамдар сияқты. Гүбір-</w:t>
        <w:br/>
        <w:t>гүбір сөйлесіп асыға басып келеді.</w:t>
        <w:br/>
        <w:t>Мұқтас гүбірлескен абыр-дабыр ішінен қарлығыңқы</w:t>
        <w:br/>
        <w:t>таныс дауысты құлағы шалды да, мән-жайды бірден-ақ</w:t>
        <w:br/>
        <w:t>шамалады. Әлгінде пароходтан түсісімен елеңдей күт-</w:t>
        <w:br/>
        <w:t>кен, кездестіре алмаған соң, ойын ал-дал қылған жол-</w:t>
        <w:br/>
        <w:t>дастары осы. Демек, ел жақ тыныш, бәрі ойдағыдай</w:t>
        <w:br/>
        <w:t>болғаны. Шамасы ұйықтап қалып, пароходты: өткізіп</w:t>
        <w:br/>
        <w:t>алған. Мұқтас еш нәрсені көрмеген-білмеген адамдай, су</w:t>
        <w:br/>
        <w:t>төккен боп күйбеңдей берді.</w:t>
        <w:br/>
        <w:t>215</w:t>
        <w:br/>
        <w:t>“жайылма-суға- шығып кетеді. Ал ол арада әдейілеп келген</w:t>
        <w:br/>
        <w:t>сор “болмаса, біреудің қарсы жолығуы. мүмкін “емес</w:t>
        <w:br/>
        <w:t>Бірақ әншейінде екі ауыз сөзге жетпейтін таяқ тастам</w:t>
      </w:r>
    </w:p>
    <w:p>
      <w:r>
        <w:t>:жер, қазір жеткізбей діңкелетті. Желкенді жел кеулеп,</w:t>
        <w:br/>
        <w:t>қайық қос кенерінен толқын айырып келе жатқан-ақ</w:t>
        <w:br/>
        <w:t>сияқты. Бірақ жүрісі өнер емес, көрінбейтін арқанмен</w:t>
        <w:br/>
        <w:t>ауылға байланып қалғандай.</w:t>
        <w:br/>
        <w:t>Қайық құйрығына кепкесін маңдайына түсіре киіп,</w:t>
        <w:br/>
        <w:t>бұғып алған Мұқтастың көзі ауыл. жақта. Үй маңы</w:t>
        <w:br/>
        <w:t>тыныш, Әзірше түтіні де, жалыны да сыртқа шыға қой-</w:t>
        <w:br/>
        <w:t>ған жоқ. Тек шынжырдағы көк төбеттің арсылы ғана</w:t>
        <w:br/>
        <w:t>күшейіп барады. Елді мезгілінен бұрын бөрліктірсе,</w:t>
        <w:br/>
        <w:t>сол ғана бөрліктіреді. Мұқтас сол итті қара тұмсықтан</w:t>
        <w:br/>
        <w:t>балтамен бір қойып, сұлатып кету ойына келмегеніне:</w:t>
        <w:br/>
        <w:t>өкінді. Әйткенмен, артынша ауыл иті тұс-тұстан түгел</w:t>
        <w:br/>
        <w:t>шуылдады да, жалғыз тәбеттің даусын көміп жіберді.</w:t>
        <w:br/>
        <w:t>Мұқтас жан- ұшыра асыққан мүйіске іліккенде, «Пір-</w:t>
        <w:br/>
        <w:t>кәшік ауыл» күзетшісі шың темірін даңғырлатын қоя</w:t>
        <w:br/>
        <w:t>берді. Ауылда өрт шыққанын жаңа ғана сезген сыңайы</w:t>
        <w:br/>
        <w:t>бар. Мұқтас абайлап ауыл жаққа мойнын созып еді,</w:t>
        <w:br/>
        <w:t>алғаш рет лапылдаған жалын тілін көзі шалды. Артын-</w:t>
        <w:br/>
        <w:t>ша қара қошқыл түтін аспанға &gt; қалқып шыға келді.</w:t>
        <w:br/>
        <w:t>Өршеленген өрт гүрілі мен көмекке ұмтылған адамдар-</w:t>
        <w:br/>
        <w:t>дың шаң-шұңы енді ғана құлаққа жетті. «Е, алла, әзің</w:t>
        <w:br/>
        <w:t>жар бола гөр» деді Мұқтас дірдектеп. Қайық мүйістен</w:t>
        <w:br/>
        <w:t>айналды да, ауыл қарасы көзден таса болды. Бірақ қара</w:t>
        <w:br/>
        <w:t>аспанның етегі алаулап өрт ізі айғайлап тұрды. Сол</w:t>
        <w:br/>
        <w:t>алау ауданның. орта жолынан асқанша бәсеңдеген жоқ.</w:t>
        <w:br/>
        <w:t>Ол қурап тұрған қарағай үйдің сөндіру бермей, тып-</w:t>
        <w:br/>
        <w:t>типыл жанып кеткеніне шек келтірмеді. Ендігі қаупі Зиба</w:t>
        <w:br/>
        <w:t>сүйегін шығарып алды ма, жоқ па -- сол ғана.</w:t>
        <w:br/>
        <w:t>Мұқтас аудан орталығына іліккенде, пароход келіп</w:t>
        <w:br/>
        <w:t>тұр екен. Әдетте, ол осындағы таныс үйге ескек-таяуын</w:t>
        <w:br/>
        <w:t>шығарып, қайығын аманаттап кететін. Қазір оған мұр-</w:t>
        <w:br/>
        <w:t>шасы жоқ-ты, мұршасы болса да, ол үйге төбе көрсет-</w:t>
        <w:br/>
        <w:t>пек емес. Көрсетсе күдік туары кәміл: ел мұны қалаға</w:t>
        <w:br/>
        <w:t>кеше жүріп кетті деп отыр. Ал кетерде неге соқпадың</w:t>
        <w:br/>
        <w:t>деген әңгіме шыға қалса, кешегі мастығын сылтау етпек.</w:t>
        <w:br/>
        <w:t>“Ол адам сиректеу кезін аңдып тұрып, пароходқа отырды</w:t>
        <w:br/>
        <w:t>ыда, құйрық жақтағы орындыққа барып “жатып алды.»</w:t>
        <w:br/>
        <w:t>Қалаға жеткенше салонға маңайламай қалтарыс-қаға беріс-</w:t>
        <w:br/>
        <w:t>терді. сағалады.</w:t>
        <w:br/>
        <w:t>Бір жұмадан кейін ауылға қайтты. Бұ жолы ол.жасырын-</w:t>
        <w:br/>
        <w:t>ған да, қымсынған: да жоқ, қайта танысты өзі іздеді.</w:t>
        <w:br/>
        <w:t>ішкендігін жамылып көбірек көзге түсті. Тіпті, артықтау</w:t>
        <w:br/>
        <w:t>273</w:t>
        <w:br/>
        <w:t>құстың қарасы “молайыпты. Ол” қас қарайый, әбден көз</w:t>
        <w:br/>
        <w:t>байланғанша орнынан “қозғалмақ емес-ті. Асыққан жоқ.</w:t>
        <w:br/>
        <w:t>бойдағы, шамалы дел-салдықтан біржола айығу үшін</w:t>
        <w:br/>
        <w:t>шешініп суға түсіп алды да, күн көзінің батуын күтті.</w:t>
        <w:br/>
        <w:t>Жобасы Жоба-ақ екен: ауыл шетіне ел аяғы басыл-</w:t>
      </w:r>
    </w:p>
    <w:p>
      <w:r>
        <w:t>ған кезде Жетті Комбинат маңы ғана әдетінше абыр-</w:t>
        <w:br/>
        <w:t>сабыр: дуалында шамы жарқырап тұр, келім-кетім “кө-</w:t>
        <w:br/>
        <w:t>лік, машина гуілі, жүк түсірген жұмысшылардың айғайы</w:t>
        <w:br/>
        <w:t>естіледі.. Ал басқа ауылдар тым-тырыс, бірде-бір жылт</w:t>
        <w:br/>
        <w:t>қ, ұйықтап қалған. Жоғарыдан жайыла жылжып</w:t>
        <w:br/>
        <w:t>келген сабырлы кең өзен осы арада арнасы бөлініп,</w:t>
        <w:br/>
        <w:t>тарам-тарам болғанына ашуланғандай бұрқ-сарқ қайнап</w:t>
        <w:br/>
        <w:t>жатыр. Ай туа қоймаған. Желкен керер жел бар. Арна</w:t>
        <w:br/>
        <w:t>үсті де, арна бетіндегі қалқыған-қарайғанның бәрі де</w:t>
        <w:br/>
        <w:t>қалтақтап әткеншек ойнап тұр.</w:t>
        <w:br/>
        <w:t>Мұқтас қайығын желкенін жықпастан төрт-бес үй-</w:t>
        <w:br/>
        <w:t>дің қабатындағы қалың кемелердің тасасында. қалдыр-</w:t>
        <w:br/>
        <w:t>ды да, жағалауға балағын түріп су кешіп шықты. Ауыл</w:t>
        <w:br/>
        <w:t>іші, жар басы тыныш. Кемелердің арасымен жүріп оты-</w:t>
        <w:br/>
        <w:t>рып, “үйінің тұсына келді. Есік-терезесі тас бекітулі</w:t>
        <w:br/>
        <w:t>үлкен үй жым-жырт. Ол жан-жағына жалтақтап бір</w:t>
        <w:br/>
        <w:t>қарап алды да, тасадан шықты. Терезеге тақап келгенде,</w:t>
        <w:br/>
        <w:t>іште шам барын көріп, бойын жиып алды. Бұл не болғаны?</w:t>
        <w:br/>
        <w:t>Знибаның ұйықтамағаны ма? Әлде үйде бөтен біреу бар</w:t>
        <w:br/>
        <w:t>ма? Құмардың жоғы белгілі -- жаңа ғана ішіне дүние</w:t>
        <w:br/>
        <w:t>жиып, сыртын қарайтқан үйді иесіз тастап кетуі мүмкін</w:t>
        <w:br/>
        <w:t>семес. Көпшіліктен гөрі, жалғыздыққа үйір Зибаның</w:t>
        <w:br/>
        <w:t>кейде қараптан-қарап елегізіп жанына көршілерді алып</w:t>
        <w:br/>
        <w:t>жататыны болатын. “Сонысы ма екен? Өйтсе, айлы</w:t>
        <w:br/>
        <w:t>күні аманда, қалың елдің ортасында отырып неден</w:t>
        <w:br/>
        <w:t>елегізді? Бірдеменің ұшығын сезгеннен, сау ма? Бірақ</w:t>
        <w:br/>
        <w:t>жанында біреу болса, жермайға, қат кезде, түн ортасына</w:t>
        <w:br/>
        <w:t>дейін шам жағып қайтеді? Шамасы, үйде өзі ғана, үй</w:t>
        <w:br/>
        <w:t>ішінің көз орнығып, көңіл бастыққан жасау-жиһазы азайып,</w:t>
        <w:br/>
        <w:t>қоңылтақ тартқан соң, елегізгені шығар. Осы ойға бүй-</w:t>
        <w:br/>
        <w:t>регі көбірек бұрған Мұқтас біршама” ішке құлақ түріп</w:t>
        <w:br/>
        <w:t>екі ойлы бол тұрды да, жан-жағына бір қарап ап, ақырын</w:t>
        <w:br/>
        <w:t>терезе қақпағын қақты. Байытылған шамның бұлыңғыр</w:t>
        <w:br/>
        <w:t>сәулесі: шайқалып кетті де, артынша саңылаудан көйлек</w:t>
        <w:br/>
        <w:t>етегі көлең етті Жарық жоғалып, іле-шала қақпақ</w:t>
        <w:br/>
        <w:t>ар жағынан:</w:t>
        <w:br/>
        <w:t>-- Бұл қайсың?-- деген баяу дауыс шықты.</w:t>
        <w:br/>
        <w:t>«Мен ғой» деп күңк еткен Мұқтас дұрыстап көріну</w:t>
        <w:br/>
        <w:t>үшін “терезеден бетін қашырды. Қайта сауал болған жоқ:</w:t>
        <w:br/>
        <w:t>Іштен "шам "жарығы бозарды. Ол қақпа (алдына барғанда,</w:t>
        <w:br/>
        <w:t>269</w:t>
        <w:br/>
        <w:t>кетіп, кеме кҡапитанынан ескерту де алып қалды. .Не</w:t>
        <w:br/>
        <w:t>керек, әйтеуір ол, жол бойы кемедегі жолаушылардың</w:t>
        <w:br/>
        <w:t>бәрінің көзіне танымал болып алды. Жасандылығы</w:t>
        <w:br/>
        <w:t>аз емес, аздап масаңдау қалыпта, сол қарқынмен көбірек</w:t>
        <w:br/>
        <w:t>дарылдап пароходтан түсті. Түсті де жан-жағына қарады;</w:t>
        <w:br/>
        <w:t>Ол бәрі ойлағанындай болса, айлақ басынан жанашыр</w:t>
        <w:br/>
        <w:t>жора-жолдас, көрші-көлемдерінің күтіп алатынына кәміл</w:t>
        <w:br/>
        <w:t>сенімді еді. Орнында қара күлі ғана қалған үйіне ештеңе-</w:t>
        <w:br/>
        <w:t>ден хабарсыз жетіп баруына жол бермесі анық-ты.</w:t>
        <w:br/>
        <w:t>Бірақ ол ешкімді ұшырастыра алмады. Сол-ақ екен іші</w:t>
        <w:br/>
        <w:t>: мұп-мұздай боп сала берді. Демек, ел жақ тыныш болмаз</w:t>
        <w:br/>
        <w:t>ғаны. Жора-жолдастар алдынан шықсақ, сүйінші сұраған-</w:t>
        <w:br/>
        <w:t>дай: болармыз деп бой тартып қалған. Шамасы, үйді</w:t>
        <w:br/>
        <w:t>сөндірген, Зибаның. денесін зақымсыз шығарып алып,</w:t>
        <w:br/>
        <w:t>қастандық ізін көрген. Бұл кімнен болуы мүмкін? Өз</w:t>
      </w:r>
    </w:p>
    <w:p>
      <w:r>
        <w:t>ағайындары істемейді, алыстан келген жау жоқ, демек</w:t>
        <w:br/>
        <w:t>мұның тума-туыстарының қолы. Анау азулары білеудей</w:t>
        <w:br/>
        <w:t>ағалары мұны ғана шырмап жатқан шығар. Ол айлақ</w:t>
        <w:br/>
        <w:t>жанында пароход ірге айырып, ел тарағанша тұрды .да,</w:t>
        <w:br/>
        <w:t>ешкімнің қарсы алмағанына көзі жеткен .соң, иығына</w:t>
        <w:br/>
        <w:t>қабын өңгеріп қайығына қарай жүрді. Иә, солай. болды.</w:t>
        <w:br/>
        <w:t>Әйтпесе, бүйтулері мүмкін емес. Ет-бауыр ағайын-тума аз</w:t>
        <w:br/>
        <w:t>болғанымен, жақсылық-жамандығына ортақ жора-жолдас-</w:t>
        <w:br/>
        <w:t>тан кенде емес-ті. Мәселе үй өртену, Зиба қазасымен</w:t>
        <w:br/>
        <w:t>шектелсе, көлденең біреуден есітіп еңсесі түсіп қалмасын</w:t>
        <w:br/>
        <w:t>деп, алдын ала қамданып аудан басынан тосып алулары</w:t>
        <w:br/>
        <w:t>керек-ті, Не де болса, адымдарын қысқартқан бір жай-</w:t>
        <w:br/>
        <w:t>сыздық бар. Ал жайсыздық көзі жалғыз: Зиба тіріліп</w:t>
        <w:br/>
        <w:t>кеткен жоқ, елді, біраз өліміне күдік болғаны. Күдік ізі --</w:t>
        <w:br/>
        <w:t>басқаға емес, бұған тірелген. Мұқтас сол түнгі оқиғаны</w:t>
        <w:br/>
        <w:t>көз алдынан бастан-аяқ қайта бір өткізіп еді, жаңылған,</w:t>
        <w:br/>
        <w:t>жаңсақ: басқан жері жоқ сияқты. Қалаға кетем деп</w:t>
        <w:br/>
        <w:t>шықты, кеткенін көршілер көрді, бір қауым жора-жолдас</w:t>
        <w:br/>
        <w:t>ырлап-жырлап шығарып салды. Ал күндіз тірі жанның</w:t>
        <w:br/>
        <w:t>көзіне түскен жоқ. Түн ортасына таяу ауылға қайтып</w:t>
        <w:br/>
        <w:t>барғанын да ешкім байқаған емес. Секем алар қара</w:t>
        <w:br/>
        <w:t>көзіне шалынбады. Сол түні пароходқа да жақсы отырып</w:t>
        <w:br/>
        <w:t>кетті қалаға жеткенше таныс-тамыр да қарсы ұшыра-</w:t>
        <w:br/>
        <w:t>мады. Сонда бұлар неден ілік таппақ? Әлде біреу оның</w:t>
        <w:br/>
        <w:t>түн. ортасында жасырынып &gt; ауылға қайтып келгенін,</w:t>
        <w:br/>
        <w:t>үйге кіріп шыққанын, артынша өрт болғанын. көрді /ме</w:t>
        <w:br/>
        <w:t>екен? Содан басқа күмәнді тұс жоқ. Жалғыз сол ғана.</w:t>
        <w:br/>
        <w:t>Бірақ мұның келгенін жалғыз біреу ғана көрсе, кеткенін</w:t>
        <w:br/>
        <w:t>бүкіл ел көрді емес пе? Ал оның сол түні пароходқа</w:t>
        <w:br/>
        <w:t>274</w:t>
        <w:br/>
        <w:t>ілінген балтаны. суырып ала алмай, қобдиды құлатып</w:t>
        <w:br/>
        <w:t>алды.</w:t>
        <w:br/>
        <w:t>Зиба. артына - бұрылғанда Мұқтас қобдиды тұр-</w:t>
        <w:br/>
        <w:t>ғызып, -жарға қарай ысырғаңн болды.</w:t>
        <w:br/>
        <w:t>-- Түк көрінбейді Мойнымды үзіп ала &gt; жаздаға-</w:t>
        <w:br/>
        <w:t>нымды қарашы. Мына бір қобдиы құрғыр...</w:t>
        <w:br/>
        <w:t>Зиба қараңғыда ештеңе көрген де, күйеуінің күйбе-</w:t>
        <w:br/>
        <w:t>ңіне мән берген де жоқ, балтаны алар-алмасын білмей,</w:t>
        <w:br/>
        <w:t>қобдиға қолы байланып қалған- Мұқтас дәліз түбіне</w:t>
        <w:br/>
        <w:t>ұзаған әйелі соңынан аңыра қарап тұрды да, ақыры</w:t>
        <w:br/>
        <w:t>балтаны құлаштай көтеріп, тұра ұмтылды. Келіншек</w:t>
        <w:br/>
        <w:t>оның аяқ дүрсілін де, ентігін де естіді, бірақ тағы да</w:t>
        <w:br/>
        <w:t>бірдемеге. сүрінді ме -“ деп ойлады. Әйткенмен, оның</w:t>
        <w:br/>
        <w:t>оғаштау қимылынан секем алып, есікті ашып: «Ау, саған</w:t>
        <w:br/>
        <w:t>не болды!» деп артына бұрылып еді, көздері ақшел-</w:t>
        <w:br/>
        <w:t>деніп кеткен күйеуінің құлаштай сермеген. қолы төбесіне</w:t>
        <w:br/>
        <w:t>тәніп қалғанын кәріп, баж етіп бұға кетті.</w:t>
        <w:br/>
        <w:t>Сілтеген балта олқы тиді. Келіншек жалт бергенде,</w:t>
        <w:br/>
        <w:t>төбе шашын сыдырып барып” шодырайған арық иыққа</w:t>
        <w:br/>
        <w:t>тарс етті. Зиба бір жері үзіліп кеткендей ирелеңдеп қал-</w:t>
        <w:br/>
        <w:t>ды да, басын қос қолдап ұстай алып, .табалдырықтан</w:t>
        <w:br/>
        <w:t>омақаса әрі құлады: Мұқтас оны көйлегінің белінен</w:t>
        <w:br/>
        <w:t>шап беріп ұстай алып, шірей тартып тұрды да, қос қолдың</w:t>
        <w:br/>
        <w:t>арасынан бар пәрменімен қойып қалды. Ет қызумен</w:t>
        <w:br/>
        <w:t>құлашын қайта көтергенде, қан-қан саусақтар “жазылып</w:t>
      </w:r>
    </w:p>
    <w:p>
      <w:r>
        <w:t>барып, еденге созылғанын көргенде, балтаны тастап</w:t>
        <w:br/>
        <w:t>жіберді. Зибаны да қоя берді. Келіншек маңдайымен</w:t>
        <w:br/>
        <w:t>жер сүзе құлады. Қол-аяғы астына басылып, мойны</w:t>
        <w:br/>
        <w:t>әнтек қайырылып, бүк түсіп ебедейсіз жатып “қалды.</w:t>
        <w:br/>
        <w:t>Мұқтас табалдырық сыртында әйелінің : өлі денесіне</w:t>
        <w:br/>
        <w:t>аңыра қарап тұрды да, көздері тайғанақтап шегіншектей</w:t>
        <w:br/>
        <w:t>берген. Осы сәт біреу арқасынан тіреп жолын бәгегендей</w:t>
        <w:br/>
        <w:t>болды. Шоршып түскен ол дәліз ортасындағы ескі-</w:t>
        <w:br/>
        <w:t>құсқы киім-кешек ілінген тіреуді адам деп қалып, аяқ</w:t>
        <w:br/>
        <w:t>астын жан ұшыра балта іздеген, есіктен шашыраған</w:t>
        <w:br/>
        <w:t>алакеуім жарықта оның баған екенін байқап сұлқ отыра</w:t>
        <w:br/>
        <w:t>кетті. Отырған кезде, бір жері бырт етіп үзілгендей</w:t>
        <w:br/>
        <w:t>болды. Жаңа ғана кеудесіне сыймай алқымына тығыл-</w:t>
        <w:br/>
        <w:t>ған жүрегі семіп, аяқ-қолынан дәрмен кетіп, маңдайынан</w:t>
        <w:br/>
        <w:t>суық тер бұрқ етті. Тұла бойы ұйып бар әл-қуаты еріп</w:t>
        <w:br/>
        <w:t>-бара жатқандай көрінді... Бұл арада айналшықтау қауіпті</w:t>
        <w:br/>
        <w:t>екенін ұғып, тұруға ұмтылып еді, не қол-аяғында, не көңі-</w:t>
        <w:br/>
        <w:t>лінде қыбыр етуге ықылас болмады. Сүйтсе де,-суық</w:t>
        <w:br/>
        <w:t>ақыл. кет-кетке салып ұмтылдыра берді де, ақыры көз</w:t>
        <w:br/>
        <w:t>алды қарауытып кетті. Ол құлап бара жатып, шынтағына</w:t>
        <w:br/>
        <w:t>271</w:t>
        <w:br/>
        <w:t>кшезСоның өзі: бір “бүркуге жетер “ме екен? жәу қой.</w:t>
        <w:br/>
        <w:t>Кел ү-. Қайтесің,</w:t>
        <w:br/>
        <w:t>с .Мұқтас. қолын созып еді, шаммен әуре болған Бөбек</w:t>
        <w:br/>
        <w:t>бұрылған жоқ. .Жігіт ұмтылып барып оның шынтағынан</w:t>
        <w:br/>
        <w:t>ұстап, өзіне қарай күшпен сүйреп тартып алды. Бәбек</w:t>
        <w:br/>
        <w:t>дірдектеп келіп, оның жанына отыра кетті. Көзі шамда.</w:t>
        <w:br/>
        <w:t>Жыпылық атқан шамнан “дәрмен тайды. Мұқтас келін-</w:t>
        <w:br/>
        <w:t>шектің бетін өзіне. қарай бұрып, жылтыраған көзіне</w:t>
        <w:br/>
        <w:t>тіктей қарады да: «Құдай кешірер бізді» деді- күлімсіреп.</w:t>
        <w:br/>
        <w:t>Қолы Бөбектің омырауын жағалай бастады. Шам лып етіп</w:t>
        <w:br/>
        <w:t>“сөнген кезде, келіншекті тұншықтыра сүйіп, көрпе үстіне</w:t>
        <w:br/>
        <w:t>ұмар-жұмар . ауып түсті. Бөбек оның сұғанақ қолын</w:t>
        <w:br/>
        <w:t>қайта-қайта қағып тастай берді. Бірақ Мұқтас тоқтамай,</w:t>
        <w:br/>
        <w:t>батыл қимылға көшкенде, ол аяғын бауырына алып,</w:t>
        <w:br/>
        <w:t>тастай боп қатты да қалды.</w:t>
        <w:br/>
        <w:t>-- Оу?-- деді Мұқтас басын көтеріп.</w:t>
        <w:br/>
        <w:t>-- Немене?</w:t>
        <w:br/>
        <w:t>-- Мұның не?</w:t>
        <w:br/>
        <w:t>-- Болмайды. )</w:t>
        <w:br/>
        <w:t>-- ЖӘ, қойдым,-- деді Мұқтас көндіккен үнмен.--</w:t>
        <w:br/>
        <w:t>Ал енді қайтеміз? )</w:t>
        <w:br/>
        <w:t>-- Нені айтасың?</w:t>
        <w:br/>
        <w:t>Қызық екенсің, Нені айтасың...</w:t>
        <w:br/>
        <w:t>-- Б-е, әлгі ме? Оған енді асығатындай не бар?- Уәде</w:t>
        <w:br/>
        <w:t>қыс. еді ғой. Солай болсын ба? Әлде...</w:t>
        <w:br/>
        <w:t>--“ Жазға қалдыра тұрайық демекішсің? |</w:t>
        <w:br/>
        <w:t>-- Ә, жоқ. Қазір... . ) :</w:t>
      </w:r>
    </w:p>
    <w:p>
      <w:r>
        <w:t>2--“Қой, жоқ. Қырқы өткені кеше -- сыртыңнан та</w:t>
        <w:br/>
        <w:t>балайтын дұшпаның аз ба? Ұят емес пе?” Жылы өтс и</w:t>
        <w:br/>
        <w:t>жазға қалдыра тұрайық дегенің ақыл.</w:t>
        <w:br/>
        <w:t>-- Оны кім айтты?</w:t>
        <w:br/>
        <w:t>&lt;-- Жаңа өзің “айтқан жоқпысың? | 2020</w:t>
        <w:br/>
        <w:t>мұйтас келіншектің” желкесінен еркелете қысып-</w:t>
        <w:br/>
        <w:t>қысып қалды. ”</w:t>
        <w:br/>
        <w:t>-- Ой, сұйық-ай! Өй, пәтуасыз-ай. “Шығарарсың!”</w:t>
        <w:br/>
        <w:t>-- И-и: Өзің емес” пе айтқан? )</w:t>
        <w:br/>
        <w:t>--&lt;Кетші әрі...</w:t>
        <w:br/>
        <w:t>-- Ал, бірақ,-- Бөбек жастықтан басын көтерді,--</w:t>
        <w:br/>
        <w:t>Мей”айтайын:сен айт: осы құлақ қоятын сөз: Ата жолы</w:t>
        <w:br/>
        <w:t>солай. «Аш құлақтан -- тыныш құлақ». Асығамыз “деп</w:t>
        <w:br/>
        <w:t>Өлдің өсегіне қалып қайтеміз. ШИ )</w:t>
        <w:br/>
        <w:t>Мұқтас қыс деп қисайды, Бөбек жаз деп “созды.</w:t>
        <w:br/>
        <w:t>Ақыры, бұл мәселе -- көрермізбен тынды. Мұқтас араға</w:t>
        <w:br/>
        <w:t>жұма “салып” келетінін айтып жүрмек болды. Бөбек</w:t>
        <w:br/>
        <w:t>мақұл-мақұлмен шығарып”салды.</w:t>
        <w:br/>
        <w:t>297</w:t>
        <w:br/>
        <w:t>топырақ бұйырмағаны, ақырғы тілегін өз аузынан ести</w:t>
        <w:br/>
        <w:t>алмағаным,-- деді.</w:t>
        <w:br/>
        <w:t>Ел күрсініп, бас шұлғысты. Қайтар жолда біреулер</w:t>
        <w:br/>
        <w:t>өртенген үй орнын көре кетелік деп еді, Мұқтас ықылас</w:t>
        <w:br/>
        <w:t>білдірген жоқ.- Бұл қабақты таныған шалдар да: «Қой,</w:t>
        <w:br/>
        <w:t>көңілін босата беріп қайтесіңдер. Бастықсын, көндік-.</w:t>
        <w:br/>
        <w:t>сін. Кейін көрг жатар» деп ыңғай бермеді. Мұқтас бір</w:t>
        <w:br/>
        <w:t>жұма бойы жора-жолдастарының алақанында болды</w:t>
        <w:br/>
        <w:t>да, содан кейін Құмардікіне келді. т</w:t>
        <w:br/>
        <w:t>Оңаша үйде араққа сылқия тойып алып, қорылғ .,</w:t>
        <w:br/>
        <w:t>басты. Соңғы бірер ай ішінде тыныш ұйықтағаны осы.</w:t>
        <w:br/>
        <w:t>болды.</w:t>
        <w:br/>
        <w:t>8</w:t>
        <w:br/>
        <w:t>Құлаққа ілінгендерді соттау, кесім шығару дау-</w:t>
        <w:br/>
        <w:t>шар бір жұмаға созылды. Бір-бірін көргенде жер-суы</w:t>
        <w:br/>
        <w:t>“ортақ жылқыдай шұрқырасатын, елді еркінше жайлап-</w:t>
        <w:br/>
        <w:t>төстеген кешегі жуандар топшысы сынғандай әулетті</w:t>
        <w:br/>
        <w:t>қолдарын арттарына қайыра ұстап, кесімді жазаларын</w:t>
        <w:br/>
        <w:t>естіп кетіп жатты. Өзі ғана жаза кесуге үйренген кей-</w:t>
        <w:br/>
        <w:t>бір деміне нан піскендер сот шешіміне мойынсұнбай</w:t>
        <w:br/>
        <w:t>асаулық көрсетіп артық сөйледі. Оларға жаза қамшы-</w:t>
        <w:br/>
        <w:t>сы қаттырақ тигенін көрген өзгелер жым болысты.</w:t>
        <w:br/>
        <w:t>Байларға кесім шығарылып жатты, жазықсыз бала-</w:t>
        <w:br/>
        <w:t>шаға, қатын-қалаш соттың ақтағанына құлақ аспай,</w:t>
        <w:br/>
        <w:t>шаңырақ иесінің шылауына жармасып адам құлағы</w:t>
        <w:br/>
        <w:t>естімеген алыс жиһанға бірге жер ауып жатты.</w:t>
      </w:r>
    </w:p>
    <w:p>
      <w:r>
        <w:t>«Қызыл балықшыдан» құлаққа екі үй ілікті: бірі --</w:t>
        <w:br/>
        <w:t>Абыралы да, екіншісі «Ұшқын» ауылына қарасты Дәулет</w:t>
        <w:br/>
        <w:t>Оның үш әйелі бар-ды. Кіші тоқалы он екіде бір гүлі</w:t>
        <w:br/>
        <w:t>ашылмаған бала қыз еді. Оны сот алдына ауылдан қол-</w:t>
        <w:br/>
        <w:t>аяғын байлап әкелген. Бұл тоқалдың дау-шары ел ішіне</w:t>
        <w:br/>
        <w:t>кеңінен әйгілі: әйел болып түскен соң, Дәулет үйіне</w:t>
        <w:br/>
        <w:t>тұрақтамай, ізінен көзі тайса болды үйіне қашып әлек</w:t>
        <w:br/>
        <w:t>шығарған. Тіпті, байының үстінен ауыл кеңеске арыз да</w:t>
        <w:br/>
        <w:t>түсіргені бар. Дәулет теке сақалы шошаңдап сот алдына</w:t>
        <w:br/>
        <w:t>келіп жүргенде тоқал екі қабат болып ақыры мәмілемен</w:t>
        <w:br/>
        <w:t>тынған. Бір дау шықса, осы тоқалдан шықпақ-ты. Бұл</w:t>
        <w:br/>
        <w:t>жайдан хабардар сот өткен-кеткенді түртпектеп бықсы-</w:t>
        <w:br/>
        <w:t>тып кәріп еді, келіншек «мені ешкім зорлаған емес,</w:t>
        <w:br/>
        <w:t>Дәулетке өз еркіммен шықтым, енді сол не көрсе бірге</w:t>
        <w:br/>
        <w:t>көрем» деп баяғы сөзінен танып кеөгереңдеп тұрып</w:t>
        <w:br/>
        <w:t>алды. Сөйтіп, дау шығарар деген тентек тоқал қатыгез</w:t>
        <w:br/>
        <w:t>Дәулеттің ауыр қылмыстарын жасырып азапты сапарға</w:t>
        <w:br/>
        <w:t>бірге аттанды. |</w:t>
        <w:br/>
        <w:t>218</w:t>
        <w:br/>
        <w:t>(шығарды Тілеуіш әлгі сөзін жуып- шайып, қыт-қыттай</w:t>
        <w:br/>
        <w:t>күлді. . :</w:t>
        <w:br/>
        <w:t>--эӘЭрине, (қасарысып - әдейі -айттым. “Содан... Қызы-</w:t>
        <w:br/>
        <w:t>ғын енді тыңда; «Неміс тілін білесің бе?-- деді. Ниет-</w:t>
        <w:br/>
        <w:t>терін -түсіне қойдым. Әдейі «білмеймін» дедім.--:Ол санын</w:t>
        <w:br/>
        <w:t>әкіне: шарт "еткізді.-- Сөйтсем, . ойбай-ау, мені: тілмаш</w:t>
        <w:br/>
        <w:t>-етіп. майданға алмақ екен ғой. Оны. кейін білдім. - Бір</w:t>
        <w:br/>
        <w:t>"айтып қалған соң, сөзімді қайта жұта алмадым.</w:t>
        <w:br/>
        <w:t>Тілеуіш өтірігін жұрт екіұшты “ықыласпен тыңдады</w:t>
        <w:br/>
        <w:t>9</w:t>
        <w:br/>
        <w:t>Терезе -қағылысымен, іле-шала - шыны "аржағынан</w:t>
        <w:br/>
        <w:t>келіншек жүзі ағараң етіп еді, бірақ есікті кідіріңкіреп</w:t>
        <w:br/>
        <w:t>“барып ашты. Мұқтас соншама күттіргеніне таңырқап,</w:t>
        <w:br/>
        <w:t>“Бөбек бетіне тоқтала қараған: өңі салқын көрінді.</w:t>
        <w:br/>
        <w:t>Үй-іші алакөлеңке:. қазандық мойнындағы білтесі</w:t>
        <w:br/>
        <w:t>қызарған жайдақ. шамның сәулесі мардымсыз.!. Шамасы,</w:t>
        <w:br/>
        <w:t>ішінде майы аз, шауламасын деп шілтеріне тұз толтырып</w:t>
        <w:br/>
        <w:t>қойыпты. Бөбек қонақ бөлмені нұсқады.</w:t>
        <w:br/>
        <w:t>--.Төрлетіңіз. 7.</w:t>
        <w:br/>
        <w:t>--: Жоқ, осы ара жарайды. :</w:t>
        <w:br/>
        <w:t>Мұқтас: сәкі: астына бәтеңкесін тастап, ас үйдің</w:t>
        <w:br/>
        <w:t>төріндегі: тілдей: құрақ көрпенің үстіне .барып отырды</w:t>
        <w:br/>
        <w:t>Бобек бұрыштағы аяқ жүктен “жастық алып, оның шын-</w:t>
        <w:br/>
        <w:t>тағына тастады да, пеш түбіне жайғасып, дұға қылатын</w:t>
        <w:br/>
        <w:t>адамдай екі:қолын тізесіне апарды.</w:t>
        <w:br/>
        <w:t>7-І. Қиын. жағдайға душар болғаныңды” естіп: жа-</w:t>
        <w:br/>
        <w:t>тырмыз. “Ақыры қайыр. «Болған іске -- болаттай бол»</w:t>
        <w:br/>
        <w:t>Басқа не дейміз енді. : 0-2 )</w:t>
        <w:br/>
        <w:t>Мойны салбырап, төмен қарап отырған Мұқтас</w:t>
        <w:br/>
        <w:t>басын шұлғыды. Бөбек тағы бірдеме айта ма деп; сөз</w:t>
      </w:r>
    </w:p>
    <w:p>
      <w:r>
        <w:t>ақырын тосып еді, үнсіздік ұзап бара жатқан соң, Тама-</w:t>
        <w:br/>
        <w:t>ғын “кенеп, қозғалақтап, шарасыздана қолын жайды;</w:t>
        <w:br/>
        <w:t>-- Иә, күтпеген жерден осындайға ұрынып қал-</w:t>
        <w:br/>
        <w:t>дық.. Кім Ойлаған. Адамды тиын өлтіреді ғой: Үйде</w:t>
        <w:br/>
        <w:t>жоқ едім. Шаруалап қалаға кеткем.</w:t>
        <w:br/>
        <w:t>-- Иә, естігем.</w:t>
        <w:br/>
        <w:t>Бәбек” орнынан тұрып, қазан-ошақты төңіректей</w:t>
        <w:br/>
        <w:t>бастады.</w:t>
        <w:br/>
        <w:t>-- Не істегелі жүрсің?-- деді Мұқтас, | оның не іс-</w:t>
        <w:br/>
        <w:t>тегелі жүргенін біле тұра.</w:t>
        <w:br/>
        <w:t>-- Шай қояйын.</w:t>
        <w:br/>
        <w:t>Қайтесің азаптанып. ішетін жерім жоқ. Кел</w:t>
        <w:br/>
        <w:t>отыр. Әңгімелесейік. )</w:t>
        <w:br/>
        <w:t>9. Салаев 289</w:t>
        <w:br/>
        <w:t>Дау күтпеген, ойламаған жерден шықты. Тергеуші-</w:t>
        <w:br/>
        <w:t>нің қуғынына жалтарып- жауап бермей жүрген Меруерт</w:t>
        <w:br/>
        <w:t>сот үстінде ағынан жарылды: күйеуінің бай екенін де</w:t>
        <w:br/>
        <w:t>кеме жүгірткенін, кісі жалдап еңбек жегенін ақтарып</w:t>
        <w:br/>
        <w:t>жайып салды. Онымен қоймай, сүйгеніне қосылғалы</w:t>
        <w:br/>
        <w:t>отырғанда, дүние қоңыз әкесі мен ағайын-тумаларына</w:t>
        <w:br/>
        <w:t>Абыралының дүниені тықпалап, тіпті, қайын жұрт</w:t>
        <w:br/>
        <w:t>“жағының да аузын алып жас өмірін, махаббатын қыр-</w:t>
        <w:br/>
        <w:t>шынынан қиғанын боздап тұрып айтып, үстіндегі асыл</w:t>
        <w:br/>
        <w:t>бұйымдарды: сақина, сырға, білезік -- бәрін жұлып-жұлып</w:t>
        <w:br/>
        <w:t>алып, қоршаудың арғы жағында отырған байының бетіне</w:t>
        <w:br/>
        <w:t>жіберді.</w:t>
        <w:br/>
        <w:t>-- Мә, менің жас ғұмырымды қыршын еткен бай-</w:t>
        <w:br/>
        <w:t>лығыңды қайтарып ал, шошқа құсаған албасты. О, құ-</w:t>
        <w:br/>
        <w:t>дай, сенің азабыңнан құтылатын күн бар екен ғой. Осы</w:t>
        <w:br/>
        <w:t>теңдікке жеткізген әділ заң, сенен, әділ үкімет, сенең</w:t>
        <w:br/>
        <w:t>айналдым. Мың да бір рақмет сендерге. Басым мен</w:t>
        <w:br/>
        <w:t>балама сауғадан бөтен тілегім жоқ.</w:t>
        <w:br/>
        <w:t>Сөйтіп, Меруерт он жыл отасып,” бала сүйген ерінен</w:t>
        <w:br/>
        <w:t>сот алдында ірге айырып шықты. Абыралы ауыр дене-</w:t>
        <w:br/>
        <w:t>сі теңселіп, еңсесін көтере алмай қалды. Жұрт: «әйел -</w:t>
        <w:br/>
        <w:t>қойныңдағы сұр жылан» деген осы деп күңіреністі.</w:t>
        <w:br/>
        <w:t>-- Азаматша- Меруерт Ғалиеваның таққан айыбын</w:t>
        <w:br/>
        <w:t>мойындайсыз ба?-- деп сұрады сот. :</w:t>
        <w:br/>
        <w:t>Есеңгіреп қалған Абыралы не жауаптаған сотқа, не</w:t>
        <w:br/>
        <w:t>баласын құшақтап қоршау сыртында безеріп тұрған</w:t>
        <w:br/>
        <w:t>әйеліне, не зауалды шақта құдай қосқан қосағын жау-</w:t>
        <w:br/>
        <w:t>ға тастаған опасыз әйелдің қылығына лағнет жауды-</w:t>
        <w:br/>
        <w:t>рып шуылдасқан жұртқа назарын көтеріп қарай алмай,</w:t>
        <w:br/>
        <w:t>басын шұлғыды.</w:t>
        <w:br/>
        <w:t>Ақ-қараның ара-жігі ашылған соң, сот өзге куәлер-</w:t>
        <w:br/>
        <w:t>дің айғағын тыңдамай, үзіле Жариялап мәжіліс құруға</w:t>
        <w:br/>
        <w:t>кетті. Сот төрағасының қоңырауына қайыру бермей</w:t>
        <w:br/>
        <w:t>“Меруерт опасыздығына наразы боп отырған жұрт, енді,</w:t>
      </w:r>
    </w:p>
    <w:p>
      <w:r>
        <w:t>ауыз ерік өздеріне тиген соң гүжілдесіл кетті.</w:t>
        <w:br/>
        <w:t>-- Мұндай әйелдің тура басын шабу керек,-- деді</w:t>
        <w:br/>
        <w:t>бір ерқара.</w:t>
        <w:br/>
        <w:t>-- Басын шабу аз, ат құйрығына байлап жіберетін</w:t>
        <w:br/>
        <w:t>нағыз қарабет осы екен.</w:t>
        <w:br/>
        <w:t>-- «Күшік асырап ит еттім, ол балтырымды қанат.</w:t>
        <w:br/>
        <w:t>ты»,-- деді біреу термелеп.</w:t>
        <w:br/>
        <w:t>-- Мұндай опасыз әйелді итжеккенге алдымен асыру</w:t>
        <w:br/>
        <w:t>керек.</w:t>
        <w:br/>
        <w:t>-- Шіркін, өзін Қармысқа бір ай құлдануға беретін</w:t>
        <w:br/>
        <w:t>279</w:t>
        <w:br/>
        <w:t>қарсылық білдірмей, керісінше есек. дәме ғып. құлқынын</w:t>
        <w:br/>
        <w:t>құрыту үшін сылқ-сылқ күліп әдеп жолымен әлсіз ғана</w:t>
        <w:br/>
        <w:t>бұлқынған болды. Бұл ыңғай Тілеуішті тіпті еркінсітіп</w:t>
        <w:br/>
        <w:t>әкетті. .</w:t>
        <w:br/>
        <w:t>-- Өй, құрымағыр, ең болмаса шамды сәндірсең-</w:t>
        <w:br/>
        <w:t>ші,-- деді сасайын деген Меруерт Тілеуіш еркін алып</w:t>
        <w:br/>
        <w:t>бара жатқанда.</w:t>
        <w:br/>
        <w:t>Тілеуіш шамды үргілеп өшіріп қайтып келгенде,</w:t>
        <w:br/>
        <w:t>келіншек оны қос қолдап кеудеден тіреп жақын . жо-</w:t>
        <w:br/>
        <w:t>латпады.</w:t>
        <w:br/>
        <w:t>-- Өй, сен өзің қызық екенсің?-- деді көңілі сұлқ</w:t>
        <w:br/>
        <w:t>түскен Тілеуіш міңгірлеп.</w:t>
        <w:br/>
        <w:t>Келіншек өкпелеп қалған Тілеуішті иығынан сипа-</w:t>
        <w:br/>
        <w:t>лап жанына қисайтты.</w:t>
        <w:br/>
        <w:t>Осы кезде күн күркірегендей болды да, жан түрші-</w:t>
        <w:br/>
        <w:t>герлік жаман сарын жерді солқылдатып алып бара</w:t>
        <w:br/>
        <w:t>жатты. Ұйқы-тұйқы көрпе үстінде жатқан Меруерт</w:t>
        <w:br/>
        <w:t>басын селт көтеріп алды. |</w:t>
        <w:br/>
        <w:t>Не, не болды?-- деп Тілеуіш те қоса түрегелді.</w:t>
        <w:br/>
        <w:t>-- Бір нәрсе дүрілдеп әкетіп барады. Самолет пе?</w:t>
        <w:br/>
        <w:t>Келіншек көйлегін асыға түзеп орнынан тұрды.</w:t>
        <w:br/>
        <w:t>Шам жағуға қымсынған Тілеуіш киімдерін таба алмай,</w:t>
        <w:br/>
        <w:t>күйбелеңдеп қайта-қайта сіріңке тартты. Меруерт жүгіріп</w:t>
        <w:br/>
        <w:t>барып дәліз есігін ашып жібергенде, топан судың сарқыра-</w:t>
        <w:br/>
        <w:t>ған сарыны табалдырықтан лап қойды. Іле-шала көшеден</w:t>
        <w:br/>
        <w:t>шаң-шұң айғай естілді.</w:t>
        <w:br/>
        <w:t>-- Ойбай, бір сұмдық болды, тез шық!</w:t>
        <w:br/>
        <w:t>Тілеуіш етікті аяғына қоңылтақ сұға салып, мылты-</w:t>
        <w:br/>
        <w:t>ғын қарына іле апалақтап сыртқа шықты да, аяғы жерден-</w:t>
        <w:br/>
        <w:t>көктен бір тиіп төбе бауырымен бөгетке қарай құстай</w:t>
        <w:br/>
        <w:t>ұшты. Меруерт те есікті бекітіп түтіндік басына барды.</w:t>
        <w:br/>
        <w:t>Төбе үстінде бөгет бұзған тентек судың тегеурінді сарыны</w:t>
        <w:br/>
        <w:t>құлақ тұндырып есеңгіретіп жіберді.</w:t>
      </w:r>
    </w:p>
    <w:p>
      <w:r>
        <w:t>-- А, аллеке, өзің жар бола гөр! Кешіре гәр!-- Дірдек-</w:t>
        <w:br/>
        <w:t>теген келіншек құдайына сыйынып солқылдап қоя берді.</w:t>
        <w:br/>
        <w:t>Оянған ауыл шуылдасып бөгетке қарай аттан сал-</w:t>
        <w:br/>
        <w:t>ды. Ісі әшкере болса оңбайтынын сезген Меруерт қал-</w:t>
        <w:br/>
        <w:t>тыраған бойын ұстай алмай аяғы майысып, тәлтіректей</w:t>
        <w:br/>
        <w:t>берді. Бәгет басына барар-бармасын да білмеді. Бірақ</w:t>
        <w:br/>
        <w:t>ел еңіреген қайғыдан шет қалса, сезік туарын аңғарып,</w:t>
        <w:br/>
        <w:t>ызы-қиқы топқа байқаусыз сіңісіп кетті де, қорқынышын</w:t>
        <w:br/>
        <w:t>жасыру үшін аңыраған елге қосыла боздады.</w:t>
        <w:br/>
        <w:t>Келесі күні түс әлетінде аудан орталығынан бір</w:t>
        <w:br/>
        <w:t>кеме болып басшылар келді. Ауком хатшысы -- ұзын</w:t>
        <w:br/>
        <w:t>бойлы, сұсты қатпа: қара жігіт алдына шаншыла тіп-тік</w:t>
        <w:br/>
        <w:t>186</w:t>
        <w:br/>
        <w:t>аян-ды. Түсінгенше пышаққа түсіп те болатын. Бірақ</w:t>
        <w:br/>
        <w:t>айтуы-.да, қайтуы да шапшаң еді: ағаттығына көзі жетісі-</w:t>
        <w:br/>
        <w:t>мен, жадырап сала беретін, жаңағы тұлан тұтқан ашудан</w:t>
        <w:br/>
        <w:t>із де қалмайтын. Мұқтас қазір де тілге келісімен, қабақ-</w:t>
        <w:br/>
        <w:t>тары .жарасып кететініне шүбәсіз. Баяғы күйі болса,</w:t>
        <w:br/>
        <w:t>ананы-мынаны айтып, ендігі ішек-сілесін қатырып қояр</w:t>
        <w:br/>
        <w:t>еді. Ал бүгін онысы теріс ұғылатын: әйелінің өлгеніне</w:t>
        <w:br/>
        <w:t>қуанғандай боп көрінетін түрі бар. Мұқтас сабыр сақтап,</w:t>
        <w:br/>
        <w:t>әліптің артын бақты. Шай келісімен әңгімеден әңгіме</w:t>
        <w:br/>
        <w:t>қоздап өз-өзінен жөнделіп кететін сияқты көрінді.</w:t>
        <w:br/>
        <w:t>Бірақ Бөбек шай үстінде .де жібімеді. Самауыр</w:t>
        <w:br/>
        <w:t>жанына. шаншыла отырып, сұп-сұр боп қатты да қалды.</w:t>
        <w:br/>
        <w:t>Әлгіден бері әр нәрсеге алаңдап жүгірінді болған Мұқтас</w:t>
        <w:br/>
        <w:t>енді ашу қысып түтіге бастады. Мұнысы -- қай қыры</w:t>
        <w:br/>
        <w:t>көрсеткен, өкпе-реніші болса әріге сақтамай ма, қайғы</w:t>
        <w:br/>
        <w:t>арқалап кеп отырған ол емес, бұл ғой, біле білсе, жұбату,</w:t>
        <w:br/>
        <w:t>жылы сөз оған емес, бұған керек. Соған ақылы жетпей ме?!</w:t>
        <w:br/>
        <w:t>-- Иә. Жайшылық па?</w:t>
        <w:br/>
        <w:t>Мұқтас ұсынылған шайға қолын созып жатып, Бө-</w:t>
        <w:br/>
        <w:t>бекке қабағы астынан алара қарады. Келіншек басқа</w:t>
        <w:br/>
        <w:t>нәрсені ойлап отырған адамның сыңайы еді: естімей</w:t>
        <w:br/>
        <w:t>қалып, қайыра сұрады.</w:t>
        <w:br/>
        <w:t>-- Не дедің?</w:t>
        <w:br/>
        <w:t>-- Жайшылық па деймін?</w:t>
        <w:br/>
        <w:t>-- Е-е, Жайшылық.</w:t>
        <w:br/>
        <w:t>Бөбек шынаяқтарды асыға салдырлатып әзіне шай</w:t>
        <w:br/>
        <w:t>құйды. Мұқтас кекесін мырс етті. |</w:t>
        <w:br/>
        <w:t>-- Құтың қашып. отыр ғой. Келгенімді жаратпай</w:t>
        <w:br/>
        <w:t>қалдың ба?</w:t>
        <w:br/>
        <w:t>-- Ә, жоқ. Келуің бүгін бе! Қашан. қуып. шыққа-</w:t>
        <w:br/>
        <w:t>ным бар.</w:t>
        <w:br/>
        <w:t>-- Қайдам? Атарға оғың жоқ. Кет деуге ұялып</w:t>
        <w:br/>
        <w:t>отырған боларсың! Мүмкін, мезгілсіз келіп, бір шаруаңа</w:t>
      </w:r>
    </w:p>
    <w:p>
      <w:r>
        <w:t>бөгесін болған шығармын.</w:t>
        <w:br/>
        <w:t>-- Иә, бөгесін болдың.-- Бөбек кекесін мырс етіп,</w:t>
        <w:br/>
        <w:t>мегімен төргі үйді нұсқады.-- Ана жаққа. бір жігітті</w:t>
        <w:br/>
        <w:t>тығып қойып ем.</w:t>
        <w:br/>
        <w:t>«Мұқтас мына бір әшейін салмағы жоқ бос “сөзге</w:t>
        <w:br/>
        <w:t>кәдімгідей тосылып қалды. Қызбалыққа салынып, артық</w:t>
        <w:br/>
        <w:t>кеткенін де аңғарды. Бірақ әлгінде ғана беті шымырлаған</w:t>
        <w:br/>
        <w:t>ашу,. қазір бұрқ-сарқ қайнап, тамыр-тамырын желдей</w:t>
        <w:br/>
        <w:t>кеулеп, бойын көтеріп кетіп еді. Ол қол ұшында қалтырай</w:t>
        <w:br/>
        <w:t>бастаған тастабақтағы шайды түйіліп қалардай сылқ</w:t>
        <w:br/>
        <w:t>сеткізіп бір жұтты. да, шынаяқты шалдыр еткізіп төңкере</w:t>
        <w:br/>
        <w:t>салды. Шатынаған үлкен көздері аударылып-теңкеріліп,</w:t>
        <w:br/>
        <w:t>291</w:t>
        <w:br/>
        <w:t>қараған күйі. ешкіммен аман-саулық. сұраспай бөгет</w:t>
        <w:br/>
        <w:t>басына тура тартты. Оның. әскери адамдай сыпылдаған</w:t>
        <w:br/>
        <w:t>жүрісіне өзгелер ілесе алмай үздік-создық шұбалып</w:t>
        <w:br/>
        <w:t>келеді. ші</w:t>
        <w:br/>
        <w:t>Түнімен ұйықтамаған, аузына нәр алмаған Абзал-</w:t>
        <w:br/>
        <w:t>дың өңінде қан-сөл жоқ. Әжім торлаған қыртыс: бетін-</w:t>
        <w:br/>
        <w:t>де абыржу, шыны астынан алақтаған көзінде үрей бар.</w:t>
        <w:br/>
        <w:t>Әлгінде өкілдер келіп түсіп жатқанда, сәлемдеспек</w:t>
        <w:br/>
        <w:t>болып хатшыға бір бүйірлеп барып еді, ол:</w:t>
        <w:br/>
        <w:t>-- Құрытып тындың ба, ақыры?-- деп қолын алмай</w:t>
        <w:br/>
        <w:t>жанынан өте шықты.</w:t>
        <w:br/>
        <w:t>Аға басшы әлгіндей мінез көрсеткен соң, өзгелер да,</w:t>
        <w:br/>
        <w:t>бірер көңілдес адамнан басқасы, сырттап рай бермеді.</w:t>
        <w:br/>
        <w:t>Онсыз да уайымнан қажыған Абзалдың еңсесі күрт</w:t>
        <w:br/>
        <w:t>түсіп, бөгетке қарай шұбырған ел соңына ұялғаннан</w:t>
        <w:br/>
        <w:t>ілесті.</w:t>
        <w:br/>
        <w:t>Басшылар су шайған егіндік шетіне келіп бастарын</w:t>
        <w:br/>
        <w:t>бір-ақ тартты. Кешегі ақ жалдана тербелген егін-жай</w:t>
        <w:br/>
        <w:t>орнында толқыны жосылған шалқар телегей. Алапат</w:t>
        <w:br/>
        <w:t>дауылдан кейін ентігін жаңа басқан теңіз .тәрізді: айдын</w:t>
        <w:br/>
        <w:t>беті ағал-жағал ақ көбік, қалқыған салынды, ыққан</w:t>
        <w:br/>
        <w:t>бау-бау қамыс-қоға. Бір түнде тосыннан пайда болған</w:t>
        <w:br/>
        <w:t>шалқар көлді жатырқаған шағалалар айдынға еркін</w:t>
        <w:br/>
        <w:t>қона алмай қанаттарымен су жалап, мазасыздана шаңқыл-</w:t>
        <w:br/>
        <w:t>дайды. Күнде осы егін-жайдан жемін айыратын қарғалар</w:t>
        <w:br/>
        <w:t>мен торғайлар не болғанын түсіне алмай бөгет бойында</w:t>
        <w:br/>
        <w:t>топ-топ болып тізіліп отыр. Қос сауырын су шайып,</w:t>
        <w:br/>
        <w:t>алып мақұлықтың жотасындай ирелеңдеп бөгет жатыр.</w:t>
        <w:br/>
        <w:t>Бел ортасында екі-үш омыртқасын ойып алғандай</w:t>
        <w:br/>
        <w:t>кетік бар. Апат орны сол ара. Хатшы арнасы көпіршіген</w:t>
        <w:br/>
        <w:t>кең қолтыққа иегін қисайта қарап тұрды да:</w:t>
        <w:br/>
        <w:t>-- Еш амал жасауға болмайды деп ойлаймын,--</w:t>
        <w:br/>
        <w:t>деді сауалын да, кесімін де қоса айтып.</w:t>
        <w:br/>
        <w:t>Жанындағылар сазарып не оң, не теріс қабақ та-</w:t>
        <w:br/>
        <w:t>нытпады. Агроном жігіт бұл сөзге өзінің бір “рай біл-</w:t>
        <w:br/>
        <w:t>діруі керектігін аңғарып, бір табан ілгері жылжып, құптап</w:t>
        <w:br/>
        <w:t>басын изеді. Хатшы көзінің түбін сығымдап бір шетінде</w:t>
      </w:r>
    </w:p>
    <w:p>
      <w:r>
        <w:t>оқшау тұрған прокурорға:</w:t>
        <w:br/>
        <w:t>-- Бір жұманың ішінде материал қолымда бол-</w:t>
        <w:br/>
        <w:t>сын,-- деді де, бұрылып, келген ізімен кері қайтты.</w:t>
        <w:br/>
        <w:t>Прокурор мен Әлім екі-үш күн тексеріп, аудан орталы-</w:t>
        <w:br/>
        <w:t>ғына Абзал мең Тілеуішті- алып кетті. Көп адам сұралды.</w:t>
        <w:br/>
        <w:t>Со түні түтіндік басында күзетте болған Меруертке</w:t>
        <w:br/>
        <w:t>тергеушілер көбірек шүйліккен еді, келіншек аспай-</w:t>
        <w:br/>
        <w:t>саспай аса бір ибалы. сабырлықпен не істеп, не қойғанын,</w:t>
        <w:br/>
        <w:t>287</w:t>
        <w:br/>
        <w:t>-- Аулақ, албасты. Соған сеніп тұрмысың? Осы тұста</w:t>
        <w:br/>
        <w:t>тезегім бар еді. Көзіңс түспеді ме?</w:t>
        <w:br/>
        <w:t>-- Әнебір жерде бір төр “тезек жатыр</w:t>
        <w:br/>
        <w:t>-- Жолдың езуіне шығарып қойғам Қайтарда тарс</w:t>
        <w:br/>
        <w:t>есімнен шығып кетіпті. Мен де бүгін кезекшімін. Қарап</w:t>
        <w:br/>
        <w:t>отырғаннан гөрі алып келейін деп...</w:t>
        <w:br/>
        <w:t>-- Келіскендей-ақ тап келген екенбіз.</w:t>
        <w:br/>
        <w:t>-- Ей, мына құрмағыр қайтеді, қолын сумаңдатып.</w:t>
        <w:br/>
        <w:t>Тарт әрі!</w:t>
        <w:br/>
        <w:t>Меруерт омырауын жағалап ыржақтаған Тілеуіштің</w:t>
        <w:br/>
        <w:t>қолын: қайта-қайта қағып тастай берді. Былай қожаң-</w:t>
        <w:br/>
        <w:t>дағаны болмаса, батылдығы шамалы Тілеуіш одан әріге</w:t>
        <w:br/>
        <w:t>бармады.</w:t>
        <w:br/>
        <w:t>Олар бөгет бойын жағалап ӛрі ұзады. Түн тас қараң-</w:t>
        <w:br/>
        <w:t>ғы болғанымен, айдын үстінің жарығы шашыраған бөгет</w:t>
        <w:br/>
        <w:t>үсті ала бұлдыр. Бірақ болмашы жарық көзге ұрып аяқ</w:t>
        <w:br/>
        <w:t>жолды көрсетпеді Осыны сылтауратқан Меруерт қайта-</w:t>
        <w:br/>
        <w:t>қайта сүрініп, ақыры “Тілеуіштің жеңінен ұстады. Бөгет</w:t>
        <w:br/>
        <w:t>езуіне сүйеулі тезекті олар тез тапты. Келіншек рақметін</w:t>
        <w:br/>
        <w:t>айтып, “торын көтеріп ауылға қарай аяңдай берді де,</w:t>
        <w:br/>
        <w:t>ұзамай әлденеге сүрініп етпетінен омақасып түсті</w:t>
        <w:br/>
        <w:t>Арқасындағы тезек басынан асып кетті. Меруерт: шөкеле</w:t>
        <w:br/>
        <w:t>ген күйі қарғанып отырды да: -</w:t>
        <w:br/>
        <w:t>-- Әй, Тілеуіші түскір, бері келші,-- деді. .</w:t>
        <w:br/>
        <w:t>Тілеуіш бұтының арасынан жарты теңіз көрініп,</w:t>
        <w:br/>
        <w:t>ағаш аяқ адамдай қалтаңдай басып оның жанына келді.</w:t>
        <w:br/>
        <w:t>-- Өй, не болды саған?</w:t>
        <w:br/>
        <w:t>-- Не болушы еді, көрмей тұрғандай.-- Меруерт</w:t>
        <w:br/>
        <w:t>тізесін ұстап ыңқылдап орнынан тұрды.-- Құрмағыр-</w:t>
        <w:br/>
        <w:t>дың дүниесі, жеті түнде нем бар еді? Бейнет айдап</w:t>
        <w:br/>
        <w:t>келген ғой.-- Ол белін ұстап Тілеуішке өкпелей сөйле-</w:t>
        <w:br/>
        <w:t>“ді.- Немене, жесір әйелден еңбегім қайтпайды деп ой-</w:t>
        <w:br/>
        <w:t>лаймысың? Арқалап апарып салсаң нең кетеді? Кәне,</w:t>
        <w:br/>
        <w:t>кәтер, еңбегіңді жемеспін.</w:t>
        <w:br/>
        <w:t>Тілеуіш қарсыласпай торды иығына салып алып</w:t>
        <w:br/>
        <w:t>келіншектің алдына түсті. Ауыл шетіне таяғанда Меруерт"</w:t>
      </w:r>
    </w:p>
    <w:p>
      <w:r>
        <w:t>-- Біздің үйге қарай бара бер. Түтіндік лапылдап</w:t>
        <w:br/>
        <w:t>жатыр екен, басып кетейін,-- деп төбе басына бұрылды</w:t>
        <w:br/>
        <w:t>Келіншек айырмен екі түтіндік арасына лаулатып</w:t>
        <w:br/>
        <w:t>үш рет от тасыды да, жылт еткенді түгел сөндірді. Үйіне</w:t>
        <w:br/>
        <w:t>“жеткенде Тілеуіш те тезекті ауланың қақпасына</w:t>
        <w:br/>
        <w:t>жаңа сүйеп жатқан. Меруерт есікті ашты да, оны жеңінен</w:t>
        <w:br/>
        <w:t>сүйреп тез ішке кіргізіп алды. Осы бір сәттегі келіншек</w:t>
        <w:br/>
        <w:t>қимылында. есікті сықырлатпай абайлап ашысында,</w:t>
        <w:br/>
        <w:t>жан-жағына жалтақтап қарасында Тілеуішті үйге шақыр-</w:t>
        <w:br/>
        <w:t>282</w:t>
        <w:br/>
        <w:t>тің шимай-шимай жадының бір қалтарысынан күзгі</w:t>
        <w:br/>
        <w:t>көлеңкедей” сырғып өте шықты. Бір “кезде: қолы” жетпеген</w:t>
        <w:br/>
        <w:t>арманының ойы да,көңілі де ит жыртқан терідей жұлым-</w:t>
        <w:br/>
        <w:t>жұлым болып әбден тозған” шағында, басына сау “ете</w:t>
        <w:br/>
        <w:t>қалғанынан ол абдырап, гасып та отырған.</w:t>
        <w:br/>
        <w:t>Дастарқан үстіне бұрын-соңды көзі көрмеген қыл</w:t>
        <w:br/>
        <w:t>мойын! шөлмек келді. : :</w:t>
        <w:br/>
        <w:t>-- Ұялма, аш. Құйылып жатқан табысым бол-:</w:t>
        <w:br/>
        <w:t>мағанымен, көңіл түскен адамға бір шөлмек қояр жағдайы-</w:t>
        <w:br/>
        <w:t>мыз бар.</w:t>
        <w:br/>
        <w:t>Тілеуіштің арақ түгіл, алдына қойған шайға да ұмтылу</w:t>
        <w:br/>
        <w:t>ға шамасы. жоқ-ты. Оның қазіргі кейпі бір нәрсені сезген;</w:t>
        <w:br/>
        <w:t>енді содан сақтанған адамның түрі еді.</w:t>
        <w:br/>
        <w:t>-- Ойбай-ау, Тілеуіш, саған не болған? Көрмеген</w:t>
        <w:br/>
        <w:t>асыңдай неге үркіп отырсың?-- Меруерт шәлмектің аузын</w:t>
        <w:br/>
        <w:t>ашты да, қырлы стақанға толтыра құйып, Тілеуіштің</w:t>
        <w:br/>
        <w:t>қолына ұстатты.-- Ал, алып жібер. Баяғыдан сандық</w:t>
        <w:br/>
        <w:t>түбінде жатқан нәрсе еді, саған бұйырды: Ал, кәне? .</w:t>
        <w:br/>
        <w:t>Тілеуіш әуелі дастарқан үстіндегі мойны қылмиған</w:t>
        <w:br/>
        <w:t>шөлмекке, сонсын қолындағы қара шай: сияқты қан</w:t>
        <w:br/>
        <w:t>күрең араққа қарады: бұрын-соңды “ішпеген, көрмеген</w:t>
        <w:br/>
        <w:t>арағы. Бірақ таныс иіс мұрнын қытықтап тұр. Демін</w:t>
        <w:br/>
        <w:t>терең алып стақанды аузына апарды: өңешін өртеп жіберер:</w:t>
        <w:br/>
        <w:t>удай ашы нәрсеге қамданып еді, бал татыған жуас бірдеме</w:t>
        <w:br/>
        <w:t>болып шықты. Ол ернін жалап қомсынып қалды.</w:t>
        <w:br/>
        <w:t>Олқы көрінген ішімдік сәлден кейін тамыр-тамырына</w:t>
        <w:br/>
        <w:t>ыссы қандай жайылып, Тілеуішті қорғасындай бал-.</w:t>
        <w:br/>
        <w:t>қытып алып бара жатты. Ол қара шай түстес, жуас</w:t>
        <w:br/>
        <w:t>ішімдіктің қуатына қайран қалып, шөлмекті шам жарығына</w:t>
        <w:br/>
        <w:t>ұстап сүйсіне басын шайқады.</w:t>
        <w:br/>
        <w:t>-- Құй, құй! Толтыра құйып: ал.</w:t>
        <w:br/>
        <w:t>Екінші стақаннан кейін төрге де шықпай, "жер жет-</w:t>
        <w:br/>
        <w:t>пегендей төсек көрпенің. бір шетінде ғана шошайып отыр-</w:t>
        <w:br/>
        <w:t>ған Тілеуіш еркінсіп &gt; сала берді. Ол денесін қаусырған</w:t>
        <w:br/>
        <w:t>темір сауыттан босанғандай, көйлегінің омырауын “желпі-</w:t>
        <w:br/>
        <w:t>ніп, аяғын көсілді. )</w:t>
        <w:br/>
        <w:t>-- Мынау...--Тілеуіш көзімен шөлмекті нұсқады.-</w:t>
        <w:br/>
        <w:t>Ашуы ішінде пәле ме дедім ғой.</w:t>
      </w:r>
    </w:p>
    <w:p>
      <w:r>
        <w:t>Тілеуіштің осы табалдырықтан аттағалы өзі Өз</w:t>
        <w:br/>
        <w:t>болып жағын ашқаны. Келіншек оны -қабағы астымен</w:t>
        <w:br/>
        <w:t>ғана бажайлады.</w:t>
        <w:br/>
        <w:t>-- Немене, басыңа шапты ма?</w:t>
        <w:br/>
        <w:t>-- Жоқ... Бірақ: күшті екен.</w:t>
        <w:br/>
        <w:t>-- Әйелдердің ішетін шарабы ғой. Көп тұрып ашы-</w:t>
        <w:br/>
        <w:t>ған шығар, әйтпесе, онда не. күш болсын?</w:t>
        <w:br/>
        <w:t>284</w:t>
        <w:br/>
        <w:t>әйел-“еКен,- Сөз түгі» бас-аяғының- қайда-: Қалғанын біл-</w:t>
        <w:br/>
        <w:t>мейтін. ” езе ысы .</w:t>
        <w:br/>
        <w:t>--” Ау, қалайық» “МЕкергЕ, ) гүжілдемедер; Кеңес. әйел</w:t>
        <w:br/>
        <w:t>жағында. ” -ғоз</w:t>
        <w:br/>
        <w:t>- Құтырдті- ау, Құтыртты-ау бұларды.</w:t>
        <w:br/>
        <w:t>Меруерттің бұл қылығы Әз қалауы емес, Абыралы</w:t>
        <w:br/>
        <w:t>ыңғайы еді. Әрі салмақтап, бері салмақтап келіп еш нәр-</w:t>
        <w:br/>
        <w:t>сенің ығына” қамсау, желіне пана болмасына: көзі -жеткей</w:t>
        <w:br/>
        <w:t>ол жас әйел мен қызыл қарын сабидің “шырқырағаны</w:t>
        <w:br/>
        <w:t>көрмей, . пешенеге жазылғанды бір” өзі көтеруге бекі</w:t>
        <w:br/>
        <w:t>ген. | Меруерт аузына сөз салған өзі. болатын-ды.</w:t>
        <w:br/>
        <w:t>Ойлағанындай-ақ, Меруерт пен сәби жиған-терген дәулеті-</w:t>
        <w:br/>
        <w:t>нің:бір бөлегін иеленіп, қара шаңырақтың орнын жоғалт-</w:t>
        <w:br/>
        <w:t>пай ошақтың үш бұтын ұстап қалды. Иті қырын жүгірген</w:t>
        <w:br/>
        <w:t>Абыралының қолынан келген ақырғы амалы осы ғана</w:t>
        <w:br/>
        <w:t>болды.</w:t>
        <w:br/>
        <w:t>Ері жер ауып, өзі ақталып ел ішінде қалған Меруерт-</w:t>
        <w:br/>
        <w:t>ке ауылдастарының. қабағы әр қилы. Басқа түскен бақты</w:t>
        <w:br/>
        <w:t>да, сорды. да құдай қосқан қосағымен бірге. көру қанға</w:t>
        <w:br/>
        <w:t>сіңісті мінезге айналған қазақ үшін Меруерттің бұл</w:t>
        <w:br/>
        <w:t>қылығы есітер құлақ, көрер көзге шетін еді. Осы оғаш-</w:t>
        <w:br/>
        <w:t>тық одан елді, елден- оны біраз уақыт суыстырып жібер-</w:t>
        <w:br/>
        <w:t>ген. Ел ол байғұс шеттеп қалды-ау деп-қам жеген емес,</w:t>
        <w:br/>
        <w:t>ал..табиғатынан оқшаулыққа бейім келіншек жалғыздыққа</w:t>
        <w:br/>
        <w:t>мойымады, &gt;мойыса да- сыртына шығармады. - Ерінен</w:t>
        <w:br/>
        <w:t>қалған дәулет ешкімге жалтақтамай -тірлік- құруға молынан</w:t>
        <w:br/>
        <w:t>жарады.</w:t>
        <w:br/>
        <w:t>Күйеуін өлдіге қимағанымен, тіріге де: қоса алмай,</w:t>
        <w:br/>
        <w:t>артында қалған азын-аулақ дәулетті игілігіне ұстап,</w:t>
        <w:br/>
        <w:t>етегіне намаз оқымағанмен, соңынан сөз ергізбей “бірде</w:t>
        <w:br/>
        <w:t>қатты, бірде тәтті ғұмыр кешіп жатқан келіншек «әулие-</w:t>
        <w:br/>
        <w:t>мен» жолыққаннан бері мазадан айрылды. Әлбетте, ерінің</w:t>
        <w:br/>
        <w:t>жаны ұяда екеніне қуанды. Баяғыда сот алдында мұны</w:t>
        <w:br/>
        <w:t>(өзінен: танып шығуға зорлап” көндіргенде, жүгіргеннің</w:t>
        <w:br/>
        <w:t>аяғында, тістегеннің аузында рәсуа боп кеткелі тұрған</w:t>
        <w:br/>
        <w:t>дәулеттен із қалсын деген ырымы түбінде қара шаңыраққа</w:t>
        <w:br/>
        <w:t>қайтып оралатынын болжап істеген әрекеті екенін келіншек</w:t>
        <w:br/>
        <w:t>енді -гана шамалады. Жай, тегін де емес, өлгенін тірілту,</w:t>
        <w:br/>
        <w:t>жоғалғанын қайтару үшін оралар сыңайы бар.</w:t>
        <w:br/>
        <w:t>Бұрынғы тарпаңдықтан айырылып, басқа. түскенге</w:t>
        <w:br/>
        <w:t>мойын сұнған келіншек бұл қабақты аңғарған алғаш-</w:t>
        <w:br/>
        <w:t>қы сәтте есінен танып, етегіне сүрініп үйіне (шаққа жет-</w:t>
        <w:br/>
        <w:t>“ті. Содан, қорыққаннан екі-үш күн сыртқа. бас” сұға</w:t>
      </w:r>
    </w:p>
    <w:p>
      <w:r>
        <w:t>алмады. “Ебік-терезесі : бекітулі қараңғы ./пеш-- түбінде</w:t>
        <w:br/>
        <w:t>280</w:t>
        <w:br/>
        <w:t>шюінайып отырып талай: ойдың ,қыртысын “аударды.</w:t>
        <w:br/>
        <w:t>Бақса, қолында дәулет барда елге жақсылықты көп</w:t>
        <w:br/>
        <w:t>істепті, жоқ-жітік, тіленші-қайыршыларды да көп жарыл-</w:t>
        <w:br/>
        <w:t>қапты. Ұсақтығы жоқ Абыралы да ондайға таршылық</w:t>
        <w:br/>
        <w:t>етпейтін. Сол ел, аңдап көрсе, кеше бастан бақ тайғанда</w:t>
        <w:br/>
        <w:t>ара түсу тұрсын, есіркеуге “жарамады. Оны” айтады,</w:t>
        <w:br/>
        <w:t>есіктерінде жүріп адам болған жыртық-тесік танауын</w:t>
        <w:br/>
        <w:t>көтеріп танымай кетті. Келіншек сонда барыңда ғана</w:t>
        <w:br/>
        <w:t>елге сыйлы болатыныңды, ал жоқ болсаң, қатардағы</w:t>
        <w:br/>
        <w:t>етік көптің бірі екеніңді ұққан. Меруерт адам құнын</w:t>
        <w:br/>
        <w:t>сөл кезде түсінді. Кешегі түкірігі жерге түспеген дәуренді</w:t>
        <w:br/>
        <w:t>шақ қайтып оралса, оның мынау “елден қайырар қарымы,</w:t>
        <w:br/>
        <w:t>алар өші аз емес. Ерінің аманшылық хабарымен “бірге</w:t>
        <w:br/>
        <w:t>со бір дәуренді шақтың жанға жайлы. саумал самалы</w:t>
        <w:br/>
        <w:t>көңіл елегізітіп желпіп өткендей.де болды. Он жыл бойы</w:t>
        <w:br/>
        <w:t>қатардан ысырылып, төрден босағаға шыққан келіншектің</w:t>
        <w:br/>
        <w:t>күл астындағы қоламтадай бұққан ыза-кегі. жел үрле-</w:t>
        <w:br/>
        <w:t>гендей қайта қоздады.</w:t>
        <w:br/>
        <w:t>Ақкөздің қопа: ішінде тосып -жатқанына бүгін екінші</w:t>
        <w:br/>
        <w:t>күн. Меруерт кешкісін жұмыстан қайтқанда, қасына бір</w:t>
        <w:br/>
        <w:t>топ келіншекті ертіп, бөгет үстімен. жүрген. Қопа шетін-</w:t>
        <w:br/>
        <w:t>дегі қоға бастарының түйілгенін-кәрді. Бірақ “ол асықпай,</w:t>
        <w:br/>
        <w:t>көз қырына алған адамын тосты. Шалдың: күткеніне</w:t>
        <w:br/>
        <w:t>үшінші түнге: қарағанда ол бөгет үстінен басындағы ақ</w:t>
        <w:br/>
        <w:t>жібек орамалын. қолына алып, шіркейден қағынғандай</w:t>
        <w:br/>
        <w:t>желпіп өтті. ; :</w:t>
        <w:br/>
        <w:t>Теңізде шалан бамбыланғанған, бері “терезені қым-</w:t>
        <w:br/>
        <w:t>тамай шам жағуға, түнде малға түтіндік жіберуге тыйым</w:t>
        <w:br/>
        <w:t>салынған. Ел алғашқысын бұлжытпай орындағанмен;</w:t>
        <w:br/>
        <w:t>кейінгісі қиынға айналды. Түтіндік салмаған түні жайдақ</w:t>
        <w:br/>
        <w:t>қорадағы -қой-сшкі мен арқандаулы сиырлар маса-</w:t>
        <w:br/>
        <w:t>шыбынға шыдай алмай өкіріп-бақырып -аспанды басыңа</w:t>
        <w:br/>
        <w:t>көтеріп шулап шықты. Түтіндік салмауға болмады, ақыры</w:t>
        <w:br/>
        <w:t>рұқсат етілд. Бірақ от жылтын шығармау үшін түнде</w:t>
        <w:br/>
        <w:t>мал. жайына күзет қойылды. Бүгінгі -кезек Меруерттікі</w:t>
        <w:br/>
        <w:t>еді. :</w:t>
        <w:br/>
        <w:t>Ел аяғы басылған кезде ол бөгет басына барды.</w:t>
        <w:br/>
        <w:t>Иығында жалқы ауыз құс мылтығы. шошайып, -бөгет</w:t>
        <w:br/>
        <w:t>бойында ерсілі-қарслы сенделіп жүрген Тлеуіш Меруерт</w:t>
        <w:br/>
        <w:t>жанына тақап келгенде ғана байқады.</w:t>
        <w:br/>
        <w:t>-- Әй, сен қатын, неғып жүрсің еіделегін?”</w:t>
        <w:br/>
        <w:t>-- Саған жолыққалы келдім.</w:t>
        <w:br/>
        <w:t>-- А? Не дедің? ) КЕТ</w:t>
        <w:br/>
        <w:t>Меруерт елбелеңдеп. төніп келіп, бүйірінен түрткі-</w:t>
        <w:br/>
        <w:t>леп ойнай бастаған Тілеуіштің “қолын қағып жіберді.</w:t>
        <w:br/>
        <w:t>281</w:t>
      </w:r>
    </w:p>
    <w:p>
      <w:r>
        <w:t>ұстара жүзіндей: жалт-жұлт “етті де, ақыры”</w:t>
        <w:br/>
        <w:t>өңменіне тесіле қалды. “” : )</w:t>
        <w:br/>
        <w:t>Кӛне айт!-- деді ол тістеніп: &lt;- Не болды? “Ай?!</w:t>
        <w:br/>
        <w:t>Күлбілтелемей, өлтірсең айтып өлтір. Бір қатыннан.</w:t>
        <w:br/>
        <w:t>айырылғанда “өлгенім жоқ. Сенен айырылғанда өлмеспін!</w:t>
        <w:br/>
        <w:t>Бөбек жұлынған Мұқтасқа ұзақтау қарады да;</w:t>
        <w:br/>
        <w:t>назарын тайдырып әкетті Мұқтастың: бұлқан- -талқан</w:t>
        <w:br/>
        <w:t>болуы: орынды -- мұның” салқындығы көпе-көрінеу еді.</w:t>
        <w:br/>
        <w:t>Онысы арзан базна, жәй тәйтіктік емес, ойланып-тол-</w:t>
        <w:br/>
        <w:t>ғанған Шешім, көңіл тоқтамы. Ол Зиба жаманатын</w:t>
        <w:br/>
        <w:t>естігенде талып қала жаздаған. Оны “аяғына дейін есту-</w:t>
        <w:br/>
        <w:t>ге шыдамы жетпей, шыңылдаған құлағын басып, үйіне</w:t>
        <w:br/>
        <w:t>тұра жүгірген. Аяғын естудің қажеті жоқ еді, Зиба өлді</w:t>
        <w:br/>
        <w:t>жегенде; жазымы оның Мұқтастан келгеніне титімдей</w:t>
        <w:br/>
        <w:t>күмәні болмады. Неге екені белгісіз, оны басқа нәрсе-</w:t>
        <w:br/>
        <w:t>мен емес, тек қана балтамен шапқылап өлтірген сияқ-</w:t>
        <w:br/>
        <w:t>ты көрінді. Кейін осы балтаның қайдан шыққанын: әлде</w:t>
        <w:br/>
        <w:t>әзі ойлап тапқанын, болмаса біреуден солай естігенін</w:t>
        <w:br/>
        <w:t>ажырата алмады. Келесі күні ол көрші келіншектен, ал</w:t>
        <w:br/>
        <w:t>одан кейін барлық “жұрттың аузынан Зиба қазасына</w:t>
        <w:br/>
        <w:t>егжей-тегжей қанықты. Бірақ сенген жоқ. Сенбеген себебі:</w:t>
        <w:br/>
        <w:t>ол басқаларға. қарағанда Мұқтасты жақсы білетін, оның</w:t>
        <w:br/>
        <w:t>осыдан бір жұма бұрын оғаштау күйде аттанғанын</w:t>
        <w:br/>
        <w:t>білетін. Артынша жаманат дүңк ете түсті. «Жел бол-</w:t>
        <w:br/>
        <w:t>маса -- шөп басы қимылдамайды» -- бір-біріне байланысы</w:t>
        <w:br/>
        <w:t>жоқ “нәрсенің тап бұлай жалғанған жіптей сабақтас</w:t>
        <w:br/>
        <w:t>келуі екіталай. і</w:t>
        <w:br/>
        <w:t>Зиба қазасы жайлы, қаза соңындағы аза жайлы</w:t>
        <w:br/>
        <w:t>әңгіме басқаны меңзеді. Мұқтастың қайғысын, әйеліне</w:t>
        <w:br/>
        <w:t>көрсеткен құрметін естіп жатты. Ел аузынан суы құрып</w:t>
        <w:br/>
        <w:t>айтудан кенде болған жоқ. Өзі де. Мұқтастың адалдығына,</w:t>
        <w:br/>
        <w:t>жазықсыздығына сенгісі келді, оны күйелеуге” “қимады.</w:t>
        <w:br/>
        <w:t>Бірақ ә дегенде миына қорғасындай құйылып қалған</w:t>
        <w:br/>
        <w:t>күдіктен арыла алмады. Ал қазбалап ойлаған сайын күмәні</w:t>
        <w:br/>
        <w:t>сейілу орнына қалыңдай түсті. Зибадан құтылудың</w:t>
        <w:br/>
        <w:t>осыдан басқа жолы: болмағаны ма? Жалғыз “бұл</w:t>
        <w:br/>
        <w:t>емес, “талайлар тізеден кешіп өтіп жатқан сары даңғыл,</w:t>
        <w:br/>
        <w:t>қара өткел бар емес пе? Таста да жүре бер, Аяққа</w:t>
        <w:br/>
        <w:t>оралғы болар бала жоқ. Басқаларға қарағанда -- мұның,</w:t>
        <w:br/>
        <w:t>жағдайы көш ілгері. Тіпті, қиналатын, қарайлайтын;</w:t>
        <w:br/>
        <w:t>бас: қатыратын нәрсе емес. Бұл. бірде астарлап, бірде.</w:t>
        <w:br/>
        <w:t>ашықтан-ашық осы жолды сілтеп, қолынан талай жетеледі.</w:t>
        <w:br/>
        <w:t>Мұқтас баспады. (Сылтау тауып кейінге шегере берді.</w:t>
        <w:br/>
        <w:t>Ақыры осыған келіп тірелді. Демек, оның Зибаны тастай</w:t>
        <w:br/>
        <w:t>алмайтын, тастаса болды өзі құритын бір шалалығы”</w:t>
        <w:br/>
        <w:t>292</w:t>
        <w:br/>
        <w:t>) г. Зибаның, оны тақымдап алғаны да, ал мұның</w:t>
        <w:br/>
        <w:t>Тырп ете “алмай келгені де содан. Баяғыда Мұқтастың</w:t>
        <w:br/>
        <w:t>бұдан -аяқ асты айнып, Зибаның етегіне. жармасуында</w:t>
        <w:br/>
        <w:t>бір. шәле, "барын “енді анық болжады. Ал ол басқарма</w:t>
        <w:br/>
        <w:t>із-түзсіз. жоғалып кеткен, ел іші аласапыран ,отызыншы</w:t>
        <w:br/>
        <w:t>жылдың ерте көктемі еді. Арғы жағы жазған ,хаттай</w:t>
        <w:br/>
        <w:t>ап-анық боп-сала берді: де, бұл өлердей ғашық болған,</w:t>
        <w:br/>
        <w:t>көзсіз сүйген, сол кездің арманды. ыстығы әлі басыл-</w:t>
        <w:br/>
        <w:t>маған, жетем бе деп әлі де қол созып талпынып жүрген,</w:t>
        <w:br/>
        <w:t>айнала жұрт қалай күйелесе де кір жұқтырмай, қымбатын-</w:t>
        <w:br/>
        <w:t>дай ардақтап келген аяулы Мұқтасының керазу жыртқыш</w:t>
      </w:r>
    </w:p>
    <w:p>
      <w:r>
        <w:t>кескіні сопаң етіп алдынан шыға келді. )</w:t>
        <w:br/>
        <w:t>Ол сол бойда-ақ қолын басына қойып Мұқтастан</w:t>
        <w:br/>
        <w:t>жерініп кеткен-ді. Әлгінде оны үйге кіргізбейін деп еді.</w:t>
        <w:br/>
        <w:t>Есікті кешеулеп ашқаны да содан. Көңілшектігі ұстады</w:t>
        <w:br/>
        <w:t>ма, әлде жауықтырып алудан қорықты ма, болмаса ауызба-</w:t>
        <w:br/>
        <w:t>ауыз сөйлесіп, көңіліндегі түйткілдің шындығына көзін</w:t>
        <w:br/>
        <w:t>жеткізгісі келді “ме - аяқ астынан айнып қалды. Оның</w:t>
        <w:br/>
        <w:t>үстіне бірден бетке соққаны -- араларын ушықтырып,</w:t>
        <w:br/>
        <w:t>қиынға айналдырып жіберетінін сезді. Одан гөрі сиыр-</w:t>
        <w:br/>
        <w:t>құйымшақтандырып созбалап апарып, аяғын құрдымға</w:t>
        <w:br/>
        <w:t>сіңіру дұрыс болатын. Бұрыннан бекіген байлам-келісімін</w:t>
        <w:br/>
        <w:t>терезе қағылу мен есік ашылу арасында бұзып, осылай</w:t>
        <w:br/>
        <w:t>ұйғарғанмен жөпелдемде аршыған жездей жарқырай</w:t>
        <w:br/>
        <w:t>салу қиынға, түсті. Көңілдегі кірдің. таты: қалып қойды.</w:t>
        <w:br/>
        <w:t>Сырт тепкен, салқындықтан арыла алмады. Ал, Мұқтас</w:t>
        <w:br/>
        <w:t>болса аш буын талма жерден, бұл айта алмайтын, сезігі</w:t>
        <w:br/>
        <w:t>болмаса, айтқанмен дәлелі жоқ жерден, екі ауыз сөзден</w:t>
        <w:br/>
        <w:t>кейін шатысып, ақыры өзін жазықты қылатын жерден</w:t>
        <w:br/>
        <w:t>ұстады. Бөбектің жалтарудан басқа лажы қалмады.</w:t>
        <w:br/>
        <w:t>-- Нені айт дейсің?-- деді ол күлімсіреп. 7.</w:t>
        <w:br/>
        <w:t>- Нені? Нені? Не деп қылтиып отырсың? “Соны</w:t>
        <w:br/>
        <w:t>айт?! |</w:t>
        <w:br/>
        <w:t>-- Өй, құдай- -ой! Менің қылтиғанымды Бүгін кәр-</w:t>
        <w:br/>
        <w:t>гендей, Қылтисам,, түзелермін, несіне жетісіп ,Жаарақ</w:t>
        <w:br/>
        <w:t>даймыз. ,</w:t>
        <w:br/>
        <w:t>Мұқтастың әлгіден бері оқтай қадалған көзі, “төмен</w:t>
        <w:br/>
        <w:t>тісті</w:t>
        <w:br/>
        <w:t>Өлген адам өлді. Өлгенмен бірге | өлмек жоқ.</w:t>
        <w:br/>
        <w:t>Қайғырғанмен. қайтып келмейді. ) 2.</w:t>
        <w:br/>
        <w:t>- Қой, олай деме,-- деді Бәбек шошынып.-- Адам</w:t>
        <w:br/>
        <w:t>мен, аруақ өлмейді. «Аруақ аттаған. оңбайды»</w:t>
        <w:br/>
        <w:t>дегенді білемісің. 7</w:t>
        <w:br/>
        <w:t>- Білем-білем. Бәрін білем. Білмейтінім жоқ меңің.</w:t>
        <w:br/>
        <w:t>Тек қана сенің неге қылтиғаныңды білмеймін.- Мұқтас.</w:t>
        <w:br/>
        <w:t>293..</w:t>
        <w:br/>
        <w:t>Меруерт шынаяғын!-шайып &gt; тастап, түбін. жабардай</w:t>
        <w:br/>
        <w:t>құйып алды да; көзін жұмып. тартып. жіберді: Тілеуіш-</w:t>
        <w:br/>
        <w:t>тің-кішкентай боз көзі ұясынан шығып кетті. -. Ш</w:t>
        <w:br/>
        <w:t>-- Несіне таңғаласың? Еркек ішкенде “әйелдің өңе-</w:t>
        <w:br/>
        <w:t>шінен өтпейтін арам ас па?-- Келіншек арақтың дәмін</w:t>
        <w:br/>
        <w:t>алып аузын тамсанды.-- Түгі: де жоқ. Тіпті, тәтті дәмі</w:t>
        <w:br/>
        <w:t>бар. ы</w:t>
        <w:br/>
        <w:t>Меруерт. білегін түріп қойып, шайды баптана ішті,</w:t>
        <w:br/>
        <w:t>Терлемесе де; Терлеген адам құсап басындағы орама-</w:t>
        <w:br/>
        <w:t>лын шешіп, мойнын, омырауын сүртті. Тілеуіш Меруерттің</w:t>
        <w:br/>
        <w:t>жаңағы: қылығына таң болып, басын шайқап күліп</w:t>
        <w:br/>
        <w:t>отыр. еді.</w:t>
        <w:br/>
        <w:t>Оның несіне таңғаласың? Ерегестірсең | тағы ішем.</w:t>
        <w:br/>
        <w:t>удтымаяа бойымызда, сен сияқты: жасына “ жетпей</w:t>
      </w:r>
    </w:p>
    <w:p>
      <w:r>
        <w:t>шоялап қалғанымыз жоқ,-- деді “Меруерт қылмыңдап.</w:t>
        <w:br/>
        <w:t>Тілеуəш құрлықта біршама ұстап суға қайта қоя</w:t>
        <w:br/>
        <w:t>берген балықтай бұлқынып жаны кіріп сала берді. )</w:t>
        <w:br/>
        <w:t>-- Шоялап не көрініпті маған?-- деді &gt; шынтақтап</w:t>
        <w:br/>
        <w:t>жатқан ол түзеліп отырып.-- Сен де айтады екенсің?.</w:t>
        <w:br/>
        <w:t>Әлі талайды шойнаңдатар қауқар бар.. Қы-қы-қы... :</w:t>
        <w:br/>
        <w:t>&lt;--.Әй, білмеймін. Қатыныңның бәксесі кепердей</w:t>
        <w:br/>
        <w:t>болып жалпайып барады ғой.</w:t>
        <w:br/>
        <w:t>-- Сенбесең, байқап көр. Көрсетейін, әй!</w:t>
        <w:br/>
        <w:t>Тілеуіш келіншектің тізесінен түртті. Меруерт оның</w:t>
        <w:br/>
        <w:t>қолын бұрынғыдай қағып тастамай, сырттата ысырып</w:t>
        <w:br/>
        <w:t>қана қойды. :</w:t>
        <w:br/>
        <w:t>-- Жә, тағы бірде көрсетерсің. Қазір мынауыңды</w:t>
        <w:br/>
        <w:t>тауысып. қой .да, күзетіңе кет.</w:t>
        <w:br/>
        <w:t>Меруерт бұл сөзді қыза бастаған Тілеуіштің - шама-</w:t>
        <w:br/>
        <w:t>сын байқау- үшін ғана айтқан. Қозғалмақ болса, қолы:</w:t>
        <w:br/>
        <w:t>нан шығарып қоя берер ойы жоқ. Әзірше шаймен, арақпен</w:t>
        <w:br/>
        <w:t>алдап отыр. Оған көнбесе, басқа айла-шарғысы тағы Бар.</w:t>
        <w:br/>
        <w:t>-- Енді. тұр, көп отырып қалдың?</w:t>
        <w:br/>
        <w:t>-- Өй, енесін, сол бөгетті кім жер дейсің?</w:t>
        <w:br/>
        <w:t>Тілеуіш қолын сілтеп жастыққа жантайды. Шіөл-</w:t>
        <w:br/>
        <w:t>мекті босатқан соң тіпті батырсынып кетті: ыржалақ-</w:t>
        <w:br/>
        <w:t>тап. келіншектің етегіне қол жүгірте бастады. і</w:t>
        <w:br/>
        <w:t>-- Әй, сен құрымағыр, бекерге лапылдама. Тез</w:t>
        <w:br/>
        <w:t>сөніп, ұятқа қалып жүрерсің! і</w:t>
        <w:br/>
        <w:t>Мен бе? “Әй, мынау қайтеді-ай! Бері келші...</w:t>
        <w:br/>
        <w:t>Өзіңді... )</w:t>
        <w:br/>
        <w:t>Ол сырықтай ұзын қолымен келіншектің белінен</w:t>
        <w:br/>
        <w:t>орап алып өзіне қарай жантайтты да, ақ тамақтың астына</w:t>
        <w:br/>
        <w:t>тырна тұмсығын сүңгітіп жіберді. Меруерт бетінен</w:t>
        <w:br/>
        <w:t>қақсаң .тауы шағылып жасып қалатын ынжық "Тілеуішке</w:t>
        <w:br/>
        <w:t>285</w:t>
        <w:br/>
        <w:t>зайын тартқан екен. ғой. Жаным ашып, аяп. жүрсем.</w:t>
        <w:br/>
        <w:t>Өлсең өрем қап, өлде маған. ; . ш жай</w:t>
        <w:br/>
        <w:t>-- Солай, шырағым. -Біздің жағдай осылай.- Мұқтас</w:t>
        <w:br/>
        <w:t>қамыға “даусын созып басын шұлғыды.-- Ал сен</w:t>
        <w:br/>
        <w:t>болсаң -- ара "түсесің, аяйсың. Кейде мені қатыгез деп</w:t>
        <w:br/>
        <w:t>те. ойлайтын: шығарсың. Қаным қатып қалғаны рас.</w:t>
        <w:br/>
        <w:t>Жақсылық істесе былай да істемей ме? Өйтсе, өмір</w:t>
        <w:br/>
        <w:t>бойы оны қолыма көтеріп өткен болар ем. Жоқ, ол</w:t>
        <w:br/>
        <w:t>кәдімгі базар саудаға барды. Соны ойласам: қаным</w:t>
        <w:br/>
        <w:t>көтеріледі.-- Мұқтас басын ұстай алып, қос самайын</w:t>
        <w:br/>
        <w:t>қатты-қатты қысты.-- Не деген оңбағандық! Оған өлім</w:t>
        <w:br/>
        <w:t>аз. Шындықты білген адам -- ол сұмырайды. өз қолым-</w:t>
        <w:br/>
        <w:t>мен буындырып өлтірсем де, кешер еді. Ал сен болсаң</w:t>
      </w:r>
    </w:p>
    <w:p>
      <w:r>
        <w:t>қарадан-қара... .</w:t>
        <w:br/>
        <w:t>-- Қойшы енді,-- деді Бөбек Жалыңғандай боп. Ол</w:t>
        <w:br/>
        <w:t>Мұқтастың жазықсыз екеніне сене де бастаған.-- Олай</w:t>
        <w:br/>
        <w:t>ойлағам жоқ. Ондай ой болған жоқ.-- Бөбек бұтып-ша-</w:t>
        <w:br/>
        <w:t>тып барып, бас сұғар саңылау тапқандай болды.-- Қа-</w:t>
        <w:br/>
        <w:t>за дегеннің жолы ауыр ғой. Біреу өліп жатса... мен</w:t>
        <w:br/>
        <w:t>қуанғандай “болсам. Оны қалай түсінесің? Байғұсты көп</w:t>
        <w:br/>
        <w:t>"қарғап едім, бір жағынан соным өтіп кетті ме деп зәре-</w:t>
        <w:br/>
        <w:t>иманым жоқ. Құрысын, айтуын айтқанмен, ондайдан</w:t>
        <w:br/>
        <w:t>қорқам. ) :</w:t>
        <w:br/>
        <w:t>Далада тұн ортасының . тауығы шақырды.. Мұқтас</w:t>
        <w:br/>
        <w:t>қалта сағатына қарады. Бөбек «ойбой» деп,. әлдеқашан</w:t>
        <w:br/>
        <w:t>ішіліп болып, суып қалған шайды жинауға асықты.</w:t>
        <w:br/>
        <w:t>«Сен жүремісің?» деді дастарқанды жинап алып жатып.</w:t>
        <w:br/>
        <w:t>Мұқтас басын изегенмен орнынан қозғалған жоқ, қайта</w:t>
        <w:br/>
        <w:t>аяғын көсіліп, жастыққа шынтақтай түсті. Ыдыс-аяқ</w:t>
        <w:br/>
        <w:t>жиналып болған кезде, баяғыдан бері сығырайып осыны</w:t>
        <w:br/>
        <w:t>күтіп тұрғандай, қазандық мойнындағы білтесі қызарған</w:t>
        <w:br/>
        <w:t>жайдық шам да жыпылықтай бастады. )</w:t>
        <w:br/>
        <w:t>--” Ойбай, мына құрымағырдың майы "бітті Бөбек</w:t>
        <w:br/>
        <w:t>жүгіріп барып шамды шайқап еді, сәл-пәл жанданған</w:t>
        <w:br/>
        <w:t>білте, артынша қайтадан шөге бастады.-- Бұл құрыма-</w:t>
        <w:br/>
        <w:t>ғырдың көз қат боп кетті ғой. Ауыл түгел жарықсыз</w:t>
        <w:br/>
        <w:t>отыр.</w:t>
        <w:br/>
        <w:t>-- Соғыс қой, соғыс қой,-- деді Мұқтас. -даусын</w:t>
        <w:br/>
        <w:t>созып. . ) т.</w:t>
        <w:br/>
        <w:t>-- Соғыс болса -- соғысып жатыр емес пе? Май</w:t>
        <w:br/>
        <w:t>ішіл жатпаған болар.</w:t>
        <w:br/>
        <w:t>-- Қазіргі соғыс -- майдың соғысы. )</w:t>
        <w:br/>
        <w:t>-- Ендеше, біз жеңетін шығармыз. Үйшік пен Баку</w:t>
        <w:br/>
        <w:t>арасында күні-түні тасып жатыр ғой. )</w:t>
        <w:br/>
        <w:t>296</w:t>
        <w:br/>
        <w:t>-көрген-білгенін ежелеп айтып берді. Оның “әңгімесінің</w:t>
        <w:br/>
        <w:t>ішінде Тілеуіш аты аталмады; Неге екені белгісіз; жұрт-</w:t>
        <w:br/>
        <w:t>тың ойынша сұраусыз-ақ қамауға алынуға тию. Мұса-</w:t>
        <w:br/>
        <w:t>ғұлды тергеушілер қозғамады, тіпті жауаптаған да жоқ.</w:t>
        <w:br/>
        <w:t>Жұрт бөгет апатын әр саққа жүгіртті: егіндік ішінен</w:t>
        <w:br/>
        <w:t>бірер кеменің табылғанын тілге тиек еткен--елдің :дені</w:t>
        <w:br/>
        <w:t>“бөгетті зәкірден шығып кеткен кемелер бұзды деген</w:t>
        <w:br/>
        <w:t>қисынға көбірек қисайды: Енді біреулер бұл іске адам</w:t>
        <w:br/>
        <w:t>қолының араласы бар деген жорамал: айтты; &gt; Жұрт</w:t>
        <w:br/>
        <w:t>бұл орайда екіге жарылғанмен, тергеушілер алып кеткен</w:t>
        <w:br/>
        <w:t>екі адамның. тағдырына келгенде ойлары бір . жерден</w:t>
        <w:br/>
        <w:t>шықты -- жаза жеңіл болмақ емес. Бірақ бірер жұмадан</w:t>
        <w:br/>
        <w:t>кейін Абзал мен Тілеуіш барлық пәледен құлан таза</w:t>
        <w:br/>
        <w:t>ақталып қайтып оралды.</w:t>
        <w:br/>
        <w:t>Абзал ауданнан ауырып келіп төсек тартып жатып</w:t>
        <w:br/>
        <w:t>қалды. Көңіл сұрай барып суыртпақтап сыр тартқан-</w:t>
        <w:br/>
        <w:t>дарға көп шешілмеді. «Ақпыз. Бұл ауылда күдік алатын</w:t>
        <w:br/>
        <w:t>адамым жоқ. Неден жазым болғаны. бір құдайға ғана</w:t>
        <w:br/>
        <w:t>аян» деді басқарма. Ал Тілеуіш қамауда отырғандай</w:t>
        <w:br/>
        <w:t>емес, бой жазып серуендеп қайтқан адамдай қунақ.</w:t>
      </w:r>
    </w:p>
    <w:p>
      <w:r>
        <w:t>-- Шілтерлі төсекке жатып рақаттанып қалдым,-</w:t>
        <w:br/>
        <w:t>деді ол терлеп-тепшіп шай ішіп отырып, әңгіме естуге</w:t>
        <w:br/>
        <w:t>жиналған жұртқа. і</w:t>
        <w:br/>
        <w:t>Бір қап әңгіме әкелген екен, тыңдаушы құлақ та-</w:t>
        <w:br/>
        <w:t>былған соң, есіп ұзақ сөйледі. Бірақ ел көкейіндегі</w:t>
        <w:br/>
        <w:t>сауалға ақыры жөнді жауап ала алмады. |</w:t>
        <w:br/>
        <w:t>-- Түрмені бірінші көруім емес, жағдайын білем</w:t>
        <w:br/>
        <w:t>ғой,-- деді ол бір көтеріліп қойып.-- Абзекеңе айттым:</w:t>
        <w:br/>
        <w:t>жауабымыз бір жерден шықсын деп. Жауабың бір</w:t>
        <w:br/>
        <w:t>жерден шықса, кір жұқпайды. Құрытатын -- мұнда</w:t>
        <w:br/>
        <w:t>жауаптан шатысу. Барлық сұрағына «жоқ, көргеніміз.</w:t>
        <w:br/>
        <w:t>жоқ, білмедік» дей бердік.-- Тілеуіш басын шайқап</w:t>
        <w:br/>
        <w:t>күліп қойды.-- Біздің Абзекең қызық қой. Бұрын сот</w:t>
        <w:br/>
        <w:t>алдын көрмеген адам. Алғашында, сасқалақтап жауабынан</w:t>
        <w:br/>
        <w:t>шатыса берді. Содан бөгелдік. Әйтпесе, әлдеқашан</w:t>
        <w:br/>
        <w:t>бітетін әуре. Мені үш рет сұрады. Жауабымнан ауыс-</w:t>
        <w:br/>
        <w:t>жкүйіс таба алмаған соң, енді боссың деді.-- Ол арық</w:t>
        <w:br/>
        <w:t>кеудесін сипалап, сырықтай аяғын қолымен демеп</w:t>
        <w:br/>
        <w:t>екінші тізесінің үстіне шығарды. Содан кейін. жан-</w:t>
        <w:br/>
        <w:t>жағына жымыңдай қарап алып, құпиялай сыбырлады.--</w:t>
        <w:br/>
        <w:t>Ұры тазыдай жылмиған бір тергеуші: «сен баяғыда</w:t>
        <w:br/>
        <w:t>немістің тұтқынында болыпсың ғой, рас па?» -- дейді.</w:t>
        <w:br/>
        <w:t>«Болдым» дедім. Болғаным “рас, несіне жасырамын.</w:t>
        <w:br/>
        <w:t>Болмақ тұгіл келіншектерімен де...</w:t>
        <w:br/>
        <w:t>Бет-аузы тарғыл-тарғыл кепердей қара қатын ернін</w:t>
        <w:br/>
        <w:t>288</w:t>
        <w:br/>
        <w:t>ған үнсіз. ымында, сонан кейінгі есікті бекітісінде бір</w:t>
        <w:br/>
        <w:t>құпия” бар-ды. Тілеуіштің; бұл көрші-сыбай отырып</w:t>
        <w:br/>
        <w:t>ғұмырында аттамаған табалдырығы. Енді мынау көрген</w:t>
        <w:br/>
        <w:t>адам түзге шыққаныңа да күдіктене: қарайтын ел аяғы</w:t>
        <w:br/>
        <w:t>басылған жеті түнде жесір келіншектің үйіне келгенінен</w:t>
        <w:br/>
        <w:t>қарадай сасып тұр. Тезекті нұсқаған бұрышқа апарып</w:t>
        <w:br/>
        <w:t>қойып қақпаға қарай жылыса беріп еді, Меруерт оны</w:t>
        <w:br/>
        <w:t>жеңінен ұстап, қараңғы дәлізге алып кірді. Шам жақты.</w:t>
        <w:br/>
        <w:t>Дәліз: сәкісінің үстінде дастарқан жаюлы, самауырын</w:t>
        <w:br/>
        <w:t>тұндырулы тұр. )</w:t>
        <w:br/>
        <w:t>-- Бір керемет болды: ғой, дұрыстап асыңды да</w:t>
        <w:br/>
        <w:t>ішкізбейтін. Әлгінде түтіндік лапылдап жатқан соң,</w:t>
        <w:br/>
        <w:t>тұндырып кете салғам. Отыр, бірер шынаяқ шай ішіп ал.</w:t>
        <w:br/>
        <w:t>Меруерт дәліз есігін бекітіп, босағада сілейіп тұр-</w:t>
        <w:br/>
        <w:t>ған Тілеуіштің иығынан құс мылтығын алып қабырғаға</w:t>
        <w:br/>
        <w:t>ілді.</w:t>
        <w:br/>
        <w:t>-- Ау, неғып қақайып тұрсың. Отыр! Немене, шешең</w:t>
        <w:br/>
        <w:t>түрегеліп туып па еді? Әлде жесір қатын жұтып қояды</w:t>
        <w:br/>
        <w:t>деп қорқып тұрмысың? Қорықпа, жемеймін.</w:t>
        <w:br/>
        <w:t>Келіншек. оны зорлағандай ғып сәкі үстіндегі көрпеге</w:t>
        <w:br/>
        <w:t>шаққа жайғастырды да, жүгіріп жүріп шайын демдеді,</w:t>
        <w:br/>
        <w:t>Ара-арасында әзіл айтып қағытып қояды. Құлағы мүкіс</w:t>
        <w:br/>
        <w:t>Тілеуіш оның бірін естіп, бірін естімегенмен, келіншек</w:t>
        <w:br/>
        <w:t>ернінің қыбырынан сөз төркінін шамалады. Бірақ басын</w:t>
        <w:br/>
        <w:t>шұлғып ыржиғаны болмаса, әңгімеге құлқы жоқ.</w:t>
      </w:r>
    </w:p>
    <w:p>
      <w:r>
        <w:t>Құлағынан жастай айырылып, айналасынан хабары</w:t>
        <w:br/>
        <w:t>ерте үзілген Тілеуіш жасы жер ортадан асып қалғанмен,</w:t>
        <w:br/>
        <w:t>оңайлықпен сыр алдыра қоймайтын мынау өмір жайлы</w:t>
        <w:br/>
        <w:t>түсінігі тым балғын, Меруертпен от басында осылай</w:t>
        <w:br/>
        <w:t>шүйіркелесіп отыру бір кездегі арманы еді. Бірақ ол</w:t>
        <w:br/>
        <w:t>баяғыда болмасқа кеткен де, кейін оны жаңғыртудан</w:t>
        <w:br/>
        <w:t>"дәмелену Тұрсын, есіндегінің өзі ізі жайылып тозып.</w:t>
        <w:br/>
        <w:t>біткен. Төңкерістен соң тасы әрге домалап тұрғанда,</w:t>
        <w:br/>
        <w:t>тереңнің ақбауыр сазанындай әдемі Меруертпен . азды-</w:t>
        <w:br/>
        <w:t>кем әуейі болғаны бар. Бірақ дәуренді шақ қолдың</w:t>
        <w:br/>
        <w:t>кіріндей тез шайылды. Меруерт Абыралы әйелі болғалы</w:t>
        <w:br/>
        <w:t>да біраз су ақты. Ал екеуі арасындағы елестей жылт</w:t>
        <w:br/>
        <w:t>еткен қас қағым сәттердің Тілеуіш санасында ізі өшкелі</w:t>
        <w:br/>
        <w:t>де бір қилы заман. Шындығында, ондай бірдеме болды.</w:t>
        <w:br/>
        <w:t>ма, болмады ма -- бөгде адам түгіл, оның өзі де есіне</w:t>
        <w:br/>
        <w:t>түсіре алуы екіталай сияқты еді. Адам жадының мына</w:t>
        <w:br/>
        <w:t>ғажабын қара: со бір күндердің бұлдыр елесі, елес те</w:t>
        <w:br/>
        <w:t>емес, іне қолмен ұстап, не көзбен көруге болмайтын</w:t>
        <w:br/>
        <w:t>лүп еткен майда леп сияқты, леп те емес, алыстан жел</w:t>
        <w:br/>
        <w:t>айдап әкелген жұпар иіс тәрізді бір әлжуаз сезім Тілеуіш-</w:t>
        <w:br/>
        <w:t>283</w:t>
        <w:br/>
        <w:t>келіншекке қабағы астынан тағы да алара. қарады да,</w:t>
        <w:br/>
        <w:t>мазасыздана қолдарын жыбырлатты.-- Оны да білем..</w:t>
        <w:br/>
        <w:t>Айт десең айтайын? . )</w:t>
        <w:br/>
        <w:t>-- Ал айта ғой. Сәуегейлігінді көрейін.</w:t>
        <w:br/>
        <w:t>-- Сен Зибаны өлтірген мен деп отырсың ғой! Со-</w:t>
        <w:br/>
        <w:t>лай ма?</w:t>
        <w:br/>
        <w:t>Ойының төбесінен | түскенінен шошып қалған. Бөбек</w:t>
        <w:br/>
        <w:t>шыр етті. )</w:t>
        <w:br/>
        <w:t>-- Не дейді?!</w:t>
        <w:br/>
        <w:t>-- Өтірік шошынба?! Солай.</w:t>
        <w:br/>
        <w:t>«Өтірік шошынба» деген сөз қитығына тиген Бөбек</w:t>
        <w:br/>
        <w:t>қасарыса бастады. &gt;</w:t>
        <w:br/>
        <w:t>-- Ал солай болсын.</w:t>
        <w:br/>
        <w:t>- Өлтірген мен. Өз қолыммен, мына қолмен. өл-</w:t>
        <w:br/>
        <w:t>тірдім.</w:t>
        <w:br/>
        <w:t>-- Басқа айла таба алмадың ба?-- деді Бәбек сұр-</w:t>
        <w:br/>
        <w:t>ланып.</w:t>
        <w:br/>
        <w:t>Мұқтас кекесін мырс етті,</w:t>
        <w:br/>
        <w:t>-- Оны қайтем іздеп. Өлетін адам өлуге тиіс. Ең дұ-</w:t>
        <w:br/>
        <w:t>рысы осы.- Мұқтас сұп-сұр боп кеткен Бөбекке қарап</w:t>
        <w:br/>
        <w:t>ашына басын шайқады.-- Ақымақ екенсің, Ақылды ма</w:t>
        <w:br/>
        <w:t>деп жүрсем, таза ақымақ екенсің, Қолымды ластап</w:t>
        <w:br/>
        <w:t>қайтем мен оған. Құтылудың басқа амалы құрып қал-</w:t>
        <w:br/>
        <w:t>ғандай.. Ел бес баласын тастап, айырылып жатыр. Ал</w:t>
        <w:br/>
        <w:t>мен салт бас, сабау қамшы емеспін бе? Қимастай нем</w:t>
        <w:br/>
        <w:t>бар. Тек әне бір көлденең шаруа қол бөгеу боп жүрген.</w:t>
      </w:r>
    </w:p>
    <w:p>
      <w:r>
        <w:t>Қалаға қайсы бір үй қамын. ойлап кетті дейсің. Сол</w:t>
        <w:br/>
        <w:t>шаруа. Басына біржола су құймақ едім. «Колхозсоюз-</w:t>
        <w:br/>
        <w:t>дағы» жолдастар кел деген. Кеттім. Ал қайтып кел-</w:t>
        <w:br/>
        <w:t>сем...</w:t>
        <w:br/>
        <w:t>-- Тілегенге -- сұраған дейсің ғой.</w:t>
        <w:br/>
        <w:t>-- Жоқ, тілеген де, сұраған да нәрсем емес. Қайта,</w:t>
        <w:br/>
        <w:t>бәрін өз көзімен көрсе екен деп ем. Құшырым сонда қа-</w:t>
        <w:br/>
        <w:t>натын еді. Әй; бәлем, енді ме деп келіп ем.</w:t>
        <w:br/>
        <w:t>-- Кет әр! Не деп отырсың. Аруағынан қорық-</w:t>
        <w:br/>
        <w:t>саңшы.</w:t>
        <w:br/>
        <w:t>-- Аруақтан. қорық деп отырсың, қорқайын, Ал бі-</w:t>
        <w:br/>
        <w:t>рақ бар ма, олла-біллә, имандай шыным осы. Көрсетке-</w:t>
        <w:br/>
        <w:t>ні - өтіп кетті.</w:t>
        <w:br/>
        <w:t>-- Өзің емес пе басыңа тілеп алған. Зорлаған: біреу</w:t>
        <w:br/>
        <w:t>бар ма?</w:t>
        <w:br/>
        <w:t>- Е-е, солай дейсің ғой. Білмеген адамға бәрі қа-</w:t>
        <w:br/>
        <w:t>раңғы, соқыр тауыққа -- бәрі баттауық.</w:t>
        <w:br/>
        <w:t>Әңгіме келіншек көңілін қарайтқан, -ең бір күдікті</w:t>
        <w:br/>
        <w:t>294</w:t>
        <w:br/>
        <w:t>Бөбек екі ойлы боп тұрды Даг</w:t>
        <w:br/>
        <w:t>-- Қой, жоқ. Құрғақ әңгіме” ас болмас,-- деп, “шақ</w:t>
        <w:br/>
        <w:t>астының: күлін қопара бастады; )</w:t>
        <w:br/>
        <w:t>Содан ол шай қамымен әуреленіп, үйге бір кіріп,</w:t>
        <w:br/>
        <w:t>бір шығып тізе бүккен жоқ. Бет әлпеті: қатқыл: маң-</w:t>
        <w:br/>
        <w:t>дайын түйіп, ернін бүрістіріп алыпты, бұл жаққа тіпті</w:t>
        <w:br/>
        <w:t>көз салмады. Мұқтас оның әлденеден қысылған, тілде-</w:t>
        <w:br/>
        <w:t>суден жалтарған сыңайын таныды. Мұнысы “несі? Бұл</w:t>
        <w:br/>
        <w:t>неден жазды, неден жаңылды? Араға біреу түсіп, айнытып.</w:t>
        <w:br/>
        <w:t>қойғаннан сау ма? Жоқ, ондай болуы мүмкін емес.</w:t>
        <w:br/>
        <w:t>Қазір басқа табылса да, басы бос еркек табылуы екі</w:t>
        <w:br/>
        <w:t>талай. Әлде батаға басындағы Құмарға байланысты</w:t>
        <w:br/>
        <w:t>әңгіменің шет-жағасы құлағына жетті ме? Өл мәселені</w:t>
        <w:br/>
        <w:t>өзі тірі жанға тісінен шығарған емес, Зибаға да әзірше</w:t>
        <w:br/>
        <w:t>ешкімге жария қылмай тұра тұр деп өтініп “еді, бірақ</w:t>
        <w:br/>
        <w:t>не жеңіл, әйел аузы жеңіл, біреу болмаса біреуге айт-</w:t>
        <w:br/>
        <w:t>“қан ғой. Ал қазір сөз де бір, жел де бір -- өзің жеткен-</w:t>
        <w:br/>
        <w:t>ше, сөзің бұрын жетеді, олай болса, жарасы жеңіл -</w:t>
        <w:br/>
        <w:t>жөндеп алу қиын “емес. . Бөбек ашуланар, бұрқылдар,</w:t>
        <w:br/>
        <w:t>бірақ тоқтау бермей кете қоймас. Қазір “не өсек шығып,</w:t>
        <w:br/>
        <w:t>не өсек басылмай жатыр. Соның біріне саяр да қояр.</w:t>
        <w:br/>
        <w:t>Болмаса, Зиба өліміне күмәні бар ма? Оның арғы аста-</w:t>
        <w:br/>
        <w:t>рын. көріп отыр ма? Жоқ, көріп емес, сезіп отыр ма?</w:t>
        <w:br/>
        <w:t>Ғажап емес; Оның ақыл жетпеске, түйсігі жететін бір</w:t>
        <w:br/>
        <w:t>сұмдығы бар-ды. Жұрт шатысып жүрген небір шытыр-</w:t>
        <w:br/>
        <w:t>мандарды оп-оңай шеше салатын. Дәлел-дәйегі болмай-</w:t>
        <w:br/>
        <w:t>тын, бірақ сезетін. Мұқтастың тұла бойы түршігіп сала</w:t>
        <w:br/>
        <w:t>берді.: «Жо-жоқ, сезуі мүмкін емес,-- деді ол ішінен</w:t>
        <w:br/>
        <w:t>өре түрегеліп.-- Мүмкін емес. Неше бір әулие болса да</w:t>
        <w:br/>
        <w:t>қасындағы ел сезбегенді, жер түбіндегі бұл қайдан</w:t>
        <w:br/>
        <w:t>сезеді. Айғақ тұрғанда, сезік деген не, тәйір! Оның</w:t>
      </w:r>
    </w:p>
    <w:p>
      <w:r>
        <w:t>сол күні елде болмағаны айдай әлемге аян». Мұқтас</w:t>
        <w:br/>
        <w:t>бірдемені бүлдіріп алмадым ба деп, өткен келісіндегі</w:t>
        <w:br/>
        <w:t>әңгімені есіне түсіріп еді. біраз ағаттық сонда жатыр</w:t>
        <w:br/>
        <w:t>екен. Зибаны өлтіру жайлы сөз болыпты. Кетерінде де</w:t>
        <w:br/>
        <w:t>“бір тәуекелге бел. буған сыңай танытыпты. «Жоқ, он-</w:t>
        <w:br/>
        <w:t>дағылары жәй әзіл ғой. Мұрындық болған бұл емес,</w:t>
        <w:br/>
        <w:t>өзі. Әзіл үстінде не айтылмайды. Оның бәрін жіпке тізе</w:t>
        <w:br/>
        <w:t>берсе, адам баласы күлуден қалмай ма?» деп жұбат-</w:t>
        <w:br/>
        <w:t>ты ол өз-әзін. Әлде мұның бәрі алабұртқан көңілдің</w:t>
        <w:br/>
        <w:t>асаулығы ма? Зибаны көп қарғап еді, енді сол қарғысы</w:t>
        <w:br/>
        <w:t>келгенінен үркіп қалғаны емес пе? Асылы, көңілдің</w:t>
        <w:br/>
        <w:t>сондай бір өткінші бұрқасыны шығар.</w:t>
        <w:br/>
        <w:t>Бебектің қысқа өлшеп, жоқтан бар жасап, болма-</w:t>
        <w:br/>
        <w:t>шыға сабындай бүлінетін әдеті Мұқтасқа бала кезден</w:t>
        <w:br/>
        <w:t>290</w:t>
        <w:br/>
        <w:t>тұсқа өзі: маңдай тіреп, сөзге сұранып тұр еді. Бөбек</w:t>
        <w:br/>
        <w:t>елең етті.</w:t>
        <w:br/>
        <w:t>--: Ол” әлді, біз сөз етіп отырмыз. Қара жер хабар</w:t>
        <w:br/>
        <w:t>бермесін, Құдайшылығыңды айтшы? Соған несіне жа-</w:t>
        <w:br/>
        <w:t>бысып қалдың? Несіне қызықтың?</w:t>
        <w:br/>
        <w:t>-- Е-е, ол ұзақ әңгіме.</w:t>
        <w:br/>
        <w:t>-- Айтшы, “өтінем. Көңілімді күпті қылатын осы</w:t>
        <w:br/>
        <w:t>ара? Несіне қызықтың? Көркіне дейін десем?-- Бөбек</w:t>
        <w:br/>
        <w:t>иығын қақты.-- Жастығына дейін десем, үлбіріп тұрған</w:t>
        <w:br/>
        <w:t>ол жоқ. Дүниесіне дейін десем?. Бірақ дүниеге</w:t>
        <w:br/>
        <w:t>қызығатын сен емес қой, Сонда не? Неден кіріптар</w:t>
        <w:br/>
        <w:t>болдың.</w:t>
        <w:br/>
        <w:t>Бөбектің барлық сөзіне құптап бас шұлғумен болған</w:t>
        <w:br/>
        <w:t>Мұқтас «неден кіріптар болдың? дегенде еңсесін көте-</w:t>
        <w:br/>
        <w:t>ріп алды. Езу тартып, келіншекке қутыңдай қарады.</w:t>
        <w:br/>
        <w:t>-- Неден кіріптар болдың дедің бе? Сен өзі, деген-</w:t>
        <w:br/>
        <w:t>мен, ақымақ емессің. Әлгіндегі сөзімді қайтып алдым.</w:t>
        <w:br/>
        <w:t>Таптың. Мені құрытқан сол кек шолақ. Со-ол ғой. Түбі-</w:t>
        <w:br/>
        <w:t>ме жеткен сол ғой.</w:t>
        <w:br/>
        <w:t>-- Из? Не болды?</w:t>
        <w:br/>
        <w:t>-- Нежолы соны білмейсің.</w:t>
        <w:br/>
        <w:t>-- Білсем, қата қалайын.</w:t>
        <w:br/>
        <w:t>-- Былай!-- Мұқтас айтып салуға оқталды да, жү-</w:t>
        <w:br/>
        <w:t>регі айнығандай бет-аузын тыжырды.-- Соны есіме ал-</w:t>
        <w:br/>
        <w:t>сам, тұла бойым түршігеді. Қинама-дағы. “2</w:t>
        <w:br/>
        <w:t>-- Менің “де білгім келеді.-- Бөбек “Мұқтасқа на-</w:t>
        <w:br/>
        <w:t>зырқана көз сүзді.- жүгіне білсең, ол менің ең жара-</w:t>
        <w:br/>
        <w:t>лы жерім.</w:t>
        <w:br/>
        <w:t>Мұқтас қинала желкесін қасыды.</w:t>
        <w:br/>
        <w:t>-- Жақсы. Қысқаша былай. Тек екінші рет есіме</w:t>
        <w:br/>
        <w:t>салушы болма. Маған «Абыралының құйыршығы» де-</w:t>
      </w:r>
    </w:p>
    <w:p>
      <w:r>
        <w:t>ген айдар” тағылды ғой. «Құйыршықтардың» не болға-</w:t>
        <w:br/>
        <w:t>нын білесің, Ұстайтын болды, ұстады. Есіңде Шығар.</w:t>
        <w:br/>
        <w:t>аласапыран боп, жүре алмай, колхоз кеңсесінде. қамалып</w:t>
        <w:br/>
        <w:t>бір жұма жатқанымыз. Сені маңайлатпады. “Ал Зиба</w:t>
        <w:br/>
        <w:t>келіп жүрді. Әлгі нағашы ағасы “Да бірге қамалып еді</w:t>
        <w:br/>
        <w:t>ғой. Оны көз ғып ұстады. Милиция бұлардың ағайын-</w:t>
        <w:br/>
        <w:t>дары боп шықты. емес пе? Бірде Зиба: тағдырымның</w:t>
        <w:br/>
        <w:t>ағасы қолында екенін айтып, осылай де, осылай деді.</w:t>
        <w:br/>
        <w:t>2-- Астапыралла.-- Бөбек көзі дөңгеленіп, жағасын</w:t>
        <w:br/>
        <w:t>ұстады.-- Солай деді ме?</w:t>
        <w:br/>
        <w:t>-- Сөзін жаңғыртып, құлағын шулатып қайтемін</w:t>
        <w:br/>
        <w:t>байғұстың, Турасын айтты да қойды.</w:t>
        <w:br/>
        <w:t>-- Қарабет екен ғой мынау. Зұлым екен ғой. Са-</w:t>
        <w:br/>
        <w:t>295</w:t>
        <w:br/>
        <w:t>-- Ақ түйенің қарны жарылды. Ал енді шабы.</w:t>
        <w:br/>
        <w:t>Тойыңды жаса, шал.</w:t>
        <w:br/>
        <w:t>-- Иә-иә. Оған сөз бар ма? Оу, неғып отырмын. Ұш</w:t>
        <w:br/>
        <w:t>демейсің бе маған.-- Шал ұмтылғанмен, тұра алмай</w:t>
        <w:br/>
        <w:t>қалды да, сыртқа айғай салды.-- Кемпір, бармысың?</w:t>
        <w:br/>
        <w:t>Ойбай, жет бері!</w:t>
        <w:br/>
        <w:t>Дәлізден жауап болған жоқ. Мұсағұл күйбеңдеп</w:t>
        <w:br/>
        <w:t>орнынан тұрып, сүріне- -қабына есікке қарай домалады.</w:t>
        <w:br/>
        <w:t>-- Мұсеке,-- деді Әлжан оны жолынан бөгеп.--</w:t>
        <w:br/>
        <w:t>Асықпаңыз. Кел, отырыңызшы. Ақылдасатын бір: мә-</w:t>
        <w:br/>
        <w:t>селе бар. -</w:t>
        <w:br/>
        <w:t>Мұсағұл қуанышы ерте екенін, әлде де аяқты тарта</w:t>
        <w:br/>
        <w:t>басар қауіп барын сезді. Жүрегі мұздай болды. Жынын</w:t>
        <w:br/>
        <w:t>алған бақсыдай жуасып, қорқақтай кеп Әлжан жанына</w:t>
        <w:br/>
        <w:t>тізе бүкті.</w:t>
        <w:br/>
        <w:t>-- Дауылыңыз аққа бет түзепті. Дұрыс жолын енді</w:t>
        <w:br/>
        <w:t>тауыпты. Кінәсі болса, қанымен жуып ақталып шыға-</w:t>
        <w:br/>
        <w:t>ды. Мұнын енді басы ашық. Сіздің де тілеуіңіз осы</w:t>
        <w:br/>
        <w:t>емес пе еді? Қуанышыңыз баянды болсын,-- деді Әл-</w:t>
        <w:br/>
        <w:t>жан салмақпен.-- Бірақ асықпаңыз. Жария қылудың</w:t>
        <w:br/>
        <w:t>қажеті жоқ. Сөз шығып кетіп, біреу болмаса, біреу</w:t>
        <w:br/>
        <w:t>үстінен шағынып жүрер. Ышіңіз білсін де жүре беріңіз.</w:t>
        <w:br/>
        <w:t>Мұсағұл Әлжанға жапақтай қарады.</w:t>
        <w:br/>
        <w:t>-- Әлі құлан-таза ақтала қоймаған ғой? ІНамасы,</w:t>
        <w:br/>
        <w:t>солай ғой?</w:t>
        <w:br/>
        <w:t>-- Ақталатынында күмән жоқ. Бірақ о баста айта</w:t>
        <w:br/>
        <w:t>алмаған ғой. Айту да қиын ғой. Өз еркімен барып, оққа</w:t>
        <w:br/>
        <w:t>кеудесін тәсеп жүрсе, ақталмағанда қайтеді! О жағы-</w:t>
        <w:br/>
        <w:t>нан -қауіптенбеңіз. Тек, әзірше, ел білмей-ақ қойсын</w:t>
        <w:br/>
        <w:t>дегенім де. :</w:t>
        <w:br/>
        <w:t>Шал асыға басын шұлғыды.</w:t>
        <w:br/>
        <w:t>-- Мақұл! Мақұл! Мұның ақыл екен.-- Мұсағұл</w:t>
      </w:r>
    </w:p>
    <w:p>
      <w:r>
        <w:t>жалтақтап үй-ішіне көз жүгіртті.-- Бірақ енді.. Бұл</w:t>
        <w:br/>
        <w:t>үйден иіс-қоңыс шықпағалы көп болып еді. Ішімнен</w:t>
        <w:br/>
        <w:t>айтып жүрген садақам да бар еді. Қайттім енді?</w:t>
        <w:br/>
        <w:t>-- Е, оныңызды тарата беріңіз.</w:t>
        <w:br/>
        <w:t>Ертеңіне Мұсағұл ауылдың қарияларын шақырып,</w:t>
        <w:br/>
        <w:t>егіздің сыңары, ерте туған бөрте лағын шалып, садақа</w:t>
        <w:br/>
        <w:t>берді. Көптен бері қазаны күңірсімеген, құдайдан үмі-</w:t>
        <w:br/>
        <w:t>тін үзген қырсық шалдың бұл мінезіне ел таң болды.</w:t>
        <w:br/>
        <w:t>3ƏЮ</w:t>
        <w:br/>
        <w:t>ңыз: “Мен” айтайын. “Тұқымымда- эулиелік- жәк; бірақ</w:t>
        <w:br/>
        <w:t>өз басым: құр емеспін, Балаңыздың қызығын” :көресіз;</w:t>
        <w:br/>
        <w:t>Мұсеке.: Немере -де сүйерсіз әлі. “«Ұйқы бермеді». деп</w:t>
        <w:br/>
        <w:t>кіржіңдеп отырарсыз .-әлі.:/ Осыны ұмытпаңыз, Әлжан:</w:t>
        <w:br/>
        <w:t>айтып еді дерсіз. : :</w:t>
        <w:br/>
        <w:t>--: Айтқаның келсін. Аузыңа “май, аузыңа май...</w:t>
        <w:br/>
        <w:t>-- Ал, айтқаным келсе, сүйіншіге не бересің? Ту-</w:t>
        <w:br/>
        <w:t>расына"көшейін.</w:t>
        <w:br/>
        <w:t>-- Осы үйде бетіңе қарағанды ұста да жүре бер.</w:t>
        <w:br/>
        <w:t>Әлжан үй-ішіне жағалай көз жүгіртті. і</w:t>
        <w:br/>
        <w:t>-- Мен: қызыққандай. ештеңе: жоқ “екен. Арзанмен</w:t>
        <w:br/>
        <w:t>құтылмақсың ғой. Жоқ, шалым, . оңайға түсе қоймай-</w:t>
        <w:br/>
        <w:t>мын.-- Әлжан Мұсағұлға. еңкейіп; құпиялай сыбырла-</w:t>
        <w:br/>
        <w:t>ды.-- Алманбет атаның жазбаларын беремісің? .</w:t>
        <w:br/>
        <w:t>Мұсағұл шошып қалды. Иә, Алманбет жазбалары</w:t>
        <w:br/>
        <w:t>бар-ды. Сыртын былғарымен тыстаған киіз кітап. Аға-</w:t>
        <w:br/>
        <w:t>сы Мірғалидан ауысты. Шал өлер алдында қазы әуле-</w:t>
        <w:br/>
        <w:t>тінің жалғыз тұяғы Дауыл мен сол кітапты ғана ама-</w:t>
        <w:br/>
        <w:t>нат сткен. Бәрін болмаса да, Мұсағұлдың аттап-аттап</w:t>
        <w:br/>
        <w:t>аударғаны бар: басы Адам ата -- Хауа анадан бергі қа-</w:t>
        <w:br/>
        <w:t>зақ шежіресі, орта тұсы Алманбеттің өз тарихы, ал соңғы</w:t>
        <w:br/>
        <w:t>жағы кәрі Атыраудың асты-үсті жер жағдайы, жыл: он</w:t>
        <w:br/>
        <w:t>екі ай бойындағы ауа райы, -кәсіпшілігі. жайлы мәлімет-</w:t>
        <w:br/>
        <w:t>тер. Шал оны ана жылы басқа пәле бола ма деп әріге</w:t>
        <w:br/>
        <w:t>тығып тастаған. Тірі жанға тісінен шығарған жоқ-ты.</w:t>
        <w:br/>
        <w:t>Оны қайдан білдің?-- деді Мұсағұл әрі таңқа-</w:t>
        <w:br/>
        <w:t>лып, әрі сескеніп. :</w:t>
        <w:br/>
        <w:t>-- «Ел құлағы -- елу» де. Сыбырлағанды құдай</w:t>
        <w:br/>
        <w:t>естімейді деймісің. Беремісің соныңды. 40</w:t>
        <w:br/>
        <w:t>Шал сәл екі ойлы боп- отырды да:</w:t>
        <w:br/>
        <w:t>-- Бердім. Ал,-- деді.</w:t>
        <w:br/>
        <w:t>-- Әкел онысын. Сал мына алақанға.</w:t>
        <w:br/>
        <w:t>- Ойбай-ау... Ол еңді... Қазір...</w:t>
        <w:br/>
        <w:t>-- Ендеше, әкел қолыңды.</w:t>
      </w:r>
    </w:p>
    <w:p>
      <w:r>
        <w:t>Әлжан -шалдың” алақанына: алақанын. шарт еткізіп,”</w:t>
        <w:br/>
        <w:t>уәдені бекітті де, қулана күлімсіреп, қолын жайлап</w:t>
        <w:br/>
        <w:t>қана тәс қалтасына апарды. Мұсағұлдың сығыр көзі</w:t>
        <w:br/>
        <w:t>үлкейе берді. Әлжан: тәс қалтадан саусағы ұшымен :үш</w:t>
        <w:br/>
        <w:t>бүктеулі қағазды іліп алып -шыққанда, &gt; шалдың жана-</w:t>
        <w:br/>
        <w:t>ры найзағайдай жарқ етті.</w:t>
        <w:br/>
        <w:t>-- Айналайын-ай, хабар әкелгеннен саумысың.</w:t>
        <w:br/>
        <w:t>-- Е, мен нанымды тегін. жегелі отыр деп пе ең.</w:t>
        <w:br/>
        <w:t>-- “Алла, айналайын-ай. Шың айтып отырмысың?</w:t>
        <w:br/>
        <w:t>-- Жарыл, Мұсеке, жарыл, Балаң аман. Әскерде.</w:t>
        <w:br/>
        <w:t>Мұсағұл жорғалап барып Әлжанның қолындағы</w:t>
        <w:br/>
        <w:t>304</w:t>
        <w:br/>
        <w:t>10</w:t>
        <w:br/>
        <w:t>Бірер жұмадан бері күн сөкет ысып тұр. Талма түс</w:t>
        <w:br/>
        <w:t>әлетінде қыбыр еткен адам -тұрсын, жаны сірі аяқты.</w:t>
        <w:br/>
        <w:t>мал, қанатты құсқа ішейін бүйір соғып солықтап қала-</w:t>
        <w:br/>
        <w:t>ды. Шоқтай қарыған күн көзінен жан сақтар- сая --</w:t>
        <w:br/>
        <w:t>іргедегі айдын мен есік-терезелері тас бітеу үйлер. Си-</w:t>
        <w:br/>
        <w:t>қырлар қарны қазандай қампиып арнадан шықпайды,</w:t>
        <w:br/>
        <w:t>қанаттарының ұшы күйген бозторғайлар әлсін-әлсін суға</w:t>
        <w:br/>
        <w:t>шомылып әлек, ал ыстыққа: шыдамсыз қара: қарғалар</w:t>
        <w:br/>
        <w:t>қос қанатын шатырдай керіп, бөксесін дарияға малып</w:t>
        <w:br/>
        <w:t>күн ұзақ жағалауда тізіліп отырады.</w:t>
        <w:br/>
        <w:t>Ел бұл кезде есік-терезесін қараңғылап, маса-</w:t>
        <w:br/>
        <w:t>шыбын кіргізбей таза ұстайтын ішкі үйге, не дәліздегі</w:t>
        <w:br/>
        <w:t>селдір масаханаға кіріп дамылдайды, болмаса дәлізде</w:t>
        <w:br/>
        <w:t>ұсақ-түйек шаруаларын істеп отырады. Еркектер есік</w:t>
        <w:br/>
        <w:t>саңылауынан шашыраған жарықта балық қаңқасы тә-</w:t>
        <w:br/>
        <w:t>різді ағаш инелерін ауыздарына тістеп алып, қолдары</w:t>
        <w:br/>
        <w:t>жыпылдап құрал-жарақ жамайды.</w:t>
        <w:br/>
        <w:t>-- Мә-ә, мынаны қая?</w:t>
        <w:br/>
        <w:t>Шал шошып кетіп, артына жалт бұрылды. Ашулан-</w:t>
        <w:br/>
        <w:t>ғандағы әдетінше бір көзі жұмылып, екінші көзі ады-</w:t>
        <w:br/>
        <w:t>райып кетті. Кемпірінің жайылған құмалаққа қарап</w:t>
        <w:br/>
        <w:t>күлімдеп отырғанын көріп:</w:t>
        <w:br/>
        <w:t>-- Ой, құдай атсын сені, құдай атқыр,-- деп бұрқ</w:t>
        <w:br/>
        <w:t>етті де, қолынан түсіп кеткен ауға ұмтыла беріп, қай-</w:t>
        <w:br/>
        <w:t>тадан мойын бұрды.-- Не боп қалды?</w:t>
        <w:br/>
        <w:t>-- Шал-ау, кел-кел. Мынаны қая.</w:t>
        <w:br/>
        <w:t>Мақпал қуанғаннан ұшып кете жаздап, орнына</w:t>
        <w:br/>
        <w:t>шаққа қонды. Алыстан құмалаққа кәз салған Мұсағұл</w:t>
        <w:br/>
        <w:t>жарытып ештеңе ажырата алмаған соң, Фбәксесімен</w:t>
        <w:br/>
        <w:t>жылжып, кемпірінің жанына таяды. )</w:t>
        <w:br/>
        <w:t>-- Иә?</w:t>
        <w:br/>
        <w:t>-- Мынаны қаяшайшы, шал-ау! Мынаны! Мынау -</w:t>
      </w:r>
    </w:p>
    <w:p>
      <w:r>
        <w:t>маңдайы. Мынау -- жүйегі, мынау -- өкшесі. Маңдайы</w:t>
        <w:br/>
        <w:t>ашық. Жүйегі... жүйегі... аздап. і</w:t>
        <w:br/>
        <w:t>-- Жүрегіне не болды? )</w:t>
        <w:br/>
        <w:t>-- Аздап күптілеу. Онысы түсінікті ғой. Ал енді</w:t>
        <w:br/>
        <w:t>өкінесі көтейіліп тұй. Міне, мына құмаяқты көймеймі-</w:t>
        <w:br/>
        <w:t>сің? Апиай, өзі келіп қаяй ма екен, әлде би хабайы бояй</w:t>
        <w:br/>
        <w:t>ма екен?</w:t>
        <w:br/>
        <w:t>Мұсағұл кемпірінің мұндай әнерін бұрын байқамап</w:t>
        <w:br/>
        <w:t>еді. Қайта, өзінің үйірлігі болатын: оқта-текте торық-</w:t>
        <w:br/>
        <w:t>қанда не зеріккенде, құмалақ жайып өзінше бір бұлдыр</w:t>
        <w:br/>
        <w:t>болжамдар жасайтын. Сол кезде Мақпал айтқанына</w:t>
        <w:br/>
        <w:t>298</w:t>
        <w:br/>
        <w:t>хатқа бас; салды... Оны.. асыға; ашқанмен, жаңаша- -қара</w:t>
        <w:br/>
        <w:t>танымайтын. көз- сия. қарындаштың- -шатпағынан “басқа</w:t>
        <w:br/>
        <w:t>ештеңе: ажырата -алмады. - Жанары “жасқа. толы. -шал</w:t>
        <w:br/>
        <w:t>иегі: дірілдеп: Әлжанға жалбарына қарады. 2 2&lt;-</w:t>
        <w:br/>
        <w:t>-- Рас па, қарағым. Ойнап отырған- жоқпысың.</w:t>
        <w:br/>
        <w:t>-- Ойынның. жөні. бөлек емес пе? Рас; Мұсеке, рас.</w:t>
        <w:br/>
        <w:t>Сенбесеңіз оқып берейін.</w:t>
        <w:br/>
        <w:t>Әлжан хатқа қолын созды. Бет- -аузы. дірілдеген шал</w:t>
        <w:br/>
        <w:t>оған тығыла: отырды;</w:t>
        <w:br/>
        <w:t>-- Оқышы, қарағым, оқышы,</w:t>
        <w:br/>
        <w:t>--. Ал тыңдаңыз. Хат менің атыма жазылған. :</w:t>
        <w:br/>
        <w:t>- Иә, иә.</w:t>
        <w:br/>
        <w:t>Әлжан хатты жарМЕ Қа ұстап, ежіктей “бастады,</w:t>
        <w:br/>
        <w:t>«Қадірлі Әлжан аға!</w:t>
        <w:br/>
        <w:t>Хат жазып отырған &gt; кім деп қалмаңыз, өзіңізді</w:t>
        <w:br/>
        <w:t>сыртыңыздан аға тұтып жүрген бір ініңіз ғой. “Осыдан</w:t>
        <w:br/>
        <w:t>екі жыл бұрын Шағадамнан хат” жазып едім, алдыңыз</w:t>
        <w:br/>
        <w:t>ба, жоқ па -- білмедім. («Баяғы -хатты айтады ғой»,-</w:t>
        <w:br/>
        <w:t>деді. Әлжан. Шал құптап басың шұлғыды.) Сол жақта</w:t>
        <w:br/>
        <w:t>жүріп әскерге алындым. Өз еркіммен сұранып кеттім.</w:t>
        <w:br/>
        <w:t>Бірақ ол кезде хабар бере алмадым. Оны түсінесіз ғой...</w:t>
        <w:br/>
        <w:t>Содан алгы айдай дайындықта болдық. Өткен қыс Мәскеу</w:t>
        <w:br/>
        <w:t>жанында тұрдық. Астананы қорғауда аз-кем “болса да</w:t>
        <w:br/>
        <w:t>үлесім бар.: Содан бері үш рет ұрысқа: түстім. Аман</w:t>
        <w:br/>
        <w:t>шықтым. Қазір Ростов маңындамыз. Абыройсыз емеспін.</w:t>
        <w:br/>
        <w:t>Жақында бір үлкен сыңнан өттім. Газеттен. келіп, сурет-</w:t>
        <w:br/>
        <w:t>ке түсіріп - кетті. («Естіп отырмысың, шал!» -- Әлжан</w:t>
        <w:br/>
        <w:t>таңдайын тақ еткізіп, қасын керіп еді, ұшып. кеткелі</w:t>
        <w:br/>
        <w:t>отырған Мұсағұл асыға-үсіге басын изеді.) Содан кейін,</w:t>
        <w:br/>
        <w:t>газетті алған соң, жазайын деп едім. Шыдай алмадым.</w:t>
        <w:br/>
        <w:t>(«Өй, айналайын-ай, құлдығыңда -өлейін,-- деді шал</w:t>
        <w:br/>
        <w:t>көзінің жасын сүртіп.-- Ақ жолды, әділет жолың тапқан</w:t>
        <w:br/>
        <w:t>екен. ғой. Бағымыз жаныпты ғой. Иә, оқышы, оқышы.</w:t>
        <w:br/>
        <w:t>Тағы не дейді. екен?») Тек амандық. қана білдірейін</w:t>
        <w:br/>
        <w:t>деп,.бұл хатты толас арасында асығыстау жазып отыр-</w:t>
      </w:r>
    </w:p>
    <w:p>
      <w:r>
        <w:t>мын. Біздің шал-кемпір аман ба? («Біздің» . дегеңді</w:t>
        <w:br/>
        <w:t>Әлжан өз жанынан қосып оқыды.) Хабарымды айтып.</w:t>
        <w:br/>
        <w:t>қуантарсыз. Амандықтарыңды білдіріп, төмеңдегі әдіріске</w:t>
        <w:br/>
        <w:t>хат жазыңдар. Асыға күтемін.</w:t>
        <w:br/>
        <w:t>Ал хош-сау болыңдар. Көріскенше кұн жақсы»;</w:t>
        <w:br/>
        <w:t>Әлжан аузын ашып қалған шалдың тізесінен түртті.</w:t>
        <w:br/>
        <w:t>305</w:t>
        <w:br/>
        <w:t>қатты ескерткен-ді, енді осы көз қырына алып жүрген</w:t>
        <w:br/>
        <w:t>қырсыққа орайлы сәтін тауып ауыз салды. Ашып дау</w:t>
        <w:br/>
        <w:t>айтпағанмен, іштерінен жақтырмай отырған бөлмедегі-</w:t>
        <w:br/>
        <w:t>лерді “шетінен бір-бірлен тұрғызып қойып жерлеп алуға</w:t>
        <w:br/>
        <w:t>көңілі ауғанмен, оның соңы артық сөзге айналып кетуден</w:t>
        <w:br/>
        <w:t>сақтанды да:</w:t>
        <w:br/>
        <w:t>-- Соғыс жағдайына байланысты еңбек тәртібіне</w:t>
        <w:br/>
        <w:t>енгізілген өзгерісті білесіздер. Онда аудан әкімшілігінің</w:t>
        <w:br/>
        <w:t>семьясына ала-бөтен жеңілдік жасалсын деген сөз</w:t>
        <w:br/>
        <w:t>жоқ,-- деп, заң талабын ғана еске салды.</w:t>
        <w:br/>
        <w:t>ФТілдей қойын кітапшасын қолына ұстап ішке Аб-</w:t>
        <w:br/>
        <w:t>зал енді. . .</w:t>
        <w:br/>
        <w:t>-- Есебі қырық жеті адам болды,-- деп хабарла-</w:t>
        <w:br/>
        <w:t>ды ол хатшыға. :</w:t>
        <w:br/>
        <w:t>-- Қырық жеті?</w:t>
        <w:br/>
        <w:t>-- Тым аз ғой. Құрытып жіберіпсіз ғой.</w:t>
        <w:br/>
        <w:t>-- Бары да, нары да осы.</w:t>
        <w:br/>
        <w:t>-- Көп балалы әйелдер мен жас балалы аналар жоқ</w:t>
        <w:br/>
        <w:t>қой мұның ішінде?-- деп қатаң сұрады хатшы.</w:t>
        <w:br/>
        <w:t>-- Жоқ. Қоспа дегесін, қоспадым.</w:t>
        <w:br/>
        <w:t>-- Үйіңіздегі жеңгейді қостыңыз ба?</w:t>
        <w:br/>
        <w:t>-- Жеңгеңізді де, қызымды да қостым.</w:t>
        <w:br/>
        <w:t>-- Қызыңызды сызыңыз. Біріншіден, ол сіздің. қы-</w:t>
        <w:br/>
        <w:t>зыңыз болғанмен, сіздің адамыңыз емес. Екіншіден,</w:t>
        <w:br/>
        <w:t>оқу жылы да”. жақындап қалды,-- деді хатшы.-- Еңді</w:t>
        <w:br/>
        <w:t>осы адамдарыңыз келесі жексенбі күні кеме барғанда</w:t>
        <w:br/>
        <w:t>ыдыс-аяқ, бір жұмалық тамағымен буынып-түйініп</w:t>
        <w:br/>
        <w:t>дайын отырсын. Пәлен, түген дӨкЕН:. Әңгіме болмасын.</w:t>
        <w:br/>
        <w:t>Түсінікті ме? Рақмет, барыңыз.</w:t>
        <w:br/>
        <w:t>Әбден тозығы жеткен, үсті-басы қара май, түбінен</w:t>
        <w:br/>
        <w:t>су өнетін шағын өзен моторы «Қызыл балықшы». бас-</w:t>
        <w:br/>
        <w:t>қармасын ауыл шетіне күн бата ғана жеткізді. Өл бас-</w:t>
        <w:br/>
        <w:t>қарма мүшелерін жиып, қара (жұмысқа алынатын әйел-</w:t>
        <w:br/>
        <w:t>қыздардың тізімін жасап, түннің жарым ортасына</w:t>
        <w:br/>
        <w:t>дейін кеңседе айналды. Тізімге енген әйелдердің бас-</w:t>
        <w:br/>
        <w:t>басына тоқталды -- кімнің жағдайы ауыр екен кімнің</w:t>
        <w:br/>
        <w:t>ауру екені, кімнің жылап-сықтап мазаны алатыны</w:t>
        <w:br/>
        <w:t>сөз болды; тізе. батырмасаң, өздігінен. көнбейтін шәл-</w:t>
      </w:r>
    </w:p>
    <w:p>
      <w:r>
        <w:t>кестер де есепке алынды.</w:t>
        <w:br/>
        <w:t>Басқарма. мүшелерінің көп сәлқылдаған адамының</w:t>
        <w:br/>
        <w:t>бірі -- Аңқылдақ келіні Жібек жайы. Ана жылғы ығыс-</w:t>
        <w:br/>
        <w:t>тан бауырын. жаза алмайтын дерт тапқан әйел Айғай-</w:t>
        <w:br/>
        <w:t>дың қағып-соғуының арқасында биыл көктемде ғана</w:t>
        <w:br/>
        <w:t>белін көтерген. Абзал оны теңізге зорлауға батпаған.</w:t>
        <w:br/>
        <w:t>Бұзып-жарып еш. нәрсеге пікір қоспай, ел ыңғайы-</w:t>
        <w:br/>
        <w:t>ма</w:t>
        <w:br/>
        <w:t>сір, Екеуі екі: жерге жаюлы көрпенің үстіне -жастық-</w:t>
        <w:br/>
        <w:t>ты шынтақтап қисая-қисая кетті.</w:t>
        <w:br/>
        <w:t>-- Жеңгей осы таза адам-ау,-- деді Әлжан дүние-</w:t>
        <w:br/>
        <w:t>жиһазы жұпыны болғанымен, тап-тұйнақтай, “маса-шы-</w:t>
        <w:br/>
        <w:t>бынсыз, қоңыр салқын ұй ішіне сүйсіне көз жүгіртіп,</w:t>
        <w:br/>
        <w:t>-- Обалы нешік, осы үйді үй қып атырған сол ғой.</w:t>
        <w:br/>
        <w:t>Ол болмаса, мен байғұс ығып кетер едім.-- Мұсағұл</w:t>
        <w:br/>
        <w:t>қалтасынан темекі дорбасын шығарып, шыжымын ағытты</w:t>
        <w:br/>
        <w:t>да:-- Ойбай-ау,-- деп қайтадан шанди салды.</w:t>
        <w:br/>
        <w:t>-- Тарта беріңіз. :</w:t>
        <w:br/>
        <w:t>-- Қой, жоқ.-- Шал дорбаны әрі ысырып тастады</w:t>
        <w:br/>
        <w:t>да:-- Қарағым Әлжан-ау,-- деді. Сөйтті де, үнсіз қал-</w:t>
        <w:br/>
        <w:t>ды, дорбасына қайта қол созды, бірақ оны алмай, ала-</w:t>
        <w:br/>
        <w:t>шаның түгін қырқыды. Содан кейін барып басын ке-</w:t>
        <w:br/>
        <w:t>терді.-- Саған бір айтпағым бар еді. ,</w:t>
        <w:br/>
        <w:t>Әлжан шалдың толқуынан онысы әшейін бір - әңгіме</w:t>
        <w:br/>
        <w:t>емес, маңызды нәрсе екенін ұғып, ықыластана ілгері</w:t>
        <w:br/>
        <w:t>жылжыды. ы</w:t>
        <w:br/>
        <w:t>-- Айтыңыз. Құлағым сізде. )</w:t>
        <w:br/>
        <w:t>Шал тамағын кенеп әлде де біршама күйбеңдеп</w:t>
        <w:br/>
        <w:t>отырды да, ақыры сөзің бастады. 5</w:t>
        <w:br/>
        <w:t>-- Қарағым Әлжан, бұл шаңырақта сенің орның</w:t>
        <w:br/>
        <w:t>бөлек. «Қойды қосақ, адамды құдай қосады» деген.</w:t>
        <w:br/>
        <w:t>Қосақ қосқан жеріміз жоқ, асылы, құдіреті күштінің өзі</w:t>
        <w:br/>
        <w:t>қосқан шығар. Қанымыз қосылмағанмен, қаны қосылғаннан</w:t>
        <w:br/>
        <w:t>жақын боп кеттің. Ерте: кел, кеш кел, жаз кел, қыс</w:t>
        <w:br/>
        <w:t>кел -- бұл үйдің саған есігі ашық, тәрі әзір.-- Шал сәл</w:t>
        <w:br/>
        <w:t>мүдіріп барып әңгіме ағысын өзгертті.- Жетпіс деген</w:t>
        <w:br/>
        <w:t>жер асқан жасқа келдік. Қартайдық: аяқтан дәрмен,</w:t>
        <w:br/>
        <w:t>қолдан қайрат қашты, Терімізден көріміз жақын. Кәрі</w:t>
        <w:br/>
        <w:t>қойдың жасындай жасымыз қалды. Бүгін бе, ертең бе</w:t>
        <w:br/>
        <w:t>деп отырған жайымыз бар. Ал қайғы көп, арман мол.--</w:t>
        <w:br/>
        <w:t>Мұсағұл ауыр күрсініп, еңсесін төмен салды,-- Бол-</w:t>
        <w:br/>
        <w:t>дыра қоятын адам емес ем, күнімнен бұрын қартайтқан</w:t>
        <w:br/>
        <w:t>сол бала. Соның үйірге қосылып, ел қатарлы түтін</w:t>
        <w:br/>
        <w:t>түтеткенін көріп өлсем деп едім. Басқа арман жоқ</w:t>
        <w:br/>
        <w:t>менде. -</w:t>
        <w:br/>
        <w:t>-- Арманыңызға жетесіз ғой, Мүсеке. Көресіз. Со</w:t>
        <w:br/>
        <w:t>да сөз боп па?</w:t>
      </w:r>
    </w:p>
    <w:p>
      <w:r>
        <w:t>-- Алла риза болсын. Айтқаның келсін, шырағым.</w:t>
        <w:br/>
        <w:t>Ал бірақ өмір барда қаза бар. Алай-бұлай боп кетсем,</w:t>
        <w:br/>
        <w:t>айта алмай қалармын,</w:t>
        <w:br/>
        <w:t>-- Айтпай-ақ қойыңыз,-- деді Әлжан түзеліп оты-</w:t>
        <w:br/>
        <w:t>рып,” «Алай-бұлай» дегеннен-ақ шалдың Дауылды ама-</w:t>
        <w:br/>
        <w:t>наттамақ ниетін салғаннан аңғарған.-- Айтпай-ақ қойы-.</w:t>
        <w:br/>
        <w:t>303</w:t>
        <w:br/>
        <w:t>кеңдікке. сайып. еді; бажайлап. қараса, -кәдімгідей уайым</w:t>
        <w:br/>
        <w:t>шеккен көңілі дертті -адамның сыңайы, “Өткен қыста</w:t>
        <w:br/>
        <w:t>майданға жібермей. үйге қайырып . алып “келгеннен” бері</w:t>
        <w:br/>
        <w:t>әкелі-балалы екеуінің арасында орнаған салқындық</w:t>
        <w:br/>
        <w:t>сейілмей-ақ қойды. Од содан бері- қызы--екеуі жадырап</w:t>
        <w:br/>
        <w:t>сөйлеспегенін енді ғана есіне алды,</w:t>
        <w:br/>
        <w:t>Абзал ертеңіне таң -ала сәріден тұрып кеңсеге:кейді.</w:t>
        <w:br/>
        <w:t>Көптен -бері жиналып қалған қағаздарға. қол қойды.</w:t>
        <w:br/>
        <w:t>Шағым-арызды колхозшылар жер -таңдамай жолыққан</w:t>
        <w:br/>
        <w:t>“бетте, болмаса күн-түн демей үйіне іЗлеп келіп айта</w:t>
        <w:br/>
        <w:t>беруші -еді, бүгін үш ауылдан: да жағдай айтушылар</w:t>
        <w:br/>
        <w:t>көп болатынын біліп, елді су өткізіп әуреге салмау үшін</w:t>
        <w:br/>
        <w:t>әдейі кеңсеге келген. Сәске ауа ел басы көрінді. Бұйыртса,</w:t>
        <w:br/>
        <w:t>бір жұмасыз тыйылмайтын дау-дамай, .айғай-шу, жылау-</w:t>
        <w:br/>
        <w:t>сықтау басталып та кетті.</w:t>
        <w:br/>
        <w:t>Шағым айтып барғаныңда шаруаңды сабырмен</w:t>
        <w:br/>
        <w:t>тыңдап әріге ысырмай табанда шешіп беретін, ал қолы-</w:t>
        <w:br/>
        <w:t>нан келмейтін іс болса ақыл-кеңесін айтып жән сілтей-</w:t>
        <w:br/>
        <w:t>тін. Абзалды жұрт бүгін танымай қалды. Аман-саулы-</w:t>
        <w:br/>
        <w:t>ғы, ілтипат-ықыласы дұрыс болғанымен, көлденең</w:t>
        <w:br/>
        <w:t>адамның сөзі өтпеді. Басқарма алдынан ешқашан күй-</w:t>
        <w:br/>
        <w:t>зеліп &gt;-шықпаған еңселі ақбастылардың өзінің: таулары</w:t>
        <w:br/>
        <w:t>шағылды.</w:t>
        <w:br/>
        <w:t>2-- Бүйтпеуші еді; . сөзімді қалдырған бала емес-</w:t>
        <w:br/>
        <w:t>ті. Тап қазір қолында билік жоқ сияқты. Бедел салып</w:t>
        <w:br/>
        <w:t>азаматты босқа қинамаңдар,---деді ішке кіріп шыққан ”</w:t>
        <w:br/>
        <w:t>қариялардың бірі басқарма есігі .алдында иірілген жұртқа.</w:t>
        <w:br/>
        <w:t>«Үлкендерден. кезек тимей Абзал “алдына “ жете алмай</w:t>
        <w:br/>
        <w:t>тұрған ала-құла төп екі ойлы боп толқып қалды:</w:t>
        <w:br/>
        <w:t>-- Беті қатты болғаны- -ау, шамасы. )</w:t>
        <w:br/>
        <w:t>-- Мына кісілер түңіліп “шыққан соң, бізге не жо-</w:t>
        <w:br/>
        <w:t>рық 70аа</w:t>
        <w:br/>
        <w:t>ны амид. алдына барған. адам. емен. Бір тілегім-</w:t>
        <w:br/>
        <w:t>ді неғып бермейді. - м.</w:t>
        <w:br/>
        <w:t>өте. Талабыңыздан ққайтпаңыз. Кіріңіз. д, “бірақ:..</w:t>
        <w:br/>
        <w:t>Өз әйелін жазған: соң, -кімді-аясын.: ! ) )</w:t>
        <w:br/>
        <w:t>-- Сөзімізді шығындамай-ақ. қойсақ па екен: осы?</w:t>
        <w:br/>
        <w:t>Ел әрі-сәрі--боп айнығанмен--тарап кетпеді. Басқарма</w:t>
        <w:br/>
        <w:t>алдынан өткені бар, ішке кіруге батпай жүргені бар---</w:t>
        <w:br/>
        <w:t>жоқтан дәметіп “кеңсе “алдында- иіріліп: жүріп алды.</w:t>
        <w:br/>
        <w:t>Абзал қабағынан жылы рай байқалса, болмаса біреұ-</w:t>
        <w:br/>
        <w:t>лерге жеңілдік жасаса,-- жамырап жетіп бармақ.</w:t>
        <w:br/>
        <w:t>3</w:t>
      </w:r>
    </w:p>
    <w:p>
      <w:r>
        <w:t>имандай ұйып, аузына қарай “отырушы еді. Енді бұл да</w:t>
        <w:br/>
        <w:t>кеңіл жұбатар ермек тауыпты. Мұсағұл құмалаққа қа-</w:t>
        <w:br/>
        <w:t>рап- жіберіп, өз тартысы” екенін; -ал кемпірі: оны шала</w:t>
        <w:br/>
        <w:t>ұғып, “ мүлде шатыстырып алғанын байқады. Ұрысый</w:t>
        <w:br/>
        <w:t>түзеткісі келіп отырды да, өз сөзіне ұйып қалған бай-</w:t>
        <w:br/>
        <w:t>ғұстың көңілін бұзбады.</w:t>
        <w:br/>
        <w:t>-- «Жақсы сөз - жарым -ырыс». Қуантқаныңа</w:t>
        <w:br/>
        <w:t>рақмет. :</w:t>
        <w:br/>
        <w:t>Мұсағұл жылжып жұмыс істеп отырған жеріне</w:t>
        <w:br/>
        <w:t>барды. Бірақ аяқ астынан көңілі соқпай қалды да, темекі</w:t>
        <w:br/>
        <w:t>орады. Мақпал құмалағын жалма-жан жиып, айтқызбай,</w:t>
        <w:br/>
        <w:t>мәстемірмен шоқ әкеліп берді. Шал жастыққа қисайып,</w:t>
        <w:br/>
        <w:t>есік “саңылауынан құйылған жарыққа қарап жатып,</w:t>
        <w:br/>
        <w:t>темекісін түтіндетті. Мақпал түскі шайдың қамына кірісті.</w:t>
        <w:br/>
        <w:t>Өткен күзден бері баласынан хабар күтіп шалдың</w:t>
        <w:br/>
        <w:t>көзі төрт болып жүр. Бүйтіп, із-түзсіз кетпеуші еді.</w:t>
        <w:br/>
        <w:t>Жаны ұяда болса бір шаң беретін уақыты болған. “Со-</w:t>
        <w:br/>
        <w:t>ғыс басталған соң, несие жүру-тұру қиындап, содан</w:t>
        <w:br/>
        <w:t>адымы тарылып қалды ма? Әлде.. шал селк етін, жа-</w:t>
        <w:br/>
        <w:t>ман ойға қарай баспай, аяғын тартып алды. Олай болуы.</w:t>
        <w:br/>
        <w:t>мүмкін емес. Көлденеңге жем болатын ақымақ емес,</w:t>
        <w:br/>
        <w:t>алды-артына ақылы жететін бала. Не де болса, ел шетінен</w:t>
        <w:br/>
        <w:t>шығандап кетіп, қайтып жете алмай жүр.</w:t>
        <w:br/>
        <w:t>Шайды алдарына ала бергенде, Әлжан есік ашты:</w:t>
        <w:br/>
        <w:t>-- Ассалаумағалейкум!</w:t>
        <w:br/>
        <w:t>-- Уағалейкум-әссәләмі..</w:t>
        <w:br/>
        <w:t>Әлжан көтеріңкі үнмен мақамдап. сәлем беріп “еді,</w:t>
        <w:br/>
        <w:t>ол дегенде жаны жоқ шал нақыштай жауап қайырып,</w:t>
        <w:br/>
        <w:t>қалбалақтап орнынан тұрды.</w:t>
        <w:br/>
        <w:t>-- Кел, қарағым, кел. Төрлет. Мақтап жүреді екен-</w:t>
        <w:br/>
        <w:t>сің -- аузымызға алғанымыз осы ғана еді.</w:t>
        <w:br/>
        <w:t>-- Қазақ сырттан мақтау, көзге мақтау деп, мақ-</w:t>
        <w:br/>
        <w:t>тауды да екіге бөледі. Асылы, осы. мен қазақ емес “шы-</w:t>
        <w:br/>
        <w:t>ғармын. !</w:t>
        <w:br/>
        <w:t>-- Болса бояй. Қатының түйікмен ғой,-- деді Мақ-</w:t>
        <w:br/>
        <w:t>пал қутыңдап. 2</w:t>
        <w:br/>
        <w:t>Мұсағұл әйеліне ала көзбен қарады. Әлжан күлім-</w:t>
        <w:br/>
        <w:t>дей: келіп, төрге жайғасты: Жүріс-тұрысы ширақ, өңі-</w:t>
        <w:br/>
        <w:t>нің- өттенген жалқын сарысы тарқап, қуқыл тартыпты.</w:t>
        <w:br/>
        <w:t>Баяғысынша жүдеу, бірақ сыртқа тепкен дерттің басы</w:t>
        <w:br/>
        <w:t>қайтып, беті кәдімгідей ашылып, көзінің ақ-қарасы ай-</w:t>
        <w:br/>
        <w:t>қындалып қалыпты.</w:t>
        <w:br/>
        <w:t>-- «Жаман жігіт қайыншыл» деп. Асылы, қайыны-</w:t>
        <w:br/>
        <w:t>ма тартқан шығармын. Сырттан айту жоқ. Мақтасам да,</w:t>
        <w:br/>
        <w:t>даттасам да бадырайтып бетке айтам.</w:t>
        <w:br/>
        <w:t>2%</w:t>
      </w:r>
    </w:p>
    <w:p>
      <w:r>
        <w:t>Әйелінің “орынсыз қалжыңын” ауыр: алып: қалды ма</w:t>
        <w:br/>
        <w:t>деп: қыпылдаған - Мұсағұл--әлгі сөзге Әлжанның арқа</w:t>
        <w:br/>
        <w:t>таңғанын аңғарып, жазылып сала-бердіс 2-2. 4%)</w:t>
        <w:br/>
        <w:t>-- Иә, оның рас, :қарағым: Бетке. айтатының рас.</w:t>
        <w:br/>
        <w:t>--Өзім сөйткен. соң, маған да “бетке “айтса екен</w:t>
        <w:br/>
        <w:t>деймін. Жоқ, айтпайды. Сыртымнан: күңкілдейді.. Соған.</w:t>
        <w:br/>
        <w:t>ренжіп келем, Мүсеке,-- деп күлді. Әлжан.</w:t>
        <w:br/>
        <w:t>-- Иә, ол не күңкіл? ы.</w:t>
        <w:br/>
        <w:t>“-- Бөгетті. шынжырдан босанып кеткен кеме бұ-</w:t>
        <w:br/>
        <w:t>зыпты-мыс. Ал оған ақыл берген Әлжан көрінеді.</w:t>
        <w:br/>
        <w:t>-- Е-ес.-- Мұсағұл таңырқай даусын “созып, иегін</w:t>
        <w:br/>
        <w:t>көтерді де, аяқ асты от басқан мысықтай быж-шыж бо-</w:t>
        <w:br/>
        <w:t>лып күйіп-пісті,-- Шайнапты! Оттапты! Айыптыны тапқан.</w:t>
        <w:br/>
        <w:t>екен?! Қайсысы олай деп жүрген, анау «соқыр тауық» па?</w:t>
        <w:br/>
        <w:t>-- Жоғ-а,-- деді Әлжан: ол сөзге айылын жимай-</w:t>
        <w:br/>
        <w:t>тын адамдай.- Абзекең айтпайды: ғой. -Аңқаты деген</w:t>
        <w:br/>
        <w:t>бір көсем шықты емес пе? і</w:t>
        <w:br/>
        <w:t>-- Ә-әкеңді.. Соған не жоқ-ай, а? Көрінген жерге</w:t>
        <w:br/>
        <w:t>қыстырылып. Қап, мына сақалыңды ұрайынды-ай, а?</w:t>
        <w:br/>
        <w:t>Сақалын талдап жұлам-ау енді. і</w:t>
        <w:br/>
        <w:t>Әлжан аузынан сөз шаққа шығатын үндемес шал-</w:t>
        <w:br/>
        <w:t>дың күйгелектеп ұшып-қонғанына таңырқай .-қарап</w:t>
        <w:br/>
        <w:t>отырды да, қарқылдап күліп жіберді.</w:t>
        <w:br/>
        <w:t>-- Сәні -- сақалы ғой. Сәнін : бұзып қайтесіз. «Ит</w:t>
        <w:br/>
        <w:t>үреді, керуен көшеді».-- Әлжан жаңағы елбең-желбең-</w:t>
        <w:br/>
        <w:t>нен кейін, өзінің байырғы қалыбын тауып, -тұнжырай</w:t>
        <w:br/>
        <w:t>қалған шалды тізесінен “түртті.-- Хал нешік, Мұсеке?</w:t>
        <w:br/>
        <w:t>Күзгі-маусымға:- дайындық қалай? Ау: жамап: біттіңіз бе?</w:t>
        <w:br/>
        <w:t>-- Жоқ, ол текенің сақалын жұлмай қоймаймын, -</w:t>
        <w:br/>
        <w:t>деді Мұсағұл жауап орнына. д :</w:t>
        <w:br/>
        <w:t>-- Қайдағыны шығаймай, қой гәйі,-- деп “шыр етті</w:t>
        <w:br/>
        <w:t>Мақпал. -.: і % Ж 5. )</w:t>
        <w:br/>
        <w:t>г-%. Жоқ, жұлмай. қоймаймын. :</w:t>
        <w:br/>
        <w:t>Әлжан шалды -тізесінен жұлқылап, .қарқылдай . күлді.</w:t>
        <w:br/>
        <w:t>-- Әй, Мұсеке-ай! - Қартаяйын деген” екеңсіз.- мұн-</w:t>
        <w:br/>
        <w:t>дай мінезіңіз жоқ еді. Немене, көрінгеннің жұдырығына</w:t>
        <w:br/>
        <w:t>бұға беретін Әлжан сорлы ма еді соншама! Өз қауқары</w:t>
        <w:br/>
        <w:t>жетпей ме? Әлде мен өз-өзін қорғай -алмайтын “мүсәпір</w:t>
        <w:br/>
        <w:t>қатарына қосқаныңыз ба? Мұны қалай ұғамыз.</w:t>
        <w:br/>
        <w:t>-- Иә, ДЕЙМІН -8у,-- деп: .. Мақпал Бралараіна шоқ</w:t>
        <w:br/>
        <w:t>тастады.</w:t>
        <w:br/>
        <w:t>!Мұсағұл «мүсәпір» деген сөзден шошып қалып, “Әл-</w:t>
        <w:br/>
        <w:t>жанға жапақтай қарады.</w:t>
        <w:br/>
        <w:t>.--- Жоқ, шырағым. Тек, әшейін, былай. көңіл той.</w:t>
      </w:r>
    </w:p>
    <w:p>
      <w:r>
        <w:t>-- Ха-ха-ха! Оныңызға .-рақмет, рақмет. “Бірақ қа-</w:t>
        <w:br/>
        <w:t>300</w:t>
        <w:br/>
        <w:t>Дәліз табалдырығынан демінен жел ескен, бұжыр</w:t>
        <w:br/>
        <w:t>бет семіз кемпірдің қарасы көрінгенде, ел:</w:t>
        <w:br/>
        <w:t>-- Ал енді, сеңді бір бұзса, осы бұзады,-- деп сы-</w:t>
        <w:br/>
        <w:t>быр етісті.</w:t>
        <w:br/>
        <w:t>Аспанға қараған адуын кемпір именшек көппен</w:t>
        <w:br/>
        <w:t>көзінің ұшымен ғана амандасып бөгелместен ішке енді.</w:t>
        <w:br/>
        <w:t>Ол кешегі төңкерісте шалы ақтардың қылышынан жа-</w:t>
        <w:br/>
        <w:t>зым: тапқан, колхозды ӨЗ қолымен тұрғызған арыстай</w:t>
        <w:br/>
        <w:t>төрт ұлын көзінен тізіп жауға аттандырған, сөзінің сал-</w:t>
        <w:br/>
        <w:t>мағы, аузының дуасы бар әулеттен еді, Кенже келіні-</w:t>
        <w:br/>
        <w:t>нің емшектен айырмаған баласы бар-ды. Қолқасы «ол</w:t>
        <w:br/>
        <w:t>екенін ел сұрамай-ақ шамалады. Дәліздегілер ішке</w:t>
        <w:br/>
        <w:t>құлақтарын түріп тына қалды. )</w:t>
        <w:br/>
        <w:t>Тамағына май тығылған семіз кемпірдің бір ашылып,</w:t>
        <w:br/>
        <w:t>бір қыстыққан тарғыл даусы сыртқа нобайлан жеткен-</w:t>
        <w:br/>
        <w:t>мен, Абзал жауабы мүлде естілмеді. Бұжыр кемпір</w:t>
        <w:br/>
        <w:t>көп кідірген жоқ. Есікті шалқасынан серпе ашып кұп-</w:t>
        <w:br/>
        <w:t>күрең боп шыға келді. «Не болдыласып» жан-жағынан</w:t>
        <w:br/>
        <w:t>ентелеген жұртқа бет-аузы қуырған бидайдай бөріткен</w:t>
        <w:br/>
        <w:t>шұбар кемпір жақтырмай танауынан маңқ етті,</w:t>
        <w:br/>
        <w:t>7-- Өй, өңкей шуылдақ! Сендерге не жоқ. Кімге</w:t>
        <w:br/>
        <w:t>сөзімді өткізем деп дәмелісіңдер,-- деп, жазықсыз елге</w:t>
        <w:br/>
        <w:t>қарадан-қара сүйкеніп шалқақтап ұзай берді.</w:t>
        <w:br/>
        <w:t>Кемпірлер оның сыртынан ернін шығарып, келін-</w:t>
        <w:br/>
        <w:t>шектер ауыздарын басын, жырқ-жырқ күлісті.</w:t>
        <w:br/>
        <w:t>Кеңсе алдынан ел қарасы кешке шейін үзілмеді</w:t>
        <w:br/>
        <w:t>Шал-кемпірлер бірде өздері, бірде келін-қыздарын, не-</w:t>
        <w:br/>
        <w:t>мере-шәберелерін шұбыртып басқарма алдынан өтіп</w:t>
        <w:br/>
        <w:t>жатты. Бірақ қызы орнына келінін, келіні орнына кем-</w:t>
        <w:br/>
        <w:t>пірін жаздырған бірен-сараң болмаса, ешкімге. жеңіл-</w:t>
        <w:br/>
        <w:t>дік жасалмады. Ал қара бас, бойдақ келіншектер, ақыры,</w:t>
        <w:br/>
        <w:t>ішке басын сұға алмай үй-үйіне тарасты.</w:t>
        <w:br/>
        <w:t>Кеңседен қызыл іңірде шыққан Абзал ұзақ күнгі</w:t>
        <w:br/>
        <w:t>дау-дамай, ұрыс-керіс, жылау-сықтаудан шуылдаған</w:t>
        <w:br/>
        <w:t>құлагына бүгін түннің жарым ортасына дейін тыныш-"</w:t>
        <w:br/>
        <w:t>тық жоғын алдын ала сезді. Кеңсеге ат ізін салмаған</w:t>
        <w:br/>
        <w:t>Қаратас басы оның оралуын. күтіп отырғаны анық-ты.</w:t>
        <w:br/>
        <w:t>Айтқандай-ақ, үйге таяғанда қақпа алдынан бір топ</w:t>
        <w:br/>
        <w:t>адамның қарасы көрінді. Оларды ілестіре ішке еңгені</w:t>
        <w:br/>
        <w:t>сол-ақ еді, әп-сәтте ел жарыққа үймелеген көбелектей</w:t>
        <w:br/>
        <w:t>қаптап кетті. Кәбісіне дастарқан басынан орын жетпеді.</w:t>
        <w:br/>
        <w:t>Таныс қолқа, дағдылы өтініш: біреу келінін, біреу</w:t>
        <w:br/>
        <w:t>қызын қара жұмыстан қалдыруды сұрайды, енді баз</w:t>
        <w:br/>
        <w:t>біреулер жекжат, ағайын-туыс мұңын жоқтайды. Абзал</w:t>
        <w:br/>
        <w:t>ешкімді бетінен қақпай қолқаларын ақырына дейін</w:t>
        <w:br/>
        <w:t>314</w:t>
      </w:r>
    </w:p>
    <w:p>
      <w:r>
        <w:t>зір... Байқайсыз- ба!: Ініңіз ешкімге: жемін -жегізер емес...</w:t>
        <w:br/>
        <w:t>“ЗӘлжан. -денсаулығын “мақтаныш “еткендей, - білегін</w:t>
        <w:br/>
        <w:t>, жазып-қайырып, бұлшық еттерін: ойнатып-ойнатып- қойды.</w:t>
        <w:br/>
        <w:t>-Мұсағұл даусы дірілдеп, оған жабыса. кетті.</w:t>
        <w:br/>
        <w:t>-- Жақсымысың, қарағым. Түзелдің бе? Көзіңнің</w:t>
        <w:br/>
        <w:t>нұры жақсы. ғой. Қалайсың? ) БАЛЫ</w:t>
        <w:br/>
        <w:t>-- Шүкір, Мұсеке, шүкір. Итбалық майы: ақыры</w:t>
        <w:br/>
        <w:t>қоймады, кеселді қиды-ау дедім. Жақсарып: келем. Екі-</w:t>
        <w:br/>
        <w:t>үш жұмадан. бері асқа да қарадым, көңілім де сергек.</w:t>
        <w:br/>
        <w:t>Сеземін -- кәдімгідей тыңайып-. қалдым. - Енді, -алла</w:t>
        <w:br/>
        <w:t>бұйыртып, теңіздің таза. ауасына бір іліксем. Іншалла</w:t>
        <w:br/>
        <w:t>дейін... .</w:t>
        <w:br/>
        <w:t>Шал төмен қарап, көзін -уқалады. йлмены оның. жыз</w:t>
        <w:br/>
        <w:t>лап отырғанын байқап сөзін шорт үзді.</w:t>
        <w:br/>
        <w:t>--- Ау, Мүсеке, сізге не болган?</w:t>
        <w:br/>
        <w:t>-- И, мына шалға не көйінді,-- деді Мақпал да</w:t>
        <w:br/>
        <w:t>қипақтап.</w:t>
        <w:br/>
        <w:t>-- Тәйт әр)!-- Шал әйелінің. бетін қайырып таста-</w:t>
        <w:br/>
        <w:t>ды да, Әлжанға жүрегі езіле жылыұшырай “көз: сал-</w:t>
        <w:br/>
        <w:t>ды.-- Қарағым Әлжан! Тумағанмен. туысымдай/ боп</w:t>
        <w:br/>
        <w:t>кетіп. едің. Біз бейбақта жөнді туыс бар ма? “Солардан</w:t>
        <w:br/>
        <w:t>көрмеген : жақсылықты сенен көрдім. Өле-өлгенше</w:t>
        <w:br/>
        <w:t>ұмытпаспын. Колымнан келсе өтермін, келмесе, құдайдан”</w:t>
        <w:br/>
        <w:t>қайтар. Өлсем -- жебермін.</w:t>
        <w:br/>
        <w:t>Оу, ақсақал!</w:t>
        <w:br/>
        <w:t>--- Туыс та, дәнеңе де. емеспіз. Бірақ панам сияқ-</w:t>
        <w:br/>
        <w:t>тысың. Сыртыңнан арқа сүйеп жүрем. Соны -соқыр</w:t>
        <w:br/>
        <w:t>құдай көп көрді -ме деп налып едім. Түзелдім дегеніңді</w:t>
        <w:br/>
        <w:t>естіп, көзімнен жас шығып кетті Шалыңды кешір.</w:t>
        <w:br/>
        <w:t>Қартайғандық па? Мына көзі құрмағыр да, қит етсе...</w:t>
        <w:br/>
        <w:t>---Кез де сөз боп па? Ертең-ақ жөнделіп кетеді.</w:t>
        <w:br/>
        <w:t>-- Әй, қайдам? Жасарып келе жатқан жоқпыз.</w:t>
        <w:br/>
        <w:t>-- Сізге әлі қарттықтың ауылы қайда-а? Мына</w:t>
        <w:br/>
        <w:t>жеңгейді түсіргенде, қандай болсаңыз, әлі сондайсыз.</w:t>
        <w:br/>
        <w:t>Ал жеңгей сонда бар -болғаны он сегіздегі уыздай қыз</w:t>
        <w:br/>
        <w:t>емес-пе еді.</w:t>
        <w:br/>
        <w:t>Шал шиқылдай күледі:</w:t>
        <w:br/>
        <w:t>Қайдағы уыз.</w:t>
        <w:br/>
        <w:t>-- Қайдам? Әйтеуір, ұстараның жүзіндей. лылыле</w:t>
        <w:br/>
        <w:t>дап тұр еді. Қазір мәужірейген кемпір.</w:t>
        <w:br/>
        <w:t>-- «Сені қас тұйпайдың басы деп кім айтай, мені</w:t>
        <w:br/>
        <w:t>Толағай: сыншының баласы деп.кім айтпай» деген. Дау-</w:t>
        <w:br/>
        <w:t>лен өтті ғой. :</w:t>
        <w:br/>
        <w:t>Әлжан бүгін аса көңілді еді. Баяғы денсаулығы мық-</w:t>
        <w:br/>
        <w:t>ты кезінде әзілкеш, сауыққой .болатын, отырған жерін</w:t>
      </w:r>
    </w:p>
    <w:p>
      <w:r>
        <w:t>304</w:t>
        <w:br/>
        <w:t>қыран-топан қылатын, дертке шалдыққаннан бері жұ-</w:t>
        <w:br/>
        <w:t>рісінен жаңылып еді, сол жоғалтқан мінезін бүгін қай-</w:t>
        <w:br/>
        <w:t>та тапқан сыңайы бар. Ықыласы әзіл-қалжыңға қарай</w:t>
        <w:br/>
        <w:t>көбірек ауып отыр,</w:t>
        <w:br/>
        <w:t>22-- Е, енді соған көштіңіз бе?-- деді ол Мақпалды</w:t>
        <w:br/>
        <w:t>қолға алып.-- Баяғыда көктұқыл кәрі деп мұрныңыз-</w:t>
        <w:br/>
        <w:t>ды шүйірін едіңіз. Бұл қасқырың сеңдей тағы бір әйел-</w:t>
        <w:br/>
        <w:t>ді қартайтады.-- Әлжан қулана Мұсағұлға бұрыл-</w:t>
        <w:br/>
        <w:t>ды.-- Қалай, Мұсеке? Осы жеңгей қартайып қалып</w:t>
        <w:br/>
        <w:t>жүрген жоқ па? Қазір өзі ел іші молшылық. Иіс-қоңыс</w:t>
        <w:br/>
        <w:t>жаңғырту деген сияқты...</w:t>
        <w:br/>
        <w:t>-- Ойбай, құрысын,-- деп шал басын ала қашты.-</w:t>
        <w:br/>
        <w:t>Осы шүлжің кемпірден жарылқасын.</w:t>
        <w:br/>
        <w:t>-- Дұйыс, қайным, дұйыс,- деп Мақпал бержағы-</w:t>
        <w:br/>
        <w:t>мен елпек қақты.-- Алып бей, алып бей. Бұған кейегі</w:t>
        <w:br/>
        <w:t>сол болып жүй.</w:t>
        <w:br/>
        <w:t>Әзіл-қалжыңның осымен аяғы көрінді де, әңгіме</w:t>
        <w:br/>
        <w:t>кең арнаға түсіп, елі іші тірлігі, шаруа жайына қарай</w:t>
        <w:br/>
        <w:t>ойысты. Соңғы кезде әйелдерді майданның қара жұмы-</w:t>
        <w:br/>
        <w:t>сына алады деген қауесет көбірек естіліп жүр. Алса,</w:t>
        <w:br/>
        <w:t>қыр жұмысындағыларды алатын шығар, теңіз кәсібін-</w:t>
        <w:br/>
        <w:t>дегілерге тимес. Биыл су көп болды, маусым басында</w:t>
        <w:br/>
        <w:t>кәсіп қанды болуы екіталай, тереңге кеткен балық,</w:t>
        <w:br/>
        <w:t>сүмбіле түсіп су салқындамай бергі беттің жазығына</w:t>
        <w:br/>
        <w:t>шыға қоймас. Теңіз ауына рұқсат береді деген сыбыс</w:t>
        <w:br/>
        <w:t>бар. Бірақ болмайтын әңгіме шығар -- құрал-жарағы</w:t>
        <w:br/>
        <w:t>әлі қолға тиген жоқ. Майдан Сталинградқа таяпты -</w:t>
        <w:br/>
        <w:t>қайтып кетер екен?! Бірақ айыл жияр кеңес жоқ: ел</w:t>
        <w:br/>
        <w:t>іші мығым. Баку мен Үйшік аралығы ағылған кеме,</w:t>
        <w:br/>
        <w:t>Айдархан маңындағы теңіз қолтығы қарақұрым әскер</w:t>
        <w:br/>
        <w:t>көрінеді. Мына көрші «Ынтымақта» там-тұмдап жама-</w:t>
        <w:br/>
        <w:t>нат хабар бар, тәрт-бес үйге қара қағаз келіпті. Әйтеуір,</w:t>
        <w:br/>
        <w:t>«Қызыл балықшы» ауқымы аман. Осынысынан жаз-</w:t>
        <w:br/>
        <w:t>бағай да.</w:t>
        <w:br/>
        <w:t>Әңгімеге айналып отырғанмен, Мұсағұлдың құлқы-</w:t>
        <w:br/>
        <w:t>ны басқада. Жаңа көңілі босап, көзінен жас шығып</w:t>
        <w:br/>
        <w:t>кеткенде, бір ой басына сақ ете қалған. Айналып-тол-</w:t>
        <w:br/>
        <w:t>ғанып соның төңірегінен шыға алмай отыр. Сонысын</w:t>
        <w:br/>
        <w:t>қалай да Әлжанға айтып тынбақ. Мақпал дастарқан</w:t>
        <w:br/>
        <w:t>жинай берген кезде, әлгіден бері мыңқ етпеген шал қа-</w:t>
        <w:br/>
        <w:t>рап отырып шыбыннан мазасы кетіп:</w:t>
        <w:br/>
        <w:t>-- Қой, мынау отырғызбас. Үйге барайық,-- деп</w:t>
        <w:br/>
        <w:t>орнынан тұрды. г.</w:t>
        <w:br/>
        <w:t>Терезесі тұтулы төргі үй: тас қараңғы әрі мұздай</w:t>
        <w:br/>
        <w:t>екен. Мұсағұл перде шетін ысырып, ішке саңылау тү-</w:t>
        <w:br/>
        <w:t>з02</w:t>
      </w:r>
    </w:p>
    <w:p>
      <w:r>
        <w:t>1П</w:t>
        <w:br/>
        <w:t>2 Абзалды күзгі маусымда теңізге шығатын колхоз-</w:t>
        <w:br/>
        <w:t>шылардың тізімімен ауданға шақыртты. Колхоз бас-</w:t>
        <w:br/>
        <w:t>қармалары, ауыл кеңес төрағалары бәрі түгел осында</w:t>
        <w:br/>
        <w:t>екен. Мән-жайды сұрап білсе, майдан шебіндегі бекініс</w:t>
        <w:br/>
        <w:t>жұмысына әйелдерді алады-мыс деген баяғы жаяу</w:t>
        <w:br/>
        <w:t>қауесе? шындыққа айналыпты. Азын-аулақ малы, егіні</w:t>
        <w:br/>
        <w:t>бар, малына шәп жияр, егінін орар шақ таянып қалған</w:t>
        <w:br/>
        <w:t>соң, жұмыс қолына онсыз да зәру колхоз басшылары</w:t>
        <w:br/>
        <w:t>адамдарын жырып алып қалудың амалымен қос қабат</w:t>
        <w:br/>
        <w:t>үйдің жоғары-төменіне түсіп, әр есікке бастарын сұғып</w:t>
        <w:br/>
        <w:t>қызыл танау болып шапқылап жүр.</w:t>
        <w:br/>
        <w:t>Теңіз тамағындағы балықшы үш-тәрт колхоз бір</w:t>
        <w:br/>
        <w:t>ауыл кеңеске қарайтын. Абзал хатшының қабылдау</w:t>
        <w:br/>
        <w:t>бөлмесіне кіргенде, көрші «Ынтымақ» колхозының бас-</w:t>
        <w:br/>
        <w:t>қармасы қап-қара боп терлеп-тепшіп іштен шықты.</w:t>
        <w:br/>
        <w:t>-- Абзеке-ау, мынау дегенің тірі қиянат қой. Мы-</w:t>
        <w:br/>
        <w:t>нау дегенің барып тұрған зорлық қой. Маған жетпіс</w:t>
        <w:br/>
        <w:t>әйел табасың дейді.</w:t>
        <w:br/>
        <w:t>Қарыны айналған, қысқа мойын, қысқа аяқ маймақ</w:t>
        <w:br/>
        <w:t>басқарма жыларман халде еді. Неге екені белгісіз, қатал</w:t>
        <w:br/>
        <w:t>болғанымен, сыпайы хатшының оған келгенде аюша ақы-</w:t>
        <w:br/>
        <w:t>ратыны әз алдына, сұмдық мысқылшыл. Тіпті кейде,</w:t>
        <w:br/>
        <w:t>жеке басына тиісе, сөйлейді. Бірде «ел аш, ел жүдеді</w:t>
        <w:br/>
        <w:t>дейсің де, өзің семіре бересің» дегені бар.</w:t>
        <w:br/>
        <w:t>-- Неден" жазғанымды білмеймін. Осы кісіге жақ-</w:t>
        <w:br/>
        <w:t>пай-ақ қойдым, Мен десе қара албастысы бар. Әйтпесе,</w:t>
        <w:br/>
        <w:t>енді өсте ме? Жетпіс қатынды қайдан тап дейді ма-</w:t>
        <w:br/>
        <w:t>ған?-- деді ол күйгелектеп.- Колхозымызда бар-жо-</w:t>
        <w:br/>
        <w:t>ғының өзі жүзге тарта түтін.. Ал оған ана бұжыр қо-</w:t>
        <w:br/>
        <w:t>сылып алған.-- Абзал іште ауыл кеңес ағасының отыр-</w:t>
        <w:br/>
        <w:t>ғанын ұқты.-- Хатшыдан жаман қуырып барады. Мұнша</w:t>
        <w:br/>
        <w:t>әйелді батпақтан соқпасам басқа лажым жоқ.</w:t>
        <w:br/>
        <w:t>-- Сенің. қолыңнан келмейтін нәрсе бар ма, соғып</w:t>
        <w:br/>
        <w:t>ы-- деді Абзал күліп.</w:t>
        <w:br/>
        <w:t>-- Ту, Абзеке-ай, сізге біреу мұңын шағып тұрса...</w:t>
        <w:br/>
        <w:t>-- Баяғыда қос қатын алғанды қырып-жойып едің,</w:t>
        <w:br/>
        <w:t>енді ақыры қатынға зар болғаның мынау,-- деді қа-</w:t>
        <w:br/>
        <w:t>былдау бөлмесінде отрған бейтаныс біреу.</w:t>
        <w:br/>
        <w:t>-- Оны маған емес, даусың жетсе аналарға айт,-</w:t>
        <w:br/>
        <w:t>деп «маймақ» хатшының қызыл есігіне қолын шошайт-</w:t>
        <w:br/>
        <w:t>ты да, Абзалды оңашалап бұрышқа алып барды.-</w:t>
        <w:br/>
        <w:t>Абзеке, сөзіміз бір жерден шықсын. Босаңси көрмеңіз.</w:t>
        <w:br/>
        <w:t>Мұншама адамды алатын болса, ертең қыста малды</w:t>
        <w:br/>
        <w:t>307</w:t>
        <w:br/>
        <w:t>тыңдап алды да, алалап-бөлмей баршасына бір жауап</w:t>
        <w:br/>
        <w:t>қайырды. Ортақ жауап жұртты біршама. тоқыратып</w:t>
        <w:br/>
        <w:t>тастады.</w:t>
      </w:r>
    </w:p>
    <w:p>
      <w:r>
        <w:t>Тізімнен Жәпектің үлкен желіні ғана сызылды. Әс-</w:t>
        <w:br/>
        <w:t>кердегі ағасынан қара қағаз келіп төркініне кеткен</w:t>
        <w:br/>
        <w:t>екен, құдағиы хал үстінде деген хабар жетіп, енді бай-.</w:t>
        <w:br/>
        <w:t>бішесі жолаушылап жүргелі отырған ұқсайды.</w:t>
        <w:br/>
        <w:t>-- Өзге жетеуінің бірін қалдырмай жаз. Бай жоқ,</w:t>
        <w:br/>
        <w:t>бала жоқ еріге бастаған. Қара жұмысқа жаншылып,</w:t>
        <w:br/>
        <w:t>құрттарын басып қайтсын; Ал үлкен келінімді қина-</w:t>
        <w:br/>
        <w:t>ма,-- деді Жәпек. ы</w:t>
        <w:br/>
        <w:t>Абзал ойланып-толғанып келіп Жәпек келінінің</w:t>
        <w:br/>
        <w:t>орнына . өткен қыстан бері колхоз шаруасынан шеттеп</w:t>
        <w:br/>
        <w:t>жүрген Жібекті қолайлан еді, көріпкелі бар ма, көке-</w:t>
        <w:br/>
        <w:t>йінде ғана қоздаған ойды соның арасынша қайдан біліп</w:t>
        <w:br/>
        <w:t>қалғаны белгісіз келінін жетектеп Аңқылдақ та жетті.</w:t>
        <w:br/>
        <w:t>Аңқылдақтың шаптыққан даусы даладан-ақ естіл-</w:t>
        <w:br/>
        <w:t>ді. Қара аспанды суға алдырып, ақырзаман тәндіріп |</w:t>
        <w:br/>
        <w:t>сарнап келеді. «Бұл не деген сұмдық, бұл не деген қия-</w:t>
        <w:br/>
        <w:t>нат! Теңдік деген. қайда? Анда” қуды -- барды, мында</w:t>
        <w:br/>
        <w:t>айдады -- барды. . Қарсылық қылған жоқ. Жан аян</w:t>
        <w:br/>
        <w:t>қалмады. “Сөйтіп жүріп дерт тапты. Ал өзгенің қатыны</w:t>
        <w:br/>
        <w:t>болса, қаны бетіне шығып, үйінде талтайып отыр. Бөк-</w:t>
        <w:br/>
        <w:t>белері шелектей. Оларға түк болмайды. Ал біз десе бір</w:t>
        <w:br/>
        <w:t>жындары бар. Жетім-жесір: болған соң, көзі өте ме? Әй,</w:t>
        <w:br/>
        <w:t>қой дедім ғой, сен қаншық! Жүр бері!»</w:t>
        <w:br/>
        <w:t>Үйдегілер Аңқылдақ жалғыз еместігін, жетегінде</w:t>
        <w:br/>
        <w:t>келіні барын, ықыласы жоқ: Жібекті желкелеп әкеле</w:t>
        <w:br/>
        <w:t>жатқаны сөзінен байқалды. ішек түйілер күлкіге қарық</w:t>
        <w:br/>
        <w:t>болатынын сезіп жұрт алдын ала жымыңдасты. Даланы:</w:t>
        <w:br/>
        <w:t>басына көтерген Аңқылдақ дәлізге енісімен тына қалды</w:t>
        <w:br/>
        <w:t>да, келінімен бір нәрсе жайлы асыға сыбырласты. Сөйтті</w:t>
        <w:br/>
        <w:t>де, гей-гөйін қайта бастады. Енесі табалдырықтан атта-</w:t>
        <w:br/>
        <w:t>ғанда, бір қолымен ішін ұстап бүктетіліп келе жатқан</w:t>
        <w:br/>
        <w:t>келіні үй іші толы адам екенін көріп тартыншақтан</w:t>
        <w:br/>
        <w:t>тұрып қалды. Аңқылдақ оны табалдырықтан күштен атта-</w:t>
        <w:br/>
        <w:t>тып, алдына салып Абзалға қарай итеріп жіберді.</w:t>
        <w:br/>
        <w:t>-- Обалың құдайға, қалса осыған. Теңізіне айдап</w:t>
        <w:br/>
        <w:t>дертті еткен, енді қара жұмысына салып мерт етпек</w:t>
        <w:br/>
        <w:t>ойы болар. Сұра өзінен. Үйде отырып құлағымның</w:t>
        <w:br/>
        <w:t>құрыш етің жемей, айтатыныңды айт өз аузыңнан.</w:t>
        <w:br/>
        <w:t>Көрсететінің болса -- көрсет, шығаратының болса -- шы-</w:t>
        <w:br/>
        <w:t>ғар. Ұялма. Бұл жұрт біздің сөзге сенуден қалған.”</w:t>
        <w:br/>
        <w:t>Ішін қос қолымен көтере ұстаған Жібек дыбырлап</w:t>
        <w:br/>
        <w:t>сөйлей жөнелгенде, түк ұқпаған Абзал құлағын басты.</w:t>
        <w:br/>
        <w:t>315</w:t>
        <w:br/>
        <w:t>қырып: салып, “екі: қолды: мұрынға :-тығып қаламыз. :“бонт</w:t>
        <w:br/>
        <w:t>да “қазіргі зорлықтарын ескереді” деп-пе ең, жоқ, бәрін</w:t>
        <w:br/>
        <w:t>ұмытып қалады. Ал қиылатын мына мойын.-- Ол -қолы-</w:t>
        <w:br/>
        <w:t>ның қырымен, желкесіне қойып қалды.-- Құдай үшін,</w:t>
        <w:br/>
        <w:t>Абзеке, келісе: көрмеңіз. “Кейде сылқ ете. қалатыныңыз</w:t>
        <w:br/>
        <w:t>бар. Сіз көнсеңіз, бізді де көндіреді.: Адам алатын болса,</w:t>
        <w:br/>
        <w:t>қыр колхоздарынан алсын.: Балық ауламайды, шөп</w:t>
        <w:br/>
        <w:t>шаппайды. ) )</w:t>
        <w:br/>
        <w:t>-- Жақсы-жақсы, тіресіп көрейін,-- деді Абзал басын</w:t>
      </w:r>
    </w:p>
    <w:p>
      <w:r>
        <w:t>шұлғып,</w:t>
        <w:br/>
        <w:t>Шаруашылықтарының ыңғайы бір болған -соң- кәбі-</w:t>
        <w:br/>
        <w:t>не жиын-жиналыс тезіне ол екеуі бірге түсетін де, әлгі</w:t>
        <w:br/>
        <w:t>шұжықтай тырсиған «маймақ» өзі: тасада бұғып, оты-</w:t>
        <w:br/>
        <w:t>рып мұны ыілғи дау-шарға айдап салатын. :</w:t>
        <w:br/>
        <w:t>Соның арасынша Абзалды да шақыртты. Бөлмеде</w:t>
        <w:br/>
        <w:t>аудан басшыларының төрт көзі түгел екенін, тіпті: со-</w:t>
        <w:br/>
        <w:t>ғыс комиссары. мен милиция бастығының да отырға-</w:t>
        <w:br/>
        <w:t>нын көріп, мұның өзі әскери мәні бар мәселе, жоғары-</w:t>
        <w:br/>
        <w:t>ның тәртібі екенін аңғарды. Ол көзілдірігі үстінен бөлме</w:t>
        <w:br/>
        <w:t>ішіндегілерді түгендеп тұрғанда, жұрт ду күлісті. “Оны</w:t>
        <w:br/>
        <w:t>мұнда отырғандар басқармалар арасындағы ең кәрігі,</w:t>
        <w:br/>
        <w:t>әпендісі әрі жеңістік бермейтін дәукесі ретінде танитын,</w:t>
        <w:br/>
        <w:t>Оның, әсіресе, өртеніп бара жатса да, асып-саспайтыны</w:t>
        <w:br/>
        <w:t>қызық еді. Ал ылғи уақыттан қысылып отыратын басшы</w:t>
        <w:br/>
        <w:t>лар-Абзалдың бұл мінезіне әбден күйіп-пісетін.</w:t>
        <w:br/>
        <w:t>-- Таңатаров жолдас, бұл біздің шешіміміз емес,</w:t>
        <w:br/>
        <w:t>әскери комиссардың бұйрығы. Салғыласпауыңызды</w:t>
        <w:br/>
        <w:t>өтінем,-- ден хатшы алдын-ала ескертіп алды “да, мәсе-</w:t>
        <w:br/>
        <w:t>ленің мән-жайын түсіндіріп, оның теңізшілер жайлы алып</w:t>
        <w:br/>
        <w:t>келген ақпарын сұрады. Қағазға бір қарап жіберіп</w:t>
        <w:br/>
        <w:t>серіктеріне: :</w:t>
        <w:br/>
        <w:t>-- Жылдағы мөлшер. Отыз кеме, тоқсан адам,-</w:t>
        <w:br/>
        <w:t>деді де, қайтадан Абзалға бұрылды.-- Бұған алып-қо-</w:t>
        <w:br/>
        <w:t>сарыңыз барма? )</w:t>
        <w:br/>
        <w:t>-- Өсіруге болады, бірақ кемітуге..-- Абзал басын</w:t>
        <w:br/>
        <w:t>шайқады. : .</w:t>
        <w:br/>
        <w:t>“Жұрттың көбі хатшыдан бетін жасырып жымың-</w:t>
        <w:br/>
        <w:t>жымың етісті. Хатшының “да езуіне күлкі үйірілді.</w:t>
        <w:br/>
        <w:t>-- Бұл “ тоқсан адам, есіңізде болсын, балықшы</w:t>
        <w:br/>
        <w:t>емес, жауынгер, Колхоздың жоспарын орындау -- әс-</w:t>
        <w:br/>
        <w:t>кери тапсырманы орындаумен пара-пар. Ұқтыңыз ба?--</w:t>
        <w:br/>
        <w:t>Хатшы: кідіріп Абзалға мақұлдатып алды да, ойын</w:t>
        <w:br/>
        <w:t>әрі жалғады.-- Тоқсан адам. Соғыс біткенге: шейін</w:t>
        <w:br/>
        <w:t>адамым жоқ деген: қыңқылды естімейін. Өткен жылы</w:t>
        <w:br/>
        <w:t>елдің бәрін бөгетке жауып, мұз үстінен балық аулат-</w:t>
        <w:br/>
        <w:t>308</w:t>
        <w:br/>
        <w:t>падың.. Бірақ. Отанға:не берген. балығың, не астығың жоқ.</w:t>
        <w:br/>
        <w:t>Бибіл мұз балығын: - да, астықты- да. бересің. Кінәңді</w:t>
        <w:br/>
        <w:t>осылай өтеуің керек. .-</w:t>
        <w:br/>
        <w:t>“Бұл Абзалдың жанына: быйатын жұқа жері еді, дау-</w:t>
        <w:br/>
        <w:t>ласпақ түгіл, жағдай айтып “ақталуға "шамасы келмеді,</w:t>
        <w:br/>
        <w:t>Хатшы ауыл кеңес.ағасына иек қақты.</w:t>
        <w:br/>
        <w:t>-- Не бәрі алты жүз жетпіс екі адам. Еркегі қырық</w:t>
        <w:br/>
        <w:t>екі. Әйелі -- екі жүз жиырма екі. Қалғандары «жұмыс</w:t>
        <w:br/>
        <w:t>жасына толмаған бала-шаға.</w:t>
        <w:br/>
        <w:t>-- Жұмысқа қабілеттісін ғана айтыңыз дедім. ғой?--</w:t>
        <w:br/>
        <w:t>деп хатшы қабағын түйді.</w:t>
      </w:r>
    </w:p>
    <w:p>
      <w:r>
        <w:t>-а. Жұмысқа қабілеттісі екі жүз он бес адам. Оның</w:t>
        <w:br/>
        <w:t>тоқсаны теңізде, оны малда, “он бірі кеңседе, . жетеуі</w:t>
        <w:br/>
        <w:t>мемлекеттік мекеме қызметінде. Сонда небәрі пайдалы</w:t>
        <w:br/>
        <w:t>қоғамдық қызметке қамтылған жүз жиырма: адам. Ал,</w:t>
        <w:br/>
        <w:t>қалған.тоқсан бес адам маусымдық жұмыстарда.</w:t>
        <w:br/>
        <w:t>-- Тоқта, тоқта,-- деді хатшы алдындағы қағазды</w:t>
        <w:br/>
        <w:t>аңырата оқыған ауыл кеңес ағасын кідіртіп.-- Байлық</w:t>
        <w:br/>
        <w:t>мыннан табылды ғой. Тоқсан бес адам маусымдық</w:t>
        <w:br/>
        <w:t>қызметте болғанда, оның қаншасы әйел? &gt;</w:t>
        <w:br/>
        <w:t>-- Бәрі дерлік.</w:t>
        <w:br/>
        <w:t>-- Көп балалы әйелдер?”</w:t>
        <w:br/>
        <w:t>--. Көп балалы әйелдер дейсіз бе?. М-м... Желіс ес;</w:t>
        <w:br/>
        <w:t>:.-- Жетпіс бес?-- деді хатшы. тіксініп. нон</w:t>
        <w:br/>
        <w:t>-- Иә, нақ. солай, жетпіс .бес,-- деді .ауыл:: кеңес</w:t>
        <w:br/>
        <w:t>ағасы қағазын қайта. тексеріп.</w:t>
        <w:br/>
        <w:t>--- Рас.па?-- деді хатшы Абзалға бұрылып, .</w:t>
        <w:br/>
        <w:t>ч..-- Вас. : д ы</w:t>
        <w:br/>
        <w:t>. Хатшы самайын сипап қулана езу. тартты, : за</w:t>
        <w:br/>
        <w:t>і:ш--Балықтың . жоспарын орындамағанмен, . баланың</w:t>
        <w:br/>
        <w:t>жоспарын орындап жатыр екенсің.</w:t>
        <w:br/>
        <w:t>-- Әлі. туып экатыру5- :деп іқосанланды. ауыл кеңес</w:t>
        <w:br/>
        <w:t>ағасы. 1</w:t>
        <w:br/>
        <w:t>-- Сен туғанын ғана "білесің,-- деді ааа: езуіндегі</w:t>
        <w:br/>
        <w:t>мысқылын : жасырмай.-- «Туатыны сәлі, бар. Зұнан. айы-</w:t>
        <w:br/>
        <w:t>күніне жетіп отыр.</w:t>
        <w:br/>
        <w:t>Әлгіден. бері мырсылдап. күліп отырғандар: енді. “шы-</w:t>
        <w:br/>
        <w:t>дай алмай. жарылып кетті. Хатшы .да. езу тартты; -Бі-</w:t>
        <w:br/>
        <w:t>теулер. астарлы. қалжың тастады... Хатшы столын қаран-</w:t>
        <w:br/>
        <w:t>дашпен. тоқылдатып -ауа жайылған елдің басын шаққа</w:t>
        <w:br/>
        <w:t>қайырып алды.</w:t>
        <w:br/>
        <w:t>:-- Бұл жаман ырым. емес, жолдастар. бөеез-ейдің,</w:t>
        <w:br/>
        <w:t>өсер. елдің белгісі. Адамнан қымбат нәрсе жоқ біз үшін.</w:t>
        <w:br/>
        <w:t>Олар “адам: болғанша, көз -де. бозарар;-- деп &gt; еді</w:t>
        <w:br/>
        <w:t>көз. жасын сүртіп: күлкісін тыя алмай отырған біреу,</w:t>
        <w:br/>
        <w:t>хатшы қабағын түйіп орнынан тұрды. 309</w:t>
        <w:br/>
        <w:t>-- Күлкісі жоқ, жолдастар. Бала -- байлығымыз.</w:t>
        <w:br/>
        <w:t>Олардың қамын ойлау -- ертеңді ойлау.. Ал ертеңді.</w:t>
        <w:br/>
        <w:t>ойламау...-- Хатшы көкейіндегі ойына лайық сөз таба</w:t>
        <w:br/>
        <w:t>алмады ма, әлде тіл ұшына оралған сөз елге ауыр тие-</w:t>
        <w:br/>
        <w:t>тінін ұғып тартынды ма, «ертеңді ойламаудың» түбі не</w:t>
        <w:br/>
        <w:t>болатынын ашып айтпай, Абзалға бұрылды.-- Таңата-</w:t>
        <w:br/>
        <w:t>ров жолдас, жұмысқа жарамды тоқсан бес адамың Фар</w:t>
        <w:br/>
        <w:t>колхозыңда. Солардың аяғы ауырларын, үйінде .бала</w:t>
        <w:br/>
        <w:t>бағатын үлкені жоқ, не бала-бақшаға көндікпейтін ем-</w:t>
        <w:br/>
        <w:t>шекте балалары барлар мен көп балалы аналарды шы-</w:t>
        <w:br/>
        <w:t>“ғарып тастап, қара жұмысқа жарайтындарының нақты</w:t>
        <w:br/>
        <w:t>тізімін бер. Отыз минут жете ме?</w:t>
      </w:r>
    </w:p>
    <w:p>
      <w:r>
        <w:t>Абзал есікке беттей бергенде:</w:t>
        <w:br/>
        <w:t>Жасырушы болмаңыз. Кейін тексергенде көлде-.</w:t>
        <w:br/>
        <w:t>нең бір адам табылса, оңбайсыз,-- деп қатаң ескертті.</w:t>
        <w:br/>
        <w:t>Отырғандар хатшының аяқ астынан бұрынғы ізден</w:t>
        <w:br/>
        <w:t>жаңылып «Қызыл балықшыға» не себепті көңілі түске-</w:t>
        <w:br/>
        <w:t>нін ұға алмай бір-біріне қарасты.</w:t>
        <w:br/>
        <w:t>-- «Қызыл балықшыдай» ер-азаматы әскерге түгел</w:t>
        <w:br/>
        <w:t>сыпырылған колхоз аз. Бара қалсаң, мәужірейген шал</w:t>
        <w:br/>
        <w:t>мен ақсақ-тоқсақ бірер еркектен басқа бөркі қарайған-</w:t>
        <w:br/>
        <w:t>ды көре алмайсың. Балаларын шуЛатып әйелдері те-</w:t>
        <w:br/>
        <w:t>ңізде жүр. Обал-ақ. Бірақ басқа лаж жоқ. Ескертіп ай-</w:t>
        <w:br/>
        <w:t>там: бұл қиындықтан бізді айғай-сүрен емес, темірдей</w:t>
        <w:br/>
        <w:t>қатаң тәртіп, ұғынысқан ынтымақ қана алып шығады.</w:t>
        <w:br/>
        <w:t>Қазір елге тәртіп қанша керек болса, демеу сонша ке-</w:t>
        <w:br/>
        <w:t>рек. Тәртіп күйттеуші болып қалсақ -- сорымыз.</w:t>
        <w:br/>
        <w:t>Хатшы сөзінің тұсында -да, одан кейін де бөлме</w:t>
        <w:br/>
        <w:t>ішінде қыбыр еткен жан болған жоқ. Хатшыға өзге-</w:t>
        <w:br/>
        <w:t>лерден жақын отырған үкі келбетті, тікірейген буырыл</w:t>
        <w:br/>
        <w:t>шаш ауатком председателі тамағын кенеп тыныштық</w:t>
        <w:br/>
        <w:t>сілтін жасқана бұзды.</w:t>
        <w:br/>
        <w:t>Мәке, мұндай жеңілдікті тек «Қызыл балықшы-</w:t>
        <w:br/>
        <w:t>ға» жасаймыз ба, әлде...</w:t>
        <w:br/>
        <w:t>-- Бәріне де. Бірақ талап еткен адамды түгел тауып</w:t>
        <w:br/>
        <w:t>беруге тиіспіз: Ол үшін өз семьяларымыздан бас-</w:t>
        <w:br/>
        <w:t>таймыз.</w:t>
        <w:br/>
        <w:t>Орындықтар мазасыз шықыр-шықыр етті де, ты-</w:t>
        <w:br/>
        <w:t>ныштық қайта орнады. “Хатшы орындықтардың шықы-</w:t>
        <w:br/>
        <w:t>ры мен түндігі түсірілген үйдей өңдері тұнжырап сала берген</w:t>
        <w:br/>
        <w:t>серіктерінің қабағынан бұл шешімінің оларға ұнамағанын.</w:t>
        <w:br/>
        <w:t>аңғарды. Ол аудан. басшылары әйелдерінің көбісі жұмыс</w:t>
        <w:br/>
        <w:t>(істемейтінін, онымен қоймай, - тасыған кейбіреулері</w:t>
        <w:br/>
        <w:t>“ жетім ағайын, панасыз жек-жат жөнімен үй шаруасына</w:t>
        <w:br/>
        <w:t>адам ұстайтынын бюрода әдейі әңгіме. етіп, бір рет</w:t>
        <w:br/>
        <w:t>510</w:t>
        <w:br/>
        <w:t>АңҚЫлдақ “пен! "Жібекті “ашығын айтпай “күлбілтелеп</w:t>
        <w:br/>
        <w:t>шығарып салғанмен, сол: бойда-ақ “Ақкемпірдің келісімін”</w:t>
        <w:br/>
        <w:t>күтпестен ортаншы келіні Қоңыршаны топырақ жұмысына”:</w:t>
        <w:br/>
        <w:t>жазды.</w:t>
        <w:br/>
        <w:t>Келіні қара «Жжұмшістане босатылған Аңқылдақ” ерте-</w:t>
        <w:br/>
        <w:t>ңіне: ” , :</w:t>
        <w:br/>
        <w:t>ш- Шіркін, ағайынның аты ағайын “ғой. Ағайын.</w:t>
        <w:br/>
        <w:t>неге жаман” болсын. Кеше Абзалға бардым да айттым”</w:t>
        <w:br/>
        <w:t>ағайындығың: рас болса, келінімді: қара жұмыстан: қал-</w:t>
        <w:br/>
        <w:t>дыр деп. «Қарына тартпағанның қары сынсын» деген</w:t>
        <w:br/>
        <w:t>емес пе? Сөзге келген жоқ,-- деп үй- үйді жағалап жүз</w:t>
        <w:br/>
        <w:t>ріп мақтанумен болды.</w:t>
        <w:br/>
        <w:t>Майданның “қара: жұмысына ел жина?ан дәу: тйарнш</w:t>
        <w:br/>
        <w:t>Қаратастың өкпе тұсындағы . кеңірдегінен суға батқан</w:t>
      </w:r>
    </w:p>
    <w:p>
      <w:r>
        <w:t>аралдардың тасасынан шыға келіп, гудогін азынатып</w:t>
        <w:br/>
        <w:t>қоя “бергенде, таңертеңнен бері” буынып-түйініп елеңде-</w:t>
        <w:br/>
        <w:t>сін отырған ауыл абыр-сабыр болды. Тұс-тұстан айғай-</w:t>
        <w:br/>
        <w:t>шу шықты, -үй арасында ерсілі-қарсылы “жүгірген адам-</w:t>
        <w:br/>
        <w:t>дардың қарасы көбейді, әйелдердің сыңсыған даусы;</w:t>
        <w:br/>
        <w:t>аналарының етегіне: жармасып жылаған -балалардың</w:t>
        <w:br/>
        <w:t>шырылы “естілді. Осы жамыраған даңғаза көше-көшемен</w:t>
        <w:br/>
        <w:t>селдей лықсып келіп, дүкен іргесіне тоқтаған баржы</w:t>
        <w:br/>
        <w:t>жанында тоғысты. Өз боздауы өзіне жетерлік елге баржы-</w:t>
        <w:br/>
        <w:t>дағы әйелдер үн қосқанда, күңіренген азалы. дауыс</w:t>
        <w:br/>
        <w:t>сай-сүйекті сырқыратты.</w:t>
        <w:br/>
        <w:t>Ауыл ақсақалдары кемнірлеріне ұрысып, келінде-</w:t>
        <w:br/>
        <w:t>ріне сұс көрсетті; Аудан басшылары да сабырға ша-</w:t>
        <w:br/>
        <w:t>қырды. Одан ештеңе өнбеген соң, аудандық мәдениет</w:t>
        <w:br/>
        <w:t>сарайының меңгерушісі кәрі “(қыздың шаттық әндер</w:t>
        <w:br/>
        <w:t>шырқайтын белсенді тобы сұңқылдап қоя берді.</w:t>
        <w:br/>
        <w:t>Мылтығымыз оқтаулы -</w:t>
        <w:br/>
        <w:t>Ел қорғауға.</w:t>
        <w:br/>
        <w:t>Қайратымыз сақтаулы -</w:t>
        <w:br/>
        <w:t>Келген жауға.</w:t>
        <w:br/>
        <w:t>Жетекші қолын жігерлене сермеген сайын бастары-</w:t>
        <w:br/>
        <w:t>на қызыл. шаршы байлаған, қалыптан: шыққандай “ылғи-</w:t>
        <w:br/>
        <w:t>бір қара торы қыздар көздері шоқтай жайнап, таңдай-</w:t>
        <w:br/>
        <w:t>лары тақ-тақ етті Ән мен жылау бәсекесі біршамаға</w:t>
        <w:br/>
        <w:t>созылды да, біртіндеп қыздардың ашы даусы бел ала</w:t>
        <w:br/>
        <w:t>бастады. Әуелі әнге балалар жұбанды, сосын әйелдер де</w:t>
        <w:br/>
        <w:t>көз жастарын. тыйды. “Үндеу “тастап, елді жігерлендіріп</w:t>
        <w:br/>
        <w:t>бір сөз айту керек еді. Абзал Айғанымға ым қақты;</w:t>
        <w:br/>
        <w:t>“Белін орамалмен таңып алған Айғаным құяңын сез-</w:t>
        <w:br/>
        <w:t>дірмей, қайқалаңдап төмпе үстіне шықты да:</w:t>
        <w:br/>
        <w:t>312</w:t>
        <w:br/>
        <w:t>ст.:Отырып ; сөйле, шырағым... Жағдайыңды асықп;</w:t>
        <w:br/>
        <w:t>Қуып келе. жатқан: ешкім. жоқ қой,--.деді басқар-</w:t>
        <w:br/>
        <w:t>ма жетуде тарылыг</w:t>
        <w:br/>
        <w:t>-- Отырып сөйле десеңіз, ал отырып сөйлейін. )</w:t>
        <w:br/>
        <w:t>Абзалдың ықылассыз қабағын ауырлап. қалған</w:t>
        <w:br/>
        <w:t>Жібек сәкіге жалп етіп отыра кетіп сумаңдай жөнелді.</w:t>
        <w:br/>
        <w:t>Өкпесін. де, ағайындық базнасын да, науқасын. да қал-</w:t>
        <w:br/>
        <w:t>дырмай айтып жатыр. Құлды, екінші Аңқылдақ: сөзі</w:t>
        <w:br/>
        <w:t>де, қимылы да айнымаған енесі. «Келін қайын: ененің</w:t>
        <w:br/>
        <w:t>топырағынан жаралады» деген рас екен-ау» деп ойла-</w:t>
        <w:br/>
        <w:t>ған Абзал езу тартты. Оның күлкісін. өзінше түсінген</w:t>
        <w:br/>
        <w:t>Аңқылдақ сөзге елігіп науқасын ұмытып кеткен келі-</w:t>
        <w:br/>
        <w:t>нін жұрт көзін ала беріп қара саннан үзіп алды. Ауыр-</w:t>
        <w:br/>
        <w:t>сына баж еткен Жібек іле-шала ішін ұстай алды да,</w:t>
        <w:br/>
        <w:t>айғайының соңын "ыңқылға “айналдырып жіберді. Мұның</w:t>
        <w:br/>
        <w:t>бәрін .көз астымен байқап отырған басқарма амалсыз</w:t>
        <w:br/>
        <w:t>езу тартты.</w:t>
        <w:br/>
        <w:t>Қайнаға, теңізіңе шығайын, тек мына пәлеңіз-</w:t>
        <w:br/>
        <w:t>ден құтқар,-- деді Жібек ақыры ниетін ашық айтып.-</w:t>
        <w:br/>
        <w:t>Өтірік айтсам, табанда тіл тартпай кетейін. Жер жұмы-</w:t>
        <w:br/>
        <w:t>сына жарамаймын. Мына бір жерім төмен тартады да</w:t>
      </w:r>
    </w:p>
    <w:p>
      <w:r>
        <w:t>тұрады. і</w:t>
        <w:br/>
        <w:t>Келіншек бұлтиған бүйірін қолымен көтеріп- көтеріп</w:t>
        <w:br/>
        <w:t>қойды. Енесі ұялма. дегендей .шынтағымен бүйірінен.</w:t>
        <w:br/>
        <w:t>демеді. Жібек бәрін қойып, енді көйлегін түруге ыңғайлан-</w:t>
        <w:br/>
        <w:t>ғанда:</w:t>
        <w:br/>
        <w:t>“-- Шырағым, сенем-сенем,-- деп. Абзал қолын сіл-</w:t>
        <w:br/>
        <w:t>телеп .азар да. безер болды.</w:t>
        <w:br/>
        <w:t>Басқарма осы отырған адамдардың. іш- артыың бір</w:t>
        <w:br/>
        <w:t>кісідей қанықпын деп, ойлаушы: еді. Бақса, ел аман,</w:t>
        <w:br/>
        <w:t>жұрт тынышта жемде тұрған аттай түгі жылтырап</w:t>
        <w:br/>
        <w:t>ешқайсысы сыр бермейді..екен. Адамның шын болмысы</w:t>
        <w:br/>
        <w:t>басқа зауал түскенде ғана. сыртқа қалқып шығатын</w:t>
        <w:br/>
        <w:t>көрінеді. Міне, алдын зәуде кесіп өтій көрмеген, күнші-</w:t>
        <w:br/>
        <w:t>лік жерден құрақтай иіліп сәлем ететін ибалы Жібек</w:t>
        <w:br/>
        <w:t>қазір. ештеңеден именбей жұрт көзінше... тәнін. ашуға</w:t>
        <w:br/>
        <w:t>бар. Ол. осы. сұрапыл басталғаннан”-бергі санаулы. мер-.</w:t>
        <w:br/>
        <w:t>зім ішінде. аузына . көлденең шөп. -алмайтын.. момақан-:</w:t>
        <w:br/>
        <w:t>ңың -- кере қарыс азуын, ұянның - Дтемадығын, жасы</w:t>
        <w:br/>
        <w:t>тың -- өжеттігін көрді. :</w:t>
        <w:br/>
        <w:t>Жібектің әлі құлан-таза айығып кетпегенін біле і</w:t>
        <w:br/>
        <w:t>Абзал... осыншама бейшаралыққа бармай-ақ жағдай</w:t>
        <w:br/>
        <w:t>айтса да түсінетін. Бірақ “келіншектің тұрпайы қылы-</w:t>
        <w:br/>
        <w:t>ғына ренжіген жоқ, мына қысылшаң заманның адамды</w:t>
        <w:br/>
        <w:t>қор ғып бара. жатқанына. налыды.. Ол енелі- келінді</w:t>
        <w:br/>
        <w:t>316</w:t>
        <w:br/>
        <w:t>қңа-қарай; аунап -отырған- Аңқаты кезек “өз:қызына -тірел-</w:t>
        <w:br/>
        <w:t>тенде ерін. бауырына алып- жулады:: Ол “қызының” “бӛй</w:t>
        <w:br/>
        <w:t>жетіп. қалғанын, -түзге. сұраусыз :-шығармай&lt; отырғанда,</w:t>
        <w:br/>
        <w:t>жер. түбіне аққұла жібере: алмайтынын кесіп»: айтты.</w:t>
        <w:br/>
        <w:t>Басқарма мүшесі :Түсіп әскерге алынғалы бері сорын-</w:t>
        <w:br/>
        <w:t>басарлық қызмет атқарып жүрген сыйлы” қарт ренжі-</w:t>
        <w:br/>
        <w:t>ген соң, тосылып қалды. Абзал жалғыз оның қызы емес,</w:t>
        <w:br/>
        <w:t>қара жұмысқа «Қызыл балықшыға» қарасты үш ауыл-</w:t>
        <w:br/>
        <w:t>дың бойжеткені түгел алыңатынын -ескерте. бастап</w:t>
        <w:br/>
        <w:t>“еді, әшейінде сабасынан шықпайтын сабырлы қария:”</w:t>
        <w:br/>
        <w:t>-- Неге онда өз қызыңды жазбайсың?- деп көл-</w:t>
        <w:br/>
        <w:t>денең соқтықты. :</w:t>
        <w:br/>
        <w:t>-- Меңің. қызым, біріншіден, колхоз адамы емес.</w:t>
        <w:br/>
        <w:t>Екіншіден, жұмыста. Ал әйелім барады. :</w:t>
        <w:br/>
        <w:t>Аңқаты сөзден тосылып қалды. Әйткенмен іле-</w:t>
        <w:br/>
        <w:t>шала: :</w:t>
        <w:br/>
        <w:t>-- Жо-жоқ, жібере алмаймын. Алақаныма : салып</w:t>
        <w:br/>
        <w:t>әлдилеп. отырған жалғыз бала..; Оны қатерге қияр жайым</w:t>
        <w:br/>
        <w:t>жоқ,- десе де. .бұрынғы қарқынымен, сөз аяғын:-</w:t>
        <w:br/>
        <w:t>Қызым шешесінің бауырына. басқан баласы” еді. Мұны</w:t>
        <w:br/>
        <w:t>естісе, бейшара байғұс тіл тартпай кететін шығар. Өзі-</w:t>
        <w:br/>
        <w:t>нің денсаулығы да нашар. Білмеймін: Дегенмен, жолдастар,</w:t>
        <w:br/>
        <w:t>жағдайға қараңдар,-- деп жіңішкеледі.</w:t>
        <w:br/>
        <w:t>-- Аңке, басқарма орынбасары сіз өстісеңіз, бас-</w:t>
        <w:br/>
        <w:t>асау өзге гел-қайтпек? -Бұл- өзі байқауымша, беті: қатты</w:t>
      </w:r>
    </w:p>
    <w:p>
      <w:r>
        <w:t>мәселе. Аудан. басындағы кербез жеңгейлердің өзін</w:t>
        <w:br/>
        <w:t>көзінен тізіп &gt; жазып жатқанға ұқсайды,-- деді: “Нұр-</w:t>
        <w:br/>
        <w:t>лы.-- Әрі баяғы заман емес, -сөз етіп қалдыра “қоятын.</w:t>
        <w:br/>
        <w:t>Қазір еңбектен шеттеген адамның Заңға. тартылатынын</w:t>
        <w:br/>
        <w:t>білесіз ғой.</w:t>
        <w:br/>
        <w:t>х---Аңке, бклжай» -ұстамды, - габарлы бала. Елмен</w:t>
        <w:br/>
        <w:t>бірге барып қайтсын. Сіз: өзіңіз күштесеңіз, кемпір</w:t>
        <w:br/>
        <w:t>тулап кімді жығар дейсіз,-- деді - Абзал сағы -сынып,</w:t>
        <w:br/>
        <w:t>томсарып қалған орынбасарға. -езоғ :</w:t>
        <w:br/>
        <w:t>..Колхозға қарасты үш. ауылға жауапты адамдарды</w:t>
        <w:br/>
        <w:t>бөліп, басқарма мүшелері. -үй-үйлеріне тарасқанда;</w:t>
        <w:br/>
        <w:t>түн. ортасының екінші тауығы шақырды. :</w:t>
        <w:br/>
        <w:t>..Әйелі: қайта-қайта жағалап .сұрай берген соң, Абзал</w:t>
        <w:br/>
        <w:t>аудаңға. шақырылуының, басқарма кеңесінің “ мән-жайын-</w:t>
        <w:br/>
        <w:t>айтты. Сосын қара жұмысқа оның да баратынын мәлі</w:t>
        <w:br/>
        <w:t>деді...Әдемі; ләм-мим- тіл. қатқан. жоқ. Самауыр “жанында”</w:t>
        <w:br/>
        <w:t>жер шамның»жарығында.көз майын тауысып кесте тәгіп</w:t>
        <w:br/>
        <w:t>отырған- қызы. әкесіне көз астымен бір қарады да қойды.</w:t>
        <w:br/>
        <w:t>Абзал: соңғы. кезде: қызының.-мінезі тым тұйықталып, өңі</w:t>
        <w:br/>
        <w:t>ашаңдап кеткенін..байқап- жұр.-Онысын әуелгіде бойжет-</w:t>
        <w:br/>
        <w:t>рг</w:t>
        <w:br/>
        <w:t>312</w:t>
        <w:br/>
        <w:t>ПОВЕСТЕР</w:t>
        <w:br/>
        <w:t>Қараша өткен соң</w:t>
        <w:br/>
        <w:t>Тырналар жоғары.</w:t>
        <w:br/>
        <w:t>ұшқан жыл</w:t>
        <w:br/>
        <w:t>П й П г "</w:t>
        <w:br/>
        <w:t>ҚАРАША ӨТКЕН СОҢ</w:t>
        <w:br/>
        <w:t>1</w:t>
        <w:br/>
        <w:t>Нұқы қарт біраз жылдан бері теңіз тамағында қа-</w:t>
        <w:br/>
        <w:t>-рауыл еді. Теңіз қашып, Бозан суы: тайызсығаннан бері</w:t>
        <w:br/>
        <w:t>колхоздың балықшы кемелері күзгі маусым аяғында</w:t>
        <w:br/>
        <w:t>өзекке кіре алмай теңіз тамағындағы кишкене аралға</w:t>
        <w:br/>
        <w:t>келіп қататын. Сол жерде ол балықшыларды қарсы</w:t>
        <w:br/>
        <w:t>алып, бірінші боп елдегі семьяларының: аман-саулығын</w:t>
        <w:br/>
        <w:t>жеткізетін --.сонсоң,. қату не. жел-құз болса амал” жоқ,</w:t>
        <w:br/>
        <w:t>кемелер жағаға іліккен жерде, фәкірлері қапқан жерде</w:t>
        <w:br/>
        <w:t>қалады, ал күн ашық-тымық боп тұрса, төрт-бес ай ай-</w:t>
        <w:br/>
        <w:t>дын үстінде жүріп, жер басқан соң ырай- тырай болып</w:t>
        <w:br/>
        <w:t>құлықсыздау кететін балықшыларға ақырып-жекіріп жүріп</w:t>
        <w:br/>
        <w:t>-кемелерді жаға бойына сапқа тұрғандай қылып -жинат-</w:t>
        <w:br/>
        <w:t>лырады. Қату болмаса, елден қатынаған ыдыстарға тиеліп,</w:t>
        <w:br/>
        <w:t>мұз. тұтасып қалса, елдең ат шана, көлік келгенін күтпей,</w:t>
      </w:r>
    </w:p>
    <w:p>
      <w:r>
        <w:t>жаяуласып, топтасып ауылға қайта бастаған теңізшілерді</w:t>
        <w:br/>
        <w:t>шығарып салып, құлаққа ұрғандай ың-шыңсыз аралда жал-</w:t>
        <w:br/>
        <w:t>ғыз қалатын, Таңертең ала. бозамық түсе бастаған кезде</w:t>
        <w:br/>
        <w:t>төсегінен тұрып, кемелердің қабырғасын мұз қыспас үшін</w:t>
        <w:br/>
        <w:t>айналасын күнбе-күн ойып таҘалап, қыс орталығында елден</w:t>
        <w:br/>
        <w:t>келген теңізшілермен қосыла кемелерді мұз үстіне шығарып,</w:t>
        <w:br/>
        <w:t>жөндеуге қолқабыс беріп, ұзын барақ жанындағы жартылай</w:t>
        <w:br/>
        <w:t>жерге кірген. кішкене жылы үйшігін паналап, қыс бойы</w:t>
        <w:br/>
        <w:t>кемелерді күзетіп шығатын.</w:t>
        <w:br/>
        <w:t>Ал көктемде мұз түсіп, құс келіп, кемелер желкенде-</w:t>
        <w:br/>
        <w:t>ірін. көтеріп, толқынды теңізге бет Қойған кезде, ол да</w:t>
        <w:br/>
        <w:t>елге. қайтатын. Содан қоңыр күз келіп, қараша амалы</w:t>
        <w:br/>
        <w:t>-өткенге: дейін. үйде болатын. Оның пенсияға шыққаннан</w:t>
        <w:br/>
        <w:t>бергі он жыл өмірінің ұзын ырғасы осылай өтіп жатты.</w:t>
        <w:br/>
        <w:t>Биылғы қараша жайлы “болды. Екі-үш тәулік күн-</w:t>
        <w:br/>
        <w:t>батыс терістіктен. ызғарлы жел білініп, “аспан аздап тү-</w:t>
        <w:br/>
        <w:t>1! Ә. Сараев 324</w:t>
        <w:br/>
        <w:t>тына-“жалт бұрылды. Мылтық кезеніп Салық тұр. Нұқы-</w:t>
        <w:br/>
        <w:t>ның жүрегі дір ете қалды да, жырық қабағы тартып-</w:t>
        <w:br/>
        <w:t>тартып кетті. Сары Салық көкпеңбек боп сақалды иегі</w:t>
        <w:br/>
        <w:t>жыбырлап, қолындағы мылтығын түсіріп алды.</w:t>
        <w:br/>
        <w:t>-- Сен не, қарауыл ма едің?-- деді Нұқы қабағы</w:t>
        <w:br/>
        <w:t>астынан жауыға қарап.</w:t>
        <w:br/>
        <w:t>-- Иә-ә.. Мен сіз екеніңізді. білмедім,-- деді Салық</w:t>
        <w:br/>
        <w:t>күмілжін.</w:t>
        <w:br/>
        <w:t>-- Білгенде келмеуші: ме ең?-- Нұқы қарттың сақал-</w:t>
        <w:br/>
        <w:t>ды ұзын басы кекшең етіп, өткір шегір көзі Салыққа қа-</w:t>
        <w:br/>
        <w:t>дала қалды. Ол аяғының астындағы мылтыққа да ең-</w:t>
        <w:br/>
        <w:t>кеймей сұп-сұр болып тұрған қалпы тіл қата қоймаған</w:t>
        <w:br/>
        <w:t>соң:-- Не, келмеуші ме ең?-- деп қарт тағы ақырды.--</w:t>
        <w:br/>
        <w:t>Мен қан жұтып соғыстан келдім, үлкен-кіші түгел келіп</w:t>
        <w:br/>
        <w:t>сәлем берді, сенің сәлемің қайда берген. Әлде.. бергің</w:t>
        <w:br/>
        <w:t>келмей ме?</w:t>
        <w:br/>
        <w:t>-- Нұқа, олай демеңіз,-- деді Салық тұтығып.</w:t>
        <w:br/>
        <w:t>-- Не деуім керек екен саған?</w:t>
        <w:br/>
        <w:t>Нұқы бұл кекесін сауалын қайталап, жай ғана жыл-</w:t>
        <w:br/>
        <w:t>жып сілейіп тұрған Салықтың қарсы алдына келіп. бір уа-</w:t>
        <w:br/>
        <w:t>қыт үнсіз қадалып тұрды да:</w:t>
        <w:br/>
        <w:t>-- Не деуім керек екен саған!-- деп оқыс ақырып,</w:t>
        <w:br/>
        <w:t>орманшының жағасынан ала түсті.</w:t>
        <w:br/>
        <w:t>-- Нұқа, өйтпеңіз... мен сізді сыйлаймын,-- деп еді</w:t>
        <w:br/>
        <w:t>Салық, қарт одан бетер өшігіп кетті.</w:t>
        <w:br/>
        <w:t>--.Сыйлама мен!!-- деп ақырды ол.-- Сыйлама,</w:t>
        <w:br/>
        <w:t>сыйлама... сыйлама деймін, сыйлама мені.--. Қария: ақ-</w:t>
        <w:br/>
        <w:t>сақ Салықты омыраудан қыса түсті. Бұған дейін көгеріп</w:t>
        <w:br/>
        <w:t>үнсіз тұрған Салық қарттың қолын омырауынан қақ-</w:t>
        <w:br/>
        <w:t>пақшы болып еді, жас- кезінде жырындылықты көп көр-</w:t>
      </w:r>
    </w:p>
    <w:p>
      <w:r>
        <w:t>ген Нұқы оны сол сәтте-ақ жерге топ ете түсірді. де, кеу-</w:t>
        <w:br/>
        <w:t>десіне мініп, алып, көкірегінен тіземен сыға бастады.</w:t>
        <w:br/>
        <w:t>-- Сыйлама деймін мені.. сыйлама!- Ол өршелене</w:t>
        <w:br/>
        <w:t>айқайлап орманшыны езгілей түсті. Бір кезде ұмар-жұ-</w:t>
        <w:br/>
        <w:t>мар сүйрелеп әкеліп, шауып жатқан терекке шырмап</w:t>
        <w:br/>
        <w:t>байлап тастады. ; н</w:t>
        <w:br/>
        <w:t>-- Сыйлама,-- деді ол. езуі” көбіктеніп.-- Неге сый-</w:t>
        <w:br/>
        <w:t>лайсың, сыйлама!</w:t>
        <w:br/>
        <w:t>Терекке жауырынынан байланған Салық. тіл “қатпай,</w:t>
        <w:br/>
        <w:t>не кешірім сұрамай, не жалбарынып жанына сауға тіле-</w:t>
        <w:br/>
        <w:t>мей шабынған Нұқыдан кішкене қысық көзін айырмас-</w:t>
        <w:br/>
        <w:t>тан міз бақпай тұра берді. Қария одан сайын өршеленді.</w:t>
        <w:br/>
        <w:t>-- Бір рет құтылып кетіп едің қулығыңмен, енді құ-</w:t>
        <w:br/>
        <w:t>тыла алмассың,- деп жерде жатқан ақ балтаның жүзін</w:t>
        <w:br/>
        <w:t>етегімен. Сүртіп, Салықтың бет алдыңа ойната бастаған.</w:t>
        <w:br/>
        <w:t>329</w:t>
        <w:br/>
        <w:t>ішінде бл кемпірін емес, келінін ойлады. Оның айрылы-</w:t>
        <w:br/>
        <w:t>сарда жұртқа болмай құлындай шырқыраған дауысы</w:t>
        <w:br/>
        <w:t>мен жұмылған ұзын кірпіктерінен моншақтаған жасты</w:t>
        <w:br/>
        <w:t>көз алдына елестеткенде сызды окопқа: сыймай дөңбек-</w:t>
        <w:br/>
        <w:t>шіп, бойына ыза-кек қайнап, осы бір қымбат адамынан</w:t>
        <w:br/>
        <w:t>айырған жауыздарға лағынет айтып, тұра-тұра -ұмтыла-</w:t>
        <w:br/>
        <w:t>тын. Ондай кездерде қарт сержантты “сабасына түсіру</w:t>
        <w:br/>
        <w:t>оңайға түспейтін. Ол бес жыл бойы елге тезірек жетуді</w:t>
        <w:br/>
        <w:t>армандап, жаумен аянбай алысты.</w:t>
        <w:br/>
        <w:t>Елге қайтып оралса, ұлынан қара қағаз келген екен.</w:t>
        <w:br/>
        <w:t>Ал келіні жаман хабар келместен бұрын, қырық екінің</w:t>
        <w:br/>
        <w:t>күзінде тұрмысқа шығып кетіпті. Осы сары шалға -қа-</w:t>
        <w:br/>
        <w:t>шып кетіпті, Ол кезде ол ауыл совет председателі бола-</w:t>
        <w:br/>
        <w:t>тын. Нұқы қарт бес жыл дәрі, май көрмей қабырғада</w:t>
        <w:br/>
        <w:t>қаңсып тұрған қос ұңғылы қара мылтығын екі күн сылап-</w:t>
        <w:br/>
        <w:t>сипап, үшінші күні оқтап алып совет тұрған ауылға</w:t>
        <w:br/>
        <w:t>тартты. Бүкіл ауыл дүрлігіп, жағаға дейін шуылдасып</w:t>
        <w:br/>
        <w:t>еріп барды. Өңі сұп-сұр, оқ жырған қабағы түксиген</w:t>
        <w:br/>
        <w:t>ол жұрттың айтқан басуына, қарттардың ақылына</w:t>
        <w:br/>
        <w:t>құлақ қоймады. Бірақ ол совет тұрған ауылға жете:</w:t>
        <w:br/>
        <w:t>алмады. Жарым жолда оны қарсы шыққаң бір топ</w:t>
        <w:br/>
        <w:t>милиция ұстап әкетті. Қарияның мінезін жақсы білетін</w:t>
        <w:br/>
        <w:t>шораяқ сары қулығын асырып кетті. :</w:t>
        <w:br/>
        <w:t>Нұқы қамауда бір жұма отырып шықты. Совет бас-</w:t>
        <w:br/>
        <w:t>шысына қастандық қылдың деп біраз әурелеп көрген,</w:t>
        <w:br/>
        <w:t>бірақ қарияның сүйеніш болар тірегі: көп еді. Ол «экеле-</w:t>
        <w:br/>
        <w:t>ріңді танытып, генерал: Шаховқа бірден жазам» деп тер-</w:t>
        <w:br/>
        <w:t>теушілерді қорқытты. Шынында “да,- ол хат жазды, гене-</w:t>
        <w:br/>
        <w:t>ралға емес,. өзінің командирі аға лейтенант Сапуновқа.</w:t>
        <w:br/>
        <w:t>Сапуновтан хат келді, бірін оның ерліктерін баяндап</w:t>
        <w:br/>
        <w:t>соғыс комиссариатына жазыпты, “екіншісін ақылың ай-</w:t>
        <w:br/>
        <w:t>тып өзіне жолдапты. Сабырлыққа шақырыпты. Өжет,</w:t>
        <w:br/>
        <w:t>қызба, шақар, қиянатқа төзбейтін, соғыс” біткен соң</w:t>
        <w:br/>
        <w:t>өмірді жаңаша құратын, елге барған соң барлық нарсе</w:t>
        <w:br/>
        <w:t>біздің айтқанымызша болады деп сендіретін Сапунов</w:t>
        <w:br/>
        <w:t>қайда? Қайда кеткен? Сабырлыққа шақырып ақыл айт-</w:t>
        <w:br/>
        <w:t>қаны несі?!</w:t>
      </w:r>
    </w:p>
    <w:p>
      <w:r>
        <w:t>Дегенмен, көп кешікпей әскерден білімді жігіттер</w:t>
        <w:br/>
        <w:t>оралған. соң, шораяқ орнынан түсті. Түсті де із-түзсіз</w:t>
        <w:br/>
        <w:t>елден көшіп кетті. Қария одан хабарсыз еді. Бірде теңіз-</w:t>
        <w:br/>
        <w:t>ге шығып бара жатып, осы аралға отындық ағаш алуға</w:t>
        <w:br/>
        <w:t>тоқтады. Сары мейіз тартқан қу теректі таңдап келіп,</w:t>
        <w:br/>
        <w:t>өткір балтаны балтырына қадап жатқан, арт жағы-</w:t>
        <w:br/>
        <w:t>нан: . і</w:t>
        <w:br/>
        <w:t>-- Тоқта!-- деген бұйрықты дауыс шықты. Қария ар-</w:t>
        <w:br/>
        <w:t>328</w:t>
        <w:br/>
        <w:t>ба деғен адамдай жалтақтап, мәселенің мәніне тереңдемей,</w:t>
        <w:br/>
        <w:t>көбіне әр нәрсенің басын қарбып желе-жортын отырады,</w:t>
        <w:br/>
        <w:t>Ал Ханым әлі күнге дейін өған тіктеп қарай алмай,</w:t>
        <w:br/>
        <w:t>бұғып, тайсақтап, тәтелеу сөзден қашып жүреді. Әсіресе</w:t>
        <w:br/>
        <w:t>онымен жеке дара, жүзбе-жүз қалудан қаймығады.</w:t>
        <w:br/>
        <w:t>Ол үйге, ол кісінің жанына Салық отырғанда ғана келеді.</w:t>
        <w:br/>
        <w:t>Нұқы қарт осы: бір ыңғайды, осы қабақты сезеді Өл</w:t>
        <w:br/>
        <w:t>үшін өзін сөгеді. Кейде бұдан былай бұл үйге келмеуге</w:t>
        <w:br/>
        <w:t>бекінеді Бірақ әрлі-берлі өткенде соқпаймын деп келе</w:t>
        <w:br/>
        <w:t>жатып, үй жанына жақындағанда ниетінен айнып,</w:t>
        <w:br/>
        <w:t>қайық тұмсығын жағаға қалай бұрғанын сезбей қала--</w:t>
        <w:br/>
        <w:t>ды. Өл осы .бір жұқа өңді, өткір бет, маңдайында әжім</w:t>
        <w:br/>
        <w:t>қалыңдағанмен, ажары таймаған қалың қабақты отты</w:t>
        <w:br/>
        <w:t>көз әйелдің бойынан сүйекке дақ салып, жат боп: кетсе</w:t>
        <w:br/>
        <w:t>, үзілмеген. жіптің ұшығын сезеді. нұқы қарт Ханым-</w:t>
        <w:br/>
        <w:t>ды көрген: сайын Ербөлатын есіне түсіретін де, сө бір са-</w:t>
        <w:br/>
        <w:t>ғымдай бұлдырап алыста қалған ошағынан сыңғыр: к</w:t>
        <w:br/>
        <w:t>кі естілген: бақытты шақтарын көз алдына елестететін.</w:t>
        <w:br/>
        <w:t>Келмей тұра алмайтыны да -сондықтап., Өл кейде Жа-</w:t>
        <w:br/>
        <w:t>нымды көргенде көкірегіғ ашы: запыран қысқандай құ-</w:t>
        <w:br/>
        <w:t>саланады. Бірақ ол қайғының не бір алды: дертіне көнді-</w:t>
        <w:br/>
        <w:t>гіп болғанда, бар жұбанышты өткен күндерінің бақытты</w:t>
        <w:br/>
        <w:t>шақтарынан іздейтін,</w:t>
        <w:br/>
        <w:t>Олар шайлап, ас жеп кешеулеп жатты. Жатардың</w:t>
        <w:br/>
        <w:t>алдында далаға ішықса, түн тастай қараңғы екен. Қож»</w:t>
        <w:br/>
        <w:t>тұман түсіпті. Түнерін, төмен шеккен аспанда саңлау</w:t>
        <w:br/>
        <w:t>жоқ. Күнде табақтай боп Жжарқыран тұратын: айдың</w:t>
        <w:br/>
        <w:t>орнында бөлар-болмас бозғылт бедер ар. Аспаннан,</w:t>
        <w:br/>
        <w:t>өзен бойынан, жерден салқын ызғар еседі Жан-жақты</w:t>
        <w:br/>
        <w:t>шола қарап:</w:t>
        <w:br/>
        <w:t>Күн бұзылғалы тұр екен,-- деді ек? қарт, бірін-бірі</w:t>
        <w:br/>
        <w:t>құптап иыққа ілген: тондарын қапсырыңқырай жамы-</w:t>
        <w:br/>
        <w:t>лып бүгежеңдеп үйге кірді.</w:t>
        <w:br/>
        <w:t>Үй иесінің иттерінен қақпай көрген Қиялас қартпен</w:t>
        <w:br/>
        <w:t>ілесе шығып, қалмай сенеге қайта кіріп, мазасыздана</w:t>
        <w:br/>
        <w:t>қыңсылағ есік алдында, қалып қойды. -</w:t>
        <w:br/>
        <w:t>Өткен түнде ұйықтамаған, жолда да аялдап тынық-</w:t>
        <w:br/>
        <w:t>паған Нұқы қария жатысымен көз ілініп кеткен, бір кез-</w:t>
        <w:br/>
        <w:t>де маужыр ұйқы арасынан есік сықырын, Салықтың</w:t>
        <w:br/>
        <w:t>күңкілдеген дауысын еетіді.</w:t>
        <w:br/>
        <w:t>Жәй ма, Салық?-- деді ол басын көтеріп.</w:t>
      </w:r>
    </w:p>
    <w:p>
      <w:r>
        <w:t>Қар жауып тұр, Нұқа. Қатты жауып тұр;-- деді</w:t>
        <w:br/>
        <w:t>Салық үстін. қағып жатып,</w:t>
        <w:br/>
        <w:t>Нұқы үй иесінің қозғалмауды өтінгеніне қарамастан</w:t>
        <w:br/>
        <w:t>киініп сыртқа шығып, жайлап малтыға жауған қардың</w:t>
        <w:br/>
        <w:t>397</w:t>
        <w:br/>
        <w:t>неріп, жерге болымсыз шық-шылам түсіп, -ертеңгілік</w:t>
        <w:br/>
        <w:t>қурай басын бозарып қырау шалып тұрды да, күн қабағы</w:t>
        <w:br/>
        <w:t>шұғыл түзеліп кетті. Түтін шаншылған күз ортасы-</w:t>
        <w:br/>
        <w:t>ның шуақты күндері қайтып оралғандай болды. Әйткен-</w:t>
        <w:br/>
        <w:t>мен, Нұқы қарт енді үйде отыра алмады.</w:t>
        <w:br/>
        <w:t>Іңірде шайдан кейін далаға шықса, тып-тыныш</w:t>
        <w:br/>
        <w:t>майда әсем түн тұр екен. Аспан көктем күніндегідей ап-</w:t>
        <w:br/>
        <w:t>ашық, биік, көкпеңбек, жұлдызды. Іргеде ай қалқып ба-</w:t>
        <w:br/>
        <w:t>рады. Ай асты, қалың шық түскен шөп басы, тұтаса</w:t>
        <w:br/>
        <w:t>ағарып жатыр. Өзен бойынан ақ сүттенген тұман көрі-</w:t>
        <w:br/>
        <w:t>неді, Ол ішінара тал, ұсақ ши өскен қоғажайлы жай-</w:t>
        <w:br/>
        <w:t>пақтау жардан енді-енді ғана мек артып, шөбі шабыл-</w:t>
        <w:br/>
        <w:t>ған жазық құрлыққа селдіреп тарай бастапты, Осы бір</w:t>
        <w:br/>
        <w:t>майда тыныш тіршіліктің бетін қағар леп жоқ. Сыршыл</w:t>
        <w:br/>
        <w:t>тымық түн. Қарияның жүрегі лүп ете қалғандай болды.</w:t>
        <w:br/>
        <w:t>Мына бір әсем Түң оны өз құшағына тартып бара жатты.</w:t>
        <w:br/>
        <w:t>Ол сағына күткен сапардың сарының есітіп, ұзақ жол-</w:t>
        <w:br/>
        <w:t>дың қуанышты бейнетіне елтігендей болды. Қария енді</w:t>
        <w:br/>
        <w:t>үйде қала алмайтынын, қалғанмен мазасы болмайтынын</w:t>
        <w:br/>
        <w:t>жақсы түсінді.</w:t>
        <w:br/>
        <w:t>-- Таңертең жүрсең нетті?-- деді самауыр жанында</w:t>
        <w:br/>
        <w:t>ыдыс-аяқ жуып отырған кемпірі күңкілдеп. Нұқы ақса-</w:t>
        <w:br/>
        <w:t>қал үндеген жоқ. Шай алдында інешкен түбіт салысын</w:t>
        <w:br/>
        <w:t>алып, белін бірнеше орай байлады да, сәкіге отырып іші</w:t>
        <w:br/>
        <w:t>жүн қонышты етігін киді.</w:t>
        <w:br/>
        <w:t>-- Түн жақсы екең,-- деді ол бар болғаны.</w:t>
        <w:br/>
        <w:t>Төргі үйде ілулі тұрған мылтығын алып сыртқа шы-</w:t>
        <w:br/>
        <w:t>ғып, аула ішіндегі ескек-таяуларды иығына сала бер-</w:t>
        <w:br/>
        <w:t>генде, әлдеқайдан шыға келген қара төбет қыңсылап</w:t>
        <w:br/>
        <w:t>қарттың қолын жалады. «Қиялас» деді қария мейірімді</w:t>
        <w:br/>
        <w:t>дауыспен. Қара төбет құйрығын бұлғаңдатып, иесінің</w:t>
        <w:br/>
        <w:t>аяғына оралып, қаттырақ қыңсылады. «Жүретін уақыт</w:t>
        <w:br/>
        <w:t>болды» деді Нұқы ақсақал оған мән-жайды хабарлап.</w:t>
        <w:br/>
        <w:t>Ауладан шығысымен қара төбет күресінде жатқан</w:t>
        <w:br/>
        <w:t>орнына барып түртініп, тамағын кенен гүрілдетіп, аяғы-</w:t>
        <w:br/>
        <w:t>мен боратып құм шашты дә, жалғыз аяқ жолмен құй-</w:t>
        <w:br/>
        <w:t>рығын қисайта ұстап жағаға қарай бүлкілдей жөнелді.</w:t>
        <w:br/>
        <w:t>Қарт оның соңына ерін, иығы сәл еңкіштеу ұзын арық</w:t>
        <w:br/>
        <w:t>денесін алға еңкейтіп, ауыр аяқтарын кең соза қатты</w:t>
        <w:br/>
        <w:t>адымдады. Оның соңында кебісі тарпылдап азар ілесіп келе</w:t>
        <w:br/>
        <w:t>жатқан кемпірі жағаға жеткенше «ананы ұмытқан</w:t>
        <w:br/>
        <w:t>жоқсың ба, мынаны ұмытқан жоқсың ба?» деп мошқау-</w:t>
        <w:br/>
        <w:t>мен болды. Қарт еш нәрсе ұмытпапты.</w:t>
        <w:br/>
        <w:t>Осы жұрт құсап үйде отыратын кезің жетті ғой.</w:t>
        <w:br/>
        <w:t>Далада өліп қалсаң, сүйегіңді іздеп тауып алатын жөнді</w:t>
      </w:r>
    </w:p>
    <w:p>
      <w:r>
        <w:t>322</w:t>
        <w:br/>
        <w:t>-- Жолдастар!-- деп қолын сермеп, шаңқ ете қал-</w:t>
        <w:br/>
        <w:t>ды.-- Біз майданның қара жұмысына аттанып барамыз.</w:t>
        <w:br/>
        <w:t>Ешкім бізді зорлаған жоқ. Өз еркімізбен, Отан, партия</w:t>
        <w:br/>
        <w:t>талабын орындауға аттанып барамыз. Окоп қаз десе,</w:t>
        <w:br/>
        <w:t>окоп қазамыз, қолыңа қару алып жаумен жағалас десе,</w:t>
        <w:br/>
        <w:t>оған да дайынбыз. Не біз тегіс қырыламыз, пәшес сүйегі-</w:t>
        <w:br/>
        <w:t>Мізден аттап барып жеңеді, не біз тірі қаламыз,-- пәшесті</w:t>
        <w:br/>
        <w:t>құрытамыз. Екінің бірі. Басқа қалау жоқ! Өлім -- неміс</w:t>
        <w:br/>
        <w:t>пәшестеріне! Жасасын Кеңес! Жасасын Қызыл Әскер!</w:t>
        <w:br/>
        <w:t>Ора-а-а!</w:t>
        <w:br/>
        <w:t>-- Ора-а-а-а!-- деді балалар жағы шу етіп.</w:t>
        <w:br/>
        <w:t>Абыр-сабыр саябырлаған кезде, хатшы жыламай-</w:t>
        <w:br/>
        <w:t>сықтамай баржыға отыруды өтінді. Әйелдер дауыс салуға</w:t>
        <w:br/>
        <w:t>қымсынып, көз жастарын үнсіз ғана сықты.</w:t>
        <w:br/>
        <w:t>Дәу баржы әйелдерді қоян-қолтық таяп келген</w:t>
        <w:br/>
        <w:t>майданның қара жұмысына алып кетті.</w:t>
        <w:br/>
        <w:t>Биылғы шілде күндері ми. қайнатқан ыстық болды.</w:t>
        <w:br/>
        <w:t>Екі ай бойы аспанда бұлт айналған жоқ. Несие бір</w:t>
        <w:br/>
        <w:t>тамшы тамбады. Ұлан-ғайыр қазақтың кең даласы</w:t>
        <w:br/>
        <w:t>ерні кезеріп шөліркеп жатты. Ал сол даланың шалғай</w:t>
        <w:br/>
        <w:t>қиянындағы судан көше алмай отырған Қаратас жаң-</w:t>
        <w:br/>
        <w:t>бырдың болмағанын да, қуаңшылықты да сезген жоқ.</w:t>
        <w:br/>
        <w:t>Июльдің бас шенінде өр суы тоқтады. Шарасынан асқан</w:t>
        <w:br/>
        <w:t>айдын бір жұма екі ойлы боп кілкіп тұрды да, кері лықсыды.</w:t>
        <w:br/>
        <w:t>Колхозшылар теңіз кәсібіне қамданды.</w:t>
        <w:br/>
        <w:t>- Газеттер үш-төрт күн кешеулегенмен, майдан хаба-</w:t>
        <w:br/>
        <w:t>рын үзбей жеткізіп тұрды; Жау Сталинград іргесіне</w:t>
        <w:br/>
        <w:t>ілікті. .</w:t>
        <w:br/>
        <w:t>Халық тілеуі, ел рухы, Отан мүддесі, .майдан жағ-</w:t>
        <w:br/>
        <w:t>дайы, көсемдер болжауы мен әскери басшылардың, бір</w:t>
        <w:br/>
        <w:t>сөзбен айтқанда, тарих аталмыш ұлы күштің бір арна-</w:t>
        <w:br/>
        <w:t>ға тоғысқаны соншалық,. бұл шайқастың жер шарын-</w:t>
        <w:br/>
        <w:t>дағы мемлекет, халықтар тағдырына, қоғамдық құры-</w:t>
        <w:br/>
        <w:t>лысқа елеулі өзгеріс енгізген, алып өзендей өмір ағы-</w:t>
        <w:br/>
        <w:t>бын жаңа арнаға бұрған екінші дүние жүзілік соғыс-</w:t>
        <w:br/>
        <w:t>тың жан алысып, жан беріскен ең қиян-кескі кезеңі,</w:t>
        <w:br/>
        <w:t>тарихта Сталинград шайқасы боп мәңгі есте қалатын</w:t>
        <w:br/>
        <w:t>ұлы шайқас болмасына лажы қалмады.</w:t>
        <w:br/>
        <w:t>Осы ұлы шайқастың мың да бір мысқалына таты-</w:t>
        <w:br/>
        <w:t>майтын, әрі салғанда дақпырты аудан шеңберінен аспай-</w:t>
        <w:br/>
        <w:t>тын, бірақ теңіз. аңғарындағы шағын ауыл тұрғындары-</w:t>
        <w:br/>
        <w:t>ның ар-ождан, қадір-қасиетін, сенімі мен төзімін --</w:t>
        <w:br/>
        <w:t>жақсысы мен жаманын таразы тіліне салып шөкімдеп</w:t>
        <w:br/>
        <w:t>өлшейтін кесапат оқиға Қаратас басыңа жауар бұлттай</w:t>
        <w:br/>
        <w:t>үйіріліп келе жатты.</w:t>
        <w:br/>
        <w:t>Аяқ, ізі түспей қоғажай өсін, жарланып жабайыла-</w:t>
        <w:br/>
        <w:t>нып кеткен ескі суатқа қайығын, қойынь,, жағаға шыққан</w:t>
        <w:br/>
        <w:t>Нұқыға Қаратасбас тәбесі күтшеген әсер туғызды. Ол</w:t>
      </w:r>
    </w:p>
    <w:p>
      <w:r>
        <w:t>бір жаздың ішінде қабақтарын, жауын жырып, мүжіліп,</w:t>
        <w:br/>
        <w:t>аласарып кеткен сияқтанды. Бір түрлі желімсірен, жал-</w:t>
        <w:br/>
        <w:t>ғызсырап тұрғандай,</w:t>
        <w:br/>
        <w:t>Ол. төбе басына шығып, құлаған, сынған,.жер, боп</w:t>
        <w:br/>
        <w:t>кеткен көп бейіттердің ішінен әке-шешесінің қабірін</w:t>
        <w:br/>
        <w:t>жаңылмай тауып алып дұға оқыды да, төбе бауырында</w:t>
        <w:br/>
        <w:t>ой-шұңқыр оба болып жатқан баяғы жұртты. бір шола</w:t>
        <w:br/>
        <w:t>қарады. Бүл жерде оның ұзақ өмірінің үзік-үзік шумақ-</w:t>
        <w:br/>
        <w:t>тары қалған. Қария оны есіне алмауға тырысшы.</w:t>
        <w:br/>
        <w:t>Нұқы қарт тезірек шай қайнатып ішті де, жүріп кет-</w:t>
        <w:br/>
        <w:t>ті. Содан ол күн кешкіре аспанды суың, ызғарлы бұлт</w:t>
        <w:br/>
        <w:t>торлап, салқын дым бүрки бастаған. кезде, орманшы</w:t>
        <w:br/>
        <w:t>Салыққа жетті.</w:t>
        <w:br/>
        <w:t>Сақал-мұрты ұйысқан шораяқ, сары шал мая қора-</w:t>
        <w:br/>
        <w:t>лап жүр екен, Нұқыны көріш, ақсаңдай басын жағаға</w:t>
        <w:br/>
        <w:t>келді.</w:t>
        <w:br/>
        <w:t>- Ассалаумәликім, Нұқа.-- Өл сәлемін алыстан бе-</w:t>
        <w:br/>
        <w:t>ріп, қайықтан: түсіп жатқан қарияның қолын алды.</w:t>
        <w:br/>
        <w:t>-- Уәләйкум.. Аман-саусыздар ма?-деді Нұқы ал-</w:t>
        <w:br/>
        <w:t>дындағы тапалтақ сары шалға, содан кейін қож. теректің:</w:t>
        <w:br/>
        <w:t>ортасында тұрған қарағай үйге қарап.</w:t>
        <w:br/>
        <w:t>-- Шүкір, әзірше... Тегістей, Бүгін-ертең, келіп қалар</w:t>
        <w:br/>
        <w:t>деп ойлан отыр едім.-- Сары шал тамағын кенеп НМұқы-</w:t>
        <w:br/>
        <w:t>ның өніне көз қиығын бір жүгіртті де, қорғасын түстеніп</w:t>
        <w:br/>
        <w:t>жатқан айдың бетіңе, сұрқай тегіс аласа, бұлт. төсенген</w:t>
        <w:br/>
        <w:t>“аспанға қарады.-- Күн қабағы бұзылғалы тұр ма, қа-</w:t>
        <w:br/>
        <w:t>лай? Қарашаң еңді басталмағай.</w:t>
        <w:br/>
        <w:t>Нұқы аспанға қарап, маңдайын тыжыра басыш шұл-</w:t>
        <w:br/>
        <w:t>ғыды. Сүйтіп тұрын көз ұшымен қолына шелек ұстар</w:t>
        <w:br/>
        <w:t>үйден шыққан әйелді шолып тұрды. Ол әуелі шелекті</w:t>
        <w:br/>
        <w:t>жерге даңғыр еткізе қоя салып, айқайлауға оқталыт еді</w:t>
        <w:br/>
        <w:t>(Салыққа су әкел дегісі келді ме), қартты көріш, селтиіп</w:t>
        <w:br/>
        <w:t>тұрып қалды. Сонсоң шелекті ұстап бұларға қарай</w:t>
        <w:br/>
        <w:t>жүрді.</w:t>
        <w:br/>
        <w:t>-- Сәлем бердік, ата,-- деді ол жақындай бере тізе</w:t>
        <w:br/>
        <w:t>бүгіп.</w:t>
        <w:br/>
        <w:t>-- Аман ба, Ханымь.-- Қария жүгірте көз тастады да,</w:t>
        <w:br/>
        <w:t>басын кері бұрып, дірілдеш жатқан өзен үстіне қарады.</w:t>
        <w:br/>
        <w:t>-- Ел-жұрт, көрші-қолаң, енем аман ба?-- деді Ха-</w:t>
        <w:br/>
        <w:t>ным: әдепті ұяң дауыспен.</w:t>
        <w:br/>
        <w:t>-- Аяла деп.. Бір күйше...-- Нұқы өзен бойына қа-</w:t>
        <w:br/>
        <w:t>раған күйі басын шұлғыды. Ханым аман-саулықтан ар:</w:t>
        <w:br/>
        <w:t>326</w:t>
        <w:br/>
        <w:t>Өзен үсті тып-тыныш. Бірде-бір жүргінші ыдыс, .бір-</w:t>
        <w:br/>
        <w:t>де-бір керуен сүйреген матор, ауқаты .шегірткедей бол-</w:t>
        <w:br/>
        <w:t>ғанмен дарылы күншілік жерден “ естілетін. бірде-бір</w:t>
        <w:br/>
        <w:t>аспалы «дырылдақ», тіпті болмаса бұ күнде некен-саяқ</w:t>
      </w:r>
    </w:p>
    <w:p>
      <w:r>
        <w:t>кездесетін ескек тырсылы.. . жо-жоқ, осы бір. бозамық</w:t>
        <w:br/>
        <w:t>сұйқыл тұман басқан бей-жай сабырлықты. бұзар бірде-</w:t>
        <w:br/>
        <w:t>бір бөтен дыбыс жоқ-ты. Өзен бойының ерекше бір ты-</w:t>
        <w:br/>
        <w:t>ныш жатқан шағы еді. Тек жалғыз ағыны шиірілген, түбі</w:t>
        <w:br/>
        <w:t>терең, кең арнаның өз дыбысы: ағын кернейді, балық</w:t>
        <w:br/>
        <w:t>шоршиды, жағадағы қоғажай-шоқал араларынан. құс</w:t>
        <w:br/>
        <w:t>қырқылдап, су шалпылдайды; сонсоң осы. бір тыныштық</w:t>
        <w:br/>
        <w:t>пен қараңғылық түбінен әлдеқайдан үрген. иттің селкеу</w:t>
        <w:br/>
        <w:t>үні құлаққа талып жетеді. .</w:t>
        <w:br/>
        <w:t>Қарттың көптен бері мұндай тыныштыққа кез болуы</w:t>
        <w:br/>
        <w:t>еді -- әлдебір жұмбақ үн, әлдебір алыс дыбысты құлағы</w:t>
        <w:br/>
        <w:t>шалғандай, болмаса бір көңіл сүйетін жақсы әуез есті-</w:t>
        <w:br/>
        <w:t>гендей жүзіне жылылық ұялап, құлағын түре тынып отыр.</w:t>
        <w:br/>
        <w:t>Осы кез жаға жақтан ит қыңсылы естілді. Қария Қиялас-</w:t>
        <w:br/>
        <w:t>тың үнін бірден таныды. «Қиялас» деді жымия күбірлеп.</w:t>
        <w:br/>
        <w:t>Ол осы бір сүйегі сойдақтау, омырауы кең, аздап</w:t>
        <w:br/>
        <w:t>маубас, аздап қорқақ, кісіге сенгіш, қабағының үстін</w:t>
        <w:br/>
        <w:t>сабалақ жүн басқан, сол себепті де көзі сығырайып</w:t>
        <w:br/>
        <w:t>ашулы көрінетін, ал шындығында терісі .кең, көмірдей</w:t>
        <w:br/>
        <w:t>қара төбетті кереметтей жақсы көретін. Қандай дәреже-</w:t>
        <w:br/>
        <w:t>де жақсы көретінін айта алмағанмен, ол болмаса, сонау</w:t>
        <w:br/>
        <w:t>теңіз тамағында кемелерді күзетіп қыстап шығу үшін--</w:t>
        <w:br/>
        <w:t>көмекші сұрар еді. Қиялас та иесін жақсы көреді. Оның</w:t>
        <w:br/>
        <w:t>басқан ізін аңдып, екі елі айрылмайтын көлеңкесі сияқты.</w:t>
        <w:br/>
        <w:t>Әйтсе де, қандай жақсы көргенмен, Нұқы қарт оны</w:t>
        <w:br/>
        <w:t>қайыққа мінгізбейтін. «Ит мінген тақтай суға батқыш</w:t>
        <w:br/>
        <w:t>келеді» деген көне сөзді ол жадында мықты. ұстайтын.</w:t>
        <w:br/>
        <w:t>Қиялас ауылдан шығысымен, қайықты көз қиығынан</w:t>
        <w:br/>
        <w:t>таса қылмай жар жағалап отырып, талай судан өтіп;</w:t>
        <w:br/>
        <w:t>талай ну орман мен қопа жарып, батпаққа батып, кейде</w:t>
        <w:br/>
        <w:t>ши түбіне табанын тілдіріп, қураған бұтаға құлағын іл-</w:t>
        <w:br/>
        <w:t>діріп кездейсоқ ұшырасқан қабандармен қырқысып</w:t>
        <w:br/>
        <w:t>теңіз тамағына жететін. Қара жердің шеті таусылып,</w:t>
        <w:br/>
        <w:t>толқын ойнап, шағала қиқу салған, не айтақырдай кілкі-</w:t>
        <w:br/>
        <w:t>ген. момақан, ал енді бірде ақ көбігі бұрқырап, бұрыш-</w:t>
        <w:br/>
        <w:t>шеті шыныдай өткір сеңдер қалқыған ызғарлы теңізбен</w:t>
        <w:br/>
        <w:t>бетпе-бет келгенде, қыңсылап қуанып, аспанға секіре-</w:t>
        <w:br/>
        <w:t>тін. Осы жерде оның үш күнге созылған бейнеті бітетін,</w:t>
        <w:br/>
        <w:t>Одан әрі, теңіз ортасындағы кішкене аралға қайықпен</w:t>
        <w:br/>
        <w:t>жететін. Қайыққа ит міңгізбеу жайлы көне сөзге діні</w:t>
        <w:br/>
        <w:t>324</w:t>
        <w:br/>
        <w:t>астында күн қабағын бақылап кішкене тұрды -да, жүру-</w:t>
        <w:br/>
        <w:t>ге бекінді. Ханым оянып, Салық қайыққа ағаш “тиеп,</w:t>
        <w:br/>
        <w:t>оны жолға аттандырып салды.</w:t>
        <w:br/>
        <w:t>ПІ</w:t>
        <w:br/>
        <w:t>Нұқы орманшы Салықтан шығысымен теңіз тамағы-</w:t>
        <w:br/>
        <w:t>на жақындаған сайын қырық бұталанып кететін өзектің</w:t>
        <w:br/>
        <w:t>төтелеуіне түсіп, қаттырақ есіп кетті. Біраздан соң тұла</w:t>
        <w:br/>
        <w:t>бойы жіпсіп қыза бастады. Шығарда жеңіл күрте сыр-</w:t>
        <w:br/>
        <w:t>тынан киіп алған қаудырлақ шекпен иығын қысып еркін</w:t>
        <w:br/>
        <w:t>қимылдауына кедергі болған тәрізденді. Тұмақ та көзі-</w:t>
        <w:br/>
        <w:t>не түсіп еңсесін баса берді.</w:t>
        <w:br/>
        <w:t>Қар толассыз, үн-түнсіз ұйып жауып тұрды. Қайық</w:t>
      </w:r>
    </w:p>
    <w:p>
      <w:r>
        <w:t>үсті аппақ болып қарға көмілді. Тіке жауған қардан</w:t>
        <w:br/>
        <w:t>ықтанып; басың төмен салып отырған қария желкесі мен</w:t>
        <w:br/>
        <w:t>жауырынына тұрған қардың салмағын сезді. Иығында</w:t>
        <w:br/>
        <w:t>мысық отырғандай қозғалуға ыңғайсыз жағдайға ұшы-</w:t>
        <w:br/>
        <w:t>рады. Иығын қозғағанға түспеген соң, ол түрегеліп шек-</w:t>
        <w:br/>
        <w:t>пенің шешіп қайық сыртына қатты-қатты сілкіп қақты</w:t>
        <w:br/>
        <w:t>да, қайта жамылып жаға бойына көз жүгіртті.</w:t>
        <w:br/>
        <w:t>Айнала лайлы судай сапырлысқан: аламық. Еш</w:t>
        <w:br/>
        <w:t>нәрсе дәйектеп көруге болмайды. Соқалы терек өскен</w:t>
        <w:br/>
        <w:t>биік жарлы жағалар еміс-еміс қарауытты. Қария тыма-</w:t>
        <w:br/>
        <w:t>ғын бастыра киіп мына бір түтеген көңілсіз құбылыс-</w:t>
        <w:br/>
        <w:t>ты салмақтағандай жан-жағына көз салып кішкене тұрды</w:t>
        <w:br/>
        <w:t>да, ескекке қайта отырды. )</w:t>
        <w:br/>
        <w:t>«Мұнысы қалай?» деп ойлады ол күн райы жайлы.-</w:t>
        <w:br/>
        <w:t>Қарашаның" алдағаны ма, әлде өзі жаңылыс есептеді</w:t>
        <w:br/>
        <w:t>ме»? Ол бәрін ойынша қайта жіктеп шығып, өзінің</w:t>
        <w:br/>
        <w:t>жаңылыспағанын, жылма-жыл уақтылы келетін амал-</w:t>
        <w:br/>
        <w:t>дың өткеніне кәзін жеткізді. Ал бірақ мына күннің мі-</w:t>
        <w:br/>
        <w:t>незі ешбір мәмлеге сыймайтын. Қардың ізін ала қара-</w:t>
        <w:br/>
        <w:t>суық болары кәміл. Мұздың ілініп қалуы да ғажап емес.</w:t>
        <w:br/>
        <w:t>Теңізшілер ішке кіре алмай қалмаса қайтсін?!</w:t>
        <w:br/>
        <w:t>Ол теңізде сүйегі бір тума-туысы болмаса да елдегі</w:t>
        <w:br/>
        <w:t>әйел балалар құсап теңізшілерді уайымдайтын. Күзде</w:t>
        <w:br/>
        <w:t>аман-есен оралып, “көктемде бас-аяғы түгел жиналып</w:t>
        <w:br/>
        <w:t>теңізге шығып кеткендеріне қуанады. Ал сары ала жаз-</w:t>
        <w:br/>
        <w:t>дың ортасында қағып өтпе оқыс “жел-құз болса, теңізден</w:t>
        <w:br/>
        <w:t>амандық хабар келгенше қобалжып жүреді. Оның еш-</w:t>
        <w:br/>
        <w:t>кімді уайымдамайтын, уайым жемейтін бір кезі бар-ды;</w:t>
        <w:br/>
        <w:t>ол теңізшілердің елде, ошақ басында, ал әзі арал жаны-</w:t>
        <w:br/>
        <w:t>на келіп қайтқан кемелерді күзетіп далада жүретін қыстың</w:t>
        <w:br/>
        <w:t>қыраулы шағы.</w:t>
        <w:br/>
        <w:t>332</w:t>
        <w:br/>
        <w:t>тық сөзге бармай, жөз тартар әдемі балықпен олардың</w:t>
        <w:br/>
        <w:t>жанынан жтіш, жарға түсін Фасқыштан су алды.</w:t>
        <w:br/>
        <w:t>-- Аташ кесіп дайындап қойдым,-- деді Салық әйе-</w:t>
        <w:br/>
        <w:t>лінен көзін тайдырып қора жаққа бұрылып. Ол бар кей-</w:t>
        <w:br/>
        <w:t>пімен өзінен көп жас әрі сұлу әйеліне әніша мән бермей-</w:t>
        <w:br/>
        <w:t>тін адамның сұрын танытқандай болды. Оның бұл көлгір-</w:t>
        <w:br/>
        <w:t>сіген ниетін ЖҒұқы қарт сезіп тұрды. «Ә, шораяқ, жаман,</w:t>
        <w:br/>
        <w:t>сен оны Әлі қызғанасың ба? Қауқарың бітсе де, көзің</w:t>
        <w:br/>
        <w:t>тоймайды»,- деп -тілдеп, оның ту сырғынан сынай,</w:t>
        <w:br/>
        <w:t>өшпендене (арады. Бірақ сары шал иықты, мойынды,</w:t>
        <w:br/>
        <w:t>тәртпақ еді. Тыңдығы көрініп тұрды.</w:t>
        <w:br/>
        <w:t>Үйге кірейік, Мұқа,</w:t>
        <w:br/>
        <w:t>Салық Фөны қос шам жағылған үлкен үйге бастап</w:t>
        <w:br/>
        <w:t>кірін, құрметпен киімін яңешіп “төрге шығарды да, өзі</w:t>
        <w:br/>
        <w:t>мал қоралауға кепті.</w:t>
        <w:br/>
        <w:t>Үлкен, кең жылы үйде жастыққа жантайып Нұқы</w:t>
        <w:br/>
        <w:t>қарт жалғыз қалды. Аударылып-тәңкеріліп ұзақ оғыр-</w:t>
        <w:br/>
        <w:t>ды, Ешкім көрінбеді. Тек бөркі көзіне түскен бір қара</w:t>
        <w:br/>
        <w:t>бала есіктен жылтыңдап кетіп жүрді. Бірақ қария жан-</w:t>
        <w:br/>
        <w:t>тайып жатыш ұсақ қыбырдан, ыдыстың болматты тықы-</w:t>
      </w:r>
    </w:p>
    <w:p>
      <w:r>
        <w:t>рынан қазам үйге Ханымның келіп-кетіп жүргенін, бірақ</w:t>
        <w:br/>
        <w:t>онысын (бұған білгізбеуге тырысын, еппен, қолының</w:t>
        <w:br/>
        <w:t>ұшымен істеп жүргенін сезіп отырды.</w:t>
        <w:br/>
        <w:t>ЗӘйен бұл жәсек денейі, чшегір бүркіт қәзді, түксиген</w:t>
        <w:br/>
        <w:t>биік қабақты қарттың көзіне түсуге, назарына ілігуге</w:t>
        <w:br/>
        <w:t>қорқатын. Ал қария онысын” жақсы сезетін. Жоқ, тек</w:t>
        <w:br/>
        <w:t>қана ол емес, осы үйдегі жанның бәрі -- әйгі ақсақ са-</w:t>
        <w:br/>
        <w:t>ры шалға дейін одан ығысатын. (Содан ба, жақыңдығы</w:t>
        <w:br/>
        <w:t>болмаса да, оны сыйлайтын. Ал Нұқының оны шайдалан-</w:t>
        <w:br/>
        <w:t>бақ ниеті жоқ-ты. Әрлі-берлі өткенде бұл үйге Бір соғыш</w:t>
        <w:br/>
        <w:t>кетпесе, әлгі сұңғақ сұлу әйелді бір көрмесе, көңілі ба-</w:t>
        <w:br/>
        <w:t>сылмайтын, Сондықтан да өй осы (үйге шыңғайсыгадық,</w:t>
        <w:br/>
        <w:t>қысылыс әкелетімін білсе же келетін,</w:t>
        <w:br/>
        <w:t>Ханым оның жалғыз ұлы Брболаттың әйелі болатын.</w:t>
        <w:br/>
        <w:t>Кезіңде көшші-қолаң, ел-жұрт оның маңдайына: біткен</w:t>
        <w:br/>
        <w:t>сұлу әрі әдепті жалғыз желінін жер-көкке тилізбей мақ-</w:t>
        <w:br/>
        <w:t>таушы еді. Қария оған көкірегі аяққаптай болып шал-</w:t>
        <w:br/>
        <w:t>қыш, тасып жүретін. Оймнағының атын шығарған желінін</w:t>
        <w:br/>
        <w:t>өл (өз баласынан артық көрмесе, кем жөрмейтін. Сөл се-</w:t>
        <w:br/>
        <w:t>бепті де өл келініне келін деп қарамай, не істей, не қой-</w:t>
        <w:br/>
        <w:t>нысы желсе де қолынан қақпай; еркелетін, бұла қылын</w:t>
        <w:br/>
        <w:t>әсірген.</w:t>
        <w:br/>
        <w:t>Майданға баласы екеуі бң» аттанды. «Стаяинтралқа</w:t>
        <w:br/>
        <w:t>дейін бір эшелонда барды. Сонсоң олар әрі кетті дг,.</w:t>
        <w:br/>
        <w:t>“бұл сөл жерде қалын қойды. Майданда болған бес жыл</w:t>
        <w:br/>
        <w:t>327</w:t>
        <w:br/>
        <w:t>берік болып -келген Нұқы қарт осы жерге жеткенде қың»</w:t>
        <w:br/>
        <w:t>сылап қайық кенеріне. жүзіп келген Қияласты ” қайыққа</w:t>
        <w:br/>
        <w:t>салып “алатын. Әйтпеске болмайтын, асты балдыр-</w:t>
        <w:br/>
        <w:t>лы, шырмауық шөбі қалың ұзақ жайылмадан қара</w:t>
        <w:br/>
        <w:t>тебет жүзіп шыға алмайтын. Осы кездегі қайық тұмсы-</w:t>
        <w:br/>
        <w:t>ғында шоқиып отырған Қияластың қуанышында, мұрт-</w:t>
        <w:br/>
        <w:t>сақалы аппақ шегір көз қартқа деген ықылас-ниетінде</w:t>
        <w:br/>
        <w:t>шек болмайтын. Ол су үәткен денесінің ұсақ діріліне қа-</w:t>
        <w:br/>
        <w:t>“рамай сабалақ құйрығын бұлаңдата қыңсылап, қартқа</w:t>
        <w:br/>
        <w:t>бір түрлі жылы шыраймен күлімдей қарайтын. Ол бүкіл</w:t>
        <w:br/>
        <w:t>қимылымен, мінез-құлқымен қартқа шексіз берілгенді-</w:t>
        <w:br/>
        <w:t>гін танытатын.</w:t>
        <w:br/>
        <w:t>Қиялас ауылдан теңіз тамағына дейінгі ұзақ бытқыл</w:t>
        <w:br/>
        <w:t>жолды жатқа білетін. Шындап кетсе ол бұ екі- араға бір</w:t>
        <w:br/>
        <w:t>күнде түсер еді. Бірақ ол өз бетімен еш уақытта кетпей-</w:t>
        <w:br/>
        <w:t>тін, жолға түстеніп, тамақтанып ескекпен малтып асық-</w:t>
        <w:br/>
        <w:t>пай жүретін қартқа қарайлайтын. Одан көз жазбау, оны</w:t>
        <w:br/>
        <w:t>тору -- өзінің басты борышы деп ұғатын. В</w:t>
        <w:br/>
        <w:t>Қазір ол жаға бойында ши арасындағы жалғыз аяқ</w:t>
        <w:br/>
        <w:t>жолмен су шылпылдатқан ескек дыбысына құлағын тү-</w:t>
        <w:br/>
        <w:t>рі: жортып келе жатыр еді. Дыбыс үзілген соң тұра</w:t>
        <w:br/>
        <w:t>қалған. Қапелімде ескек шылпылы естіле қоймады. Сон-</w:t>
        <w:br/>
        <w:t>саңғы мазасызданып қыңсылағаны еді.</w:t>
        <w:br/>
        <w:t>Қарт оны бірден түсініп, жүрегі жылып «Қияласым»</w:t>
        <w:br/>
        <w:t>деді күбірлеп. Ескекті тарсылдатып дыбыс берді де, көл-</w:t>
        <w:br/>
        <w:t>-денеңдеп ығып келе жатқан қайықты түзеп, есіп кетті.</w:t>
      </w:r>
    </w:p>
    <w:p>
      <w:r>
        <w:t>Қария осы жайбарақат есумен асықпай-саспай, ерте</w:t>
        <w:br/>
        <w:t>де емес, кешеулеп те қалмай, баратын жеріне үш күнде,</w:t>
        <w:br/>
        <w:t>яғни үш түнеп жететін. Оның аялдайтын үш жері бар:</w:t>
        <w:br/>
        <w:t>бірі -- Қаратасбас, екіншісі -- орманшы ақсақ Салық,</w:t>
        <w:br/>
        <w:t>үшінші -- Қызыл қайыңның ығы. Ертеңіне түс ауа ол</w:t>
        <w:br/>
        <w:t>теңіз тамағындағы қыстауында болатын. Бірақ бұ жолы</w:t>
        <w:br/>
        <w:t>ол. елден түнде шығып, өлшеулі мерзімінен аздап жаңы-</w:t>
        <w:br/>
        <w:t>лысып отыр. «Есесі бір ғой. Таңертең күн шыққанға</w:t>
        <w:br/>
        <w:t>дейін Қаратасбасқа жетіп қалармын» деп ойлады ол.</w:t>
        <w:br/>
        <w:t>9)</w:t>
        <w:br/>
        <w:t>Нұқы қарт Қаратасбасқа күн шыға жетті. Бір ерекше</w:t>
        <w:br/>
        <w:t>көңілсіз таң болды. Күн көзі көкжиектегі лайлы” сар-</w:t>
        <w:br/>
        <w:t>жалақ бұлтпен “араласып көп уақытқа “дейін көрінбеді.</w:t>
        <w:br/>
        <w:t>Сол себепті жер бетіне төселген сұйқыл тұман тара-</w:t>
        <w:br/>
        <w:t>май, малтыққан шөп басы, қураған ағаш бұталары су</w:t>
        <w:br/>
        <w:t>сіңді боп қарауытып, ауаны дымқыл сыз кеулеп, төңірек</w:t>
        <w:br/>
        <w:t>сырқат адам" ӛңіндей жүдеу тартып тұрды. 2</w:t>
        <w:br/>
        <w:t>325</w:t>
        <w:br/>
        <w:t>бұйрығы:: бойынша, қайнаған ағынға тіресіп, Қара те-</w:t>
        <w:br/>
        <w:t>реңнің жыландай мірілген. жамына есіп келді. |Жағаға</w:t>
        <w:br/>
        <w:t>қарап әлденені іштей есептеп өлшеп отырған әкесі өрт</w:t>
        <w:br/>
        <w:t>шалып бұтақтары мұқалған топал теректің: қатарына</w:t>
        <w:br/>
        <w:t>келгенде, әзірлеп. отырған екі зәкірді қайықтың екі. жа-</w:t>
        <w:br/>
        <w:t>нынан .жамға тастап жіберді.. Нұқы. әкесінің .бір нәрсе</w:t>
        <w:br/>
        <w:t>іздемек ойын ұқты. Бірақ не екенін білмеді, сұрауға ба-</w:t>
        <w:br/>
        <w:t>тылы бармады.. Жұп-жұқа үрпек шашы күмістей жыл-</w:t>
        <w:br/>
        <w:t>тыраған, -бір уыс бетіндегі жасыл” көздері шатынаған</w:t>
        <w:br/>
        <w:t>шынашақтай шалдың мінезі тым шытыр еді. Нұқы екі</w:t>
        <w:br/>
        <w:t>арқанның ұшын екі қолымен ұстап, кезек-кезек: сілкіп</w:t>
        <w:br/>
        <w:t>қойып, бүкіл денесімен су түбін тыңдағандай тік құлақ</w:t>
        <w:br/>
        <w:t>отырған әкесіне үнсіз. қарап, оның иегімен сілтеген</w:t>
        <w:br/>
        <w:t>бұйрығын. екі етпей қайықты қажетті бағытқа есіп</w:t>
        <w:br/>
        <w:t>отырды. е</w:t>
        <w:br/>
        <w:t>Ол Қара Терең жайлы естіген-білгендерін есіне түсір-</w:t>
        <w:br/>
        <w:t>Қара терең -- кезінде осы. Қиғаштың Каспийге. құя-</w:t>
        <w:br/>
        <w:t>тын қылқа тамағы болыпты. Кең жайылып, қалың жы-</w:t>
        <w:br/>
        <w:t>нысты тоғай-ормандардың ішіне адасып , тарау-тарау</w:t>
        <w:br/>
        <w:t>болып салаланып ағатын өзектер осы жерге келгенде,</w:t>
        <w:br/>
        <w:t>қуықтай ыраға сығылысып, сыймай қопарылып . қат-</w:t>
        <w:br/>
        <w:t>ты ағады екен. Одан аман өткен кемелер садақа шала-</w:t>
        <w:br/>
        <w:t>тын болған. Бұ күндері оның жанынан жаңа өзектер</w:t>
        <w:br/>
        <w:t>жырылып, сай-жыралар пайда болып, ағысының жайла-</w:t>
        <w:br/>
        <w:t>ғаны көрінеді. Біреулер, Қара терең су перісінің мекені</w:t>
        <w:br/>
        <w:t>дегенді айтып, өз көзімен көрген, өз басынан өткерген</w:t>
        <w:br/>
        <w:t>түске енсе қорқарлық небір жайларды әңгіме қылады.</w:t>
        <w:br/>
        <w:t>Кемелерді өткен кезде лақтыратын ағын емес, пері қа-</w:t>
        <w:br/>
        <w:t>натының желі екен. Бұл жерге аялдауға, не суын ішуге:</w:t>
        <w:br/>
        <w:t>болмайды. Суына түссең жам түбінде жатқан алып жа-</w:t>
        <w:br/>
        <w:t>йын жұтып қояды екең деген қауесет те бар еді. Жұрт</w:t>
        <w:br/>
        <w:t>одан эрдайым. сескеніп өтетін. Бірақ ол әкесінің жүзі-</w:t>
        <w:br/>
        <w:t>нең ешбір қобалжу ізін байқай алмады;</w:t>
        <w:br/>
        <w:t>“Ерсілі-қарсылы бір-екі рет сүзіп, енді ши-қоғасы ара-</w:t>
        <w:br/>
        <w:t>лас, ағашы қалың, су астында құлаған теректің кәршігі-</w:t>
      </w:r>
    </w:p>
    <w:p>
      <w:r>
        <w:t>көп ойқыш-ұйқыш жағаны ернеулей сүзе бастағанда,</w:t>
        <w:br/>
        <w:t>күн ұясына батты. Қалың орман ішіне, екі бетінде терегі</w:t>
        <w:br/>
        <w:t>биік өзен үстіне қараңғылық тез үйірілді. Бұтақтар ара-</w:t>
        <w:br/>
        <w:t>сынан .алыс көкжиектің қызыл жалқыны көрініп тұрға-</w:t>
        <w:br/>
        <w:t>мен, бұл арада қараңғылық көз: байлай бастаған. Қайық</w:t>
        <w:br/>
        <w:t>ағысы қатты биік жарды жағалай, жам түбін тыр-</w:t>
        <w:br/>
        <w:t>маған қос зәкірді сүйреп-қарсы ағынға тіресе. азар жыл-</w:t>
        <w:br/>
        <w:t>жып келе жатты. Құйрықта отырған шынтақтай сары</w:t>
        <w:br/>
        <w:t>шал- әлденеге тықыршынып,. қаттырақ ес деп ым “қағып,</w:t>
        <w:br/>
        <w:t>337</w:t>
        <w:br/>
        <w:t>туысың да жоқ,-- деді кемпір ренішті дауыспен, Нұқы</w:t>
        <w:br/>
        <w:t>қарт жағадағы шынжырдан қайықты босатып жатқан</w:t>
        <w:br/>
        <w:t>кезде.</w:t>
        <w:br/>
        <w:t>-- Бастық бала ыңғайлы адам болмай тұр, бір жыл-</w:t>
        <w:br/>
        <w:t>ша барып кел деп отыр ғой,-- деді ақсақал өтірік айтып.</w:t>
        <w:br/>
        <w:t>-- Құдайға аманатсың,-- деді кемпір күрсініп.-- Әй-</w:t>
        <w:br/>
        <w:t>теуір, жылы жүр, жылы киін... Бала-шаға емессің...</w:t>
        <w:br/>
        <w:t>-- Өзің де сақ бол... Ережептер көмектесер. Айтқан-</w:t>
        <w:br/>
        <w:t>мын. :</w:t>
        <w:br/>
        <w:t>-- Ел ішінде отырып өлер деп пе ең, өзіңді ойла.</w:t>
        <w:br/>
        <w:t>Қарт жарға шығып кеткен қайықты лықсытып, тұм-</w:t>
        <w:br/>
        <w:t>сығын тереңге бұрып, су кешіп барып құйрықтан мінді.</w:t>
        <w:br/>
        <w:t>«Үйге . қайтсайшы»,-- деді ол жағада тұрған кемпіріне</w:t>
        <w:br/>
        <w:t>иегін көтеріп. Сонсоң үн-түнсіз таяулап өзеннің ортасы-</w:t>
        <w:br/>
        <w:t>на шығып, ескекке отырып ағын құяға малтып кетті.</w:t>
        <w:br/>
        <w:t>Ескектің қажалған шиқылы арасынан жаға жақтан</w:t>
        <w:br/>
        <w:t>әлдене деп күбірлеген кемпірінің дауысы, Қияластың</w:t>
        <w:br/>
        <w:t>шөп жапырып ерсілі-қарсылы жүгірген қыңсылы. естіл-</w:t>
        <w:br/>
        <w:t>ді. Жаға тұманға батып бұлдырап бара жатты.</w:t>
        <w:br/>
        <w:t>Өзен үсті аласа төселген бірегей тұман. Одан кәдімгі</w:t>
        <w:br/>
        <w:t>сызды дымқыл кешеу күздің демі білінді. Дененің ашық</w:t>
        <w:br/>
        <w:t>жеріне, желкесі, беті, құлақ ұшына ызғар батты. Нұқы</w:t>
        <w:br/>
        <w:t>қарт қолын суға тығып көріп еді, су қоп-қою болғанмен,</w:t>
        <w:br/>
        <w:t>онша салқын емес екен.</w:t>
        <w:br/>
        <w:t>Өмір бойы далада жүріп табиғаттың қабағын көп</w:t>
        <w:br/>
        <w:t>баққан қария -- жылдың төрт мезгілінің, қауыс-амал-</w:t>
        <w:br/>
        <w:t>дардың белгілі уақытында кіріп-шыққанын қалайтын.</w:t>
        <w:br/>
        <w:t>Қыстың бірқалыпты өз мінезімен өтуінің басты кепілі</w:t>
        <w:br/>
        <w:t>сол ден ұғатын. Ол бұзылып, әлкес-шәлкес болса, қыс-</w:t>
        <w:br/>
        <w:t>тың да қабағы қыңыр болатын. Биылғы қарашаның</w:t>
        <w:br/>
        <w:t>желдетіп, бұрқасындап жер терісін бір сілкімей, кемпір-</w:t>
        <w:br/>
        <w:t>мінезденіп, арты жаймашуақтанын кетуі оған тіптен</w:t>
        <w:br/>
        <w:t>ұнамаған. Енді мына жерге қырау түсіп, жағаға шәуіш</w:t>
        <w:br/>
        <w:t>қатып, шұнақ аяз дігірлеп тұратын мезгілде -- күндіз</w:t>
        <w:br/>
        <w:t>жерден дем шығып, түнде судың жылы жаңбырдан</w:t>
        <w:br/>
        <w:t>кейінгідей жылымшыланып тұруы -- оған ұнамады.</w:t>
        <w:br/>
        <w:t>. Қария ескегін жинап қойып, қалтасындағы шасын</w:t>
        <w:br/>
        <w:t>алып насыбай атты. Насыбай оған күндегідей ( ашқыл-</w:t>
        <w:br/>
        <w:t>тым, өткір көрінбеді. Ол еселеп тағы бір атып, жай ғана</w:t>
        <w:br/>
        <w:t>түшкірініп, сақал-мұртын сипан тарап қойды.</w:t>
      </w:r>
    </w:p>
    <w:p>
      <w:r>
        <w:t>Мұрт та, сақал да, шаш та бозқырау тартқан. Ояң-</w:t>
        <w:br/>
        <w:t>данып, сиреп, бұрынғы қауғадай буырылдығынан айы-</w:t>
        <w:br/>
        <w:t>рылып, жұмсарып, биязыланып барады. Көкжауыр</w:t>
        <w:br/>
        <w:t>мәстектей ілбіп-соғып қарттықтың жақындап келіп қалға-</w:t>
        <w:br/>
        <w:t>нын ойлады ол.</w:t>
        <w:br/>
        <w:t>325</w:t>
        <w:br/>
        <w:t>майтынын, көріністің де бұдан әрі жақсармайтынын сез-</w:t>
        <w:br/>
        <w:t>ді. Оның “тағы бір аңғарғаны -- қардың түндегідей жа-</w:t>
        <w:br/>
        <w:t>палақтамай, қиыршықтанып жауа бастағаны. Бұл--</w:t>
        <w:br/>
        <w:t>жоғарыда ызғар барлығының белгісі гді.</w:t>
        <w:br/>
        <w:t>«Ызғар болады» ден мазасыздана күбірледі қарт.</w:t>
        <w:br/>
        <w:t>Жәй ызғар емес, қарасуық болын қатырып тастауы да</w:t>
        <w:br/>
        <w:t>ғажап емес -- күннің қабағы салыңқы.</w:t>
        <w:br/>
        <w:t>Нұқы қайық тұмсығын терек бұтақтары өзен үстіне</w:t>
        <w:br/>
        <w:t>еңкейген ықтасынды жарлы жағаға қарай бұрды. Ескек-</w:t>
        <w:br/>
        <w:t>ті жинап, үстін қақты. ҰҮлікті ағып темір қазандықты</w:t>
        <w:br/>
        <w:t>шығарып, қылқазанмен арнадан су алды да, оттықтағы</w:t>
        <w:br/>
        <w:t>қалаулы ағашқа керосин тамызын, сіріңке тартты. От</w:t>
        <w:br/>
        <w:t>гүрілдеп жүре берді. Қария қайықтың құйрығын алға</w:t>
        <w:br/>
        <w:t>беріп таяй бастады. Қайықты жай ғана түртіп, басында</w:t>
        <w:br/>
        <w:t>істігі бар таяуын сұдан шылпылдатпай енпен шығарып,</w:t>
        <w:br/>
        <w:t>жағаға мойнын соза сақ қарап келе жатты.</w:t>
        <w:br/>
        <w:t>Ол асымдық балық шаншынң алмақшы еді, екінші-</w:t>
        <w:br/>
        <w:t>ден, күн қабағын байқамақ айы бар-ды. Суық түсетін</w:t>
        <w:br/>
        <w:t>болса, балықтар жағаның қоғажайлы ықтасынына ты-</w:t>
        <w:br/>
        <w:t>ғылатын. Бұтағын жайған бәйтеректер мен суға еңкей-</w:t>
        <w:br/>
        <w:t>ген Өйік жардың көлеңкесі, оған қоса қалың қардың</w:t>
        <w:br/>
        <w:t>ақшолаң бозамығы, ағыны жоқ жаға суына іркілген</w:t>
        <w:br/>
        <w:t>жентек қар --су астын жөнді байқатпады. Ұзын ірі де-</w:t>
        <w:br/>
        <w:t>несіне келіссіздеу жіңнике арық, мойнын созын келе</w:t>
        <w:br/>
        <w:t>жатқан кәрі көз шал бір кезде. таяуын оқыс сілтеп қал-</w:t>
        <w:br/>
        <w:t>ды да солқылдаған істік ұшына ақ бауыр шөртанды іле</w:t>
        <w:br/>
        <w:t>шықты. Оя шай қайнағаштна: үш-тарт шортан шаншып</w:t>
        <w:br/>
        <w:t>алды. Шортан күз басы сүмбіле туысымен-ақ, қоғажайға</w:t>
        <w:br/>
        <w:t>тығылады, сол жерде тоспа қылып жем аулайды, Ол өзі</w:t>
        <w:br/>
        <w:t>тумысынан қоғажай балығы саналады. Ал кұн суытатын</w:t>
        <w:br/>
        <w:t>болса жағаны басқа балықтар да сзғалайтын. Бірақ</w:t>
        <w:br/>
        <w:t>ол нышан байқалмады. Былай болу себебін жылдағы-</w:t>
        <w:br/>
        <w:t>дай күн салқындап, жағаға итәуінші тұрмай мына қардың</w:t>
        <w:br/>
        <w:t>оқыс түскеніне жорыды қария. Бір жағынан, күн қаба-</w:t>
        <w:br/>
        <w:t>ғы қазір Фұзылып тұрғанмен, арты зәрсіз бола ма деген</w:t>
        <w:br/>
        <w:t>үміт те. жылтылдады.</w:t>
        <w:br/>
        <w:t>Қазаннан бу бұрқырай бастаған кезде қария таңдап</w:t>
        <w:br/>
        <w:t>жүріп жағасы жайлы, қар түспестей бұтағы қалың те-</w:t>
        <w:br/>
        <w:t>рек астына келіп тоқтады. Таяуды шаншып қайықты</w:t>
        <w:br/>
        <w:t>байлады да, үлікті көтеріп аша ағашын тіреді. Тез-</w:t>
        <w:br/>
        <w:t>тез балықты аршын кесіп, өзен суына шайқады да, қазан-</w:t>
        <w:br/>
        <w:t>дағы ыссы суды қаңылтыр шәугімге қотарып алып ор-</w:t>
        <w:br/>
        <w:t>нына балық салып, оттыққа жаңқа тастады. Сонсоң шай</w:t>
        <w:br/>
        <w:t>қамына кірісті. Өл иісі мүңкіген қою ыссы шайды сорап-</w:t>
        <w:br/>
        <w:t>тан ұзақ ініті. Түндегі еттен шөлдеп қалған екен, аузына</w:t>
        <w:br/>
        <w:t>334</w:t>
      </w:r>
    </w:p>
    <w:p>
      <w:r>
        <w:t>қызғылт сәулесі көрінді. Ымырт ҚА рШЕ қария Қара те-</w:t>
        <w:br/>
        <w:t>реңге жетті."</w:t>
        <w:br/>
        <w:t>Қара терең -- теңізге барар жолдағы арнасы. тар,</w:t>
        <w:br/>
        <w:t>түбі шұңғыл, иірім атқан теріс ағынды,. жарлы жағасы-</w:t>
        <w:br/>
        <w:t>ның ағаш-қамысы қалың аспа болатын. Одан әрі өткен</w:t>
        <w:br/>
        <w:t>соң, қуықтай мойын қайта. кеңейін, жағалар тайпақта-</w:t>
        <w:br/>
        <w:t>нып, дірдектеген ағын арқасын босатып кең мінездікке</w:t>
        <w:br/>
        <w:t>көшетін.</w:t>
        <w:br/>
        <w:t>Қара терең қап-қара болып бұйраланып жатыр екен.</w:t>
        <w:br/>
        <w:t>Мүйістен айналып аңғарға құласымен, иірілген ағын</w:t>
        <w:br/>
        <w:t>қайықты дөңгелентіп ала жөнелді. Қабырғасына қар</w:t>
        <w:br/>
        <w:t>тұрып сал бөксе боп келе жатқан қайық, биік төбеден</w:t>
        <w:br/>
        <w:t>сырғыған шанадай құлдилай берді. Суға құлаған терек-</w:t>
        <w:br/>
        <w:t>терді жанап, салбыраған бұтақтардың астымен ұшып</w:t>
        <w:br/>
        <w:t>өтті. Шоқ-шоқ қамыс өскен, ит тісіндей кедір-бұдыр</w:t>
        <w:br/>
        <w:t>жаға алагеуім қараңғыда әлдебір нәрсеге ұқсап елең-</w:t>
        <w:br/>
        <w:t>елең. етті. Қарияның денесі: тітіркенгендей болды. Іште</w:t>
        <w:br/>
        <w:t>жатқан мылтық есіне түсті. .Бірақ оған ұмтылуға қазір</w:t>
        <w:br/>
        <w:t>мұрса жоқ-ты. Ол мойнын бұрып, ал жаққа қарап, қа-</w:t>
        <w:br/>
        <w:t>йықты су астында кәршік ілмесі көп, оқыс бұрылысы</w:t>
        <w:br/>
        <w:t>мол жыландай ирелеңдеген әзектің ортасына қарай</w:t>
        <w:br/>
        <w:t>қаға берді. «Қойшы, қорыққандай не бар» деді ол өзіне.</w:t>
        <w:br/>
        <w:t>. Шынында да, қорқатын ештеңе жоқ-ты. Ол тым -алыста</w:t>
        <w:br/>
        <w:t>"қалған оқиға болатын.</w:t>
        <w:br/>
        <w:t>2 Колхоздастырудан кейінгі -- отызыншы жылдың кү-</w:t>
        <w:br/>
        <w:t>зі еді. Өмір бойғы тірегі, тіршілік көзі, талшығы да --</w:t>
        <w:br/>
        <w:t>мал болып келген халық малдан айырылғанда қаралы</w:t>
        <w:br/>
        <w:t>күн туғандай егілді. Маусымдық кәсіпке үйренбеген олар</w:t>
        <w:br/>
        <w:t>қыстай ашығып шыққан, өлім-жітімнен де құр болмады.</w:t>
        <w:br/>
        <w:t>Тек көктемгі балық сорпасына іліккендер таусылған кү-</w:t>
        <w:br/>
        <w:t>нін жалғастырып кетті. Қырсыққанда, со жылғы көктем-</w:t>
        <w:br/>
        <w:t>де, әр суы аз келіп, балық та тапшы болды. Жәркеудің</w:t>
        <w:br/>
        <w:t>де кәсібі онша мандымады. Ол кезде Нұқы отыз бестегі</w:t>
        <w:br/>
        <w:t>алпамсадай жігіт колхозға жілік болып, қартайғанмен</w:t>
        <w:br/>
        <w:t>жұмыстан қала қоймаған әкесімен бірге кішкене қайық</w:t>
        <w:br/>
        <w:t>жүгіртетін. Онда да күз болатын, бірақ мұндай дымқос</w:t>
        <w:br/>
        <w:t>қабақ, қараша күз емес-ті. Шөп шабылып, көк -қуарып,</w:t>
        <w:br/>
        <w:t>терек жапырақтары түсіп біткенмен, шуақты, құрғақ, жұпар</w:t>
        <w:br/>
        <w:t>Иісті күз болатын.</w:t>
        <w:br/>
        <w:t>Шаруа болып теңізден ерте қайтты со жолы: Қара</w:t>
        <w:br/>
        <w:t>тереңнің жиегіне. келгенде, құйрық ұстап отырған әкесі</w:t>
        <w:br/>
        <w:t>Сүндет шал қайықты жағаға жағып; оған желкенді</w:t>
        <w:br/>
        <w:t>түсіріп, мәшті жығуға әмір етті.</w:t>
        <w:br/>
        <w:t>20-4 Не істемексіз, көке,-- деп еді Нұқы, Сүндет шал</w:t>
        <w:br/>
        <w:t>естімеген болды. Нұқы қайтып мошқаған жоқ. Қарттың</w:t>
        <w:br/>
        <w:t>336</w:t>
        <w:br/>
        <w:t>-- Ата-еке,-- деген қабынған дауыс ши сылдырымен</w:t>
        <w:br/>
        <w:t>қабат естілді. Ол жалт бұрылды. Орамалы мойнына</w:t>
        <w:br/>
        <w:t>. түсіп, шашы жалбырап Ханым сүріне-қабына. жүгіріп</w:t>
        <w:br/>
        <w:t>келеді. Бір рет іни түбіне сүрініп құлап түрегелді.</w:t>
        <w:br/>
        <w:t>-- Ата-еке,-- деп жүрелей отыра кетті анадайдан.--</w:t>
      </w:r>
    </w:p>
    <w:p>
      <w:r>
        <w:t>Ата-еке, жан ата, кешірші, кешіріңізші... Ол кісіге ти-</w:t>
        <w:br/>
        <w:t>меңізші. Әлтірсеңіз мені өлтіріңіз. Кінәлі қарабет мен...</w:t>
        <w:br/>
        <w:t>Менмін, Мені өлтіріңіз.</w:t>
        <w:br/>
        <w:t>Ханым екі қолын соза жалбарынып, әдемі кейпі</w:t>
        <w:br/>
        <w:t>өзгерін қартқа қарай тізерлеп жылжи берді. Нұқы қарт-</w:t>
        <w:br/>
        <w:t>тың оны соғысқа аттанғаннан бері көруі еді. Ханым қа-</w:t>
        <w:br/>
        <w:t>райып, жүдеп, маңдайына жәл-жол сызық түсіп қар-</w:t>
        <w:br/>
        <w:t>тайып кеткен екен. Ханым, сұңғақ бойлы, әдемі келбетті</w:t>
        <w:br/>
        <w:t>сол Ханым, бірақ оның жадында мәңгі қалған назды,</w:t>
        <w:br/>
        <w:t>ерке Ханым, бала Ханым емес. Ол сол сәт бұрынғы келі-</w:t>
        <w:br/>
        <w:t>ніне қарап тұрып, өзінің қаншалықты қартайғанын, со-</w:t>
        <w:br/>
        <w:t>ғыс шіркін, қатыс оған, қатыспа адам Фіткеннің бетіне</w:t>
        <w:br/>
        <w:t>мәңгі кетпес кәрілік ізін салып кеткенін ойлады. Ол осы</w:t>
        <w:br/>
        <w:t>бір кесайат көлеңкесін басқадан гөрі келіннің өңінен</w:t>
        <w:br/>
        <w:t>айқын байқағандай. болды. Осы Жбір қарт кәңілі қаймық-</w:t>
        <w:br/>
        <w:t>қан сәт екі назар: айналасы құмырсқа ізіндей қыртыс-</w:t>
        <w:br/>
        <w:t>танған, айнасы кенкен көне назар мен қою кірпігі жасқа</w:t>
        <w:br/>
        <w:t>малынған жалынышты бота жанар кездесіп қалғанда,</w:t>
        <w:br/>
        <w:t>шнегірейген кәрі көз жасқанғандай кәрін тайдырын алды.</w:t>
        <w:br/>
        <w:t>Қарт кібіртіктеп қалды. Сонсоң бейіне балтасын қысты-</w:t>
        <w:br/>
        <w:t>ра салып, қурай бастаған құрғақ ши мен шабылмаған</w:t>
        <w:br/>
        <w:t>қалың қауды жапырып жағадағы қайығына қарай асы-</w:t>
        <w:br/>
        <w:t>Содан алар көп жылдар кездеспеді. Кездесуден қа-</w:t>
        <w:br/>
        <w:t>шын жүрді. Қария жас келіп теңізден қалып, тамақтағы</w:t>
        <w:br/>
        <w:t>күзет жұмысына ауысқаннаң бері осы арамен жиі әте-</w:t>
        <w:br/>
        <w:t>тін болды. ӘӘуелі бір-бірін алыстан көріп жүрді. Кейін</w:t>
        <w:br/>
        <w:t>кездейсоқ оялышасып қала берді. Ақыры, бірте-бірте</w:t>
        <w:br/>
        <w:t>мәмлеге келіп, бәрін ұмытқан адамдай жақындасып,</w:t>
        <w:br/>
        <w:t>сыйласып кетті. Нұқы бұл үйдің құрметті қонағы болды,</w:t>
        <w:br/>
        <w:t>Келе қалса тік тұрып қарсы алады. Ал Салық міндетті</w:t>
        <w:br/>
        <w:t>аңамдай қартқа қыстай жағарлық өтын-тамыздық да-</w:t>
        <w:br/>
        <w:t>ярлап кептіріп қояды. Қазір оңың сыртта кешігуі -- мал</w:t>
        <w:br/>
        <w:t>сойып жатқанын қарт сезіп отырды.</w:t>
        <w:br/>
        <w:t>Бірақ мұның (бәрі болған істі ұмыттыра алмайтын.</w:t>
        <w:br/>
        <w:t>Бәрі есте, қарияның да, орманшы чшалдың да, Ханым-</w:t>
        <w:br/>
        <w:t>ның да есінде сайрап тұрған. Олар әлі бір-бірінен қысы-</w:t>
        <w:br/>
        <w:t>латын, Нұқы қарияға осы үйдегі адамдар одан ығысып,</w:t>
        <w:br/>
        <w:t>сескеніп тұратын сияқты көрінеді. Сары шал әңгіме-дұ-</w:t>
        <w:br/>
        <w:t>кен құрғанда, бір жасырын тосқауылға ұшырап қалам-</w:t>
        <w:br/>
        <w:t>330</w:t>
        <w:br/>
        <w:t>үзім нан салған жоқ. Шақпақ қаңтты қытыр-қытыр тістен</w:t>
        <w:br/>
        <w:t>қойып, тіреулі үлік төбесінен сақтанғандай еңкейіп, кіш-</w:t>
        <w:br/>
        <w:t>кене өткір кәзін әлдеқайда тіреп, әлденені байыптағандай</w:t>
        <w:br/>
        <w:t>үнсіз отырды. Маңдайынан жылтырап тер білінді.</w:t>
        <w:br/>
        <w:t>Терек басы су ете қалып еді-- бір топ үйрек екен</w:t>
        <w:br/>
        <w:t>ұшын өткен. Қайықты кәріп бытыраған олар былай</w:t>
        <w:br/>
        <w:t>барып қайта қосылды. Тізілін, дымқыл қанаттары қатты</w:t>
        <w:br/>
        <w:t>суылдап “жер бауырлай өте төмен ұшып барады. Қа-</w:t>
        <w:br/>
        <w:t>рия таң бозарғалы қайтқан құстың екі-үш тобын көрген.</w:t>
        <w:br/>
        <w:t>Қазір бозамық арасына батып тасалаған құс соңынан</w:t>
        <w:br/>
        <w:t>қарап отырып, көңілінде біз аяныш пайда болды.</w:t>
        <w:br/>
        <w:t>Қазан бүлкілдей бастады. Қарт янайын жинап, қа-</w:t>
        <w:br/>
        <w:t>зандықтың қақпағын ашып, бұрқыраған бу сейілген</w:t>
        <w:br/>
        <w:t>кезде сорпаның дәмін көрді. Аздан тұз салын, оттыққа</w:t>
      </w:r>
    </w:p>
    <w:p>
      <w:r>
        <w:t>екі-үш кеспек тастады. Осы кезде ол жағадан құйры-</w:t>
        <w:br/>
        <w:t>ғын баяу бұлғап, тұмсығын көтере қыңсылан тұрған</w:t>
        <w:br/>
        <w:t>қара төбетті керін қуанып қетті. «Қиялас» деді өл да-</w:t>
        <w:br/>
        <w:t>уыстап сөреде тұрған жарты нанды солайымен лақты-</w:t>
        <w:br/>
        <w:t>рып жіберді. Қиялас алғашқыда нанға тап бергенімен,</w:t>
        <w:br/>
        <w:t>аударып-төңкеріп иіскеп көрді де жемеді. «Тоқсың ғой</w:t>
        <w:br/>
        <w:t>не жедің, а?-- Қария итінен көз алмай күлімден қайық-</w:t>
        <w:br/>
        <w:t>тан түсті.- Не жедің деймін? Қоян ба, түлкі ме, әлде</w:t>
        <w:br/>
        <w:t>тиін ба?-- Ол жерге түсі: жүрелей отырып, еркелей</w:t>
        <w:br/>
        <w:t>тұмсығын созған төбеттің маңдайын сияады, Иттің. үсті</w:t>
        <w:br/>
        <w:t>малмаңдай су,-аяқтары қалтырая тұр еді.</w:t>
        <w:br/>
        <w:t>Қария төбеттің желке жүнін уқалап қар үстінде жат-</w:t>
        <w:br/>
        <w:t>қан нанды жұқалап тіліп итінің аузына апарды. Қиялас</w:t>
        <w:br/>
        <w:t>нанды алды. «Сүйт, сүйт, күн салқын, қалдырмай жеп ал,</w:t>
        <w:br/>
        <w:t>балық та дайын, қазір жылы сорпа ішеміз» ден қарт</w:t>
        <w:br/>
        <w:t>қауқалаңдап қайыққа мінін тасы бастаған қазандықтың</w:t>
        <w:br/>
        <w:t>қасына келді. Қақпақты ашқанда қолды күйдіре шал-</w:t>
        <w:br/>
        <w:t>қыған бумен бірге піскен жас балықтың місі ауаны алып</w:t>
        <w:br/>
        <w:t>кетті. Қария ас ішіп болған соң көп аялдаған жоқ.</w:t>
        <w:br/>
        <w:t>ІҮ</w:t>
        <w:br/>
        <w:t>Күн көзі ашылмады. Қар бірде қиыршықтап, бірде</w:t>
        <w:br/>
        <w:t>жапалақтап, бәсеңдемей толассыз жауып тұрды. Жер</w:t>
        <w:br/>
        <w:t>бетіңде саңылау қалмады... Жаға бойындағы ағаштар</w:t>
        <w:br/>
        <w:t>мен қоға-шилер бүркеніп қалды. Дүниені: аспан-жерді;</w:t>
        <w:br/>
        <w:t>су бетін салғырт ұяң тыныштық басты. Сүйірлеу қара</w:t>
        <w:br/>
        <w:t>қайықты изелеп ескен өзінен басқа жан көзге түспеді.</w:t>
        <w:br/>
        <w:t>Кешқұрым, кұн еңкейе сапалақ қар кішкене саябыр-</w:t>
        <w:br/>
        <w:t>лағандай болды, Кіреуке бозамық арасынан көкжиектің</w:t>
        <w:br/>
        <w:t>338</w:t>
        <w:br/>
        <w:t>арқанды жиі-жиі сілкін, орнынан тұрын кете. берді.</w:t>
        <w:br/>
        <w:t>Іздеген нәрсенің табылуы жақмндаған сияқтанды.</w:t>
        <w:br/>
        <w:t>Бір нәрсе гүрс ете қалды. Нұқы арғы беттегі: терек</w:t>
        <w:br/>
        <w:t>бұтағы астынан қызыл жалынның жалаң ете қалғанын,</w:t>
        <w:br/>
        <w:t>тның етін құлағының біткенін, құйрықта бір тізерлеп</w:t>
        <w:br/>
        <w:t>тұрған әкесінің арқасын ұстап шалқалай құлағанын,</w:t>
        <w:br/>
        <w:t>атылған нәрсенің мылтық екенін қабат сезді. Мылтық</w:t>
        <w:br/>
        <w:t>тағы да гүрс етті. Бір нәрсе төбесінен сонадай ызың ете</w:t>
        <w:br/>
        <w:t>қалды, қайық кемері тауық шұқығандай ттарсылдап өтті</w:t>
        <w:br/>
        <w:t>де, ұсақ тас лақтырғандай су пыпнылдап опалпыядап</w:t>
        <w:br/>
        <w:t>қалды. Қызған қорғасын иісі мүңкіді. Оля ескекті тас-</w:t>
        <w:br/>
        <w:t>тай беріп, бір қарғып құйрықтағы әкесінің жанына</w:t>
        <w:br/>
        <w:t>Фарды.</w:t>
        <w:br/>
        <w:t>-- Көке, көке!-- деді Нұқы әкесінің бетіне үңіліп.</w:t>
        <w:br/>
        <w:t>Басын көтергенде, мойны былқ-сылқ етіп қолға тұрма-</w:t>
        <w:br/>
        <w:t>ды. Оның іші мұздан қоя берді. Мылтық тағы атылды.</w:t>
        <w:br/>
        <w:t>Ол жәшікке бұқты. Бұ жолы ол сонаның ызыңын, та-</w:t>
        <w:br/>
        <w:t>уықтың шоқығаны тәрізді тоқылын не ұсақ ас лақтыр-</w:t>
        <w:br/>
        <w:t>ған су шылпылын естіген жоқ, ұстарамен тіліп жібер-</w:t>
        <w:br/>
        <w:t>гендей шынтағы тыз ете қалды да, сол қолы шымырлап.</w:t>
        <w:br/>
        <w:t>өртеніп, төмен қарай ұйып жүре берді. Нұқы шынтағын</w:t>
        <w:br/>
        <w:t>екімші қолымен шап етіп ұстай алғанда, арғы беттегі</w:t>
        <w:br/>
        <w:t>жапырақтағы малынған қап-қараңғы терек астынан кіш-</w:t>
        <w:br/>
        <w:t>кене сүйір қайықтың сумаң етіп шыға келгенін байқады.</w:t>
      </w:r>
    </w:p>
    <w:p>
      <w:r>
        <w:t>Бассыз қалған өз қайығы ағын ұяға айналып, көлденең-</w:t>
        <w:br/>
        <w:t>дей бастаған еді. Суға гүмп берді де, жағаға қарай құ-</w:t>
        <w:br/>
        <w:t>лаш ұра жөнелді. Қатты ағын оны сүйрелеп апарып, бұ-</w:t>
        <w:br/>
        <w:t>тағы суға құлаған терекке кептеді. Ол сол жерден азар</w:t>
        <w:br/>
        <w:t>дегнде өрмелеп, тайғанап, бұтақтарды. омырып жағаға</w:t>
        <w:br/>
        <w:t>шықты да, інынтағын құттақтаған күйі салдыр-гүлдір</w:t>
        <w:br/>
        <w:t>қалың нудың ішіне қойып кетті.</w:t>
        <w:br/>
        <w:t>Із түспеген нар қамысты жарып қалыңдау жеріне</w:t>
        <w:br/>
        <w:t>келіп тізе бүкті. Әлгіде ұстара тигендей тыз ете қалған</w:t>
        <w:br/>
        <w:t>қолы жаны кеткендей домбығып ұйып қалды. Әлдебір</w:t>
        <w:br/>
        <w:t>себептермен ілініп түспей тұрған бөлек-салақ нәрсе сияқ-</w:t>
        <w:br/>
        <w:t>танды. Сырқат басқа жақтан: әлде аптыққан жүректен,</w:t>
        <w:br/>
        <w:t>Әлде солқылдаған ішекеден білінді. Бұл қансыран әлсі-</w:t>
        <w:br/>
        <w:t>реп бара жатқанның белгісі екенін сезді ол. Бешіпетінің</w:t>
        <w:br/>
        <w:t>түймесін ағытып, бір қолымен көйлегінің омырауын</w:t>
        <w:br/>
        <w:t>айырып жұлың алды да, шынтағына орады. Кішкенеден</w:t>
        <w:br/>
        <w:t>жейін шынтағы сыздап солқылдан, оның зардабы ұсақ</w:t>
        <w:br/>
        <w:t>дірія болып бүкіл денесіне жайылып, ішін өртеп Фард</w:t>
        <w:br/>
        <w:t>жатты. Од теңселіп, ыңырсынып, анынтағын ішіне басып,</w:t>
        <w:br/>
        <w:t>жанын қоярға жер таппады. Көздерінен ұшқындап от</w:t>
        <w:br/>
        <w:t>338</w:t>
        <w:br/>
        <w:t>төгілгендей болды. Көйлегінің қалғанын жұлып адын,</w:t>
        <w:br/>
        <w:t>шынтағына жапсыра берді.</w:t>
        <w:br/>
        <w:t>Сырқаттың әлдебір қас қағым уақытқа саябырлаған</w:t>
        <w:br/>
        <w:t>кезінде, ол болған жайды, басына” төнген қатерді ойла-</w:t>
        <w:br/>
        <w:t>ды, Іздеулері мүмкін” ғой? Іздесе, сүзе қалса, бас-аяғы</w:t>
        <w:br/>
        <w:t>шағын аралда оны тауып алу, адам аяғы баспаған қа-</w:t>
        <w:br/>
        <w:t>лыңда оның ізін кесу онша қиынға түспейді. Осы аң» ой</w:t>
        <w:br/>
        <w:t>көңіліне келгенде жүрегі дір ете қалды. Әлдебір нәрсе</w:t>
        <w:br/>
        <w:t>сылдыр еткендей болды. Өл елең етіп. келген ізіне құла-</w:t>
        <w:br/>
        <w:t>ғын тосты. Бірақ секем аларлықтай бөгде дыбыс білін-</w:t>
        <w:br/>
        <w:t>беді. Ол демін ішіне алып тыңған күйі қыбыр етпей</w:t>
        <w:br/>
        <w:t>бұқшиып тұра берді. Айнала тып-тыныш, Құлаққа ұр-</w:t>
        <w:br/>
        <w:t>ғандай бей-жай. Ешбір қыбыр-сыбыр естілмейді. Қорық-</w:t>
        <w:br/>
        <w:t>қаннан ба, әлде қалың ну құлақ қақты ма, әншейінде құс-</w:t>
        <w:br/>
        <w:t>аңға толы, бір-бірімен сыйыспай шақылдап, ұлысын жат-</w:t>
        <w:br/>
        <w:t>тын, не жапырақтар суылдай шөп басы теңселіп шулап</w:t>
        <w:br/>
        <w:t>тұратын орманның үйренинкті дыбысың да ести алмады.</w:t>
        <w:br/>
        <w:t>Ол жан-жағын тіреген биік нудың өртасында шаншылып</w:t>
        <w:br/>
        <w:t>тұрып, өзін көрге түскен адамдай сезінді.</w:t>
        <w:br/>
        <w:t>Нұқы осы бір мылқау тыныштықтан сескеніп үрейле-</w:t>
        <w:br/>
        <w:t>не бастады. Ол орын ауыстырып, із шатыстыру керек</w:t>
        <w:br/>
        <w:t>екенін сезді. Бірақ қозғалса, аяқ басса, алдамшы тпи-</w:t>
        <w:br/>
        <w:t>ғылмен тына қалған бүкіл тоғай салдырлап әшкере</w:t>
        <w:br/>
        <w:t>қылмақ,</w:t>
        <w:br/>
        <w:t>Нұқы осы бытқылда қабан көп дегенді еститін, әрлі-</w:t>
        <w:br/>
        <w:t>берлі өткенде там-тұмдан көріп жүретін. Оны қанша</w:t>
        <w:br/>
        <w:t>жақтырмағанмен, қауіпті жау еңенін біже “де, қазір</w:t>
        <w:br/>
        <w:t>бүйтіп бұғып отырғаннан ғөрі соның ұшырасқанын тіле-</w:t>
        <w:br/>
        <w:t>ді. Олар іңір салқында қоланы салдырлатып жем іздеуге</w:t>
        <w:br/>
        <w:t>шығатын, Соның салдарымен қабаттасын ізін жасырын</w:t>
        <w:br/>
        <w:t>қауіпсіздеу жерге шығып алуға болар еді. Әлгілердің</w:t>
        <w:br/>
        <w:t>біреуі ізіне түссе, қолында сынық шышақ қаруы жоқ</w:t>
        <w:br/>
        <w:t>мұның бірден-бір амалы қашу, ал әр қадамың белгі керн</w:t>
        <w:br/>
        <w:t>тұратын мына нуда қашыт құтылу екіталай-ды.</w:t>
      </w:r>
    </w:p>
    <w:p>
      <w:r>
        <w:t>Бойға жиналған үрей мен қорқыныш шынтақ солқы-</w:t>
        <w:br/>
        <w:t>лын ұмытғырып “жіберді. Өл әлгіде жүгіріп келе жатып</w:t>
        <w:br/>
        <w:t>емескілеу байқағаны байынша, қопа шеті. жақындау</w:t>
        <w:br/>
        <w:t>деген жаққа бір қолымен еппен жөл ашын жыяжуға</w:t>
        <w:br/>
        <w:t>кірісті. Ол бір аттап тоқтап, бір аттап тоқтап, жем аула-</w:t>
        <w:br/>
        <w:t>ған ұсақ аңның елеусіз қимылын жасауға тырысты.</w:t>
        <w:br/>
        <w:t>Бір уақытта өл ну інетіне шығын, ұсақтау бала ти</w:t>
        <w:br/>
        <w:t>түбіне бұғып, жан-жағына көз жүгіртті. Енді терек бас-</w:t>
        <w:br/>
        <w:t>тарына қонақтаған ұсақ құстардың шырылы еетілді.</w:t>
        <w:br/>
        <w:t>Секем алар бөғде дыбыс білінбеді. Бірақ табелері аснан-</w:t>
        <w:br/>
        <w:t>ның бір жақ шетін жапқан жағадағы биік теректің қан-</w:t>
        <w:br/>
        <w:t>339</w:t>
        <w:br/>
        <w:t>Төбесінен соқталанған қар құлап түсіп, омырауына,</w:t>
        <w:br/>
        <w:t>етегіне шашылды. -Қария оған алаң болған жоқ. Теңіз-</w:t>
        <w:br/>
        <w:t>шілер жайлы ойын сабақтай келіп, ішке кіріп үлгерген</w:t>
        <w:br/>
        <w:t>шығар деп жұбанышты түйін жасады. Сонсоң төбетін.</w:t>
        <w:br/>
        <w:t>жоқтады. Қайда жүр? Мына көмбеде оның күйі не болды?</w:t>
        <w:br/>
        <w:t>Қария еміс-еміс қарайған, бозарған, ағарған жаға бойына</w:t>
        <w:br/>
        <w:t>тұмақ астынан ӘШнріз,. қарап, ескегін жиып, құлағын</w:t>
        <w:br/>
        <w:t>түрді.</w:t>
        <w:br/>
        <w:t>Түн ала түтек болғанына қарамастан, таңқаларлық-</w:t>
        <w:br/>
        <w:t>тай тыныш еді. Жоқ, ол аспанда жұлдыз тізіліп, толқын-</w:t>
        <w:br/>
        <w:t>ды. айдынның беті айнадай теп-тегіс боп тынып жататын,</w:t>
        <w:br/>
        <w:t>түтін қозғар леп болмай терек басы су киімдей малынып</w:t>
        <w:br/>
        <w:t>тұратын, со бір шақ қараңғы тынық түнді елең сткізіп,</w:t>
        <w:br/>
        <w:t>ұйқылы оқпақ бақыратын, әлдеқайда алыста тоғай</w:t>
        <w:br/>
        <w:t>ішіндегі қалыңдықта жем іздеген күзеннің жіңішке сыл-</w:t>
        <w:br/>
        <w:t>дыры естілетін, өз-өзінен тырсылдап қураған бұтақ сы-</w:t>
        <w:br/>
        <w:t>натын, одан. бөтен дыбыс естілмейтін әдемі сыршыл ты-</w:t>
        <w:br/>
        <w:t>ныштық .емес, жер астына түскендей құлақ кептеген</w:t>
        <w:br/>
        <w:t>саңырау тыныштық еді. Ол. жапалақтап. көміп жауған</w:t>
        <w:br/>
        <w:t>қарда дыбыс болмайтынын жӛне оның көлденең. дыбыс-</w:t>
        <w:br/>
        <w:t>ты өткізбейтін қасиетін тұңғыш рет аңғарғандай болды.</w:t>
        <w:br/>
        <w:t>Қартайғанда ашқан жаңалығына: таңқалғандай кішке-</w:t>
        <w:br/>
        <w:t>не. отырды да, жаға жаққа «күш-күш» деп дыбыс беріп</w:t>
        <w:br/>
        <w:t>ысқырып: қойды. Бірақ құлақ қағар ешбір белгі болма-</w:t>
        <w:br/>
        <w:t>“ды. Қария бір сәт төбеті әлгі үйдің қаншығына айналып</w:t>
        <w:br/>
        <w:t>қалды ма -деп күдіктеніп еді, бірақ Қияластың жырылып</w:t>
        <w:br/>
        <w:t>қалмай, ықтасын көне соқпақтардың бірінде-бүлкілдеп келе</w:t>
        <w:br/>
        <w:t>жатқанына шұба келтірмеді.</w:t>
        <w:br/>
        <w:t>Біраздан соң түтеген аспанның күншығыс жағы бол-</w:t>
        <w:br/>
        <w:t>машы ақшылданып, таң белгісі білінді. Қарт өзінің ке-</w:t>
        <w:br/>
        <w:t>ле жатқан тұсын байқап, жүрісіне көңілі тоймай ширақ-</w:t>
        <w:br/>
        <w:t>тау қимылдап ескекті батыра .салды. Бірақ қайық пырыл-</w:t>
        <w:br/>
        <w:t>дап баспады. Қария қар түскен судың қоюланып кетке-</w:t>
        <w:br/>
        <w:t>нін, енді бүйте берсе оның еріп үлгермей жентектеліп,</w:t>
        <w:br/>
        <w:t>бөгіп қалатынын, ал сәл ғана шімірік аяз түссе оның</w:t>
        <w:br/>
        <w:t>ілінуге бейім тұратынын ойлады. “Ол асықпағанмен,</w:t>
        <w:br/>
        <w:t>батырыңқырай есіп тоқталмай жылжи берді.</w:t>
        <w:br/>
        <w:t>Таң күн көзі көрінбей атты. Аспан жерді бітеген ақ</w:t>
        <w:br/>
        <w:t>түтек арасынан таң сәулесі белгісіз, .хабарсыз өтіп келді</w:t>
        <w:br/>
        <w:t>де, жер бетіне бозарып. қонақтап. қалды. Айнала сәл</w:t>
        <w:br/>
        <w:t>түрілгендей болды. Жаға-жаға бойындағы. бұтақтары</w:t>
        <w:br/>
        <w:t>бір-бірімен тұтасы” қарға малтыққан теректер мен жар</w:t>
      </w:r>
    </w:p>
    <w:p>
      <w:r>
        <w:t>басынан сәл шегініс қарға көмілген іргесі қалың қопа-</w:t>
        <w:br/>
        <w:t>ның шатырланған төбесі .ғана көзге шалынды. Одан: әрі</w:t>
        <w:br/>
        <w:t>көз батпас тастай тұман, Қария аспанның әзірше ашыл-</w:t>
        <w:br/>
        <w:t>333</w:t>
        <w:br/>
        <w:t>қараңғы түптерінде, алаңқы ортасына өскен. бір құшақ</w:t>
        <w:br/>
        <w:t>қоға, не желді күні сынып түскен. қу шырпының" ығына</w:t>
        <w:br/>
        <w:t>үймелеген. қара көлеңкеде әлдекім жасырынып. тосып</w:t>
        <w:br/>
        <w:t>отырғандай көрінді.</w:t>
        <w:br/>
        <w:t>&lt; Нұқы әлгі жерде жан-жағын барлап, біраз аялдады</w:t>
        <w:br/>
        <w:t>да, ешкімнің жоқ екеніне көзі жеткен соң, сонда да жан-</w:t>
        <w:br/>
        <w:t>жағына жалтақтай қарап, балтырына оралып қалың</w:t>
        <w:br/>
        <w:t>тал, шырмауық аралас ши өскен жар жағасындағы</w:t>
        <w:br/>
        <w:t>үлкен теректің түбіне бұқшаңдап жетті. Терек түбі қыр-</w:t>
        <w:br/>
        <w:t>қа бойын бақылауға да, бой тасалауға да ыңғайлы екен:</w:t>
        <w:br/>
        <w:t>Тіпті қауіптенген кезде суға қойып кетіп арғы аралға</w:t>
        <w:br/>
        <w:t>малтып шығуға да болады. Бірақ ол тұйыққа қарай,</w:t>
        <w:br/>
        <w:t>елсіз-жансыз бытпылға қарай бастайтын аралға емес,</w:t>
        <w:br/>
        <w:t>қалы жетсе, Қара тереңнен малтып өтіп қырлығы кең</w:t>
        <w:br/>
        <w:t>елге бір табан жақын аралға ілінбек.</w:t>
        <w:br/>
        <w:t>Ол жүрегі кішкене басылып, ыңғайланып отыра бер-</w:t>
        <w:br/>
        <w:t>ген кезде терек басы салдыр ете қалды. Нұқының жүре-</w:t>
        <w:br/>
        <w:t>гі ұшып кетті. Әлденеден үріккен ұйқылы оқпақ терек</w:t>
        <w:br/>
        <w:t>басына маталып біршама әуре болды. Сытылып шық-</w:t>
        <w:br/>
        <w:t>қан сон бір-екі оқыс бақырып қара ноқат болып көрші</w:t>
        <w:br/>
        <w:t>аралға қарай ұшып кетті Оның қанатының сусылы</w:t>
        <w:br/>
        <w:t>жоғалып, шайқалған терек басы тынған соң, тағы да.</w:t>
        <w:br/>
        <w:t>бір бей-жай, терең тыныштық. орнады. Үздік-создық</w:t>
        <w:br/>
        <w:t>көңілсіз шырылдаған торғай үні тыныштықты құлазы-</w:t>
        <w:br/>
        <w:t>тып тұрды.</w:t>
        <w:br/>
        <w:t>Кішкенеден кейін жар бойындағы қырқадан аяқ</w:t>
        <w:br/>
        <w:t>сылдыры білініп, көмескі күбір естілді. Дыбыс жақын-</w:t>
        <w:br/>
        <w:t>дай түсті. Нұқы олардың сөйлесінен, жүрісінен жаға</w:t>
        <w:br/>
        <w:t>бойында жалғыз аяқ. көне соқпақ бар екенін, соның</w:t>
        <w:br/>
        <w:t>бойымен тіркесіп бірнеше адамның келе жатқанын аңғарды:</w:t>
        <w:br/>
        <w:t>Жақындаған кезде аяқ тырсылынан олардың үшеу</w:t>
        <w:br/>
        <w:t>екенін айырды. Бұл жатқан терек жанына жақында-</w:t>
        <w:br/>
        <w:t>ғанда әлгілер үн-түнсіз жол езуіндегі шөпті: жақында-</w:t>
        <w:br/>
        <w:t>нің қонышымен сүйкей тырлп-тырп басып өтті де, асып</w:t>
        <w:br/>
        <w:t>барып қайта күбірлесті. Дауыстарының ұзамай бір қа-</w:t>
        <w:br/>
        <w:t>лыпты естілуіне қарағанда әлденеге кідіріс қылды.</w:t>
        <w:br/>
        <w:t>-- Ол сұмырай қайдан біліп жүр десеңші?-- деген</w:t>
        <w:br/>
        <w:t>жасаң дауыс анық естілді.</w:t>
        <w:br/>
        <w:t>-- Оның білмейтіні бар ма,-- деп жауап: қатты екін-</w:t>
        <w:br/>
        <w:t>ші біреу тамағы қарлыға күрілдеп. Сонсоң әлденеге ды-</w:t>
        <w:br/>
        <w:t>бырласып қалды. Әлгі екі адамның дауысын Нұқының.-</w:t>
        <w:br/>
        <w:t>құлағы шалып отырды. Үшінші адам тіл қатқан жоқ.</w:t>
        <w:br/>
        <w:t>Кішкене үзілістен кейін:</w:t>
        <w:br/>
        <w:t>--. Оның көзін жою керек,--.деді жаңағы қарлыққан</w:t>
        <w:br/>
        <w:t>дауыс.</w:t>
        <w:br/>
        <w:t>340</w:t>
      </w:r>
    </w:p>
    <w:p>
      <w:r>
        <w:t>Біраздан кейін қаңсып күңірси бастаған қазанға сырт-</w:t>
        <w:br/>
        <w:t>тан құмы аралас бір шелек қар әкеліп салды да, ұзын</w:t>
        <w:br/>
        <w:t>шошақ сақалы дірілдеп тұрып жіппен тартып биік баған”</w:t>
        <w:br/>
        <w:t>басына фонарды шығарды. Ол өзінің үш күн дамылсыз</w:t>
        <w:br/>
        <w:t>жүргендегі ең басты міндетін орындағанын сезді.</w:t>
        <w:br/>
        <w:t>Қария үйге кіріп лаулаған от алдына отыра кетіп, су</w:t>
        <w:br/>
        <w:t>киімдерін шешіп кептіріне бастады. Үй іні буланып жы-</w:t>
        <w:br/>
        <w:t>лына түсті..Бойы жібіген ол от алдында арқасына то-</w:t>
        <w:br/>
        <w:t>нын жамылып, алдын отқа қақтаған күйі, маңдайын</w:t>
        <w:br/>
        <w:t>қазандыққа сүйеп қалғып кетті.</w:t>
        <w:br/>
        <w:t>ТЫРНАЛАР ЖОҒАРЫ ҰШҚАН ЖЫЛ.</w:t>
        <w:br/>
        <w:t>1</w:t>
        <w:br/>
        <w:t>Күн жақ іргеге тұтылған тоқыма ши: арасынан ала-</w:t>
        <w:br/>
        <w:t>теңбіл сәуле жүгіріп, төсеніш үстін қыздырып тұр. Құс</w:t>
        <w:br/>
        <w:t>жастықты қолтығыма жұмарлай түсіп, оқулық бетіне</w:t>
        <w:br/>
        <w:t>үңілем.</w:t>
        <w:br/>
        <w:t>Ши түбіндегі көлеңкеге тығылып, тақырға бауырын</w:t>
        <w:br/>
        <w:t>басып мүлгіп жатқан мекиендерге тиісіп қызыл әтеш қорқ-</w:t>
        <w:br/>
        <w:t>қорқ етті. «Шеп» деп, аяғымды көтеріп үркітіп едім,</w:t>
        <w:br/>
        <w:t>ешқайсы. қыңбады -- мекиендер көңілі толмағандай қыр-</w:t>
        <w:br/>
        <w:t>қылдап, бір қозғалып кері жатты, ал жасыл құйрық қы-</w:t>
        <w:br/>
        <w:t>зыл әтеш кекірейіп, қызыл көзін шапыраштандыра аяғы-</w:t>
        <w:br/>
        <w:t>мен-тақыршақты тарпып-тарпып қойды. Өй, жаман неме! .</w:t>
        <w:br/>
        <w:t>Жаңа ғана осыларды көлеңкеден шығара алмай жүр емес</w:t>
        <w:br/>
        <w:t>пе ең!</w:t>
        <w:br/>
        <w:t>Шымшуырдың сылдыры естілді. Көрші үйдің қызы Жә-</w:t>
        <w:br/>
        <w:t>ния ыстықтан қорғанып маңдайына білегін қалқалап, шым-</w:t>
        <w:br/>
        <w:t>шуырды «үйретіп күресіндегі түтіндікке қарай кетіп барады.</w:t>
        <w:br/>
        <w:t>Денесі былқ-сылқ: етіп, аяқтарын еріне “басады. Жәния</w:t>
        <w:br/>
        <w:t>түтіндіктің жанына барып тізе бүкті. Ыссы алаудан бетін</w:t>
        <w:br/>
        <w:t>қорғап, шегініп, бір қырын отырды. да, жай ғана бық-</w:t>
        <w:br/>
        <w:t>сып:-жатқан түтіндікті ашты. .Шымшуырмен таба нанды</w:t>
        <w:br/>
        <w:t>қысып, орнынан тұра беріп мен жаққа қарады. Көз ас-</w:t>
        <w:br/>
        <w:t>тымен жымиып: езу тартты. Бір: нәрсе айтқысы келгендей</w:t>
        <w:br/>
        <w:t>иегін көтеріп еді, бірақ сол жұмбақ қалпы сыр “шашпай</w:t>
        <w:br/>
        <w:t>үйге кіріп. кетті. Есік алдында шыт көйлектің жұм-</w:t>
        <w:br/>
        <w:t>сақ сусылы ғана қалды.</w:t>
        <w:br/>
        <w:t>ы-- Аманжа-ан!.. Әу, Аманжан!</w:t>
        <w:br/>
        <w:t>Сенекте өрмек тоқып отырған әжемнің даусы. Бір</w:t>
        <w:br/>
        <w:t>нәрсесін жоғалтып таба алмай отыр ма екен, әлде: бір</w:t>
        <w:br/>
        <w:t>нәрсеге жұмсағысы: келді ме екен: Қапелімде үн қатпа-</w:t>
        <w:br/>
        <w:t>ған &lt;соң,- ұйықтап қалды деп ойлаған- шығар, дыбыстау-</w:t>
        <w:br/>
        <w:t>ды-қойып; ыңылдап әндете бастады.</w:t>
        <w:br/>
        <w:t>360</w:t>
        <w:br/>
        <w:t>Нұқы: әңгіменің өзі жайлы екенін бірден ұғып, тұла-</w:t>
        <w:br/>
        <w:t>бойы қалтырап қоя берді. Ол әлгі үкім айтқан адамның</w:t>
      </w:r>
    </w:p>
    <w:p>
      <w:r>
        <w:t>дауысын бір -жерден естіген сияқтанды. Бірақ оны есіне</w:t>
        <w:br/>
        <w:t>түсіріп жатпады. Оның бар жан-тәнін, бар ақылын бір</w:t>
        <w:br/>
        <w:t>ғана ой билеп алды, ол -- қалай да құтылу, қолға түспеу.</w:t>
        <w:br/>
        <w:t>Нұқы жар астына сырғып түсті: де, жапырақтары “төгіл-</w:t>
        <w:br/>
        <w:t>ген қап-қараңғы бұтақтардың астымен, қыз-қыз жанып</w:t>
        <w:br/>
        <w:t>шымырлаған бір қолын кеудесіне қысып алып, әуелі</w:t>
        <w:br/>
        <w:t>еңбектеп, сонсоң бұқшаңдап әлгіде келген жағына қа-</w:t>
        <w:br/>
        <w:t>рай жүгіре жөнелді. Жүгіріп келе жатып ол әлгілердің</w:t>
        <w:br/>
        <w:t>қайықты қай тұсқа тыққанын, ешкім болмаса мініп</w:t>
        <w:br/>
        <w:t>кету жайын ойлады. Бірақ қайық осы маңда-ау деген</w:t>
        <w:br/>
        <w:t>жерге жақындағанда, баруға жүрегі дауамады. Біреуі</w:t>
        <w:br/>
        <w:t>әдейі күтіп отыр ма деп қорықты. Ол кері жүгіріп, қалың</w:t>
        <w:br/>
        <w:t>шидің шетімен” әлгі қауіпті тұсты орап өтіп, Қара терең-</w:t>
        <w:br/>
        <w:t>нің ағысы саябыр болғанмен арнасы кең жеріне шықты</w:t>
        <w:br/>
        <w:t>да, еш нәрсеге қарамастан суға қайып кетті. Сол сәт ол</w:t>
        <w:br/>
        <w:t>жам түбінде жатқан кісі жұтатын дәу жайынды есіне</w:t>
        <w:br/>
        <w:t>алды.</w:t>
        <w:br/>
        <w:t>Нұқы бір қолымен шалқалап ұзақ жұүзді.Қатты</w:t>
        <w:br/>
        <w:t>ағын оны бірде қол-аяғын матап шыр көбелек айнал-</w:t>
        <w:br/>
        <w:t>дырып, бірде босатып, әлдеқайда жөпелдем ағызып</w:t>
        <w:br/>
        <w:t>алып бара жатты. Ол қоғажайлы батпақты арғы жаға-</w:t>
        <w:br/>
        <w:t>ға талмаурап үзіліп ілікті.</w:t>
        <w:br/>
        <w:t>Бір жұмадан кейін ол елден ағайын-жұртын алып</w:t>
        <w:br/>
        <w:t>келіп қайықты бір: жерден, жағаға шығып қалған әкесі-</w:t>
        <w:br/>
        <w:t>нің сүйегін бір жерден тауып алып кетті.</w:t>
        <w:br/>
        <w:t>Қара терең оған шешілмес. жұмбақ күйі қалды. Бірақ</w:t>
        <w:br/>
        <w:t>ол осы үрейлі аңызы көп қара жамның түбінде, бір қым-</w:t>
        <w:br/>
        <w:t>бат дүниенің жатқанын анық білді. Ол жайлы ешкімге,</w:t>
        <w:br/>
        <w:t>тіс жарып айтқан жоқ. Соғыстан кейін бір рет келіп</w:t>
        <w:br/>
        <w:t>қармақ жіберіп сүзіп еш нәрсе таппады.</w:t>
        <w:br/>
        <w:t>Қазір қайық ана жылы азар малтып шыққан кең</w:t>
        <w:br/>
        <w:t>арнадан ескек салғызбай зырылдап өтіп бара жатты.</w:t>
        <w:br/>
        <w:t>12</w:t>
        <w:br/>
        <w:t>Нұқы қарт түнде ұйқысы шала болып, күндізгі ескек</w:t>
        <w:br/>
        <w:t>соққан дамылсыз ұзақ жолдан екі иығы салығып әбден</w:t>
        <w:br/>
        <w:t>шаршағанмен, өзінің межелі жері Қызылқайыңға жет-</w:t>
        <w:br/>
        <w:t>пей аялдамады. Ол сыңсыған орманның ішінде, биіктеу</w:t>
        <w:br/>
        <w:t>жардың басына өзгелерден ірге айырып, балтырынан</w:t>
        <w:br/>
        <w:t>бастап бұтағына дейін күп-күрең болын “ерекшеленіп</w:t>
        <w:br/>
        <w:t>тұратын. Өзегінің бояуы бас жағы қураған мыртық</w:t>
        <w:br/>
        <w:t>бұтақтарға жыпырлай өскен жап-жасыл қою жапырақ-</w:t>
        <w:br/>
        <w:t>БЕП</w:t>
        <w:br/>
        <w:t>жатқан : самайын. ақ шалған толық қарт офицердің</w:t>
        <w:br/>
        <w:t>жаурынына балтаны төндіріп апарды да, тақтайға тай-</w:t>
        <w:br/>
        <w:t>дырып жіберді. Әкесі оның бетіне жалт ете бір қарап,</w:t>
        <w:br/>
        <w:t>сасқалақтап үліктен шыға алмай жатқан офицердің-</w:t>
        <w:br/>
        <w:t>үстіне қона: кетті.</w:t>
        <w:br/>
        <w:t>--“Не істедіңдер, оңбағандар! Қара жүректер,-- деп</w:t>
        <w:br/>
        <w:t>айқайлады қарт офицер қолын байлауға көнбей. .</w:t>
        <w:br/>
        <w:t>-- Ой. Ваня, Ванечка, сені не қылған мына оңбаған-</w:t>
        <w:br/>
        <w:t>дар,-- деп. солқылдады ол, үлік үстінде сұлап. жатқан-</w:t>
      </w:r>
    </w:p>
    <w:p>
      <w:r>
        <w:t>серігін көріп. Сүндет шал оны мықтап байлап болып,.</w:t>
        <w:br/>
        <w:t>қойын-қолтығын тінтуге кірісті. ) ;</w:t>
        <w:br/>
        <w:t>-- Қалтамда ештеңе жоқ, бар пұл ана шамадан</w:t>
        <w:br/>
        <w:t>ішінде. Ал.. ал. Құлқыныңды талтыр... Тексіз-з. ғ.</w:t>
        <w:br/>
        <w:t>Қарт офицердің жанары. қараңғыда мысық көзіндей</w:t>
        <w:br/>
        <w:t>жап-жасыл болып,еріндері дір-дір етті. Сүндет шал</w:t>
        <w:br/>
        <w:t>үн-түнсіз, сұлап жатқан өлексенің айналасын тінтті. Ол</w:t>
        <w:br/>
        <w:t>бір кезде өліктің аяқ жағынан тапаншаны жұлып алып,</w:t>
        <w:br/>
        <w:t>жүгіріп келіп қарт офицердің бетіне тақады.</w:t>
        <w:br/>
        <w:t>-- Кім. тексіз-8, з-Ә7-- Кішкентай ғана шақша бас</w:t>
        <w:br/>
        <w:t>шал жүгініп “отырған толық офицерді омыраудан алып,</w:t>
        <w:br/>
        <w:t>дік еткізіп аяғына тұрғызды да, сүйрелеп кеме құйры-</w:t>
        <w:br/>
        <w:t>ғына алып барды. Сіріңке тартып, кісіге. ұқсатып томар-.</w:t>
        <w:br/>
        <w:t>ға қапталған: күрте омырауынан мақтасы күйген үш</w:t>
        <w:br/>
        <w:t>тесікті нұсқады.</w:t>
        <w:br/>
        <w:t>--: Кім тексіз, .?-- деді ол ысылдап.</w:t>
        <w:br/>
        <w:t>-- О, құдай!- Қарт. офицер шалқалап отыра кетті...</w:t>
        <w:br/>
        <w:t>Бір кезде барып:-- Бұл іске мені қатысты деп санауға,</w:t>
        <w:br/>
        <w:t>өлтіруге еріктісіздер. - Өлтіріңдер,---деді ол. есі ауған.</w:t>
        <w:br/>
        <w:t>адамдай: міңгірлеп.-- Бірақ, сеніңіз, менің бұл зұлым-</w:t>
        <w:br/>
        <w:t>дыққа тырнақтай қатысым болған “жоқ,- деді тағы да.</w:t>
        <w:br/>
        <w:t>біраздан кейін.</w:t>
        <w:br/>
        <w:t>Сүндет шал қарт офицердің сөзіне сенді. Иран жаға-</w:t>
        <w:br/>
        <w:t>сындағы кішкене қалашыққа жетісімен; қарт офицер</w:t>
        <w:br/>
        <w:t>серігін. жерлеу қамына кірісті. Нұқы да, әкесі де оған</w:t>
        <w:br/>
        <w:t>әлдері келгенше көлік табуға, табыт жасауға, қабір қа-</w:t>
        <w:br/>
        <w:t>зуға кәмектесті. Бұлар елге қайтарда қарт беринерру келіп</w:t>
        <w:br/>
        <w:t>қоштасып. қалды.</w:t>
        <w:br/>
        <w:t>-- Сау болыңдар, мейірімді жандар,-- деді даусы ді-</w:t>
        <w:br/>
        <w:t>рілдеп.</w:t>
        <w:br/>
        <w:t>Нұқы сол сапар ауылға жеткенше -ауырды. Кейінде</w:t>
        <w:br/>
        <w:t>ауырар алдында со бір түнгі- оқиға небір жан түршігер-</w:t>
        <w:br/>
        <w:t>Лік:сорақы қалыпта түсіне еніп жүрді. Ол көрпе астында</w:t>
        <w:br/>
        <w:t>жатып жүрегі дүрсілдеп балаша қорқатын. Бірақ қар</w:t>
        <w:br/>
        <w:t>көмген терең ордың ең: шетінде сығалап. жатып, өзіне</w:t>
        <w:br/>
        <w:t>қарсы тұра жүгірген еңгезердей сұр шинельді неміс</w:t>
        <w:br/>
        <w:t>345</w:t>
        <w:br/>
        <w:t>-қалың қар: кедергі болды, онсыз да қоп-қою. боп ескекке</w:t>
        <w:br/>
        <w:t>жұғып .жатқан су жентектелді де қалды. Кейбір түбі</w:t>
        <w:br/>
        <w:t>балшық, өлі ағынды ықтасын-тоспаларда қаймақтанған</w:t>
        <w:br/>
        <w:t>қарды азар-мазар жарып шықты. Күні- түні тоқтаусыз</w:t>
        <w:br/>
        <w:t>қимылдағанмен, өзінің жайшылықтағы межесінен аса ал-</w:t>
        <w:br/>
        <w:t>май келе жатқаны сол себепті еді. з</w:t>
        <w:br/>
        <w:t>Таңертең тұрса ойлағанындай-ақ айдын беті өліні</w:t>
        <w:br/>
        <w:t>қалыпты. Сәл ғана жел иістенсе майда толқыны тербе-</w:t>
        <w:br/>
        <w:t>ліп, ағыны көз-көз болып шүңірейіп жататын -ақ арна</w:t>
        <w:br/>
        <w:t>теп-тегіс тұтасып қалған.</w:t>
        <w:br/>
        <w:t>2..Нұқы қарт тым-тырыс арна бетіне кішкене қарап</w:t>
        <w:br/>
        <w:t>тұрды да, қыл қазанның түбімен мұзды: ойып су алдыь</w:t>
        <w:br/>
        <w:t>Мұз онша қалың емес, бір елідей ғана екен.</w:t>
      </w:r>
    </w:p>
    <w:p>
      <w:r>
        <w:t>Алғашқы сәулелерін: қар бүркеніп майысып тұрған</w:t>
        <w:br/>
        <w:t>терек бастарына төгіп “іскерлік кейіппен қызылжалқын-</w:t>
        <w:br/>
        <w:t>данып, алаулап күн шығып келе жатты. «Шай ішіп бол-</w:t>
        <w:br/>
        <w:t>ғанша, жаға сөгіліп қалар» деп үміттенді қария. .</w:t>
        <w:br/>
        <w:t>2 Күн көзі едәуір көтеріліп, мұз беті қызарып, жіпсіп</w:t>
        <w:br/>
        <w:t>жылтырай бастағанмен, жаға кенері сәгіліп, мұз: қозға-</w:t>
        <w:br/>
        <w:t>ла қоймады: Қария жүруге бекінді. Қияласты тұмсыққа</w:t>
        <w:br/>
        <w:t>отырғызып,. қызыл қайыңмен қоштасқандай артына бұ-</w:t>
        <w:br/>
        <w:t>рыла бір.қарап алып, таяғына бар салмағымен сүйеніп</w:t>
        <w:br/>
        <w:t>тұрып қайықты екі жаққа теңсеп-теңсеп жіберді. Мұз сы-</w:t>
        <w:br/>
        <w:t>қырлап майысып, сатыр-сұтыр бұзыла бастады. :</w:t>
        <w:br/>
        <w:t>Ол. арғы бетке ұзын багор таяумен мұздан іліп-тар-</w:t>
        <w:br/>
        <w:t>тып, ара-тұра алдын бөгеген сеңді құйрыққа тізерлеп оты-</w:t>
        <w:br/>
        <w:t>рып етікпен бұзып біраз кідіріңкіреп шықты. Итті</w:t>
        <w:br/>
        <w:t>жағаға түсіріп жіберіп, асықпай насыбай атып алды да,</w:t>
        <w:br/>
        <w:t>жолға қозғалды.</w:t>
        <w:br/>
        <w:t>Жүзуге тұмсық, ыңғайлы болғанмен, мынандай “ілін-</w:t>
        <w:br/>
        <w:t>тен мұзды жаруға, күш алып таяуға, кейде қайықты мұз</w:t>
        <w:br/>
        <w:t>үстіне сүйреп шығарып салмақпен бұзуға құйрық ыңғайлы</w:t>
        <w:br/>
        <w:t>болатын. Ол құйрықты өзен бойына бағыттап алды да,</w:t>
        <w:br/>
        <w:t>үліктің . үстіне екі аяқты теңдеп тұрып қайықты қатты-</w:t>
        <w:br/>
        <w:t>қатты шайқап, таяуға кірісті. 2</w:t>
        <w:br/>
        <w:t>Жаңа ғана қатқан жас мұз сықырлап қинала сөгілді.</w:t>
        <w:br/>
        <w:t>Алқынған демінен-ақ селеу -сақал-мұрты мен жеңіл тон-</w:t>
        <w:br/>
        <w:t>ның омырауына күмістей аппақ қырау тұрған қария ас-</w:t>
        <w:br/>
        <w:t>тыңғы иегін көтеріп терісі салбыраған кішкене шегір:-кө-</w:t>
        <w:br/>
        <w:t>Зін жылтыраған мұздың жұқа жерін іздегендей алдын</w:t>
        <w:br/>
        <w:t>тінтіп, тоқталмай таяй берді.</w:t>
        <w:br/>
        <w:t>Бұл кезде сәске тұс жақындап, шағырайған күн көзі</w:t>
        <w:br/>
        <w:t>жаға бойларын ірітіп тастаған. Екі жақтауы босаған мұз</w:t>
        <w:br/>
        <w:t>сүйреген ағынның ырқына еріп енді-енді қозғала. бастады.</w:t>
        <w:br/>
        <w:t>Әлде қақты-соқты жем іздеп, әлде жаңа қатқан мұзды</w:t>
        <w:br/>
        <w:t>39</w:t>
        <w:br/>
        <w:t>әдісімен құйрыққа: бір тізерлеп отырын қайықты сүйреҙі</w:t>
        <w:br/>
        <w:t>ге кірісіп еді, бірақ ұзаққа бармай шаршай қайды. Он</w:t>
        <w:br/>
        <w:t>аралдың жаңын екенін, мына бір көзін. байлаған шы-</w:t>
        <w:br/>
        <w:t>мылдықты ысырса артынан шыға келетінін білін тұреа</w:t>
        <w:br/>
        <w:t>да, оған бүгін жетуге шамасы жоқ екенін аңың сезді.</w:t>
        <w:br/>
        <w:t>Таң атқанша мұздың қалыңдап кететінін, ертең жағаға</w:t>
        <w:br/>
        <w:t>жету бүгінгіден қиынға түсетінін білсе де, өл осы жерге</w:t>
        <w:br/>
        <w:t>түнеуді мақұл көрді.</w:t>
        <w:br/>
        <w:t>Үліктің ішіне темір пешке лаулатыт өт жақты, қазан</w:t>
        <w:br/>
        <w:t>буланды. Өл шешініп дымқыл шұлғауын, су болған жеңі</w:t>
        <w:br/>
        <w:t>мен көкірекшесінің етегін отқа қақтады. ЕНай інін болы-</w:t>
        <w:br/>
        <w:t>сымен көзі ұйқыға қарай тартты. Әйткенмен, ол сыртқа</w:t>
        <w:br/>
        <w:t>шығып мұз қыспас үшін қайың қабырғасына сұға тығып</w:t>
        <w:br/>
        <w:t>әр жерден кеспек ағаш қойды да, оттыққа жаңқаны</w:t>
        <w:br/>
        <w:t>толтыра тығып қисая кетті;</w:t>
        <w:br/>
        <w:t>Оны Қияластың шұбалаңдай үрген үні оятты. Көзің</w:t>
        <w:br/>
        <w:t>ашпағанмен, құлағын түріп үнсіз жатты. Қиялас қайта-</w:t>
        <w:br/>
        <w:t>лап үрді. Оның сабырлы даусынан алыстағы дыбысқа үріп</w:t>
      </w:r>
    </w:p>
    <w:p>
      <w:r>
        <w:t>жатқанын білді:</w:t>
        <w:br/>
        <w:t>-- АуЫ-- деді қария дыбыс беріп. “Тұмсықтағы отың-</w:t>
        <w:br/>
        <w:t>дық ағаш үстінде жатқан қара төбет тықырлап орнынан</w:t>
        <w:br/>
        <w:t>тұрып сергек маңқылдады. Оның босқа үрмейтінін жақ-</w:t>
        <w:br/>
        <w:t>сы білетін қария жылы төсектен қозғалғысы келмеген-</w:t>
        <w:br/>
        <w:t>мен, орнынан тұрып, үліктен басын шығарды.</w:t>
        <w:br/>
        <w:t>Ай сүттей жарық екен. Айдын үсті жылтырап, төғіл-</w:t>
        <w:br/>
        <w:t>ген маржандай құбылып тұр. Осы бір. сәуледен нәз ша-</w:t>
        <w:br/>
        <w:t>ғылысып, айнала дірілдеп көзге селдір кіреуке түскен-</w:t>
        <w:br/>
        <w:t>дей.</w:t>
        <w:br/>
        <w:t>Қартты демеу қылған Қивядас алдыңғы аяғын қайық</w:t>
        <w:br/>
        <w:t>кенеріне асып, барқылдап үре бастады. Нұқы қарт оның</w:t>
        <w:br/>
        <w:t>үрген бағытына көз тоқтатып еді, дірілдеген сұйқыл кі-</w:t>
        <w:br/>
        <w:t>реуке арасынан аралдың болар-болмас сұлбасы көрінді.</w:t>
        <w:br/>
        <w:t>Арал жаққа құлағын түрді. Дүние тып-тыныш еді.</w:t>
        <w:br/>
        <w:t>-- Неге үріп тұрсың?-- деді ол. Қиялас тұмсығын</w:t>
        <w:br/>
        <w:t>көкке көтеріп шұбалаңдай түсті. «Аралда аң бар-ау,</w:t>
        <w:br/>
        <w:t>шамасы» деп түйді қария. Төсегіне жата бергенде “әлде:</w:t>
        <w:br/>
        <w:t>бір ызыңдаған көмескі дыбыс құлағына ілікті.</w:t>
        <w:br/>
        <w:t>-- Тек!</w:t>
        <w:br/>
        <w:t>Ол үріп тұрған төбетті тыйып тастады да, сыртқа мОй-</w:t>
        <w:br/>
        <w:t>нын созды. Құлағына кеме сүйреген буксирдің алыс үні</w:t>
        <w:br/>
        <w:t>аңық келді. «Сүйреп кіргізіп жатыр екен-ау» деп ол</w:t>
        <w:br/>
        <w:t>қуанғаннан дауыстап жіберді. Қария тар үлік ішіней киі-</w:t>
        <w:br/>
        <w:t>мін, сіреңке, фонарды іздеп қарбаласа бастады.</w:t>
        <w:br/>
        <w:t>Ол жылда теңізшілерді аралда күтіп алатын. Теңіз</w:t>
        <w:br/>
        <w:t>өрінен желкен көрінгенде балаша қуанатын. Ол мәш ба-</w:t>
        <w:br/>
        <w:t>Жар</w:t>
        <w:br/>
        <w:t>384</w:t>
        <w:br/>
        <w:t>қатты жанған соң, түтіні азайып, темір пештің Фбүйірі-</w:t>
        <w:br/>
        <w:t>нен жылу біліңді. Қақпақ арасынан бу сыздықтады.</w:t>
        <w:br/>
        <w:t>Жылу ттықпасын ден, бірақ түтінге саңлау қалды-</w:t>
        <w:br/>
        <w:t>рын үлік “маңдайындағы брезент жапқышты жартылай</w:t>
        <w:br/>
        <w:t>түсіріп шай ішуге кірісті. Шай ішкен соң бойы бір түрлі</w:t>
        <w:br/>
        <w:t>ширығып, мықтыры жазылып тыңайып қалды. Асықпай</w:t>
        <w:br/>
        <w:t>ұқыптап тұрып насыбай атып, фонарды сөндіріп, аяғын</w:t>
        <w:br/>
        <w:t>жартылай созып, шешінбестен төсегіне қисайды.</w:t>
        <w:br/>
        <w:t>Үлік іші едәуір жылынған. Қазандық астындағы</w:t>
        <w:br/>
        <w:t>жаңқа әлі сәнбей жалқыаяқтанып жылтыран жатқан.</w:t>
        <w:br/>
        <w:t>Қария әзір ұйықтай алмайтынын сезді. Көтеріліп қазан-</w:t>
        <w:br/>
        <w:t>дық астына бір-екі ірілеу жаңқа тастап, ауыр сінікті</w:t>
        <w:br/>
        <w:t>кеудесіне тартып, қызарған оттыққа қарап үнсіз жатты.</w:t>
        <w:br/>
        <w:t>Қазандық астында жылтыраған бұйығы от, көзге</w:t>
        <w:br/>
        <w:t>кірген ашқылтым түтін тамаққа тиетін қаңылтыр ыс,</w:t>
        <w:br/>
        <w:t>сонсоң осындай тып-тыныш жалғыздық -- оны әр қашан</w:t>
        <w:br/>
        <w:t>терең ой, шыңырау сырлары жетелейтін де әлде бір әткен-</w:t>
        <w:br/>
        <w:t>кеткендерді көз алдына қалқытып алып келетін. Оған</w:t>
        <w:br/>
        <w:t>бүкіл өмірі осындай жылтыраған от, шалқыған түтін,</w:t>
        <w:br/>
        <w:t>қаңылтыр пештен ескен алаулы ыс, қақпақ саңлауынан</w:t>
        <w:br/>
        <w:t>сыздықтаған тәтті бу мен осындай тыныш бей-жай стұн-.</w:t>
      </w:r>
    </w:p>
    <w:p>
      <w:r>
        <w:t>дер, сол сияқты әдемі табиғат құшағында әткен сияқты</w:t>
        <w:br/>
        <w:t>көрінеді. Сол үнін әзін шексіз Фақытты санайды. Оны</w:t>
        <w:br/>
        <w:t>осы “бір қызық түсінігі үнін жұрттың бірі күйікке шал-</w:t>
        <w:br/>
        <w:t>дыққан деп мүсіркесе, бірі «әңгүлік шал» атайды. Бұл</w:t>
        <w:br/>
        <w:t>сөз оның соңынан сонау соғыс кезінен бастап ерген-ді.</w:t>
        <w:br/>
        <w:t>Мақтанғаны емес, жаудан бір адамдай кегін қайыр-</w:t>
        <w:br/>
        <w:t>ды. Атып өлтірді, шаншып өлтірді, бауыздады да, қос</w:t>
        <w:br/>
        <w:t>қолдап тұштнықтырған кездері де болды. Бірақ бірде-бір</w:t>
        <w:br/>
        <w:t>мезет жүрегі селт етін, бойы тітіркенген емес. Тұңғыш</w:t>
        <w:br/>
        <w:t>рет жаумен” кездескенде, жас жігіттер, сақалды сарытіс</w:t>
        <w:br/>
        <w:t>егдедер өздері атып өлтірген фашпистен өздері қорқып</w:t>
        <w:br/>
        <w:t>қашып жүрді. Жоқ, бұл қорқақтық емес-ті. Адалдық-</w:t>
        <w:br/>
        <w:t>пен өскен пәк жүректің өзі істеген зұлымдығынан үрей-</w:t>
        <w:br/>
        <w:t>тенгені болатын. Нұқы кәнігі майдангердей басынан-</w:t>
        <w:br/>
        <w:t>аяқ селт еткен жоқ. Ол адам бойында болатын оса бір</w:t>
        <w:br/>
        <w:t>абзал олқылықты жас кезінде-ақ бастан өткерген.</w:t>
        <w:br/>
        <w:t>Жиырмасыншы жылдың жазында олар: әкесі скеуі</w:t>
        <w:br/>
        <w:t>Иранға екі орыс офиңерін әткізді. Желкенді ҡеме көк</w:t>
        <w:br/>
        <w:t>теңізбен күні-түні дамылсыз ұзақ жүзді. Теңізге анығыш</w:t>
        <w:br/>
        <w:t>жүргенмен оның- жолын жете. білмейтін Нұқы экесінің</w:t>
        <w:br/>
        <w:t>сілтеуімен құйрық ұстап қана отырды.</w:t>
        <w:br/>
        <w:t>Екі жақ жарты құнды текарадан өткен соң төлеуге</w:t>
        <w:br/>
        <w:t>келісін, бір-біріне сенімді болу (үшін “қару-жарақты қо-</w:t>
        <w:br/>
        <w:t>ҙ4з</w:t>
        <w:br/>
        <w:t>таң көріп, әлде тіпті басқан сайын таңқ-таңқ еткен жұқа</w:t>
        <w:br/>
        <w:t>мұздың жаңғырығын қызықтап жансыз айдын бетінде дара</w:t>
        <w:br/>
        <w:t>қожадай алшаң басып жүрген ала қарғалар әлдебір қа-</w:t>
        <w:br/>
        <w:t>терді сезгендей далбаңдай ұша бастады. Жансыз, жым-</w:t>
        <w:br/>
        <w:t>жырт, теп-тегіс айдын үстінде әуелі жеке-жеке сынған</w:t>
        <w:br/>
        <w:t>қу ағаштың тырсылындай дыбыс естілді. Сонсоң қажал-</w:t>
        <w:br/>
        <w:t>ған ысыл-сырылы білінді.Ақыры қарға бүркенген жағалар</w:t>
        <w:br/>
        <w:t>қап-қара боп сөгіліп кейін жылыса бастады. Тұтасқан</w:t>
        <w:br/>
        <w:t>айдын әп-сәтте-ақ сөгіліп сынып кетті. Сеңдер бір-бірін</w:t>
        <w:br/>
        <w:t>тықсырып, бір-бірін итеріп, бір-біріне мініп, қажаса, шай-</w:t>
        <w:br/>
        <w:t>наса бастады. Тып-тыныш өзен үсті мазасыз шуылға ке-</w:t>
        <w:br/>
        <w:t>нелді.</w:t>
        <w:br/>
        <w:t>«Шәуіш жүрді деген осы болады» деді қария .жан-</w:t>
        <w:br/>
        <w:t>жағына көзін салып. Күзгі Шшәуіш аса қауіпті нәрсе. Жа-</w:t>
        <w:br/>
        <w:t>ңа қатқан мұз алмастай өткір келеді, қайық түбін түтіп</w:t>
        <w:br/>
        <w:t>тастайды, ал қатты соғар болса, қақыратып сөгіп те кетеді.</w:t>
        <w:br/>
        <w:t>Бірақ Нұқы қарт шәуіш. жүргенге қуанды. Ол жел қу-</w:t>
        <w:br/>
        <w:t>ған күзгі бұлттай маңғыған лек-лек сеңдердің арасымен,</w:t>
        <w:br/>
        <w:t>түлкі. бұлтаңға салын жеңіл жылжып келе жатты. Қа-</w:t>
        <w:br/>
        <w:t>рия бүгін аралға түс ауа жете алмайтыны, түс ауа</w:t>
        <w:br/>
        <w:t>теңіз тамағына иек артын, іңірде аралға іліксе де шүкіршілік</w:t>
        <w:br/>
        <w:t>қылатынын ойлады. Қазанға сұр ет салып, темір пешке</w:t>
        <w:br/>
        <w:t>от жіберді.</w:t>
        <w:br/>
        <w:t>Күн көзі биіктеген сайын жылжыған сең арасындағы</w:t>
        <w:br/>
        <w:t>алацқы-ашықтардан бу шұбалды. Шуыл күшейінт, сеңдер</w:t>
        <w:br/>
        <w:t>бір-бірін тықсырып қатты көшне бастады. Қария теніз та-</w:t>
        <w:br/>
        <w:t>мағының бітеліп қалуынан қауіптенді.</w:t>
        <w:br/>
        <w:t>Нұқы қарт иісі аңқығ нісін тұрған еттен дәм татпас-</w:t>
        <w:br/>
        <w:t>тан, жөппелдемеден күн ауа теңіз тамағына жетті. Теңіз</w:t>
      </w:r>
    </w:p>
    <w:p>
      <w:r>
        <w:t>тамағының бітеу екенің мұз үстінде әрлі-берлі жортып</w:t>
        <w:br/>
        <w:t>жүрген Қияластың қарасын көргеннен-ақ білді. Бірақ</w:t>
        <w:br/>
        <w:t>үмітін ұзбеді. Бір кинкене мойыншық қаттырақ ілінген</w:t>
        <w:br/>
        <w:t>шығар, оны бұзып шығу онша қиынға түспес, болмаса</w:t>
        <w:br/>
        <w:t>мына жосыған сеңнің өзі екпіңімен бұзып өтер деп дә-</w:t>
        <w:br/>
        <w:t>меленді. Тамақтан шығып кетсе, ар жағында аралға</w:t>
        <w:br/>
        <w:t>итшілесе де жетер еді. Сүйте тұра ол тамақтың мықтап</w:t>
        <w:br/>
        <w:t>бітеліп қалғанын сезіп- келе жатты,</w:t>
        <w:br/>
        <w:t>Тамақ қатты тығылып қалған екен. Құйма ағынмен</w:t>
        <w:br/>
        <w:t>шымырлап, дөңгеленіп, жөңкіп келген сеңдер оны бұзып</w:t>
        <w:br/>
        <w:t>шықпас түгіл селт еткізін қозғай алмады. Керісінше</w:t>
        <w:br/>
        <w:t>ысылдап-пысылдап тоспаға келіп кептеліп, кірігіп екі жа-</w:t>
        <w:br/>
        <w:t>ғаны нығарлай тұтаса бастады. «Салқындық түссе,</w:t>
        <w:br/>
        <w:t>мынау мотормен бұздырмас» деп ойлады қарт бітелген</w:t>
        <w:br/>
        <w:t>тамақтың ұзындығын көзден өлшеп тұрый. Бір шақы-</w:t>
        <w:br/>
        <w:t>рымдай скен ұзындығы. Одан әрі қара жер таусылып</w:t>
        <w:br/>
        <w:t>: і</w:t>
        <w:br/>
        <w:t>250</w:t>
        <w:br/>
        <w:t>Қария қарайған-сезікті жерлерге. фонар. жарығын тү-</w:t>
        <w:br/>
        <w:t>сіріп, багордың ұшымен “түртіп-түртіп қойып, табаны</w:t>
        <w:br/>
        <w:t>астындағы мұздың Мінезін қалт жібермей аңдып, өте</w:t>
        <w:br/>
        <w:t>сақ жылжып келе жатты. Ол. бір құлағымен алға түсіп</w:t>
        <w:br/>
        <w:t>«жорытып бара жатқан Қияластың аяғы астындағы мұз-</w:t>
        <w:br/>
        <w:t>дың дыбысын бақты. Дыбыстан мұздың қаншалықты берік</w:t>
        <w:br/>
        <w:t>екенін аңғаруға болатың. Бірақ өзі Қияластың ізімен емес,</w:t>
        <w:br/>
        <w:t>одан бірер қадым сырттау жүріп отырды.</w:t>
        <w:br/>
        <w:t>Бір кезде Қияластың аяқ асты қаңылтыр басқандай</w:t>
        <w:br/>
        <w:t>даңғырлап қоя берді.. Қарт табанын тіреп тұра қалды.</w:t>
        <w:br/>
        <w:t>Кідірмей қанталына лып етіп жылысып кетті. Жайлап</w:t>
        <w:br/>
        <w:t>жылыстай берді. Әлгі жерден біраз ұзаған соң, ілгерілеп</w:t>
        <w:br/>
        <w:t>кеткен Қияласты шақырды. Екі-үш таяу созып жер та-</w:t>
        <w:br/>
        <w:t>ғы да даңғырлады. Бір орнында тұрмай үнемі жылысып</w:t>
        <w:br/>
        <w:t>бара жатқан қарияның ойына бұл арада ағыны қатты,</w:t>
        <w:br/>
        <w:t>шұңғылдау жыраның болатыны есіне түсті.</w:t>
        <w:br/>
        <w:t>Жыраның айналымы теңізге қарай тым ұзап кететін,</w:t>
        <w:br/>
        <w:t>оны айналып өту мүмкін емес-ті. Ал жыра үсті қай жері</w:t>
        <w:br/>
        <w:t>болмасын ала-олқысы жоқ бірдей тұтасатын. Тәуекел</w:t>
        <w:br/>
        <w:t>қылудан басқа амал жоқ-ты. Қария бір-екі рет алға жыл-</w:t>
        <w:br/>
        <w:t>жып барып, кері қайтты. Пытырлаған шоққа түсу-</w:t>
        <w:br/>
        <w:t>ге батылы бармады. Сонсоң іштей түйініп ап, даң-</w:t>
        <w:br/>
        <w:t>ғырлап жатқан олқы жерге жақындап келді де, бір аяқ,</w:t>
        <w:br/>
        <w:t>бір қолын таяуға, екінші. жағын ескекке керіп жата кет-</w:t>
        <w:br/>
        <w:t>і. Даңғыр да, аяғы астындағы мұздың мазасыз сатыры</w:t>
        <w:br/>
        <w:t>да бірден басылды. Айнала тып-тыныш. бола қалды. Қың-</w:t>
        <w:br/>
        <w:t>сылап қасына шауып келген төбетті қарт жекіріп қуып</w:t>
        <w:br/>
        <w:t>жіберді. Ширыққан денесі сәд босап гуілдеген құлағы</w:t>
        <w:br/>
        <w:t>тыныш тапты. Бірақ жүрегінің дүрсілі басылмады.</w:t>
        <w:br/>
        <w:t>Ол жалпылдаған фонарды сөндіріп, екі жағының</w:t>
        <w:br/>
        <w:t>тіреуін.аяқтың қырымен шала орап. ыңғайлап алды да</w:t>
        <w:br/>
        <w:t>жылжуға: кірісті. .Шолақ ескек бөгеле бергенмен сырты-</w:t>
        <w:br/>
        <w:t>на. мұз қатқан багор таяу жақсы сырғыды.</w:t>
        <w:br/>
        <w:t>Жыра үстіндегі мұз ол күткеннен гөрі жұқа болды.</w:t>
      </w:r>
    </w:p>
    <w:p>
      <w:r>
        <w:t>Таяу басы ілініп, салмақ түсісімен-ақ сатырлап жүре берді.</w:t>
        <w:br/>
        <w:t>Қария бойын кері тартып алды. Мұз астынан ағынның</w:t>
        <w:br/>
        <w:t>сылдыры естілді. Ол. ілгері жылжыр-жылжымасын білге</w:t>
        <w:br/>
        <w:t>мей қабырғасымен кеңесіп біршама жатты. :</w:t>
        <w:br/>
        <w:t>Нұқы қарт еппен. жайлап .қана- таяу. басын ілгері</w:t>
        <w:br/>
        <w:t>сырғытып еді, мұз майысып, пыс-пыс етті. Ол кішкене</w:t>
        <w:br/>
        <w:t>аялдады да тағы жылжыды. Еппен ескек ілген аяғын</w:t>
        <w:br/>
        <w:t>жиып алды. Өтуге болады деген сенім орнады. оның кө-</w:t>
        <w:br/>
        <w:t>ңілінде. «Тек оқыс қимыл жасамау. және тоқтамауы ке-</w:t>
        <w:br/>
        <w:t>Грек» деп түйді ол. Сонда да ал жақтағы. қап-</w:t>
        <w:br/>
        <w:t>қара мұзға көзін қадап батылы бармай біраз жатты.</w:t>
        <w:br/>
        <w:t>356</w:t>
        <w:br/>
        <w:t>біресе: «мына.-ақпан арты. -жылымық “болатынын : біліп</w:t>
        <w:br/>
        <w:t>өздері кідіріп. қалған “шығар деген. ойды “медеу қылды.</w:t>
        <w:br/>
        <w:t>Бірақ: ол жол бойы осы -күннің қабағың бағып келе-</w:t>
        <w:br/>
        <w:t>ді -- көңілге. медеу боларлық. еш: белгі таба алмады-ау.</w:t>
        <w:br/>
        <w:t>Күзде құстың соңы. болып “үйрек қайтады. Ол. жас</w:t>
        <w:br/>
        <w:t>шәуішке жайылып тойынбай ұшпайды. Ауа райы жылы</w:t>
        <w:br/>
        <w:t>болатын жылдары, алғашқы суыққа қарамай -кейбірі</w:t>
        <w:br/>
        <w:t>қалып қоятын да, .өзен. беті тұтасқанмен әр жерде қат-</w:t>
        <w:br/>
        <w:t>пай қалатын жылым-ағыстарға жайылып жүре. беретін.</w:t>
        <w:br/>
        <w:t>Қария қар жауған күні түске дейін шоқ-шоқ үйрек көр-</w:t>
        <w:br/>
        <w:t>ді. Бірақ олардың бәрі жербауырлай төмен ұшып, әлде-</w:t>
        <w:br/>
        <w:t>қайда жанталасып асығып бара жатты. Ал бүгін ашық-</w:t>
        <w:br/>
        <w:t>та, жылыда, шәуіш жүріп өзен беті буланған нағыз</w:t>
        <w:br/>
        <w:t>жайылымда бірде-бір құс көрінбеді. Қария қыс осылай</w:t>
        <w:br/>
        <w:t>жалғасып кете ме деп қорықты.</w:t>
        <w:br/>
        <w:t>Ол жүруге дайындалып арал жақты тағы бір шолып</w:t>
        <w:br/>
        <w:t>өтті. Әлгіде бір қарағанда-ақ жаға мен арал аралығының</w:t>
        <w:br/>
        <w:t>тегіс. тұтасқанын, бірде-бір саңылау -- ашық жоқ екенін</w:t>
        <w:br/>
        <w:t>байқаған. Бірақ оның өңінен тамаққа тығылған мұздан</w:t>
        <w:br/>
        <w:t>әлдеқайда осал екенін аңғарды. Ол су астындағы көрін-</w:t>
        <w:br/>
        <w:t>бейтін жағамен ағып аралдың батыс шетін. орап өтетін</w:t>
        <w:br/>
        <w:t>арнаның аңғарынан шығып аралға төте тартуды . жөн</w:t>
        <w:br/>
        <w:t>көрді. Жайылма су таяуға алғыр тайыз келетін. Қарт</w:t>
        <w:br/>
        <w:t>итін қайыққа салып алды да, ұзын таяуды қолға ұстап</w:t>
        <w:br/>
        <w:t>таңертеңгідей үліктің үстіне, шықты.</w:t>
        <w:br/>
        <w:t>Мұзды айдын бетіне. қызғылт бояуын қалдырып кұн</w:t>
        <w:br/>
        <w:t>батты. Қызыл жалқын сәлден кейін күлгінденіп барып</w:t>
        <w:br/>
        <w:t>өңінен айырылды да, біртіндеп қараңғылық түсті. Аспан-</w:t>
        <w:br/>
        <w:t>да сиректеу ұсақ жұлдыздар оянды. Қоңырайған арал</w:t>
        <w:br/>
        <w:t>бұлдырап барып көзден. жоғалды.</w:t>
        <w:br/>
        <w:t>Айдын үстіне жүгірген қаракөлеңкемен “бірге шымы-</w:t>
        <w:br/>
        <w:t>рық құрғақ аяз білінді. Таяу ұстаған қарияның -жалаң-</w:t>
        <w:br/>
        <w:t>аш қолы, құлағының ұшы ішымырлады. Ол бөркін -баса</w:t>
        <w:br/>
        <w:t>киіп, қолын уқалап “жауырынына қатты-қатты “қағып</w:t>
        <w:br/>
        <w:t>алақанын қыздырып -алды да, қайықты теңсеп-теңсеп</w:t>
        <w:br/>
        <w:t>жіберіп, таяуды батыра салды.</w:t>
        <w:br/>
        <w:t>Түн қараңғысы қоюланып, аспанда жұлдыздар діріл-</w:t>
        <w:br/>
        <w:t>деп, құрғақ аяз шымырықтанып қатая түсті... Іңір. қат-</w:t>
        <w:br/>
        <w:t>қағы “мұзды бекітті ме, әлде ұзақ күнгі тынымсыз қи-</w:t>
        <w:br/>
        <w:t>мылдан қарттың қуаты мұқалды ма -- қайық ауыр жыл-</w:t>
      </w:r>
    </w:p>
    <w:p>
      <w:r>
        <w:t>жыды. Бірақ арал қарасы: көрінбеді.</w:t>
        <w:br/>
        <w:t>“Біраздан кейін қайық жылжудан қалды. Қанша тең-</w:t>
        <w:br/>
        <w:t>сеп, сыртына. жұқаланып мұз тұрған таяуға .қаншама</w:t>
        <w:br/>
        <w:t>салмақ салса да, қайық маңдайы тасқа тірелгендей баспа-</w:t>
        <w:br/>
        <w:t>ды. -Қария насыбай атып кішкене демін. алып, белгілі</w:t>
        <w:br/>
        <w:t>12 Ә. Сараев 353</w:t>
        <w:br/>
        <w:t>сындағы жалауға көзі түсісімен-ақ, оның ілінуіне: не</w:t>
        <w:br/>
        <w:t>шаншыла қақшиып, не салбырап тұрғанына; оңғанына не</w:t>
        <w:br/>
        <w:t>алқызыл бояуының қанығына; жалаудың ені мен ұзыны-</w:t>
        <w:br/>
        <w:t>на қарап кемешілердің қайсысының кәсібі оң, қай-</w:t>
        <w:br/>
        <w:t>сынікі кеміс болғанын бірден ажырататын. Табысты ке-</w:t>
        <w:br/>
        <w:t>мелер -елге қайтқанда жалауын төгілтін, желкені ша-</w:t>
        <w:br/>
        <w:t>ғаладай аппақ боп аңқиын келетін. Қария алғашқы ке-</w:t>
        <w:br/>
        <w:t>ме көрінгеннен бастай ең соңғысы келіп жағаға жақын-</w:t>
        <w:br/>
        <w:t>дағанға шейін тыным таппайтын. Түнде, ол -- күн ты-</w:t>
        <w:br/>
        <w:t>мық болса, биік соқа басына фонарды жіппен тартып</w:t>
        <w:br/>
        <w:t>шығарын ілін қоятын, ал көңілі соқса, араядың теңіз жақ</w:t>
        <w:br/>
        <w:t>шетіндегі жарлы биікке барып фоварды бұлғап белгі беріп</w:t>
        <w:br/>
        <w:t>таң атқанша далада жүретін.</w:t>
        <w:br/>
        <w:t>Ой қазір теңізшілерді қарсы ала алмағанына қинад-</w:t>
        <w:br/>
        <w:t>ды. Дыбыс берген бухсир үні әлі де үздік-создық</w:t>
        <w:br/>
        <w:t>естіліп тұрды. Олар фонар белгісі болмаған соң, аралға</w:t>
        <w:br/>
        <w:t>тәте жолды таба алмай адасып жүрген сияқты кәрінді</w:t>
        <w:br/>
        <w:t>қарияға,</w:t>
        <w:br/>
        <w:t>Ол киініп, фонарды жағып сыртқа ттықты да, қара</w:t>
        <w:br/>
        <w:t>сұр мұзға сэуле түсіріп, қайық кеңерінен еңкейе қарады.</w:t>
        <w:br/>
        <w:t>Сонсоң мұзға бір аяғым салып салмақтап көрді. Мұз</w:t>
        <w:br/>
        <w:t>едәуір бекіп қалған екен. Ол қайықтан қолын айырмай</w:t>
        <w:br/>
        <w:t>ептеп мұз үстіне шықты. Қайықтың бас-аяғын жағалап</w:t>
        <w:br/>
        <w:t>жүріп көрді. Аяқ асты сықыр-сықыр еткенмен, анық көтеріп</w:t>
        <w:br/>
        <w:t>тұр. Ол не істерін білмей, тәуекел қылуға жүрегі дауа-</w:t>
        <w:br/>
        <w:t>май бір шама ойланып қалдыда, қайық төңірегін тағы бір</w:t>
        <w:br/>
        <w:t>байқан өтіп, бір қолына багор таяуды ұстап, екініші қолты-</w:t>
        <w:br/>
        <w:t>ғына ескекті қысып, фонар жарығын алдына молырақ</w:t>
        <w:br/>
        <w:t>түсіріп аралға қарай тартты.</w:t>
        <w:br/>
        <w:t>Аяқ басқанда-ақ табанының асты тшыны! ұнтағындай</w:t>
        <w:br/>
        <w:t>қыбырлап қоя берді. Қарияның жүрегі мұздан кетті. Ол</w:t>
        <w:br/>
        <w:t>бетінен қайтып, тоқтап қала жаздады. Бірақ сол сәтте-</w:t>
        <w:br/>
        <w:t>ақ тоқтап қалуға болмайтынын, тоқтаса-ақ аяқ “асты</w:t>
        <w:br/>
        <w:t>майысып салдыр-гүлдір ойылып кететінін өл түсінді.</w:t>
        <w:br/>
        <w:t>Ол кілірмеді. Аяғын көтермей табанымен бүгежеңдеп</w:t>
        <w:br/>
        <w:t>сырғи берді. Екі қолын қанат құсап жайып жійерді. Та-</w:t>
        <w:br/>
        <w:t>банының асты түкті кілемдей былқылдап майысып келе</w:t>
        <w:br/>
        <w:t>жатты. Ол бірде-бір секунтқа аялдауға болмайтынын</w:t>
        <w:br/>
        <w:t>ұғып тұрып, жағаға асығып, алға жүгіре беру. де қа-</w:t>
        <w:br/>
        <w:t>терлі екенін, майысқан мұздан қашқан толқын үдере, үл-</w:t>
        <w:br/>
        <w:t>кейіп, ілгері озып кетіп, мұзды чпайқап осалсытып не</w:t>
        <w:br/>
        <w:t>сөгіп жіберу қаупі бар екенін де түсінді. Сонымен бірге</w:t>
        <w:br/>
        <w:t>ол жас мұз сықырлағанмен бірден гүлдір-салдыр ойылып</w:t>
        <w:br/>
        <w:t>кетпейтінін, қалы келгенше көтеріп бағатынын да жақ-</w:t>
        <w:br/>
        <w:t>сы білетін. Оның көңіліне медеу қылары жалғыз оси еді.</w:t>
        <w:br/>
        <w:t>355</w:t>
      </w:r>
    </w:p>
    <w:p>
      <w:r>
        <w:t>тымен итінің мұп-мұздай тұмсығының, бұдыр” тілінің</w:t>
        <w:br/>
        <w:t>жылуын сезді. Қария еңейіп тәбетінің аяғын ұстап</w:t>
        <w:br/>
        <w:t>көрмек болып еді, Қиялас қыңсылап, гүрілдеп, шырық-</w:t>
        <w:br/>
        <w:t>көбелек айналып тоқтамай қойды.</w:t>
        <w:br/>
        <w:t>Жарлау қабақтан қызыл қайыңның бұтағынан</w:t>
        <w:br/>
        <w:t>ұстап, тайғанақтап азар шықты. Шайқалған бұтақ ба-</w:t>
        <w:br/>
        <w:t>сынан қар сауылдап үсті басын көміп жіберді, Ол қайың</w:t>
        <w:br/>
        <w:t>түбінде тұрып, қар бүркенген қопаға қарай абалап ша-</w:t>
        <w:br/>
        <w:t>ба жөнелген ит соңына көзін жүгіртті. Қара төбет сал-</w:t>
        <w:br/>
        <w:t>дыр-гүлдір қопаға сүңгіп кетті де, артынан қыңсылап</w:t>
        <w:br/>
        <w:t>қашып шықты. Оның ізінше шөмеледей: қап-қара бір</w:t>
        <w:br/>
        <w:t>нәрсе кәрінді. Қария оның. қабан екенін танып, иығынан</w:t>
        <w:br/>
        <w:t>қосауызын түсіріп, қос ұңғысын қатар оқтады,</w:t>
        <w:br/>
        <w:t>Қашып келген. Қиялас абалап қайта ұмтылып еді,</w:t>
        <w:br/>
        <w:t>қария «тек» деп қайтарып тастады. Қара төбет ырыл-</w:t>
        <w:br/>
        <w:t>дап-гүрілдеп “оның қасына келді. Нұқы &gt;қарт қопадан</w:t>
        <w:br/>
        <w:t>шығып түксиіп тұрған қабанды анық көрді.</w:t>
        <w:br/>
        <w:t>Ол осы бір желке жүні тікірейген, үнемі жер сүзіп</w:t>
        <w:br/>
        <w:t>жүретін, орман-тоғайдың жауы, ғұмырында көгілдір ас-</w:t>
        <w:br/>
        <w:t>панды көрмейтін: нас мақұлықты жаратпайтын. Бірақ</w:t>
        <w:br/>
        <w:t>оның өзің ұрынбасаң иттігі жоқ момындығын да -білетін;</w:t>
        <w:br/>
        <w:t>Осылай гүжірейіп алыстан атысып “ тұрып- тұрын; жа-</w:t>
        <w:br/>
        <w:t>лыққан кезде айналып жүре беретін. ;</w:t>
        <w:br/>
        <w:t>Шынында да, ол кешікпей кері бұрылып, ізіменен қо-</w:t>
        <w:br/>
        <w:t>паға қайта кіріп кетті. Қопа іші екі-үш "жерден сылдыр-</w:t>
        <w:br/>
        <w:t>лады. Сылдыр оған сона бір күндерде бастан өткен</w:t>
        <w:br/>
        <w:t>жайларды есіне түсірді. Ол қазір екі үлкен, екі торай</w:t>
        <w:br/>
        <w:t>терт қабанның аяқ басысын, тоқтағанын, бағытын “аңға-</w:t>
        <w:br/>
        <w:t>рып тұрды. Со бір түні, со бір үш адам аяқ астындағы</w:t>
        <w:br/>
        <w:t>шөптің сылдырын құлаққа қағу- қылып, із -кеспей-ақ, бір</w:t>
        <w:br/>
        <w:t>жерде. бұғып тың тыңдап отырса, оның өзі барып қол-</w:t>
        <w:br/>
        <w:t>дарына түсер ме еді, қалай?</w:t>
        <w:br/>
        <w:t>Жалаңаш мылтық темірі қолын қарыды. Ол аяз-</w:t>
        <w:br/>
        <w:t>дың үдегенін, аяқ астындағы қардың беті кірбіктеніп</w:t>
        <w:br/>
        <w:t>қатып, табанға жабысып сықырлай бастағанын аңғар-</w:t>
        <w:br/>
        <w:t>ды. Аспан көкжоталанып ашылып қалған екен. «Су беті</w:t>
        <w:br/>
        <w:t>іліңеді-ау» деп қауіптенді ол. Бірақ қазір жүріп кеткен-</w:t>
        <w:br/>
        <w:t>нен ештеңе өнбейтінін, тек құр босқа шаршайтынын- ой-</w:t>
        <w:br/>
        <w:t>лады.</w:t>
        <w:br/>
        <w:t>УІ</w:t>
        <w:br/>
        <w:t>Екі тәулікке созылған тынымсыз жүрістен тұла бойы</w:t>
        <w:br/>
        <w:t>қирап әбден шаршап қалған екен. Ол еш уақытта бұлай</w:t>
        <w:br/>
        <w:t>қауырт жүрмеген-ді. Бірақ жүрісі өнбеді: оқыс жауған</w:t>
        <w:br/>
        <w:t>348.</w:t>
        <w:br/>
        <w:t>Қария жұрттың өзін түсінбейтінін, жартыбас әңгүдік</w:t>
        <w:br/>
        <w:t>санайтынын ойлаш күйзелді. Ұй салын, мал өсіріп, ша-</w:t>
        <w:br/>
        <w:t>руа құрам деп басына бейнет тілеп не машақат. Егер:</w:t>
        <w:br/>
        <w:t>ол: жазғытұрым жұлдызды ашық түндерде қанаттары</w:t>
        <w:br/>
        <w:t>суылдатғ қиқулап құс келгенін көрмей, көктесіндегі тоқ</w:t>
        <w:br/>
        <w:t>жылқының мұнарлы таң алдындағы ерке-наз қыңқылын</w:t>
      </w:r>
    </w:p>
    <w:p>
      <w:r>
        <w:t>естімей, басы білінген- өр. суының жағаға соққан әсем</w:t>
        <w:br/>
        <w:t>шылпылын тыңдамай, күз келген тұманды. күндері</w:t>
        <w:br/>
        <w:t>тізеден шыққа малынып орман кезбей, жауған жаны-</w:t>
        <w:br/>
        <w:t>рақтардың сылдырын естімей не желді күні терек түбі-</w:t>
        <w:br/>
        <w:t>нің шуақты ығына жатып алып теңселғен. арман үстінің</w:t>
        <w:br/>
        <w:t>азынаған сарынына елтімей; осындай ашқы басы көрініп</w:t>
        <w:br/>
        <w:t>терек бұтақтарын кебін қар жауып, сыбырлаш ұсақ қи-</w:t>
        <w:br/>
        <w:t>ыршық, түсіп тұрған» сабырды, тыныш. түнде тар үлікте</w:t>
        <w:br/>
        <w:t>екі бүктеліш қаңылтыр тнайнектен ішкен осы шайдан ке-</w:t>
        <w:br/>
        <w:t>Йін жылтыпдаған қоламтаға қарап жатын қиялдап, ойға</w:t>
        <w:br/>
        <w:t>батпай, жұрт қатарлы қарағайдай үй салып, мәңгірген</w:t>
        <w:br/>
        <w:t>бос бөлмелерғе кірін-шығып дәйім: жалғыздығын сезіп,</w:t>
        <w:br/>
        <w:t>көңілі құлазыр болса, бұлай, жетшіс екі жасқа дейін</w:t>
        <w:br/>
        <w:t>қалардаш қалмай қыбыңмымт біреудің кәдесіне жарап жү-</w:t>
        <w:br/>
        <w:t>рер ме еді.</w:t>
        <w:br/>
        <w:t>Қазандық, астындағы: өт бүтежеңдеш сөне бастады.</w:t>
        <w:br/>
        <w:t>Ой мен жылуға бой алдырған қария қолғалғысы: келмей</w:t>
        <w:br/>
        <w:t>біршама; жатты да, қолын «озып ұмтылып күлдене бас-</w:t>
        <w:br/>
        <w:t>тағам қоламтаны қопсытын, екі-үш кеспек тасталы. Өт</w:t>
        <w:br/>
        <w:t>қайта маздады.</w:t>
        <w:br/>
        <w:t>Әлде бақырған, әлде ұлыған көмескі үн естілгендей</w:t>
        <w:br/>
        <w:t>болды. Қарғ құлағын тосып еді, жандана бастаған Өт</w:t>
        <w:br/>
        <w:t>тырсылынан басқа ештеңені құлағы: шалмады, Біршама</w:t>
        <w:br/>
        <w:t>сергек жатып, тағы да ойға батты, ойлары: оның селдір</w:t>
        <w:br/>
        <w:t>мұнарға. оранып тез аударылған парақтай елестей бас-</w:t>
        <w:br/>
        <w:t>тады. )</w:t>
        <w:br/>
        <w:t>Баж еткен оқыс үннен сергіп кетті Қара төбет</w:t>
        <w:br/>
        <w:t>қайыққа тығылып қылғынып жұр екен. «Әй-әй» деп ды-</w:t>
        <w:br/>
        <w:t>“быс берді ол. жатқан қалмы. Қазандық астының оты</w:t>
        <w:br/>
        <w:t>сөніп, үлік іші салқындай бастаған екен. Ашық қалған</w:t>
        <w:br/>
        <w:t>тізесі мұздан жатыр екен. Аяғын бауырына жинап, ннікті</w:t>
        <w:br/>
        <w:t>дұрыстап жамылып, арқасымен сыртта шыңылтыр аяй</w:t>
        <w:br/>
        <w:t>барын сезіп, бұйығылана түскен, Қияластың безектеген</w:t>
        <w:br/>
        <w:t>үні жатқызбады. Қария үліктен басын шығарғанда, қа-</w:t>
        <w:br/>
        <w:t>ра төбет құйрығын бұлғап қыңсылап қоя берді де, жар</w:t>
        <w:br/>
        <w:t>үстіне шабына шығып, әлденеге тап-тап бере арсылдап,</w:t>
        <w:br/>
        <w:t>домалан қайта түсті. Нұқы қарт оның бір аяғын: көтеріп</w:t>
        <w:br/>
        <w:t>ақсап жүргенін байқады.</w:t>
        <w:br/>
        <w:t>“Өл, қосауызын алың жағаға шықты. Қолының сыр-</w:t>
        <w:br/>
        <w:t>Е? Үй</w:t>
        <w:br/>
        <w:t>сәлдатын қасқа кеудеден атын жыққанда, соя “тесірейген</w:t>
        <w:br/>
        <w:t>шегір көзінің кірпігін де қақпады. Кешке резервке шы-</w:t>
        <w:br/>
        <w:t>ғып, блиндажға демалуға желгенде, взвод жігіттерінің</w:t>
        <w:br/>
        <w:t>жартысы науқас еді.. Біреулері безгек ұстағандай қал-</w:t>
        <w:br/>
        <w:t>шылдап, екіншілері қалғып кетсе, бақырып июшып</w:t>
        <w:br/>
        <w:t>оянып, енді біреулері қолқасы түскеніне құсып, нәр тат-</w:t>
        <w:br/>
        <w:t>пады. Ал ол шеткі бұрышта, шамға қараған мысықтай</w:t>
        <w:br/>
        <w:t>кірпігін бір ашып, бір жұмып, кателок түбін жай ғана</w:t>
        <w:br/>
        <w:t>тықырлатын ботқасын жеп бей-жай отырды. Жанында-</w:t>
        <w:br/>
        <w:t>ғы жас жігіттердің таңқалған, үрейлентен, жек көрген</w:t>
        <w:br/>
        <w:t>кейіптерін ол анық байқады. Олар оны айуандық қатал-</w:t>
        <w:br/>
        <w:t>дығы үзшін айыптап отырған. Кейін бәрі "теңесіп кетті.</w:t>
        <w:br/>
        <w:t>Жауды өшпенді ықыласпен өлтіретін болды. Қалай</w:t>
        <w:br/>
        <w:t>әлтіргендерін айтып мақтанатындар да табылды. Бірақ</w:t>
        <w:br/>
        <w:t>қария кен сыр шазппайтын. Тек.жейде, жол бойы келе</w:t>
      </w:r>
    </w:p>
    <w:p>
      <w:r>
        <w:t>жатын, өрт жел, кұл бон қара түбірленіп қалған өрман-</w:t>
        <w:br/>
        <w:t>тоғайды, не тапталып жатқан орусыз бидайды, болма-</w:t>
        <w:br/>
        <w:t>са тілін тістеш қағып қалған жылқыларды ҡкәргенде,</w:t>
        <w:br/>
        <w:t>бойын жза-кек кернен кететін. Нені болса да ол осы кез-</w:t>
        <w:br/>
        <w:t>де айтатын. ІБірақ бір нәрсеге батылы Фбарыш, жүрегі</w:t>
        <w:br/>
        <w:t>дауамайтын. Жауды дүрліктіріп қуып келе затын, пәтер</w:t>
        <w:br/>
        <w:t>тінгуге келгенде, шеші түбінде дірілден тұрған сәбидің</w:t>
        <w:br/>
        <w:t>үрейлі көздерін көргенде, тұла бойы -түршізгіш, ығысыш</w:t>
        <w:br/>
        <w:t>жүре беретін. Талай қаланы басып Берлинге дейін жет-</w:t>
        <w:br/>
        <w:t>ті, “Үсті-басы алтынға толы талай офицерлерді өлтірді,</w:t>
        <w:br/>
        <w:t>талайын тұтқынға аялы, үңде мен бүлдеге оранған талай</w:t>
        <w:br/>
        <w:t>сарайларға, талай үйлерге кез болды; жұрт жабы-</w:t>
        <w:br/>
        <w:t>лын керегін алын жатқанда, оя бірде-бір затқа қолын</w:t>
        <w:br/>
        <w:t>тигізбей, жүрегі сыздатш, теріс қарап масыбайын атып</w:t>
        <w:br/>
        <w:t>тұра беретін. “Сөл кезде «әңгүдік» сержант атанған. Ел-</w:t>
        <w:br/>
        <w:t>ге жұрт қат-қат посылка жіберіп, өзімен бірге екі-үш</w:t>
        <w:br/>
        <w:t>шамақан арқалан келгенде, өй екі килогпримм шнақптақ</w:t>
        <w:br/>
        <w:t>қант нен қайтар жолда не үнін екені белгісіз Варшава</w:t>
        <w:br/>
        <w:t>Бэкзалынан сатып алған ауыз ғармоныьнан басқа «базар-</w:t>
        <w:br/>
        <w:t>лық» әкелмеген.</w:t>
        <w:br/>
        <w:t>(Соғыстан кейін дүниемен тіпті ісі болмады, Кім шін,</w:t>
        <w:br/>
        <w:t>не үшін жинайды, кімнің қамын қориды. ШШошиты, сұра-</w:t>
        <w:br/>
        <w:t>ғанға берді; ебі бардың өзі алып жеді. Ал қазіргі пенси-</w:t>
        <w:br/>
        <w:t>менси, қарауылға келетін тиын-тебеннің шай-судан ар-</w:t>
        <w:br/>
        <w:t>тылғанын қыста бір, жазда бір келіп, әлдеқайда оқып</w:t>
        <w:br/>
        <w:t>жүрген, жұрттың айтуынша, ішіп кеткен жиені жинаш-</w:t>
        <w:br/>
        <w:t>теріп қалтасына салып кетелі. (Сол үшін жұрт юны тағы</w:t>
        <w:br/>
        <w:t>да сөз қылады.</w:t>
        <w:br/>
        <w:t>-- Жұрттың осы маған не ауысқаны бар,-- деп жүң-</w:t>
        <w:br/>
        <w:t>кілдеп қойды -ол.-- Кетсе, шалпылса, менікі, Не салмақ</w:t>
        <w:br/>
        <w:t>түседі жұртқа,</w:t>
        <w:br/>
        <w:t>346</w:t>
        <w:br/>
        <w:t>көкшеленіп жатқан теп-тегіс мидай жазыққа көңілдене</w:t>
        <w:br/>
        <w:t>қарады. : і</w:t>
        <w:br/>
        <w:t>Ұзақ жолдан үйіңді сағынып түнделетіп асығып келе</w:t>
        <w:br/>
        <w:t>жатып ел шетіне таяғанда, ауыл иттерінің шабалақта-</w:t>
        <w:br/>
        <w:t>ған үні мен мұржалардан будақтаған түтін иісінен жұ-</w:t>
        <w:br/>
        <w:t>ректің елжіреп лүпіл қағатыны болады ғой. Қарт та осы</w:t>
        <w:br/>
        <w:t>бір көк аспанның бояуы жайылған жансыз өңірмен жүз-</w:t>
        <w:br/>
        <w:t>дескенде сондай сезімде болды. Ол теңіздің таныс мұз-</w:t>
        <w:br/>
        <w:t>ды иісін сезіп тұрды.</w:t>
        <w:br/>
        <w:t>Теп-тегіс айдын ортасында төңкерілген қайықтай</w:t>
        <w:br/>
        <w:t>шағын арал еміс-еміс бұлдырады. Ол әншейінде бұл</w:t>
        <w:br/>
        <w:t>арадан бұйраланған көк айдынның бетінде сауыры</w:t>
        <w:br/>
        <w:t>дүңкиіп көрініп тұратын ағаш барақтың биік мұржала-</w:t>
        <w:br/>
        <w:t>рымен мұндалап, ұшып-қонған шағала -- құс бұлттай аға-</w:t>
        <w:br/>
        <w:t>рып ерекіне көзге түсетін. Қазір арал еміс-еміс шалын-</w:t>
        <w:br/>
        <w:t>ды. Мұржалар қарауытпады. Шағала -- бұлт та көрін-</w:t>
        <w:br/>
        <w:t>беді. Кешегі жауған көбік қар бәрін бүркеп, бәрін</w:t>
        <w:br/>
        <w:t>үркітіп, бір күннің ішінде табиғаттың беті мінезін өз-</w:t>
        <w:br/>
        <w:t>гертін жіберіпті.</w:t>
        <w:br/>
        <w:t>Нұқы қарт құйрықта түрегеліп тұрып маңдайын қал-</w:t>
        <w:br/>
        <w:t>қалай арал жаққа ұзақ қарады. Кемеге ұқсас, діңге</w:t>
        <w:br/>
        <w:t>ұқсас, не адам ізіне саяр ешбір белгі көзге түспеді.</w:t>
      </w:r>
    </w:p>
    <w:p>
      <w:r>
        <w:t>«Теңізшілер кіре алмай қалғаны ма?» деп қауіптене “бас-</w:t>
        <w:br/>
        <w:t>тады. Арал жаққа қайта тіктенгенде көзі суланып, бет</w:t>
        <w:br/>
        <w:t>алды бұлдырап кетті. Ол көзін сүрткенмен айнала буал-</w:t>
        <w:br/>
        <w:t>дыр мұнардан арылмады.</w:t>
        <w:br/>
        <w:t>Қарт бөген тақтайға құйрығын: қойып, қалтасынан</w:t>
        <w:br/>
        <w:t>насыбай құтысын алды. Мұз үстінде үн-түнсіз шоқиып</w:t>
        <w:br/>
        <w:t>отырған қара төбет орнынан тұрын. қайық жанына жа-</w:t>
        <w:br/>
        <w:t>қындап келіп отырды. Танауын жыбырлатып, арал жақ-</w:t>
        <w:br/>
        <w:t>қа тұмсығын көтерді.</w:t>
        <w:br/>
        <w:t>-- Ңе, біреу көріне ме?--деді қария: насыбайды</w:t>
        <w:br/>
        <w:t>мұрнына апарып жатып. Атып болып мейірі қана түшкі-</w:t>
        <w:br/>
        <w:t>ріп, сақал-мұртын сипап біршама отырды. Бармағы-</w:t>
        <w:br/>
        <w:t>ның сыртымен суланған көзін сүртті.</w:t>
        <w:br/>
        <w:t>-- Қарттық келді, көз суланады,-- деп еді ол даусын</w:t>
        <w:br/>
        <w:t>созып, оң басын бұрған итінің жырым-жырым болып</w:t>
        <w:br/>
        <w:t>тозған тұмсығына қарап үнсіз қалды. Ол серігінің өңі-</w:t>
        <w:br/>
        <w:t>нен тозығы жеткен кәріліктей белгісін көргендей болды.</w:t>
        <w:br/>
        <w:t>-- Қартайдық,-- деді ол күрсініп. Кемпірінің күңкілі</w:t>
        <w:br/>
        <w:t>де ойына келді. Онысы әділ, орынды екенін мойындады.</w:t>
        <w:br/>
        <w:t>«Биыл, асылы, соңғы жыл болар» деп “жорамалдады ол.</w:t>
        <w:br/>
        <w:t>Теңізшілер есіне түскенде мазасызданып орнынан</w:t>
        <w:br/>
        <w:t>қайта тұрды. Көзін қалқалап арал жаққа қарады. Ол</w:t>
        <w:br/>
        <w:t>біресе теңізшілер кіре алмай қалды ма деп: қауіптенсе,</w:t>
        <w:br/>
        <w:t>352.</w:t>
        <w:br/>
        <w:t>сып, "ортадағы жәшікке салып, үстін шынжырмен басты-.</w:t>
        <w:br/>
        <w:t>рып “бекітіп тастап, бір қазаннан тамақ” ішіп келе.</w:t>
        <w:br/>
        <w:t>жатқанмен, кезектесіп - ұйықтап, “құйрық ұстап отырға-</w:t>
        <w:br/>
        <w:t>нында жамбастарының астында балта жатты. Ол бол-</w:t>
        <w:br/>
        <w:t>машы желкен керген ақ тымық түндері құйрық “ұстап</w:t>
        <w:br/>
        <w:t>отырын, іштегі екеудің -де кезектесіп ұйықтайтынын</w:t>
        <w:br/>
        <w:t>аңғарды. . 2.</w:t>
        <w:br/>
        <w:t>Шекарадан- өтіп есеп айырысқан түні, алыста көз</w:t>
        <w:br/>
        <w:t>ұшында бірен- -саран оттар -жылтырап, әлдеқайдан емес-</w:t>
        <w:br/>
        <w:t>кі пароход үні. естіліп, ас иісі, ел. түтіні біліне бастаған</w:t>
        <w:br/>
        <w:t>түні әкесі Сүндет шал оның жанына келіп «сақ бол» деп</w:t>
        <w:br/>
        <w:t>сыбырлады. Түн ортасы (ауа ол тұмсықтағы бөкебай</w:t>
        <w:br/>
        <w:t>желкенді көтерген боп әрлі-берлі жүрді, де, іштегілердің</w:t>
        <w:br/>
        <w:t>сақтығы шатасты-ау деген кезде, тұмсықтағы подбакке.</w:t>
        <w:br/>
        <w:t>түсіп бұға қалды. Қарулы жас жігіт қолтығындағы бал-</w:t>
        <w:br/>
        <w:t>таның салмағын безіп, шынтағын қыса түсті. Ол “өз мін-</w:t>
        <w:br/>
        <w:t>детін -жақсы түсінді. Егер іштегілер қауіпсіз айдынға</w:t>
        <w:br/>
        <w:t>шыққан соң, қастандық жасауды ойласа, әрине, мылтық</w:t>
        <w:br/>
        <w:t>жоқ, иә оны пышақпен, иӛ тақтаймен, иә таяумен; тіпті</w:t>
        <w:br/>
        <w:t>болмаса қолмен істейді. Сол кезде бұл арттан аңдаусыз</w:t>
        <w:br/>
        <w:t>келіп жайратады. Нұқы екі ортадағы бөгенге құлағын</w:t>
        <w:br/>
        <w:t>тақап, әр дыбысқа, әр сықырға елең етіп отырды. Бірақ.</w:t>
        <w:br/>
        <w:t>күдіктенер еш нәрсе білінбеді. іштегілер бей-жай ұйық-</w:t>
        <w:br/>
        <w:t>тап жатқан сияқты. Нұқы бір сәт өзінің осы бір жа-</w:t>
        <w:br/>
        <w:t>ғымсыз қылығына беті дуылдап ұялғандай болды. Нптегі-</w:t>
        <w:br/>
        <w:t>лердің мұндай қаралық іс ойларында жоқ, адал, ақкөңіл</w:t>
        <w:br/>
        <w:t>жандар болуы мүмкін ғой. Бұлардікі “артық сақтық</w:t>
        <w:br/>
        <w:t>шығар. Сенімсіздік көрсеткенін. біліп қалып, ертең</w:t>
        <w:br/>
        <w:t>айтар -болса, ұяттан жерге кірмей ме? Бірақ әкесінің</w:t>
      </w:r>
    </w:p>
    <w:p>
      <w:r>
        <w:t>айтқаны: Нұқыға заң болатын. Қыбыр етпей отыра берді.</w:t>
        <w:br/>
        <w:t>Бір кезде тұрып жатқан адамның тықыры естілді.</w:t>
        <w:br/>
        <w:t>Ширақ қимылынан үліктен шыққан мұртты жас офицер</w:t>
        <w:br/>
        <w:t>екенін, айырды. Ол сыртқа шығып мәштік баудан ұстап</w:t>
        <w:br/>
        <w:t>кеменің кенеріне тұрды. Су сырылдады. Сығалап тұр-</w:t>
        <w:br/>
        <w:t>ған -Нұқының ширыққан денесі босап сала берді. Басын</w:t>
        <w:br/>
        <w:t>бұғып, талған аяғын созып жайлана отырмақшы “болып</w:t>
        <w:br/>
        <w:t>і, бір нәрсе қысқа ғана тарс етті. Тапанша қатарынан</w:t>
        <w:br/>
        <w:t>екі рет атылды. Сасып қалған Нұқы қайта жиналғанша</w:t>
        <w:br/>
        <w:t>тапанша тағы бір рет атылып үлгерді, Офицер құйрық-.</w:t>
        <w:br/>
        <w:t>қа қарай аттаған кезде, ол мысықша атып шығып құ--</w:t>
        <w:br/>
        <w:t>лақ-шекеден балтаны сілтеп жіберді, Құйрықтан әкесі</w:t>
        <w:br/>
        <w:t>атып тұрды. Үлік аузынан қарт офицердің басы көрінді.</w:t>
        <w:br/>
        <w:t>-- Не, не боп қалды?-- деді ол, сасқалақтап. е</w:t>
        <w:br/>
        <w:t>-- Жайрат ананы!-- деп бұйырды әкесі үлікке қарай</w:t>
        <w:br/>
        <w:t>жүгіріп. Нұқы терең үліктен талпынып шыға алмай.</w:t>
        <w:br/>
        <w:t>344-</w:t>
        <w:br/>
        <w:t>Қарт” “-бақаша Тарбиып жазыла берді. Омырауы. мұз-</w:t>
        <w:br/>
        <w:t>?астиді. “Ол! бүкіл. денесімен астынан” ағын “Тепікен мұз-</w:t>
        <w:br/>
        <w:t>“ың “тамырдай лықылдаған солқылын анық сезді. Жүрек</w:t>
        <w:br/>
        <w:t>“Күрсілі: одан сайын” күшейе түсті. Ол ескекке салмағын</w:t>
        <w:br/>
        <w:t>салып. таяуды “ілгері лықсытып жіберіп еді, ескек асты</w:t>
        <w:br/>
        <w:t>күтірлеп, майысып толқып кетті, Қарт таяу жаққа :ау-</w:t>
        <w:br/>
        <w:t>ысты да, ескекті “ілгері тартты. Таяу асты майысқанда</w:t>
        <w:br/>
        <w:t>екінші жаққа сүйенді.</w:t>
        <w:br/>
        <w:t>Жұқа мұз даңғырлауын қойып, ысылдап- пысылдап қи-</w:t>
        <w:br/>
        <w:t>нала бастады. Былқылдап барып піскен қарбыздай пырт-</w:t>
        <w:br/>
        <w:t>шырт жарылады. Қозғалған сайын әлдеқайдан су бүлкіл-</w:t>
        <w:br/>
        <w:t>“дейді. Қарт тізесінен дымқыл өткенін, бірер рет ебдейсіз</w:t>
        <w:br/>
        <w:t>қимылдап шынтағымен мұзды ойып жібергенін: сезді. Ол</w:t>
        <w:br/>
        <w:t>бәрін сезіп есептеп келе жатты. Бірақ есептен жаңылу</w:t>
        <w:br/>
        <w:t>қиын емес-ті.</w:t>
        <w:br/>
        <w:t>Қауіпті жерден өткенін сезгенде, тұла бойы” босап</w:t>
        <w:br/>
        <w:t>сала берді. Денесінде қайрат қалмады. Жылжымақ түгіл</w:t>
        <w:br/>
        <w:t>аяқ-қолын жиюға шамасы келмей, керілген қалпы маң-</w:t>
        <w:br/>
        <w:t>дайын мұзға тіреп сұлық жатты. Тұла бойы терге мал-</w:t>
        <w:br/>
        <w:t>шынған. Шекесін шыңылдатып, жүрегі дүрс-дүрс соға-</w:t>
        <w:br/>
        <w:t>ды. Ол біраз қимылсыз жатты. Мұрны жыбырлап, насы-</w:t>
        <w:br/>
        <w:t>бай атқысы келді. Басын көтеріп еді, астындағы мұз най-</w:t>
        <w:br/>
        <w:t>зағайдай шатыр ете қалды: Жылан от мұз үстімен жү-</w:t>
        <w:br/>
        <w:t>гіріп өткендей- болды. Оның төбе шашы шымырлап,: жү-</w:t>
        <w:br/>
        <w:t>регі ұшып, бұғып жата қалды. Қарт астынан ағын сыл-</w:t>
        <w:br/>
        <w:t>дыры естіліп тұрған әлгі мұздан қалай әткейіне жің</w:t>
        <w:br/>
        <w:t>данды.</w:t>
        <w:br/>
        <w:t>“Ол таяу мен ескекке жабысып қалған аяғын Жазып,</w:t>
        <w:br/>
        <w:t>салыққан иығын қозғай, маңдайының терін сүртің ӛлі</w:t>
        <w:br/>
        <w:t>де біраз жатты. Тұруға ыңғайланғанда, аяқ асты шытыр</w:t>
        <w:br/>
        <w:t>ете қалды. Бірақ қарт оған елең еткен жоқ. Ескек таяу-</w:t>
        <w:br/>
        <w:t>ды “қолтығына қысты да, көрініп тұрған жағаға “қарай</w:t>
        <w:br/>
        <w:t>сыдырып кетті. Тек жағаға жете бергенде сақтығын бо-</w:t>
        <w:br/>
        <w:t>саҢсытып Алды ма, аяғы тайып кетіп екпетінен “тізерлей</w:t>
        <w:br/>
        <w:t>құлады. Ескек-таяу қолынан ұшып кетті. Тұра сала тай-</w:t>
      </w:r>
    </w:p>
    <w:p>
      <w:r>
        <w:t>Ғанақтап оларды жинамақшы болғанда, бір аяғын гүмп</w:t>
        <w:br/>
        <w:t>еткізіп «уға тығып алды. Оны суырам дегенде “екін-</w:t>
        <w:br/>
        <w:t>шісі ойылды. Ол қара “шаттан суда қалды. Қария бір</w:t>
        <w:br/>
        <w:t>Іт не істерін -білмей абдырап тұрды да, етігімен мұзды</w:t>
        <w:br/>
        <w:t>бұзып; аяғын азар сүйреп, қорп-қорп .басып: жағаға</w:t>
        <w:br/>
        <w:t>шықты,” ,</w:t>
        <w:br/>
        <w:t>Аяз” қысқан кібіртік қар сулы етіктің табанына ж.</w:t>
        <w:br/>
        <w:t>бысып қарш-қарш етті. Қарияның ауыз- мұрнынан, үсті-</w:t>
        <w:br/>
        <w:t>нен бу бұрқырады. Ол кемерге ескекті тастай беріп</w:t>
        <w:br/>
        <w:t>құйрығын қойды да, су сіңіп тарылған етігін “күшпен</w:t>
        <w:br/>
        <w:t>1857</w:t>
        <w:br/>
        <w:t>тарды да күрең түске бояйтын. Ал арманды еңір күз бо-</w:t>
        <w:br/>
        <w:t>яуына жеңіліп, түгелдей сарғайып біткенде, аның жапы-</w:t>
        <w:br/>
        <w:t>рақтары көнке дейін өңін бермей баяу сарғаятын да, күз</w:t>
        <w:br/>
        <w:t>әбден билігіне мініп, дымқыл жел ағаш арасымен азы-</w:t>
        <w:br/>
        <w:t>нап қураған жапырақтарды аяусыз шаша. бастаған кез-</w:t>
        <w:br/>
        <w:t>де, өл қып-қызыл болып одан бетер өртеник кетсін.</w:t>
        <w:br/>
        <w:t>Жанырағын тек қыс” басының алғашқы ызғарымен</w:t>
        <w:br/>
        <w:t>тастайтын.</w:t>
        <w:br/>
        <w:t>Мінезі бірде күрт, бірде шық-шшыламы- мол күздей,</w:t>
        <w:br/>
        <w:t>енді бірде лүп еткен самалдан елең етіп сыршыл елеске</w:t>
        <w:br/>
        <w:t>бататын елгезек қария осы бір өзгелерден оқшау, тәкап-</w:t>
        <w:br/>
        <w:t>пар, кейде бұтақтары салыңқы мұңшыл кәп теректің</w:t>
        <w:br/>
        <w:t>ішіндегі жалғыз қайыңға белгісіз бір себептермен бауыр</w:t>
        <w:br/>
        <w:t>басып алған. Қайың түбіндегі ықтасын қолтыққа қайық</w:t>
        <w:br/>
        <w:t>тұмсығы енгенде, қария өзін жылы ошақ басына жет-</w:t>
        <w:br/>
        <w:t>кендей сезінді, Ескегін жиып, көзіне түскен тымағын</w:t>
        <w:br/>
        <w:t>қайырып басын көтерді. Төбесін көлегейлеген бұтақтардан:</w:t>
        <w:br/>
        <w:t>ашқылтым жұпар иіс пен мүжілген ағавт қабығының қоңыл-</w:t>
        <w:br/>
        <w:t>сық иісі мүңкіді. Қоңылсық соңғы жылдарда пайда</w:t>
        <w:br/>
        <w:t>болды. Бұрын оның жанына жақындағанда бұтақтары-</w:t>
        <w:br/>
        <w:t>нан қауын иісі аңқып тұрушы еді, Нұқы қария қайың-</w:t>
        <w:br/>
        <w:t>ның соңғы жылдары қамыс бөлдірігіндей жылтыр қабығы</w:t>
        <w:br/>
        <w:t>көбірек қыртыстанып, ұзын сұңғақ бұтақтарының</w:t>
        <w:br/>
        <w:t>басы қурап, жапырақтар қайыңның ашалы өзегіне қа-</w:t>
        <w:br/>
        <w:t>рай шегініп, жұқарып келе жатқанын байқайды. «Қар-</w:t>
        <w:br/>
        <w:t>тая бастады жарықтық» деп күрсінеді ол. Сонсоң өзін</w:t>
        <w:br/>
        <w:t>ойлайды. Өз өмірін осы қайыңмен салыстырып, адам</w:t>
        <w:br/>
        <w:t>мең табиғаттың, адаммен өсімдіктің, адаммен жан-жа-</w:t>
        <w:br/>
        <w:t>нуардың арасында берік байланыс бар екенін тұңғыш</w:t>
        <w:br/>
        <w:t>ашқандай қайран қалады. Осы кез оған қарттық -- өлім</w:t>
        <w:br/>
        <w:t>деген баршаға ортақ онша қорқынышты нәрсе емес</w:t>
        <w:br/>
        <w:t>сияқтанады.</w:t>
        <w:br/>
        <w:t>Қараңғылық қайыңның өрттей қызыл өңін көрсетпе-</w:t>
        <w:br/>
        <w:t>ді. Ол өзге ағаштар құсап бұтақтары қарға майыса</w:t>
        <w:br/>
        <w:t>салбырап, бауырына қою көлеңке жинап қап-қара боп</w:t>
        <w:br/>
        <w:t>тұрған.</w:t>
        <w:br/>
        <w:t>Қария бірден жата қалмақшы болып еді, бірақ шай</w:t>
        <w:br/>
        <w:t>ішіп жылынып, үлік ішін да аздап жылытып алғанды</w:t>
        <w:br/>
        <w:t>жан карді. Күн қабағы суытып, шымырық аяз біліне</w:t>
        <w:br/>
        <w:t>бастаған-ды. Түн салқын болатын сыңай танытты.</w:t>
        <w:br/>
        <w:t>Нұқы қарт май фонарды жағып темір жәрнектің кү-</w:t>
        <w:br/>
        <w:t>лін тазалап, қазан астына от жіберді. Мұржасы жоқ қа-</w:t>
        <w:br/>
        <w:t>зандықтан түтін шалқыды. Тар үліктің іші кек тұман</w:t>
      </w:r>
    </w:p>
    <w:p>
      <w:r>
        <w:t>боп. кетті. Сәлден кейін от тұз тастағандай пытырлап</w:t>
        <w:br/>
        <w:t>342</w:t>
        <w:br/>
        <w:t>шешуге кірісті, Етігінің суын сорғытып, шұлғау, шұлы-</w:t>
        <w:br/>
        <w:t>ғын сығып, аязды нығыз ауаға жыртылардай қатты-</w:t>
        <w:br/>
        <w:t>қатты қақты. Сонсоң жалаңаяқ етіктің қонышың басып</w:t>
        <w:br/>
        <w:t>талтайып тұрып, сырмақ шалбардың балағына іркілген</w:t>
        <w:br/>
        <w:t>суды ұмаштап сыға бастады. Тезірек киінін, фонарды жа-</w:t>
        <w:br/>
        <w:t>ғын бараққа қарай жүрді. Содан кейін жағаны жаға-</w:t>
        <w:br/>
        <w:t>лай беті кебіртектене бастаған қалың қарды. қарш-</w:t>
        <w:br/>
        <w:t>қарш ойып, аралдың теңіз жақ шетіндегі кемерлі биікке</w:t>
        <w:br/>
        <w:t>шығып, парлап жанған фонарды төбесінен жоғары көте-</w:t>
        <w:br/>
        <w:t>ріп бұлғай бастады.</w:t>
        <w:br/>
        <w:t>Бұлған тұрып та, фонарды жерге қойып та, теңізге</w:t>
        <w:br/>
        <w:t>құлағын тосты. Аспанда жарқыраған ай мен бұйығылау</w:t>
        <w:br/>
        <w:t>жылтыраған жұлдыз жарығы қап-қара айдынның қою</w:t>
        <w:br/>
        <w:t>қараңғылығын жеңе алмай тұрған. Қария жағалай шо-</w:t>
        <w:br/>
        <w:t>лып, әлгіде дыбыс берген буксирді іздеді. Бірақ қап-қа-</w:t>
        <w:br/>
        <w:t>ра теңіз бетінен не бір селт етер дыбыс, не бір жылт</w:t>
        <w:br/>
        <w:t>еткен сәуле көрінбеді. Теңіз еш нәрсеге қатыссыз бейқам</w:t>
        <w:br/>
        <w:t>жатқан.</w:t>
        <w:br/>
        <w:t>-- Ештеңе көріңбей ме?2-- деді қария жаңында інб-</w:t>
        <w:br/>
        <w:t>қиып отырғаң Қияласқа бұрылып. Ол: «дүние тып-ты-</w:t>
        <w:br/>
        <w:t>нынь қам жемей ұйықтауға болады» дегендей көмейінен</w:t>
        <w:br/>
        <w:t>барлыққан үн шығарып, жағын кере қыңсылай есінеді</w:t>
        <w:br/>
        <w:t>Қарияның суланып шыққаннан кейін ерекше қыз-қыз</w:t>
        <w:br/>
        <w:t>жанған аяғы енді тұрған соң суынып тоңа бастады. Бал-</w:t>
        <w:br/>
        <w:t>тырының қыр сүйегі сырқырағандай болды. іш киімі етіне</w:t>
        <w:br/>
        <w:t>жабысып, қабыршақтанып қатты тиді.</w:t>
        <w:br/>
        <w:t>Ол әлде де теңіз үстіне көз жіберіп біршама тұрып,</w:t>
        <w:br/>
        <w:t>тұла бойы қалтырай бастаған сон, ұзын сойдақ денесін</w:t>
        <w:br/>
        <w:t>мығынан сал ғана бүгіп, әдеттегідей адымын қатты аша</w:t>
        <w:br/>
        <w:t>алмай қолайсыз бүгежендеп үйге қарай жүрді. Шалба-</w:t>
        <w:br/>
        <w:t>ры қажалып, су-су етті. Оя қармақтай бүріскен қолда-</w:t>
        <w:br/>
        <w:t>рын мұз басқан аузына аларып үргіжей берді.</w:t>
        <w:br/>
        <w:t>Көлденең тұрған үлкен барақтың .ығына жартылай</w:t>
        <w:br/>
        <w:t>жерге кірген бір бөлмелі қыстақ үйінің есігін ашқанда</w:t>
        <w:br/>
        <w:t>тұтып қалған шаң иісі қолқа қапты. Қарт жөтелді.</w:t>
        <w:br/>
        <w:t>Тышқандар шиқылдап дүрліге жөнелді. Қарттың</w:t>
        <w:br/>
        <w:t>басқа нәрсемен ісі болмай от жағу қамына кірісті. Пеш</w:t>
        <w:br/>
        <w:t>үстінде өткен жылдан қалған құрғақ ағашты салдыр-гүлдір</w:t>
        <w:br/>
        <w:t>құлатып, қолына іліккендерін ұмар-жұмар қазандық астына</w:t>
        <w:br/>
        <w:t>тықты. Бүріскен қолдары дірілдеп сіріңке талып азар жан-</w:t>
        <w:br/>
        <w:t>дырды. Тамыздықталған от лаулап кете қоймаған соң,</w:t>
        <w:br/>
        <w:t>қаранғы қуыстарды сипалап жүріп, бір ашық қаңылтырды</w:t>
        <w:br/>
        <w:t>алып келді де, ішіндегісін қарамастан отқа шашыт жі-</w:t>
        <w:br/>
        <w:t>берді. Өлеусіреген от лапылдап, гүрілдеп жүре берді. Ақ-</w:t>
        <w:br/>
        <w:t>сақал қолын отқа тығып, ентелей түсті.</w:t>
        <w:br/>
        <w:t>35%</w:t>
        <w:br/>
        <w:t>теңіз басталады. Ол да теп-тегіс боп жылтырап қатып</w:t>
      </w:r>
    </w:p>
    <w:p>
      <w:r>
        <w:t>жатыр. Бірақ тұрып қатқан бірегей мұз жұқалтаң ке-</w:t>
        <w:br/>
        <w:t>леді.</w:t>
        <w:br/>
        <w:t>Нұқы қарт арттан келіп тықсырып жатқан мұздан</w:t>
        <w:br/>
        <w:t>сақтанып, қайығын берік сеңнің қолтығына әкеліп тық-</w:t>
        <w:br/>
        <w:t>ты. Әр жерді тіміскілеп, мұз үстіне қонған қарғаларды</w:t>
        <w:br/>
        <w:t>үркітіп ерсілі-қарсылы жорытып жүрген қара тәбет қайық</w:t>
        <w:br/>
        <w:t>жанына келіп, үіскеп еттің місін сезіп, алақандай қара</w:t>
        <w:br/>
        <w:t>түйме танауын жыбыр-жыбыр еткізді. Аяғы астындағы мұз</w:t>
        <w:br/>
        <w:t>мыңқ етпеді.</w:t>
        <w:br/>
        <w:t>Қария етті қаңылтыр табаққа түсіріп, жартысын кә-</w:t>
        <w:br/>
        <w:t>зімен оның әр қимылын бағып, мұз үстінде шоқнып</w:t>
        <w:br/>
        <w:t>отырған қара төбетке тастады да, басқасын турамастан</w:t>
        <w:br/>
        <w:t>бәкімен орып-орып асай бастады. “Сонсоң үргілеп буы</w:t>
        <w:br/>
        <w:t>бұрқыраған ыссы сорпа ішті. Қайық түбі арамен кескен-</w:t>
        <w:br/>
        <w:t>дей дар ете түсті де, су бетіне көтеріліп, біржанбастап</w:t>
        <w:br/>
        <w:t>қайырлап қалды. Қарт су астынан сырғыған тұтас сең-</w:t>
        <w:br/>
        <w:t>нің жылтыр жонын көрді. Кейін жеткен сеңдер мұз ас-</w:t>
        <w:br/>
        <w:t>тына сыналай кіріп, барлық олқы бос жерлерді толты-</w:t>
        <w:br/>
        <w:t>рып, бекіте бастаған вді. Қарт биыл қайығының жалын жа-</w:t>
        <w:br/>
        <w:t>ңартып қаңылтырлап алғаны ақыл болғанын ойлады. |</w:t>
        <w:br/>
        <w:t>Асын асыға қайырып жолға жиналды. Үстіндегі кел-</w:t>
        <w:br/>
        <w:t>те тонды шешіп, көкірекшемен қалды. Құйрыққа сүймен,</w:t>
        <w:br/>
        <w:t>балта, үлкенді-кішілі багор таяудың бәрін жинап, түре-</w:t>
        <w:br/>
        <w:t>геліп тұрып насыбай атты да, бөркін баса киіп, қайықты</w:t>
        <w:br/>
        <w:t>мұздың олқылау жеріне қарай бұрды. Шамалы жыяжып</w:t>
        <w:br/>
        <w:t>барын қайық берік мұзға тірелді. Нұқы қарт құрал-</w:t>
        <w:br/>
        <w:t>-саймандарының бәрін кейін сырып қойды да, саптама</w:t>
        <w:br/>
        <w:t>етіктің қонышын түріп, бір аяғын мұзға салып бір тізе-</w:t>
        <w:br/>
        <w:t>сімен құйрыққа ыңғайланып отырды. Сонсоң мұздағы</w:t>
        <w:br/>
        <w:t>аяғына берік тіреу тауып алды да, бар күшімен қайық:</w:t>
        <w:br/>
        <w:t>ты -ілгері жұлқып жібереді. Аяғының асты майысып</w:t>
        <w:br/>
        <w:t>сатыр-сұтыр етті. Қайық құйрығы мұз үстіне мінген</w:t>
        <w:br/>
        <w:t>кезде, бар салмағымен омыра төмен басты. Мұз гүрс</w:t>
        <w:br/>
        <w:t>етіп ойылып кетті. Қария қайық құйрығына жантайып</w:t>
        <w:br/>
        <w:t>үлгірді. Бір аяғы серейіп суда қалды. Қолына ұстаған</w:t>
        <w:br/>
        <w:t>жеңіл багормен шап етіп қайықты ілгері тартып алды.</w:t>
        <w:br/>
        <w:t>Аяғына тағы да тіреу іздеді.</w:t>
        <w:br/>
        <w:t>Күн көзі төмен иілген кезде ол мұз тығылған тамақ-</w:t>
        <w:br/>
        <w:t>ты бұзып теңіз аңғарына шыққан. Айнала кеңіп ұлғайып</w:t>
        <w:br/>
        <w:t>сала берді. Шымырық таза жел иістенді. Лайланған сарғылт</w:t>
        <w:br/>
        <w:t>көкжиек алыстап кетті. Тыныс, көкірек кеңейгендей бол-</w:t>
        <w:br/>
        <w:t>ды. Қария маңдайын сүртіп. көкшіл аспан: мен батар</w:t>
        <w:br/>
        <w:t>күннің сәулесі түсіп бір жері жалқынданып, бір. жері</w:t>
        <w:br/>
        <w:t>351</w:t>
        <w:br/>
        <w:t>“Әжемнің-даусы-еркектің. даусындай қаю, сыңғырламай,</w:t>
        <w:br/>
        <w:t>сызданбай күмбірлеп: шығады. Өзі де -ер -тұлғалы кісі.</w:t>
        <w:br/>
        <w:t>Жетпіске иек артқанмен сыр берген жан емес.</w:t>
        <w:br/>
        <w:t>Теңіз үсті аспандай кең де, қара жердей белгі салып</w:t>
        <w:br/>
        <w:t>меншіктейтін межесі жоқ ұлан-ғайыр дария емес пе! Пен-</w:t>
        <w:br/>
        <w:t>дешілік қой, бірде «ені жоқ, таңбасы жоқ» балық үшін</w:t>
        <w:br/>
        <w:t>адайлар мен беріш арасында жанжал болыпты. Арты</w:t>
        <w:br/>
        <w:t>айып шапан ымырамен тынған екен, бірақ ішке тұнған</w:t>
        <w:br/>
        <w:t>кек тынбапты. Шет-шалғай кезіге қалса, мұқап кететін</w:t>
        <w:br/>
        <w:t>болған бір-бірін. Біздің әжеміз сондай қақтығыстың бі-</w:t>
      </w:r>
    </w:p>
    <w:p>
      <w:r>
        <w:t>рінде беріштердің қолына кетіпті. .</w:t>
        <w:br/>
        <w:t>Содан қайтып төркін-жұртын көрген емес. Ол жа-</w:t>
        <w:br/>
        <w:t>йында тіс жарып әңгіме де қылмайды. Қыз баланың те-</w:t>
        <w:br/>
        <w:t>ңізге шығып; ау құлағын ұстағанына қарағанда, ата тегі</w:t>
        <w:br/>
        <w:t>онша ауқатты болмаса керек.</w:t>
        <w:br/>
        <w:t>Еріксіз байланғанның томырық ызасы ма, байырға</w:t>
        <w:br/>
        <w:t>әуелден: бітімі солай -ма, әжеміз бұздым-жардым мінез-</w:t>
        <w:br/>
        <w:t>сіздеу болыпты. Кәпіршілік жолға түсіп, мұсылмандық:</w:t>
        <w:br/>
        <w:t>әдет-ғұрыпты талақ қыла бастаған ноғай-татар көршілеріне</w:t>
        <w:br/>
        <w:t>қырсығып, атам заманғы. ескілікті мықтап тұтқан беріш</w:t>
        <w:br/>
        <w:t>аулының салтына жығылмапты. “Сыншыл қайнағалар мен</w:t>
        <w:br/>
        <w:t>міншіл енелер оны талай рет ел- салтына имек боп әре-</w:t>
        <w:br/>
        <w:t>кет те жасап көрген. Жұрт.сыпсыңына құлақ “алдырған</w:t>
        <w:br/>
        <w:t>атамыз-шіңкілдек сары:шал, еркектік намысы қозып, ақыл-</w:t>
        <w:br/>
        <w:t>мен имегенді, қамшымен имек болған. Бірақ әжеміз тентек</w:t>
        <w:br/>
        <w:t>келін атанудан танбапты.- Бері келе үлкендердің көзі тайып</w:t>
        <w:br/>
        <w:t>және зулаған уақыт шәлкес жастықтың аулынан алысқа</w:t>
        <w:br/>
        <w:t>ұзатып, сары тіс ересектіктің қырқасына шығарған.-соң</w:t>
        <w:br/>
        <w:t>«түркпен апа» атанған; Қазір-бір қауым елдің біріне ана,</w:t>
        <w:br/>
        <w:t>біріне ене болып отыр. Ерлер үлкен-кішісі түгел. әжелеп:-</w:t>
        <w:br/>
        <w:t>тұрады. Ал-келіндері зәуде -алдын кесіп: өткен емес; 1.</w:t>
        <w:br/>
        <w:t>Көрші үйдің есігінен көз алмаймын. Бағарым әлгі қыз.</w:t>
        <w:br/>
        <w:t>Сол көрінсе екен деймін де тұрамын. Ол да.ерніне: бір:</w:t>
        <w:br/>
        <w:t>құпия күлкі байлап,. болмашы нарсені сылтауратып, тіпті</w:t>
        <w:br/>
        <w:t>кейде ешбір сылтаусыз тысқа шыға берді.</w:t>
        <w:br/>
        <w:t>Биыл; осы. үстіміздегі-жылы, ол: сегізінші бірді, - -мен</w:t>
        <w:br/>
        <w:t>орта: .мектепті- тамамдадым::.</w:t>
        <w:br/>
        <w:t>«Бізді салып. кетуге келген” колхоздың шағын моторы-</w:t>
        <w:br/>
        <w:t>Сарытөбе мектебін бітірген он шақты баланы саға-саға</w:t>
        <w:br/>
        <w:t>көп тармақ өзен бойына шоқтана: қонған .кішкене ауыл-</w:t>
        <w:br/>
        <w:t>дарға таратып, ең ақырғы бес баланы Рамазан жайлауы-</w:t>
        <w:br/>
        <w:t>на іліктіргенде. талықсыған түс болатын. ) ен</w:t>
        <w:br/>
        <w:t>: Қыстаудағы біздің шағын ауыл жылдағы: әдетінше. жа-</w:t>
        <w:br/>
        <w:t>пырлай жайлауға шығыпты. Арал тұмсығынан. бұрылы .</w:t>
        <w:br/>
        <w:t>сымен-ақ, түндігіне жамау Түскен өзіміздің қоңыр үйді</w:t>
        <w:br/>
        <w:t>361.</w:t>
        <w:br/>
        <w:t>- Енді оқуға кететін шығарсыз?-- деді Жәния баяу</w:t>
        <w:br/>
        <w:t>ғана сыбырлап. і</w:t>
        <w:br/>
        <w:t>-- “Иә, кетуім керек.</w:t>
        <w:br/>
        <w:t>-- Бакуге, баяғы геологическиге ме?</w:t>
        <w:br/>
        <w:t>-- Сонда баратың шығармын...</w:t>
        <w:br/>
        <w:t>Жәния басын төмен салып, алашаның жігін жатқы-</w:t>
        <w:br/>
        <w:t>зып ойға шомып отырды да, бір кез аяқ астынан құ-</w:t>
        <w:br/>
        <w:t>былып, жайраңдап сала берді. !</w:t>
        <w:br/>
        <w:t>2 --- Есіңізде ме?. Мені сотқар балалардан қорғайты-</w:t>
        <w:br/>
        <w:t>ның есіңізде ме? Әбеумен төбелескенің... мен үшін төбе-</w:t>
        <w:br/>
        <w:t>лескеніңді ұмытқан жоқсың ба?</w:t>
      </w:r>
    </w:p>
    <w:p>
      <w:r>
        <w:t>Өткен-кеткенді, артта қалған балалық шақтың тәтті</w:t>
        <w:br/>
        <w:t>сәттерін таласа-тармаса еске түсіре бастадық.</w:t>
        <w:br/>
        <w:t>-- Енді сен кетесің. Мені ол сотқарлардан кім қор-</w:t>
        <w:br/>
        <w:t>ғайды,-- деді Жәния әлде шыны, әлде әзілі белгісіз дауыс-</w:t>
        <w:br/>
        <w:t>пен.</w:t>
        <w:br/>
        <w:t>Иә, бұрын сегіз жылдық мектепте оқып жүргенімде</w:t>
        <w:br/>
        <w:t>жол бойында оны небір саржалақ, қарасирақ тентектерден</w:t>
        <w:br/>
        <w:t>қорғайтынмын. Талай рет тәбелестім: де. Бірақ бұдан екі</w:t>
        <w:br/>
        <w:t>жыл бұрын Сарытөбе орта мектебіне ауысып басқа жақ-</w:t>
        <w:br/>
        <w:t>қа кеттім. Осы екі жылда ол ешкімнің қорғауынсыз-ақ</w:t>
        <w:br/>
        <w:t>жүрді ғай. Ғ</w:t>
        <w:br/>
        <w:t>-- Саған енді ешкім тимейді. Өзің қандай үлкен боп</w:t>
        <w:br/>
        <w:t>кеткеніңді байқаймысың!</w:t>
        <w:br/>
        <w:t>-- Кісілердің бәрі айтады: есіп кетіпсің деп. Рас па?</w:t>
        <w:br/>
        <w:t>-- Рас, рас. Тіпті әлгіде танымай қала жаздадым.</w:t>
        <w:br/>
        <w:t>-- Қойшы.-- Ол менің сөзімнің ойын-шынына түсін-</w:t>
        <w:br/>
        <w:t>бей жалтақтағанмен, қуанғанын жасыра алмай, бал-бұл</w:t>
        <w:br/>
        <w:t>жанып күлімдей береді.</w:t>
        <w:br/>
        <w:t>Сырт жақтан әжемнің даусы естілді. Жәния тез жи-</w:t>
        <w:br/>
        <w:t>налып орнынан тұрды да «мамам іздеп қалған шығар»</w:t>
        <w:br/>
        <w:t>деп есікке беттеді. Босағаға жетер-жетпесте қайта бұ-</w:t>
        <w:br/>
        <w:t>рылып, бір нәрседен қысылғандай жасқана басып, шамның</w:t>
        <w:br/>
        <w:t>жаныңа келіп тізерлей отырды да, ұқыпты бүктелген тәрт</w:t>
        <w:br/>
        <w:t>бұрышты қағазды ұсынды. , )</w:t>
        <w:br/>
        <w:t>--: Оқуыңызды бітіруіңізбен.. Құттықтаймын,-- деді</w:t>
        <w:br/>
        <w:t>қымсына қолың созып. Оның қолын қысып, бетіне аң-</w:t>
        <w:br/>
        <w:t>таң. қарап отырып қаппың. Ол тұра бергенде ғана әлгі</w:t>
        <w:br/>
        <w:t>қағазды ашу керектігін түсіндім. Шетін қызыл жібекпен</w:t>
        <w:br/>
        <w:t>төккен қол орамалды жазып, басымды көтергенімде, есіктен</w:t>
        <w:br/>
        <w:t>шығып бара. жатқан Жәнияның ақшыл етегі қылаң етті.</w:t>
        <w:br/>
        <w:t>Орамалдың бір ұшында «Аманға» деген жазу бар. Ора-</w:t>
        <w:br/>
        <w:t>малдың екінші шетінде құпия сыр жасырғандай майысып</w:t>
        <w:br/>
        <w:t>«Ж» әрпі тұр.</w:t>
        <w:br/>
        <w:t>Ортасында сабағы майысқан жалғыз қызғалдақ. Жаз-</w:t>
        <w:br/>
        <w:t>367</w:t>
        <w:br/>
        <w:t>дің үй өзен жақ шетте Волғанмен шом төгілген Ойік.</w:t>
        <w:br/>
        <w:t>жерге. салынған-ды. Және су жақ жиегіне қайшы-төв-</w:t>
        <w:br/>
        <w:t>қауыл төгілген. Мұндай тосқауылды әр үй су шаяды-ау</w:t>
        <w:br/>
        <w:t>деген қауіпті тұстарына төгетін де, қайшы кейде жалға-</w:t>
        <w:br/>
        <w:t>сып, кейде үзіліп, ауылды қөршап жалатың. Осы. қайтшы-</w:t>
        <w:br/>
        <w:t>ның бойына ит тұмсығы өтпейтін кісі бойы. қара сараң</w:t>
        <w:br/>
        <w:t>өсетін. Өя ел сұ өтіп, жайлауға кететін осы. бң» шақта</w:t>
        <w:br/>
        <w:t>тіпті жабайыланып, қайшы бойындағы аласа тамдарды</w:t>
        <w:br/>
        <w:t>жасырып тастайтын. Биыл «у тіпті қатты жайылып,</w:t>
        <w:br/>
        <w:t>үйлерді тебе бауырына тықсырып тастапты. Апықылтым</w:t>
        <w:br/>
        <w:t>қоңырсық иісі мүңкіген қара сораң да құмаршық тәрізді</w:t>
        <w:br/>
        <w:t>түйіршік бастары жалбырап қалың өскен екен. Сораң та-.</w:t>
        <w:br/>
        <w:t>сасынан біздің үйдің кары сазбен сыланған итарқа тө-</w:t>
      </w:r>
    </w:p>
    <w:p>
      <w:r>
        <w:t>бесі болар-болмас көрінді.</w:t>
        <w:br/>
        <w:t>Қыстау үсті тып-тыныш не жүрдім-бардым адам, “не</w:t>
        <w:br/>
        <w:t>некен-саяқ мал көзге ілінбейді, тек тамақ сұрап бақыр-</w:t>
        <w:br/>
        <w:t>-ған қарға балапандарының қарлыққан айғайһь естінеді. Бұзе</w:t>
        <w:br/>
        <w:t>дің үйдің тұсынан сыздықтап шығып жатқан сұйқыл тү-</w:t>
        <w:br/>
        <w:t>тін ғана тіршілік ізін танытқандай.</w:t>
        <w:br/>
        <w:t>Ағынды арна бойынан жайылма елі суға шыққан соң,</w:t>
        <w:br/>
        <w:t>қайықтың жүрісі тоқырады. Наркесв таяулап қайықты</w:t>
        <w:br/>
        <w:t>біздің үйдің тұсына қарай қақпалады. Шәп басып, жа-</w:t>
        <w:br/>
        <w:t>байыланған төбенің күнгей ығына қамалып, күнге күйген</w:t>
        <w:br/>
        <w:t>қыстаудың таныс иісі мүңкіді. Орнымнан тұрып, ауыл</w:t>
        <w:br/>
        <w:t>үстіне жағалай көз жүгірттім.</w:t>
        <w:br/>
        <w:t>-- Қорықпа, кемпекеңнің ашуы қазір-ақ басылады,-</w:t>
        <w:br/>
        <w:t>деді Наркес мазасызданғанымды байқап. . “ж</w:t>
        <w:br/>
        <w:t>---Жыламаса болғаны... і</w:t>
        <w:br/>
        <w:t>-- Көкем өлгеннен бері өкпешіл болып алды.</w:t>
        <w:br/>
        <w:t>Құлас қайық біздің үйдің тұсындағы жұрт жаз бойы</w:t>
        <w:br/>
        <w:t>үй сылауға саз алатын терең шұқыр жиегіндегі деңеске</w:t>
        <w:br/>
        <w:t>шығып кетті. Қайық кенерінің бір жағы тобыққа жетер-</w:t>
        <w:br/>
        <w:t>жетпес шалшық та, екінші жағы суы мұнартқан терең</w:t>
        <w:br/>
        <w:t>шұқыр,</w:t>
        <w:br/>
        <w:t>-- Не, көзің сақыр ма? Бұрын жіберуге шамаң кел-</w:t>
        <w:br/>
        <w:t>меді. ме?-- деп ашуланды Наркес аяқ астынан. Таңдана</w:t>
        <w:br/>
        <w:t>бетіне қарап едім, «түс-түс, итер қайықты» деп одан сайын</w:t>
        <w:br/>
        <w:t>түтеді. Сөйткенше үй тұсындағы қалың сораң арасынан</w:t>
        <w:br/>
        <w:t>әжем жүгіріп шыға келді.</w:t>
        <w:br/>
        <w:t>--- Ау, ау, не боп қалды?-- деді ол бәйек болып.</w:t>
        <w:br/>
        <w:t>-- Әже-е, тиіп қалдық, жан-жағымыз ішұқыр,-- дедім</w:t>
        <w:br/>
        <w:t>дауыстап. Ол кісімен тілге келу сәті оң-оңай түскеніне</w:t>
        <w:br/>
        <w:t>қуандым.</w:t>
        <w:br/>
        <w:t>-- Абайласаңдар едй Әй, құрымағыр, күнде жүріп</w:t>
        <w:br/>
        <w:t>363%</w:t>
        <w:br/>
        <w:t>жүрген жерің емес, пе, не -көрінді--.деді Наркеске ұры-</w:t>
        <w:br/>
        <w:t>сып.</w:t>
        <w:br/>
        <w:t>-- Не мен, су астын зерттеуші дейсіз бе?- деді Нар-</w:t>
        <w:br/>
        <w:t>кес ренжігендей боп, содан кейін қабағын қарыс. түйіп</w:t>
        <w:br/>
        <w:t>маған шүйлікті.-- Дабай-дабай шешін! Итер қайықты.</w:t>
        <w:br/>
        <w:t>Оның аяқ астынан бүлінгеніне таңданып бетіне қарап</w:t>
        <w:br/>
        <w:t>едім, ол көзін қысып, жымың-жымың етті. Қатал кем-</w:t>
        <w:br/>
        <w:t>пірдің дәтін босату үшін “әдейі істеп тұрғанын түсіне қой-</w:t>
        <w:br/>
        <w:t>дым. Қайықты итеретін адамға ұқсап аяғымды шеше бас-</w:t>
        <w:br/>
        <w:t>тап едім, жағада тұрған әжем:</w:t>
        <w:br/>
        <w:t>:--. Ойбай, -құлыным-ай, түспеші-түспеші, ана жерде</w:t>
        <w:br/>
        <w:t>шөп-шөңге көп болатын, бір нәрсе аяғыңды тіліп кетер,-</w:t>
        <w:br/>
        <w:t>деп шыбын-шіркей болып, жағаны жағалай әрлі-берлі жү-</w:t>
        <w:br/>
        <w:t>гірді. де, ақыры етегін беліне қыстыра- салып суға түсіп,</w:t>
      </w:r>
    </w:p>
    <w:p>
      <w:r>
        <w:t>бізге қарай жүрді. ;</w:t>
        <w:br/>
        <w:t>-- Түспе деймін, Аманжан... Әй, тілеуің түскір, Нар-</w:t>
        <w:br/>
        <w:t>кес, ағаңа дікең-дікең етпей, неге түсіп итермейсің өзің.</w:t>
        <w:br/>
        <w:t>Өй-тілеуің кесілмегір, неге ыржаңдайсың- -ей!</w:t>
        <w:br/>
        <w:t>Әжем. өр суын тізеден кешіп, бізге қарай еңпеңдеп</w:t>
        <w:br/>
        <w:t>келеді. Өңі қарауытып, бетіне сала-сала әжім қаптап бір</w:t>
        <w:br/>
        <w:t>жазда қартайып кетіпті. Әмірі ұзақ болмаған баласын</w:t>
        <w:br/>
        <w:t>ойлап, мүжіледі-ау, шамасы. Аяп кеттім... Наркестің орын-</w:t>
        <w:br/>
        <w:t>сыз. ыржыңына ыза болып, қолындағы таяуды жұлып</w:t>
        <w:br/>
        <w:t>алып, қайырлаған қайықты екі жамбасқа ырғай шайқап,</w:t>
        <w:br/>
        <w:t>бар күшімді сала итеріп. ем, көне куластың бөгендері</w:t>
        <w:br/>
        <w:t>сықырлап, табаны жіпсіді де, шалшық суды айыра . лық-</w:t>
        <w:br/>
        <w:t>сып жүре берді. )</w:t>
        <w:br/>
        <w:t>-- О, құлыным... құдай қуат бергей,-- деді әжем қуа-</w:t>
        <w:br/>
        <w:t>нып. Қ . ) .</w:t>
        <w:br/>
        <w:t>-- Әже, әже, кел келіңіз,-- деп -қабырғаласа бере қо-</w:t>
        <w:br/>
        <w:t>лымды создым, Әжем саусақтарымнан ұстаған күйі емірене</w:t>
        <w:br/>
        <w:t>келіп, бетімнен сүйді, содан кейін барып қайыққа мінді.</w:t>
        <w:br/>
        <w:t>әлт Оқуыңды бітірдің .бе, құлыным.-- Әжем қолымды</w:t>
        <w:br/>
        <w:t>босатпай әлі де айналып-толғанумен жүр.</w:t>
        <w:br/>
        <w:t>-- Ой; қара шошқа,-- деді ол содан кейін құйрықта</w:t>
        <w:br/>
        <w:t>"жымиып тұрған Наркеске- бұрылып.---Бәлсінетін едің..Бар</w:t>
        <w:br/>
        <w:t>енді, кет шешеңе, Өз балам келді, көк тиынға керегің</w:t>
        <w:br/>
        <w:t>жоқ. ; )</w:t>
        <w:br/>
        <w:t>. “Наркес әжемнің сөзін күле тыңдап, қайықты жағаға</w:t>
        <w:br/>
        <w:t>екпіндете жықты. |</w:t>
        <w:br/>
        <w:t>Есік алдында өңі ақ шүберектей құп-қу. болып Жә-</w:t>
        <w:br/>
        <w:t>нияның анасы Мәрзия апай отыр екен. Мені көргенде</w:t>
        <w:br/>
        <w:t>ұядағы балапандай талпынғанымен, орнынан қозғала ал-</w:t>
        <w:br/>
        <w:t>май басын изеп, ӛлсіз ғана езу тартты,</w:t>
        <w:br/>
        <w:t>364</w:t>
        <w:br/>
        <w:t>леппен ұйтқыған ашы түтін серпіліп көзге кіреді. Әйт-</w:t>
        <w:br/>
        <w:t>кенмен, түтін астынан шықпаймыз.</w:t>
        <w:br/>
        <w:t>Жәния екеуміз бір жанбасы мүжілген кеспек томар-</w:t>
        <w:br/>
        <w:t>ға қатар жайғастық. Түтіндіктің түбінде шаққа табанын</w:t>
        <w:br/>
        <w:t>қақтап, екі жапаны астына басып, Наркес отыр. Қолам-</w:t>
        <w:br/>
        <w:t>та үстінде қабығы шыжылдап пісиь жатқан сүр сазанды</w:t>
        <w:br/>
        <w:t>аударып-төңкеріп, әр жерінен жұлып алып аузына салып</w:t>
        <w:br/>
        <w:t>қояды.</w:t>
        <w:br/>
        <w:t>-- Піскенше, жеп қоясың ғай, мынауыңмен,-- деді Жә-</w:t>
        <w:br/>
        <w:t>ния Наркесті түртіп.</w:t>
        <w:br/>
        <w:t>-- Не? Сілекейің шұбырып отыр ма? Байқа маған</w:t>
        <w:br/>
        <w:t>қымбат емес, тек түнімен далаға жүгіріп ұйқың қалады.</w:t>
        <w:br/>
        <w:t>-- Жоқ, шөлдемеймін.</w:t>
        <w:br/>
        <w:t>-- Иә, шөлдемейсің!-- Наркес бір нәрсеге мезгегендей</w:t>
        <w:br/>
        <w:t>жымың-жымың етті.</w:t>
      </w:r>
    </w:p>
    <w:p>
      <w:r>
        <w:t>Өткен жылы түнде ұйқылы-ояу су іздеп жүріп, ашық</w:t>
        <w:br/>
        <w:t>шелектегі керасинді иміп қойын, бір жұма ауырғаны бар-</w:t>
        <w:br/>
        <w:t>ды. Жэния қып-қызыл болып, Наркестің желке шашымнан</w:t>
        <w:br/>
        <w:t>тартты. !</w:t>
        <w:br/>
        <w:t>-- Мә... мә... Сенен аяғанымды ит жесін.-- Нәркес қақ-</w:t>
        <w:br/>
        <w:t>балықты бүтіндей бізге тастады да, жанбасының асты-</w:t>
        <w:br/>
        <w:t>нан екіншісін «уырынп алып, қоламта үстіне қойды.</w:t>
        <w:br/>
        <w:t>-- Шынында да, мен түнде шөлдеп өлемін,- деді Жә-</w:t>
        <w:br/>
        <w:t>ния сыбырлан.</w:t>
        <w:br/>
        <w:t>Күндегі орнынан ығысыт түндіктің екінші бүйірінде</w:t>
        <w:br/>
        <w:t>жатқан қара ешкі лағымен дұр ете қалып, бақылдап арты-</w:t>
        <w:br/>
        <w:t>мызға тығылды. Қараңғыдан сары төбет жалақтап шыға</w:t>
        <w:br/>
        <w:t>келді. Үсті-басынаң сү тамшылап тұр. Қыңсылап қатты-</w:t>
        <w:br/>
        <w:t>қатты сабана сілкінді де, құйрығын бұлғаңдатып, Нар-</w:t>
        <w:br/>
        <w:t>кестің аяғын иіскелеп, алдына келіп жатты. Су өтіп</w:t>
        <w:br/>
        <w:t>жайлаудан келген тәрізді.</w:t>
        <w:br/>
        <w:t>-- Өй, саған не болған? Кіммен қырқыстың?-- Наркес</w:t>
        <w:br/>
        <w:t>бір нәрседен сезіктенгендей, Қапталдың ар жерін шұқы-</w:t>
        <w:br/>
        <w:t>лап қарай бастады. Сәлден кейін ол сары тәбетті қың-</w:t>
        <w:br/>
        <w:t>сылатып әлде бір ем жасауға кірісті.</w:t>
        <w:br/>
        <w:t>От қызуына бой алдырды ма, әлде ұзақ күнгі ты-</w:t>
        <w:br/>
        <w:t>нымсыз қаңғудан әбден қажыды ма, Наркес басын кеу-.</w:t>
        <w:br/>
        <w:t>десіне іліп қалғи берді. Көзін уқалап, жамбасын -ауыс-</w:t>
        <w:br/>
        <w:t>тырып берілмей бағып еді, көзге тығылған ұйқы кеудесін</w:t>
        <w:br/>
        <w:t>аштырмаған соң, ақыры есіней орнынан тұрып, ұй жақ-</w:t>
        <w:br/>
        <w:t>қа кетті. Есік алдында бұрылып таңертең ерте ау қарау-</w:t>
        <w:br/>
        <w:t>ға баратынымызды ескертті.</w:t>
        <w:br/>
        <w:t>Көктемгі. күндей мазданып түтіндік бықсиды. Бетне</w:t>
        <w:br/>
        <w:t>алағеуім жылтылдақ сәуле шашырайды.</w:t>
        <w:br/>
        <w:t>374</w:t>
        <w:br/>
        <w:t>22 .Бағдарласам, олар да бізге «байда» деген айдар: та-</w:t>
        <w:br/>
        <w:t>ғып, бөгде ел санайды екен,</w:t>
        <w:br/>
        <w:t>Бір халықтың бір- бірін сырт “теуіп, жатсыйғаны қа-</w:t>
        <w:br/>
        <w:t>дай? Бір кездегі адай -- беріш арасындағы қақтығыс-</w:t>
        <w:br/>
        <w:t>тың. қаннан “қанға. тарап, қалмай: келе -жатқан: жұрығы</w:t>
        <w:br/>
        <w:t>ма? Әллде: жер алшақтығы бір-бірін жат бауыр еткен 66?</w:t>
        <w:br/>
        <w:t>Мен мұның анығына тереңдей алмаймын. Тек” тарих</w:t>
        <w:br/>
        <w:t>шешпей. артына құпия ғып қалдырған осы" -жайларға</w:t>
        <w:br/>
        <w:t>долбар құрамын. Білгенімді Наркеске. бажайлап айта</w:t>
        <w:br/>
        <w:t>бастап едім: «Қазақ. болса неге олар түу сонау Маңқыс-</w:t>
        <w:br/>
        <w:t>тауда, біз Астраханьда тұрамыз, неге бір жерде тұрмай-</w:t>
        <w:br/>
        <w:t>мыз» деп қарсы- дауға- көшті.</w:t>
        <w:br/>
        <w:t>Мектепте тарих пәнінің мұғалімін ізіме түсіп, “қуда-</w:t>
        <w:br/>
        <w:t>лағаны үшін жек көруші ем. Байғұстың обалын босқа</w:t>
        <w:br/>
        <w:t>көтеріп: жүр екем, білсін дейді екен: ғой. Соның “міне</w:t>
        <w:br/>
        <w:t>енді кәдеге асқаны. Тарихқа үңіліп, халықтың, ұлттың</w:t>
        <w:br/>
        <w:t>құрамы: жайында, ассимиляция “деген ұғым жайында</w:t>
        <w:br/>
        <w:t>көл-көсір әңгіме айттым. Бір-бірімен араласпайтын, то-</w:t>
        <w:br/>
        <w:t>бын жазбай шашырамай жүрген халық аздығын, соның</w:t>
      </w:r>
    </w:p>
    <w:p>
      <w:r>
        <w:t>ішінде мал соңынан құрық ұстап, қисық қылышты басы-</w:t>
        <w:br/>
        <w:t>на жастап жауынгерлікпен өмір кешкен біздің халықтың</w:t>
        <w:br/>
        <w:t>өзің он -орар кең далаға өктемдік қылып, молырақ ша-</w:t>
        <w:br/>
        <w:t>шылып кеткені жайында естіген-білгенімді айттым.</w:t>
        <w:br/>
        <w:t>Тып-тыныш маужыраған. таң алды еді. Екеуміздің</w:t>
        <w:br/>
        <w:t>күбірімізден басқа бөгде дыбыс естілмейді. Терезе са-</w:t>
        <w:br/>
        <w:t>ңылауынан жарық түсіп, үй іші жаңа-жаңа ағара баста-</w:t>
        <w:br/>
        <w:t>ған. Сыртқы, есікті жұлқып. ашып, ұзын сенекті жүгіре</w:t>
        <w:br/>
        <w:t>өтіп кіші үйге біреу кірді. а .</w:t>
        <w:br/>
        <w:t>-- Әжеҙәже,. жүріңізші, апам .қиналып жатыр..--</w:t>
        <w:br/>
        <w:t>Жәнияның дауысы жарықшақтана үрейлі шықты. Шырт-</w:t>
        <w:br/>
        <w:t>ұйқыда жатқан әжем шошып оянды. Біз де басымызды</w:t>
        <w:br/>
        <w:t>көтердік.. Жауырынымызды құшақтап ара-арасында бір-</w:t>
        <w:br/>
        <w:t>бірімізге үрейлене қарап үнсіз отырмыз.</w:t>
        <w:br/>
        <w:t>У</w:t>
        <w:br/>
        <w:t>Бәрі. аяқ (астынан аңай-топайы шығып өзгере кетті.</w:t>
        <w:br/>
        <w:t>Әжемнің өрмек қалағының көңілді сусылы мен. қоңыр</w:t>
        <w:br/>
        <w:t>даусы естілмегелі бірер күн. Суыртпағы таусылмаған</w:t>
        <w:br/>
        <w:t>терме жасаулы күйі жинаусыз тұр. Жәния да жуасып,</w:t>
        <w:br/>
        <w:t>жабырқап кеткен. Жанарының ақ. еті қызарып, көзінің</w:t>
        <w:br/>
        <w:t>асты сУ толғандай күлтілдеп, қарашығы жасқа шыланып,</w:t>
        <w:br/>
        <w:t>мөлт-мөлт өтеді. Қараған кезде жүзі жылығанымен, бір</w:t>
        <w:br/>
        <w:t>түн артып кеткен қайғы ізі арылмайды</w:t>
        <w:br/>
        <w:t>-- Қалай?-- деймін ол үйден шыққан сайын.</w:t>
        <w:br/>
        <w:t>380</w:t>
        <w:br/>
        <w:t>қатынбыз. "Есік “алдында: таяққа “сүйеніп” үй--иесі Құмар»</w:t>
        <w:br/>
        <w:t>деген “кісі: отыратын. “Елден бөлектенгені үшін: жұрт:оны</w:t>
        <w:br/>
        <w:t>жалғыз" Құмар атап кеткен. “Мұрын сүйегі шодырайып,“</w:t>
        <w:br/>
        <w:t>“құп-қу болып, жанарсыз шелді: көздері ишке батып,</w:t>
        <w:br/>
        <w:t>шабан аңдыған тырнадай мойны қивайған күйі. бір “ор-</w:t>
        <w:br/>
        <w:t>нынан тапжылмайтын.</w:t>
        <w:br/>
        <w:t>Кісілер оның ішінде жылан: бар деп: жүрді. Өл жы-</w:t>
        <w:br/>
        <w:t>лан жайында “небір” әңгімелер -де тараған. Біреулер “ту-</w:t>
        <w:br/>
        <w:t>мысынан: болған десе, екінші біреу ұйықтап жатқанда</w:t>
        <w:br/>
        <w:t>аузынан: кіріп кеткен дегенді айтады.:Ал Сәмен кезбе ол</w:t>
        <w:br/>
        <w:t>жыланның “ұзындығы екі метрдей; түсінің аппақ екеніне</w:t>
        <w:br/>
        <w:t>дейін бұлжытпай соғады. Мен оның кенжесімен ойнаған-</w:t>
        <w:br/>
        <w:t>мен, үй маңын басуға жүрегім дауамайтын. Ол кісі әл-</w:t>
        <w:br/>
        <w:t>деқашан дүниеден озды, бірақ бұл үй жалғыз Құмар</w:t>
        <w:br/>
        <w:t>қыстауы атанудан танған жоқ.</w:t>
        <w:br/>
        <w:t>Қора. ығынан қаңтарулы аттың қарасы көрінді. . Те-</w:t>
        <w:br/>
        <w:t>резеден. шашыраған әлсіз сәуле мен ай жарығына қал-</w:t>
        <w:br/>
        <w:t>мақ ердің жездеткен қасы шағылысып, бұлтиған ат сауыры</w:t>
        <w:br/>
        <w:t>жылтырады. Жақан әлі кетпеген бе? ;</w:t>
        <w:br/>
        <w:t>Екі адам күбірлесіп сыртқа шықты. Қайқиған тік</w:t>
        <w:br/>
        <w:t>маңдай қартузынан Жақанды бірден таныдым. Екіншісі -</w:t>
        <w:br/>
        <w:t>мығы күдірейіп, еңкіш тартқан Қадрихан. “Олар бірі атты,.</w:t>
        <w:br/>
        <w:t>бірі .жаяу қатарласын бері қарай жүрді.</w:t>
        <w:br/>
        <w:t>2 -- Сен оны тезірек ретте,-- деді Жақан ат үстінен</w:t>
      </w:r>
    </w:p>
    <w:p>
      <w:r>
        <w:t>Қадриханға еңкейіп; Ат-тұяғының тырсылы кейбір сөз-</w:t>
        <w:br/>
        <w:t>дерді мүжігенмен нобайы анық естілді.</w:t>
        <w:br/>
        <w:t>-- Барып қайттым. Азсынады.</w:t>
        <w:br/>
        <w:t>-- Көзі тоймайтын құзғын екен: Өзі.</w:t>
        <w:br/>
        <w:t>-- Қорқам дейді.</w:t>
        <w:br/>
        <w:t>-- Неден қорқады, бәрі заңды.</w:t>
        <w:br/>
        <w:t>-.-Сыбағаны көбірек: тілейтін сияқты.</w:t>
        <w:br/>
        <w:t>сы» Құрысын; -не болса. да келіс,- деді жақан ЯттЫың</w:t>
        <w:br/>
        <w:t>басын тартып,-- жүрейін,-- деді. М</w:t>
        <w:br/>
        <w:t>Екеуі қол алысты. Жақан атты тебіне: берін- қайта:</w:t>
        <w:br/>
        <w:t>бұрылды.</w:t>
        <w:br/>
        <w:t>-- Сен әлгілерге де көз салшы. Бекер шығар. Бірге</w:t>
        <w:br/>
        <w:t>оқыған балалар ғой.</w:t>
        <w:br/>
        <w:t>“ &lt;- Қарайын: Бірақ сол рас.</w:t>
        <w:br/>
        <w:t>Мен -шеткі қыстаудың қара көлеңке бұрышына “ығы</w:t>
        <w:br/>
        <w:t>тым/: Жақан ысқыра”әндетіп, торжорғаны қамшымен жас-</w:t>
        <w:br/>
        <w:t>қап -түбімнен. өте шықты. Ат тұяғы тық-тық етіп (13:</w:t>
        <w:br/>
        <w:t>дің-үйге қарай бұрылды. .</w:t>
        <w:br/>
        <w:t>Биік” жарға өрмелеп, төбе басына. шықтым. Жайыл-</w:t>
        <w:br/>
        <w:t>ған- су. беті жезқаймақтанып; .ай- нұры су астына төгіл-</w:t>
        <w:br/>
        <w:t>ген-алтындай алт-жұлт етеді, -Әріректе тұнжырап қалын</w:t>
        <w:br/>
        <w:t>376</w:t>
        <w:br/>
        <w:t>бірден таныдым. Баяғы жұртта өзегі суға батып, тек қана</w:t>
        <w:br/>
        <w:t>екі-үш бұтағы селтиген кәршік тұсында екен. Ол кезінде</w:t>
        <w:br/>
        <w:t>саясы мол, түбі кере құлаш бәйтерек болыпты. Ағынды</w:t>
        <w:br/>
        <w:t>су жарқабақты мұжи-мұжи тамырына жетіп, топырағынан</w:t>
        <w:br/>
        <w:t>айырып, ақыры құлатып тыныпты. Мен ес білгеннен бері</w:t>
        <w:br/>
        <w:t>ол су астында жатыр. Тек күзге салым су тартылып</w:t>
        <w:br/>
        <w:t>өзектердің ақ қайраң түбі көрінген кезде, оның балдыр</w:t>
        <w:br/>
        <w:t>басқан денесі жартылай су бетіне шығады. Өзегі үгіліп,</w:t>
        <w:br/>
        <w:t>әбден шіріп біткенімен, әлде бір соқыр тамырлардан нәр</w:t>
        <w:br/>
        <w:t>алған үш-тарт бұтағы ерте көктемде елмен бірге бүршік</w:t>
        <w:br/>
        <w:t>атып жапырақ жаяды. Тек күз келгенде өзгелерден ерте</w:t>
        <w:br/>
        <w:t>сарғаяды. Мен осы бір теректің өлермен қайсарлығына</w:t>
        <w:br/>
        <w:t>көрген сайын таңқалам.</w:t>
        <w:br/>
        <w:t>Бәрі жылдағы боз қалпы. Өр суы тасып, арнасы кө-</w:t>
        <w:br/>
        <w:t>терілген жалпақ өзен жағаларды кернеп, шәп-шаламды</w:t>
        <w:br/>
        <w:t>үйіріп бұрқана ағып жатыр. Лықылдаған арна кей жер-</w:t>
        <w:br/>
        <w:t>лерде жардан асып, мал жайылатын кең жазықтарға жа-</w:t>
        <w:br/>
        <w:t>йылып, келтабанданып кеткен. Жан-жақ ағарған су. Тек</w:t>
        <w:br/>
        <w:t>биік қырқа бойлары ғана қараяды. Өрістен тарылған мал сол</w:t>
        <w:br/>
        <w:t>қырқа бойларында ғана шоғырлана жайылып жұр. Жай-</w:t>
        <w:br/>
        <w:t>лауға шыққан ауыл да екі жағынан су қысып тығылып, ты-</w:t>
        <w:br/>
        <w:t>ғыз отыр.</w:t>
        <w:br/>
        <w:t>Кешке дейін ауыл үстінен думан кетпеді. Астынан</w:t>
        <w:br/>
        <w:t>су өнген дымқыл ошақтан қазан түспей, тізілген ақ са-</w:t>
      </w:r>
    </w:p>
    <w:p>
      <w:r>
        <w:t>мауырлар жарыса шуылдайды. Үлкен-кіші, бала-шаға да-</w:t>
        <w:br/>
        <w:t>бырласып, бір үйден шығып, бір үйге кіреді.</w:t>
        <w:br/>
        <w:t>Әжем биыл жайлауға шықпапты. «Дүниенің құрты тү-</w:t>
        <w:br/>
        <w:t>сіп, өлерінде өрмек тоқып жатыр» деді бір шал әзілдеп.</w:t>
        <w:br/>
        <w:t>Анам «хабар жібердім, келетін шығар» деді. Бірақ қыс-</w:t>
        <w:br/>
        <w:t>таудан келгендер эжемнің «іздеп келер өз балам жоқ,</w:t>
        <w:br/>
        <w:t>немерелерден дәметпеймін» деген сөзін айтып келді, бір</w:t>
        <w:br/>
        <w:t>көзін қысып, аснанға қаран отырып айтыпты. Ол кісі-</w:t>
        <w:br/>
        <w:t>нің мінезіне қанық адам бұл сөзді естісімен дегбірі қа-</w:t>
        <w:br/>
        <w:t>шып, мені жөнелту қамына кірісті.</w:t>
        <w:br/>
        <w:t>Көп кешікпей ініміз екеуміз біздің үйдің тозығы жгет-</w:t>
        <w:br/>
        <w:t>кен кішкене кудасымен! жолға шықтық. Жел керген жел-</w:t>
        <w:br/>
        <w:t>кен мен. шиірілген шымыр ағын ә дегенше бір-біріне мін-</w:t>
        <w:br/>
        <w:t>гескен үш аралдың арғы бетіндегі қыстау шетінен түсірді:</w:t>
        <w:br/>
        <w:t>Өр суы мұнда да жағалан асып, кішкене қоңыр тә-</w:t>
        <w:br/>
        <w:t>бенің бауырын сағалай қонған қыстаулардың іргесіне</w:t>
        <w:br/>
        <w:t>соғып, кілкілдеп тұр екен. Ойлау жердегі кейбір қыс-</w:t>
        <w:br/>
        <w:t>таулардың қора-қонсыларына су еніп, бөшек үйлердің қа-</w:t>
        <w:br/>
        <w:t>бырғаларына: сыз тарап, сылақтары түсе бастапты. Біз-</w:t>
        <w:br/>
        <w:t>1 Құулас--ауыл арасына мінетін екі-үш кісілік жеңіл қайық,</w:t>
        <w:br/>
        <w:t>362.</w:t>
        <w:br/>
        <w:t>қоңа-қарауытады: Керіле.аққан-өзен.бойынан әлдебір нәзік</w:t>
        <w:br/>
        <w:t>сылдыр- майыса жетеді. .Суға батып мұнартқан. аралдар-</w:t>
        <w:br/>
        <w:t>дың ар. жағынан бір сөніп, бір жүріп мотор бырқылдады.</w:t>
        <w:br/>
        <w:t>Елжіреген түн тынысына құлақ түріп,; төбе басында ұзақ</w:t>
        <w:br/>
        <w:t>жүрдім, Әлгідегі:Жақан мен Қадриханның әңгімесі құла-</w:t>
        <w:br/>
        <w:t>ғыма келді. Ол не дегендері екен? Нені айтады? Түн.</w:t>
        <w:br/>
        <w:t>Қандай тамаша түн! Түн неге мұнша сұлу болған?</w:t>
        <w:br/>
        <w:t>Үй маңында ешкім көрінбеді. Түтіндік. ығында: екі-ла-</w:t>
        <w:br/>
        <w:t>ғымен қара ешкі жатыр. Қаптал еркелеп бұлғақтаған құйры-</w:t>
        <w:br/>
        <w:t>ғымен жер соқты. Түтіндік сөне бастаған екен. Бір шаншым</w:t>
        <w:br/>
        <w:t>сабан экеліп- салып ығына отырдым. Жәния ұйықтап қал-</w:t>
        <w:br/>
        <w:t>ды ма екен? Мен оның бір қолын басына жастап; екінші</w:t>
        <w:br/>
        <w:t>қолын алдына бос тастап, қырынан жатқанын көз алдыма</w:t>
        <w:br/>
        <w:t>елестеттім. Көзі жұмулы, бірақ бетінде әсем күлкінің табы</w:t>
        <w:br/>
        <w:t>бар. Оның ұйықтағанда әрдайым күлімдеп, Тәтті қиялға-ба-.</w:t>
        <w:br/>
        <w:t>тып жататын әдеті. )</w:t>
        <w:br/>
        <w:t>Қаптал басын жұлып алып, гүр-гүр етті де, тамағы-</w:t>
        <w:br/>
        <w:t>на кептелген. ашуын кері жұтып, шиыршықтана орнына</w:t>
        <w:br/>
        <w:t>қайта жатты. Арт жағымнан Қадрихан жақындап келіп:қал-</w:t>
        <w:br/>
        <w:t>ған екен.</w:t>
        <w:br/>
        <w:t>-- Неғып отырсың?-- деді ол түтіндік жанына тізе</w:t>
        <w:br/>
        <w:t>бүгіп, күректей: қолымен қоламтаны көсіп-көсіп жіберіп,</w:t>
        <w:br/>
        <w:t>бір түйір шоқты алақанына салып алып темекісін тұтатты.</w:t>
        <w:br/>
        <w:t>-- Жәйша, ұйқы келмейді.</w:t>
        <w:br/>
        <w:t>-- Иә, ұйқы келмейді. Мен де төбе басына шығып:</w:t>
        <w:br/>
        <w:t>едім. Сені көріп бері бұрылғаным.</w:t>
        <w:br/>
        <w:t>-- Ым. Ауылдасыз ба?</w:t>
      </w:r>
    </w:p>
    <w:p>
      <w:r>
        <w:t>-- Үйдемін. Жайынға шамалы қармақ құрамыз. :Жемі</w:t>
        <w:br/>
        <w:t>жоқ...</w:t>
        <w:br/>
        <w:t>-- Ым... .</w:t>
        <w:br/>
        <w:t>Ол темекісін көңілсіз сорып, - қоздап &gt; жана бастаған</w:t>
        <w:br/>
        <w:t>күбірге ойлана қарап біраз отырды да, «қой, үйге “бара-</w:t>
        <w:br/>
        <w:t>йын» деп орнынан тұрды. Жәй басып бұрыштан айналып;</w:t>
        <w:br/>
        <w:t>көзден таса болғанда, мең де керіле есінедім..</w:t>
        <w:br/>
        <w:t>ІҮ</w:t>
        <w:br/>
        <w:t>Наркес- жұлқылап далаға алып шыққанда, “көкжиек</w:t>
        <w:br/>
        <w:t>жаңа . ғана қызылшырайлана бастаған - екен. --Ұйқымды</w:t>
        <w:br/>
        <w:t>аша, алмай,. әлсін-әлі есінеп, сидаңдаған Наркестің:-сө-</w:t>
        <w:br/>
        <w:t>нынан ере бердім. Жалаң табаныма. қиыршық “тастар</w:t>
        <w:br/>
        <w:t>батады. Табанымды бүрістіріп шоқаңдап келем. Тунеп</w:t>
        <w:br/>
        <w:t>шыққан : жер беті. қоңырайтып,. құм астынан: дымқыл</w:t>
        <w:br/>
        <w:t>білінеді.</w:t>
        <w:br/>
        <w:t>-Арба доңғалағы Мен ат тұяғы. қажап құйқасын шы-</w:t>
        <w:br/>
        <w:t>7977</w:t>
        <w:br/>
        <w:t>дайда әуестігім жеңіп «не айтайын деп едің?» деп сұрар</w:t>
        <w:br/>
        <w:t>едім, ол ернін жымқырып, көздерін ойнақшыта «құпия,</w:t>
        <w:br/>
        <w:t>еш уақытта айтпаймын» дегендей басын шайқар еді. Мен</w:t>
        <w:br/>
        <w:t>әуелі «айтсайшы» деп қиылар едім, болмасына көзім жет-</w:t>
        <w:br/>
        <w:t>кен соң, сыналған тәсіліме көшуге ыңғайланар едім.</w:t>
        <w:br/>
        <w:t>Оны сезіп қалған Жәния, құтылмайтынын, бәрібір қуып</w:t>
        <w:br/>
        <w:t>жетіп, желкесінен қысып отырып шынын айтқызатынымды</w:t>
        <w:br/>
        <w:t>білсе де, қаша жөнелер еді.</w:t>
        <w:br/>
        <w:t>Сәбилік шақтың елестері мұнарлы сағым арасынан</w:t>
        <w:br/>
        <w:t>еміс-еміс бұлдырап, ұмыт болған ескі таныстай алыстан</w:t>
        <w:br/>
        <w:t>жатырқай қол бұлғады.</w:t>
        <w:br/>
        <w:t>Қасымда тұрған Жәнияға қарадым. Көл жаққа көз</w:t>
        <w:br/>
        <w:t>- жүгіртіп, қырын тұрған оның сүп-сүйкімді тік мұрны,</w:t>
        <w:br/>
        <w:t>қызыл рең жүгірген толықша беті ғана көрінді. Жэния-</w:t>
        <w:br/>
        <w:t>ның үлпілдеген самай шашын үргілеп көл үстінен қоңыр</w:t>
        <w:br/>
        <w:t>самал есті. Көңіл желбіреп, жүрекке жылы сезім құйыл-</w:t>
        <w:br/>
        <w:t>ғандай болды.</w:t>
        <w:br/>
        <w:t>Жәнияға бір нәрсе дегім келді, әлде бір нәрсе сұра-</w:t>
        <w:br/>
        <w:t>ғым келді. Бірақ ол шашы маңдайына түсіп, қырын қа-</w:t>
        <w:br/>
        <w:t>заған күйі рай бермеді. Мен де әлденеге тығылып, ше-</w:t>
        <w:br/>
        <w:t>шіле қоймадым.</w:t>
        <w:br/>
        <w:t>Бір буалдыр сезімнің құшағында эжемнің соңына еріп,</w:t>
        <w:br/>
        <w:t>үйге дейін үнсіз келдім.</w:t>
        <w:br/>
        <w:t>Төргі бөлмедегі дірілдеген май шамның жарығында</w:t>
        <w:br/>
        <w:t>(жұрт жайлауға шығып кеткен соң, бірер үй үшін қыс-</w:t>
        <w:br/>
        <w:t>тауға жарық берілмейтін) ініміз екеуміз алаша үстіне</w:t>
        <w:br/>
        <w:t>көкала аттестатты жайып тастап бедеріне үңіліп жатыр</w:t>
        <w:br/>
        <w:t>едік, үйге Жәния кірді. Жайлап келіп қатарласа жан-</w:t>
        <w:br/>
        <w:t>тайды да, аттестатты қолына алып, шам жарығына то-</w:t>
        <w:br/>
        <w:t>сып қызыға қарады. Басынан аяғына дейін бір: сөзін</w:t>
        <w:br/>
        <w:t>қалдырмай оқып шығып:</w:t>
      </w:r>
    </w:p>
    <w:p>
      <w:r>
        <w:t>-- Қандай бақыттысыз,-- деді.</w:t>
        <w:br/>
        <w:t>-- Енді екі жылда сен де аласың ғой.</w:t>
        <w:br/>
        <w:t>-- Иә, бұйыртса...-- деді ол күрсініп. |</w:t>
        <w:br/>
        <w:t>-- Жәния, осы Жақан неге келе береді? Құда түсе-</w:t>
        <w:br/>
        <w:t>йін деп жүрген жоқ па?-- деді әлгіден бері көзін бір</w:t>
        <w:br/>
        <w:t>ашып, бір жұмып жатқан ұйқылы-ояу Наркес.</w:t>
        <w:br/>
        <w:t>Жәния алғашқыда сескенгендей елең ете қалып еді,</w:t>
        <w:br/>
        <w:t>артынша езу тартып, ұяң ғана жымиды.</w:t>
        <w:br/>
        <w:t>-- Ауыссың ба, Наркес-ай? Ол біздің жақынымыз ғой...</w:t>
        <w:br/>
        <w:t>Мен кеудемді жастыққа тіреп, Жәния екі қолымен</w:t>
        <w:br/>
        <w:t>жағын таяп, қатар жатырмыз. Май шам жылт-жылт етіп</w:t>
        <w:br/>
        <w:t>сәуле шашады. Үй іші тып-тыныш. Ұйқы құшағына молынан</w:t>
        <w:br/>
        <w:t>енген Наркестің бірқалыпты жұмсақ тынысы ғана естіледі.</w:t>
        <w:br/>
        <w:t>366</w:t>
        <w:br/>
        <w:t>ғытұрым, “әр “суының басы: көрінген “кезде -орман кезіп</w:t>
        <w:br/>
        <w:t>жүрі теретін кәдімгі тоғай. қызғалдағы. Тірі сияқты.</w:t>
        <w:br/>
        <w:t>Сабағынан жұлып алған күйі, жылғаның мәлдір суын бүр-</w:t>
        <w:br/>
        <w:t>кіп осы. “бір алақандай ақ матаға, аса бір ептілікпен қон-</w:t>
        <w:br/>
        <w:t>дыра қойғандай.</w:t>
        <w:br/>
        <w:t>Түн бойы қызғалдақтар” желеңдеген әдемі жасыл. то-</w:t>
        <w:br/>
        <w:t>ғай түсіме еніп шықты.</w:t>
        <w:br/>
        <w:t>“Сол күннен бастап өзімді өзгеше сезіндім. Жүрегім</w:t>
        <w:br/>
        <w:t>самал тербеген шөп басындай жайқалып” көңілім сыб-</w:t>
        <w:br/>
        <w:t>дырлап әндетеді де тұрады.</w:t>
        <w:br/>
        <w:t>Келе-келе ол жанды тербер тӛтті дертке айналып мені</w:t>
        <w:br/>
        <w:t>ұзақ күн бойы осылай есікке телміртіп қоятын. болды.</w:t>
        <w:br/>
        <w:t>Қазір... қазір шығады. Айтқандай-ақ Жәния көз астымен</w:t>
        <w:br/>
        <w:t>күлімдеп есіктен шыға келді де, самауырға “от салды.</w:t>
        <w:br/>
        <w:t>П</w:t>
        <w:br/>
        <w:t>Сырт күйіп тұр екен. Үй табанына тіресе өскен қа-</w:t>
        <w:br/>
        <w:t>лың соранның арасына зып ете түсіп, іргедегі су жаға-</w:t>
        <w:br/>
        <w:t>сына шықтым. Жайылма көлтабан бетінен майда леп есті.</w:t>
        <w:br/>
        <w:t>Аяққа ілген шәркемді тастай сала балағымды шала-пұла</w:t>
        <w:br/>
        <w:t>түріп, суға түсіп, жел шақырған” торғайдай сабаланып жуына</w:t>
        <w:br/>
        <w:t>бастадым. Салқындағаннан кейін үй сыртын айналып, тТө-</w:t>
        <w:br/>
        <w:t>бе басына шықтым. Қоңыр төбенің ит жонданып барып</w:t>
        <w:br/>
        <w:t>морт үзілетін биігіне көтерілгенімде төңірек, жарқабаққа</w:t>
        <w:br/>
        <w:t>тығылған біздің үйден басқасы, түгел алақанда жатқаң-</w:t>
        <w:br/>
        <w:t>дай еді.</w:t>
        <w:br/>
        <w:t>Төбе ығына үйме-жүйме сығылысқан ауыл үсті ты-</w:t>
        <w:br/>
        <w:t>ныш. Бұралаңдап төбе ыңғайына құлаған жалғыз тар</w:t>
        <w:br/>
        <w:t>көшеде қыбыр еткен жан жоқ. Үйлердің есік-терезесі бе-</w:t>
        <w:br/>
        <w:t>кітулі. Қара шелектей қылтиған мұржалары да ескі-құсқы</w:t>
        <w:br/>
        <w:t>қоға-шимен жабулы. Үй арасына кісі бойы қалың шөп өсіп,</w:t>
        <w:br/>
        <w:t>аяқ із жоғалып, жабайыланып кеткен.</w:t>
        <w:br/>
        <w:t>Біздің үйдің тұсындағы төбе қабағынан Жәнияның кәк-</w:t>
      </w:r>
    </w:p>
    <w:p>
      <w:r>
        <w:t>шіл орамалы қылаң етті. Шайға шақыруға келе жатыр.</w:t>
        <w:br/>
        <w:t>Мен оның артымнан іздеп келетінін біліп, ол әлгіде са-</w:t>
        <w:br/>
        <w:t>мауырға от салған кезде әдейі көзге түспей кетіп қал-</w:t>
        <w:br/>
        <w:t>ғанмын.</w:t>
        <w:br/>
        <w:t>-- Ама-ан!.. а-ай, і-іш-ш.-- Оның айқайлаған дауысы” әр</w:t>
        <w:br/>
        <w:t>нәрсеге соғылғандай үзік-үзік болып; мүжіліп азар жетті.</w:t>
        <w:br/>
        <w:t>Естімеген болып, ұйықтаған адамдай маңдайымды тіземе</w:t>
        <w:br/>
        <w:t>сүйеп, қыбыр “етпей отыра бердім. Ол жақын келіп ай-</w:t>
        <w:br/>
        <w:t>қайлағанда да «оянбадым». Жэния мені шынында да ұй-</w:t>
        <w:br/>
        <w:t>ықтап отырған шығар деп ойласа керек, дауыстауын қойып,</w:t>
        <w:br/>
        <w:t>мысықша аяғының ұшымен басып,: жақындай берді. ,Қол-</w:t>
        <w:br/>
        <w:t>368</w:t>
        <w:br/>
        <w:t>-- Жылан жоқ .па?-- деді ол маған қарап. Көздері</w:t>
        <w:br/>
        <w:t>жайнап, “езуіне күлкі үйірілді. Ол тізесіне келгенше те-</w:t>
        <w:br/>
        <w:t>реңдеп барып, су түбіндегі көлеңкесіне қарап, самай ша-</w:t>
        <w:br/>
        <w:t>шын түзеп қойды. Көйлегінің алды суға малынып, то-</w:t>
        <w:br/>
        <w:t>тыққан тоқ балтырға майда толқындар оралады.</w:t>
        <w:br/>
        <w:t>Жәния суды шалпылдата келіп, қайықтың кенеріне</w:t>
        <w:br/>
        <w:t>менімен; қатарласа отырды. Содан кейін алақанын суға</w:t>
        <w:br/>
        <w:t>батырып, жағада “бір аяғын көлге малып, от жанында</w:t>
        <w:br/>
        <w:t>шалқасынан жатқан Наркеске шашып жіберіп, рақаттана</w:t>
        <w:br/>
        <w:t>күлді. Күміс теңгелер жылт-жылт етіп, сылдырлай жерге</w:t>
        <w:br/>
        <w:t>төгілді.</w:t>
        <w:br/>
        <w:t>Наркес былқ етпеді.</w:t>
        <w:br/>
        <w:t>-- Өзін үлкен жолдың бандасына ұқсатады. Фанта-</w:t>
        <w:br/>
        <w:t>зер!-- деді Жәния құлағыма сыбырлап.</w:t>
        <w:br/>
        <w:t>-- Әй, не деп жатырсыңдар... А, а? Мен жайында</w:t>
        <w:br/>
        <w:t>ма2-- Наркес тізесіне қолын тіреп түрегеле отырып,: көз</w:t>
        <w:br/>
        <w:t>астымен сүзе қарады.</w:t>
        <w:br/>
        <w:t>-- Жоқ, енді сен банды емес, Иран шахына ұқсай-</w:t>
        <w:br/>
        <w:t>сың.</w:t>
        <w:br/>
        <w:t>-- Мен? Иран шахына?-- Наркес орнынан тұрып, кө-</w:t>
        <w:br/>
        <w:t>зін алартқан күйі қайық кенересіне асылды да, тақтай</w:t>
        <w:br/>
        <w:t>астынан бір нәрсені суырып алып, жоғары көтерді.</w:t>
        <w:br/>
        <w:t>Жәния жүрегін ұстап маған тығылды. Наркестің қо-</w:t>
        <w:br/>
        <w:t>лында сары түтіктен жасалған «тапанша» күнге шағылы-</w:t>
        <w:br/>
        <w:t>сып жалт-жұлт етті.</w:t>
        <w:br/>
        <w:t>-- Енді кімге ұқсаймын?</w:t>
        <w:br/>
        <w:t>-- Енді а-аздап ұқсайсың.</w:t>
        <w:br/>
        <w:t>--“Кімге?!</w:t>
        <w:br/>
        <w:t>2 -- Шан Кай-шиге! а</w:t>
        <w:br/>
        <w:t>Селк ете түстім. Жәния да дір етіп; құлағын басты.</w:t>
        <w:br/>
        <w:t>Наркес тістерін ақсита сақ-сақ етті. Түтін аралас кү-</w:t>
        <w:br/>
        <w:t>кірттің кермек иісі ауаны алып кетті. Қарғалар азан-қазан</w:t>
        <w:br/>
        <w:t>&lt;болын, тып-тыныш ауылды басына көтерді.</w:t>
      </w:r>
    </w:p>
    <w:p>
      <w:r>
        <w:t>Алғашқы піскен бірер жұмыртқаға: таласып- тарма-</w:t>
        <w:br/>
        <w:t>сып қалып едік, бір шелегі алдымызға келгенде, қайсын</w:t>
        <w:br/>
        <w:t>аларымызды білмедік. Наркес ылғи бір шай қасықтай</w:t>
        <w:br/>
        <w:t>ақ жұмыртқаларды бөлек шығарып, Жәнияға берді, Өзіне</w:t>
        <w:br/>
        <w:t>жұдырықтай-жұдырықтай тарғылдарын жиып алды. «Бұ-</w:t>
        <w:br/>
        <w:t>ларды жесең бетіңе секпіл түседі»,- деп Жәнияны жолат-</w:t>
        <w:br/>
        <w:t>дады.</w:t>
        <w:br/>
        <w:t>Аспаннан түскендей Жақан сап ете қалды. Мен оны</w:t>
        <w:br/>
        <w:t>тек «ауыз тиюге болар ма екен» деп шелекке қол соза</w:t>
        <w:br/>
        <w:t>бергенде ғана байқадым. Ол жұмыртқаны алып жатып,</w:t>
        <w:br/>
        <w:t>маған қарады. Ақ еті қызылтамырланып жасаураған жа-</w:t>
        <w:br/>
        <w:t>нары дімкәс көрінді.</w:t>
        <w:br/>
        <w:t>372</w:t>
        <w:br/>
        <w:t>---Құтты болсын, қарағым,-- деді сыбырлап. Сап- сал-</w:t>
        <w:br/>
        <w:t>қын тарамыс саусақтарымен қолымды сипады.</w:t>
        <w:br/>
        <w:t>Әжем жуынып-шайынып, кебісін киді де, ағайынды</w:t>
        <w:br/>
        <w:t>екеумізді ертіп тәбе басындағы зиратқа алып жүрді. Біз-</w:t>
        <w:br/>
        <w:t>дің жұрағат төбенің бергі: бауырында бір топ болып бө-</w:t>
        <w:br/>
        <w:t>лек жататын. Жақындай беріп әжем тізе бүкті, мен, ме-</w:t>
        <w:br/>
        <w:t>нен сәл кейін "Наркес отырды. Әжем күбірлеп аят ӘҚЙ,</w:t>
        <w:br/>
        <w:t>бастады.</w:t>
        <w:br/>
        <w:t>: -- Жұмыртқа керемет.-- Наркес бүйірімнен түртіп, ие-</w:t>
        <w:br/>
        <w:t>гімен ылдидағы қара қоға мен нар қамысы аралас қалың</w:t>
        <w:br/>
        <w:t>жынысты қопаны нұсқады.</w:t>
        <w:br/>
        <w:t>Жардан асқан әр суы аласа шұбар төбені айнала қор-</w:t>
        <w:br/>
        <w:t>шап алғаң екен. Тәңірек түгел су. Осы айдынның ор-</w:t>
        <w:br/>
        <w:t>тасында суға тараған қара сиядай боп, қопа, аралдар</w:t>
        <w:br/>
        <w:t>қарауытады: күнге күйген тақия төбелер қызарады. Басқа</w:t>
        <w:br/>
        <w:t>жердің бәрі аспанның сәулесі түскен кең айдын. Осы</w:t>
        <w:br/>
        <w:t>сүттей кілкіген кең айдынның бір жақ шетін көмкеріп,</w:t>
        <w:br/>
        <w:t>қағаз бетіндегі қара сызықтай тартылып, Қасқырсайдың</w:t>
        <w:br/>
        <w:t>қырқасы жатыр. Ол осы төбенің терістік шетінен бас-</w:t>
        <w:br/>
        <w:t>талып бірер жерден суға толған сай-жыралар арқылы үзіліп</w:t>
        <w:br/>
        <w:t>сонау қопа аржағынан бұлдырап тұрған қызыл төбе --</w:t>
        <w:br/>
        <w:t>Қармақшыдағы ферма ауылға ілігеді. Колхоз малы да,</w:t>
        <w:br/>
        <w:t>ел малы да қазір әр жердегі биік қырқаларды са-</w:t>
        <w:br/>
        <w:t>ғалап отыр. Өрісін су ерте басатын бұл қыстау жыл-</w:t>
        <w:br/>
        <w:t>дағыдай жансыз қалған.</w:t>
        <w:br/>
        <w:t>Тебе бауырынан бір адамның қарасы көрінді. Ол зи-</w:t>
        <w:br/>
        <w:t>ратты алыстан орағыта өтіп, қапталымызға шықты да, бізге</w:t>
        <w:br/>
        <w:t>қарай жүрді. Жақындап келгенде ғана мен оның Жәния</w:t>
        <w:br/>
        <w:t>екенін айырдым. «Қармақшыдағы. ағайындарына барып</w:t>
        <w:br/>
        <w:t>келе жатыр ғой» деді Наркес сыбырлап. Жания көз ас-</w:t>
        <w:br/>
        <w:t>тымен басын изеп, Наркеске қатарласа тізе бүкті,</w:t>
        <w:br/>
        <w:t>“Бет сипап, орнымыздан тұрдық. Жерден бір шөкім</w:t>
        <w:br/>
        <w:t>топырақ алып, көкемнің қабіріне тастадым. Әжем біздің</w:t>
        <w:br/>
        <w:t>үрім- бұтақтың бас-басына дұға қылып, үлкен қауымды ара-</w:t>
        <w:br/>
        <w:t>лап әрі кетті: Наркес те зымқайым жоқ болды.</w:t>
        <w:br/>
        <w:t>---Бітірдіңіз бе, аға, қайырлы болсын,---деді Жәния</w:t>
        <w:br/>
        <w:t>бейіт дуалынан мойнымды созып тұрған маған жақындай</w:t>
        <w:br/>
        <w:t>беріп.</w:t>
      </w:r>
    </w:p>
    <w:p>
      <w:r>
        <w:t>-- Рақмет,-- дедім жылы жүзбен.</w:t>
        <w:br/>
        <w:t>2. Жәния қатарласа жаныма Тұрды. Бірдеме дегісі кел-</w:t>
        <w:br/>
        <w:t>гендей танауы желбіреп, елең ете қалып еді, әлденеден</w:t>
        <w:br/>
        <w:t>тосылып, сәл ашыңқы жұқа еріндерін жымқырып, наза-</w:t>
        <w:br/>
        <w:t>рын теріс бұрып әкетті.</w:t>
        <w:br/>
        <w:t>“.Оқталып тұрып, көмейіне келген ойды бұғып қалу оның</w:t>
        <w:br/>
        <w:t>бойына біткен ежелгі әдеті. Кішкентай кезім болса, мұн-</w:t>
        <w:br/>
        <w:t>365</w:t>
        <w:br/>
        <w:t>Көңілді отырған Жәния, Наркес кеткен соң, элденеге</w:t>
        <w:br/>
        <w:t>әкпелегендей ұртын томпайтып, мұңая қарады.</w:t>
        <w:br/>
        <w:t>- Сен кетесің ғой, иә?</w:t>
        <w:br/>
        <w:t>-- Иә...</w:t>
        <w:br/>
        <w:t>-- Жібермеймін.</w:t>
        <w:br/>
        <w:t>Ол күлімдеп, ашаң иығымен кеудеме қаттырақ ты-</w:t>
        <w:br/>
        <w:t>ғылды. |</w:t>
        <w:br/>
        <w:t>-- Жоқ жоқ,- деді ол басын шайқап,- кетесің, оқуға</w:t>
        <w:br/>
        <w:t>түсесің. Ендігі жылы жазда қайтып келесің, Сосын тағы</w:t>
        <w:br/>
        <w:t>бір рет барыш келесің. Сосын мен саған еріп кетем,</w:t>
        <w:br/>
        <w:t>-- Содан кейін біз бір боламыз.</w:t>
        <w:br/>
        <w:t>-- Әрине... Таңертең сен маған соғып шығасың, со-</w:t>
        <w:br/>
        <w:t>сын оқуға бір барамыз...</w:t>
        <w:br/>
        <w:t>-- Мш..</w:t>
        <w:br/>
        <w:t>Жәния аппақ тістерін көрсетіп ағыл-тегіл қуаныпақа</w:t>
        <w:br/>
        <w:t>кенелгендей иегімнің астынан мөлдірей қарады. Оның жыл-</w:t>
        <w:br/>
        <w:t>тылдаған жанарынан аспандағы айдың сынығы көрінеді.</w:t>
        <w:br/>
        <w:t>Шалқая аспанға қарадық. Кең көсілген қара кәк күмбез.</w:t>
        <w:br/>
        <w:t>Балапандай шүпірлескен жұлдыздар, Жолға шыққан жа-</w:t>
        <w:br/>
        <w:t>рық Ай осынау көк теңізде алтын кемедей баяу ғана</w:t>
        <w:br/>
        <w:t>қалқып барады.</w:t>
        <w:br/>
        <w:t>-- Жәнияжан,- деген дауыс чныққанда, селк етіп</w:t>
        <w:br/>
        <w:t>артымызға бұрылдық. Мәрия апай сүйретіліп есік алдына</w:t>
        <w:br/>
        <w:t>шығын тұр екен.</w:t>
        <w:br/>
        <w:t>-- Ау, аңа... мен мұндамын,- деді Жәния орнынан</w:t>
        <w:br/>
        <w:t>тұра беріп.</w:t>
        <w:br/>
        <w:t>-- Ә-ә, отыра бер, қарағым,- деді де ол бұрыштан</w:t>
        <w:br/>
        <w:t>айналып кетті.</w:t>
        <w:br/>
        <w:t>Бірақ Жәния бұдан кейін аялдаған жоқ. Біраздан соң</w:t>
        <w:br/>
        <w:t>ол есік алдына шығып, «жатамын» дегендей белгі берді</w:t>
        <w:br/>
        <w:t>де, сенек есігін қапсырды,</w:t>
        <w:br/>
        <w:t>Қөңіл шайдай ашық. Апыр-ай, ұйқы қайда жоғал-</w:t>
        <w:br/>
        <w:t>ған? Бір жанып, бір сөніп түтіндік бықсиды. Қызыл қо-</w:t>
        <w:br/>
        <w:t>ламтаға телміріп, небір тәтті ойларға батып ұзақ отыр-</w:t>
        <w:br/>
        <w:t>дым.</w:t>
      </w:r>
    </w:p>
    <w:p>
      <w:r>
        <w:t>Екі бетіне қалың шөп өскен көше бей-жай тыныш-</w:t>
        <w:br/>
        <w:t>тыққа батқан. Ай нұры жол езуіндегі жапырақтарға құйы-</w:t>
        <w:br/>
        <w:t>лып, сәуле жарыстыра жылт-жылт ойнайды. Көлтабан</w:t>
        <w:br/>
        <w:t>бетінен шөп басын қозғап дымқыл леп еседі.</w:t>
        <w:br/>
        <w:t>Жым-жырт қыстаудың түнгі тынысына елтіп, ауылдың</w:t>
        <w:br/>
        <w:t>екінші шетінен барып шықтым. Сықсима терезеден «шайтан</w:t>
        <w:br/>
        <w:t>отындай» жылтылдап шам сәулесі кәрінді. Ай жарығы</w:t>
        <w:br/>
        <w:t>астында, елден ірге бәліп, бұйығы ғана қарауытқан</w:t>
        <w:br/>
        <w:t>жалғыз үйге таңырқай қараймын.</w:t>
        <w:br/>
        <w:t>Кішкентай кезімізде бұл үйдің маңынан жүруге қор-</w:t>
        <w:br/>
        <w:t>373</w:t>
        <w:br/>
        <w:t>бырлайды. «Қайырлы таң, құрметті жолдастар». Тап-</w:t>
        <w:br/>
        <w:t>таза кіршіксіз әйел даусы. -Жаңымда тұрғандай аң-ай-</w:t>
        <w:br/>
        <w:t>қын. Тіпті жүрегінің дүбірі, демалған майда тынысына</w:t>
        <w:br/>
        <w:t>дейін айқын естіледі, ақ пейілімен қайырлы таң тілейді.</w:t>
        <w:br/>
        <w:t>-- «Бүгін дүйсенбі, 4-жюль».</w:t>
        <w:br/>
        <w:t>Алыр-ай, жүруге жиырма шақты құн қалыйнты-ау.</w:t>
        <w:br/>
        <w:t>«Соңғы хжабарлар... Американ негрлері наразылық, біл-</w:t>
        <w:br/>
        <w:t>діруде! Қарағанды шахтерлері Одақтық жаңа рекорд жа-</w:t>
        <w:br/>
        <w:t>сады. Маңғыстауда тағы бір екважина фонтан атты».</w:t>
        <w:br/>
        <w:t>Таңертең бәрі анық естіледі, Алматы мына арада көй</w:t>
        <w:br/>
        <w:t>созым жерде тұрған тәрізді. Оның тым алыста екенін, |</w:t>
        <w:br/>
        <w:t>өзіміздің бөлініп бір, қиырда жатқанымызды тек кешке</w:t>
        <w:br/>
        <w:t>ғана білеміз. Ескі «Родинаға» бүкіл батареяны тізін қо-</w:t>
        <w:br/>
        <w:t>йып, құлақ түреміз. Кейде ол әп-әсем сөйлеп тұрып, қа-</w:t>
        <w:br/>
        <w:t>пыдыста тамағына тас тығылғандай көмейі сырылдап, өкшесі</w:t>
        <w:br/>
        <w:t>түсердей күркілдейді. Кейде бақташы Ықбырайымдай екісез</w:t>
        <w:br/>
        <w:t>айтса, біреуін жұтып кекетштенит қалады. Басқа уақытта көп</w:t>
        <w:br/>
        <w:t>қайғырмайтын Наркес «Қайрат» ойнаған күні Әбден ыза</w:t>
        <w:br/>
        <w:t>болады.</w:t>
        <w:br/>
        <w:t>““Ғүнімен тоңазыған ауа шайқалмаған құлық суындай</w:t>
        <w:br/>
        <w:t>мөп- мөлдір. боп, өз-өзінен жаңғырық атып, әрбір дыбыс:</w:t>
        <w:br/>
        <w:t>қа елең етіп, сыңғырлап тұрғандай, Диктор даусы таңғы</w:t>
        <w:br/>
        <w:t>самалдай жұп-жұмсақ.</w:t>
        <w:br/>
        <w:t>Наркес аунап түсіп, құлағын түрді.</w:t>
        <w:br/>
        <w:t>-- Маңғыстау әжемнің тұған жері қой,-- деді мұ-</w:t>
        <w:br/>
        <w:t>найлы түбек жайды әңгімені құлағы шалып. Мен құп-</w:t>
        <w:br/>
        <w:t>тап басымды изедім.</w:t>
        <w:br/>
        <w:t>-- Ол өзі қандай жер?</w:t>
        <w:br/>
        <w:t>-- Жарты арал. Картадан көрмедің бе?</w:t>
        <w:br/>
        <w:t>-- Не өседі? Қандай аң бар?</w:t>
        <w:br/>
        <w:t>-- Кім білген. Бүркіт.. құлан бар деседі.. &gt; Қай,</w:t>
        <w:br/>
        <w:t>түйе...</w:t>
        <w:br/>
        <w:t>-- Ал халқы ше?</w:t>
      </w:r>
    </w:p>
    <w:p>
      <w:r>
        <w:t>-- Қазақтар. Кәдімгі біздің нағашы жұрт. Жарық»</w:t>
        <w:br/>
        <w:t>-- «Маңғыштақтары» несі онда?</w:t>
        <w:br/>
        <w:t>- «Біздің жақта маңғыстаулықтарды «маңқыштақ» деп</w:t>
        <w:br/>
        <w:t>атайды да, өзге ұлт ретінде ұғынады. Жазда олар киіз</w:t>
        <w:br/>
        <w:t>үй саудалап, кемемен біздің елге келеді. Бастарына сәл-</w:t>
        <w:br/>
        <w:t>де оран, даудырлап қатты сөйлесетін шалғы мұрт күрең</w:t>
        <w:br/>
        <w:t>адамдардан балалар қатты қорқатын, ал ересектер қа-</w:t>
        <w:br/>
        <w:t>бақ шытып, суық қабылдайтын. «Маңқышытақтар» кел-</w:t>
        <w:br/>
        <w:t>ді дегенде эжем сыртқа суырыда шығып, іметтеу тұрып</w:t>
        <w:br/>
        <w:t>шола қарайтын да, қарсы келсе, сұрланып жіл қат-</w:t>
        <w:br/>
        <w:t>пайтын.</w:t>
        <w:br/>
        <w:t>%%</w:t>
        <w:br/>
        <w:t>қамағанмен, ой мені әлгіден бері бақылап отырғанға</w:t>
        <w:br/>
        <w:t>ұқсайды, Бұрылғанымда мойнын қисайтып, сенімсіз көз-</w:t>
        <w:br/>
        <w:t>бен сығырая қарады. Қолымды созып едім, жақтырмай,</w:t>
        <w:br/>
        <w:t>қырқ-қырқ етіп жарға тығылды.</w:t>
        <w:br/>
        <w:t>-- Есік алдындағы қарауыл ол. Жыланды бастыр-</w:t>
        <w:br/>
        <w:t>майды,-- деді Наркес түпкі бұрыштан. Оған қосыла бір</w:t>
        <w:br/>
        <w:t>нәрсе шақ-шақ етіп, тісін сақылдатты,</w:t>
        <w:br/>
        <w:t>-- Тәк, маймақ,-- деді Наркес жекіп,-- ой, шошқа!</w:t>
        <w:br/>
        <w:t>-- Түлкі ме?</w:t>
        <w:br/>
        <w:t>-- Сасық күзен ғой. Күшігі.. өр суы келерде сай</w:t>
        <w:br/>
        <w:t>бойынан Қапталды салып азар ұстап алғам, Көрдің бе</w:t>
        <w:br/>
        <w:t>майдан жатып қалғанын.</w:t>
        <w:br/>
        <w:t>Наркес жаныма келіп жақтауға арқасың тірей отыр-</w:t>
        <w:br/>
        <w:t>ды. Суы кеппеген бір балағы жерге сүйретіліп, добал-</w:t>
        <w:br/>
        <w:t>дай болып баттасып қалыпты. Екінші балағы тізеден аса</w:t>
        <w:br/>
        <w:t>ширатыла түрілген. Су сорған сирағы қабыршақтанып</w:t>
        <w:br/>
        <w:t>жарылып кетіпті.</w:t>
        <w:br/>
        <w:t>-- Мұның бәрін не қылмақшысың?</w:t>
        <w:br/>
        <w:t>Ол менің бетіме адырая бір қарады да, тізесіндегі</w:t>
        <w:br/>
        <w:t>жараға үймелеген шыбын-шіркейді қолымен қағып жібеді,</w:t>
        <w:br/>
        <w:t>-- Күзде, құс қайтқан кезде, қоя беремін,-- деді ол.</w:t>
        <w:br/>
        <w:t>Аңдарды орманға жіберем. Құстар бір-бірлеп аспанға</w:t>
        <w:br/>
        <w:t>көтеріліп біздің үйді айналып ұзақ ұшады. Аяқтарына</w:t>
        <w:br/>
        <w:t>белгі салып жіберем. Келесі жылы оралғанда, тануым</w:t>
        <w:br/>
        <w:t>мүмкін ғой. Олар да мені тануы мүмкін.</w:t>
        <w:br/>
        <w:t>Інімнің сәбилік тәтті қиялына бір сәт бой алдырып,</w:t>
        <w:br/>
        <w:t>кешегі ала таңнан қаракеуім кешке дейін ел қарасын</w:t>
        <w:br/>
        <w:t>көрмей, тоғай мен орман кезіп, сағым қуып сандалатын</w:t>
        <w:br/>
        <w:t>арманшыл шақтар есіме оралды.</w:t>
        <w:br/>
        <w:t>Мен де бір кезде түлкі асырағам. Бірақ ол есейген-</w:t>
        <w:br/>
        <w:t>нен кейін шынжырын қиып қашып кетіп, әкем марқұм</w:t>
        <w:br/>
        <w:t>екі жұма аңдып жүріп атып тастағанға шейін ауылдың</w:t>
        <w:br/>
        <w:t>тауығын қырып салған. Осылар есіме түсіп, езу тарттым.</w:t>
        <w:br/>
        <w:t>-- Сенбейсің бе? Кітаптан оқығам,-- деді Наркес күл-</w:t>
      </w:r>
    </w:p>
    <w:p>
      <w:r>
        <w:t>геңіме сезіктеніп. Мен сенетінімді білдіргенде оның жүзі</w:t>
        <w:br/>
        <w:t>шырайланып, томпақ көздері күлім қақты.</w:t>
        <w:br/>
        <w:t>Бір шелек жұмыртқаны су жағасына әкеліп асуға кі-</w:t>
        <w:br/>
        <w:t>рістік. Наркес қайық ішінде. жатқан. үш қазықтың ба-</w:t>
        <w:br/>
        <w:t>сын матап мосы жасады.</w:t>
        <w:br/>
        <w:t>Аздан кейін Жәния келді. Үстіндегі ала шыт жеңсіз</w:t>
        <w:br/>
        <w:t>көйлегі сусылдап, бір. жұмсақ леп ала. келгендей болды.</w:t>
        <w:br/>
        <w:t>Ол асулы шелекке үңілді де, судың әлі мызғымағанын</w:t>
        <w:br/>
        <w:t>көріп, мұрнын тыржитты. Содан кейін аяғындағы шәр-</w:t>
        <w:br/>
        <w:t>кейін тастай сала суға түсті.</w:t>
        <w:br/>
        <w:t>371</w:t>
        <w:br/>
        <w:t>ғарған жол бұралаңдай келіп көлге түсіп, шайқалмаған</w:t>
        <w:br/>
        <w:t>тұп-тұнық су астынан қопаға іліккенше қасқайып кө-</w:t>
        <w:br/>
        <w:t>рініп жатыр. і</w:t>
        <w:br/>
        <w:t>Наркес тыр жалаңаш, шешініп суға түсті. Жағаның</w:t>
        <w:br/>
        <w:t>тайыз шалшығы салқын болды ма, тітіркене басып, біраз</w:t>
        <w:br/>
        <w:t>жерге дейін барды да, тізеден асқан соң салдыр-күядір</w:t>
        <w:br/>
        <w:t>құлай кетті.</w:t>
        <w:br/>
        <w:t>Қазір қорық уақыты. (Суға ау салуға рұқсат жоқ.</w:t>
        <w:br/>
        <w:t>Тек жыртқыш балықтарға қармақ құрғызады. Бірақ бір</w:t>
        <w:br/>
        <w:t>күн балық жемесе қабағы ашылмайтын балықшы ауыл,</w:t>
        <w:br/>
        <w:t>ау салмай тұра алмайды. Ұсталып айып тартын жатады,</w:t>
        <w:br/>
        <w:t>бірақ балықсыз отырмайды. Біз де өткен күні қопа ара-</w:t>
        <w:br/>
        <w:t>сыңдағы жолға бір құрманы қалқанын гіңірін тартып</w:t>
        <w:br/>
        <w:t>тастағанбыз. Көзге түспес үшін қайық та мінбедік.</w:t>
        <w:br/>
        <w:t>Әр суы әлі де там-тұмдап келіп тұр екен. Кеше еркін</w:t>
        <w:br/>
        <w:t>жүріп ау құрған жерге Наркес бүгін бойламады. Ол қо-</w:t>
        <w:br/>
        <w:t>жындағы тізбекті маған беріп, құлаш ұруға кірісті. Екі-</w:t>
        <w:br/>
        <w:t>үші қасқалдақ шаңқ-шаңқ етіп, таяқ тастам жерден онша</w:t>
        <w:br/>
        <w:t>қыңбай алдымызды орап етті.</w:t>
        <w:br/>
        <w:t>-- Ауға қасқалдақ түсіпті,-- деді. Наркес дауыстап.</w:t>
        <w:br/>
        <w:t>Сөйткенде су жұтып шашалып қалды. Мен оған қолым-</w:t>
        <w:br/>
        <w:t>ды созып едім, ол басын шайқап су астына батты да,</w:t>
        <w:br/>
        <w:t>бүлк-бүлк дем шығарып, ауға қарай жүзе жөнелді.</w:t>
        <w:br/>
        <w:t>Жағаға шыққан соң, төрт-бес ірі сазан мен жалғыз</w:t>
        <w:br/>
        <w:t>қасқалдақтан басқа балықты босатып жібердік те, қол-</w:t>
        <w:br/>
        <w:t>дасып үйге қайттық.</w:t>
        <w:br/>
        <w:t>Көзіме ұйқы тығылды. Қара көлеңке тәрті бөлмедегі</w:t>
        <w:br/>
        <w:t>дайын төсекті көргенде, шыдай алмай аунай кеттім.</w:t>
        <w:br/>
        <w:t>“Біраздан кейін балықты жайғастырың Наркес те келді.</w:t>
        <w:br/>
        <w:t>Көңілім маужырап, ойым үзік-үзік болып ұйқы жеңе</w:t>
        <w:br/>
        <w:t>бастады. Бірақ тәтті дүние құшағына ене алмай әурелен-</w:t>
        <w:br/>
        <w:t>дім: не әлдеқайдан әлдененің тықыры маза бермейді, не қа-</w:t>
        <w:br/>
        <w:t>тарымда жатқан Маркестің тәсекке сыймай аунақитығаны</w:t>
        <w:br/>
        <w:t>көңіл бөледі. Ақыры терезенің қақ көзіне келіп тамағын</w:t>
        <w:br/>
        <w:t>жырта бақырған қызыл қораздың даусы ұйқыны біржола</w:t>
        <w:br/>
        <w:t>кері қуып тастады.</w:t>
        <w:br/>
        <w:t>Қолымды созып, бұрышта көне шымадан үстінде</w:t>
        <w:br/>
        <w:t>тұрған «Родинаның» тиегін бұрадым. Оның мысық көзіндей</w:t>
      </w:r>
    </w:p>
    <w:p>
      <w:r>
        <w:t>жасыл кәзі жыпылық атып, сарайы сиыр мұрнындай шуыл-</w:t>
        <w:br/>
        <w:t>дай пыш-пыш етті. Наркес маған қарай аунап түсін,</w:t>
        <w:br/>
        <w:t>көрпені басына тартты.</w:t>
        <w:br/>
        <w:t>-- Әлі ерте шығар.</w:t>
        <w:br/>
        <w:t>Сәлден кейін тимн ойнады.</w:t>
        <w:br/>
        <w:t>«Қайырлы таң, құрметті жолдастар».</w:t>
        <w:br/>
        <w:t>Жып-жылы ұяң дауыс құлақ түбінен баяу ғана сы-</w:t>
        <w:br/>
        <w:t>378</w:t>
        <w:br/>
        <w:t>--: Жаман емес,-- дейді ол. сыбырлап. Бүгін мен сол</w:t>
        <w:br/>
        <w:t>үйдің есігінің &gt; алдынан шықпадым. Самаурынға ағаш</w:t>
        <w:br/>
        <w:t>жарып, тезек қорадан қи тасимын, бір рет екі үйдің шелегін</w:t>
        <w:br/>
        <w:t>жиып, арна, бойына суға барып келдім.</w:t>
        <w:br/>
        <w:t>Көңілге қаяу түскен осындай күндері бар қасіретті</w:t>
        <w:br/>
        <w:t>Жәниямен бөліп көтеруге әзір едім. Бірақ” ретін: тауып</w:t>
        <w:br/>
        <w:t>қуанышты бөлісуге болғанмен, қайғыға ортақтасу: қиын</w:t>
        <w:br/>
        <w:t>екен. “Менің қайғырғанымнан оған жеңілдік: болған: жоқ,</w:t>
        <w:br/>
        <w:t>. Кешқұрым “Жақанның атасы және” екі-үш кемпір</w:t>
        <w:br/>
        <w:t>келді. Түн ортасына дейін төбе басында жалғыз отыр-</w:t>
        <w:br/>
        <w:t>дым. Наркес жайлауға кеткен. Арғы беттен, бір-біріне</w:t>
        <w:br/>
        <w:t>мінгескен үш аралдың ар жағынан “мөңіреген малдың,</w:t>
        <w:br/>
        <w:t>кешкі ойынға шыққан балалар мен шабалақтаған иттің</w:t>
        <w:br/>
        <w:t>шуылы айқын естілді.</w:t>
        <w:br/>
        <w:t>Аспан алашыбар бұлтты еді. Сынық ай жұқа бұлтқа !</w:t>
        <w:br/>
        <w:t>бір батып, бір шығып, көл бетіне әлсіз сәулесін төгіп</w:t>
        <w:br/>
        <w:t>жайлауға қарай жылысып барады. Теңіз төсінен аңқыл-</w:t>
        <w:br/>
        <w:t>дақ сары жел есіп тұр. Онымен бірге бой сергітер жұм-</w:t>
        <w:br/>
        <w:t>сақ дымқыл, теңіз суының ақшылтым иісі, дөңбекшіген</w:t>
        <w:br/>
        <w:t>толқындардың дамылсыз шуылы құлаққа келеді.</w:t>
        <w:br/>
        <w:t>Төбе басында біраз отырып, Үйге қайттым. Түтіндік</w:t>
        <w:br/>
        <w:t>жалпылдап жатыр екен. Жел иістеніп тұрған соң, көк.</w:t>
        <w:br/>
        <w:t>шөппен бұқтырып, от алдында көздері жылтыңдап; -құ-</w:t>
        <w:br/>
        <w:t>лақтары елең-елең еткен лақтарға . сүйсіне қарап үйге</w:t>
        <w:br/>
        <w:t>кірдім.</w:t>
        <w:br/>
        <w:t>Ондық шам төр жақтың есігі алдында бұқтырулы</w:t>
        <w:br/>
        <w:t>тұр екен. Оның сәулесі кіреберісті ғана болмашы жарық</w:t>
        <w:br/>
        <w:t>қып тұр. Ал ас үй жақ қараңғы. Есікті ашып кіре бер-</w:t>
        <w:br/>
        <w:t>генімде әжем жататын пеш түбінен әлдекім қыбырлағандай</w:t>
        <w:br/>
        <w:t>болды.</w:t>
        <w:br/>
        <w:t>-- Әже,-- дедім қараңғыға көзімді тігіп.</w:t>
        <w:br/>
        <w:t>-- Мен ғой.-- Жәнияның -дауысы абыржыңқы шық-</w:t>
        <w:br/>
        <w:t>ты. Қараңғыда көрпені үстіне тартып әлектеніп жатқа-</w:t>
        <w:br/>
        <w:t>ны аңғарылды. Ол өзінің бұл күйін үйде кісі көп болған</w:t>
        <w:br/>
        <w:t>соң, әжем осында жата ғой деп жібергенін, жаңа келіп</w:t>
        <w:br/>
        <w:t>жатқанын түсіндіре бастады. Мен оған таңқалған жоқ-</w:t>
        <w:br/>
        <w:t>пын. Жәнияның біздікіне, не менің ол үйге қонып қалуым:</w:t>
        <w:br/>
        <w:t>мге таңсық емес-ті.</w:t>
        <w:br/>
        <w:t>гш-: Неден қорықтың?</w:t>
      </w:r>
    </w:p>
    <w:p>
      <w:r>
        <w:t>-- Ештеңеден.</w:t>
        <w:br/>
        <w:t>Пеш түбіне жақындағанымда, көрпені омырауына тар-</w:t>
        <w:br/>
        <w:t>тып шошайып отырған Жәния “білегін кеудеме тіреп,</w:t>
        <w:br/>
        <w:t>басын шайқады. Қараңғыда оның жалаңаш иығы ағараң-</w:t>
        <w:br/>
        <w:t>дады.</w:t>
        <w:br/>
        <w:t>ЕСТІ</w:t>
        <w:br/>
        <w:t>үңіліп едім, ол да маған қарап жымиып қойды. «Сен</w:t>
        <w:br/>
        <w:t>одан несіне қорқасың деп ем, ол қорықпаймын, тек ән-</w:t>
        <w:br/>
        <w:t>шейін» дегендей басын шайқады.</w:t>
        <w:br/>
        <w:t>Ұй тұсына келгенімізде Жәния білегін босатып алып</w:t>
        <w:br/>
        <w:t>алға түсіп, үйге беттеді. Жәниялардың дәлізінде шай ішіп</w:t>
        <w:br/>
        <w:t>отырғанымызда жаға жақтан су шалпылдан, қайық тар-</w:t>
        <w:br/>
        <w:t>сылы естілді.</w:t>
        <w:br/>
        <w:t>-- Әлгі бала-ау,-- деді әжем.</w:t>
        <w:br/>
        <w:t>Жаға жақтан Наркес көрінді. Топшысын қаққан қара</w:t>
        <w:br/>
        <w:t>шелекті қабырғасы майысып, әзер көтері» келеді. Күң</w:t>
        <w:br/>
        <w:t>қағары суға еріп, мыж-мыж болған қоңыр кепкесін қойнына</w:t>
        <w:br/>
        <w:t>қыса ұстапты.</w:t>
        <w:br/>
        <w:t>-- Құдай-ау, бұнысы ңе? Шегі үзіледі-ау,-- деп қоя-</w:t>
        <w:br/>
        <w:t>ды әжем.</w:t>
        <w:br/>
        <w:t>Наркес шелекті есік көзіне жеткізді де, тарс еткізіп</w:t>
        <w:br/>
        <w:t>қоя салды. Кепкінің жырық езуінен тұмсығы уыздай сап-</w:t>
        <w:br/>
        <w:t>сары, көзі алақандай, қызыл шақа балапан қылтың-қылтың</w:t>
        <w:br/>
        <w:t>етіп, төңірегіне ежірейе қарады. Кепкеден шығарғанда жерді</w:t>
        <w:br/>
        <w:t>жатырқап, шынашақтай қанатын қаққыштап, шаңқ-шаңқ</w:t>
        <w:br/>
        <w:t>етті.</w:t>
        <w:br/>
        <w:t>Бұне өзі, бүркіт пе?-- деді әжем көзін сығырайтып.</w:t>
        <w:br/>
        <w:t>-- Ой, әже-ай, қайдағы бүркіт. Сулы жерге бүркіт</w:t>
        <w:br/>
        <w:t>келе ме?</w:t>
        <w:br/>
        <w:t>Әй, бәсе, даусы қоңырлау еді.</w:t>
        <w:br/>
        <w:t>-- Айтыңызшы, әже, бұл ненің балапаны?</w:t>
        <w:br/>
        <w:t>-- Ей, қарағым-ай, бізден не сұрайсың, қыр бүркіті-</w:t>
        <w:br/>
        <w:t>нің даусын естімегелі қашан?!-- Әжем қаю шайды сорап-</w:t>
        <w:br/>
        <w:t>тап, ізі суып ұмыт болған алыс бір елестерді есіне</w:t>
        <w:br/>
        <w:t>түсіргендей үнсіз қалды.</w:t>
        <w:br/>
        <w:t>-- Бақырауық үкінің балапаны ғой,-- деді Наркес біл-</w:t>
        <w:br/>
        <w:t>гірсінген кейіппен.</w:t>
        <w:br/>
        <w:t>Құрсауы босап, асты жер тіреген ағаш есікті ашқа-</w:t>
        <w:br/>
        <w:t>нымызда, қора іші түлкі тигендей дүрлігіп азаң-қазан</w:t>
        <w:br/>
        <w:t>болды. Іші тастай қараңғы екен. Есіктен түскен жарық</w:t>
        <w:br/>
        <w:t>босағадан әрі бата алмай табалдырық алдына үйіріліп</w:t>
        <w:br/>
        <w:t>тұр. Наркес қора түбіне қарай кетті. Бір-біріне қақты-</w:t>
        <w:br/>
        <w:t>ғысып темір-терсек, шыны сылдырлады. Арғы бұрыштан-</w:t>
        <w:br/>
        <w:t>бір нәрсе қырқ-қырқ етті. ;</w:t>
        <w:br/>
        <w:t>Есік босағасындағы көк тасқа құйрығымды қойып, бір-</w:t>
      </w:r>
    </w:p>
    <w:p>
      <w:r>
        <w:t>шама отырған соң, көз үйреніп, бұрыш-бұрышқа ұйы-</w:t>
        <w:br/>
        <w:t>ған қою қараңғылық ыдырай бастады.</w:t>
        <w:br/>
        <w:t>Қақ жанымда қатарласа отырған балдыр түстес</w:t>
        <w:br/>
        <w:t>арық:тырна көзіме. бірінші болын ілінді. Мен оны бай-</w:t>
        <w:br/>
        <w:t>370</w:t>
        <w:br/>
        <w:t>- “Асейлаумағаләйкүм,-- Ден орнымнан қозғалып қо-</w:t>
        <w:br/>
        <w:t>лымды создым.</w:t>
        <w:br/>
        <w:t>82. Жақсысың ба, бала,-- деді ол қолымды. қысып --</w:t>
        <w:br/>
        <w:t>оқуыңды бітірдің бе?</w:t>
        <w:br/>
        <w:t>-- Иә.2</w:t>
        <w:br/>
        <w:t>-- Қайырлы болсын.-- Ол бір тізелей” отырып, жұ-</w:t>
        <w:br/>
        <w:t>мыртқаның сүйір басын шелек құлағына тықылдатып ұра</w:t>
        <w:br/>
        <w:t>бастады.-- Мұнша жұмыртқаны қайдан салдыңдар? |</w:t>
        <w:br/>
        <w:t>Наркес қопа жаққа иегін көтерді.”</w:t>
        <w:br/>
        <w:t>-- Шайқамаған-ау әлі, ә? Иә, әлі ерте де екен ғой.</w:t>
        <w:br/>
        <w:t>-- Неге, шайқай бастағаны да бар.</w:t>
        <w:br/>
        <w:t>-- Ым-м.</w:t>
        <w:br/>
        <w:t>-- Жаңа келдіңіз бе, аға?-- деді Жәния орнынан тұ-</w:t>
        <w:br/>
        <w:t>ра беріп.</w:t>
        <w:br/>
        <w:t>-- Иә, келген бойым. Аманшылық. Көкем басын кә-</w:t>
        <w:br/>
        <w:t>терді,- деді Жақан. 8-2 )</w:t>
        <w:br/>
        <w:t>Жәния аяғын жуып, шәркесін киді де, тырп-тырп</w:t>
        <w:br/>
        <w:t>басып үй жаққа кетті. Жақан темекі тұтатты.</w:t>
        <w:br/>
        <w:t>-- Қалай, биыл оқуға баратын болдың ба?-- деді ол</w:t>
        <w:br/>
        <w:t>ауыз-мұрнынан кәк түтінді будақтатып. Мен басымды изе-</w:t>
        <w:br/>
        <w:t>-- Дұрыс,-- деді ол.- Дұрыс-с. Оқыған дұрыс</w:t>
        <w:br/>
        <w:t>қой.-- Ол орнынан. тұрып ақ тымық көлтабан бетіне,</w:t>
        <w:br/>
        <w:t>ирелеңдеп жатқан арна бойына, әріректегі бел ортадан</w:t>
        <w:br/>
        <w:t>суға батқан аралдарға бір нәрсе іздегендей жағалай қа-</w:t>
        <w:br/>
        <w:t>рады.</w:t>
        <w:br/>
        <w:t>-- Дұрыс-с, дұрыс-ас. Қой жақсы.-- Ол” қамшысын</w:t>
        <w:br/>
        <w:t>бүктеп, етігінің қоншына сарт еткізді де, теріс “бұрылып</w:t>
        <w:br/>
        <w:t>қалың сораң ішіне бұқшия сүңгіп кетті.</w:t>
        <w:br/>
        <w:t>Шш.</w:t>
        <w:br/>
        <w:t>Күн ұясына отырып, "төңірекке қара көлеңке жайыла</w:t>
        <w:br/>
        <w:t>бастаса-ақ болғаны, сары маса қаптап шыға келеді, Ауаны</w:t>
        <w:br/>
        <w:t>“көз-көз торлап, құмырсқа илеуіндей ұйысып, ашы, дауысы</w:t>
        <w:br/>
        <w:t>құлаққа қадалып, уілдейді де тұрады.</w:t>
        <w:br/>
        <w:t>1: Күнде біз Наркес, Жәния -- үшеуміз төбе басына шы-</w:t>
        <w:br/>
        <w:t>Ұй, кепкен” тезектен түтін салып, түннің бір уағына</w:t>
        <w:br/>
        <w:t>дейін отыратынбыз. Неге екені белгісіз, бүгін Жәния-</w:t>
        <w:br/>
        <w:t>ның барғысы келмеді. Сонан соң біз де ұзай алмай, үй</w:t>
        <w:br/>
        <w:t>жанындағы ағаш көмір алатын түтіндік жанына жайғастық.</w:t>
      </w:r>
    </w:p>
    <w:p>
      <w:r>
        <w:t>Түтіндік үстіне жаңартып салынған ұсақ күбір бірде</w:t>
        <w:br/>
        <w:t>бықсып, бірде лапылдап жанып айналаға алакеуім сәу-</w:t>
        <w:br/>
        <w:t>ле шашады. Оқта-текте желпіп өткен бағдарсыз майда</w:t>
        <w:br/>
        <w:t>823</w:t>
        <w:br/>
        <w:t>тығымның астынан...қарап отырғанымды (қайдан білсін,</w:t>
        <w:br/>
        <w:t>қорқытпақ ойы бар, шамасы, бір- біріне есілген.тоқ балтыр-</w:t>
        <w:br/>
        <w:t>лар таяп келіп, не істеу керектігін ойланып,- бір сәт</w:t>
        <w:br/>
        <w:t>кідіріп қалған кезде, жаман дауыспен баж етіп, атып</w:t>
        <w:br/>
        <w:t>тұрдым. Жәния шошынып,- кері қарай ыршып “түсті де,</w:t>
        <w:br/>
        <w:t>қолымен кеудесін басып,. жымия қойды.</w:t>
        <w:br/>
        <w:t>-- Жорта отырғаныңды біліп едім.</w:t>
        <w:br/>
        <w:t>Ол -он- алтыға жаңа ілінгенмен, науқас ананың жа-</w:t>
        <w:br/>
        <w:t>нында бұйығылау өскендіктен бе, бір түрлі ересек адам-</w:t>
        <w:br/>
        <w:t>дай сабырлы еді, жүріс-тұрысы да баяу болатын. Күл-</w:t>
        <w:br/>
        <w:t>генде де даусын шығармай, екі ұрты ояңданып, тістері-</w:t>
        <w:br/>
        <w:t>нің ұшын сәл көрсетіп жымиятын да қоятың. Онысы</w:t>
        <w:br/>
        <w:t>етженділеу толықша денесіне қонымды көйлектей жарасып</w:t>
        <w:br/>
        <w:t>тұратын. Оның есесіне аялы қой көздері керемет сергек</w:t>
        <w:br/>
        <w:t>еді. Мұңайғаны” да, қуанғаны да, тіпті сәл нәрседен се-</w:t>
        <w:br/>
        <w:t>кемденгені де мөлдір келдің түбінде әлдеқандай жәндіктің</w:t>
        <w:br/>
        <w:t>қозғалғанынан пайда болған ылайдан ап-айқын көрінетін.</w:t>
        <w:br/>
        <w:t>Қазір ол жұрт көзінен таса жердегі осы кездесуге қуанып</w:t>
        <w:br/>
        <w:t>тұрды. Мен оның білегінен ұстап өзіме қарай тартып</w:t>
        <w:br/>
        <w:t>едім, қарсылықсыз еліге түсті де, оқыс тәбе “қабағына</w:t>
        <w:br/>
        <w:t>ежірейе қарап, қолын босатып алды.</w:t>
        <w:br/>
        <w:t>Төбенің құлама жарында, ауылдан шашау шығып, бөлек</w:t>
        <w:br/>
        <w:t>отырған қора-қопсысы бытысқан жермен-жексен жалғыз</w:t>
        <w:br/>
        <w:t>үй болатын. Әлгіде тәбені жағалап, сол үйдің тап тұсына</w:t>
        <w:br/>
        <w:t>кеп отырғам. Осы ауылда. өсіп, осындағы барлық үйдің</w:t>
        <w:br/>
        <w:t>төріне аунан, қора-қопсысын астан-кестеңін шығарып талай</w:t>
        <w:br/>
        <w:t>тінткенмен, мына жалғыз үйдің есігінен сығалаған емес-</w:t>
        <w:br/>
        <w:t>пің. Некен-саяқ кірін көрген балалар үй іші тастай қараң-</w:t>
        <w:br/>
        <w:t>жы екен, көздерінен от шашқан екі тарғыл мысығы бар</w:t>
        <w:br/>
        <w:t>екен, абай болмасаң тамағыңа шап беріп жабыса кетеді</w:t>
        <w:br/>
        <w:t>екен. деп айтып келіп жүрді. Мен де өзге балалар құсап</w:t>
        <w:br/>
        <w:t>бұған сенетінмін, ол үй маған жұмбақ көрінетін, сол жұм-</w:t>
        <w:br/>
        <w:t>бақ күйі келе жатыр. Артыма. бұрылсам,. ін аузындай</w:t>
        <w:br/>
        <w:t>үңірейген аласа есік алдында: үй- иесі Мәдина кемпір</w:t>
        <w:br/>
        <w:t>қолын қалқалап, сығырая қарап тұр екен.</w:t>
        <w:br/>
        <w:t>Балалар оны «жер құрт» деп атайтын. Бойы бір тұ-</w:t>
        <w:br/>
        <w:t>там, :аяғы майысқан, қисық ауыз ілмиген қара: кемпір.</w:t>
        <w:br/>
        <w:t>Қазір ол мына биіктен есік алдына сүйеген қара құман-</w:t>
        <w:br/>
        <w:t>“дай “ғана боп керінді.</w:t>
        <w:br/>
        <w:t>-- Енді өсек таратады,-- деді Жәния кері шегініп,?.</w:t>
        <w:br/>
        <w:t>- -- Не деп? н</w:t>
        <w:br/>
        <w:t>Ол кезінің бір қарасымен бәрін ұрындырды да, қо-</w:t>
        <w:br/>
        <w:t>лымнан ұстап, үйге қарай жетеледі. Мең қарсыласпай</w:t>
        <w:br/>
        <w:t>ере бердім. Ол басын салбыратып үнсіз келе жатқан соң,</w:t>
        <w:br/>
        <w:t>шынында да әлгі кемпірден қорыққан шығар деп, бетіне</w:t>
        <w:br/>
        <w:t>-369</w:t>
      </w:r>
    </w:p>
    <w:p>
      <w:r>
        <w:t>бастады Ораз оның «Сауысқан» жағында: екенін анғарыш,</w:t>
        <w:br/>
        <w:t>енді Құттыбекке жармасты.</w:t>
        <w:br/>
        <w:t>-- Сен не, қашқынды қоштамақсың баз: Деді ол</w:t>
        <w:br/>
        <w:t>Құттыбекке төніп. Құттыбек селт етпей жата берді.</w:t>
        <w:br/>
        <w:t>-- Мен сенен сұрап тұрмын!-- деп ақырғанда Ораз,</w:t>
        <w:br/>
        <w:t>Құттыбек именіп, түзеліп отырды. |</w:t>
        <w:br/>
        <w:t>Көке, қойшы осы әкіреңдеуіңді,- деп жаратпай</w:t>
        <w:br/>
        <w:t>міңгірледі. е</w:t>
        <w:br/>
        <w:t>Қашқынды. қоштап отырсың ба?</w:t>
        <w:br/>
        <w:t>-- Қоштаған ешкім жоқ. Бірак... )</w:t>
        <w:br/>
        <w:t>Ораз көзінің ақ етін жалт еткізіп еді, Құттыбек мү-</w:t>
        <w:br/>
        <w:t>діріп қалды.</w:t>
        <w:br/>
        <w:t>Арамыздағы бой жағынан іріміз де, қара күшке мы-</w:t>
        <w:br/>
        <w:t>ғымымыз да осы, шолақ қол Құттыбек. Көрші ауылдың</w:t>
        <w:br/>
        <w:t>балаларымен тар кезеңде жолығыса қалсақ, оны бетке</w:t>
        <w:br/>
        <w:t>тұтатынбыз. Шіркін, өзі де көкірегіне келсаппен. ұрсаң</w:t>
        <w:br/>
        <w:t>да қайтпайтын көнтері. Ал өзара алысқанда төртеуміз</w:t>
        <w:br/>
        <w:t>қатар жабылғанда төртеумізді төрт жерге шоңқитып ке-</w:t>
        <w:br/>
        <w:t>тетін. .</w:t>
        <w:br/>
        <w:t>Сөйте тұра оның Ораздың дегенінен шыға: алмайты-</w:t>
        <w:br/>
        <w:t>нына мен өмір бойы таңқалумен келемін.</w:t>
        <w:br/>
        <w:t>-- Иә; не айтпақшысың?</w:t>
        <w:br/>
        <w:t>-- Айтқанда,-- деді Құттыбек жалтақтап.-- Меніңше,</w:t>
        <w:br/>
        <w:t>осы бастама, оқуды бітірген соң өз колхоз, өз совхозда-</w:t>
        <w:br/>
        <w:t>рында қалу деген, барлық жерде бірдей тиімді емес</w:t>
        <w:br/>
        <w:t>сияқты. Жұмыс қолы жетпей жатқан сонау тың жерлер-</w:t>
        <w:br/>
        <w:t>де бір сәрі. Ал, осы. бар ғой, отызыншы жылдан бері</w:t>
        <w:br/>
        <w:t>өмір сүріп келе жатқан өзіне жетерлік маманы, адамы</w:t>
        <w:br/>
        <w:t>бар біздің колхозға керегіміз шамалы... Өздерің ойлаң-</w:t>
        <w:br/>
        <w:t>дар, колхозға ау құлағын ұстауға жарағаннан басқа түк</w:t>
        <w:br/>
        <w:t>білмейтін тәрт балықшысымақ қосылды. Ал осыдан не</w:t>
        <w:br/>
        <w:t>өзгерді? Біздің үйретеріміз болса бір жөн. Ойбай-ау,</w:t>
        <w:br/>
        <w:t>артық ауыз масыл емеспіз бе? .</w:t>
        <w:br/>
        <w:t>-- Ым-м, айтып біт, айтып біт,-- Ораз қызарақтап ба-</w:t>
        <w:br/>
        <w:t>сын шұлғыды.</w:t>
        <w:br/>
        <w:t>-- Бұл менің жай... ойым ғана. Мүмкін, теріс те шы-</w:t>
        <w:br/>
        <w:t>ғар.</w:t>
        <w:br/>
        <w:t>-- Сен де белгілі бйлдыің, бауырым!-- деді ораз ке-</w:t>
        <w:br/>
        <w:t>кесін мырс етіп.</w:t>
        <w:br/>
        <w:t>-- Не... Не белгілі болды; - деді Құттыбек ұртын том-</w:t>
        <w:br/>
        <w:t>питып.</w:t>
        <w:br/>
        <w:t>-- Белгілі болдыңдар. Кетіңдер, бәрің, кетіңдер!-- Ораз</w:t>
        <w:br/>
        <w:t>қолын оңды-солды сілтелеп, түтігіп ке?ті.-- Бар, барыңдар,</w:t>
        <w:br/>
        <w:t>бәрің кетіңдер!</w:t>
        <w:br/>
        <w:t>-- Ой, ақымақтар-ай, а?-- деді бағанадан” бері “қа-</w:t>
      </w:r>
    </w:p>
    <w:p>
      <w:r>
        <w:t>7388</w:t>
        <w:br/>
        <w:t>-- Не болды, айтсаңшы?</w:t>
        <w:br/>
        <w:t>:-- Түнде бізді көріпті...-- деді ол назарын тәмен са-</w:t>
        <w:br/>
        <w:t>лып.-- Сіздің үйдегі әжем мен ана кісілер ұрсысып қалды.</w:t>
        <w:br/>
        <w:t>2 -- Не үшін?-- дедім бір жамандықты сезгендей бо-</w:t>
        <w:br/>
        <w:t>йым тітіркеніп. )</w:t>
        <w:br/>
        <w:t>-- Мамам екеумізді Үңгіртасқа алып кетпек. Көшір-</w:t>
        <w:br/>
        <w:t>гілері келеді...</w:t>
        <w:br/>
        <w:t>-- Үңгіртасқа? Кімдікіне?</w:t>
        <w:br/>
        <w:t>-- Қатира апайдікіне. Ар жағында дәрігерлер жақын,</w:t>
        <w:br/>
        <w:t>қаратпақ ойы бар. Өйтсе, жазылып кетуі де мүмкін</w:t>
        <w:br/>
        <w:t>ғой, ә?</w:t>
        <w:br/>
        <w:t>-- Әрине... Бірақ неге ұрсысып жүр. Әжеме не бол-</w:t>
        <w:br/>
        <w:t>ған?</w:t>
        <w:br/>
        <w:t>-- Әл кісінің мамамды жібергісі келмейді. Мамам да</w:t>
        <w:br/>
        <w:t>бас тартты. «Бармаймын, төрімнен көрім жақын қалғанда</w:t>
        <w:br/>
        <w:t>мені қозғамандар» дейді.</w:t>
        <w:br/>
        <w:t>-- Апамды дәрігерлер қараған жоқ па еді?.</w:t>
        <w:br/>
        <w:t>-- Қараған. Бірақ Үңгіртас аудан орталығына жақын</w:t>
        <w:br/>
        <w:t>ғой. Онда Қатира апайдың таныстары да көп. Бірдеме</w:t>
        <w:br/>
        <w:t>етіп, әлгі қымбат дәрілерді тапса... Кім білген...</w:t>
        <w:br/>
        <w:t>Мәрзия апайдың бұ дүниенің адамы еместігін оқу-</w:t>
        <w:br/>
        <w:t>дан келген күні-ақ байқағамын. Дәрігерлер келіп-кетіп</w:t>
        <w:br/>
        <w:t>жүргенмен, ауруханаға алмауларының себебі де сол еді.</w:t>
        <w:br/>
        <w:t>Оны Жәния да түсінетін сияқты еді.</w:t>
        <w:br/>
        <w:t>--. Иә, мүмкін ғой,-- деймін.</w:t>
        <w:br/>
        <w:t>-- Мен де солай ойлаймын. Мүмкін. Бірақ мамам бар-</w:t>
        <w:br/>
        <w:t>маймын дейді. Сырқаттанып жүрмін, дәрігерге, апар деп</w:t>
        <w:br/>
        <w:t>талай жалынғанымда бірде-бірің көзге ілмедіңдер, енді</w:t>
        <w:br/>
        <w:t>тыныш өлуге мұрса беріңдер дейді. Өмірден баз кешіп</w:t>
        <w:br/>
        <w:t>отыр. Не жолы... Не жолы өліп қалады?-- Ол осы бір оқыс</w:t>
        <w:br/>
        <w:t>келген ойдан өзі шошынғандай көздері шарасынан шығып,</w:t>
        <w:br/>
        <w:t>оны тек мен ғана білетін адамдай бетіме бажырая қа-</w:t>
        <w:br/>
        <w:t>рады.</w:t>
        <w:br/>
        <w:t>Қойшы, қайдағы жоқты айтатының: не?-- дедім</w:t>
        <w:br/>
        <w:t>жүрегім шымырлап жұбатқым келіп иығына қолымды</w:t>
        <w:br/>
        <w:t>салып едім, ол тартынған жоқ.</w:t>
        <w:br/>
        <w:t>-- Жаман айтпай жақсы жоқ. Шынында “да. Не</w:t>
        <w:br/>
        <w:t>істеймін мен сонда?-- Жәнияның көз ұшынан лып ете</w:t>
        <w:br/>
        <w:t>түскен екі түйір жас әп-сәтте сел жаңбырдай бет аузын</w:t>
        <w:br/>
        <w:t>жуып кетті. Ішім алау-далау болып, оны қаттырақ кеу-</w:t>
        <w:br/>
        <w:t>деме қысып, солқ-солқ еткен иығынан ұстадым. )</w:t>
        <w:br/>
        <w:t>--“Не істеймін? Аман? А?-- деді Жәния басын көтеріп,</w:t>
      </w:r>
    </w:p>
    <w:p>
      <w:r>
        <w:t>-- Жәния, не болған саған, біз ше? Мен ше?</w:t>
        <w:br/>
        <w:t>Ол өксігін басып, үн-түнсіз отырды.</w:t>
        <w:br/>
        <w:t>390..</w:t>
        <w:br/>
        <w:t>-- Мен осыны ойламаппын-ау,-- деді ол біраздан кейін</w:t>
        <w:br/>
        <w:t>күрсініп, іштегі ойын сабақтағандай.</w:t>
        <w:br/>
        <w:t>-- Олай демейсейші. Түңілгендей әлі ештеңе болған</w:t>
        <w:br/>
        <w:t>жоқ қой. Бізді сен жат санайсың ба?</w:t>
        <w:br/>
        <w:t>-- Жоқ.. Неге? Сен кетесің ғой?</w:t>
        <w:br/>
        <w:t>-- Оған дейін әлі қайда. Екі жұма бар.</w:t>
        <w:br/>
        <w:t>-- Екі жұма ма?</w:t>
        <w:br/>
        <w:t>-- Менің кетпеуім де мүмкін. Сені бұл күйде қалай</w:t>
        <w:br/>
        <w:t>тастап кетем. й</w:t>
        <w:br/>
        <w:t>7... Соңда не істейсің?</w:t>
        <w:br/>
        <w:t>-- Білмеймін... Үй құрамыз шығар...</w:t>
        <w:br/>
        <w:t>&lt;- Онда мені оқудан қуып жібереді ғой,-- деді Жәния</w:t>
        <w:br/>
        <w:t>басын көтеріп. Еті қашып кәктамырланған көз ұясы шұ-</w:t>
        <w:br/>
        <w:t>ңірейіп, кәптен бері көрінбеген бет ұшындағы ұяң ұра қы-</w:t>
        <w:br/>
        <w:t>лаң етіп, ауру адамдай әлсіз ғана жымиды.</w:t>
        <w:br/>
        <w:t>-- Түнде бізді көріпті дедің бе?</w:t>
        <w:br/>
        <w:t>-- МҺі</w:t>
        <w:br/>
        <w:t>-- Кім? Әжем бе?</w:t>
        <w:br/>
        <w:t>-- Жоқ. Ана қарт.</w:t>
        <w:br/>
        <w:t>-- Кім айтты оны саған?</w:t>
        <w:br/>
        <w:t>--- Естідім. Әлгіде шай үстіндегі жанжалда.</w:t>
        <w:br/>
        <w:t>-- Жұрттың көзінше ме?</w:t>
        <w:br/>
        <w:t>-- Иә, әзін бір жақсы адам деп жүрсем...</w:t>
        <w:br/>
        <w:t>-- Не деді?</w:t>
        <w:br/>
        <w:t>Жәния екі бетінің ұшы қып-қызыл болып, көздері</w:t>
        <w:br/>
        <w:t>жыпылықтап тәмен қарады.</w:t>
        <w:br/>
        <w:t>-- Кәрдім дейді...</w:t>
        <w:br/>
        <w:t>-- Сосын?</w:t>
        <w:br/>
        <w:t>; -- Сіздің үйдегі әжеме қатты-қатты сөздер айтты. «Же-</w:t>
        <w:br/>
        <w:t>тім-жесір болған соң басынайын дегенің бе? Шешесінің</w:t>
        <w:br/>
        <w:t>әзірше көзі тірі, әкесі жоқ болса біз бармыз. Ә.-те бәрін</w:t>
        <w:br/>
        <w:t>тірілей көміп, ошақ басына қожа болғың келді ме?І Жо-оқ,</w:t>
        <w:br/>
        <w:t>олай болмас, Есен! мең Есенқұлдың?” аллаға шүкір тұ-</w:t>
        <w:br/>
        <w:t>қымы құрған жоқ әлі». Осы сияқты бірдемелер.-- «Сенің</w:t>
        <w:br/>
        <w:t>де көкейің бөлгілі, Қай бір жақындық жанбасыңа батып,</w:t>
      </w:r>
    </w:p>
    <w:p>
      <w:r>
        <w:t>жүрегің үзіліп отыр деп ең»,-- деп еді әжем,-- Құспан</w:t>
        <w:br/>
        <w:t>атай одан сайын көтеріліп кетті. «Бірдемеге қақым бар...»,</w:t>
        <w:br/>
        <w:t>«Жол менікі» «Құдайы -құдамын» деп бір нәрселерді шатты-</w:t>
        <w:br/>
        <w:t>ай кеп," Ұят-ай! Енді қайттым?-- Жәния біресе қызарып,</w:t>
        <w:br/>
        <w:t>біресе бозарып, не істерін білмей маған жалтақ-жалтақ</w:t>
        <w:br/>
        <w:t>қарай берді.</w:t>
        <w:br/>
        <w:t>-- Оның несіне қайғырдың?! Ертерек білгендері тіпті</w:t>
        <w:br/>
        <w:t>г Есен - ру аты.</w:t>
        <w:br/>
        <w:t>Есенқұл -- ру аты.</w:t>
        <w:br/>
        <w:t>30і</w:t>
        <w:br/>
        <w:t>йық құйрығында үнсіз жатқан Сауран басын көтеріп.--</w:t>
        <w:br/>
        <w:t>Қырқысыңдар, өліңдер.</w:t>
        <w:br/>
        <w:t>--- Мүмкін,. сен де кетерсің?-- деп Ораз оған да тап</w:t>
        <w:br/>
        <w:t>берді.</w:t>
        <w:br/>
        <w:t>22-- Кетерде Мен. сенен сұрамаймын, Ешкім де сейен</w:t>
        <w:br/>
        <w:t>сұрамайды.</w:t>
        <w:br/>
        <w:t>-- Кет, ендеше, жолың ашық, бар...</w:t>
        <w:br/>
        <w:t>-- Ешкімнің де кеткісі келіп жатқан жоқ. Кетпейді</w:t>
        <w:br/>
        <w:t>де. Айқайлаудың қажеті не? -</w:t>
        <w:br/>
        <w:t>-- Кетпесе мынау не?-- Ораз Құттыбек пен «Сауыс-</w:t>
        <w:br/>
        <w:t>қанды» саусағымен нұқып-нұқып қалды.</w:t>
        <w:br/>
        <w:t>-- Ой, шіңкілдегім-ай,-- Сауран өзіне тән самарқаулық-</w:t>
        <w:br/>
        <w:t>пен мығын бүлкілдетті,-- осы теория мен практика бір-</w:t>
        <w:br/>
        <w:t>бірімен тығыз байланысты болғанмен, екеуі бір нәрсе</w:t>
        <w:br/>
        <w:t>емес екендігін қашанғы мына ешкі басыңа құямын.</w:t>
        <w:br/>
        <w:t>Қашан ұғасың. Өзің біздің... қалай дейміз, саяси басшы-</w:t>
        <w:br/>
        <w:t>мызсың ба... солсың.</w:t>
        <w:br/>
        <w:t>Сауранның осы сөзі сүйексіз әзілге ұштасты да, бірте-</w:t>
        <w:br/>
        <w:t>бірте бәрі баяғы жайдары қалпына қайта “түсті. Баға-</w:t>
        <w:br/>
        <w:t>надан әңгімеден шет қалған мен тағы да тергеудің тезіне</w:t>
        <w:br/>
        <w:t>тап болдым. Жүрегім лүпілдеп айтқым кеп, айтқым кеп</w:t>
        <w:br/>
        <w:t>көкейіме тіреліп отырса да, уәдеме беріктігімді сақтап,</w:t>
        <w:br/>
        <w:t>тіс, жармай кеттім.</w:t>
        <w:br/>
        <w:t>УН</w:t>
        <w:br/>
        <w:t>Аралдың бытқылынан шығып, өзен бойына түскенім-</w:t>
        <w:br/>
        <w:t>де арғы бетте біздің үйдің тұсында , қайықпен арнадан</w:t>
        <w:br/>
        <w:t>екі адам. су алып. жүр екен. Бірі -- Наркес, екіншісі --.</w:t>
        <w:br/>
        <w:t>Жәния екенін. бірден айырдым. Олар “да мені танып,</w:t>
        <w:br/>
        <w:t>жағаның бада құрағына кіріп, айдынды кесіп өткеңге шейін</w:t>
        <w:br/>
        <w:t>күтіп тұрды...</w:t>
        <w:br/>
        <w:t>Наркес мені мыңқ етпей көтеріп келе жатқан салды</w:t>
        <w:br/>
        <w:t>көріп анадайдан:</w:t>
        <w:br/>
        <w:t>-- Айтам ғой.. Бұныменен теңізге түсуге болады,-</w:t>
        <w:br/>
        <w:t>деді айқайлап.-- Қалай? Қалай екен? Бұны мен ойлап</w:t>
        <w:br/>
        <w:t>тапқам. Үлкендеу ғып жасасаң, адам түгіл сиыр. кө-</w:t>
        <w:br/>
        <w:t>тереді. - )</w:t>
      </w:r>
    </w:p>
    <w:p>
      <w:r>
        <w:t>Қайыққа қатарласа бергенімде ол сал үстіне мысық-</w:t>
        <w:br/>
        <w:t>ша Топ ете түсті. Мен қайыққа ауыстым.</w:t>
        <w:br/>
        <w:t>Мен теріс қарап тұрып шалбарымды кидім. Ортада-</w:t>
        <w:br/>
        <w:t>ғы бел ағаш үстінде бір қырын беріп Жәния отыр. Көз</w:t>
        <w:br/>
        <w:t>ұшының қызарып жасаурап тұрғанын жақындағанда бай-</w:t>
        <w:br/>
        <w:t>қағам, бірақ інімнің көзінше мән бермеген болдым.</w:t>
        <w:br/>
        <w:t>-- Неге жыладың?</w:t>
        <w:br/>
        <w:t>Ол осы сөзді күтіп отырғандай күрт босап, кемсең-</w:t>
        <w:br/>
        <w:t>деп қоя, берді.</w:t>
        <w:br/>
        <w:t>389</w:t>
        <w:br/>
        <w:t>білмей өтеді, ал-көзі ашық адам; ең құрығанда, жаңсақ</w:t>
        <w:br/>
        <w:t>қадымын бір сезбеуі мүмкін емес.</w:t>
        <w:br/>
        <w:t>Осы ойдың менің. басыма қайдан келгенін, қашан</w:t>
        <w:br/>
        <w:t>ұялағанын білмеймін, өмір тәжірибесі деп және айта ал-</w:t>
        <w:br/>
        <w:t>маймын,: көз майы төгілген сап қилы кітаптардың бет-</w:t>
        <w:br/>
        <w:t>терінен ауысқан шығар деп ойлаймын. Мен тоң мойын</w:t>
        <w:br/>
        <w:t>емеспін, ғасырлар, жылдар тынысын арқалап, бүгінге жет-</w:t>
        <w:br/>
        <w:t>кізген жақсы кітаптарға жанымдай сенемін.</w:t>
        <w:br/>
        <w:t>-Оныншыны бітірмей жүріп-ақ оқуға баруды мақсат</w:t>
        <w:br/>
        <w:t>еттім. Сол үшін де осы жанымда отырған жолдастарым-</w:t>
        <w:br/>
        <w:t>мен келісе алмай жүрмін. Олар мектепті бітірісімен кол-</w:t>
        <w:br/>
        <w:t>хозға баруды ниет етті. Сәби шақтан қалыптасқан дос-</w:t>
        <w:br/>
        <w:t>тықтың жібін үзіп, үйірден шашау шыққан жеңілтек мен</w:t>
        <w:br/>
        <w:t>болдым. Жолдастарым өкпелі.</w:t>
        <w:br/>
        <w:t>Бірақ, түптеп келгенде, жоғарғы оқуды олардан екі жыл</w:t>
        <w:br/>
        <w:t>бұрын бітірсем, еліме олардан гөрі менің пайдам әлде қайда</w:t>
        <w:br/>
        <w:t>артық болатынына күмәнім "жоқ. Әрі геолог болудан басқа</w:t>
        <w:br/>
        <w:t>мамандықты көңілім: қаламайды. Не дет өкпелейді осы-</w:t>
        <w:br/>
        <w:t>олар маған?! Көңілімді толғаған осы ойларды талай рет</w:t>
        <w:br/>
        <w:t>түсіндірмек те болдым, бірақ ашы кекесіннен басқа еш</w:t>
        <w:br/>
        <w:t>жауап ести алмағаныма қынжылам.</w:t>
        <w:br/>
        <w:t>-- Сонымен кететін болдым дейсің, ә?-- деді Құттыбек</w:t>
        <w:br/>
        <w:t>таңдайын бір қағып қойып.-- Саған серік табылды. Ана</w:t>
        <w:br/>
        <w:t>«Сауысқан» да екі күн болды айнып жүр. Әзірше ашық</w:t>
        <w:br/>
        <w:t>айтпайды, бірақ бір күні орнын сипатары кәміл.</w:t>
        <w:br/>
        <w:t>-- Сипасаң сипарсың да қаларсың,-- деді әдетте шақ</w:t>
        <w:br/>
        <w:t>ете қалатын «Сауысқан» сабырлы дауыспең,</w:t>
        <w:br/>
        <w:t>-- Кім сенің жолыңа, тұрад деп едің. Өтінерім: қо-</w:t>
        <w:br/>
        <w:t>янша бұғып, қашып кетпе,-- деді Ораз кекесін мысқыл-</w:t>
        <w:br/>
        <w:t>мен.</w:t>
        <w:br/>
        <w:t>-- Бұғып жын қағыпты ма, шалқайып-ақ кетемін.</w:t>
        <w:br/>
        <w:t>-- Сөйтші, қарағым,</w:t>
        <w:br/>
        <w:t>-- Сәйтпегенде ше? Сендер-ақ күніне бір қайық құ-</w:t>
        <w:br/>
        <w:t>рақ тасып, осы колхозды қарқ қыла қойыңдар.</w:t>
        <w:br/>
        <w:t>«Сауысқан» теріс бұрылып, су киімдерін шешіп сы-</w:t>
      </w:r>
    </w:p>
    <w:p>
      <w:r>
        <w:t>ғына бастады. Жай ғана мысқылмен отырған Ораз енді</w:t>
        <w:br/>
        <w:t>қызына бастаған. Әсіресе соңғы сөз шамына тиіп еді.</w:t>
        <w:br/>
        <w:t>Оның қушық беті сұрланып, нұры мол кішкене көз-</w:t>
        <w:br/>
        <w:t>дері сығырайып үн-түнсіз кішкене отырды да, «Сауыс-</w:t>
        <w:br/>
        <w:t>қанға» тиісе сөйледі. Бірақ «Сауысқан» оны тыңдамай</w:t>
        <w:br/>
        <w:t>ысқырып .- әндете бастаған. Ораз түтігіп, орнынан тұрып</w:t>
        <w:br/>
        <w:t>кетті.</w:t>
        <w:br/>
        <w:t>-- Ой, қойсаңшы. Не болды өзеуреп!-- деді Құттыбек</w:t>
        <w:br/>
        <w:t>араға түсіп, Бірақ Ораз тыңдамаған соң, теріс аунап тү-</w:t>
        <w:br/>
        <w:t>сіп, құрақ жапырағынан қайық жасап, суға жіберіп ойнай</w:t>
        <w:br/>
        <w:t>387</w:t>
        <w:br/>
        <w:t>-- Ернім ауырды,-- деді Жәния босаған бір сәтте Фетін</w:t>
        <w:br/>
        <w:t>қашырып.</w:t>
        <w:br/>
        <w:t>Оны қайтадан өзіме тартып едім, дымқыл самайға</w:t>
        <w:br/>
        <w:t>қолым тигенде, бір әсерлі сезімге масайған көңілім мұп-</w:t>
        <w:br/>
        <w:t>мұздай болып жүре берді. Ол үн-түнсіз ағыл-тегіл жы-</w:t>
        <w:br/>
        <w:t>лап жатыр екен.</w:t>
        <w:br/>
        <w:t>-- Не боллы, Жәния?- дедім сасқалқтап.- Неге</w:t>
        <w:br/>
        <w:t>жыладың? Ренжіп қалдың ба?</w:t>
        <w:br/>
        <w:t>Жәния басын шайқады. Оның осынау қасіретті күн-</w:t>
        <w:br/>
        <w:t>дер мен осы бір аяулы сезімге толы сәттер қатар келіп,</w:t>
        <w:br/>
        <w:t>соның қайсысына ден қоярын білмей, булыққаннан жы-</w:t>
        <w:br/>
        <w:t>лап жатқаны белгілі еді. Ақылымды айтып жұбатқан</w:t>
        <w:br/>
        <w:t>болдым,</w:t>
        <w:br/>
        <w:t>Алдымда жатқан осы қыздың жылағанына куә бо-</w:t>
        <w:br/>
        <w:t>пуым да, жұбатуым да бұл бірінші емес. Талай рет бұ-</w:t>
        <w:br/>
        <w:t>рымынан тартып, не зорлықпен бір нәрсесін тартып алып</w:t>
        <w:br/>
        <w:t>қақсатып қоятынмын. Ондайда ол ашар ете түсетін</w:t>
        <w:br/>
        <w:t>де артынша жеңімен көзін сүртіп тыйыла қалатын. Ал</w:t>
        <w:br/>
        <w:t>қазір ол өз-өзінен үн-түнсіз солқылдап жатыр. Бәрінен</w:t>
        <w:br/>
        <w:t>де, батқаны: күйіп-пісті алып ұшпа балалықтан ада, осы-</w:t>
        <w:br/>
        <w:t>бір ересектіктің куәсіндей байсалдылық еді.</w:t>
        <w:br/>
        <w:t>Тәтті сырларды бөлісіп, тәтті қиял құшағында жатып</w:t>
        <w:br/>
        <w:t>ұйықтап кетіппіз. Жер баспаған пәк сәбидей бір төсекте</w:t>
        <w:br/>
        <w:t>құшақтасып қатар жатып, ертеңіне бірге ояндық. Әжем-</w:t>
        <w:br/>
        <w:t>нің, түнде келген-келмегені бізге жұмбақ болып қала</w:t>
        <w:br/>
        <w:t>ерді.</w:t>
        <w:br/>
        <w:t>УІ</w:t>
        <w:br/>
        <w:t>Мәрзия апайдың хал-күйінен хабардар болған жұрт</w:t>
        <w:br/>
        <w:t>түске таяу біртіндеп келе бастады. Тып-тыныш қыстау</w:t>
        <w:br/>
        <w:t>күндегі бұйығы тіршілігі мен томсырайған жабайы сә-</w:t>
        <w:br/>
        <w:t>мінен айырылып тұяқ басты болды.</w:t>
        <w:br/>
        <w:t>Кәршілерге де араласуға көңілім соқпады. Барғым</w:t>
        <w:br/>
        <w:t>келмегендіктен емес, кісі аяғы көбейген соң, өз-әзімнен</w:t>
        <w:br/>
        <w:t>бөтенсінійп және бір нәрседен қысылғандай боламын.</w:t>
        <w:br/>
        <w:t>Жәния да әлденеден қаймығатын сияқты, Тәңертең біз-</w:t>
        <w:br/>
        <w:t>дің үйден кеткеннен бері есіктен бас сұққан жоқ. Әжем-</w:t>
        <w:br/>
        <w:t>нен тайсақтай береді. Ол да, мен құсап, басқа еішкім</w:t>
        <w:br/>
        <w:t>болмағанмен, қатар жатқанымызды әжем көрді-ау де-</w:t>
        <w:br/>
        <w:t>ген көмескі күдіктен қысылатын сияқты.</w:t>
      </w:r>
    </w:p>
    <w:p>
      <w:r>
        <w:t>Жақанның қай уақытта келгенін білмеймін. Сыртқа</w:t>
        <w:br/>
        <w:t>бір шыққанымда түтіндік жаныңдағы қисық соқада</w:t>
        <w:br/>
        <w:t>оның тақымынан түспейтін торы қасқа жорғасы байлаулы</w:t>
        <w:br/>
        <w:t>тұр екен. Самауыр жанында құман ұстап жүрген ол</w:t>
        <w:br/>
        <w:t>382</w:t>
        <w:br/>
        <w:t>бұрын байқап, қолын көтеріп хабарлағанша, қайық орта-</w:t>
        <w:br/>
        <w:t>сында тұрған Құттыбек жалт қарап:</w:t>
        <w:br/>
        <w:t>-- Оу, мынау Робинзон ба, әлде өзіміздің «Жапалақ</w:t>
        <w:br/>
        <w:t>па?»- деп айқайлап жіберді.</w:t>
        <w:br/>
        <w:t>Сол екең балалар жамырап қоя берді. Бәрінен де</w:t>
        <w:br/>
        <w:t>«Сауысқанның» қуанышы сұмдық еді. Қара тышқандай</w:t>
        <w:br/>
        <w:t>іші қампиып суда: жүзіп жүрген ол малтып келіп салға</w:t>
        <w:br/>
        <w:t>асылды.</w:t>
        <w:br/>
        <w:t>Анау күні оқудан қайтқаннан бері көріскен жоқ едік,</w:t>
        <w:br/>
        <w:t>арада жыл өткендей сағынысып қалыппыз. Құшақтасып,</w:t>
        <w:br/>
        <w:t>жұлқыласып жатырмыз. Олардың жылтылдаған қуақы көз-</w:t>
        <w:br/>
        <w:t>дерінен бір астарлы сыр аңғарғандай болдым.</w:t>
        <w:br/>
        <w:t>-- Әй, сен, із шалдырмай кеттің ғой,-- деді Құтты-</w:t>
        <w:br/>
        <w:t>бек жымың-жымың етіп.</w:t>
        <w:br/>
        <w:t>-- Із білінсе, ұрлық та білінбей ме?-- деді «маңқа»</w:t>
        <w:br/>
        <w:t>Сауран қарқылдап.</w:t>
        <w:br/>
        <w:t>Олардың нені меңзеп тұрғанын бірден түсіндім. Жә-</w:t>
        <w:br/>
        <w:t>ния екі арамыздағы қатынасты ешкім білмейді ғой -деп</w:t>
        <w:br/>
        <w:t>ойлаушы едім. Енді байқасам елдің бэрі құлақтанған</w:t>
        <w:br/>
        <w:t>тәрізді. Балалар жан-жақтан шымшылай бастады. Бірақ</w:t>
        <w:br/>
        <w:t>олардың нені айтып отырғанын мәңгіріп түсінбеген бол-</w:t>
        <w:br/>
        <w:t>дым. Орағытуды білмейтін Құттыбек тіке қысымға кешіп</w:t>
        <w:br/>
        <w:t>еді, онысынан да ештеңе әнбеді.</w:t>
        <w:br/>
        <w:t>-- Жә, қой,-- деді ол ашулана қолын сілтеп,- мұның</w:t>
        <w:br/>
        <w:t>қызбен сүйіскен, сүйіспегенінен бізге түсер пайда көк</w:t>
        <w:br/>
        <w:t>тиын. Оқуды қайттың?</w:t>
        <w:br/>
        <w:t>-- Барамын ба деген ойым бар.</w:t>
        <w:br/>
        <w:t>-- Күлтемелей, барамын не жоқ деп турасын айт.</w:t>
        <w:br/>
        <w:t>-- Барамын деп жүрмін ғой енді. Дайындалып жүр-</w:t>
        <w:br/>
        <w:t>мін.</w:t>
        <w:br/>
        <w:t>-- Саған дайындықтың қажеті не,-- деді Сауран. «Кі-</w:t>
        <w:br/>
        <w:t>тап кемірген судырама емес пе едің»-- дегені ар жағында</w:t>
        <w:br/>
        <w:t>жылтылдап тұрды. )</w:t>
        <w:br/>
        <w:t>-- Жоғарғы оқу орны саған мектеп емес,-- деді Ораз</w:t>
        <w:br/>
        <w:t>бұл әңгімені жақтырмағандай.</w:t>
        <w:br/>
        <w:t>Осыдан кейін,неге екені белгісіз, мамықтай көк. құ-</w:t>
        <w:br/>
        <w:t>рақты жастанған күйі әркім бір ойдың сабағын шират-</w:t>
        <w:br/>
        <w:t>қандай, тоң-торыс үнсіз отырды.</w:t>
        <w:br/>
        <w:t>Кімнің қалай ойлайтынын білмеймін, мен өзім адам-</w:t>
      </w:r>
    </w:p>
    <w:p>
      <w:r>
        <w:t>ның. кейінгі ұзақ-сонар өмірі өмірге өз бетіңмен жаса-</w:t>
        <w:br/>
        <w:t>ған алғашқы қадымның жөнді-жөнсіздігімен өлшенеді деп</w:t>
        <w:br/>
        <w:t>ойлаймын: Ешбір пенде жөнсіз жолға түсіп; бетінен адас-</w:t>
        <w:br/>
        <w:t>қанды қаламайды. Ал ешқашан адастырмас бір даңғыл</w:t>
        <w:br/>
        <w:t>жол: бар,. ол-- оқу. Кей адам өмір: (бойы адасқанын</w:t>
        <w:br/>
        <w:t>386</w:t>
        <w:br/>
        <w:t>жақсы... Түбінде білулері керек емес пе?-- дедім көңілді”</w:t>
        <w:br/>
        <w:t>дауыспен. Менің қапасыз кейпімді кіт, Жәния да: жеңіл-:</w:t>
        <w:br/>
        <w:t>деніп көтеріліп қалды.</w:t>
        <w:br/>
        <w:t>-- Оның үстіне,- деді ол өкпелегендей, “ұртын том-.</w:t>
        <w:br/>
        <w:t>пайтып,- тезек қораға кіріп не істерімді білмей есім</w:t>
        <w:br/>
        <w:t>кетіп отырса, Жақан ағай жетіп келді. «Рас. па?» дейді,</w:t>
        <w:br/>
        <w:t>көзі шатынап, ұясынан шығып кетіпті. «Рас» дедім сас-</w:t>
        <w:br/>
        <w:t>қанымнан. Ол есікті сарт еткізіп шығып кеткен, үйге</w:t>
        <w:br/>
        <w:t>келіп не айтқанын білмеймін, мамам ауырлап- қалыпты.</w:t>
        <w:br/>
        <w:t>Жәнияның дауысы босап, көмейіне жас тығылғандай</w:t>
        <w:br/>
        <w:t>еріндері жыбыр-жыбыр етіп барып тынды.</w:t>
        <w:br/>
        <w:t>Мен барған соң көзін ашты. Ұрсар ма екен деп</w:t>
        <w:br/>
        <w:t>едім, өйтпеді. Маңдайымнан иіскеп, басымды сипады. Одан</w:t>
        <w:br/>
        <w:t>гөрі ұрысқаны, жақсы еді. Шыдай алмай жылап жібер-</w:t>
        <w:br/>
        <w:t>дім, о да жылады. Содан кейін:-- Гурьевтегі Қанат наға-</w:t>
        <w:br/>
        <w:t>шыңды “шақырдағы,-- деді сыбырлап,-- Онысы несі?</w:t>
        <w:br/>
        <w:t>-- Ендеше, шақыру керек.</w:t>
        <w:br/>
        <w:t>-- Телеграмма берсек. пе екен?</w:t>
        <w:br/>
        <w:t>-- Әрине. Сен маған адресің бер, ертең таңертең ӛк-</w:t>
        <w:br/>
        <w:t>рып телеграмма салайын.</w:t>
        <w:br/>
        <w:t>-- Мен де сенімен барсам қайтеді</w:t>
        <w:br/>
        <w:t>-- Тіпті жақсы: ;</w:t>
        <w:br/>
        <w:t>-- Жо-жоқ, мен бармай- -ақ қояйын; тағы. да. сөз</w:t>
        <w:br/>
        <w:t>етіп жүрер.</w:t>
        <w:br/>
        <w:t>--: Қорқа берсең, қоян құсап құлағың ұзарып кетеді.</w:t>
        <w:br/>
        <w:t>-- Жоқ, мен бармай-ақ қояйын.</w:t>
        <w:br/>
        <w:t>-- Ой!-- деді Жәния бір нәрседен шошынғандай ауыл</w:t>
        <w:br/>
        <w:t>жаққа алақтап.-- Ойбай-ау, неғып отырмыз. Кетейік, ке-</w:t>
        <w:br/>
        <w:t>тейікші жылдам, тағы сөз етеді. Тіпті, мен ұятсыз боп</w:t>
        <w:br/>
        <w:t>барамын...</w:t>
        <w:br/>
        <w:t>Тұп тақтайы шұрық тесік жаман қулас тұмсығына</w:t>
        <w:br/>
        <w:t>балдыр жиып пыр-пыр етіп, аяқ баспайды. Қос қаптал-</w:t>
        <w:br/>
        <w:t>дан жылт-жылт етіп бақа ойнайды. Өр су тоқтап көл беті-</w:t>
        <w:br/>
        <w:t>нің шөбі көтеріліп қалыпты. Әр тұстан уылдырық ша-</w:t>
        <w:br/>
        <w:t>шып әлсіреген балық шоршиды, арна бойынан Наркестің</w:t>
        <w:br/>
        <w:t>бақырған даусы естіледі. Жәния тұмсықта басын төмен</w:t>
        <w:br/>
        <w:t>салып үнсіз отыр. .</w:t>
        <w:br/>
        <w:t>Қайықты асықпай таяп, күресінге киіз болып өскен</w:t>
        <w:br/>
        <w:t>сораңды көзбен сүзіп келемін. Әлдеқайдан әлде бір</w:t>
      </w:r>
    </w:p>
    <w:p>
      <w:r>
        <w:t>отты көз кеудемді тесіп барады. Әжем бе? Жоқ, о кісі-</w:t>
        <w:br/>
        <w:t>нің жаулығы үй тұсынан ағараңдайды. Әжеммен: жүзде-</w:t>
        <w:br/>
        <w:t>сетінім есіме түскенде тұла бойым қалтырап қоя берді.</w:t>
        <w:br/>
        <w:t>Не дер екен? Қалай қабылдар екен мұны? Бақырар ма</w:t>
        <w:br/>
        <w:t>екен, ұрсар ма екен. Көзімнің тірісінде қаршадайыңнан</w:t>
        <w:br/>
        <w:t>мұндай. жолға басқызбаспын деп жер ұрар ма. екен?</w:t>
        <w:br/>
        <w:t>Әлде «қабырғаң қатпай жатып, мұның қалай, балам»</w:t>
        <w:br/>
        <w:t>392:</w:t>
        <w:br/>
        <w:t>Олар көл ортасына дейін таяп барып, шөптен шық-</w:t>
        <w:br/>
        <w:t>қан соң, дар еткізіп моторға от алғызды да, баяу ғана</w:t>
        <w:br/>
        <w:t>тербелген су бетін сапырып, жардан әрі құлап тасалан-</w:t>
        <w:br/>
        <w:t>ды. Мен жағаға лып-лып “ұрған майда толқындарға ая-</w:t>
        <w:br/>
        <w:t>ғымды жудырып, су ішінде тұра беріппін.</w:t>
        <w:br/>
        <w:t>Мазасыз ойлар көңіл торлайды. Небір негізді-негіз-</w:t>
        <w:br/>
        <w:t>сіз күдіктер түрткілейді. Ақ-қарасы, жөн-түзуі қайсы? Қа-</w:t>
        <w:br/>
        <w:t>зір де, кітап бетіне қарап - жатқанда да, көмейімде бүл-</w:t>
        <w:br/>
        <w:t>кілдеген сол күдікті ойлар болатын.</w:t>
        <w:br/>
        <w:t>7.2 Тосын терезе алдынан ашына сыңсыған дауыс, шық-</w:t>
        <w:br/>
        <w:t>ты да, біре-бірте аңырап, әуені кеудеп кетті.</w:t>
        <w:br/>
        <w:t>-- Біздің Қаптал ғой,-- деді терезеден сығалаған Нар-</w:t>
        <w:br/>
        <w:t>кес. Артынша «кет жоғал, әй, басыңа көрінгір» деп</w:t>
        <w:br/>
        <w:t>зекіген әжемнің даусы естілді. «Ит, ұлыса, жамандық бас-</w:t>
        <w:br/>
        <w:t>тайды» дегенді естуші едім. Онсыз да бірінің үстіне бірі</w:t>
        <w:br/>
        <w:t>жамалып, әбден жұқарған көңіл секем алған үркек тайдай</w:t>
        <w:br/>
        <w:t>дегбірі қашып, енкеңдей берді.</w:t>
        <w:br/>
        <w:t>-- Әлгіде ұрыс болғанын Жәния саған айтты ма?--</w:t>
        <w:br/>
        <w:t>деді Наркес төсекке қисая беріп.</w:t>
        <w:br/>
        <w:t>-- Айтты.</w:t>
        <w:br/>
        <w:t>--- Бәрін істен жүрген Жақан.</w:t>
        <w:br/>
        <w:t>-- Не істепті? )</w:t>
        <w:br/>
        <w:t>--. Жәнияларды көшіріп әкетеміз деп жүрген.</w:t>
        <w:br/>
        <w:t>-з- М-м,-- дедім оның маған белгілі жай екенін аң-</w:t>
        <w:br/>
        <w:t>ғартқандай. Наркес те соны сезгендей май шамның қа-</w:t>
        <w:br/>
        <w:t>бырғаға түскен алакеуім сәулесіне сүзіле қарап үнсіз жат-</w:t>
        <w:br/>
        <w:t>ты. Болып жатқан осы бір оқиғалар оны да қатты тол-</w:t>
        <w:br/>
        <w:t>ғандыратын сияқты. ;</w:t>
        <w:br/>
        <w:t>-- Мұның бәрі көз байлау. ғой,-- деді ол бір кезде</w:t>
        <w:br/>
        <w:t>ересек адамдай байсалды үнмен.</w:t>
        <w:br/>
        <w:t>-- Нені айтасың?</w:t>
        <w:br/>
        <w:t>-- Парызымды өтеймін, емдетемін деген-ді.</w:t>
        <w:br/>
        <w:t>-- Ем қонбайды деп ойлайсың ба? ) ЕЕ</w:t>
        <w:br/>
        <w:t>-- Қонбайды,-- деді ол сенімді дауыспен.-- Оқығамын,</w:t>
        <w:br/>
        <w:t>бұл ауруға ем жөқ.-- Біздің ауылдағы өлген адамдардың.</w:t>
        <w:br/>
        <w:t>тең жартысы осы қылтамақтан өліп жатыр. Барлық</w:t>
        <w:br/>
        <w:t>жерде де солай шығар. Ақ бақаның уынан. басқа ем</w:t>
      </w:r>
    </w:p>
    <w:p>
      <w:r>
        <w:t>жоқ бұған;</w:t>
        <w:br/>
        <w:t>а- Ақ бақа? Қайдағы бақа?</w:t>
        <w:br/>
        <w:t>-- Кәдімгі ақ бақа. Не, естімедің бе? Жер астында</w:t>
        <w:br/>
        <w:t>болады. Жылына бір-екі рет ғана белгілі күндерде сырт-</w:t>
        <w:br/>
        <w:t>қа шығады. Ай жарықта. Өзі аппақ. Ал көздерінен жа-</w:t>
        <w:br/>
        <w:t>сыл от ұшқындайды.-- Оның бет келпеті өзгеріп көздері</w:t>
        <w:br/>
        <w:t>үрейлене жалт-жұлт етті.-- Жасыл ұшқын.. Өзі. аппақ.</w:t>
        <w:br/>
        <w:t>Адамның зәресі ұшатын көріңеді. От, соны ұстап, қол-.</w:t>
        <w:br/>
        <w:t>395.</w:t>
        <w:br/>
        <w:t>байқасам, қара түйіршікті өз көйлегім екен. Мӛйкем аяқ</w:t>
        <w:br/>
        <w:t>астындағы шалшыққа: келіп түсіпті. Артыма бұрылғанымда</w:t>
        <w:br/>
        <w:t>Жақан жағаға шығып кеткен қайықты жауырынын салып</w:t>
        <w:br/>
        <w:t>ырғап тұр екен. Қып-қызыл бетіндегі тарғыл көздері ша-</w:t>
        <w:br/>
        <w:t>тынап, өңменімнен әтіп барады. :</w:t>
        <w:br/>
        <w:t>-- Неге лақтырасың!-- дедім тұтығып. Аяғым қайыққа</w:t>
        <w:br/>
        <w:t>қарай еріксіз сүйреді. Осы кезде қайыққа ырғып мініп</w:t>
        <w:br/>
        <w:t>алған Жақан тұмсықты бұрған болып, ал шынында, қо-</w:t>
        <w:br/>
        <w:t>лында қару барын аңғартқандай, шалшықты шашыратып</w:t>
        <w:br/>
        <w:t>топшымнан қаға таяуды көлденең тоса берді. Сол кезде</w:t>
        <w:br/>
        <w:t>сымдай тартылған бар болмысыммен шап беріп таяуды</w:t>
        <w:br/>
        <w:t>жұлып кеп қалдым. Мұндай оқыстықты күтпеген Жақан</w:t>
        <w:br/>
        <w:t>ұшып кете жаздады. Құлайды екен деп едім, құламады. .</w:t>
        <w:br/>
        <w:t>Ауып барып тек қана мысықтай ептілік пен шиыршық</w:t>
        <w:br/>
        <w:t>атқан жылдамдықтың арқасында теңеліп кетті.</w:t>
        <w:br/>
        <w:t>-- Не керек болып тұр, саған бала,-- деді ол көздері</w:t>
        <w:br/>
        <w:t>ақшиып. !</w:t>
        <w:br/>
        <w:t>-- Неге лақтырасың киімді?!</w:t>
        <w:br/>
        <w:t>Жақан есуас адамдай бетіме мелшие қарап бір шша-</w:t>
        <w:br/>
        <w:t>ма тұрды да, аяғың шешпестен суға түсіп, жұтып жібер-</w:t>
        <w:br/>
        <w:t>гендей емініп жаныма келді.</w:t>
        <w:br/>
        <w:t>-- Бала,-- деді ол төне түсіп. Көйлегі астынан бұл-</w:t>
        <w:br/>
        <w:t>шық еттері бүлкілдеп тұр.-- Қолға ерік ерсем, езуіңді</w:t>
        <w:br/>
        <w:t>тілер ем. Әжемнің көңілін қимаймын,-- деді ол.</w:t>
        <w:br/>
        <w:t>-- Кәне, тіліп көр,-- дедім, бұл оның қолынан келе-</w:t>
        <w:br/>
        <w:t>тініне көзім жетсе де, ішімді намыс қарып, өңмендей</w:t>
        <w:br/>
        <w:t>түстім. Оның әжемді сыйлағандықтан емес, маған тисе ба-</w:t>
        <w:br/>
        <w:t>лажан кемпірдің отқа-суға түссе де, бір есесін қайтар-</w:t>
        <w:br/>
        <w:t>май тынбайтынын, керек болса, оны бұл ауылдың шетінен</w:t>
        <w:br/>
        <w:t>қаратпауға құдіреті жететінін сезгендіктен тартынып</w:t>
        <w:br/>
        <w:t>тұрғанын.жақсы аңғардым. Сол сүйеу болды ма, бір та-</w:t>
        <w:br/>
        <w:t>бан кері шегінгенім жоқ. Бірақ арқа сүйер жан бол-</w:t>
        <w:br/>
        <w:t>май жапан түзде жалғыз кездессем де, мен бұл арада</w:t>
        <w:br/>
        <w:t>тайынбаған болар едім. Жақан айбармен ала алмаға-</w:t>
        <w:br/>
        <w:t>нына назаланды ма таяуға жармасып еді, тыртысып бо-</w:t>
        <w:br/>
        <w:t>сатпадым.</w:t>
        <w:br/>
        <w:t>-- Жә, қойыңдар енді.--- Қадрихан қайық үстінен қо-</w:t>
        <w:br/>
        <w:t>лын созып, таяуды жұлып алды.-- Өзің жас бала бо-</w:t>
        <w:br/>
        <w:t>лып, үлкенді сыйлау дегенді білмейді екенсің,-- деді ол</w:t>
        <w:br/>
        <w:t>көзін адырайтып.-- Жә, бізді сыйлама, аңа өлім “үстінде</w:t>
        <w:br/>
        <w:t>жатқан кемпірді сыйласаңдар нетті, шешең екеуің некеге</w:t>
      </w:r>
    </w:p>
    <w:p>
      <w:r>
        <w:t>толмаған қызын қорламай, Совет заңы ол үшін бастарың-</w:t>
        <w:br/>
        <w:t>нан сипамас.</w:t>
        <w:br/>
        <w:t>-- Заңсыз-ақ мен бұларға туысымды қорлатпаспын,--</w:t>
        <w:br/>
        <w:t>деді Жақан қайыққа мініп жатып,</w:t>
        <w:br/>
        <w:t>394</w:t>
        <w:br/>
        <w:t>дым. Таңертең жағым суалып, көзім кіртиіп, мінгі бат-</w:t>
        <w:br/>
        <w:t>қан аттай болдырып тұрдым. Есейген сайын” ұйқысыз</w:t>
        <w:br/>
        <w:t>Түндер көп болады деседі. Әрбір түн мұндай қайғы әкел-</w:t>
        <w:br/>
        <w:t>се, не жаны қалады бұ адамның!</w:t>
        <w:br/>
        <w:t>ІХ</w:t>
        <w:br/>
        <w:t>Екі-үш күннен бері аспан айдынында кілгіген мома-</w:t>
        <w:br/>
        <w:t>қан бұлттар күн сәулесінің соңғы шапағымен таласа;</w:t>
        <w:br/>
        <w:t>түйдектеліп көкжиектен бас көтеріп келе жатты. Күн</w:t>
        <w:br/>
        <w:t>ұзын шалқып. ескен жұмсақ леп (құлақ кесті тыйылып</w:t>
        <w:br/>
        <w:t>дүние талмаурағандай тына қалды. Тек қана арал ішін</w:t>
        <w:br/>
        <w:t>мекендеген қара қарғалар тойлағандай шуылдасып азан-</w:t>
        <w:br/>
        <w:t>қазан.</w:t>
        <w:br/>
        <w:t>"Жер бетін жуып әтер қатты нөсердің белгісі еді бұл.</w:t>
        <w:br/>
        <w:t>Нажағай аспанды айқыш-ұйқыш тілгілеп, бір-біріне ұлас-</w:t>
        <w:br/>
        <w:t>қан дамылсыз күркір қақ тәбеден қанша айрылған-</w:t>
        <w:br/>
        <w:t>мен, қарасел тұманданып алыстан орағытып өте шықты.</w:t>
        <w:br/>
        <w:t>Көңіл жұбатқандай су бетін жыбырлатып, ұсақ жауың</w:t>
        <w:br/>
        <w:t>ғана сіркіргді. Және жалпақ жаздың ортасы емес, қара-</w:t>
        <w:br/>
        <w:t>ша күздің бұлыңғыр лайсаңы сияқты бір ашылып, бір</w:t>
        <w:br/>
        <w:t>жауып ішектей ірметілді де тұрды. Әйтсе де шаң-тозаң</w:t>
        <w:br/>
        <w:t>басылып, ауа жеңілденіп қалған.</w:t>
        <w:br/>
        <w:t>Іңір қараңғысы әлдеқашан (қонақтап, көз байланған-</w:t>
        <w:br/>
        <w:t>мен, үй төбесін тырсылдатқан жаңбыр дыбысы көңіл</w:t>
        <w:br/>
        <w:t>еліктірді ме, әлде жалғыз отыруға елегіздім бе, не. ұйқы</w:t>
        <w:br/>
        <w:t>келмей, не отырып байыз таппай үйге бір кіріп, бір шығып</w:t>
        <w:br/>
        <w:t>сенделдім де жүрдім.</w:t>
        <w:br/>
        <w:t>Есіктен басымды сұғып жарқ-жұрқ ойнаған назағай</w:t>
        <w:br/>
        <w:t>мен алыстап бара жатқан күркірге құлақ тосып, өт-</w:t>
        <w:br/>
        <w:t>кендегі бір нәрселер көңілге оралып, қиялға батамын.</w:t>
        <w:br/>
        <w:t>Үздік-создық күркір арасында көрші үйден сыңсыған</w:t>
        <w:br/>
        <w:t>дауыс шыққандай болды. Жүрегім мұздап қоя берді. Май</w:t>
        <w:br/>
        <w:t>шамның жарығы түскен терезеден ербеңдеген адам қарасы</w:t>
        <w:br/>
        <w:t>көрінді. Үй арасын жүгіре өтіп, сенекке енгенімде Жә-</w:t>
        <w:br/>
        <w:t>нияның сыңсыған даусын естіп, есік алдында қалшиып</w:t>
        <w:br/>
        <w:t>тұрып қалдым. Оған қосыла тағы да біреу дауыс кә-</w:t>
        <w:br/>
        <w:t>терді.</w:t>
        <w:br/>
        <w:t>-- Аманжан, сенбісің?-- деді эжем есіктен шыға бер-</w:t>
        <w:br/>
        <w:t>генде мені көріп кемсеңдеп.-- Кірмей-ақ қойшы.. Үйге</w:t>
        <w:br/>
        <w:t>баршы, үйге...</w:t>
        <w:br/>
        <w:t>Жауап қатпастан теріс бұрылып жүре бердім. Қа-</w:t>
        <w:br/>
        <w:t>раңғыда сипалап жүріп тауып алып, сіріңке шаққаным-</w:t>
        <w:br/>
        <w:t>да, қолым қалтырап білтеге от тигізе алмадым. Көзім-</w:t>
        <w:br/>
        <w:t>нен жас тоқтамады. Әлдебір шым-шытырық ойларға</w:t>
      </w:r>
    </w:p>
    <w:p>
      <w:r>
        <w:t>39%</w:t>
        <w:br/>
        <w:t>көрінді. “Басқа” қылаң” еткен жан жоқ. Ара- арабсыйда</w:t>
        <w:br/>
        <w:t>олардың дабыры үзілгенде айнала” құлақ талар меңіреу</w:t>
        <w:br/>
        <w:t>тыныштыққа батады. Бір кезде осы бір тыныштықты</w:t>
        <w:br/>
        <w:t>құлазытып, төбе жақтан ұлыған иттің даусы естілді. Ол</w:t>
        <w:br/>
        <w:t>зарыға бергенде, қараңғы түнді селк еткізіп; мылтық</w:t>
        <w:br/>
        <w:t>атылды, Иесіз қыстаулардың шынылары. шылдырлап</w:t>
        <w:br/>
        <w:t>бірін-бірі шақырып “азан-қазан болды да, өлеусіреп барып</w:t>
        <w:br/>
        <w:t>бей-жай тыныштықтың құшағына қайта енді. Иттің қың-</w:t>
        <w:br/>
        <w:t>сылы естілді. Артынша Қаптал қараңғыдан сумаң етіп</w:t>
        <w:br/>
        <w:t>шыға келіп, бізді құйрығымен бір орады да, қараңғы</w:t>
        <w:br/>
        <w:t>қораға сып етіп кіріп кетті. Төбе жақтан-мылтық асынып</w:t>
        <w:br/>
        <w:t>Жақан түсті.</w:t>
        <w:br/>
        <w:t>-- Жаман адам,-- деді Наркес сыбырлап.- Жәнияны</w:t>
        <w:br/>
        <w:t>алғысы келіп жүр.</w:t>
        <w:br/>
        <w:t>Кімді?-- дедім селк етіп.</w:t>
        <w:br/>
        <w:t>Жаәнияны ше. Қатираның үйіне көшіруге жан та-</w:t>
        <w:br/>
        <w:t>ласып жүргені не деп едің?</w:t>
        <w:br/>
        <w:t>Оны қайдан білдің?</w:t>
        <w:br/>
        <w:t>-- Не білетіні бар, рас болса.</w:t>
        <w:br/>
        <w:t>-- Қой, олай болмас, ағасы ғой.</w:t>
        <w:br/>
        <w:t>-- Қайдағы аға. Жәнияның әкесі мен мына Құсайын</w:t>
        <w:br/>
        <w:t>қарт жұмыстас болған. Басқа жақындықтары жоқ.</w:t>
        <w:br/>
        <w:t>--- Екеуі де Есен емес пе?</w:t>
        <w:br/>
        <w:t>- Біреуі Есен, біреуі Есенқұл -- қыз алысады. Жәния-</w:t>
        <w:br/>
        <w:t>ның әкесі мен мына қарттың арасында келісім болған</w:t>
        <w:br/>
        <w:t>көрінеді.</w:t>
        <w:br/>
        <w:t>-- Оны қайдан білдің,-- дедім таңқалып.</w:t>
        <w:br/>
        <w:t>-- Білгенде мына қарт келген күні «көзіңнің тірісін-</w:t>
        <w:br/>
        <w:t>де қартыңның уәдесін орында» деп қолқа салыпты ғой</w:t>
        <w:br/>
        <w:t>Мәрзия апайға. )</w:t>
        <w:br/>
        <w:t>-- Ол кісіші?</w:t>
        <w:br/>
        <w:t>Ол кісі не десін...</w:t>
        <w:br/>
        <w:t>Көніпті ме?</w:t>
        <w:br/>
        <w:t>-- Ә, жоқ, өлуіме мұрса беріңдер, содан кейін талап</w:t>
        <w:br/>
        <w:t>жесең де, өздеріңде қалады депті.</w:t>
        <w:br/>
        <w:t>-- Шын ба? Кім айтты?-- дедім ссеңгірегендей болып,</w:t>
        <w:br/>
        <w:t>-- Кейбірін әңгіме үстінде естідім, кейбірін әжемнен</w:t>
        <w:br/>
        <w:t>алдап біліп алдым.</w:t>
        <w:br/>
        <w:t>-- Жәния біле ме?</w:t>
        <w:br/>
        <w:t>-- Әлгіде айтқам, «кетші әрі» деп сенбеді.</w:t>
      </w:r>
    </w:p>
    <w:p>
      <w:r>
        <w:t>-- Сенбеді? Сенбеді дейсің бе?-- дедім “не терімді</w:t>
        <w:br/>
        <w:t>білмей алабұртып.</w:t>
        <w:br/>
        <w:t>Наркестің айтқандары қисынға келеді. Мұны жұқалап</w:t>
        <w:br/>
        <w:t>өзім де сезетінмін, Енді не істесем екен?</w:t>
        <w:br/>
        <w:t>“Алғаш рет төсектен жерініп; атар таңды көзбен" атыр-</w:t>
        <w:br/>
        <w:t>392</w:t>
        <w:br/>
        <w:t>қасына: жиналған::уын алу керек. Мұның емі сол.. Қо-</w:t>
        <w:br/>
        <w:t>рықпай-ақ ұстар едім, кездеспейді.</w:t>
        <w:br/>
        <w:t>-- Кімнен естідің мұны?</w:t>
        <w:br/>
        <w:t>-- Қарттар айтады.</w:t>
        <w:br/>
        <w:t>-- Сеніп жүрсің бе?</w:t>
        <w:br/>
        <w:t>-- Иә. Неге сенбеске? Ертеде бір кісі- болыпты, аты...</w:t>
        <w:br/>
        <w:t>(Қалай еді? М-м.. Қ-Қ.. Қ-ға келеді, Қасиман ба, Қал-</w:t>
        <w:br/>
        <w:t>қаман ба, әйтеуір соған ұқсас, сол кісі емдепті.</w:t>
        <w:br/>
        <w:t>-- Қазір қайда?</w:t>
        <w:br/>
        <w:t>-- Өлген.</w:t>
        <w:br/>
        <w:t>-- Сол Қасиман ба, Қалқаман ба, соның білгенін. дұ-</w:t>
        <w:br/>
        <w:t>ние жүзі ғалымдары іздеп таба алмай жүр деп ойлай-</w:t>
        <w:br/>
        <w:t>сың ба? у</w:t>
        <w:br/>
        <w:t>-- Е; таба алмаса несі бар. Қайдан. білесің, 9 кісі</w:t>
        <w:br/>
        <w:t>қазіргі ғалымдардан он есе мықты болған шығар.</w:t>
        <w:br/>
        <w:t>---Ғалымнан молда мықты болуы мүмкін емес.</w:t>
        <w:br/>
        <w:t>-- Шәріпше? Шәріпті қайтесің, қай дәрігерден кем ол,--</w:t>
        <w:br/>
        <w:t>деді Наркес шап етін.-- Оны білмейтін -адам аз. Қазақ-</w:t>
        <w:br/>
        <w:t>ты қойғанда орыстардың (өзі жер түбінен іздеп келеді.</w:t>
        <w:br/>
        <w:t>Өткенде Кавказдан бір полковник келіпті.</w:t>
        <w:br/>
        <w:t>Ир,- Шәріп деген біздің жақта кісі бар. Наркестің</w:t>
        <w:br/>
        <w:t>әлгі айтқандарын мен де естігемін.. Оны. талай рет өз</w:t>
        <w:br/>
        <w:t>көзіммен көрдім. Орта жастардағы тарамыс қара жігіт.</w:t>
        <w:br/>
        <w:t>Кісілер молда деседі, бірақ өзінде молданың-бір де бір</w:t>
        <w:br/>
        <w:t>ққылығы: жоқ. Арақ -ішеді, темекі. тартады, ең қызығы бір</w:t>
        <w:br/>
        <w:t>ауыз құран білмейді, Оқымаған, бар білімі латын әріппен</w:t>
        <w:br/>
        <w:t>қол қоюға азар жетеді. Ал енді сынықшылығында дау</w:t>
        <w:br/>
        <w:t>жоқ.. Аспанға қарап отырып, көзін тарс жұмып алып,</w:t>
        <w:br/>
        <w:t>бармақтарының ұшымен сипалап салады. Әкесі де белгілі</w:t>
        <w:br/>
        <w:t>сынықшы болыпты. Мен даукес інімді жеңе алмайтыным-</w:t>
        <w:br/>
        <w:t>ды сезіп:</w:t>
        <w:br/>
        <w:t>-- Ендеше, осы ақ бақаның сырын ашуды саған тап»</w:t>
        <w:br/>
        <w:t>сырдық,-- дедім оның ырқына қарай жығылып.</w:t>
        <w:br/>
        <w:t>-- Адамдар шыбындай қырылып жатқанда геолог бо-</w:t>
        <w:br/>
        <w:t>ламын дейді. Қажеті не .оның. Маңғыстаудың мұнайы сен-</w:t>
        <w:br/>
        <w:t>сіз ашылмай қалады деп пе едің?</w:t>
      </w:r>
    </w:p>
    <w:p>
      <w:r>
        <w:t>-- Бір үйге бір дәрігер жетпей ме?</w:t>
        <w:br/>
        <w:t>-- Мен дәрігер болмаймын.</w:t>
        <w:br/>
        <w:t>-- Ендеше. )</w:t>
        <w:br/>
        <w:t>-- Оқымаймын да. Іздеймін, таппай қоймаймын, кө-</w:t>
        <w:br/>
        <w:t>рерсің,-- деді ол теріс бұрылып.</w:t>
        <w:br/>
        <w:t>Сырттан әлденеге наразы болған баяу дабыр естілді.</w:t>
        <w:br/>
        <w:t>Наркес екеуміз тіркесіп тысқа шықтық. Дала тастай</w:t>
        <w:br/>
        <w:t>қараңғы екен. Аспанда әр: жерден сирек жұлдыздар бо-</w:t>
        <w:br/>
        <w:t>зарады.-Үй сыртында күбірдеген бірер адамның (қарасы</w:t>
        <w:br/>
        <w:t>2%</w:t>
        <w:br/>
        <w:t>мен жаққа көз астымен бір қарады да, амандаспастан</w:t>
        <w:br/>
        <w:t>желкесін берді.</w:t>
        <w:br/>
        <w:t>Неге екенін білмеймін соңғы кездері осы жігітті көр-</w:t>
        <w:br/>
        <w:t>генде не кездейсоқ еске алғанымда көңілім бір нарседен</w:t>
        <w:br/>
        <w:t>суынғандай, әлденеден сескенгендей болады,</w:t>
        <w:br/>
        <w:t>Ал Қатира ауысып, өзгеріп жататын кәп ұстаздарым-</w:t>
        <w:br/>
        <w:t>ның ішіндегі көңіліме жақын тартатыным еді. Мен оны</w:t>
        <w:br/>
        <w:t>мұғалім ретінде емес, көз таныс жақсы адам ретінде</w:t>
        <w:br/>
        <w:t>сыйлайтынмын. .</w:t>
        <w:br/>
        <w:t>Ол мұғалімдік училишені бітірген алғашқы жылдары</w:t>
        <w:br/>
        <w:t>біздің ауылдың шетіндегі, қазір де баяғы күйінше төрт</w:t>
        <w:br/>
        <w:t>терезесі жарға қарап жапырайып тұрған бастауышы мек-</w:t>
        <w:br/>
        <w:t>тепте сабақ берген. Балалардың бәрі Қатирадан қатты</w:t>
        <w:br/>
        <w:t>ығысатын. Шынында да, ол сабақ үстінде ыссы еді. Ал</w:t>
        <w:br/>
        <w:t>үйге келгенде тіпті басқа адамдай өзгеріп сала беретін.</w:t>
        <w:br/>
        <w:t>Ол біздің кәршіміз Жәниялардың үйінде тұрды. Араласып</w:t>
        <w:br/>
        <w:t>жүргендіктен бе мен одан онша қыңбайтынмын, әзілдесіп,</w:t>
        <w:br/>
        <w:t>қағытып ойнай беруші едім. Осы мектеп көрген алғашқы</w:t>
        <w:br/>
        <w:t>жылдардағы еркіндігім кейін талай рет өзіме таяқ бап тиді.</w:t>
        <w:br/>
        <w:t>Жәния екеуміздің шаруамыз қай уақытта жарасқан. Қақ-</w:t>
        <w:br/>
        <w:t>тығысып қалсақ арамызға түсетін сол кісі болатын. «Жігіт</w:t>
        <w:br/>
        <w:t>деген қызды құрметтеуі керек» дейтін ол маған. «Ал қыз</w:t>
        <w:br/>
        <w:t>жігітті ше? Неге Жәния мені құрметтемейді, неге мені</w:t>
        <w:br/>
        <w:t>әзге жұртқа еріп, «жапалақ» деп келемеж қылады?» Сұ-</w:t>
        <w:br/>
        <w:t>рауға оқталамын да сұрамаймын. Қызды құрметтеу керегі</w:t>
        <w:br/>
        <w:t>рас шығар. Ауылдың қай жігіті болмасын Қатираның ад-</w:t>
        <w:br/>
        <w:t>дында жіптіктей иілетінін көріп жүрмін.</w:t>
        <w:br/>
        <w:t>Бірақ сол кезде Менің ақылыма сыймаған бір нәрсе</w:t>
        <w:br/>
        <w:t>ол арасы әлі күнге дейін түсініксіз, сол жігіттердің бір-</w:t>
        <w:br/>
        <w:t>де-біріне Қатираның бас имей, бір түнде ауаткомның</w:t>
        <w:br/>
        <w:t>орынбасары қырықтар шамасындағы жалпақ мұрын, семіз</w:t>
        <w:br/>
        <w:t>қара кісімен кете барғаны. Сәз шыққан соң айта-</w:t>
        <w:br/>
        <w:t>йын, аты -- Есен. Қазір зағотскоттың мал қабылдайтын</w:t>
        <w:br/>
        <w:t>агенті. О-о, кезінде оя кісінің аты дүрілдеп тұрды. Жұрт</w:t>
        <w:br/>
        <w:t>елден шыққан өз қарамыз деп жығыла құрметтейтін. Сол</w:t>
        <w:br/>
        <w:t>кезде оның есіміне менің де құлағым қанық еді. Есе-</w:t>
        <w:br/>
        <w:t>кеңді көруге өз қатарымның көбі құсап мен де ынтық</w:t>
        <w:br/>
        <w:t>болатынмын.. Сол жолы әз көзіммен бетпе-бет, бір дас-</w:t>
        <w:br/>
        <w:t>тарқан басында кездесіп, қатты түңілдім. Қарттардың</w:t>
        <w:br/>
        <w:t>Есекең деп тұра жығылып жүрген кісісі маған сінбір</w:t>
        <w:br/>
        <w:t>әсер қалдырмады. Оның жер басып жүрген өзге пенде-</w:t>
      </w:r>
    </w:p>
    <w:p>
      <w:r>
        <w:t>лерден айырмашылығы аз көрінеді.</w:t>
        <w:br/>
        <w:t>Қаңтардың кұз күніндей жылымшы түнінде Қатира</w:t>
        <w:br/>
        <w:t>7383</w:t>
        <w:br/>
        <w:t>қайықты: жағаға “ыңғайлай бергенде, ілесе келген;толқын</w:t>
        <w:br/>
        <w:t>екпінімен (су. ішінде бір. нәрсе жүні. жалбырап қараң-</w:t>
        <w:br/>
        <w:t>қараң” етті.:Мен-оның Қапталдың өлексесі: екенін бірден.</w:t>
        <w:br/>
        <w:t>таныдым. ішегін сүйретіп : жүріп, досын құтқарғанмен,</w:t>
        <w:br/>
        <w:t>өзін құтқара: алмаған екен, жағаға: ілігуге шамасы жет-</w:t>
        <w:br/>
        <w:t>пепті, байғұстың. е</w:t>
        <w:br/>
        <w:t>--Иісі- шығып кетеді, көміп тастау керек-- деді ағам.</w:t>
        <w:br/>
        <w:t>қайықтан түсе-бере. : )</w:t>
        <w:br/>
        <w:t>Асыға басып соңғы дұғаға іліктік. Жұрттың бірі.</w:t>
        <w:br/>
        <w:t>ақсақ” Шүкірдің сарнаған зарлы даусына ұйығандай. көз-</w:t>
        <w:br/>
        <w:t>дерін жерге тіреп, шарт жүгініп қимылсыз отыр... Арт</w:t>
        <w:br/>
        <w:t>жаққа келіп үнсіз жайғастық.</w:t>
        <w:br/>
        <w:t>Қарсы алдымда саздан дымқыл иіс ескен қызыл төм-:</w:t>
        <w:br/>
        <w:t>пе. жатыр дөңкиіп. Бас жағына қабығы сыдырылған қу</w:t>
        <w:br/>
        <w:t>тақтай шашылыпты. Аузым жер татып, көңілім құла-</w:t>
        <w:br/>
        <w:t>зып кетті.</w:t>
        <w:br/>
        <w:t>Кешегі тірі адам бүгін: жоқ. Бүгін ол жарық дүние-</w:t>
        <w:br/>
        <w:t>мен мәңгі қоштасып, талай жыл өзі басқан жер астына</w:t>
        <w:br/>
        <w:t>түсті. Адам жеңіліп, тұғырдан тайғанда әрдайым бір нәр-</w:t>
        <w:br/>
        <w:t>сенің астына түсетін әдеті. Мынау енді жер. бетіндегі</w:t>
        <w:br/>
        <w:t>адам қауымынан көрген ең ақырғы қошаметі. Бұдан</w:t>
        <w:br/>
        <w:t>кейін оны тек жұма күні шелпек пісіріп, өлі аруақты ра-</w:t>
        <w:br/>
        <w:t>зы қылған ағайын-тума ғана еске алады. Ал. бұл</w:t>
        <w:br/>
        <w:t>кісіде ондай ағайын-тумалары бар ма? Тек жалғыз Жәния</w:t>
        <w:br/>
        <w:t>ғана оның есімін мәңгі көңілінде сақтайтын сол</w:t>
        <w:br/>
        <w:t>жалғыз Жәния. Ал Жэнияның есіндегі нәрсе менің де</w:t>
        <w:br/>
        <w:t>көңілімде мәңгі сақталмақ.</w:t>
        <w:br/>
        <w:t>Ағам шынтағымнан тартты. Жұрттың бәрі қол. жайып</w:t>
        <w:br/>
        <w:t>бата қылып жатыр екен. Өлгендердің атына әжемнен</w:t>
        <w:br/>
        <w:t>үйренген бір-екі ауыз дұғамды айтып, бет сипап көппен</w:t>
        <w:br/>
        <w:t>ілесе орнымнан тұрдым: Жаңа ғана мінажат қылып егіліп</w:t>
        <w:br/>
        <w:t>отырған жұрт өлік қадірін ұмытып, кеу-кеулеп ағам екеу-</w:t>
        <w:br/>
        <w:t>мізді қоршап алды.. Сұрайтындары ақ-қарасы өзімізге де</w:t>
        <w:br/>
        <w:t>анық емес Наркес жайы.</w:t>
        <w:br/>
        <w:t>Жол -бойы қабыр басында көрінбеген Жақан жанаса</w:t>
        <w:br/>
        <w:t>кетті. Көзінің ақ еті қып-қызыл болын талаураған. Көп</w:t>
        <w:br/>
        <w:t>жылағанға ұқсайды.</w:t>
        <w:br/>
        <w:t>---- Баланың қалы қалай?-- деді.</w:t>
        <w:br/>
        <w:t>-- Дәрігер қорқыныш жоқ дейді.</w:t>
        <w:br/>
        <w:t>-- М-м,-- деді өл басын изеп. Күрек ұстаған саусақ-</w:t>
        <w:br/>
        <w:t>тары дірілдеп тұр скен. Бір. сезік мұп-мұздай .болып,. ар-</w:t>
        <w:br/>
        <w:t>қамнан жүгіріп өтті. Жүрегім. аузыма- тығылды.; Жақан</w:t>
        <w:br/>
        <w:t>теріс бұрылып әлдекімге дауыстап, қалың топыр. арасына</w:t>
        <w:br/>
        <w:t>сіңіп: кетті..Мен оның әр қимылын бағып, ізінен; қалмай,</w:t>
        <w:br/>
        <w:t>соңынан “ердім: де- отырдым. Бір-екі. жетіп барып жаға-</w:t>
      </w:r>
    </w:p>
    <w:p>
      <w:r>
        <w:t>ГТ</w:t>
        <w:br/>
        <w:t>Бірі: болмаса, бәрі кеуіп қалатын Әдеті-емес-пе осын-.</w:t>
        <w:br/>
        <w:t>дайда, табанға басар бір де бір кәлік табылмады. Сенге-</w:t>
        <w:br/>
        <w:t>німіз жалғыз Құмардың Қадриханы үйінде болмады. Күнде</w:t>
        <w:br/>
        <w:t>көзі: шатынап осынан шықпайтын Жақан да- зым-</w:t>
        <w:br/>
        <w:t>қайым қарасын батырыпты. Құрығанда, атпен жар-айна-</w:t>
        <w:br/>
        <w:t>лып, су етіп, колхоз басына баруға болатын еді. Қоға</w:t>
        <w:br/>
        <w:t>салдан басқа амал қалмады. Әжем «Суға кетесің» деп</w:t>
        <w:br/>
        <w:t>безектеп еді, бірақ дем сайын ауырлай түскен: Наркестің:</w:t>
        <w:br/>
        <w:t>жағдайы онан әрі күттірмеді.</w:t>
        <w:br/>
        <w:t>Наркесті сол ес-түссіз сандырақтап жатқан күйі -аую</w:t>
        <w:br/>
        <w:t>дан орталығындағы ауруханаға жеткізіп, дәрігердің аузынан</w:t>
        <w:br/>
        <w:t>«бұғанасы сыныпты, қорықпаңыз» деген үмітті лебіз естіп,</w:t>
        <w:br/>
        <w:t>бір жағынан шаруаға, екінші жағынан оң жақтағы өлікке</w:t>
        <w:br/>
        <w:t>асығып, ағамыз екеуміз ауылға тез қайттық.</w:t>
        <w:br/>
        <w:t>-- Шамасы, байқамай қалып керуенге соқты-ау,-</w:t>
        <w:br/>
        <w:t>деді құйрық ұстап қисайып жатқан ағам.</w:t>
        <w:br/>
        <w:t>Иә, су бойында мұндай: жағдай тек екі ыдыстың</w:t>
        <w:br/>
        <w:t>бір-біріне оқыс түйісуінен болады. Бірақ өткен күні ол</w:t>
        <w:br/>
        <w:t>кезде керуен өтпеген сияқты.</w:t>
        <w:br/>
        <w:t>-- Өтпеген сияқты. Өтсе бізге де даусы естіледі,-</w:t>
        <w:br/>
        <w:t>деді ағам мені құптап.-- Ал кулас қайда кеткен? Қарап</w:t>
        <w:br/>
        <w:t>келеміз ізі байқалмайды.</w:t>
        <w:br/>
        <w:t>Ағам. осы оқиға жайында бірер күдіктің бабын шы-</w:t>
        <w:br/>
        <w:t>ғарып еді, ешбір қисынын таба алмай отырған маған ол</w:t>
        <w:br/>
        <w:t>орынсыз көрінді.</w:t>
        <w:br/>
        <w:t>-- Сенің де оқуға жүретін уақытың таяп қалды ғой,--</w:t>
        <w:br/>
        <w:t>деді ағам тағы бір ойдың басын қылтитып.</w:t>
        <w:br/>
        <w:t>Ол менің оқуға талпынғаныма қарсы болмағанмен, өмір</w:t>
        <w:br/>
        <w:t>бойы дала кезіп,- үй шаруасына қол тигізбейтін оқу-</w:t>
        <w:br/>
        <w:t>ды құптамайтын: Ағамыз өз ісіне ұқыпты, екі тоқтыны</w:t>
        <w:br/>
        <w:t>жыл асырап тайынша қылатын еңбекке жаны құмар ша-</w:t>
        <w:br/>
        <w:t>руақор адам.</w:t>
        <w:br/>
        <w:t>-- Оқуға бара алар ма екенмін,-- дедім көңілімдегі</w:t>
        <w:br/>
        <w:t>күдікті жасыра алмай.</w:t>
        <w:br/>
        <w:t>&lt;-- Қара өзің. Қаржы тауып ере алмады деп жүрме</w:t>
        <w:br/>
        <w:t>кейін. Қаржы табылар. Мына баланың жайы қиын болып</w:t>
        <w:br/>
        <w:t>тұр ғой. Біз жұмыста, аяғыңды көлденең басуға мұр-</w:t>
        <w:br/>
        <w:t>саң жоқ. Оның соңынан барып тұрмаса болмайды.-- Ол</w:t>
        <w:br/>
        <w:t>да өз көңілін жұқалап білдірді.</w:t>
        <w:br/>
        <w:t>Ашық әңгімеге барған жоқпыз. «Иә, солай», «қиын</w:t>
        <w:br/>
        <w:t>болып тұр», «көрерміз» “деген. бүкпе меңзеулермен бір-</w:t>
        <w:br/>
        <w:t>біріміздің көкейімізді-аңдып қана тындық. )</w:t>
        <w:br/>
        <w:t>Біз. ауыл шетіне жеткенде сүйек төбе басына: “барып</w:t>
        <w:br/>
        <w:t>қалған “екен.: «Бұлар да “тездеткен екен... Қайтсін шаруа</w:t>
        <w:br/>
        <w:t>күттірмейді: ғой» “деді “ағам.. Аспалы: моторды: тоқтатып,</w:t>
        <w:br/>
        <w:t>400</w:t>
      </w:r>
    </w:p>
    <w:p>
      <w:r>
        <w:t>біздің: ауылдан біржола кетті. Бірақ қыздардай үйден “шы-</w:t>
        <w:br/>
        <w:t>ғарда жылап-сықтаған жоқ, қазақ әдеті бойынша дауыс-та</w:t>
        <w:br/>
        <w:t>шығармады, фонардың алагеуім қалтырақ жарығында ша-</w:t>
        <w:br/>
        <w:t>наға өзі мінді де, қара күпіге оранып алды. Біреулер</w:t>
        <w:br/>
        <w:t>шанаға мінерде қолын бұлғады деседі, екіншілері ондайын</w:t>
        <w:br/>
        <w:t>көргеніміз жоқ деп кейін қызыл кеңірдек болды. Бірақ</w:t>
        <w:br/>
        <w:t>екеуі де Қатираның әлгіндей мінезіне үй-ішіне білдірмей</w:t>
        <w:br/>
        <w:t>даладан кеткен жеңілтектігін- жамап, тас бауыр деп жаз-</w:t>
        <w:br/>
        <w:t>ғырған-ды. Жұрт не -десе о десін ол маған жайдары</w:t>
        <w:br/>
        <w:t>еркін күлкісімен, ақ жарқын ашық. мінезімен ұнайтын.</w:t>
        <w:br/>
        <w:t>Көптен бері елден жырақ жүріп көрмеп едім, ол кісі</w:t>
        <w:br/>
        <w:t>баяғы мінезінен өзгермеген екен. Көңіл сұрауға келген</w:t>
        <w:br/>
        <w:t>ол менің үйде екенімді біліп, салып айдап кіріп келді.</w:t>
        <w:br/>
        <w:t>Ол кісі алғашқыда біздің мектепке мұғалім болып кел-</w:t>
        <w:br/>
        <w:t>ген кезіндегіден ешбір өзгермеген сияқты боп еді, көз</w:t>
        <w:br/>
        <w:t>тоқтатқан соң баяғыдан толысып, бұғағы түсіп; көз ма-.</w:t>
        <w:br/>
        <w:t>ңының терісі сынып, сары қарын әйелдіктің қатаң бел-</w:t>
        <w:br/>
        <w:t>гілері меңдей бастағаны байқалды.</w:t>
        <w:br/>
        <w:t>-- Оқуға барады дегеңді естимін, рас па?-- деді ол</w:t>
        <w:br/>
        <w:t>қуана күлімдеп. Жауабымды күтпестен:</w:t>
        <w:br/>
        <w:t>-- Оқы, оқы, қарағым... Оқығанға не жетсін...-- деді</w:t>
        <w:br/>
        <w:t>арқамнан қағып. :</w:t>
        <w:br/>
        <w:t>Ол бұл сөзді қаракөлеңкеде жар тіреп дүңкиіп-дүң-</w:t>
        <w:br/>
        <w:t>киіп тұрған жүктерге көзін жүгіртіп тұрып айтты. Содан</w:t>
        <w:br/>
        <w:t>кейін кішкентай кезімдегі бір мінезімді есіне түсіріп, шек-</w:t>
        <w:br/>
        <w:t>сілесі қата сылқылдай күліп, далаға шығып кетті.</w:t>
        <w:br/>
        <w:t>Қатира апайдың келгені таңертеңнен бері тұнжыраған</w:t>
        <w:br/>
        <w:t>көңілімді бір сәтке сергіткенмен, көңілсіз ойлардың қа-</w:t>
        <w:br/>
        <w:t>бағын аша алмады. )</w:t>
        <w:br/>
        <w:t>Емтихан кезінің айқай-шуынан кейін бауыр басқан</w:t>
        <w:br/>
        <w:t>асы бір саябыр түкпір абыр-сабыр көбейіп өзінің күнде-</w:t>
        <w:br/>
        <w:t>гі сәнінен айырып қалғандай болды. Менімен ешкімнің</w:t>
        <w:br/>
        <w:t>шаруасы болған жоқ. Жәния да үй шаруасынан мойын</w:t>
        <w:br/>
        <w:t>бұра алмады. Жалыққаным сонша сыр бөлісер достар-</w:t>
        <w:br/>
        <w:t>ды, тай-құлындай шұрқырасып шоқтық жұлысқан құр-</w:t>
        <w:br/>
        <w:t>дастарды аңсадым. Қыз-бозбала жиналып ойын-сауық құ-</w:t>
        <w:br/>
        <w:t>ратын жайлаудың шуылды әсем кештерін сағындым.</w:t>
        <w:br/>
        <w:t>Бірақ қырсыққанда табанға басар қайық таптырмады.</w:t>
        <w:br/>
        <w:t>Ал көңіл сұрауға келгендердің көлігіне Бата алмадым.</w:t>
        <w:br/>
        <w:t>Наркес кешеден бері жоқ.</w:t>
        <w:br/>
        <w:t>Сыртқа шыққанымда жағада жатқан қоға сал есіме</w:t>
        <w:br/>
        <w:t>түсе кетті.</w:t>
        <w:br/>
        <w:t>Қазықты қаттырақ серпіп, көлдің өлі суынан ірге айы-</w:t>
        <w:br/>
        <w:t>рып, ағыны бұрқанған арнаға іліккенімде, өзен бойын</w:t>
        <w:br/>
        <w:t>қуалай ескен жұмсақ"самал қалмақ желкенді керіп, қоға.</w:t>
        <w:br/>
        <w:t>384</w:t>
        <w:br/>
        <w:t>сал ширатылып-сыза жөнелді.: Арна бойының буырқанған</w:t>
      </w:r>
    </w:p>
    <w:p>
      <w:r>
        <w:t>тіршілігі мен желеңдеген салқын лебі кеудемді аймалап,</w:t>
        <w:br/>
        <w:t>аунаған аттай көңілімді сергітіп тастады.</w:t>
        <w:br/>
        <w:t>Қазықпен күреп. желкенге. дем бере отырып, арғы</w:t>
        <w:br/>
        <w:t>беттегі арал “шетіне іліктім. Белуардан суға батқан қа-</w:t>
        <w:br/>
        <w:t>лың жынысты орман іші ұйқылы түндей тып-тыныш. Шөп</w:t>
        <w:br/>
        <w:t>басын қозғар леп, су бетін сызар толқын жоқ. Бәрі</w:t>
        <w:br/>
        <w:t>де йт тұмсығы батпас қара қоға, жар басында үкілі қыз-</w:t>
        <w:br/>
        <w:t>дай майысқан көк құрақ пен шикі көк тал, жапырағы</w:t>
        <w:br/>
        <w:t>салбырап суға. малынған қуыс-қуыс дәу теректер, оның</w:t>
        <w:br/>
        <w:t>қоңыр салқын көлеңкесіне таласа әскен майда шілік пен</w:t>
        <w:br/>
        <w:t>алақан жапырақ шырмауықтар, сап-сары боп түтілген</w:t>
        <w:br/>
        <w:t>ескі қамыс шоқтары,тіпті осыларды бір-біріне жіпсіз жал--</w:t>
        <w:br/>
        <w:t>ғап тұрған тымырсық ауа да ұйығандай қимылсыз.</w:t>
        <w:br/>
        <w:t>Әуелі дыбыстар оянды.</w:t>
        <w:br/>
        <w:t>Салдың құйрығынан қисық қазықпен анда-санда бір</w:t>
        <w:br/>
        <w:t>түртіп, жайбарақат ығып келе жатқанымда, өкпе тұста-</w:t>
        <w:br/>
        <w:t>ғы қалың құрақ арасынан ескек -- таяу тарсылдап жа-</w:t>
        <w:br/>
        <w:t>рыса күлген дауыстар естілді. Біздің балалардың дауы-</w:t>
        <w:br/>
        <w:t>сын бірден таныдым.</w:t>
        <w:br/>
        <w:t>Тал, теректерді, шоқ-шоқ қамыс, қоғаларды орап</w:t>
        <w:br/>
        <w:t>өтіп, еш нәрсені салдырлатпай дауыс шыққан жаққа</w:t>
        <w:br/>
        <w:t>қарай жылжыдым. Құрақ іші көлеңке болғанмен тымыр-</w:t>
        <w:br/>
        <w:t>сық екен.</w:t>
        <w:br/>
        <w:t>Тар соқпақ сәлден кейін қопа ортасындағы алаңқыға</w:t>
        <w:br/>
        <w:t>шығарды. Жел иістеніп, ауа кеңігендей болды. Балалар</w:t>
        <w:br/>
        <w:t>осы алаңқайды жағалап құрақ шауып жүр екен. Әрі-</w:t>
        <w:br/>
        <w:t>ректен, ну арасынан, қайық тұмсығы қылаңдады. Геге-</w:t>
        <w:br/>
        <w:t>гелеп тұрған шолақ қол Құттыбек, әлденеге шыбын-шіркей</w:t>
        <w:br/>
        <w:t>боп, қой-қойлап жүрген Ораз, сол қайықтың бір жерінде</w:t>
        <w:br/>
        <w:t>ауызы табақтай жайылып. үндемес Сауранның отырғаны</w:t>
        <w:br/>
        <w:t>белгілі. Ал суда малтығып жүрген -- шақылдақ мінезі үшін</w:t>
        <w:br/>
        <w:t>«Сауысқан» атанған Әмірбек. Мына үшеуі Құттыбектің</w:t>
        <w:br/>
        <w:t>басшылығымен оны суға салып жіберіп, қайыққа мінгізбей</w:t>
        <w:br/>
        <w:t>жәбірлеп жатқан болса керек.</w:t>
        <w:br/>
        <w:t>Жақындап келіп, салымды тоқтатып, құрақ арасынан</w:t>
        <w:br/>
        <w:t>сығалағанымда бәрі жобалағанымдай екен. «Сауысқан»</w:t>
        <w:br/>
        <w:t>қылқылдап су ішінде -жүр. Батып кетпей, қалқып жүруге</w:t>
        <w:br/>
        <w:t>жеңіл болу үшін көйлегінің ішіне жел толтырып, торсық-</w:t>
        <w:br/>
        <w:t>тай қампитып алыпты. Құйрықта ырсиып бейтарап-Сауран</w:t>
        <w:br/>
        <w:t>отыр. «Сауысқанға» қол ұшын бергісі келіп, Ораз ара</w:t>
        <w:br/>
        <w:t>түссе, «Сауысқанның» қас жауы Құттыбек. оны &lt; қайық</w:t>
        <w:br/>
        <w:t>кенересіңе жақындататын емес. Қайық үстіндегі үшеуі мӛ-</w:t>
        <w:br/>
        <w:t>садаң қорғанып, беттеріне. тор жауып алған.</w:t>
        <w:br/>
        <w:t>Құйрықта ырсиып “отырған Сауран мені басқалардан</w:t>
        <w:br/>
        <w:t>1539. Сараев 385</w:t>
        <w:br/>
        <w:t>деп. күлер: ме-екен.. Қой, қой, айта көрме оны, күлмесін,:</w:t>
        <w:br/>
        <w:t>тек күлмесін.: Одан да .ұрыссың; бақырсын.</w:t>
        <w:br/>
        <w:t>Жағаға жақындай бергенде “Жәния шелегін ұстап,</w:t>
        <w:br/>
        <w:t>асыға түрегелді. Балағымды шала-пұла түре салып мен</w:t>
        <w:br/>
        <w:t>де суға.түстім. Бір шелекті. қоса алып, екіңші шелекті</w:t>
        <w:br/>
        <w:t>Жәниямен қолдасып үйге: қарай жүрдім. Ол бетіме -сес-</w:t>
      </w:r>
    </w:p>
    <w:p>
      <w:r>
        <w:t>кене бір “қарады да, қып-қызыл болып өртеніп, еріксіз</w:t>
        <w:br/>
        <w:t>ере: берді. : Көкірегімді керіп, еңсемді биік ұстадым. Не</w:t>
        <w:br/>
        <w:t>болса: да тайсалмай қарсы алу керек. зе ж</w:t>
        <w:br/>
        <w:t>мЖӘжем есік алдынан қарсы. ұшыраса кетті. Еркек ке-</w:t>
        <w:br/>
        <w:t>йіпті биік қабағын түксите көз астынан түйіле қарады.</w:t>
        <w:br/>
        <w:t>Мен де тапжылмадым. Сіресіп жанынан өттім де, ере-</w:t>
        <w:br/>
        <w:t>сектерше-адымымды кең тастап, Жәниямен қолдасқан күйі</w:t>
        <w:br/>
        <w:t>ол .үйдің сенегіне кірдім.. Артынша қайта шыққанымда"</w:t>
        <w:br/>
        <w:t>түтіндік. жанында бірнеше адам аңырая қарап тұр екен.</w:t>
        <w:br/>
        <w:t>Оларға мән-бермегендей алшаң басып кері қайттым. Әжем-</w:t>
        <w:br/>
        <w:t>нің маған таңдана қарап тұрғанын сезіп: «Әже, бірдеме</w:t>
        <w:br/>
        <w:t>айтпақсыз ба?»-- дедім, қасына жақындай. беріп. “Әжем:</w:t>
        <w:br/>
        <w:t>«Жоқ, қарағым,: жоқ»,----деп күмілжіп қалды,</w:t>
        <w:br/>
        <w:t>Мен бұл аңдысуды, алғашқы, ең қиын аңдысуды жеңіп</w:t>
        <w:br/>
        <w:t>шыққанымды сездім. Қалған екі шелек суды ғұмырымда</w:t>
        <w:br/>
        <w:t>бойыма бітпеген әдетпен ысқыра әндетіп. жүріп өз үйіме.</w:t>
        <w:br/>
        <w:t>әкелдім: “Қарап. тұрған сырт көз менің бұл күнгі мінезіме</w:t>
        <w:br/>
        <w:t>жағаларын ұстап таң қалған болар. Ал бәрінен</w:t>
        <w:br/>
        <w:t>де қатты таң қалған өзім.</w:t>
        <w:br/>
        <w:t>УШ</w:t>
        <w:br/>
        <w:t>Жер шамды жаныма тақап қойып, кітап қарап жатыр-</w:t>
        <w:br/>
        <w:t>мын. Наркес әлдебір ойға батқандай үн-түнсіз. Белең алып</w:t>
        <w:br/>
        <w:t>әр саққа жүгірген ой кітап бетінен әлдеқайда аулақта. Көзім</w:t>
        <w:br/>
        <w:t>құмырсқа илеуіндей жыбырлаған әлдеңендей формулаларды</w:t>
        <w:br/>
        <w:t>жүгіре шолып жатқанмен, көңілім әлгінде болған бір оқи-”</w:t>
        <w:br/>
        <w:t>ғаның төңірегінен арқандаулы аттай айналшықтап шықпай</w:t>
        <w:br/>
        <w:t>қойды.</w:t>
        <w:br/>
        <w:t>Түс ауа ұйықтап тұрып, әдетімше жағаға жуынуға</w:t>
        <w:br/>
        <w:t>бардым. Біздің қулас жанында Қадриханның кенересі</w:t>
        <w:br/>
        <w:t>көкпен сырланған моторлы қайығы тұр екен. Өзі үлік</w:t>
        <w:br/>
        <w:t>ішінде бұқшаңдап бір нәрсе істеп жүр. Мені көріп жа-</w:t>
        <w:br/>
        <w:t>ман көзімен. одырая бір қарады да, қайта бұқты. Мен</w:t>
        <w:br/>
        <w:t>оған мән берместен көйлек, мәйкемді шешіп, қайық тұм-</w:t>
        <w:br/>
        <w:t>сығына іліп, суға түсіп жуына бастадым.</w:t>
        <w:br/>
        <w:t>Бір нәрсе жалпылдап келіп, алдыма түскенде, алғаш-</w:t>
        <w:br/>
        <w:t>қыда: жел ұшырып әкелген газет пе деп қалып едім,</w:t>
        <w:br/>
        <w:t>393</w:t>
        <w:br/>
        <w:t>батып, одан өзім қорқып, елегізіп отыр едім, әжем алау-</w:t>
        <w:br/>
        <w:t>далау болып кіріп келді. і</w:t>
        <w:br/>
        <w:t>-- Шықшы, шықшы сыртқа. Әлгі балаға бірдеме</w:t>
        <w:br/>
        <w:t>болды,-- деді ол аптығып.</w:t>
        <w:br/>
        <w:t>Есік алдына шыққанымда су бойына қарай үріп тұр-</w:t>
        <w:br/>
        <w:t>ған Қаптал қыңсылап жағаға қарай жүгірді. Қараңғыда</w:t>
        <w:br/>
        <w:t>оның бөксесін азар сүйретіп бара жатқанын байқадым,</w:t>
        <w:br/>
        <w:t>Сол сүйретілген бойы суға қойып кетті де, біз ермеген</w:t>
        <w:br/>
        <w:t>соң, қыңсылап қайта: шығып, арна бойына қарай ішін</w:t>
        <w:br/>
        <w:t>тартып ұли бастады. )</w:t>
        <w:br/>
        <w:t>-- Әне, кердің бе? Бірдеме болды ол балаға,-- деді</w:t>
        <w:br/>
        <w:t>әжем тағатсызданып.-- Ә-э-й, Наркесжа-ан! :</w:t>
        <w:br/>
        <w:t>-- Мүмкін аң-құсқа үріп тұрған шығар.</w:t>
      </w:r>
    </w:p>
    <w:p>
      <w:r>
        <w:t>-- Баладан екі елі қалмайтын, жалғыз жүзіп келуі</w:t>
        <w:br/>
        <w:t>жай емес. Бірдеме болды ол балаға. Әй, Наркесжа-</w:t>
        <w:br/>
        <w:t>а-ан! )</w:t>
        <w:br/>
        <w:t>Әжемнің шыдамы таусылып, құйрығы бұлаңдап жү-</w:t>
        <w:br/>
        <w:t>зе бастаған ит соңына киімшең қойып кетті.</w:t>
        <w:br/>
        <w:t>-- И, әже... тоқтаңыз.</w:t>
        <w:br/>
        <w:t>Жағада жатқан салды итере салып, артына бұрыла-</w:t>
        <w:br/>
        <w:t>бұрыла қарап қыңсылап. жүзіп бара жатқан ит соңына</w:t>
        <w:br/>
        <w:t>ердім. :</w:t>
        <w:br/>
        <w:t>Қатты таяп келем. Ара-арасында жан-жағыма бұқ-</w:t>
        <w:br/>
        <w:t>шаңдап көз саламын. Ештеңе көрінбейді. Жаңбыр себе-</w:t>
        <w:br/>
        <w:t>леп жауып тұр. Қарауытқан су беті сан мың жапырақ-</w:t>
        <w:br/>
        <w:t>тай дірілдеп жыбыр-жыбыр етеді. Үйіріле түскен қараң-</w:t>
        <w:br/>
        <w:t>ғылықты тілгілеп найзағай ойнайды. Ырдуыны босаған</w:t>
        <w:br/>
        <w:t>арбадай салдырлап күн күркірейді. «Әй, әй» деп дабыс.</w:t>
        <w:br/>
        <w:t>беремін. «Ау-у» деп үй жақтан әжем үн қосады. Бірегей</w:t>
        <w:br/>
        <w:t>жауын сыбдырынан бөгде дыбыс естілмейді. )</w:t>
        <w:br/>
        <w:t>Жаға бойындағы (ытпылдық арасына кіргенімде,</w:t>
        <w:br/>
        <w:t>Қапталдың соңына ере алмай кері қалып қойғамын, қа-</w:t>
        <w:br/>
        <w:t>рауытқан шоқ қурай. тұсынан бір нәрсе шалп ете түсті</w:t>
        <w:br/>
        <w:t>де,. әлдененің ыңырсыған даусы естілгендей болды.</w:t>
        <w:br/>
        <w:t>«Әй-ай, бұл кім?» дедім жүрегім дүрсілдеп. Бытпылдық</w:t>
        <w:br/>
        <w:t>арасынан Қаптал қыңсылады.</w:t>
        <w:br/>
        <w:t>Шоқ қурай түбінде бір нәрсе қарауытты. Әуелі суға</w:t>
        <w:br/>
        <w:t>түскен көлеңке сияқтанын еді, жақындағанымда кеспел-</w:t>
        <w:br/>
        <w:t>тек томарға ұқсады. Қаптал қарайғанды айнала” жүзіп,</w:t>
        <w:br/>
        <w:t>тынымсыз қыңсылайды. «Бұл кім?»-- дедім қаттырақ</w:t>
        <w:br/>
        <w:t>дауыстап. Осы сәт көзді тіле жарқ-жұрқ етіп найзағай</w:t>
        <w:br/>
        <w:t>айнады. Сабалақ шашы маңдайын жауып, су бетінде қыл-</w:t>
        <w:br/>
        <w:t>қиып тұрған адам кеудесі анық көрінді.</w:t>
        <w:br/>
        <w:t>Наркес үйге келгенше ес-түссіз жатқан, біраздан кейін</w:t>
        <w:br/>
        <w:t>денесі өртеніп, төсекке сыймай сандырақтай. бастады.</w:t>
        <w:br/>
        <w:t>399</w:t>
        <w:br/>
        <w:t>ӘҢГІЛЛЕЛЕР</w:t>
        <w:br/>
        <w:t>кі:</w:t>
        <w:br/>
        <w:t>ді құлағыма. Айнала көз жүгірттім... Биязы үн Фбірден-</w:t>
        <w:br/>
        <w:t>екі ұзап, алыстап барады. Бір кез түйдек-түйдек бұлт</w:t>
        <w:br/>
        <w:t>арасындағы алақандай ашықтан орақ саптаңып. тізіле</w:t>
        <w:br/>
        <w:t>ұшқан тырна керуені көрінді. Бір сәтке биязы қиқу сың»</w:t>
        <w:br/>
        <w:t>ғырлап анық естілгендей болды. Ауыл, Наркес есіме</w:t>
        <w:br/>
        <w:t>түсті. Жапырайған тас қора, есігі көзінде қауырсын тұм-</w:t>
        <w:br/>
        <w:t>сығын өмырауына тығып мүлгіп отыратын күзетші тыр-</w:t>
        <w:br/>
        <w:t>на көз алдыма елестеді. Мүмкін, осылардың ішінде Нар-</w:t>
      </w:r>
    </w:p>
    <w:p>
      <w:r>
        <w:t>кес қосқан тырна да бара жатқан шығар. «Тырналар</w:t>
        <w:br/>
        <w:t>жоғары ұшса, қыс жақсы болады» десуші еді. 9</w:t>
        <w:br/>
        <w:t>Бұл менің өз бетіммен сыртқа ішыққан алғашқы</w:t>
        <w:br/>
        <w:t>сапарым. Сахарадай кең, құздай терең, шатқалдай соқ-</w:t>
        <w:br/>
        <w:t>пағы қиын өмір жолына жасаған тұңғыш қадамым да</w:t>
        <w:br/>
        <w:t>осыдан басталатын шығар. Жадыма түйейінші- осы күн-</w:t>
        <w:br/>
        <w:t>ді. Кешеу күз болатын. Құстар шуласып еліне қай-</w:t>
        <w:br/>
        <w:t>тып жатқан. Тырналар сол күзде кереметтей жоғары</w:t>
        <w:br/>
        <w:t>ұшып -еді.</w:t>
        <w:br/>
        <w:t>ЕРЕКШЕ ПОЕЗД</w:t>
        <w:br/>
        <w:t>Жұрт еліне, туған жеріне асыққанмен, поезд асығыс</w:t>
        <w:br/>
        <w:t>емес-ті. Кейбір станция, разһездерге ұзақ аялдап, кейде</w:t>
        <w:br/>
        <w:t>тіпті екі-үш күн кідіріп қалады. Содан кейін қатаң гра-</w:t>
        <w:br/>
        <w:t>фикпен жүретін поездардың арасына қыстырылып тағы</w:t>
        <w:br/>
        <w:t>да жол тартады, тағы да бір жүріп, бір тоқтап Қазақ-</w:t>
        <w:br/>
        <w:t>станның шығысына қарай жылжи береді.</w:t>
        <w:br/>
        <w:t>Бұл -- соғыстың қитығына ұшыраған, өз етімен</w:t>
        <w:br/>
        <w:t>жүре алмайтын ғаріптерді алып келе жатқан арнайы</w:t>
        <w:br/>
        <w:t>поезд еді. Бірең-сараңы болмаса, көбінің аяқ-қолы жоқ,</w:t>
        <w:br/>
        <w:t>бұтақтары қырқылған томар сияқты құр кеуде болатын.</w:t>
        <w:br/>
        <w:t>Әр жердің ауруханаларында жатқан бұларды жыл</w:t>
        <w:br/>
        <w:t>басында Пенза маңындағы арнайы госпитальға жина-</w:t>
        <w:br/>
        <w:t>ған. Соғыс комиссариаттары арқылы әрқайсының үйіне,</w:t>
        <w:br/>
        <w:t>ағайын-тумаларына бұлардың хал-жайы толық баян-</w:t>
        <w:br/>
        <w:t>далған қатынас қағаздар жіберілді. Онда “мүгедек туыс-</w:t>
        <w:br/>
        <w:t>қандарын алуға ықылас білдірсе үкіметтің өзі апарып</w:t>
        <w:br/>
        <w:t>беретін, ал ондай ыңғай болмаса не жанашыр жамаға-</w:t>
        <w:br/>
        <w:t>йын табылмаса, үкімет -оларды өз қамқорлығына алаты-”</w:t>
        <w:br/>
        <w:t>ны мәлімделген. Бұлар семьяларының сұратуымен келе</w:t>
        <w:br/>
        <w:t>жатқандар еді.</w:t>
        <w:br/>
        <w:t>Санитар поезы жақсы жабдықталған- -ды -- әр вагон</w:t>
        <w:br/>
        <w:t>шағын аурухана тәрізді. Вагон сайын екі-үш медсестра</w:t>
        <w:br/>
        <w:t>кезекпен күзетеді. Поездың басшысы әрі бас дәрігері</w:t>
        <w:br/>
        <w:t>соғысты бастан-аяқ кешкен қарт подполковник Михаил</w:t>
        <w:br/>
        <w:t>Семенович Зеленцов деген кісі. Поезды әскери қарауыл</w:t>
        <w:br/>
        <w:t>күзетіп келе жатты.</w:t>
        <w:br/>
        <w:t>Оралға дейін толы келген поезд Қызылорда, Шым-</w:t>
        <w:br/>
        <w:t>кент асып, Жамбылға жеткен кезде, едәуір. жеңілдеп</w:t>
        <w:br/>
        <w:t>кейбір вагондар босап қалды. Поезд тоқтаған жерде</w:t>
        <w:br/>
        <w:t>белдері бүкшиген шал-кемпірдер, бес жыл заман тақсі-</w:t>
        <w:br/>
        <w:t>ретін тартып қажыған әйелдер, жоқ-жітік көріп жүдеген</w:t>
        <w:br/>
        <w:t>балалар -- бірі ұлдары, бірі ерлері, бір әкелерімен жы-</w:t>
        <w:br/>
        <w:t>лап көрісіп, жамырасып жатты. Осы бірі ығы-жығы даң-</w:t>
        <w:br/>
        <w:t>ан</w:t>
        <w:br/>
        <w:t>сынан алғым келді, бірақ әлдебір ұстамды. сезім са-</w:t>
        <w:br/>
        <w:t>бырлыққа шақырды да тұрды.</w:t>
        <w:br/>
        <w:t>Тірі жанның көзіне түспей, жасырынып жалғыз Құмар-</w:t>
        <w:br/>
        <w:t>дың үйіне келдім. Ешкім жоқ екен. Әйткенмен күнұзын</w:t>
      </w:r>
    </w:p>
    <w:p>
      <w:r>
        <w:t>сол үйді торумен болдым. Үй жаққа барсам аңдитыным</w:t>
        <w:br/>
        <w:t>Жақан. Ал ол менімен жүздесе қалса, жайраңдап езу</w:t>
        <w:br/>
        <w:t>тартады. Бірде ол жаныма келіп, қолтығымнан ұстап шет-</w:t>
        <w:br/>
        <w:t>теу алып шығып, «сен кешегіге бұртиып жүрсің бе?»--</w:t>
        <w:br/>
        <w:t>деді. «Сен кешір, аздап қызбалық жасаппын. Қыздың</w:t>
        <w:br/>
        <w:t>сөзге іліккені кімге жақсы. Жақсы-жаман (болайын аға-</w:t>
        <w:br/>
        <w:t>сымын ғой»-- Ол езу тартып иығымнан қақты. Мен кү-</w:t>
        <w:br/>
        <w:t>мілжіп не дерімді білмедім. Ол жайында жаман ойға бар-</w:t>
        <w:br/>
        <w:t>ғаныма өзім қысылдым да.</w:t>
        <w:br/>
        <w:t>Бірақ көңілге күдік түссе, көзің. жетпейінше өз-өзіңді</w:t>
        <w:br/>
        <w:t>сүйек құрттай мүжи береді екенсің. Қызыл іңірде, мо-</w:t>
        <w:br/>
        <w:t>тор дыбысы естілгенде, төсектен атып тұрып жалғыз Құ-</w:t>
        <w:br/>
        <w:t>мардың Үйіне қарай жүгірдім. Келсем Кадрихан жағаға</w:t>
        <w:br/>
        <w:t>енді ғана шығып жатыр екен. Қайығы бөтен. Тұла бойым</w:t>
        <w:br/>
        <w:t>мұздап, жүрегім дік-дік етті. Қылмыс ізін жасыру үшін</w:t>
        <w:br/>
        <w:t>қайығын алмастырып келгеніне күмәнданбадым. Ол жағада</w:t>
        <w:br/>
        <w:t>тұрған мені көріп: )</w:t>
        <w:br/>
        <w:t>-- Бұл қайсың,- деді сескеніп. Мен үн-түнсіз қа-</w:t>
        <w:br/>
        <w:t>йыққа мініп, құйрықты байлау Үшін суға таяу шанши</w:t>
        <w:br/>
        <w:t>бастаған Кадриханға таяп келдім.</w:t>
        <w:br/>
        <w:t>- А-а, сенбісің. Амансың ба, бала?</w:t>
        <w:br/>
        <w:t>Оның. даусы “бір түрлі абдырап шықты, Көңілге ал-</w:t>
        <w:br/>
        <w:t>ған секемім күшейе түсті. Бір сәт оған күмән да келтір-</w:t>
        <w:br/>
        <w:t>медім. Артыма жасыра ұстаған тасты тастай беріп, омы-</w:t>
        <w:br/>
        <w:t>раудан ала түскім келді Бірақ әлде бір сезім</w:t>
        <w:br/>
        <w:t>сабырлыққа шақырып алдымды кес-кестей берді.</w:t>
        <w:br/>
        <w:t>-- Бір жаққа бардыңыз ба, үйде болмадыңыз ғой,</w:t>
        <w:br/>
        <w:t>-- Шаруа... Шаруа ғой, бауырым. Алдыңғы. күні сіз-</w:t>
        <w:br/>
        <w:t>дің үйдің қасынан кеттім ғой, содан келе жатқан бойым.</w:t>
        <w:br/>
        <w:t>-- Түнде сіздің мотордың даусы естілгендей болып еді.</w:t>
        <w:br/>
        <w:t>-- Қой, қой.. Жаңылыс шығар,-- деді ол тез сөй-</w:t>
        <w:br/>
        <w:t>длеп.-- Мен түнде бұл уақытта жетінші понардағы ба-</w:t>
        <w:br/>
        <w:t>лық пунктінде болғанмын.</w:t>
        <w:br/>
        <w:t>«Қайда болғанымда не шаруаң бар» деп неге мені</w:t>
        <w:br/>
        <w:t>атамның ар жағына жібермейді. Неге имене сөйлейді?</w:t>
        <w:br/>
        <w:t>Тіпті ақталғандай болады. Мен бұл кездесу сценасын күн.</w:t>
        <w:br/>
        <w:t>ұзын бұралаң-бұлтарысына дейін зерттеп, орын-орнына</w:t>
        <w:br/>
        <w:t>жік-жік қып жатқызып қойған едім. Ол бойынша әлде-</w:t>
        <w:br/>
        <w:t>қашан сөзден ұстауым керек еді.</w:t>
        <w:br/>
        <w:t>--. Қайықты өзгерткенсің бе?-- деңім тосыннан,</w:t>
        <w:br/>
        <w:t>-- А-а?-- деді ол өтірік: естімей.</w:t>
        <w:br/>
        <w:t>402</w:t>
        <w:br/>
        <w:t>ғалмай жатты. Әр сағатты санап, елге асығып келе жат-</w:t>
        <w:br/>
        <w:t>қанда екі тәулік тұрып қалу шынында да, қиын еді.</w:t>
        <w:br/>
        <w:t>Шыдамсыз “кейбіреулер ынжық Тілеуді, оның «сайқал»</w:t>
        <w:br/>
        <w:t>әйелін жерден алып, жерге салып жатты. Бірақ екінші</w:t>
        <w:br/>
        <w:t>күні түс ауа. әйелі келіп, Тілеуді түсіріп алып жатқанда,</w:t>
        <w:br/>
        <w:t>“осы бір жабырқау" тыныштықтың селі бұзылып, жұрт</w:t>
      </w:r>
    </w:p>
    <w:p>
      <w:r>
        <w:t>қайтадан көңілденіп қалған. Біреулер Тілеу үшін қуан-</w:t>
        <w:br/>
        <w:t>са, енді біреулер поездың қозғалғанына қуанды.</w:t>
        <w:br/>
        <w:t>Осы -бір реніш, қуанышқа елең етпегендердің бірі -</w:t>
        <w:br/>
        <w:t>Манар. Тілеудің семьясы келгенше поездың жүрмейтіні</w:t>
        <w:br/>
        <w:t>белгілі болып, жанында, көрші купеде жатқандар шуыл-</w:t>
        <w:br/>
        <w:t>даса бастағанда «Сабыр етіңдер, азаматтар. Жарып</w:t>
        <w:br/>
        <w:t>.жатқан қайсың бар. Ертең өз бастарыңа түспесіне кім</w:t>
        <w:br/>
        <w:t>кепіл» деп қана қойған жұрт содан кейін саябыр тап-</w:t>
        <w:br/>
        <w:t>.қандай еді. Оның шені майор екенін, соғысқа дейін де</w:t>
        <w:br/>
        <w:t>(үлкен жұмыста болған білімді азамат екенін вагондағы-</w:t>
        <w:br/>
        <w:t>ылар жақсы білетін. Одан да гөрі сабырлы Мінезі, пара-</w:t>
        <w:br/>
        <w:t>сатты сөзі көңілге қонымды еді және өзі мМырзақол, қа-</w:t>
        <w:br/>
        <w:t>рапайым да. Вагондағы елдің бәрі оның темекісінен</w:t>
        <w:br/>
        <w:t>жалғасып келе жатты. Бес жылғы соғыста біреудің. бас-</w:t>
        <w:br/>
        <w:t>қаруына үйреніп қалған адамдар оны бір жағынан оқы-</w:t>
        <w:br/>
        <w:t>мысты азамат деп сыйласа, екінші жағынан шенінен</w:t>
        <w:br/>
        <w:t>“именіп, сөзіне құлақ асатын. ы</w:t>
        <w:br/>
        <w:t>Ол вагонның орталық тұсындағы ”купенің. төменгі</w:t>
        <w:br/>
        <w:t>қабатында жатты. Күнде таңертең санитарлар жаңа га-</w:t>
        <w:br/>
        <w:t>зет әкеп беріп тұрады. Күніне бір рет поезд бастығы хал-</w:t>
        <w:br/>
        <w:t>жайын сұрап, әңгімелесіп кетеді де, қажет нәрселерді</w:t>
        <w:br/>
        <w:t>сол бойда жеткіздіріп береді. Бұл да мүгедектер Ялдын-</w:t>
        <w:br/>
        <w:t>да оның беделін көтере түсті. ) )</w:t>
        <w:br/>
        <w:t>Манар осындағы адамдардың барлығы сияқты ауыр</w:t>
        <w:br/>
        <w:t>жаралы еді.. Екі қолы білегінен, екі аяғы қара саннан</w:t>
        <w:br/>
        <w:t>жоқ. Денесінің ауырлығынан өзі сияқты мүгедектерге</w:t>
        <w:br/>
        <w:t>қарағанда көп кемісті. Кейде үйелеп тұра “алмай, ауда-</w:t>
        <w:br/>
        <w:t>рылғанда кереуеттен құлай жаздайды, аяқ жағына ысы-</w:t>
        <w:br/>
        <w:t>рылып кеткен көрпесін жамыла алмай әуреғе түседі. Ол</w:t>
        <w:br/>
        <w:t>қимылдаса :не”-даусы" шықса болды, кезекші сестралар”</w:t>
        <w:br/>
        <w:t>жетіп келеді; ;</w:t>
        <w:br/>
        <w:t>Бірақ ол өте сирек қозғалатын. Жастықты биік сал-</w:t>
        <w:br/>
        <w:t>ғызып, екі қолын басына жастап, көздерін жұмып, шал-</w:t>
        <w:br/>
        <w:t>қасынан жатып алады да, қыбыр етпейді. Әр жеріне</w:t>
        <w:br/>
        <w:t>енденіп “ақ кірген, таралмаған, сол себепті де ұйысып</w:t>
        <w:br/>
        <w:t>дударланып кеткен ұзын қара бұйра шашы поезд ырға-</w:t>
        <w:br/>
        <w:t>ғымен жел тиген қаудай толықсып тұрады. Бұндай кез-</w:t>
        <w:br/>
        <w:t>де “оның жай жатқанын "не ұйықтап қалғанын айыру</w:t>
        <w:br/>
        <w:t>149. Сарага ) 417.</w:t>
        <w:br/>
        <w:t>атанды кілт доғарған. қара. “әйел ашық” есіктерден ЕТ</w:t>
        <w:br/>
        <w:t>лаған адамдарға галақтай -қарады.- Біреудің - қол бұлға-</w:t>
        <w:br/>
        <w:t>ғанын көріп, түйені шөгерместен “сырғып түсті Де, етегі</w:t>
        <w:br/>
        <w:t>далаңдап вагонға: қарай жүгірді. Есік алдында үстіне</w:t>
        <w:br/>
        <w:t>ақ киген медсестра: бөгемек болып “еді, әйел кеуделеп</w:t>
        <w:br/>
        <w:t>бой бермеді. Басқышқа көтеріле бергенде иығын жездет-</w:t>
        <w:br/>
        <w:t>кен егде адам «сабыр етіңіз» деп жолына -тұрғанда -ғана</w:t>
        <w:br/>
        <w:t>іркіліп қалды. )</w:t>
        <w:br/>
        <w:t>Тілеу. зе Жарылғасынов Тілеу осында ма? Тірі</w:t>
        <w:br/>
        <w:t>ҚО деді ол ақ еті қызарған көздері алақтап.” :</w:t>
        <w:br/>
        <w:t>-- Жеңеше, сабыр етіңіз. Тілеу ағай “аман... сіөші</w:t>
        <w:br/>
        <w:t>күтіп тұрмыз. Мына кісі командиріміз сізбен сөйлесе-</w:t>
        <w:br/>
        <w:t>ді,-- деді иығын. жездеткен адаммен вагоннан -қабатта-</w:t>
        <w:br/>
        <w:t>са түскен -тілмәш” жігіт. Ұзын бойлы, -әдемі,-- бірақ: күн</w:t>
      </w:r>
    </w:p>
    <w:p>
      <w:r>
        <w:t>қақты өңі ерте ескіріп, маңдайына, көз ұясына. жыбыр-</w:t>
        <w:br/>
        <w:t>лап ұсақ. әжім түскен, өткір жүзді. әйел. басын асыға</w:t>
        <w:br/>
        <w:t>шұлғып, үстіндегі киімін “жөндей бастады. Көзің сүртіп,</w:t>
        <w:br/>
        <w:t>қобырап кеткен шашын: орамалының : астына жи-</w:t>
        <w:br/>
        <w:t>нады. .</w:t>
        <w:br/>
        <w:t>Подпөлковник, әйел және тілмаш жігіт үшеуі келесі</w:t>
        <w:br/>
        <w:t>вагонға барды. Ұзын: бойлы қара келіншек стол жанын-</w:t>
        <w:br/>
        <w:t>дағы ақ жапқан орындыққа күштеумен азар: тізе бүкті;</w:t>
        <w:br/>
        <w:t>Сонда да толық отырмай, тек шетіне ғана құйрық қойды.</w:t>
        <w:br/>
        <w:t>Үлкен көздерін иығын жездеткен егде кісіден айырмады.</w:t>
        <w:br/>
        <w:t>Ол кісі үстіне халат жамылып, көзілдірігін киіп, столына</w:t>
        <w:br/>
        <w:t>асықпай жайғасып, бір әзіл айтқысы -келген адамдай</w:t>
        <w:br/>
        <w:t>әйелге қулана қарады.</w:t>
        <w:br/>
        <w:t>-- Мұнша неге күттірдіңіз,- деді ол стол шетіндегі</w:t>
        <w:br/>
        <w:t>қатырмалы. сары папканы өзіне қарай жылжытып. "Әйел</w:t>
        <w:br/>
        <w:t>түсінбей, терезеге сүйеніп тұрған тілмаш жігітке қара-</w:t>
        <w:br/>
        <w:t>ды. Түсінгеннен кейін, қара сұр беті күреңітіп, онсыз да</w:t>
        <w:br/>
        <w:t>үлкен көздері апалақтап, орнынан тұрып кетті.</w:t>
        <w:br/>
        <w:t>-- Жолдас капитан,-- деді Ол подполковникке.-</w:t>
        <w:br/>
        <w:t>Хабар түнде тиді.. Алыста малдамыз. Түнімен жүріп</w:t>
        <w:br/>
        <w:t>жеткенім: осы. Жолдан бөгегеніме кешіріңіз, кешіре, кө-</w:t>
        <w:br/>
        <w:t>ріңіз, қайным.-- Ол екі адамға т- подполковник пен тіл-</w:t>
        <w:br/>
        <w:t>маш жігітке кезек жалтақтады.</w:t>
        <w:br/>
        <w:t>-- Отырыңыз, жеңгей,-- деді тілмаш, “Оның “сөзіне,</w:t>
        <w:br/>
        <w:t>қысылғанына көңіл бөлмей." Қара әйелге оның, жүзі- де;</w:t>
        <w:br/>
        <w:t>даусы да қатқыл көрінген соң, көкейіндегі кешірім</w:t>
        <w:br/>
        <w:t>сұрайтын сөздерін толық айта алмай және. (өзін айыпты</w:t>
        <w:br/>
        <w:t>сезініп, орындыққа жасқана жайғасты. |.</w:t>
        <w:br/>
        <w:t>-- Сізге еріңіздің келе жатқаны жайлы “ұабар тиді</w:t>
        <w:br/>
        <w:t>ме-- деп, сұрады, подполкӨв “Тілмаш, ,тез. аударып</w:t>
        <w:br/>
        <w:t>ерді</w:t>
        <w:br/>
        <w:t>413</w:t>
        <w:br/>
        <w:t>бырлап сұсты әдемі” өңі адам қорқарлықтай бұзылып</w:t>
        <w:br/>
        <w:t>кетті де, бір нәрседен жасқанғандай бетін басып, бұға</w:t>
        <w:br/>
        <w:t>қалды. Иықтары солқылдап, үзік-үзік тұншыққан дауыс</w:t>
        <w:br/>
        <w:t>шықты, оның арты -ашы сыңсуға ұласты. Әйел даусы</w:t>
        <w:br/>
        <w:t>барған сайын зарыға түсті де, орындықта теңселе оты-</w:t>
        <w:br/>
        <w:t>рып, екі самайын тырмалай бастады.</w:t>
        <w:br/>
        <w:t>Егде подполковник қазақ әдет-ғұрпынан бейхабар</w:t>
        <w:br/>
        <w:t>адам еді. Осы сапар оны таңқаларлықтай, ренжірліктей,</w:t>
        <w:br/>
        <w:t>сүйсінерліктей талай жайларға душар етті. Қазір бәріне</w:t>
        <w:br/>
        <w:t>сабырлықпен төзуге үйренген, Ол теңселіп, әлдене деп</w:t>
        <w:br/>
        <w:t>сөйлеп, самайын тырнап, сыңсып отырған әйелден кәзін</w:t>
        <w:br/>
        <w:t>аударып, тілмашқа қарап еді, жігіт мазаланбаңыз “де-</w:t>
        <w:br/>
        <w:t>гендей ишара білдірді. Өзі әйелдің жанына келіп: «Жең-</w:t>
        <w:br/>
        <w:t>гей, майданнан қайтпай қалған да аз емес. Сабыр</w:t>
        <w:br/>
        <w:t>қылыңыз»-&lt;- дей мығынан қағып, жұбату айтып егеді,</w:t>
        <w:br/>
        <w:t>әйел тыйылмады. «Мына кісінің сізде әлі шаруасы бар»</w:t>
        <w:br/>
        <w:t>дегенде барып, айғыз-айғыз жас жуған бетін көтеріп</w:t>
        <w:br/>
        <w:t>алды. Сыңсуын қойып, көзін сүрткенмен, жайылған. үл-</w:t>
        <w:br/>
        <w:t>кен еріндері дірілден, өксігі басылмады. Подполковник</w:t>
        <w:br/>
        <w:t>жігітке иек қақты. Тілмаш .не айту керегін жақсы біле-</w:t>
        <w:br/>
        <w:t>тін. Ол әйелге ғаріп күйеуін алуға да, алмауға да ерікті</w:t>
        <w:br/>
        <w:t>екенін, ешкім зорламайтынын, алуға ықыласы болмаған</w:t>
      </w:r>
    </w:p>
    <w:p>
      <w:r>
        <w:t>күнде ерінің мәңгілік үкімет қамқорлығына көшетінін</w:t>
        <w:br/>
        <w:t>айтты.</w:t>
        <w:br/>
        <w:t>-- Алмағаны қалай?-- деді әйел шошынып.-- Алма-</w:t>
        <w:br/>
        <w:t>ғаны несі? Неге алмаймын?</w:t>
        <w:br/>
        <w:t>Әйел орнынан тұрып, тілмаш жігітке әрі тіксіне, әрі</w:t>
        <w:br/>
        <w:t>сескене қарады да, подполковникке бұрылып жылап жі-</w:t>
        <w:br/>
        <w:t>берді. Оған осы кісі әлдебір себеппен ерін бергісі келмей</w:t>
        <w:br/>
        <w:t>отырғандай көрінген.</w:t>
        <w:br/>
        <w:t>Әйелді мүгедектер жатқан вагонге кіргізбеді. Екі- -үш</w:t>
        <w:br/>
        <w:t>медсестра Тілеуді носилькамен сыртқа алып шықты;</w:t>
        <w:br/>
        <w:t>Көз жасы әлі кеппей, вагон -есігіне мойнын созып жал-</w:t>
        <w:br/>
        <w:t>таңдап тұрған әйел ерін көргенде, сыңсып, носилькаға</w:t>
        <w:br/>
        <w:t>ұмтылды. Жерге қойған кезде, бақырып барып құшақ-</w:t>
        <w:br/>
        <w:t>тай алды. Содан ол- басын көтермей ұзақ-сыңсыды. Тілеу</w:t>
        <w:br/>
        <w:t>бір шынтақтап еңсесін көтерді. Ол еңкіштеу, ұзынтұра</w:t>
        <w:br/>
        <w:t>жігіт- еді. Екі аяғы Тізеден жоқ болғанмен, денесі әлі де</w:t>
        <w:br/>
        <w:t>носильканың бас-аяғына толық жететін. Ол сау қолына</w:t>
        <w:br/>
        <w:t>сүйеніп, аяғын құшақтап жылап жатқан әйеліне қарап</w:t>
        <w:br/>
        <w:t>«Әдемі, қой, қойсаңшы» деді. Иығынан “қағып, аймалап,</w:t>
        <w:br/>
        <w:t>жұбатқысы келіп еді, шолақ қолы: жетпеді. Сосын шал-</w:t>
        <w:br/>
        <w:t>қалап. жатып, сау қолымен әйелінің шашын сипады.</w:t>
        <w:br/>
        <w:t>«Қой, Әдемі, жұрт. қарап тұр; ұят болар» деді. Әдемі: ба-</w:t>
        <w:br/>
        <w:t>415</w:t>
        <w:br/>
        <w:t>мұнартып кетті; Пароход бір-екі ышқынып, ағаштары си-</w:t>
        <w:br/>
        <w:t>диған арал “мүйісінен айналып, кең тарауға түскенде,</w:t>
        <w:br/>
        <w:t>су сіңіп қарауытқан пристань көзден таса болды. Бірақ</w:t>
        <w:br/>
        <w:t>ақ селдірмен оралған қолын мойнына асқан інімнің: бей-</w:t>
        <w:br/>
        <w:t>несі түсірілген суреттей кәз алдымда --.бұлжымай қалып.</w:t>
        <w:br/>
        <w:t>қойды.</w:t>
        <w:br/>
        <w:t>“Пристаньнен қара үзгеннің ертеңіне “мен ел топыра-</w:t>
        <w:br/>
        <w:t>ғЫНан жырақта едім. Бір кезде, шілденің тамылжыған</w:t>
        <w:br/>
        <w:t>түндерінде, “төбе басында жатып алып, небір қиял қана-:</w:t>
        <w:br/>
        <w:t>тына мініп, армандайтын кәрі теңіздің бұйра төсінде тос-</w:t>
        <w:br/>
        <w:t>тақанша теңселіп келе жаттық.</w:t>
        <w:br/>
        <w:t>Ақ бас толқындар бір-бірін итеріп, бірде қинала ыңыр-</w:t>
        <w:br/>
        <w:t>сып, бірде жай ғана күрсініп, кемені мүйіздейді. Бәрі</w:t>
        <w:br/>
        <w:t>де Әлдеқайда жамырай жөңкіп барады.</w:t>
        <w:br/>
        <w:t>Әуедегі құстар да тізбек-тізбек болып жел ығына</w:t>
        <w:br/>
        <w:t>ойысқан. Біздердің де бетіміз сол бағыт. Пароход Бау-</w:t>
        <w:br/>
        <w:t>тиноға, мен аты жер жарған өзен -- Жетібайға келемін.</w:t>
        <w:br/>
        <w:t>Көңіл аңсары осында жетеледі. Басқа жерге емес, осын-</w:t>
        <w:br/>
        <w:t>да: сүйікті әжемнің жастық шағы өткен жерге, дәл менің.</w:t>
        <w:br/>
        <w:t>жасымда толысып бойжеткен кезінде еріксіз айырылған</w:t>
        <w:br/>
        <w:t>топыраққа келе жатырмын. Неге басқа: жерді емес,</w:t>
        <w:br/>
        <w:t>осыны таңдадым? Не Маңғыстаудың қаталдығын көп</w:t>
        <w:br/>
        <w:t>жазған ғазеттер кінәлі, не әжеден тараған баба қаны</w:t>
        <w:br/>
        <w:t>тартты.</w:t>
        <w:br/>
        <w:t>«Жәнияны көресің ғой» "деді-ау Наркесжан. Бала ғой,</w:t>
        <w:br/>
        <w:t>қайдан білсін, бір облыс болғанмен Маңғыстау -мен Гурь-</w:t>
        <w:br/>
        <w:t>ев арасы Астрахань екі аралығынан жырақ болмаса, жа-</w:t>
        <w:br/>
        <w:t>қын еместігін қайдан білсін. Сонда да мен оған, со бір</w:t>
        <w:br/>
        <w:t>жәудір көз, бет ұшынан ұяң күлкі таймайтын, көңілімнің</w:t>
      </w:r>
    </w:p>
    <w:p>
      <w:r>
        <w:t>мәңгі аңсар әні- болған сол бір қызға бір табан жа-</w:t>
        <w:br/>
        <w:t>қынмын,</w:t>
        <w:br/>
        <w:t>Пароходпен қапталдаса бір топ шүрегей сусылдап</w:t>
        <w:br/>
        <w:t>ұшып өтті. Алыстан қаздың маңқылдаған қоңыр даусы</w:t>
        <w:br/>
        <w:t>келді. Шалқая аспанға қарадым. Аспан мына астымда</w:t>
        <w:br/>
        <w:t>толқып жатқан телегей теңіз түстес сұп-сұр болып, лай-</w:t>
        <w:br/>
        <w:t>“ланып тұр екен.</w:t>
        <w:br/>
        <w:t>Түйдек-түйдек маңғыған бұлтқа араласып, үйір-үйір</w:t>
        <w:br/>
        <w:t>тізілген құс керуені өтіп жатыр. Біреулері жұдырықтай</w:t>
        <w:br/>
        <w:t>топтасып, екіншілері жіпке тізгендей шұбалып, енді бі-</w:t>
        <w:br/>
        <w:t>реулері жапатармағай шашылып, бірақ ешқайсысы үйір-</w:t>
        <w:br/>
        <w:t>тобын бұзбай, әлдеқайда ағылып барады. Әлдене деп</w:t>
        <w:br/>
        <w:t>әндетіп барады. Тұс-тұстан жамыраған ән естіледі. Со-</w:t>
        <w:br/>
        <w:t>ның арасынан жез қасықтай сыңғырлаған биязы үн кел-</w:t>
        <w:br/>
        <w:t>407</w:t>
        <w:br/>
        <w:t>),4</w:t>
        <w:br/>
        <w:t>Түпсіз тыныштыққа батып, маужыраған кербез түн.</w:t>
        <w:br/>
        <w:t>Көл бетінен майда самал желпиді. Ашқылтым алабұта</w:t>
        <w:br/>
        <w:t>місі келеді. -Бір-біріне сүйеніп, көздерін жұмған қара</w:t>
        <w:br/>
        <w:t>қыстаулар. Кісі бойы қарасораң, алабұта өскен Жабайы</w:t>
        <w:br/>
        <w:t>көшелер баяғыша жым-жырт, бұйығы қалпында. «Ә», де-</w:t>
        <w:br/>
        <w:t>ген әлсіз жаңғырық ауыл үстін аралайды. Әр тұстан қора-</w:t>
        <w:br/>
        <w:t>қопсы тінткен ұсақ аңның тықырына дейін естіледі.</w:t>
        <w:br/>
        <w:t>ста Баяғы үйреншікті бұйығы ауыл, баяғы тыныш түн.</w:t>
        <w:br/>
        <w:t>Баяғы түтіндік жаны. Ұсақ күбір киіздей туырылып баяу-</w:t>
        <w:br/>
        <w:t>ғана жылтылдайды. Шұбалаңдап түтін бықсиды. Бей-</w:t>
        <w:br/>
        <w:t>сауат -жан жоқ. Көздері қарақаттай жаудырап, құлақта-</w:t>
        <w:br/>
        <w:t>рын қайшылайтын сүп-сүйкімді екі лақ та, бырт- бырт</w:t>
        <w:br/>
        <w:t>күйіс қайырып, мүлгіп жататын қара ешкі де, көзін бір</w:t>
        <w:br/>
        <w:t>ашып,: бір жұмып сергек қалғитыңн Қаптал да жоқ. Бұ-</w:t>
        <w:br/>
        <w:t>рынғы күміс күлкі: естілмейді. Осылардың орнын жоқтап</w:t>
        <w:br/>
        <w:t>көңіл майысады.</w:t>
        <w:br/>
        <w:t>Сып:балақ шалбар киген ұзын бойлы қара. жігіт жа-</w:t>
        <w:br/>
        <w:t>ныма келіп отырды. Темекі түтінін Здақтарын, жанып</w:t>
        <w:br/>
        <w:t>жатқан отқа телмірді. )</w:t>
        <w:br/>
        <w:t>-- Оқудан қалғаның бекер болған,-- деді ол. әлгідегі</w:t>
        <w:br/>
        <w:t>әңгімесін түптеп. Мен жауап .қатпадым. Ол да үнсіз отырды.</w:t>
        <w:br/>
        <w:t>е--. Ертең жүреміз,-- деді ол, бір. кезде орнынан .тұ-</w:t>
        <w:br/>
        <w:t>рып. Темекі тұқылын түтіндікке тастап, теріс бұрылып</w:t>
        <w:br/>
        <w:t>үйге кетті. Ал мең. түн ортасынан ауып, түтіндік сөніп,</w:t>
        <w:br/>
        <w:t>құлақ. түрер- тіршілік түгел ұйқыға. кеткенге шейін ор-</w:t>
        <w:br/>
        <w:t>нымнан қозғалмадым.. Әр қилы ойға, баттым. Күттім.</w:t>
        <w:br/>
        <w:t>Бірақ қапсырылған үй есігі ашылмады.</w:t>
        <w:br/>
        <w:t>Ертеңіне жолға шықтық. Қайық тұмсығына етпеттеп</w:t>
        <w:br/>
        <w:t>жатып алған Жәнияның нағашы ағасы Қанат аудан ор-</w:t>
        <w:br/>
        <w:t>талығына жеткенге дейін кәзін ашпады. Мен құйрық ұстап</w:t>
        <w:br/>
        <w:t>отырдым, жанымда Жания. Көңілдегіні қалтқысыз ақ-</w:t>
        <w:br/>
        <w:t>таратын ақырғы сәт осы. Бірақ тіс жарып сөйлеспей-</w:t>
        <w:br/>
        <w:t>міз. Қалған уақыт бәрібір көңілдегі көп арманның</w:t>
        <w:br/>
        <w:t>бір түйінің: ағытуға жетпейтінін түсінетін тәріздіміз. Үн-</w:t>
        <w:br/>
        <w:t>түнсіз тізе түйістіріп отырып ара-арасында, бір-біріміз-</w:t>
        <w:br/>
        <w:t>дің қолымыздан ұстап, жүректің бар аңсарын, көңілдің</w:t>
      </w:r>
    </w:p>
    <w:p>
      <w:r>
        <w:t>бар толғанысын сонымен ғана білдіреміз.</w:t>
        <w:br/>
        <w:t>-- Еш уақытта, еш уақытта...-- дейді Жәния. тақала</w:t>
        <w:br/>
        <w:t>сыбырлап.-- Өзің болмасаң, мен еш уақытта, 5- дейді ба-</w:t>
        <w:br/>
        <w:t>сын ішайқап, і</w:t>
        <w:br/>
        <w:t>Мен “оған да, өзіме де. сенем. Тіпті сеңбеушіліс деген</w:t>
        <w:br/>
        <w:t>405</w:t>
        <w:br/>
        <w:t>-- Қайықты өзгертіпсің ғой деймін;</w:t>
        <w:br/>
        <w:t>ə- Е, қайық дейсің бе? Көптен бері біреумен келісіп</w:t>
        <w:br/>
        <w:t>жүр едім, соны кеше барып тындырып қайттым. Жаман</w:t>
        <w:br/>
        <w:t>қайық емес, ә?</w:t>
        <w:br/>
        <w:t>ы. Қайығың жаман емес, бірақ Наркес тірі. Естідің</w:t>
        <w:br/>
        <w:t>бе?-- дедім “оған, одан әрі шыдай алмай көкейімдегіні</w:t>
        <w:br/>
        <w:t>дүңк еткізіп.</w:t>
        <w:br/>
        <w:t>2 "Немқұрайды жауап беріп, қайық құйрығында бірнәрсе</w:t>
        <w:br/>
        <w:t>Ютеген боп күйбеңдеп жүрген Кадрихан «4» деп басын</w:t>
        <w:br/>
        <w:t>Жұлып алды да, сілейіп тұрып қалды. Сол кезде қолым-</w:t>
        <w:br/>
        <w:t>дағы тасты: қаттырақ қысып, қасына жетіп “барып едім,</w:t>
        <w:br/>
        <w:t>қолының сыртымен бір қақса, күлпаршамды шығаратын</w:t>
        <w:br/>
        <w:t>түйежілік жігіт көздері алақтап, құйрыққа құлай кетті.</w:t>
        <w:br/>
        <w:t>Ентелеген мен де қараңғыда бөгендерді дұрыс баса</w:t>
        <w:br/>
        <w:t>алмай жәшікке гүрс етіп құлап түстім. Қолыма қысқан</w:t>
        <w:br/>
        <w:t>тасым суға түсіп кетті Оның есесіне жәшік !ші-</w:t>
        <w:br/>
        <w:t>нен балық шабатын темелек қолыма ілікті.</w:t>
        <w:br/>
        <w:t>-- Жарам!-- дедім темелекті құлаштай көтеріп. .</w:t>
        <w:br/>
        <w:t>-- Мен емес.. Оны істеген мен емес..-- деді ол ді-</w:t>
        <w:br/>
        <w:t>рілдеп.</w:t>
        <w:br/>
        <w:t>-- Кім ендеше?</w:t>
        <w:br/>
        <w:t>-- Мен емес. Анау... Ана кім...</w:t>
        <w:br/>
        <w:t>-- Кім? Жақан ба?</w:t>
        <w:br/>
        <w:t>-- Йә, иә... Жо-жоқ. Ол емес. Біз ештеңе істеген</w:t>
        <w:br/>
        <w:t>жоқпыз. Мен ештеңені білмеймін. Білмеймін ештеңені.</w:t>
        <w:br/>
        <w:t>Кет жоғал.-- Ол мені бір қолымен үлік үстіне атып жі-</w:t>
        <w:br/>
        <w:t>берді де, орнынан ұша түрегелді. 7</w:t>
        <w:br/>
        <w:t>2-- Кет жоғал.. Күшік... Жағаласуын көрдің мұ-</w:t>
        <w:br/>
        <w:t>ның.</w:t>
        <w:br/>
        <w:t>Мен қайта ұмтылған жоқпын, қайықтан үн-түнсіз</w:t>
        <w:br/>
        <w:t>түстім де, бұрқылдаған Кадриханға тіл қатпастан үй</w:t>
        <w:br/>
        <w:t>жаққа қарай кеттім. Наркеске қастандық жасаған Жа-</w:t>
        <w:br/>
        <w:t>қан екеуі екеніне көзім жетті. Оны” ешкімнің көмегін-</w:t>
        <w:br/>
        <w:t>сіз өзім анықтағаныма қуандым. Ертеңіне аудан орталы-</w:t>
        <w:br/>
        <w:t>ғына барып, аға дейтенантқа көрген-білгенімді хабарлап:</w:t>
        <w:br/>
        <w:t>едім, ол кейіп бұлқан-талқан болды, «бәрін бүлдір-</w:t>
        <w:br/>
        <w:t>дің» деп өзіме бас салды.</w:t>
        <w:br/>
        <w:t>Қылмысты істердің маңында жібін аттауға болмайтын</w:t>
        <w:br/>
        <w:t>қатаң шарттар болатынын кім: білген. Біріншіден, қыл-</w:t>
      </w:r>
    </w:p>
    <w:p>
      <w:r>
        <w:t>мысты істі анықтауға айыптаушы не айыпталушы жақ--</w:t>
        <w:br/>
        <w:t>тың тіке араласуы. түбегейлі сиыспайтын нәрсе екен.</w:t>
        <w:br/>
        <w:t>Екіншіден, айыптаушы, айыпталушы адам емес, куә “сә-</w:t>
        <w:br/>
        <w:t>зінің салмағы басым болады екен. Бірақ оның соңғысы</w:t>
        <w:br/>
        <w:t>бізде болған жоқ, ал алдыңғысын әзім бұздым. Соның</w:t>
        <w:br/>
        <w:t>салдарынан, Наркес көрген-білгенін: ақ бақаны іздеп кеш-</w:t>
        <w:br/>
        <w:t>403</w:t>
        <w:br/>
        <w:t>сын көтергенде, көздері алғаш. рет ұшырасып “ейеуі-де</w:t>
        <w:br/>
        <w:t>езу тартты.</w:t>
        <w:br/>
        <w:t>-- Балалар аман ба?-- деді Тілеу. )</w:t>
        <w:br/>
        <w:t>-- Шүкір,-- деді Әдемі көзін- сүртіп.. Ол енді- ғана</w:t>
        <w:br/>
        <w:t>есін жиып, күйеуін құшағынан босатты. Ебдейсіз отыр-</w:t>
        <w:br/>
        <w:t>ғанын аңғарып, аяғын жиып, көйлегін түсірді. Сөйтіп</w:t>
        <w:br/>
        <w:t>жатып ерінің” өңі жаман емес екенін, үстіндегі киімінің</w:t>
        <w:br/>
        <w:t>тазалығын және омырауындағы тізілген өрдендер “мен</w:t>
        <w:br/>
        <w:t>медальдарды байқады. Осы кезде подполковник келіп,</w:t>
        <w:br/>
        <w:t>Тілеуге еңкейіп, күлімдеп бір нәрсе деді. Тілеу қызарышь</w:t>
        <w:br/>
        <w:t>ыржия күлді.</w:t>
        <w:br/>
        <w:t>-- Көрдің бе, әйелің жылауық екен деп тұр,-- деді</w:t>
        <w:br/>
        <w:t>Тілеу әйеліне. Әдемі ұялып, орнынан тұрды.</w:t>
        <w:br/>
        <w:t>-- Жеңгей, көлік келе ме? Тілекеңді: қалай алып</w:t>
        <w:br/>
        <w:t>жүрмексіз,-- деді тілмаш жігіт.</w:t>
        <w:br/>
        <w:t>-- Қам жеме, қайным. Енді арқаласам да бірдеме</w:t>
        <w:br/>
        <w:t>етермін,- деді әйел әзілді үнмен. Әдемінің бұл сөзін</w:t>
        <w:br/>
        <w:t>тілмаш жігіт төңірегіндегілерге жеткізіп еді, жұрт әзіл-</w:t>
        <w:br/>
        <w:t>ге шаптырып дүр етіп, бір күлісіп алды.</w:t>
        <w:br/>
        <w:t>Әдемі орнынан тырп етпей маңқиып тұрған қара</w:t>
        <w:br/>
        <w:t>атанды алып келіп, шәгеріп, теңді шешті. Түйенің жа-</w:t>
        <w:br/>
        <w:t>нына кәрпе жайды. Медсестралар Тілеуді сол жерге әке-</w:t>
        <w:br/>
        <w:t>ліп отырғызды да, қоштаса бастады. Қарт. подполковник</w:t>
        <w:br/>
        <w:t>оны әуелі құшақтап, сосын арқасынан қағып, бір нәрсе-</w:t>
        <w:br/>
        <w:t>лерді айтып жатқанда Тілеудің көзінен: жас шығып кет-</w:t>
        <w:br/>
        <w:t>ті. Подполковник Әдемінің де қолын қысып тұрып, кү-</w:t>
        <w:br/>
        <w:t>лімдеп, әзілдеп, қатуланып біраз сөйледі. Әдемі еш нәрсе</w:t>
        <w:br/>
        <w:t>ұқпаса да; мақұлдап басын изей берді.</w:t>
        <w:br/>
        <w:t>Поезд шағын разьһезде екі аяқ, бір қолы жоқ мүгедек</w:t>
        <w:br/>
        <w:t>пен көздері жылтылдаған ұзын бойлы қара әйелді қал-</w:t>
        <w:br/>
        <w:t>дырып, дағдылы аяңымен шығысқа . қарай жылжи берді.</w:t>
        <w:br/>
        <w:t>2 Шағын разһезде екі күн кідіргенде, өзінше айбаң-</w:t>
        <w:br/>
        <w:t>күйбең тіршілік қылып -- әңгімелесіп, әзілдесіп, ара-</w:t>
        <w:br/>
        <w:t>арасында әндетіп келе жатқан адамдар -- бір қаралы</w:t>
        <w:br/>
        <w:t>күн туғандай еңселері түсіп, тұнжырап кетті.” Ұзыннан-</w:t>
        <w:br/>
        <w:t>ұзақ созылған Поезд үстін тыныштық басты. Алғашқы</w:t>
        <w:br/>
        <w:t>күні екі-үш үйлі разһездің тұрғындары үйлеріндегі бар</w:t>
        <w:br/>
        <w:t>ағарғанды кесе-кесе ғып ала жүгіріп абыр- сабыр. болған.</w:t>
        <w:br/>
        <w:t>Ал келесі күні үйлерінде ештеңе болмағанға ұялды ма --</w:t>
        <w:br/>
        <w:t>көзге түспеді. Тек танаулары қап-қара -екі- үш бала әс-</w:t>
        <w:br/>
        <w:t>кери. киімді адамдарды қызықтап, вагондерді жағалап</w:t>
        <w:br/>
        <w:t>жүрді. Өздігінен қозғалып, жүре алатын: мүгедектер “де</w:t>
        <w:br/>
        <w:t>сыртқа шықпады. Бәрі де ойға шомып, төсектерінде. қоҙ-</w:t>
      </w:r>
    </w:p>
    <w:p>
      <w:r>
        <w:t>416</w:t>
        <w:br/>
        <w:t>ойыма да келмейді. Мен ол жайлы уайымдамаймын. .Ой-</w:t>
        <w:br/>
        <w:t>лайтыным, белгісіз уақытқа ажырасудың қиындығы мен,</w:t>
        <w:br/>
        <w:t>онсыз кешкен өмірімнің қапалы болатыны.</w:t>
        <w:br/>
        <w:t>Аудан орталығына жетісімен көп кешікпей пароход</w:t>
        <w:br/>
        <w:t>келді. Асынып-тартынып төрт-бес адам түсті.</w:t>
        <w:br/>
        <w:t>-- Ал, Аман, қош-сау бол, біз әлі кездесеміз деп ой-</w:t>
        <w:br/>
        <w:t>лаймын.- Қанат бетіме тура қарап, ұзын етсіз саусақ-</w:t>
        <w:br/>
        <w:t>тарымен қолымды қысты: Мен басымды изедім.</w:t>
        <w:br/>
        <w:t>22 Осы кезде пароход жүруге ыңғайланды. Ұстап тұрған</w:t>
        <w:br/>
        <w:t>жүгімді Қанатқа бере салып, Жәнияға қолымды ұсын-.</w:t>
        <w:br/>
        <w:t>дым. Ол .саусақтарына ілініп, іниеленісіп қалған торды</w:t>
        <w:br/>
        <w:t>босата алмай әуреленді.</w:t>
        <w:br/>
        <w:t>-- Барысымен хат саламын,-- деді ол тез сыбырлап.</w:t>
        <w:br/>
        <w:t>Жәния мінісімен пароход та қозғалды. Ағын мен тез</w:t>
        <w:br/>
        <w:t>жүзіп барып, бұрылыстағы мәуелі биік теректердің ар-</w:t>
        <w:br/>
        <w:t>тына сіңіп, көзден таса болды. Бірақ ұзаған пароходтың</w:t>
        <w:br/>
        <w:t>су күреген қалақтарының бірегей сарыны көпке дейін</w:t>
        <w:br/>
        <w:t>естіліп тұрды.</w:t>
        <w:br/>
        <w:t>2 Дәл үш айдан кейін, дәл осы. пароходпен сапарға</w:t>
        <w:br/>
        <w:t>аттанатынымды мен онда әлі анық біле қойған жоқ едім.</w:t>
        <w:br/>
        <w:t>Тек онда өр суы кілкіген, өзен суы буырқана аққан та-</w:t>
        <w:br/>
        <w:t>мылжыған шілде болатын, ал қазір жапырақтар қоңы-</w:t>
        <w:br/>
        <w:t>райып, шөп басын шық көмген, сай-саланы, кенері түсіп,</w:t>
        <w:br/>
        <w:t>ағыны өлеусіреген арна үстін дымқыл тұман басқан Фұ-</w:t>
        <w:br/>
        <w:t>лыңғыр кенже күз. Аспанда түйдек-түйдек сұрғылт бұлт-</w:t>
        <w:br/>
        <w:t>тар маңғиды. Ара-арасында жылан көз ұсақ жауын -сір-</w:t>
        <w:br/>
        <w:t>кіреп өтеді. Тәңіректің бәрі -сусіңді болып қарауытқан.</w:t>
        <w:br/>
        <w:t>Мені жолға Наркес шығарып салды.</w:t>
        <w:br/>
        <w:t>-- Қоштасайық,-- дедім .траптың жаныңа келгенде</w:t>
        <w:br/>
        <w:t>т-- Жолың болсын,-- деді Наркес ересектерше. :</w:t>
        <w:br/>
        <w:t>-- Барысымен хат саламын.</w:t>
        <w:br/>
        <w:t>Пароходка мініп, заттарымды қойып, Наркертің тұ-</w:t>
        <w:br/>
        <w:t>сына келгенімде, оның көздері жасаурап тұр екен. Мой-</w:t>
        <w:br/>
        <w:t>нына асылған жарақат қолын кеудесіне қыса түсін, иегін</w:t>
        <w:br/>
        <w:t>көтерді. 5</w:t>
        <w:br/>
        <w:t>-- Жәнияны көресің ғой, сәлем айт,- деді даусы ді</w:t>
        <w:br/>
        <w:t>рілдеп, содан кейін тұнжырап, таңулы қолына қара-</w:t>
        <w:br/>
        <w:t>ды.-- Есесін қайтарамын,-- деді сенімді үнмен.</w:t>
        <w:br/>
        <w:t>Пароход жіптен босап ілгері. жылжыды. да, дуалына</w:t>
        <w:br/>
        <w:t>төрт-бес кісі сүйенген .пристаньды артта қалдырып, жыл-</w:t>
        <w:br/>
        <w:t>дам ұзай берді. Сұйқыл тұман арасынан қолын ақ сел-</w:t>
        <w:br/>
        <w:t>дірмен байлаған інім өзгелерден ерекше айқын көрініп</w:t>
        <w:br/>
        <w:t>тұрды. Шуылдап жаңбыр сіркіреді. де, ауа тор-тор болып</w:t>
        <w:br/>
        <w:t>406</w:t>
      </w:r>
    </w:p>
    <w:p>
      <w:r>
        <w:t>“құрым қопа артында тығылып жататын иесіз. төбе-</w:t>
        <w:br/>
        <w:t>ге “бара қалса, Жақан мен Кадрихан колхоз сиырынан</w:t>
        <w:br/>
        <w:t>айырып бір ала тайыншаны” бөтен қайыққа” салып. жат-</w:t>
        <w:br/>
        <w:t>қанын, ал қайықтағы кісінің мал агенті Ебенге ұқсайты-</w:t>
        <w:br/>
        <w:t>ңын, іңірде ауылға қайтып келе жатқанда Атаудың теріс</w:t>
        <w:br/>
        <w:t>ағын бұрылысынан моторлы қайықтың шыға келіп, қа-</w:t>
        <w:br/>
        <w:t>бырғадан ұрғанын, одан әрі Қапталдың қыңсылы мен өзі-</w:t>
        <w:br/>
        <w:t>нің талмаурап құлаш ұрғаннан басқаны “білмейтінін,</w:t>
        <w:br/>
        <w:t>екі парақ қағазға тізіп беріп, оған өз тарапымнан” Қаде</w:t>
        <w:br/>
        <w:t>рихан екі арамызда болған сонау түнгі оқиғаны қосып,</w:t>
        <w:br/>
        <w:t>барлық дәлел; барлық деректі қолға ұстап отырып, соны</w:t>
        <w:br/>
        <w:t>дәлелдей алмадық.</w:t>
        <w:br/>
        <w:t>(</w:t>
        <w:br/>
        <w:t>Аға лейтенант араға екі күн салып, тексеруге кел-</w:t>
        <w:br/>
        <w:t>генде ала тайынша да, алмасқан қайық та орнынан та-</w:t>
        <w:br/>
        <w:t>былды. Қайық құйрығында көзі алақтап жатып шын-</w:t>
        <w:br/>
        <w:t>дықты айтқан Кадрихан сөзінен безіп шықты. Мені</w:t>
        <w:br/>
        <w:t>мазақ қылып, езуін қайшылап тұрған Кадриханға бетпе-</w:t>
        <w:br/>
        <w:t>бет келгенімде, ызаға: күйіп өз-өзімді ұстай алмай, құ-</w:t>
        <w:br/>
        <w:t>лақ-шекеден былшитқанымда, аға лейтенант көзін алар-</w:t>
        <w:br/>
        <w:t>тып, «қылмыс істемеңіз» деп зекіді. Мен оның бетіне бір</w:t>
        <w:br/>
        <w:t>түкіріп, сырт айналып кеткем сонда. Қызбалық істеппін.</w:t>
        <w:br/>
        <w:t>Заң қызметкерін кеміткенім үшін талай босағаны көр-</w:t>
        <w:br/>
        <w:t>дім. Баршаға ортақ қасиет пе, әлде жалғыз ғана маған</w:t>
        <w:br/>
        <w:t>тән міңез бе, бір қасарысып алған соң беттен қайтпадым.</w:t>
        <w:br/>
        <w:t>Бәрі де мені екіншігәрі адал азаматқа жала жаппаймын</w:t>
        <w:br/>
        <w:t>деп сөз беріп, аға лейтенанттан кешірім сұрауға иді.</w:t>
        <w:br/>
        <w:t>Бірақ мен иілмей қасарысып бақтым. Ақыры сонымнан</w:t>
        <w:br/>
        <w:t>пайда тапқам жоқ. Комсомол тарапынан есеп карточка-</w:t>
        <w:br/>
        <w:t>ма қара тушьпен әдемілеп тұрып, «қатаң сөгіс» деген бел-</w:t>
        <w:br/>
        <w:t>гі соқтырып қайттым. Осы бір қырсыққа шаталып жүр-</w:t>
        <w:br/>
        <w:t>тенімде оқуға барар мезгіл өтіп кетті. Бірақ бір қызығы</w:t>
        <w:br/>
        <w:t>оған бүйірім бүлк етіп қиналғаным жоқ. )</w:t>
        <w:br/>
        <w:t>Бұл оқиға көңілімді мықтап жасытқанмен, өмір -- ал-</w:t>
        <w:br/>
        <w:t>қымнан алар ерлікке, не есектей төрт тағандаған тоң</w:t>
        <w:br/>
        <w:t>мойындыққа емес, жігін жатқызған жүйеге құрылатынын</w:t>
        <w:br/>
        <w:t>мен алғаш рет сездім. Сөгіс бергенмен, комсомол коми-</w:t>
        <w:br/>
        <w:t>теті бұл істі елеусіз қалдырған жоқ. Комиссия колхоз-</w:t>
        <w:br/>
        <w:t>дың мал басын тексеруге алды. Оның ішінде Ораз да</w:t>
        <w:br/>
        <w:t>болды. Бірақ олар қанша шұқшиғанмен, кеңседен әрі</w:t>
        <w:br/>
        <w:t>аспайтын ұсақ-түйектен басқа мардымды ештеңені таба</w:t>
        <w:br/>
        <w:t>алмады. Дегенмен, бұл шаралар әсерсіз болмады. Жақан</w:t>
        <w:br/>
        <w:t>анда-санда болмаса көзге түсуден қалды, Ал Кадрихан</w:t>
        <w:br/>
        <w:t>ұшы-қилы қарасын жоғалтты.</w:t>
        <w:br/>
        <w:t>404</w:t>
        <w:br/>
        <w:t>ғазаның. ішінде қауышудың қуанышы да, арыстай аза-</w:t>
        <w:br/>
        <w:t>маттың ғаріптік. күйіне” аһ- ұрып қайғыру да бар еді.</w:t>
        <w:br/>
        <w:t>Ара-арасында” әйелдердің | от тиген мысықтай. баж еткен</w:t>
        <w:br/>
        <w:t>дауыстары мен жіңішке ашы зарлары, сабырлы кемпір-</w:t>
        <w:br/>
        <w:t>лердің түйедей боздаған қоңыр үндерімен қабат естіледі.</w:t>
        <w:br/>
        <w:t>Барлық жерде де елі, ағайын-тумалары азаматтарын</w:t>
        <w:br/>
        <w:t>қарсы алып жатты. Кейбіреулер осы Поездың қай уа-</w:t>
        <w:br/>
        <w:t>қытта “жететінін алдын ала білсе | де, өткізіп алудан қор-</w:t>
        <w:br/>
        <w:t>қып, бірер апта Ері келіп күтініпті. Біреулері тіпті екі-</w:t>
      </w:r>
    </w:p>
    <w:p>
      <w:r>
        <w:t>Үш станция ілгері шығып, ел тұсына жетуге шыдамай</w:t>
        <w:br/>
        <w:t>түсіріп әкетеді. Поезды өткізіп Алған енді біреулері өкі.</w:t>
        <w:br/>
        <w:t>үш станциядан кейін қуып жетіп,: жылап-сықтап адам-</w:t>
        <w:br/>
        <w:t>Дарын алып қалып жатты. Тек Қызылорда облысының</w:t>
        <w:br/>
        <w:t>бір разьезінде поезд екі күн тұрды. Ғаріп жерлесін қар-</w:t>
        <w:br/>
        <w:t>сы алуға ауыл советтің хатшысы келген екен. Бірақ</w:t>
        <w:br/>
        <w:t>поеэд басшысы “Зелейцов“ семьясы болмаса,” олармен</w:t>
        <w:br/>
        <w:t>ақылдасып кеңеспейінше мүгедектің берілмейтінін түсін-</w:t>
        <w:br/>
        <w:t>дірді. Ауылға, одан” әрі алыс “ жайылымға ат шапты-</w:t>
        <w:br/>
        <w:t>рылды.</w:t>
        <w:br/>
        <w:t>Екінші күні сәске ауған мезгілде повзд алдындағы</w:t>
        <w:br/>
        <w:t>жазық” даланың төсінен бір” қара көрінді. Ол көктемгі</w:t>
        <w:br/>
        <w:t>жасыл Даланы: қара жолдай екіге айырып," поезға қарай</w:t>
        <w:br/>
        <w:t>төтелеп келе “жатты. Кешікпей қылаңдаған қараның</w:t>
        <w:br/>
        <w:t>түйелі. адам екені, түйе үстіндегі басына ақ салған әйел</w:t>
        <w:br/>
        <w:t>екендігі белгілі болды. ШШудасы желкілдеген қара “атан</w:t>
        <w:br/>
        <w:t>Мойнын ұшатын Құстай созып; елцеңдеп; әйел қолындағы</w:t>
        <w:br/>
        <w:t>сбӛлқылдақ шыбыққа жалтаңдап, ара- арасында “тапы-</w:t>
        <w:br/>
        <w:t>. рақтап кетіп, беті тобарсыған ылғалды” жерді бырт- бырт</w:t>
        <w:br/>
        <w:t>ойып, жолсызбен салдыртып келеді. Шаң көтерілмейді.</w:t>
        <w:br/>
        <w:t>Тек ара-арасында :түйе табанынан “аспанға торғайдай</w:t>
        <w:br/>
        <w:t>кесектер ұшады. Қара атаң екпінімен жол іргесіне егіл-</w:t>
        <w:br/>
        <w:t>Тен ұсақ талдар: мен көне қурайларды салдыр “еткізіп</w:t>
        <w:br/>
        <w:t>жарып шығып, бір-біріне “тізбектелген вагондарды кеу-</w:t>
        <w:br/>
        <w:t>десімен қағып өтердей таяп келді де, кілт доғарылып, ақ</w:t>
        <w:br/>
        <w:t>көбік аузын аспанға көтеріп; құйрығын сабалап тұра</w:t>
        <w:br/>
        <w:t>қалды.</w:t>
        <w:br/>
        <w:t>-- Тілеу бар ма?-- деп айқайлады әйел поездың арт</w:t>
        <w:br/>
        <w:t>жағында мылтық асынып тұрған кісіге. Ол ілгері қарай</w:t>
        <w:br/>
        <w:t>қолын сілтеді. Қара атан бақ етіп, тер тамшылаған ба-</w:t>
        <w:br/>
        <w:t>сын. бір сілкіп алып, көбіктенген қолтық-шаптары шал-</w:t>
        <w:br/>
        <w:t>шық кешкендей Шшылп-шылп. етіп, поездан үркектей</w:t>
        <w:br/>
        <w:t>қырындап, ілгері ала жөнеді, ы</w:t>
        <w:br/>
        <w:t>-- Тілеу бар ма? Тілеу!- деп айқайлап келе жатты</w:t>
        <w:br/>
        <w:t>әйел.</w:t>
        <w:br/>
        <w:t>Бір тұстан ӛмен мұндалаған» дауыс шықты: Қара</w:t>
        <w:br/>
        <w:t>жа</w:t>
        <w:br/>
        <w:t>қиын, Тек әлдебір оқыс дыбыс. естілсе не поезд тоқтаса,</w:t>
        <w:br/>
        <w:t>көзін ашып алады да, қай станция екенін сұрайды.</w:t>
        <w:br/>
        <w:t>Манардың жанында бір аяқ, бір қолы жоқ бала жі-</w:t>
        <w:br/>
        <w:t>гіт жатты. Ол түрегеліп отыратын, әр нәрседен ұстап</w:t>
        <w:br/>
        <w:t>жылжи алатын. Ертелі-кеш терезеден екі елі ажырамай</w:t>
        <w:br/>
        <w:t>тоқтаған станцияларды, сырттан көргені-білгендерін Ма-</w:t>
        <w:br/>
        <w:t>нарға хабардап отырады. Манарға бұл жол, жол бойың-</w:t>
        <w:br/>
        <w:t>дағы станциялар мен қалалар жақсы таныс еді де, олар-</w:t>
        <w:br/>
        <w:t>дың әрқайсысы бірауық көңіліне азық болардай елестер</w:t>
        <w:br/>
        <w:t>оятатын.</w:t>
        <w:br/>
        <w:t>Бала жігіт Жамбылдан түсіп қалды. Пөезд ШИудан</w:t>
        <w:br/>
        <w:t>өткен соң, Манардың ұйқысы қашты. Бұдан бұрын да</w:t>
        <w:br/>
        <w:t>талай әурелеген күмәнді-күмәнсіз ойлар қаумалап, түн-</w:t>
        <w:br/>
        <w:t>ті жолдағы секемшіл жылқыдай көңілі елегізді. |</w:t>
      </w:r>
    </w:p>
    <w:p>
      <w:r>
        <w:t>Жол бойы түсе-түсе адам азайып, вагондар жеңілдеп</w:t>
        <w:br/>
        <w:t>қалған сияқты. Поезд жеп-жеңіл қаңғырлап, жөңкіп ке-</w:t>
        <w:br/>
        <w:t>деді. Әр жерде бірер күзетші шам жанған вагон іші қа-</w:t>
        <w:br/>
        <w:t>ракелеңке. Көрші купеден де, түпкі купелерден де күнде</w:t>
        <w:br/>
        <w:t>түс көріп сөйлеп жататын, қашыр-қашыр тістерін қай-</w:t>
        <w:br/>
        <w:t>райтын не түсінде шошып, бақырып оянып, көпке дейін</w:t>
        <w:br/>
        <w:t>есін. жия алмай ентігіп отыратын, шабуылға бұйрық</w:t>
        <w:br/>
        <w:t>беріп айқайлап, немістерді боқтап: жататын, болмаса оқ</w:t>
        <w:br/>
        <w:t>қалған жарақаты сыздап, ыңырсып жылап шығатын,</w:t>
        <w:br/>
        <w:t>тағы сол құралпы оғаш дыбыстар шығарып жататын</w:t>
        <w:br/>
        <w:t>вагон іші тым-тырыс. "Ғек асыға жүйткіген доңғалақ сал-</w:t>
        <w:br/>
        <w:t>дыры арасынан жырақ кунедегі біреулердің көмескі</w:t>
        <w:br/>
        <w:t>күбірі құлаққа шалынды. Бұл күндегі тіршілікке жат</w:t>
        <w:br/>
        <w:t>еді. Манарға біресе құлағы бітіп қалғандай, біресе еш</w:t>
        <w:br/>
        <w:t>нәрсе естіртпей жатқан мына қаңғыры көбейіп кеткен</w:t>
        <w:br/>
        <w:t>доңғалақ тарсылы сияқты көріңді.</w:t>
        <w:br/>
        <w:t>Дәлізден тегершік шиқылы естіліп, біреу күрк-күрк</w:t>
        <w:br/>
        <w:t>жөтелді. Бұл темекі сұрауға келе жатқан Мақыш екені</w:t>
        <w:br/>
        <w:t>күмәнсіз еді. Манар езуіндегі темекі әлдеқашан сөніп,</w:t>
        <w:br/>
        <w:t>күлі омырауына түсіп жатқаның аңғарды. Өл жастығы-</w:t>
        <w:br/>
        <w:t>ның астындағы оттығын іздеп әурелене бастағанда, те-</w:t>
        <w:br/>
        <w:t>мір арбасын салдырлатып ішке Мақыш кірді, . ;</w:t>
        <w:br/>
        <w:t>-- А-а-ұ-ұқамай а-атсың ба7-- деді ол.</w:t>
        <w:br/>
        <w:t>Қараңғыда Манардың не іздегенін тез түсініп, жас-</w:t>
        <w:br/>
        <w:t>тықтың астына қолын тығып жіберіп, сусып кеткен от-</w:t>
        <w:br/>
        <w:t>тықты суырып алды. Манардың темекісін тұтатып, сөре</w:t>
        <w:br/>
        <w:t>үстіндегі қорапқа қолын созды.</w:t>
        <w:br/>
        <w:t>Темір арбаның үстінде тізерлеп отырған ол басын</w:t>
        <w:br/>
        <w:t>тұғжитып алып, темекісің шайқой кемпірлерше рақатта-</w:t>
        <w:br/>
        <w:t>на сорып, түтінді үнемдегендей сыздықтата шығарды.</w:t>
        <w:br/>
        <w:t>“Мақыш бір нәрсе айтқысы, әлде сұрағысы келгендей Ма-</w:t>
        <w:br/>
        <w:t>418</w:t>
        <w:br/>
        <w:t>--. Тиді. Жоқ, әлгі. Тигенде... әлгі тірі екен, коспитіл-</w:t>
        <w:br/>
        <w:t>де жатыр екен, қайтатын көрінеді деген хабар келді ғой:</w:t>
        <w:br/>
        <w:t>Наурызда ма екен? Сол наурыздың басында шығар.</w:t>
        <w:br/>
        <w:t>-- Жоқ, осы жолда келе жатқаны жайлы хабар тиді</w:t>
        <w:br/>
        <w:t>ме?-- деп сұрады тілмаш.</w:t>
        <w:br/>
        <w:t>-- Тисе, бүйтіп күттіремін бе, қайным-ау. Жоқ тиген</w:t>
        <w:br/>
        <w:t>жоқ. )</w:t>
        <w:br/>
        <w:t>Тілмаш. жігіт әйел сөзін жеткізген соң, көзілдірікті</w:t>
        <w:br/>
        <w:t>егде кісі алдындағы сары папкіні ақтарып, әлденеге</w:t>
        <w:br/>
        <w:t>ренжігендей басын шайқап, үн-түнсіз отырды. Келіншек</w:t>
        <w:br/>
        <w:t>өзінің кінәсіз екенін, ерінің. келе жатқаны жайлы хабар-</w:t>
        <w:br/>
        <w:t>дың уақытында жетпегені үшін басқа біреудің айыпты</w:t>
        <w:br/>
        <w:t>екенін түсінді.</w:t>
        <w:br/>
        <w:t>-- Ерінің жағдайынан хабарсыз болды ғой,-- деді</w:t>
        <w:br/>
        <w:t>бас дәрігер терезе алдында тұрған тілмашқа бұрылып.</w:t>
        <w:br/>
        <w:t>Тілмаш жігіт тұнжырап басын изеді. Әйел олардың не</w:t>
        <w:br/>
        <w:t>айтып жатқанын ұқпай, бірақ ұққысы келіп, сөйлесіп</w:t>
        <w:br/>
        <w:t>отырғандардың қас-қабағын бақты. Әңгіме еріне не өзі-</w:t>
        <w:br/>
        <w:t>не қатысты екені түсінікті еді, оған қоса самайына жал-</w:t>
      </w:r>
    </w:p>
    <w:p>
      <w:r>
        <w:t>тырап ақ кірген егде. кісінің де, дөңгелек жүзді тілмаш</w:t>
        <w:br/>
        <w:t>жігіттің де әңінен көңілсіз сыңайды аңғарды. Ойына</w:t>
        <w:br/>
        <w:t>сумаңдап қорқыныш кірді.</w:t>
        <w:br/>
        <w:t>-- Қайным, ағаң аман ба? Қайда өзі? Неге жүздес-</w:t>
        <w:br/>
        <w:t>тірмейсіңдер?--- деді даусы дірілдеп.</w:t>
        <w:br/>
        <w:t>-- Асықпаңыз, жеңеше, қазір көресіз. Тілекең</w:t>
        <w:br/>
        <w:t>аман,-- деді тілмаш жігіт сабырлы үнмен, кейпімен әңгі-</w:t>
        <w:br/>
        <w:t>мені бұза бермей тыныш отырыңыз дегенді аңғартты.</w:t>
        <w:br/>
        <w:t>Содан кейін подполковникпен ұзақ әңгімелесті. Әйел</w:t>
        <w:br/>
        <w:t>еш нәрсені түсінбегенмен, егде адамның ара-арасында</w:t>
        <w:br/>
        <w:t>бұған қарап қойып отырғанынан, әңгіменің бір ұшы әзі-</w:t>
        <w:br/>
        <w:t>не тірелетінін ұқты. Бірақ не туралы екенін анық біле</w:t>
        <w:br/>
        <w:t>алмады. Кішкенеден кейін тілмаш жігіт оған бұрылып,</w:t>
        <w:br/>
        <w:t>Өтан соғысының мүгедегі, Қызыл Жұлдыз орденді,</w:t>
        <w:br/>
        <w:t>аттары мен дәрежелерін қара әйел есіне сақтай алмаған</w:t>
        <w:br/>
        <w:t>он шақты медальмен наградталған қатардағы жауынгер</w:t>
        <w:br/>
        <w:t>Тінеу Жарылғасыновтың Одер өзені жағасында арнау-</w:t>
        <w:br/>
        <w:t>лы тапсырманы орындау үстінде ауыр жараланып, екі</w:t>
        <w:br/>
        <w:t>аяқ, бір қолынан айырылғанын хабарлады. Қара әйел</w:t>
        <w:br/>
        <w:t>жолдасының ерліктерін аузын ашып тыңдап отырып,</w:t>
        <w:br/>
        <w:t>соңғы сөзге мән бермеп еді. Кейін барып есіне түскенді;</w:t>
        <w:br/>
        <w:t>әңі бұзылып кетті.</w:t>
        <w:br/>
        <w:t>-- Аяқ-қолы жоқ дедіңіз бе?-- деді ерні дірілдеп.</w:t>
        <w:br/>
        <w:t>-- Екі аяғы және оң қолы,-- деді тілмаш.</w:t>
        <w:br/>
        <w:t>Қара әйел бірауық ессіз кейіппен жігітке бажырая</w:t>
        <w:br/>
        <w:t>қарап қалды. Артынша атжақты бетіңің әр жері. жы-</w:t>
        <w:br/>
        <w:t>4“</w:t>
        <w:br/>
        <w:t>-- Сіздің үйден ешкім қатынамады,-- деді ЭвлениоВ</w:t>
        <w:br/>
        <w:t>көзәйнегін түзеп. ) .2 .</w:t>
        <w:br/>
        <w:t>Есік жаққа телміре қарап, жылап жіберуге шақ шы-</w:t>
        <w:br/>
        <w:t>дап. жатқан Манар Зеленцовтың келе жатқаның аңғар-</w:t>
        <w:br/>
        <w:t>ғанда семьясының келетініне титтей де күмәні жоқ адам-</w:t>
        <w:br/>
        <w:t>дай сабырлы көрінуге тырысты.</w:t>
        <w:br/>
        <w:t>-- Бүгін келетініміз хабарланды -ма екен?-- деді</w:t>
        <w:br/>
        <w:t>Манар Зеленцовқа қарап. ЕЕ :</w:t>
        <w:br/>
        <w:t>-- Хабарланды. Кеше іңірде телефонмен өзім сеөй-</w:t>
        <w:br/>
        <w:t>лестім. Поездың келетін уақытын, қайда тоқтайтынын</w:t>
        <w:br/>
        <w:t>түсіндіріп айтқам,-- деді үстінде көнетоз ұзын шинелі</w:t>
        <w:br/>
        <w:t>бар қартаң капитан мүгедектің емес, үлкен бастықтың</w:t>
        <w:br/>
        <w:t>алдында тұрғандай сасқалақтап. Сосын терезеге бұры-</w:t>
        <w:br/>
        <w:t>лып,. сыртқа көзін жүгіртті.-- Үлгере алмай жатуы “да</w:t>
        <w:br/>
        <w:t>мүмкін.</w:t>
        <w:br/>
        <w:t>Үй-іші қарсы алуға келмеген. тағы. біреулер болды</w:t>
        <w:br/>
        <w:t>ма, олар вагонды жағалап әрі кетті. Манар: сабырлы</w:t>
        <w:br/>
        <w:t>кейпін бұзбай үн-түнсіз жатты. Күндегі уақытында түскі</w:t>
        <w:br/>
        <w:t>тамақ әкелді. Күлімдеп, | "әзілдесіп жүретін сестра-қыз-</w:t>
        <w:br/>
        <w:t>дар осы бір жағдайға өздері кінәлі адамдай бастарын</w:t>
        <w:br/>
        <w:t>көтермей, үн-түнсіз келіп. кетті. Манар сыр берген жоқ,</w:t>
        <w:br/>
        <w:t>Жүрегі лоблып, көз алдында түс көргенде ғана кездесе-</w:t>
      </w:r>
    </w:p>
    <w:p>
      <w:r>
        <w:t>тін жаман елестер жүгіріп, еш нәрсеге. тәбеті тартпай</w:t>
        <w:br/>
        <w:t>отырса да, темір қасықты қолының ашасына қыстырып</w:t>
        <w:br/>
        <w:t>алып, тамақты тақырлап ішті. Ыдыс алуға келген қыз-</w:t>
        <w:br/>
        <w:t>бен әзілдесіп қалды.</w:t>
        <w:br/>
        <w:t>2 Зеленцов түс қайта тағы келді. Қарсы нарға. үн-түн-</w:t>
        <w:br/>
        <w:t>сіз: жайғасып, төмен Барлы отырып көзілдірігі ұзақ</w:t>
        <w:br/>
        <w:t>сүртті.</w:t>
        <w:br/>
        <w:t>Қауіпті құз жолымен “келе жатып аңдаусыз тайып</w:t>
        <w:br/>
        <w:t>кеткен адамдай Манардың жүрегі су етіп, бір сәтке тұла”</w:t>
        <w:br/>
        <w:t>бойы қарысып қалды, бірақ құламағаның сезген соң әлгі</w:t>
        <w:br/>
        <w:t>қарқынына. жылтыр. мұзға дөңгелеген қалбырдай: даң-</w:t>
        <w:br/>
        <w:t>ғырлап барып, көңілдің- алыс бір: түкпіріне тіреліп,, үні</w:t>
        <w:br/>
        <w:t>өшті де, оның орнына намыс па, Әлде -ашу ма, әйтеуір бір</w:t>
        <w:br/>
        <w:t>шақар:«езім” кеудені күйдіріп, арақтай..басты. тұмандап</w:t>
        <w:br/>
        <w:t>денеге жайыла бастады.. Ол соққы тиген баамдай бұ-</w:t>
        <w:br/>
        <w:t>ғып қалып, бойын тез жазып алды.</w:t>
        <w:br/>
        <w:t>вз. 4. Хабарласып па едіңдер?-- деп сұрады ол.</w:t>
        <w:br/>
        <w:t>-- “Телефонмен сөйлестік. Әлгі офицер де... Өзім. де</w:t>
        <w:br/>
        <w:t>сөйлестім. І</w:t>
        <w:br/>
        <w:t>-- Михаил Семенович,- деді. ол бір. кезде.- Мен</w:t>
        <w:br/>
        <w:t>сізден .бір- нәрсе өтінемін, орындайсыз ба? 7.</w:t>
        <w:br/>
        <w:t>2: Зеленцов Манарға бажайлай . қарады.. Жарайды де-</w:t>
        <w:br/>
        <w:t>ан</w:t>
        <w:br/>
        <w:t>ерінің бетінен, көзінен, ернінен жапа-тармағай сүйе бас-</w:t>
        <w:br/>
        <w:t>тады. Бір сәт баяғы әдеті есіне түскендей Манардың:</w:t>
        <w:br/>
        <w:t>мойнынан тас қылып құшақтап алып, кішкентай, жұп-</w:t>
        <w:br/>
        <w:t>жұмсақ бетін оның иегі астына тығып жіберіп, алқына</w:t>
        <w:br/>
        <w:t>дем алып, қыбыр етпей жатты. Манардың сұлық көңілі</w:t>
        <w:br/>
        <w:t>оқыс оянып, елжіреп қоя берді. Ол әйелді қалай құшақ-</w:t>
        <w:br/>
        <w:t>тап, кеудесіне тартқанын аңдаған жоқ. Мағира түбіттей</w:t>
        <w:br/>
        <w:t>жұп-жұмсақ боп тығыла түсті. Бір кезде демі тарылған-</w:t>
        <w:br/>
        <w:t>дай алқынып, әрі бір ерке қылықпен бұлқынып, ерінің</w:t>
        <w:br/>
        <w:t>құшағынан шыға берді де, кішкентай майда алақанымен</w:t>
        <w:br/>
        <w:t>Манардың тікенек самайын сипады; сосын оның қою</w:t>
        <w:br/>
        <w:t>бұйра шашына қолын батырып жіберіп, тарақтай баста-</w:t>
        <w:br/>
        <w:t>ды. Шамға тесіле қарап, шалқасынан жатқан жігіттің</w:t>
        <w:br/>
        <w:t>жанары ұшынан қос тамшы судан шыққан көбіктей бұрқ</w:t>
        <w:br/>
        <w:t>ете түсті. Әлденеден жасқанғандай кірпігің қағып еді;</w:t>
        <w:br/>
        <w:t>бармақтай қос тамшы шам жарығына шағылысып, жұ-</w:t>
        <w:br/>
        <w:t>мыртқа уызындай сыртындағы селдір қабын жара ал-</w:t>
        <w:br/>
        <w:t>май, көз ұшында іркіліп тұрды да, әуелі біреуі, содан”</w:t>
        <w:br/>
        <w:t>кейін екіншісі толқып барып, аунап кетті.</w:t>
        <w:br/>
        <w:t>-- Жаным,-- деді Мағира қос қолын оның самайына</w:t>
        <w:br/>
        <w:t>тосып. Тамшыларды түсірмей оның бетін, көзінің айна-</w:t>
        <w:br/>
        <w:t>ласын сүрте бастады. Бірақ жұмулы кірпік арасынан</w:t>
        <w:br/>
        <w:t>ыстық бұршақтар бірінен соң бірі ытқып шығып, дым-</w:t>
        <w:br/>
        <w:t>қыл кірпіктерге сәл ғана ілініп тұрып, көзі астындағы</w:t>
        <w:br/>
        <w:t>сай-сай қыртыстарға домалай берді.</w:t>
        <w:br/>
        <w:t>Қойшы, жыламашы, жаным.-- Мағира жылам-</w:t>
        <w:br/>
        <w:t>сырап, ерінің бетін алақанымен асыға -сүрте берді.--</w:t>
        <w:br/>
        <w:t>Жыламашы. Жүрші, кетейік.</w:t>
        <w:br/>
        <w:t>Манар естімеген адамдай қыбыр еткен жоқ. «Жүрші,</w:t>
      </w:r>
    </w:p>
    <w:p>
      <w:r>
        <w:t>кетейікші»-- деді әйел Манардың басын көтеріп. Манар</w:t>
        <w:br/>
        <w:t>көзі жұмулы күйі қозғалмады. «Көзіңді ашшы» деп жа-</w:t>
        <w:br/>
        <w:t>лынды Мағира. Еркелеп, аймалап сүйе бастады. Бірақ</w:t>
        <w:br/>
        <w:t>Манар көзін ашпады. Бұл оның өкпелегендегі әдеті еді.</w:t>
        <w:br/>
        <w:t>Өстіп, бұйың дымын құрытып, жалындырып, қадірін</w:t>
        <w:br/>
        <w:t>асырып алатын. Мұндайда оның көзін зорлап ашатыны</w:t>
        <w:br/>
        <w:t>есіне түсіп, кірпіктерін көтеріп қалып еді, жасы -құрға-</w:t>
        <w:br/>
        <w:t>ған жаңсыз жанарға кез болды. і</w:t>
        <w:br/>
        <w:t>-- Жүр-дағы,-- дегендей еркелей сыбырлап, суық.</w:t>
        <w:br/>
        <w:t>жанардан сескеніп қалды.</w:t>
        <w:br/>
        <w:t>-- Рақмет.</w:t>
        <w:br/>
        <w:t>Көңілі елегізіп тұрған Мағира осы бір сөздің мағына-</w:t>
        <w:br/>
        <w:t>сынан емес, болар-болмас естілген тұйық дауыстың зілінен,</w:t>
        <w:br/>
        <w:t>осы сөзді айтқандағы ерінің өлген адамдай сұп-суық</w:t>
        <w:br/>
        <w:t>кейпінен шошынды. Ерінің. бетінен қолы сусып “түсе</w:t>
        <w:br/>
        <w:t>берді.</w:t>
        <w:br/>
        <w:t>424</w:t>
        <w:br/>
        <w:t>ген жоқ, қарсылық та білдірмеді, бар болмысымен қол-</w:t>
        <w:br/>
        <w:t>дан келсе көмектесуге әзір екенін аңғартты.</w:t>
        <w:br/>
        <w:t>-- Оля кісімен жүзбе-жүз кеөрісуім керек,-- деді “Ма-</w:t>
        <w:br/>
        <w:t>нар басын көтеріп. Зеленцов жауап бермеді. :</w:t>
        <w:br/>
        <w:t>-- Осы өтінішімді орындаңыз?</w:t>
        <w:br/>
        <w:t>-- Қиындау екен,-- деді Зеленцов.</w:t>
        <w:br/>
        <w:t>-- Михаил Семенович, менің сізден жалғыз өтінерім</w:t>
        <w:br/>
        <w:t>осы... Күштеп болса да, әкеліңіз.</w:t>
        <w:br/>
        <w:t>-- Білмеймін, олай істеуге болмайтын шығар.</w:t>
        <w:br/>
        <w:t>-- Болады,-- деп оқыс айқайлап қалды Манар. .Ба-</w:t>
        <w:br/>
        <w:t>сын кекжең еткізгенде, тәбесіне жиылған ұзын бұйра</w:t>
        <w:br/>
        <w:t>шашы маңдайына төгіліп көзін жауып кетті. Шарық</w:t>
        <w:br/>
        <w:t>жіптей ақ жүгірген қою бұйралардың арасынан, оның</w:t>
        <w:br/>
        <w:t>үлкен қоңыр көзі -- шынжырдан босай алмай дымы</w:t>
        <w:br/>
        <w:t>құрыған ашулы иттің көзіндей -- міз бақпай тура тесіл-</w:t>
        <w:br/>
        <w:t>ді.- Соғыс жайшылықтағы заңдылық пен адамгерші-</w:t>
        <w:br/>
        <w:t>лікті бұзуға үйреткен бізді. Бұл соның ақыры болсын.</w:t>
        <w:br/>
        <w:t>Күштеп болса да әкеліңіз,-- деді еш уақытта тайсалма-</w:t>
        <w:br/>
        <w:t>ған даусы қалтырап.</w:t>
        <w:br/>
        <w:t>Зеленцов мүмкіншілігінше орындауға тырысатынын</w:t>
        <w:br/>
        <w:t>айтып, шығып кетті. Біпнқашан кесіп айтпайтын, ықыла-</w:t>
        <w:br/>
        <w:t>сын не қарсы екенің емеурінімен ғана танытатын, уәде</w:t>
        <w:br/>
        <w:t>берудің &gt; орнына «көремізбен» тынатын, бірақ сонысына</w:t>
        <w:br/>
        <w:t>қарай үзілмес арқанды сүйретіп жүре бермей, айтқанын</w:t>
        <w:br/>
        <w:t>ұмытпай тез орындауға тырысатын осы жұқа әңді,</w:t>
        <w:br/>
        <w:t>өзінен бір мүшел үлкен, биязы подполковникпен ол жол</w:t>
        <w:br/>
        <w:t>бойы танысып, достасып кеткендей еді. Өзін оқымысты,</w:t>
        <w:br/>
        <w:t>әдепті адам санайтын Манарға оның интеллигенттік қа-</w:t>
        <w:br/>
        <w:t>сиеттері ұнайтын. Ал Манардың оған несі ұнағаны бел-</w:t>
        <w:br/>
        <w:t>гісіз -- байсалды сөзі ме, парасаттылығы ма, қайсар</w:t>
        <w:br/>
        <w:t>Мінезі ме -- әйтеуір оның айтқанын екі етпейтін. Манар</w:t>
        <w:br/>
        <w:t>адамды бір көргеннен танимын деп ойлайтын және оны-</w:t>
      </w:r>
    </w:p>
    <w:p>
      <w:r>
        <w:t>сы рас та еді. Ол Зеленцовтың өзіне ықыласы құла-</w:t>
        <w:br/>
        <w:t>ғанын, сөзін жерде қалдырмайтынын сезсе де, қазір жал-</w:t>
        <w:br/>
        <w:t>ғыз қалған соң, оны бекер қинағанын түсінді. Көңілін</w:t>
        <w:br/>
        <w:t>қимай, сөз бергенмен бұл жолы бұның тілегін орындай</w:t>
        <w:br/>
        <w:t>алмайтынын аңғарды.</w:t>
        <w:br/>
        <w:t>Күн батып, вагон нші бірауық қызарып тұрды да, тез</w:t>
        <w:br/>
        <w:t>қаракеуім тартты. Көп ұзамай :пам жағылды. Нагонның</w:t>
        <w:br/>
        <w:t>аулақ бұрышыңан күңкілдеген: дауыстар естілді: біреу</w:t>
        <w:br/>
        <w:t>поездың осынша кідіріп қалғанына, тіпті түнемек ниеті</w:t>
        <w:br/>
        <w:t>барына наразылық білдірді.</w:t>
        <w:br/>
        <w:t>Бұл сөздер Манардың ҡәңіліне бұрышқа жиналған</w:t>
        <w:br/>
        <w:t>тозаңдай үн-түнсіз қонып жатты. Сыздауық орнындай</w:t>
        <w:br/>
        <w:t>шымырлаян, жүрегі ауырды. Екі-үш рет “арбасын салды-</w:t>
        <w:br/>
        <w:t>422</w:t>
        <w:br/>
        <w:t>нарға жапақтай қарап еді, ол рай бермеген соң, өз-өзі-</w:t>
        <w:br/>
        <w:t>не міңгірлеп шығып кетті. Манар осы бір иегін оқ жұлып</w:t>
        <w:br/>
        <w:t>кеткен, сол себепті де міңгірлеп түсініксіз сөйлейтін әрі</w:t>
        <w:br/>
        <w:t>аздан есі ауыс кісіні бір түрлі жақсы көретін. Кейде жа-</w:t>
        <w:br/>
        <w:t>та-жата жалыққанда шақырып алып ән айтқызатын.</w:t>
        <w:br/>
        <w:t>Әнді әзі сұмдық көп білетін, көп жалындырмай аңыра-</w:t>
        <w:br/>
        <w:t>тып қоя беретін, даусы да ашық еді әрі бір ғажабы -</w:t>
        <w:br/>
        <w:t>эн айтқанда тұтықпайтын. Ал онымен әңгімелесу мүмкін</w:t>
        <w:br/>
        <w:t>емес-ті. Адамның титығына жетер көк мылжың әрі мақ-</w:t>
        <w:br/>
        <w:t>таншақ еді, сәзіне де түсініп болмайтын. Жаңа әңгіме</w:t>
        <w:br/>
        <w:t>бастағысы келін қыпақтағанын аңғарып, Манар түс</w:t>
        <w:br/>
        <w:t>бермей қалған.</w:t>
        <w:br/>
        <w:t>Манар оң қолының қасық ұстауға ғана ыңғайлап</w:t>
        <w:br/>
        <w:t>тілген аша-қысқашымен оттықты алып, үйреншікті әде-</w:t>
        <w:br/>
        <w:t>тімен мығына ұрып жандырды да сәніп қалған темекісін</w:t>
        <w:br/>
        <w:t>қайта тұтатты. Сосын оттықты жастығының астына</w:t>
        <w:br/>
        <w:t>сырғымастай етіп, тығып, қолың басына жастап, үнсіз</w:t>
        <w:br/>
        <w:t>жатты... Поезд ырғағы оны таусылмас ойдан ұйқы құ-</w:t>
        <w:br/>
        <w:t>шағына қарай алаңдатып, дамылсыз тербейді. Шыныны</w:t>
        <w:br/>
        <w:t>қалтыратып бірқалыпты уілдеген жел де әлдилеп, ұйқы-</w:t>
        <w:br/>
        <w:t>ға шақырады. Санасы тұманданып, көңіліндегі тұтас</w:t>
        <w:br/>
        <w:t>суреттер ыдырап, “ұсақ мағынасыз елестерге айналғанда,</w:t>
        <w:br/>
        <w:t>жолсоқты дене жайлы төсекке енді ғана ыңғайланған</w:t>
        <w:br/>
        <w:t>кезде, әлдебір ой алыстан жолаушыдай қылаң-қылаң</w:t>
        <w:br/>
        <w:t>етіп, қол былғағандай болады. Ол қайтадан сергіп кете-</w:t>
        <w:br/>
        <w:t>ді... Талықсып жатып, таң алдында ғана көзі ілінді. Қан-</w:t>
        <w:br/>
        <w:t>ша ұйықтағаны белгісіз, сестра қыздың «Жолдас майор,</w:t>
        <w:br/>
        <w:t>тұрыңыз» деген даусынан оянды.</w:t>
        <w:br/>
        <w:t>-- Алматыға жақындадық. Тұрыңыз.. Қазір киіне-</w:t>
        <w:br/>
        <w:t>міз,-- деді қыз жымиып.</w:t>
        <w:br/>
        <w:t>Сестраның біреуі су әкеліп бетін жуды, екіншісі са-</w:t>
        <w:br/>
        <w:t>қал-мұртын алды. Тамақтан кейін, омырауында әрден-</w:t>
        <w:br/>
        <w:t>дер салдырлаған су жаңа әскери формасын әкеліп кигіз-</w:t>
        <w:br/>
        <w:t>ңі. Ол түсуге дайын болды. Бірақ қапелімде Алматы</w:t>
        <w:br/>
        <w:t>жеткізе қоймады. Ол киінген күйі төсегінде әлі де бір</w:t>
        <w:br/>
        <w:t>сағаттай жатты.</w:t>
        <w:br/>
        <w:t>Ерсілі-қарсылы қозғалған поездардың тарсылы кә-</w:t>
        <w:br/>
        <w:t>бейіп, ашы ысқырық жиі-жиі естіле бастағанда, қарсы</w:t>
        <w:br/>
        <w:t>терезеден электр соқалары -қараңдағанда ғана Манар</w:t>
      </w:r>
    </w:p>
    <w:p>
      <w:r>
        <w:t>Алматыға. іліккенін аңғарды. «Екіншіге апарар ма екен,</w:t>
        <w:br/>
        <w:t>әлде осы біріншіде тоқтар ма екен» деп ойлады ол. Сәл-</w:t>
        <w:br/>
        <w:t>ден кейін поездың тормыздары пысылдап, жай ғана ыр-</w:t>
        <w:br/>
        <w:t>ғалып келе жатқан вагондар бір-біріне түйісіп, салдыр-</w:t>
        <w:br/>
        <w:t>гүлді» етісті Даладан айқай-шу естілді. Бірақ поезд</w:t>
        <w:br/>
        <w:t>ол-тұстан едәуір асып барып тоқтады да, кері шегінді.</w:t>
        <w:br/>
        <w:t>4149</w:t>
        <w:br/>
        <w:t>латып Мақыш келіп, әр нәрсенің басын шатып, кеңілден-</w:t>
        <w:br/>
        <w:t>дірмек болды: Өл осы бір ауыс кісінің сезімталдығына</w:t>
        <w:br/>
        <w:t>қайран қалды. Сонымен бірге оның аянышына душар</w:t>
        <w:br/>
        <w:t>еткен тағдырға қорланып, булығып жылап та алды.</w:t>
        <w:br/>
        <w:t>Іңір қараңғылығы әбден қоюланып, станция шамда-</w:t>
        <w:br/>
        <w:t>ры бар қуатымен жарқырай түскенде, вагон жанына</w:t>
        <w:br/>
        <w:t>машина келіп тоқтады. Артынша вагонның есігі ашылып,</w:t>
        <w:br/>
        <w:t>тез жүрген етік өкшесінің дікілі білінді. Манар өңі бұ-</w:t>
        <w:br/>
        <w:t>зылып кеткен Зеленцовты алғашқыда танымай қалды.</w:t>
        <w:br/>
        <w:t>-- Қазір келеді,-- деді ол әлденеден қауіптенгендей</w:t>
        <w:br/>
        <w:t>есік жаққа жалтақтап. Манар еңсесін көтеріп, киімін</w:t>
        <w:br/>
        <w:t>түзей бастады да, олай істеудің қажеті жоқ екенін тү-</w:t>
        <w:br/>
        <w:t>сініп қайта жатты. Бораған оққа қарсы көтерілетін</w:t>
        <w:br/>
        <w:t>шабуыл алдындағыдай жүрегі мұздап, төбе құйқалары</w:t>
        <w:br/>
        <w:t>жыбыр-жыбыр етті. Жалпақ табанды солдат етігінің</w:t>
        <w:br/>
        <w:t>ауыр дүрсілімен қабат жеңіл туфлидің жіңішке тықылы</w:t>
        <w:br/>
        <w:t>естілді. Зеленцов есік алдына шығып, басын иіп ишара</w:t>
        <w:br/>
        <w:t>білдірді.</w:t>
        <w:br/>
        <w:t>Ол ішке еңсесін имей тәкаппар енді. Иегін жоғары</w:t>
        <w:br/>
        <w:t>көтерген күйі есік көзінде қалшиып тұрын қалды. Сосын</w:t>
        <w:br/>
        <w:t>барып, төменгі сәреде жатқан Манарға көзін түсірді. Өл</w:t>
        <w:br/>
        <w:t>әлденеге қызарып, кішкентай бетіне ашуы сыймай, түртіп</w:t>
        <w:br/>
        <w:t>қалсаң жарылып кетердей тырысып тұр еді. Манар оны</w:t>
        <w:br/>
        <w:t>күшпен зорлап әкелгенін түсінді.</w:t>
        <w:br/>
        <w:t>-- Не айтпақ едің,-- деді ол тепсініп.</w:t>
        <w:br/>
        <w:t>Манар қыбыр еткен жоқ. Еті түсіңкі томпақ көздері</w:t>
        <w:br/>
        <w:t>сазарып, терісі қалың кесек бетінде бірде-бір тамыры</w:t>
        <w:br/>
        <w:t>бүлк етпей, алдында таларып тұрған адамды танымай</w:t>
        <w:br/>
        <w:t>жатқандай сүлесоқ қарады. Әйел де тапжылямады. Кір-</w:t>
        <w:br/>
        <w:t>пігін қақпастан тесіліп ұрды.</w:t>
        <w:br/>
        <w:t>-- Неғе алдырдың? Айт!-- деді ол бедірейген қалпы.</w:t>
        <w:br/>
        <w:t>Бірақ даусы күтпеген жерден омырылып, дір ете қал-</w:t>
        <w:br/>
        <w:t>ды. Әйел әлденеден сескенгендей көзін жалма-жан тай-</w:t>
        <w:br/>
        <w:t>дырып әкетті де, сырттан біреуді көргендей терезеге</w:t>
        <w:br/>
        <w:t>тесілді. Содан кейін еріндері дір-дір етіп, тұншыға сол-</w:t>
        <w:br/>
        <w:t>қылдап, Манардың кеудесіне құлай кетті.</w:t>
        <w:br/>
        <w:t>- Кешір, кешіріні... » Мағираңды бір жолға кешірші,</w:t>
        <w:br/>
        <w:t>кешіре көрші.</w:t>
        <w:br/>
        <w:t>Ол Манарды тас қылып құшақтап алып, кешірім</w:t>
        <w:br/>
        <w:t>сұрап, солқылдап жылай берді. Бір кезде көзі жұмулы</w:t>
        <w:br/>
        <w:t>қалпы басын көтеріп ерінің омырауын сипалап, бетіне</w:t>
        <w:br/>
        <w:t>қолын апарды. Оның таңертең қырынса да тікенек қан-</w:t>
        <w:br/>
        <w:t>тан кеткен шықшытты ұзын жағын, қасының арасы</w:t>
        <w:br/>
        <w:t>қазтаңдайланған қысқа, тік маңдайын, қайқигай етті</w:t>
      </w:r>
    </w:p>
    <w:p>
      <w:r>
        <w:t>иегін аймалап, өзі. де ілгері ұмтылып, қимылсыз жатқан</w:t>
        <w:br/>
        <w:t>423</w:t>
        <w:br/>
        <w:t>Бұл тұйық жолға тоқтаудың белгісі. еді. Ол геңсесің</w:t>
        <w:br/>
        <w:t>көтеріп, омырауымен сөреге сүйеніп, терезеге қарады,”</w:t>
        <w:br/>
        <w:t>Терең сайдың арғы бетіне жол-жол терек өскен, одан</w:t>
        <w:br/>
        <w:t>әріде енді-енді тегіс көктей бастаған егіс даласы жатқан</w:t>
        <w:br/>
        <w:t>бірінші Алматының станциясын жазбай таныды.</w:t>
        <w:br/>
        <w:t>Поезд жайлап келіп тоқтап, тормыздарын бекіткен</w:t>
        <w:br/>
        <w:t>кезде, жүгірген адамдардың даусы тау қойнынан ағы-</w:t>
        <w:br/>
        <w:t>тылған лептей аңқ ете қалды. Артынша поезд айналасы</w:t>
        <w:br/>
        <w:t>ызы-қуыт болды да кетті жүгірген адамдардың дүбірі,</w:t>
        <w:br/>
        <w:t>біреулердің жүрегі жарылардай қуанған айқайы, енді</w:t>
        <w:br/>
        <w:t>біреулердің ентіге «қайдалағаны» поезд ішіндегілердің</w:t>
        <w:br/>
        <w:t>дабырымен ұласып, еш нәрсе ұққысыз ішуға айналды.</w:t>
        <w:br/>
        <w:t>Осынау гу-гу арасынан қуанғаны, әлде қорыққаны бел-</w:t>
        <w:br/>
        <w:t>гісіз сыңсыған әйел дауыстары естілді. Мұның бәрі по-</w:t>
        <w:br/>
        <w:t>ездың. қарсы бетінде болып жатқандықтан, Манар қа-</w:t>
        <w:br/>
        <w:t>натсыз балапандай талпынып, терезелерге елеңдеген-</w:t>
        <w:br/>
        <w:t>мен, еш нәрсе көре алмады. . )</w:t>
        <w:br/>
        <w:t>“ Біраздан кейін айқай-шу сап тыйылды. Адамдар</w:t>
        <w:br/>
        <w:t>поездың алдыңғы жағына қарай ағылды. Манар жұрт-</w:t>
        <w:br/>
        <w:t>ты поезд бастығы Зеленцовтың жинап алып, хал-жағдай |</w:t>
        <w:br/>
        <w:t>хабарлап, тәртіпті түсіндіріп жатқанын аңғарды. Әлден</w:t>
        <w:br/>
        <w:t>кейін дыбыр тағы өршіді. Сестралар енді вагондағы</w:t>
        <w:br/>
        <w:t>адамдарды бір-бірлеп шығара бастады. Сестралар да,</w:t>
        <w:br/>
        <w:t>мүгедектер де тап-таза, әдемі, көңілді еді. Мүгедектер</w:t>
        <w:br/>
        <w:t>купе есігі алдында бір сәтке тоқталып, мұнымен қош-</w:t>
        <w:br/>
        <w:t>тасып кетіп жатты.</w:t>
        <w:br/>
        <w:t>Манар сестра қыздар ішке енген. сайын жалтақтап,</w:t>
        <w:br/>
        <w:t>тұруға: ыңғайланады. Бірақ олар тоқтамай, көрші купе-</w:t>
        <w:br/>
        <w:t>дерге қарай өтіп кете береді. Бұл өзіне кезек келмей</w:t>
        <w:br/>
        <w:t>жатқанға таңқалды. Әйткенмен мұның өзінде бір тәртіп</w:t>
        <w:br/>
        <w:t>болар деп ойлап, елеңдеген көңіліне тоқтау салды.</w:t>
        <w:br/>
        <w:t>Шеткі купедегі мүгедекті алып кеткен соң, сестралар</w:t>
        <w:br/>
        <w:t>қайтып көрінбей қойды. Бір кезде. даладағы абыр-дабыр</w:t>
        <w:br/>
        <w:t>баяулап барып, су сепкендей басылды. Ол әлденеден</w:t>
        <w:br/>
        <w:t>шошынғандай төсектен басын жұлып алды да, айнала-</w:t>
        <w:br/>
        <w:t>сындағы тіреу болар нәрселерді апыл-ғұпыл -қарманып</w:t>
        <w:br/>
        <w:t>тұрып кете жаздады. Бірак тұра алмай, ошарылып қал-</w:t>
        <w:br/>
        <w:t>ды. Ызаланғаннан даусы шығып кетті. -Әшейінде қы-</w:t>
        <w:br/>
        <w:t>быр етсе, жүгіріп келетін қыздардың бірде-бірі қарасын</w:t>
        <w:br/>
        <w:t>көрсетпеді. Ол сестраларды шақырып тағы да дауыста-</w:t>
        <w:br/>
        <w:t>ды, бірақ жауап болған жоқ. Жігіт жыларман- күйде</w:t>
        <w:br/>
        <w:t>жатты. Осы кезде сырттан әлдебіреуге бұйыра: сәйлеген</w:t>
        <w:br/>
        <w:t>Зеленцовтың даусы естілді. Көп кешікпей, қасында “екі</w:t>
        <w:br/>
        <w:t>офицері бар, өл бұның купесіне келді; Офицерлер белгі</w:t>
        <w:br/>
        <w:t>берді.</w:t>
        <w:br/>
        <w:t>429</w:t>
        <w:br/>
        <w:t>ған Мағира оның мақау даусын -есітіп, даусынан ақы-</w:t>
        <w:br/>
        <w:t>лының ауыстығын аңғарып, зәресі ұшты.</w:t>
      </w:r>
    </w:p>
    <w:p>
      <w:r>
        <w:t>-- Сүй,- деп Мақыш бетін тосып, жақындай берді.</w:t>
        <w:br/>
        <w:t>Мағира терезеге тақалып, жалтақтап Манарға қара-</w:t>
        <w:br/>
        <w:t>ды. Бірақ ол бұлардан бейхабар жатқан. Келіншек не</w:t>
        <w:br/>
        <w:t>істерін білмеді. Таяп келіп, енді болмаса қолын ербеңде-</w:t>
        <w:br/>
        <w:t>тін етегінен ұстауға ыңғайланып жүрген мүгедекке,</w:t>
        <w:br/>
        <w:t>үрейлене, алақтай қарады. Оның кейпінде адамды түсі-</w:t>
        <w:br/>
        <w:t>нетін, аяйтын нышан жоқ-ты. Ол өзінің ылғи жынды-</w:t>
        <w:br/>
        <w:t>бұзықтардың арасында (оның ұғымында мүгедектің</w:t>
        <w:br/>
        <w:t>жынды бұзақыдан айырмашылығы аз еді)” тұрғанын,</w:t>
        <w:br/>
        <w:t>басына қауіп-қатер төнгенін . сезді, енді осы арадан</w:t>
        <w:br/>
        <w:t>аман-есен құтылудың өзі бір қиямет көрінді. Ол тәніп</w:t>
        <w:br/>
        <w:t>келген мүгедектің көзін ала беріп, лып етіп нарға қар-</w:t>
        <w:br/>
        <w:t>ғып шықты да, есікке ұмтылды.</w:t>
        <w:br/>
        <w:t>.-- Тоқта!</w:t>
        <w:br/>
        <w:t>Әмірлі таныс дауыс оны есік алдына жіпсіз бөгеп</w:t>
        <w:br/>
        <w:t>тастады. Мағира арт жағына сескене бұрылды. Манар</w:t>
        <w:br/>
        <w:t>еңсесін кетерін алған еді.</w:t>
        <w:br/>
        <w:t>) -- Сүй,-- деп Мақышты нұсқағанда, қолы көрінбей,</w:t>
        <w:br/>
        <w:t>жеңі салбырап тұрды.--- Сүй, кәне!</w:t>
        <w:br/>
        <w:t>Көздері жапалақтаған Мағира қолға түскен тұтқын-</w:t>
        <w:br/>
        <w:t>дай бұйрықтың ырқына көніп, арбалы мүгедектің бетіне</w:t>
        <w:br/>
        <w:t>еңкейе. берді де, жан даусы шығып, бақырып жіберді.</w:t>
        <w:br/>
        <w:t>Бетін басып, құлай-сүріне далаға ұмтылды.</w:t>
        <w:br/>
        <w:t>-- О, опасыз,-- деді Мақыш, әйел бетінен қырқып</w:t>
        <w:br/>
        <w:t>алған бір түйір етті түкіріп тастап.</w:t>
        <w:br/>
        <w:t>Сона бір жылғы бұл оқиғаны сол вагонде болған бір</w:t>
        <w:br/>
        <w:t>мүгедек адам айтты. Бұдан кейінгі Манардың тағдыры-</w:t>
        <w:br/>
        <w:t>нан бейхабар екен. Ал Мағира баяғы осы Алматыда, бір</w:t>
        <w:br/>
        <w:t>жоғарғы оқу орнында сабақ береді. Оны маған бір рет</w:t>
        <w:br/>
        <w:t>көрсетті де. Содан бері танитын және сыртынан ылғи</w:t>
        <w:br/>
        <w:t>көретін болдым. Бет әлпеті ұяң, көздері танадай, түйме</w:t>
        <w:br/>
        <w:t>мұрын әдемі әйел екен. Зер салып қараған адам бір:</w:t>
        <w:br/>
        <w:t>танауында болмашы мүкістік бар екенін байқайды.</w:t>
        <w:br/>
        <w:t>Бірақ одан ажарына нұқсан келіп тұрғаны шамалы. Адам-</w:t>
        <w:br/>
        <w:t>ның бетіне осыншама ұқыптылықпен, тіпті тігіс-жігін білгіз-</w:t>
        <w:br/>
        <w:t>бей ет жамаған ғылымға сүйсінесің. Әйтпесе, мұрындығы</w:t>
        <w:br/>
        <w:t>жұлынған түйедей саңырайып жүрер ме еді? Жоқ, ондай</w:t>
        <w:br/>
        <w:t>емес, елуге таяп қалса да отыздағы келіншектей көздері</w:t>
        <w:br/>
        <w:t>жалт-жұлт етіп, әдемі үрпектеп кетіп бара жатады.</w:t>
        <w:br/>
        <w:t>426:</w:t>
        <w:br/>
        <w:t>дір-дір етті. Шал. сөйлеп болғаннан кейін дұға оқыған-</w:t>
        <w:br/>
        <w:t>дай иегін әлде де біраз уақыт жыбырлатып отырып,</w:t>
        <w:br/>
        <w:t>сақал-мұртын сипады да, бүрісіп үнсіз қалды. Шалды</w:t>
        <w:br/>
        <w:t>мазалай берген. қара кісі Таңатқа бұрылып:</w:t>
        <w:br/>
        <w:t>-- Апырай, сәті түспеді мұның,-- деді басын шайқап.</w:t>
        <w:br/>
        <w:t>Сосын шалбарынан тас қылып ұстап ап, жан-жаққа</w:t>
        <w:br/>
        <w:t>аузын ашып, аңқиып тұрған тәмпіш мұрын баласын</w:t>
        <w:br/>
        <w:t>нұсқап, домбыраға “ебі барын, енді қобыз ұстатып көр-</w:t>
        <w:br/>
        <w:t>сеткісі келетінің айтты. Алған соң тәуір қобыз алайын</w:t>
      </w:r>
    </w:p>
    <w:p>
      <w:r>
        <w:t>десе, соны таңдап беретін, тартып көрсететін адамның</w:t>
        <w:br/>
        <w:t>“кезікпей жүргеніне қиналды. Таңат басқа бір ойдың</w:t>
        <w:br/>
        <w:t>жетегінде тұрып, құптап басын изеді. Құлағы шайтабақ-.</w:t>
        <w:br/>
        <w:t>тай қалқиған қара балаға көзі түсіп еді, ол үлкен адам-</w:t>
        <w:br/>
        <w:t>ның назарынан. қаймығып, әкесінің артына тығылды.</w:t>
        <w:br/>
        <w:t>Таңат ұзын мойны “миіп, қара кісінің әңгімеге тартқан</w:t>
        <w:br/>
        <w:t>әрекетіне керең қалыпта кішкене тұрды да, топтың арғы</w:t>
        <w:br/>
        <w:t>шетін жағалап жүрген қобызға қолын созды.</w:t>
        <w:br/>
        <w:t>-- Әкелші, бері-әйі-- деді ол мінезіне жат өктем</w:t>
        <w:br/>
        <w:t>дауыспен.</w:t>
        <w:br/>
        <w:t>Мұндайда басынан сөз асырмай қырсығып қалатын</w:t>
        <w:br/>
        <w:t>базар. жұрты ләм-мим деместен қобызды бері қарай</w:t>
        <w:br/>
        <w:t>жөнелтті. Таңат ұстауға жарайтын сол қолымен қобызды</w:t>
        <w:br/>
        <w:t>аударып-төңкеріп көрді де, отыруға ыңғайланды. Құйрық</w:t>
        <w:br/>
        <w:t>басатын ештеңе таба алмай, қарттың жанына жайғасты,</w:t>
        <w:br/>
        <w:t>Малдасын құрып, қобызды емізетін баладай алдына</w:t>
        <w:br/>
        <w:t>алды. Қобыздың мойнына байланған қияқты шешпек.</w:t>
        <w:br/>
        <w:t>болып еді, көңгей жіп шиеленісіп қалған екен. Оның</w:t>
        <w:br/>
        <w:t>әурелене .бастағанын көрген қара кісі саусақтары “ жоқ</w:t>
        <w:br/>
        <w:t>мүгедектің жіпті шеше алмай отырып, қобыз ұстағанын</w:t>
        <w:br/>
        <w:t>таңырқап, оны шатыстыққа жорып, үлкен қой кәздерін-</w:t>
        <w:br/>
        <w:t>дегі күмілжім-мысқылды жасырмай, қияқты -ағытып</w:t>
        <w:br/>
        <w:t>берді. Таңат қияқтың қылын алақанына бір жүгіртіп</w:t>
        <w:br/>
        <w:t>алып, оны сол қолының көмегімен басбармақтан басқасы</w:t>
        <w:br/>
        <w:t>жоқ, шолақ қолдың алақанына қыстырды. Қияқ сабы</w:t>
        <w:br/>
        <w:t>көне дәстүрмен ершіктеліп . жасалған еді. Алақанына</w:t>
        <w:br/>
        <w:t>үйлесе кетті. Ол қияқтың сабын пышақ ұстағандай ала-</w:t>
        <w:br/>
        <w:t>қанына жымқырып алып, қос шекті бір қалыпты ысқы-</w:t>
        <w:br/>
        <w:t>лай отырып, қобыздың құлағына. бұрады. Қияқ көрмегенг</w:t>
        <w:br/>
        <w:t>шектері созылмаған жаңа қобыз қапелімде бабына</w:t>
        <w:br/>
        <w:t>түспеді. ) . :</w:t>
        <w:br/>
        <w:t>Өзге саудагерлердей жылпостық көрсетпей, дүниесін</w:t>
        <w:br/>
        <w:t>дәріптеп, мақтамай үн-түнсіз отырған шал Таңат жанына</w:t>
        <w:br/>
        <w:t>келіп “ жайғасып, қобызды әурелей бастағанда, ешбір</w:t>
        <w:br/>
        <w:t>ықылас білдірмей, көзінің астымен бір қараған да қой-</w:t>
        <w:br/>
        <w:t>ған. Жігіттің аспапқа ыңғайын байқады ма:</w:t>
        <w:br/>
        <w:t>433</w:t>
        <w:br/>
        <w:t>-- Бір ағаттық. болған. шығар, кешірсеңші,-- деді</w:t>
        <w:br/>
        <w:t>Мағира жаңағы аптығы басылған сабырлы үнмен. Ма-</w:t>
        <w:br/>
        <w:t>нарды қайта құшақтамақ болды. Жанары балық кө-</w:t>
        <w:br/>
        <w:t>зіндей .қыбыр. етпей, бір нүктеге, әйелге де емес, одан</w:t>
        <w:br/>
        <w:t>асып әлдебір түпсіз нәрсеге мағынасыз телміріп жатқан</w:t>
        <w:br/>
        <w:t>Манар оның қолын жай ғана кері ысырып тастады. Әйел</w:t>
        <w:br/>
        <w:t>шоқ тигендей қолын өзі де тез тартып алды. Еріне үн-</w:t>
        <w:br/>
        <w:t>түнсіз тұнжырай қарады. Сәлден кейін демі тарылған-</w:t>
        <w:br/>
        <w:t>дай, иегі қалтырап кетті. Ол өліп бара жатқан адамдай.</w:t>
        <w:br/>
        <w:t>кірпіктерін жайлап қапсырды да, еппен баяу қалқып</w:t>
        <w:br/>
        <w:t>орнынан тұрды. Оның осы бір қимылында шатыстықтың</w:t>
        <w:br/>
        <w:t>нышаны бар. еді. Тұра беріп теңселіп кетті. Қолын көте-</w:t>
        <w:br/>
        <w:t>ріп жоғарғы сөреден ұстап қалды. Қолына “асылған қал-</w:t>
        <w:br/>
        <w:t>пы ұйықтап кеткен адамдай еңсесі құлап біршама сұ-</w:t>
        <w:br/>
        <w:t>лық тұрды да, басын оқыс көтеріп алып, тәсек үстінде</w:t>
        <w:br/>
        <w:t>арыстандай дудырап жатқан Манарға өшпендене қара-</w:t>
        <w:br/>
        <w:t>ды. Өшкелі тұрған шамдай көздері біресе үлкейіп, біре-</w:t>
        <w:br/>
        <w:t>се кішірейіп, кірпіктері көбелек қанатындай дірілдеп,</w:t>
        <w:br/>
        <w:t>дымқыл жанары жалт-жұлт етті. Өл осы шашы бұрқы-</w:t>
      </w:r>
    </w:p>
    <w:p>
      <w:r>
        <w:t>рап үнсіз жатқан, сонысымен бар” қылық-әрекетімен</w:t>
        <w:br/>
        <w:t>өзін қорлап, табалап жатқан адамның жанын жаралар</w:t>
        <w:br/>
        <w:t>зәрлі сөз айтқысы келді. Сөйтіп, есесін қайтармақ еді.</w:t>
        <w:br/>
        <w:t>Бірақ орайлы сөз аузына оралмады.</w:t>
        <w:br/>
        <w:t>-- Табала, табала,- деді еріндері дірілдеп. Сәл мү-</w:t>
        <w:br/>
        <w:t>діріп қалды да: «Оңбаған» деді тістене сыбырлап. Ол</w:t>
        <w:br/>
        <w:t>бар ыза- -кегін, ашуын және оның қарымтасын осы сөзге</w:t>
        <w:br/>
        <w:t>сидырған еді. Әлгі сөз аузынан шығып кеткенде оның</w:t>
        <w:br/>
        <w:t>ауырлығын әлде артықтығын өзі де сезгендей алақтап</w:t>
        <w:br/>
        <w:t>қалды, бірақ оның енді қайтарылмасын түсініп, бетін .</w:t>
        <w:br/>
        <w:t>басып есікке қарай ұмтылған, арбасың дарылдатып ішке</w:t>
        <w:br/>
        <w:t>енген Мақышқа килігіп, кері шегінді. Мақыш әдетінше</w:t>
        <w:br/>
        <w:t>ыңылдай әндетіп кірді. Ол жол беріп, аузын басып сол-</w:t>
        <w:br/>
        <w:t>қылдап тұрған. келіншекке жақтырмай бір қарады да;</w:t>
        <w:br/>
        <w:t>оны Әдейі тықсыра ілгері жылжыды. Келіншек шегін-</w:t>
        <w:br/>
        <w:t>шектеп барып, : терезеге тақалды. Мақыш Манардан</w:t>
        <w:br/>
        <w:t>ұлықсат сұрағандай күлімдеп, сәре үстіндегі темекі қо-.</w:t>
        <w:br/>
        <w:t>рабына қол созды. Папиростың бір талын -құлағына</w:t>
        <w:br/>
        <w:t>қыстырып” қойды да, біреуін сол бойда тұтатып алып,</w:t>
        <w:br/>
        <w:t>құныға сорып, түтінін әйелдің бетіне қарай будақ-</w:t>
        <w:br/>
        <w:t>татты.</w:t>
        <w:br/>
        <w:t>з- Сүй,-- деді ол әйелге бетін тосып,--. сүй... мына</w:t>
        <w:br/>
        <w:t>е-ерден... )</w:t>
        <w:br/>
        <w:t>Бұрышқа тақалып, осы бір иегі мыжырайып, бет-</w:t>
        <w:br/>
        <w:t>аузы қисайған мүгедекке сескене, жиіркене қарап тұр-</w:t>
        <w:br/>
        <w:t>425</w:t>
        <w:br/>
        <w:t>Ғурьев қаласының сыртында тас дуалмен қоршалған</w:t>
        <w:br/>
        <w:t>мал базары бар. Онда жыл он екі ай бойы сауда үзіл-</w:t>
        <w:br/>
        <w:t>мейді. Күзге салым соғым мезгілі таяған кезде мал кө-</w:t>
        <w:br/>
        <w:t>бейеді, сауда қызады. Қазір сартамыз інілде ортасында</w:t>
        <w:br/>
        <w:t>да алам деуші табылса, мал табылады.</w:t>
        <w:br/>
        <w:t>Таңат мүшеге қосылмақ бон, ертерек тұрып базарға</w:t>
        <w:br/>
        <w:t>келген. Осы қала басында туып өскенмен, мұнда тұңғыш</w:t>
        <w:br/>
        <w:t>келуі еді. .Күн көзі жаңа ғана қылтиғанмен, базар іші</w:t>
        <w:br/>
        <w:t>халыққа лық толы. Ығы-жығы сапырылысқан ед, ғу-гу</w:t>
        <w:br/>
        <w:t>әңгіме. Таңат базардың осынау ың-жын, көңілді тірінілі-</w:t>
        <w:br/>
        <w:t>тің қызықтап, тас дуалды бір айналып иғығып, есік жақ-</w:t>
        <w:br/>
        <w:t>қа қайтып келіп еді, кісілер көбірек шоғырланған бұ-</w:t>
        <w:br/>
        <w:t>рыштан домбыра күмбірі естілді. .</w:t>
        <w:br/>
        <w:t>Кірпіш тасқа құйрығын қойып, семіз сары кісі дом-</w:t>
        <w:br/>
        <w:t>быра шалып отыр. Ара-арасында домбырасын үзіп қау-</w:t>
        <w:br/>
        <w:t>малаған жұртқа әлденеге көңілі толмай ренжи сөйлейді.</w:t>
        <w:br/>
        <w:t>Содан кейін басын бір жағына тәқаппар қисайтып алып,</w:t>
        <w:br/>
        <w:t>алдындағы жұртты қалтқысыз бақылап, домбырасын</w:t>
        <w:br/>
        <w:t>құшырлана қағады. Быртиған мұғал саусақтары икем-</w:t>
        <w:br/>
        <w:t>сіз, пернені анықтаң баспай тек әншейін сағақты бойлат</w:t>
        <w:br/>
        <w:t>ілгері-кейін жүгіретін тәрізді. Бірақ сол саусақ көшкен</w:t>
        <w:br/>
        <w:t>жерден дыбыс шығып, ол дыбыс жүйелі сарыңға айна-</w:t>
        <w:br/>
        <w:t>-дып, бас-аяғы тұтас күйге ұласып жатыр. Сары кісі бір-</w:t>
        <w:br/>
        <w:t>ер жерден жеткізбей қайырғаны болмаса, күйдің бітімін</w:t>
        <w:br/>
        <w:t>дұрыс шығарды.</w:t>
        <w:br/>
        <w:t>-- Домбырада мін жоқ, мә, тартып көр,-- деді сары</w:t>
        <w:br/>
        <w:t>кісі домбырасын қарсы алдында тұрған арық жас жігіп-</w:t>
      </w:r>
    </w:p>
    <w:p>
      <w:r>
        <w:t>ке ұсынып.</w:t>
        <w:br/>
        <w:t>Таңат сары кісінің домбыра інебері екенін, жасаған</w:t>
        <w:br/>
        <w:t>домбыраларын жұрт көп жиналатын осы жерге әкеліп</w:t>
        <w:br/>
        <w:t>сатып отырғанын енді түсінді. Жігіт домбыраны кідірт-</w:t>
        <w:br/>
        <w:t>пей жүргізіп әкете алмады. Жаңадан әуестеніп жүргені</w:t>
        <w:br/>
        <w:t>ме, әлде анталаған жұрттан именді ме, бір күйді шатып-</w:t>
        <w:br/>
        <w:t>бұтын, асығыстау тартып шықты. Домбыра жайлы қа-</w:t>
        <w:br/>
        <w:t>сында тұрған бір жігітпен ақылдаса бастап еді, аспапты</w:t>
        <w:br/>
        <w:t>жақсы танитын Таңат «Ойланатыны жоқ, өнерлі домбы-</w:t>
        <w:br/>
        <w:t>ра» деп қалды. Базардың ауыс-шалыс сөйлейтін делдал-</w:t>
        <w:br/>
        <w:t>дарына үйренген жұрт Таңатқа бір-бір қарасты да тын-</w:t>
        <w:br/>
        <w:t>ды. Тек сатушы сары кісі мойнын созып: «Ым, домбыра-</w:t>
        <w:br/>
        <w:t>ны түсінетін бір адам табылды ғой»- деп көтеріліп қалды.</w:t>
        <w:br/>
        <w:t>Сосын саудагерлік мінезіне барып, домбыраны аударып-</w:t>
        <w:br/>
        <w:t>төңкеріп, шанағын шертіп-шертіп қойып мақтай бас-</w:t>
        <w:br/>
        <w:t>тады.</w:t>
        <w:br/>
        <w:t>Бұдан әрірек тұрған топтан да элдеқандай аспаптың</w:t>
        <w:br/>
        <w:t>дыбысы шыққан соң, Таңат солай қарай ойысты. Жұрт</w:t>
        <w:br/>
        <w:t>431</w:t>
        <w:br/>
        <w:t>кентай суыр көзі жылтылдап, тұла бойын бір қуанышты</w:t>
        <w:br/>
        <w:t>діріл кеулеп, желігіп кетті. Онсыз да жүрдек, ақжарқын</w:t>
        <w:br/>
        <w:t>күйді. аса бір қуанышпен. күлімдеп отырып, шалқып</w:t>
        <w:br/>
        <w:t>отырып, қобыз сағағына қарамай, басын кегжите оты-</w:t>
        <w:br/>
        <w:t>рып, өте дәл, өте әдемі бітіргенде қаумалаған жұрт қол</w:t>
        <w:br/>
        <w:t>соғып жіберді. «Ой, жаса!». «Мынауың ағып тұр ғой»,</w:t>
        <w:br/>
        <w:t>«Қай баласың, нғырақ». Апыр-ай, мынауың ерлік екен,</w:t>
        <w:br/>
        <w:t>балам». «Бейшара, қолы шолақ болып қор боп жүр</w:t>
        <w:br/>
        <w:t>екен ғой» деген дауыстар жан-жақтан жамырап кетті.</w:t>
        <w:br/>
        <w:t>Таңат орнынан тұрып жұртқа Міле жаздады да, онысы-</w:t>
        <w:br/>
        <w:t>ның әбестігін аңғарып, қысылып қалды. Бір нәрсені</w:t>
        <w:br/>
        <w:t>сылтауратқан боп орнына отырып, тершіген маңдайын</w:t>
        <w:br/>
        <w:t>сүртті. Бетінің қызылы тараған соң ентелеген жұртқа</w:t>
        <w:br/>
        <w:t>назарын көтерді. Әлгіндегі селдір топ қазір үлкейіп,</w:t>
        <w:br/>
        <w:t>шоғырланып, мұны жан-жағынан бітеп, қоршап алған-</w:t>
        <w:br/>
        <w:t>ды. Еңгезердей қара кісі тәмпіш мұрын баласын ілгері</w:t>
        <w:br/>
        <w:t>шығарып, қобызшы жігіттің назарын бағып, жалпаңдап</w:t>
        <w:br/>
        <w:t>тұрған. Таңатпен көз қиығы ұшырасқан кезде екі езуі</w:t>
        <w:br/>
        <w:t>құлағына жетердей боп басын шұлғыды. Таңат әкесінің</w:t>
        <w:br/>
        <w:t>шалбарынан тас қылып ұстап, саусағын аузына салып,</w:t>
        <w:br/>
        <w:t>бұған бажырая қарап тұрған қара балаға қуланып,</w:t>
        <w:br/>
        <w:t>көзін қысты.</w:t>
        <w:br/>
        <w:t>--- Қобыз жақсы, ә?</w:t>
        <w:br/>
        <w:t>-- Айтатыны жоқ. Сіз тартып болысымен сатып ала-</w:t>
        <w:br/>
        <w:t>мын,-- деді оның әкесі жалпаңдап,</w:t>
        <w:br/>
        <w:t>Таңат омырауын желпіп, маңдайын сүрткен кезде,</w:t>
        <w:br/>
        <w:t>аспанды көрді. Әлгінде, базарға келген кезде, қаланың</w:t>
        <w:br/>
        <w:t>қырлы шетіндегі теп-тегіс далалықтан қылтиып көрінген</w:t>
        <w:br/>
        <w:t>күн көзі қазір дуал қабырғасынан сырық бойы көтеріліп,</w:t>
        <w:br/>
        <w:t>таңырқаған сәбидей бар назарын жерге, әсіресе, осы</w:t>
        <w:br/>
        <w:t>бір тас дуал ішіне аударған тәрізді. Ертеңгі қоңыр леп</w:t>
        <w:br/>
        <w:t>сейіліп, сүзгіден өткендей таңертеңгі тұп-тұнық мөлдір</w:t>
        <w:br/>
        <w:t>ауа қоймалжыңданың, қылаңсыз көкпеңбек аспанның</w:t>
        <w:br/>
        <w:t>нұры ыдырап, кең айдын асты шаңыта бастаған. Күн</w:t>
        <w:br/>
        <w:t>тағы да қайнағалы тұр еді. Жұрт қазірден-ақ көлеңке</w:t>
      </w:r>
    </w:p>
    <w:p>
      <w:r>
        <w:t>іздеуге кіріскен. Ал Таңатқа осы бір қылаусыз жайдары</w:t>
        <w:br/>
        <w:t>таң кереметтей ұнады. Ол шуақтаған адамдай көзін</w:t>
        <w:br/>
        <w:t>жұмып, төгілген шұғылаға рақаттана маңдайын тосып</w:t>
        <w:br/>
        <w:t>атырды да, бос шектерді желпи ызып, бір жұмсақ</w:t>
        <w:br/>
        <w:t>әуенді ойнап кетті. Шұғылаға маңдайын тосқан қалпы</w:t>
        <w:br/>
        <w:t>көзін ағипады. Езуіне тек әдемі түс көргенде ғана кезіге-</w:t>
        <w:br/>
        <w:t>тін жұмсақ күлкі орнығып, кеңірдегі шодырайған ұзын</w:t>
        <w:br/>
        <w:t>мойнын бір жағына иіл алып, әуен ырғағына теңселе</w:t>
        <w:br/>
        <w:t>түсті. Көңілді әуенді сыдыртып тез қайырып тастады да,</w:t>
        <w:br/>
        <w:t>бір сәбилік кейіппен көзі жіпсие, рақаттана күлді. "Содан</w:t>
        <w:br/>
        <w:t>435</w:t>
        <w:br/>
        <w:t>Тек ол кезде жаңадан апыл-тапыл басып жүрген тұңғы-</w:t>
        <w:br/>
        <w:t>шы арсалаңдап, қараң-қараң жүгірген қияқтан ұстауға</w:t>
        <w:br/>
        <w:t>талпынды.</w:t>
        <w:br/>
        <w:t>Саусақтарды шекке әбден міп алғаннан кейін қобыз</w:t>
        <w:br/>
        <w:t>үніне көбірек құлақ түрді. Шеткі екі саусақпен іналған</w:t>
        <w:br/>
        <w:t>кезде дірілдеп, майысып, сызылып тұрған дыбыс шолақ</w:t>
        <w:br/>
        <w:t>бармақтарға келіп .киліккенде шанақтың бір жері жа-</w:t>
        <w:br/>
        <w:t>рағдай “қыстығып, қырылдап қалады. Шектер майда</w:t>
        <w:br/>
        <w:t>дірілінен, сызылған сазынан айрылып, кендір дыңырына</w:t>
        <w:br/>
        <w:t>ұқсас үн шығарады. Мұның бәрі мүгедек саусақтарының</w:t>
        <w:br/>
        <w:t>сермеуінің кемістігінен, тырнақтың жоқтығынан еді. Ол осы</w:t>
        <w:br/>
        <w:t>екі саусақты қажымай қыспаққа салды. Олардың басына</w:t>
        <w:br/>
        <w:t>тырнақ тәрізді қалайы сақина кигізіп те көрді. Қобыз</w:t>
        <w:br/>
        <w:t>қарлыққан үннен арылғандай болып еді, жылтыр қалайы</w:t>
        <w:br/>
        <w:t>тез желініп, қыл шектерді қиып. қоймады. Сосын</w:t>
        <w:br/>
        <w:t>одан бас тартып, мыртық саусақтардың өзін әурелей</w:t>
        <w:br/>
        <w:t>берген. , .</w:t>
        <w:br/>
        <w:t>Бүгін ол базар ішінде ерекше жақсы тартты. Мұқыл</w:t>
        <w:br/>
        <w:t>саусақтардың безеуі жетпей, сарың шымырлығы бұзы-</w:t>
        <w:br/>
        <w:t>лып, кем соғып, шолақ қайрылып жатқан олқылықтар-</w:t>
        <w:br/>
        <w:t>ды ешкім сезбеген сияқты. Сезетіндей тым нашар тарт-</w:t>
        <w:br/>
        <w:t>паған да тәрізді. Жұртқа ұнады. Демек, жаман тартпа-</w:t>
        <w:br/>
        <w:t>ғаны. Ал оның жиырма жылға жуық жұрт алдында</w:t>
        <w:br/>
        <w:t>қобыз ұстамауы -- бір жағынан, қасиетті өнерді сыйла-</w:t>
        <w:br/>
        <w:t>ғаны болса, екінші жағынан, бұрын білген адам мүсір-</w:t>
        <w:br/>
        <w:t>кер, білмегендер күлер деп жасқанғаны еді. Сақтығы</w:t>
        <w:br/>
        <w:t>бекер болғанына бүгін ғана көзі жетті. Бірақ, ол өзін</w:t>
        <w:br/>
        <w:t>матаумен ұстаған өткен күндері үшін қапаланбай, бүгін-</w:t>
        <w:br/>
        <w:t>гі әлгіндегі базар басындағы әрекетіне қуанды.</w:t>
        <w:br/>
        <w:t>Таңат үй есігін аса бір шаттықпен ашқан. Әйелі ішкен</w:t>
        <w:br/>
        <w:t>бе деп тіміскілен көріп еді, ешбір күдікті иіс шықпады.</w:t>
        <w:br/>
        <w:t>Таңат жүрегі жарылардай боп қуанын отырса да, бұл</w:t>
        <w:br/>
        <w:t>сырын әйелінен бүгіп қалды.</w:t>
        <w:br/>
        <w:t>Ол апта бойы келер демалысты толқумен күтті. Жек-</w:t>
        <w:br/>
        <w:t>сенбі күні алатаңнан тұрып, базарға тартты. Тағы да</w:t>
        <w:br/>
        <w:t>қара шалдың жанындағы кірпіш сәкіге отырын алып,</w:t>
        <w:br/>
        <w:t>елдің қолпаштауына күлімсірей бас изеп, қобызды аңы-</w:t>
        <w:br/>
        <w:t>ратты кеп. Күн еңкейе ғана қуанышқа мас болып, шар-</w:t>
        <w:br/>
        <w:t>шап-шалдығып үйіне жетті.</w:t>
        <w:br/>
        <w:t>Таңаттың жөн айтпай, таңертеңнен кешке дейін жоқ</w:t>
        <w:br/>
        <w:t>бон кетуі алдымен әйелінің көңіліне күдік тудырды. Ол</w:t>
        <w:br/>
        <w:t>соңғы жұмалардағы ерінің қарекетін жанашыр тума-</w:t>
        <w:br/>
        <w:t>туыс, дос-жарандарының ішінен бірінші боп білді. Ақы-</w:t>
      </w:r>
    </w:p>
    <w:p>
      <w:r>
        <w:t>лын айтын еді, ері сабырмен тыңдап, бәрін құптап отыр-</w:t>
        <w:br/>
        <w:t>ды да, аяқ астынан уәдесін жұтып, келесі жексенбінің</w:t>
        <w:br/>
        <w:t>таңертеңінде тағы да жоқ боп кетті. 4”</w:t>
        <w:br/>
        <w:t>ҚОБЫЗШЫ</w:t>
        <w:br/>
        <w:t>Таңат мәдениет үйінің серіппелі есігін жүрегі лүпілдеп</w:t>
        <w:br/>
        <w:t>қуана ашын еді. Есікті ашысымен таныс адамдар жан-</w:t>
        <w:br/>
        <w:t>жағынан құшақтарын жайып, жамырасып қоя беретін-</w:t>
        <w:br/>
        <w:t>дей көрінген. Ол ішке еніп, есік көзінде жан-жағына жал-</w:t>
        <w:br/>
        <w:t>таңдап тұрып қалды. Әншейінде саябыр таппайтын --</w:t>
        <w:br/>
        <w:t>бірде жиын, бірде кеш, бірде концерт болып, араның</w:t>
        <w:br/>
        <w:t>ұясындай гуілдеп тұратын фойе тып-тыныш. Бір сәтке да-</w:t>
        <w:br/>
        <w:t>мылдаған тыныштық емес, біраздан бері бауыр басып,</w:t>
        <w:br/>
        <w:t>ұялаған үйренсоқ тыныштық сияқты. Оның ізі осы бір</w:t>
        <w:br/>
        <w:t>көптен бері сырланбаған күңгірт қабырғалардан, қапа-</w:t>
        <w:br/>
        <w:t>ланған ауадан, жуылмай құрғақсып кеткен еденнен-</w:t>
        <w:br/>
        <w:t>айқын аңғарылады. Әр жерінде жосылып адам ізі</w:t>
        <w:br/>
        <w:t>жатыр. Таңат осы бір тыныштыққа қайран қалып және</w:t>
        <w:br/>
        <w:t>оның шындығына сенбегендей жан-жағына үміттене қа-</w:t>
        <w:br/>
        <w:t>рады. Бірақ томырық тыныштықтың қабағы өзгермеді..</w:t>
        <w:br/>
        <w:t>Ол жылт еткен үміттің соңына еріп, .вахтер әйел Жамал</w:t>
        <w:br/>
        <w:t>апайдың отыратын жағына бұрылып .еді, қабырғаны ті-</w:t>
        <w:br/>
        <w:t>реген бүйірлі темір пеш жанынан ешкім көзге түспеді.</w:t>
        <w:br/>
        <w:t>Меншікті орында былғары қара кресло бос тұр. Ол ды-.</w:t>
        <w:br/>
        <w:t>быс аулап жан-жағына құлағын тосты -- не жүрген</w:t>
        <w:br/>
        <w:t>адамның тықыры, не сөйлеген адамның дыбысы -- осы:</w:t>
        <w:br/>
        <w:t>бір тыныштықтың сілтін бұзар бірде бір бөгде үн білін-</w:t>
        <w:br/>
        <w:t>беді.</w:t>
        <w:br/>
        <w:t>Таңат тыныштықтың ырқына еніп, аяғын еппен басып,</w:t>
        <w:br/>
        <w:t>жан-жағында қалып жатқан сенек, есіктерге жалтаңдап,.</w:t>
        <w:br/>
        <w:t>ұзын, қараңғы дәліздің түбіне қарай жүрді. Өзіне таныс</w:t>
        <w:br/>
        <w:t>есікті үмітсіздеу жәй ғана тартып еді, бос тұрған қап-</w:t>
        <w:br/>
        <w:t>сырма жақтау дыбыссыз ашылып кетті. Ол іздеген ада-</w:t>
        <w:br/>
        <w:t>мын көрді. Күлімдеп табалдырықтан аттады да, әскер</w:t>
        <w:br/>
        <w:t>дағдысымен бойын түзеп, босағада қалшиып тұра қалды.</w:t>
        <w:br/>
        <w:t>Иығына жағалы қалың пальтосын жамылып, қағаз жа-</w:t>
        <w:br/>
        <w:t>зып отырған “егде кісі көзәйнегі үстінен сығырая қарады.</w:t>
        <w:br/>
        <w:t>Сосын қаламын қойып, көзілдірігін алып, еңсесін көтерді.</w:t>
        <w:br/>
        <w:t>«Оу; Таңатсың ба?»-- деді дауыстап. Орнынан тұрып,</w:t>
        <w:br/>
        <w:t>орындыққа шырмалып, -стал жанынан шыққанға шейін,</w:t>
        <w:br/>
        <w:t>Таңат жетіп келіп, оны құшақтай алды. Құрекең де жар-</w:t>
        <w:br/>
        <w:t>маса кетті. Ол мойны сорайған ұзынтұра жігіттің: кеу-</w:t>
        <w:br/>
        <w:t>десіне азар жететін. Өкшесін, иегін көтеріп, қымсына ең-.</w:t>
        <w:br/>
        <w:t>кейген Таңаттың бетінен қаттырақ бір сүйді де, сәл шал-.</w:t>
        <w:br/>
        <w:t>қайып, жігіттің жүзіне аңырая қарап тұрып қалды, «Опы-</w:t>
        <w:br/>
        <w:t>рай, Таңатжан-ай»,-- деді сосын даусы қалтырап; Көзі-</w:t>
        <w:br/>
        <w:t>нең жас шығып кетті. «Опыр-ай, Гаңатжан, аман келдің</w:t>
        <w:br/>
        <w:t>бе?» дей берді аузына басқа сөз түспей. Ол жігітті қа-</w:t>
        <w:br/>
        <w:t>427</w:t>
        <w:br/>
        <w:t>рынан ұстаған бойы босатпай, қайта-қайта құшағына</w:t>
        <w:br/>
        <w:t>тартып, оның ақшыл, ашаң, сүйекті өңіне сүйсіне, қуана,</w:t>
        <w:br/>
        <w:t>таңырқай қарады. Таңат оның бар сұрағына басын изеп</w:t>
      </w:r>
    </w:p>
    <w:p>
      <w:r>
        <w:t>күлімдеумен болды.</w:t>
        <w:br/>
        <w:t>Екеуі ажыраспай стол жанында әлі де біраз тұрды.</w:t>
        <w:br/>
        <w:t>Аман- саулық жайлы алғашқы қызу сұрақтар тәмамда-</w:t>
        <w:br/>
        <w:t>лып, әңгіме ел жайына, елдің азаматтары жайына, КЭБ-</w:t>
        <w:br/>
        <w:t>тің қазіргі қарекеті жайына көшкенде Құрекең қолын</w:t>
        <w:br/>
        <w:t>немқұрайды сілтеді де, иығынан түсіп қалған пальтосын</w:t>
        <w:br/>
        <w:t>жамылып, теңселіп барып орнына отырды.</w:t>
        <w:br/>
        <w:t>-- Сұрайтын не хал бар,-- деді ол, даусымен, бет-</w:t>
        <w:br/>
        <w:t>пішінімен халдің мүшкілдігін ағартып.-- Атымыз бар,</w:t>
        <w:br/>
        <w:t>жалақы аламыз. Мерекелерде қатын-қалаш, қарт-құрт,</w:t>
        <w:br/>
        <w:t>бала-шаға жиналып бір концерт қойып береміз. Жазда</w:t>
        <w:br/>
        <w:t>бірер ай малшыларды аралаған боламыз. Тірегіміз -- ақ-</w:t>
        <w:br/>
        <w:t>сақ Сәду. Әнді де айтатын, домбыра да тартатын “сол,</w:t>
        <w:br/>
        <w:t>көркемсөз, тақпақ та сонікі.-- Құрекең мүдіріп, кішкене</w:t>
        <w:br/>
        <w:t>ойланып отырды да:-- Ал біздің жігіттерден көрген- -біл-</w:t>
        <w:br/>
        <w:t>генің бар ма?-- деп әңгімені қайтадан майдан тәңірегіне</w:t>
        <w:br/>
        <w:t>аударды.-- Жарылғап? Жанша? Матай? Ерекеш?</w:t>
        <w:br/>
        <w:t>7 Таңат басын шайқады.</w:t>
        <w:br/>
        <w:t>-- Алғашқыда Жарылғаппен хат алысып тұрғам. Соң-</w:t>
        <w:br/>
        <w:t>ғы хатында Смоленск бағытындамыз деп жазған. Содан</w:t>
        <w:br/>
        <w:t>кейін хабар болған жоқ. Ал Ерекеш екеуміз Куйбышев-</w:t>
        <w:br/>
        <w:t>ке дейін бірге бардық, сол жерден айырылыстық қой.</w:t>
        <w:br/>
        <w:t>Одан хабар болмады ма? )</w:t>
        <w:br/>
        <w:t>Құрекең ернін дүрдитіп, тұнжырап отырды да:</w:t>
        <w:br/>
        <w:t>Жанша мен Матайдан қара қағаз келді ғой,-- деді</w:t>
        <w:br/>
        <w:t>күрсініп.-- Ал Ерекеш пен Жарылғап белгісіз.</w:t>
        <w:br/>
        <w:t>Екеуі де бастары салбырап үнсіз қалды. Құрекең ескі</w:t>
        <w:br/>
        <w:t>әдетінше, бір буда кілттің қосағында жүретін жіңішке</w:t>
        <w:br/>
        <w:t>жұқа темірмен тырнағының астын тазалай бастады. Та-</w:t>
        <w:br/>
        <w:t>ңат қыбыр еткен жоқ. Бөлме ішін зілді тыныштық басты.</w:t>
        <w:br/>
        <w:t>. Жанша. Құрекеңнің жақын туысы еді. Таңат мұндай жаг-</w:t>
        <w:br/>
        <w:t>дайда айтылатын сәз ретін таба алмай қиналды, әрі өз-</w:t>
        <w:br/>
        <w:t>гелер, өзімен жұмыстас болған адамдар жоқ боп кетіп</w:t>
        <w:br/>
        <w:t>жатқанда, жұрттан ала-бөтен шошайып келіп отырғаны-</w:t>
        <w:br/>
        <w:t>на қуыстанғандай болды.</w:t>
        <w:br/>
        <w:t>-- Соғыс қой, оған не дерің .бар. Ешкім ара тұра</w:t>
        <w:br/>
        <w:t>алмайды. Еңдігі бар-тірек, бар үміт өзіңсің, оған да шү-</w:t>
        <w:br/>
        <w:t>кір,--.деді Құрекең басың көтерместен. Оның даусы-</w:t>
        <w:br/>
        <w:t>нан Жаншадан қара қағаз әлдеқашан келіп, аһ ұрған</w:t>
        <w:br/>
        <w:t>алғашқы өкініш тоқырап, қасіретке көндіккен сыңай бай-</w:t>
        <w:br/>
        <w:t>қалды. Құрекең бума кілтін" салдыр еткізіп тастай беріп,</w:t>
        <w:br/>
        <w:t>бір жақсы хабар айтқысы келгендегі әдетінше сұқ сау-</w:t>
        <w:br/>
        <w:t>428</w:t>
        <w:br/>
        <w:t>әлденеге мәз болып, күлісіп, дабырласып жатыр екен,</w:t>
        <w:br/>
        <w:t>Топ алдында тұрған қыртыс мойын еңгезердей қара кісі-</w:t>
        <w:br/>
        <w:t>нің қолындағы қобызды кәріп Таңат тоқтай қалды. Қара</w:t>
        <w:br/>
        <w:t>кісі барлық саудалаушылар сияқты қобызды аударып-</w:t>
        <w:br/>
        <w:t>төңкеріп, ішектерін түртіп-түртіп. көрді. «Мұны тарту</w:t>
        <w:br/>
        <w:t>қиын шығар» деп жан-жағына қарады. Мұндайда бірде-</w:t>
        <w:br/>
        <w:t>менің аужайын сезсе кеуделеп, мен-мендеп қалатын</w:t>
        <w:br/>
        <w:t>жұрт аспап жайлы ләм-мим демеді. Ұзын қара кісі қо-</w:t>
      </w:r>
    </w:p>
    <w:p>
      <w:r>
        <w:t>лын аузына қалқалап, ілгері еңкейіп, «Мынаны үйрену</w:t>
        <w:br/>
        <w:t>қиын ба?» деп дауыстай сұрады. Қой, ол естімейді»</w:t>
        <w:br/>
        <w:t>деді жанында тұрған біреу.</w:t>
        <w:br/>
        <w:t>Шал аппақ селдір сақал-мұртты, қобызы сияқты қап-</w:t>
        <w:br/>
        <w:t>қара екен. Шілде болса да тоңған торғайдай бір уыс боп</w:t>
        <w:br/>
        <w:t>бүрісіп, тас дуалға тығылып, құнысып отыр. Үстіндегі</w:t>
        <w:br/>
        <w:t>қара мақпал бешпеті тым мол, етек-жеңі, омырауы</w:t>
        <w:br/>
        <w:t>қолқылдаған бос. Жең ұшынаң қылтиған қағылез арық</w:t>
        <w:br/>
        <w:t>саусақтары әбден тозып, сарғыш тырнақтары қисайып,</w:t>
        <w:br/>
        <w:t>бүрісіп қалыпты. Қарт арық Тізесіне қолын салып қы-</w:t>
        <w:br/>
        <w:t>бырсыз отыр. Тек бір рет қана шелденген мұнарлы жа-</w:t>
        <w:br/>
        <w:t>нарын көтеріп, қолдан-қолға көшіп жүрген қобызын</w:t>
        <w:br/>
        <w:t>бақылады.</w:t>
        <w:br/>
        <w:t>Таңат еңгезердей қара кісінің қолынан қобызды алып</w:t>
        <w:br/>
        <w:t>ұстап көрді. Әлі қияқ тимеген жаңа қобыз екен. Шектері</w:t>
        <w:br/>
        <w:t>едәуір тартылғанмен, бұрауы түспепті. Қобыздың сүйегі</w:t>
        <w:br/>
        <w:t>шымыр көрінді. Ол қобызды қолын созған біреуге берді</w:t>
        <w:br/>
        <w:t>де, аяқ астында құнысып отырған шалға төбесінен ба-</w:t>
        <w:br/>
        <w:t>жайлай қарады. Бұл кім болды екен? Бұл маңдағы.</w:t>
        <w:br/>
        <w:t>әйгілі қобыз шебері Тайлақ бұдан тәрт-бес жыл бұрын</w:t>
        <w:br/>
        <w:t>дүние салды деп естіген. Оны өзі де танушы еді. Ал мы-</w:t>
        <w:br/>
        <w:t>нау кім болды деп ойлап тұрғанда, бір егделеу адам шал</w:t>
        <w:br/>
        <w:t>жайлы, әңгіме қозғай бастады. Аты Төртқара екен. Орда</w:t>
        <w:br/>
        <w:t>бойынан келгенге ұқсайды. Бар тірегі-- жалғыз ұлы</w:t>
        <w:br/>
        <w:t>соғыстан оралмапты, келіні тәркініне кетіп қалған соң,</w:t>
        <w:br/>
        <w:t>елін тастап, осы жаққа келін жиын-тойда, жексенбі</w:t>
        <w:br/>
        <w:t>күндері базар алаңында қобыз тартып күнкөріс қылып-</w:t>
        <w:br/>
        <w:t>ты. Осыдан бірер жыл бұрын қатты ауырып құлағынан</w:t>
        <w:br/>
        <w:t>айырылған да, қобыз тартудан қалып, қобыз . жасап</w:t>
        <w:br/>
        <w:t>сатуды кәсіп еткен, Өзі сияқты бір өлмелі кемпірмен</w:t>
        <w:br/>
        <w:t>осы базар маңында тұрады екен.</w:t>
        <w:br/>
        <w:t>-- Кәрия, мынауыңызды тартып көрсетіңіз,-- деді</w:t>
        <w:br/>
        <w:t>қыртыс мойын қара кісі шалға “еңкейе айқайлап, әрі</w:t>
        <w:br/>
        <w:t>ыммен көрсетіп. Шал басың шайқады.</w:t>
        <w:br/>
        <w:t>-- Тарта алмаймын,-- деді ол құлағын нұқып.</w:t>
        <w:br/>
        <w:t>Тіссіз аузы ебдейсіз. жалпылдап, ұрты желге толып,</w:t>
        <w:br/>
        <w:t>сөзі ысқырық аралас шықты, сирек сақалды сүйір иегі</w:t>
        <w:br/>
        <w:t>432</w:t>
        <w:br/>
        <w:t>кейін ол ұсақ-түйек, жеңіл-желпі саздарға айналып, біраз</w:t>
        <w:br/>
        <w:t>отырды. Бір кезде әлдене есіне түскендей оларды қоя салып;</w:t>
        <w:br/>
        <w:t>қобызды асыға күйлей бастады. Күйлеп болып, қияқты шек-</w:t>
        <w:br/>
        <w:t>терге төндіріп барып, екі-үш рет кідіріп қалды. Жаңа күйді</w:t>
        <w:br/>
        <w:t>бастауға жүрексініп -отырған еді. Таңат көзін жұмып, әлде</w:t>
        <w:br/>
        <w:t>бір дыбыс аулағандай қалқан құлағын қобыз сағағына то-</w:t>
        <w:br/>
        <w:t>сып, қимылсыз отырды да, бір кезде басын шұлғып жіберіп;</w:t>
        <w:br/>
        <w:t>өршіл сазды безектетіп алып кетті. Қияқ белі жүк көтер-</w:t>
        <w:br/>
        <w:t>гендей қайқиып, қыл шектер зарыға дірілдеп, сағақтың үсті</w:t>
        <w:br/>
        <w:t>құм сапырған желді күндей апай-топай болды. Бірден екі</w:t>
        <w:br/>
        <w:t>қияқ қаттырақ сусылдап, қарбаласқан саусақтар осы</w:t>
        <w:br/>
        <w:t>бір шиыршық атқан әуенмен бәсекеге түскендей екпіндей</w:t>
        <w:br/>
        <w:t>берді. Екпіндеп, жүйткіп-жүйткіп барып тасқын әуез</w:t>
        <w:br/>
        <w:t>жел тынған соң кері лықсыған толқындай: саябырлап,</w:t>
        <w:br/>
        <w:t>сабасына түсіп, бара-бара байсалды қоңыр хикаяға</w:t>
        <w:br/>
        <w:t>көшті. Сөйтіп тұрып,кенет үзілді де, жоқ үзілердей</w:t>
      </w:r>
    </w:p>
    <w:p>
      <w:r>
        <w:t>жіңішкеріп, созылып барды да, қайта демденіп, жоғарғы</w:t>
        <w:br/>
        <w:t>сағаққа көтеріліп, ескі бір тарихты баян қылғандай</w:t>
        <w:br/>
        <w:t>мұңданып тұрып алды. Қобыз бір иірімді қайта-қайта</w:t>
        <w:br/>
        <w:t>саумалап, зарыға боздады. Бұл Таңаттың орындайтын</w:t>
        <w:br/>
        <w:t>ең таңдаулы күйі «Нартолғау»-- ұзақ та қиын толғау</w:t>
        <w:br/>
        <w:t>еді. Сол себепті де бастарында қатты толғанған. Ол</w:t>
        <w:br/>
        <w:t>қазір ерлік, нарлық және нарлықты мерт еткен ездік</w:t>
        <w:br/>
        <w:t>жайлы ұзақ хикаяны жылқы қуғандай дүрліктіріп әкеліп</w:t>
        <w:br/>
        <w:t>бір міріп тастап, бір-бірінен тарап ағатын бұлақтай сан</w:t>
        <w:br/>
        <w:t>ойларды жеке-жеке таратып отыр еді. Алда әлі осы</w:t>
        <w:br/>
        <w:t>бір-бірінен тараған қалың ойдың басын қайта қосар</w:t>
        <w:br/>
        <w:t>күйдің ең шымыр, ең қиын жері -- жарты аралдай бүкте-</w:t>
        <w:br/>
        <w:t>ліп нартүйін "жатыр еді. Ол сан тарау ойдың аңғарын</w:t>
        <w:br/>
        <w:t>солай қарай бұрып келе жатты.. Осы тұсқа келгенде</w:t>
        <w:br/>
        <w:t>күйді бастардағы жүрексіңгені шындыққа сайды. Қияқ</w:t>
        <w:br/>
        <w:t>ұстаған оң қолы тала бастады. Жоқ, алақаны терледі ме,</w:t>
        <w:br/>
        <w:t>әлде шамасы шектеулі жарақатты қол артық қинауға</w:t>
        <w:br/>
        <w:t>төзе алмады ма, қияқ сабы алақанынан суси берді.</w:t>
        <w:br/>
        <w:t>Таңат бар төзімін жинап, оны жібермей бақты. Бірақ</w:t>
        <w:br/>
        <w:t>бір кезде тіке жебеген қияқ қыл шектерді әдетінше осып</w:t>
        <w:br/>
        <w:t>етпей, жүзі мұқалған пышақтай төмен қарай тайқып</w:t>
        <w:br/>
        <w:t>кетті.</w:t>
        <w:br/>
        <w:t>Жұрт күй аяқталған екен деп, тағы да дуылдасты:</w:t>
        <w:br/>
        <w:t>Баяғыдан бері қыбыр етпей Таңаттың қарсы алдында</w:t>
        <w:br/>
        <w:t>тұрған еңгезердей қара кісі ілгері шығып, қаумалаған</w:t>
        <w:br/>
        <w:t>жұртқа: «Азаматтар, естіген құлақ, көрген көздің де майы</w:t>
        <w:br/>
        <w:t>бар деген». Өнерін тыңдадық, өтеуін ұмытпайық»-- деді</w:t>
        <w:br/>
        <w:t>де, қолындағы он сомды жұртқа көрсетіп, Таңаттың</w:t>
        <w:br/>
        <w:t>436</w:t>
        <w:br/>
        <w:t>тізесіне. қойды. Таңат орнынан атып тұрып, мұндайды</w:t>
        <w:br/>
        <w:t>кәсіп қылмайтынын, тек жақсы қобыз: кезігіп қалған</w:t>
        <w:br/>
        <w:t>соң тартып отырғанын айтып, қарсылық білдіріп “еді,</w:t>
        <w:br/>
        <w:t>оның мүгедек екенін көріп тұрған жұрт мұңы жай сы-</w:t>
        <w:br/>
        <w:t>пайылыққа санап, «ұялма, шырағым, тіленіп алған нәрсе</w:t>
        <w:br/>
        <w:t>емес, терлеп алғаның» деп әр адам әлінше ырымын</w:t>
        <w:br/>
        <w:t>жасады.</w:t>
        <w:br/>
        <w:t>Қобыз үніне жиналған жұрт ұлғая түсті. Та-</w:t>
        <w:br/>
        <w:t>ңат мүшеге қосылатын шаруасын “айтып, кетпекші</w:t>
        <w:br/>
        <w:t>болып еді, жұрт жан-жақтан жалынып, өтініп, бір ақса-</w:t>
        <w:br/>
        <w:t>қал мүшені реттеуді өз мойнына алып жатқан соң, олар-</w:t>
        <w:br/>
        <w:t>дың ниетін аттап кете алмады. Ол сол күні базар тара-</w:t>
        <w:br/>
        <w:t>ғанға шейін қобыз тартты. Төртқара ақсақалдың екі</w:t>
        <w:br/>
        <w:t>қобызы сол күні-ақ өтіп кетті. Таңат түскен ақшаның</w:t>
        <w:br/>
        <w:t>бәрін кәрияның қалтасына салып, базар жанындағы бір</w:t>
        <w:br/>
        <w:t>үйде сойылып, дайын тұрған жілігін алып, кін бата үйіне</w:t>
        <w:br/>
        <w:t>келді. е</w:t>
        <w:br/>
        <w:t>Ол сона бір жылы өзінің бұрынғы бізің ізінің соңғы</w:t>
        <w:br/>
        <w:t>бетін жауып, өмірін қайтадан бастауға серт беріп еді.</w:t>
        <w:br/>
        <w:t>Иә, ол содан кейін КЭБ кеңсесіне барған жоқ, мұғалім-</w:t>
        <w:br/>
        <w:t>дік жұмысқа ауысты. Жаңа орнында абыройсыз болма-</w:t>
        <w:br/>
        <w:t>ды-- қазір орта мектептің оқу бөлімінің меңгерушісі.</w:t>
        <w:br/>
        <w:t>Таңат өзінің бұрынғы өмірінің соңғы бетін жауып,</w:t>
        <w:br/>
        <w:t>арманды үмітін үзгенмен, со бір жел-құзды апрель: айы</w:t>
        <w:br/>
        <w:t>ішінде жаға бойындағы тар көшемен желге қарсы тіре-</w:t>
        <w:br/>
        <w:t>сіп келе жатып берген сертіне берік болғанмен, қобызды</w:t>
        <w:br/>
        <w:t>ұшы-қилы талақ етіп кете алмайтынын кейін сезді.</w:t>
      </w:r>
    </w:p>
    <w:p>
      <w:r>
        <w:t>Арада бірер жыл өтіп, жаңа тірліктің қуанышына</w:t>
        <w:br/>
        <w:t>да, қиыншылығына да үйреніп қалып еді, Бір күні үйде</w:t>
        <w:br/>
        <w:t>жалғыз. өзі зерігіп: отырғанда ойламаған жерден есіне</w:t>
        <w:br/>
        <w:t>қобызы түсті. Әскерден келген соң құндақтап, анасының</w:t>
        <w:br/>
        <w:t>сандығының түбіне тығып тастағаннан, бері қайтып кәр-</w:t>
        <w:br/>
        <w:t>ген жоқ-ты. Ол жайлы ойламауға тырысатын. Ойласа,</w:t>
        <w:br/>
        <w:t>көңіл түбінің қалтарыс қатпарларынан: соққы көрген</w:t>
        <w:br/>
        <w:t>күшіктей қыңсылап со бір бай-байдан құлағы тас бітіп,</w:t>
        <w:br/>
        <w:t>басы меңіп кететін. Сөйтіп жүріп ол күнделікті гөй-гөйге</w:t>
        <w:br/>
        <w:t>алданып, көне жараны ұмытқан, тағдыр теліген тоқпаққа</w:t>
        <w:br/>
        <w:t>көндіккен болды, көндіктійм деп ойлады. Шынында</w:t>
        <w:br/>
        <w:t>да, қазір қобызы есіне түскенде өткен-кеткенді ойлап,</w:t>
        <w:br/>
        <w:t>күйінген. . жақ. Тек қобызын сағынып, жүрегі лүц-лүп</w:t>
        <w:br/>
        <w:t>етті... )</w:t>
        <w:br/>
        <w:t>Сандықтың кілтін таба алмай, ұзақ әуреленді. Ақыры</w:t>
        <w:br/>
        <w:t>қобызын алып,.. ұйқыдағы. сәбиді оятып алам ба деп</w:t>
        <w:br/>
        <w:t>қорыққан . адамдай, қорап, сыртына ораған құндақты</w:t>
        <w:br/>
        <w:t>еппен. ағытты. Сосын тиектерін сыртылдатпай қорапты</w:t>
        <w:br/>
        <w:t>а37</w:t>
        <w:br/>
        <w:t>“Сөйтіп “жүргенде сентябрь айы -да келіп. жетіп, оқу</w:t>
        <w:br/>
        <w:t>жылы басталды.:Таңат жылдағыдай сан шаруаның соңы-..</w:t>
        <w:br/>
        <w:t>нан жүгіріп, басы шырқ айналды. Бірақ шапқылап жүріп</w:t>
        <w:br/>
        <w:t>демалыс күнгі шаруасын есінен шығармады. Демалыс</w:t>
        <w:br/>
        <w:t>күні жұмыс қаптап кетті: мектеп айналасын тазарту</w:t>
        <w:br/>
        <w:t>үшін жексенбілік ұйымдастыру, сабақ кестесін қайтадан”</w:t>
        <w:br/>
        <w:t>жасап ілу керек болды. Таңат осылардың бәрін атүсті</w:t>
        <w:br/>
        <w:t>реттеді де, сәске кезінде базарға тайып тұрды. Үйреніс-</w:t>
        <w:br/>
        <w:t>кен жұрт қара шалдың жанында иіріліп күтіп отыр екен.</w:t>
        <w:br/>
        <w:t>-- Оқу басталды ғой, мектептен шыға алмай қал-</w:t>
        <w:br/>
        <w:t>дым,-- деді Таңат айыпты адамдай ұяң күлімсіреп.</w:t>
        <w:br/>
        <w:t>Қара шал кейінгі күндері Таңат үшін орындық және</w:t>
        <w:br/>
        <w:t>өзінің үлкен қара қобызын алып келіп жүрген. Қобыз-</w:t>
        <w:br/>
        <w:t>дың: қияғын оның кеміс қолына ыңғайлап, қайта жаса-</w:t>
        <w:br/>
        <w:t>ған. Таңат сахнаға шыққандай орындыққа салтанатпен</w:t>
        <w:br/>
        <w:t>асықпай жайғасты.</w:t>
        <w:br/>
        <w:t>Ол оқу жылы басталып, жұмыс бастан асып жатса</w:t>
        <w:br/>
        <w:t>да, ала көңіл боп кейбір шаруаны ыждаһаттай алмай</w:t>
        <w:br/>
        <w:t>ұрыс естіп жүрсе де, жексенбі күні базарға келуін қой-.</w:t>
        <w:br/>
        <w:t>мады... Бір күні қалалық оқу бөлімі шақыртты. Өзінен</w:t>
        <w:br/>
        <w:t>төрт-бес жас кіші көзілдірікті. жігіт -- оқу бөлімінің.</w:t>
        <w:br/>
        <w:t>меңгерушісі -- оны әдеттегіден өзгеше, қабағын түксите..</w:t>
        <w:br/>
        <w:t>қарсы алды. Көпке дейін сөзін бастай алмай түйіліп</w:t>
        <w:br/>
        <w:t>отырды да, бірден ұрыса жөнелді. Бұның демалыс күні</w:t>
        <w:br/>
        <w:t>базарға барып, қобыз тартып, қайыршылық қылып жүр-</w:t>
        <w:br/>
        <w:t>генін. қаланың басшы адамдары, мектептің оқушылары</w:t>
        <w:br/>
        <w:t>көріпті. Бұл не деген масқара! Не жетпейді? Бір жағы-</w:t>
        <w:br/>
        <w:t>нан. өзіне, бір жағынан беделді жұмыста отырған жең-</w:t>
        <w:br/>
        <w:t>тейдің бетіне. шаң емес пе?! Таңат оқу бөлімінің меңге-</w:t>
        <w:br/>
        <w:t>рушісіне: өз қаракетінің қайыршылық еместігін түсіндіре</w:t>
        <w:br/>
        <w:t>алмады. “Оны педсоветте қарады, ірілі-уақтылы жина-</w:t>
        <w:br/>
        <w:t>лыстарға салды. Ақыры, коллектив алдында «екінші рет</w:t>
        <w:br/>
        <w:t>мұғалімнің беделін түсіретін мұндай . іспен шұғылдан-</w:t>
        <w:br/>
        <w:t>бауға» уәде беруге иді. Шынында да ол уәдесінде тұрып,</w:t>
        <w:br/>
        <w:t>демалыс күндері базарға барудан қалды.</w:t>
      </w:r>
    </w:p>
    <w:p>
      <w:r>
        <w:t>Ал бұл кезде базар жұрты оның есімін, аты-жөнін, .</w:t>
        <w:br/>
        <w:t>жұмысын, руын түгел біліп алған еді. .Ауыздан-ауызға</w:t>
        <w:br/>
        <w:t>тарап, мүгедек қобызшының есімі біраз. жерге. жайылы</w:t>
        <w:br/>
        <w:t>та кеткен. Көк тиын шаруасы жоқ қаланың күй құмар,</w:t>
        <w:br/>
        <w:t>әңгімеге әуес қарттары “ала таңнан базарға келіп, қобыз</w:t>
        <w:br/>
        <w:t>шебері құнысқан қара шалдың: жанында иіріліп отыра-</w:t>
        <w:br/>
        <w:t>тынды шығарған. -Таңаттың қатарынан екі-үш жұма</w:t>
        <w:br/>
        <w:t>келмей. қалуы оларды абыржыта бастап еді. Неше сақ</w:t>
        <w:br/>
        <w:t>аңрес де: гулеген. “Әсіресе, саңырау қара шал қамығулы</w:t>
        <w:br/>
        <w:t>і:. Қобыз өтпей тұрған.</w:t>
        <w:br/>
        <w:t>449</w:t>
        <w:br/>
        <w:t>сағын шошайтып, "сәл сабыр ет деген ишара білдірді де,</w:t>
        <w:br/>
        <w:t>алдындағы. жатқан. қағаздарды ақтара бастады. Одан</w:t>
        <w:br/>
        <w:t>табылмаған соң. тартпасын қопарды. Одан да таба ал-</w:t>
        <w:br/>
        <w:t>май, қайда қойғанын есіне түсірмек болып ойланып отыр</w:t>
        <w:br/>
        <w:t>еді, стол үстіне шығарған Таңаттың қолына көзі түсіп,</w:t>
        <w:br/>
        <w:t>шошып кетті. Өңі бұзылып жүре берді. Жігітке шегіншек-</w:t>
        <w:br/>
        <w:t>теп, сескене қарады. Ашы бір нәрсе жұтып қойғандай</w:t>
        <w:br/>
        <w:t>“беті бір уыс боп тыржиып қалды. Таңат қолдарын стол</w:t>
        <w:br/>
        <w:t>астына жасырғанда барып «Саған не болған, қалқам»,-</w:t>
        <w:br/>
        <w:t>деді Тілі күрмеліп. Егделік ізі түскен еріндері солпиып,</w:t>
        <w:br/>
        <w:t>көзіне жас келді. Сандала орнынан тұрып жігіттің иы-</w:t>
        <w:br/>
        <w:t>ғына қолын -салды.Сұрланып, өзін бекем ұстап отырған</w:t>
        <w:br/>
        <w:t>Таңат Құрекеңнің аймалаған алақанының жұмсақ дірі-</w:t>
        <w:br/>
        <w:t>лін сезген кезде, тұла бойы шымырлап, жанары ду ете</w:t>
        <w:br/>
        <w:t>қалды.</w:t>
        <w:br/>
        <w:t>Ол көз жасын көрсетпей қолының сыртымен қағып</w:t>
        <w:br/>
        <w:t>тастады да, орамалмен бет-аузын сүрткіштеп, төбесінен</w:t>
        <w:br/>
        <w:t>төніп кемсеңдеп тұрған “Құрекеңе шыланған кірпіктерін</w:t>
        <w:br/>
        <w:t>көрсеткісі келмей ұрлана бір қарады да: «Сізге не бол-</w:t>
        <w:br/>
        <w:t>ған, қойыңыз,-- деді ренішті дауыспен. Құрекең отырған-</w:t>
        <w:br/>
        <w:t>(нан кейін де қақырынып, жөткірініп, басын інайқап, бо-</w:t>
        <w:br/>
        <w:t>саған көңілін тыя алмады. Таңат сәлем беруге келге-</w:t>
        <w:br/>
        <w:t>нін айтып, “орнынан тұрғанда, Құрекең де бірге көте-</w:t>
        <w:br/>
        <w:t>рілді. ) ;</w:t>
        <w:br/>
        <w:t>-- Ал енді, жұмысты қайтпекшісің. Администратор-</w:t>
        <w:br/>
        <w:t>лық бір орын бар,- деді оған көмектесуге азір екенің</w:t>
        <w:br/>
        <w:t>білдіріп. Таңат: «Ойланып көрейін»,-- деді де тоқтамай шы-</w:t>
        <w:br/>
        <w:t>ғып кетті.</w:t>
        <w:br/>
        <w:t>Ол аласа үйлі қала кешелерін шаңға толтырып, жапы-</w:t>
        <w:br/>
        <w:t>рақсыз сидаң теректердің шыбықтарын майыстыра шу-</w:t>
        <w:br/>
        <w:t>латып тұрған апрельдің құтсыз желіне кеуделеп, жаға</w:t>
        <w:br/>
        <w:t>бойындағы тар көшемен әлдеқайда асыққандай ентелеп</w:t>
        <w:br/>
        <w:t>келе жатып, бұл жұмысқа бармауға, өзінің әлдеқашан</w:t>
        <w:br/>
        <w:t>күйреген арманды ойларынан біржола бас тартуға бе-</w:t>
        <w:br/>
        <w:t>кінді. Ол өзінің бұған дейінгі өмірінің соңғы бетін жауып,</w:t>
        <w:br/>
        <w:t>енді қайтып қолына алмайтын көне кітаптай аулақ ысы-</w:t>
        <w:br/>
        <w:t>рып тастады. «Өмірді қайтадан бастау керек» деп түйді.</w:t>
        <w:br/>
        <w:t>Машақаты көп ұзақ жол жүріп келе жатып, бір тұс-</w:t>
        <w:br/>
        <w:t>Қа жеткеніңде оның: басқа жаққа апаратынын аңғарып,</w:t>
        <w:br/>
        <w:t>әлгі машақатты ұзақ жолды қайта әтіп, шатасқан же-</w:t>
        <w:br/>
        <w:t>ріңнен сапарыңды. қайта бастағанда босқа жоғалған</w:t>
        <w:br/>
        <w:t>уақыт; текке кеткен табан теріңе өкінесің. Өкінгенмен</w:t>
      </w:r>
    </w:p>
    <w:p>
      <w:r>
        <w:t>жолды қайта бастауға болады, ал бел ортаға келіп қал-</w:t>
        <w:br/>
        <w:t>ған өмірді қайта бастау қиын Бірақ Таңатқа қайта бас-</w:t>
        <w:br/>
        <w:t>тауға тура келді. Өйтпеске шарасы жоқ-ты.</w:t>
        <w:br/>
        <w:t>429</w:t>
        <w:br/>
        <w:t>пайымдауға үлгертпей, Дәулеттің жымиған қызыл шырайлы</w:t>
        <w:br/>
        <w:t>әдемі өңі көз алдына келетін де, қыз көңілінде сағыныш</w:t>
        <w:br/>
        <w:t>сияқты аңсарлы бір сезім оянып, дүние, қаумалаған барша</w:t>
        <w:br/>
        <w:t>жұрт және өздері де бір қызылды-жасылды мұнар; әдемі</w:t>
        <w:br/>
        <w:t>сағымға араласып, аяқтары жерге тиер-тимес боп, қалықтап</w:t>
        <w:br/>
        <w:t>жүретін. Мұндай әдемі әсер Меңдінің басында бұрын-соңды</w:t>
        <w:br/>
        <w:t>болып көрмеп еді; соған көңілі масайды әрі сол мастықтан</w:t>
        <w:br/>
        <w:t>айыққысы келмеді. Сөйтіп жүргенде уәделі уақыт жетіп,</w:t>
        <w:br/>
        <w:t>жұрт белгісіз себеппен жат босаға аттайтын, ал бұл үшін</w:t>
        <w:br/>
        <w:t>аңсаулы босағаға, қуанып тұрса да, әдеттен аспай, сыңси</w:t>
        <w:br/>
        <w:t>жылап аттанып кетті.</w:t>
        <w:br/>
        <w:t>Бір той бір тойға, ,күн түнге ұласып, ұзатыларда</w:t>
        <w:br/>
        <w:t>“қалыңдық келіп түскен соң келін ибасын сақтап, тіпті</w:t>
        <w:br/>
        <w:t>осы жайлы өз ұғым-түсінігін, қасындағы жеңгетай-құ-</w:t>
        <w:br/>
        <w:t>дашалардың уағызын асыра орындауға тырысқан Меңді</w:t>
        <w:br/>
        <w:t>қатты қалжырап, қанша күн өткенін де аңдамай қалып</w:t>
        <w:br/>
        <w:t>еді. Бір кеште үй толы жанға қары салдырап отырып</w:t>
        <w:br/>
        <w:t>шай құйып берді. Содан кейін жұрт тарап, үйреншікті</w:t>
        <w:br/>
        <w:t>абыр-сабыр басылды. Кешелі бері бар тауқыметті бөле</w:t>
        <w:br/>
        <w:t>көтеріп жүрген екі әйел -- осы үйдің үлкен келіңі мен</w:t>
        <w:br/>
        <w:t>нағашы абысыны үшеуі ас үй жақта жайлана отырып</w:t>
        <w:br/>
        <w:t>шай ішті. Меңді осымен тойдың тарағанын түсінді.</w:t>
        <w:br/>
        <w:t>Ол ыдыс-аяқ жууға кіріскенде, екі келіншек төр жақа</w:t>
        <w:br/>
        <w:t>төсек сала бастады.</w:t>
        <w:br/>
        <w:t>-- Сендерге мына бөлмеге салдық.-- Нағашы жең-</w:t>
        <w:br/>
        <w:t>гесі Меңдінің құлағына құпиялай сыбырлап, бөлек бөл-</w:t>
        <w:br/>
        <w:t>мені нұсқады.-- Жұрт тегіс жатқан саң барып кіресің,</w:t>
        <w:br/>
        <w:t>білесің ғой оны.</w:t>
        <w:br/>
        <w:t>Осы ашық мінезді, күлегеш сұлу келіншек еріп келген</w:t>
        <w:br/>
        <w:t>жеңге-құдашаларды аттандырғаннан бері оны өз қанаты</w:t>
        <w:br/>
        <w:t>астына алған еді. Меңді бөлме жаққа көз салды да,</w:t>
        <w:br/>
        <w:t>қызарып үндемеді. Шаруасымен бола берді.</w:t>
        <w:br/>
        <w:t>Ас үй жақта пеш түбінде ыстықтап бір-бірін тепкілеп,</w:t>
        <w:br/>
        <w:t>ара-арасында ыңырсып жылап, киімшең жатқан ылғи</w:t>
        <w:br/>
        <w:t>бір түсті балаларды анасы қос-қостан көтеріп, төргі бәл-</w:t>
        <w:br/>
        <w:t>медегі кемпірдің қойнына таси бастады. Меңді де бір-</w:t>
        <w:br/>
        <w:t>екеуін көтеріп апарды. Бірақ енесінің үстіне кірмей, есік</w:t>
        <w:br/>
        <w:t>алдынан жеңгесін күтіп тұрды.</w:t>
        <w:br/>
        <w:t>Торгі бөлменің шамы сөнді.</w:t>
        <w:br/>
        <w:t>-- Қарағым, енді жата бер,-- деп еді өз жеңгесі,</w:t>
        <w:br/>
        <w:t>Меңді Жауап қатпай қазандық алдын сыпыруға кірісті.</w:t>
        <w:br/>
        <w:t>Ас үйге де төсек салынды... Қайнағасы келген кезде, ол</w:t>
        <w:br/>
        <w:t>қысылып, ауыз үйге шығып кетіп еді, не істерін білмей</w:t>
        <w:br/>
        <w:t>444</w:t>
      </w:r>
    </w:p>
    <w:p>
      <w:r>
        <w:t>сабылу көбейді. Мұның бәрі дағды бойынша, Дәулеттің</w:t>
        <w:br/>
        <w:t>еркінен тыс дәңгеленіп жатты. Ол бір рет осы шаруаның</w:t>
        <w:br/>
        <w:t>ұйытқысы боп жүрген нағашысына жұмыс жайын, өзінің</w:t>
        <w:br/>
        <w:t>жарақаттан айыға қоймағанын айтып, тойды кейінге</w:t>
        <w:br/>
        <w:t>қалдыра тұруды өтініп еді, нағашысы оның сөзін жүре</w:t>
        <w:br/>
        <w:t>тыңдап «ит жарасын жалап жазады, адам жарасы әйел</w:t>
        <w:br/>
        <w:t>сипамайынша оңалмайды» деп әзілдеп қойды. Дәулет</w:t>
        <w:br/>
        <w:t>осыдан кейін ғлптеңе айта алмады, айналып кеткен</w:t>
        <w:br/>
        <w:t>доңғалақты тоқтатуға шамасы да, батылы да жетпеді.</w:t>
        <w:br/>
        <w:t>Айналасы бір айдың төңірегінде қарт ана келінді, іні-</w:t>
        <w:br/>
        <w:t>қарындас жеңгелі, жеңгелер абысынды болды.</w:t>
        <w:br/>
        <w:t>Бұл шаруа Дәулеттің еркінен тыс дөңгеленгені сияқ-</w:t>
        <w:br/>
        <w:t>ты Меңдіні де орағытып өтіп жатты. Жас болғанмен,</w:t>
        <w:br/>
        <w:t>тұрмыс құру сезімі оянған қыздың басы айналып кетті.</w:t>
        <w:br/>
        <w:t>Жатар алдында анасы қасына келіп, қызының тарқатыл-</w:t>
        <w:br/>
        <w:t>ған бұрымын өріп отырып, «ал, айналайын, осылай</w:t>
        <w:br/>
        <w:t>болып жатыр, қалай қарайсың» дегенде, нендей жауап</w:t>
        <w:br/>
        <w:t>бергені есінде жоқ. Есіндегісі -- осылай болар-ау деп</w:t>
        <w:br/>
        <w:t>ойлайтыны, осылай болғай еді деп тілейтіні және солай</w:t>
        <w:br/>
        <w:t>болғанына қуанғаны. Қуанышын жасыра алмай шаттана</w:t>
        <w:br/>
        <w:t>күлді ме, әлде шаттанғаннан жүрегі орнықпай жылады</w:t>
        <w:br/>
        <w:t>ма -- есіңде жоқ. Жылаған сияқты.. Жыласа, анасы</w:t>
        <w:br/>
        <w:t>оны тек аналық жүрекпен ажырасар шақ соқты деп</w:t>
        <w:br/>
        <w:t>ұққан.</w:t>
        <w:br/>
        <w:t>Осы бір сәт бар жаратылыстың тіршілігіне тән: қыран</w:t>
        <w:br/>
        <w:t>дауыл күні ажырасады екен -- балапандарын қанатымен</w:t>
        <w:br/>
        <w:t>демен, қия көкке шығарып, қара дауылға итеріп жібе-</w:t>
        <w:br/>
        <w:t>реді де, көздерінен жас парлап, қарап тұрады екен;</w:t>
        <w:br/>
        <w:t>қасқыр күздің қара тұманында қотан басындағы қарақ-</w:t>
        <w:br/>
        <w:t>шыны көрсетіп «көрдің бе ана қойшыны» дегенде, бөлті-</w:t>
        <w:br/>
        <w:t>рік қарайғанның адам емес қарақшы екенін айырв алған</w:t>
        <w:br/>
        <w:t>күні ажырасады екен; ал адам олай емес, бірақ ана мен</w:t>
        <w:br/>
        <w:t>бала ажырасар шақта бұған дейін біреуіне анық, біреуі-</w:t>
        <w:br/>
        <w:t>не құпия сырлардың ортақ болатынын енді түсініп,</w:t>
        <w:br/>
        <w:t>баяғы аналық, балалық сезімге қоса мұңдастық сезім</w:t>
        <w:br/>
        <w:t>де оянады екен. Ана өзі тікелей араласпағанмен, жең-</w:t>
        <w:br/>
        <w:t>гелері арқылы қызын осы бір ерекше кезеңге дайындап</w:t>
        <w:br/>
        <w:t>жатты. Ал жеңгелер де тұралап айта алмай, меңзеулер-</w:t>
        <w:br/>
        <w:t>мен, әзілдермен орайын тауып ұғындырған болды. Меңді</w:t>
        <w:br/>
        <w:t>біреуін түсініп, біреуін түсінбегенмен, оның өзі не екенін</w:t>
        <w:br/>
        <w:t>жэне қалай болатынын күңгірт елестеткенмен, әйтеуір</w:t>
        <w:br/>
        <w:t>соның болашақ екенін, ал оның мағынасы «әйел»,4қыз»</w:t>
        <w:br/>
        <w:t>деген сөздің ұғым бөлісер жері екенін ғана ұқты. Ол бұл</w:t>
        <w:br/>
        <w:t>екі сөздің айырмасын түсінетін, сондықтан да осы сөз-</w:t>
        <w:br/>
        <w:t>дер сияқты со бір кезеңде маңызды кәрінді. Осы тұста ойын</w:t>
        <w:br/>
        <w:t>443</w:t>
        <w:br/>
        <w:t>Таңат талантты қобызшы еді. Есімі республикаға: жа-</w:t>
        <w:br/>
        <w:t>ңа-жаңа белгілі бола бастаған. Оны дирижер ақ бас шал</w:t>
        <w:br/>
        <w:t>астанадағы ұлт аспаптар оркестріне шшақырып жүрген-ді.</w:t>
        <w:br/>
        <w:t>Ұй ішінің ыңғайына қарап, әне барам, міне бараммен</w:t>
        <w:br/>
        <w:t>жүргенде, соғыс басталып кетті де, әскерге алынды. Ол</w:t>
        <w:br/>
        <w:t>қызыл арша діңінен жонылып, ысталған қара қобызын</w:t>
        <w:br/>
        <w:t>мұқияттап оран, сандық түбіне салып кетті. Оның өнерлі</w:t>
        <w:br/>
        <w:t>жігіт екенін біліп, политрук қолқалай берген.соң, қобы-</w:t>
        <w:br/>
        <w:t>зын посылка арқылы алдырды.</w:t>
        <w:br/>
        <w:t>Екі жақ та саябыр тапқан жаңбырлы қараңғы тұн-</w:t>
      </w:r>
    </w:p>
    <w:p>
      <w:r>
        <w:t>дерде, май шам жылтыраған сызды блиндажда отырып,</w:t>
        <w:br/>
        <w:t>талай аңыратушы еді. Қобызының үні сай-сүйекті сыр-</w:t>
        <w:br/>
        <w:t>қырататындай зарлы болатын. Блиндаждың қараңғы бұ-</w:t>
        <w:br/>
        <w:t>рышыңа тығылып, не көрдей қараңғы қалың орман інін-</w:t>
        <w:br/>
        <w:t>де сирек тамшылар жапырақтарды тырсылдатып тұрған</w:t>
        <w:br/>
        <w:t>кездерде жалқаяқтанған от алдында су шекпенін қалқа-</w:t>
        <w:br/>
        <w:t>жап, қобызын бауырына тығып алып, ыңылдатын берген-</w:t>
        <w:br/>
        <w:t>де, жауынгерлер езулеріне темекі тұқылын жапсырған</w:t>
        <w:br/>
        <w:t>қалпы маңдайларымен от шұқып, қыбыр етпей ұйып қа-</w:t>
        <w:br/>
        <w:t>латын. Күйді тартып болып, қобызын қорабына салып</w:t>
        <w:br/>
        <w:t>жатқанда, жауынгерлер әлде бір мұңды арманды ойларға</w:t>
        <w:br/>
        <w:t>батып, күрсінуші еді.</w:t>
        <w:br/>
        <w:t>Бара-бара қара қобыз тіл үйреніп, әр ұлттың мұңды,</w:t>
        <w:br/>
        <w:t>көңілді, күлкілі әуендерін еркін нақыштайтын болды.</w:t>
        <w:br/>
        <w:t>Тіпті талғамай гитары, гармонь, дутарларға да қосылып</w:t>
        <w:br/>
        <w:t>алып, сұңқылдайтынды шығарды.. Варшава маңында</w:t>
        <w:br/>
        <w:t>қайыңды орман ішіндегі қатты шайқаста Таңат жаралы</w:t>
        <w:br/>
        <w:t>болды. Оның жарақатын дәрігерлер жеңіл деп тапты.</w:t>
        <w:br/>
        <w:t>Шынында да, ол бір айға жетпей құлан-таза жазылып</w:t>
        <w:br/>
        <w:t>шықты, бірақ сапқа оралуға жарамады. Снаряд жар-</w:t>
        <w:br/>
        <w:t>қыншағы оң қолының басбармақтан басқасының түбінен</w:t>
        <w:br/>
        <w:t>түгелдей, сол қолының сұқ саусағы мен ортаңғы барма-</w:t>
        <w:br/>
        <w:t>ғын жоғарғы буынынан қиып кетті. Ол есін жиған сәтте-</w:t>
        <w:br/>
        <w:t>ақ, еңді қайтып қара қобызын бауырына қысып, сахна-</w:t>
        <w:br/>
        <w:t>ға шыға алмайтынын ойлағанда, құсадан өле жаздады.</w:t>
        <w:br/>
        <w:t>Тағдырдың бұл мазағына көнбей, аласұрып; не бір оғаш</w:t>
        <w:br/>
        <w:t>әрекеттер істеуге дайындалып та жүрді. Бірақ ақыл жең-</w:t>
        <w:br/>
        <w:t>ді де, өмір ырқына бой сұнды. Өзегі өртенсе де көңілін-</w:t>
        <w:br/>
        <w:t>дегі лаулаған құштарлықтың отың сөндіріп, қобыздан</w:t>
        <w:br/>
        <w:t>да, сахнадан да баз кешті. Басқа тірліктің соңына түсті.</w:t>
        <w:br/>
        <w:t>Жараланып қор болғанын әңгіме қозғалғанда айтып</w:t>
        <w:br/>
        <w:t>отыратын көп бағы жанбаған көптің бірі болып қала</w:t>
        <w:br/>
        <w:t>берер ме еді ол да, егер осы бір оқиғаға ұушырама-:</w:t>
        <w:br/>
        <w:t>ғанда.</w:t>
        <w:br/>
        <w:t>430,</w:t>
        <w:br/>
        <w:t>сының жаяу әңгіме, жөн-жоралғысына жетік әзілкеш,</w:t>
        <w:br/>
        <w:t>ақкөңія әрі епті жігіт болатын. Дәулет бұл сөзді наға-</w:t>
        <w:br/>
        <w:t>шы -- жиеннің арасында жүретін көп қалжыңның бірі</w:t>
        <w:br/>
        <w:t>деп ұққанмен, осыншама шұғыл ел аралаудың арғы</w:t>
        <w:br/>
        <w:t>сырын да аңғарып қалып еді.</w:t>
        <w:br/>
        <w:t>-- Әмірғалидың қызы қалай, ә-97-- деп ол жиеніне</w:t>
        <w:br/>
        <w:t>қулана көзін қысты, )</w:t>
        <w:br/>
        <w:t>Жігіттің көз алдына бет ұшында қарашықтай меңі</w:t>
        <w:br/>
        <w:t>бар, талдырмаш, қара торы қыз елестеді. Өз анасы,</w:t>
        <w:br/>
        <w:t>сосын бұның. нағашы ағасы шақырғанда ас ұй жақта</w:t>
        <w:br/>
        <w:t>жүргенмен, дыбыс бермеген қыз, әкесі, алпыс бестер</w:t>
        <w:br/>
        <w:t>шамасындағы Әмірғали қария: «Меңдіжан, кел ағаңа</w:t>
        <w:br/>
        <w:t>сәлем бер» дегеннен кейін ғана қонақ бөлмеге еніп, төрдегі</w:t>
        <w:br/>
        <w:t>бұларға асыға бір қарап, ернін жыбырлатты және сонысы</w:t>
        <w:br/>
        <w:t>өзіне оғаш көрінгендей қып-қызыл болып, анасы мен</w:t>
        <w:br/>
        <w:t>әкесінің арасына барып отырды. Осы бір қысылыста</w:t>
        <w:br/>
        <w:t>жарасымды ибалық, сыр жасыра білмейтін балғын көңіл-</w:t>
        <w:br/>
        <w:t>дің дірілі бар-ды. Қыз сұлу еді, маңдайы астынан ұрлана</w:t>
        <w:br/>
        <w:t>қарағанда, иілген "жіңінке қастың астындағы аялы жанар-</w:t>
        <w:br/>
        <w:t>дан ұшқын шашырап тұрды. Бірақ өл бойындағы осы бір</w:t>
        <w:br/>
        <w:t>сұлулықты -- нұрлы көзін, жұп-жұқа дөңгелек өңін,</w:t>
      </w:r>
    </w:p>
    <w:p>
      <w:r>
        <w:t>әдемі ұзын саусақтарын көрсетуге тырыспай, керісінше,</w:t>
        <w:br/>
        <w:t>қайда жасырарын білмей састы. Осы қысылыс, ешбір</w:t>
        <w:br/>
        <w:t>себепсіз Дәулетке де ауысты. Ал онысын дастарқан</w:t>
        <w:br/>
        <w:t>басындағылар сезіп қалған сияқтанғанда, тіптен қызарып,</w:t>
        <w:br/>
        <w:t>басын тұқыра берді. Бекерге сезіктенбепті, нағашы ағасы</w:t>
        <w:br/>
        <w:t>әлгі сөзімен со бір жайды аңғартып келеді.</w:t>
        <w:br/>
        <w:t>Әмірғали ақсақал, ағайындығы болмағанмен, бұрын-</w:t>
        <w:br/>
        <w:t>ғы таныс-білістік үшін, жақсы қарсы алып, құрметпен</w:t>
        <w:br/>
        <w:t>аттандырын салды. Басты қонақ Дәулет болғанмен,</w:t>
        <w:br/>
        <w:t>баласынды ма, оғаң онша көңіл бөлмей, нағашысымен</w:t>
        <w:br/>
        <w:t>көбірек сұқпаттасты. Ал оның есесіне үй иесі әйелінің,</w:t>
        <w:br/>
        <w:t>бұрыннан таныс Мақпал апайдың құрақ ұшып, жаны</w:t>
        <w:br/>
        <w:t>қалмады. Шанаға отыра бергенде, қарт «келіп, сәлем</w:t>
        <w:br/>
        <w:t>бергеніңе рақмет» деп қолын қысып, қоштасты. Мақпал</w:t>
        <w:br/>
        <w:t>апай Дәулеттің апасына сәлемдеме берін жатып, бетінен</w:t>
        <w:br/>
        <w:t>сүйді. Үй жаққа көз қиығы ауа берген жігіт қапсырылмаған</w:t>
        <w:br/>
        <w:t>дәліз есігінен біреудің - жасырына сығалап тұрғанын</w:t>
        <w:br/>
        <w:t>көрді. Оның Меңді екеніне күмәнданбайды.</w:t>
        <w:br/>
        <w:t>-- Бір құт дарыған шал.. Әмекеңді айтам-ау,- деді</w:t>
        <w:br/>
        <w:t>нағашысы сөзге сараң жиенінен сыр тартпақ боп. Дәулет</w:t>
        <w:br/>
        <w:t>оның бұл ыңғайына да ықылас көрсетпей, үн-түнсіз отырды.</w:t>
        <w:br/>
        <w:t>Елге келісімен, ағайын-тума жан-жақтан кеу-кеулеп,</w:t>
        <w:br/>
        <w:t>келін түсіру қамына кірісті де кетті. Әңгіме-дүкен гуледі,</w:t>
        <w:br/>
        <w:t>шай үстіндегі кеңесулер жиіледі, шаруамен ілгері-кейін</w:t>
        <w:br/>
        <w:t>442</w:t>
        <w:br/>
        <w:t>“Бір күні мойны сорайып, базар есігінен абайлап кіріп</w:t>
        <w:br/>
        <w:t>кележатқан: Таңатты көргенде, базар жұртты дабырла-</w:t>
        <w:br/>
        <w:t>сып-қуанып қалды. Қара шал онымен жылап көрісті.</w:t>
        <w:br/>
        <w:t>-- Ауырып қалды ма деп зәрем жоқ еді, аманбысың,</w:t>
        <w:br/>
        <w:t>қарағым,-- деді иегі дірілдеп.</w:t>
        <w:br/>
        <w:t>Таңат. шалды арқасынан қағып жұбатып, көзтаныс</w:t>
        <w:br/>
        <w:t>үлкен-кішілерге иіліп сәлем беріп, дуал іргесіндегі орын-</w:t>
        <w:br/>
        <w:t>дыққа жайғасты. Қара шал дымқыл тартпас үшін ала</w:t>
        <w:br/>
        <w:t>қапқа орап әкелген қобызын шығарды.</w:t>
        <w:br/>
        <w:t>Октябрь айы орталап қалған-ды. Күн көзі едәуір</w:t>
        <w:br/>
        <w:t>көтерілгенге дейін таң салқыны тарамай, қала сыртындағы</w:t>
        <w:br/>
        <w:t>жазықта жылтырап шық жататын. Бүгінгі таң ала бұлтты</w:t>
        <w:br/>
        <w:t>болды: Көкжиектегі түтілген жүндей алашабыр бұлтқа күн</w:t>
        <w:br/>
        <w:t>көзі маталып, шыға алмай тұрды. Жер бетін алакөлеңке</w:t>
        <w:br/>
        <w:t>кезіп жүрді. Ауа қоңырлау еді. Жеңіл киінген базар</w:t>
        <w:br/>
        <w:t>жұрты бойларын еркін жаза алмай бүрсең қағады. Сауда</w:t>
        <w:br/>
        <w:t>да осы күн қабағына жалтақтап, жаңа ғана демденіп келе</w:t>
        <w:br/>
        <w:t>жатты. Қара - шалдың шанағы табақтай қара қобызы ауаны</w:t>
        <w:br/>
        <w:t>ауаны жаңғырықтыра күңіреніп тұрды.</w:t>
        <w:br/>
        <w:t>Бұл бұдан төрт-бес жыл. бұрын болған уақиға еді.</w:t>
        <w:br/>
        <w:t>Жексенбі күні қала сыртындағы мал базарына барған</w:t>
        <w:br/>
        <w:t>адамдар қазірде де Таңатты көрдік десіп келеді.</w:t>
        <w:br/>
        <w:t>СОҒЫСТАН КЕЙІНГІ ЖАЗ</w:t>
        <w:br/>
        <w:t>Дәулет Смоленск маңындағы госпитальда “емделіп</w:t>
        <w:br/>
        <w:t>жатқанын айтып, төрт-бес ай хат жазып тұрды да, соғыс :</w:t>
      </w:r>
    </w:p>
    <w:p>
      <w:r>
        <w:t>біткен жылдың декабрь айының аяғында елге -келді.</w:t>
        <w:br/>
        <w:t>Ол жаралы адам сияқты емес-ті: ақсамайтын, ауыс-</w:t>
        <w:br/>
        <w:t>шалыс сөйлемейтін, көрініп тұрған кеміс-мүкісі жоқ,</w:t>
        <w:br/>
        <w:t>тіпті: өңі де бәз-баяғы: қалпы -- етжеңді; шырайлы еді.</w:t>
        <w:br/>
        <w:t>Со бір жылдарға тән жұпыны той-топыр тарап, келді-</w:t>
        <w:br/>
        <w:t>кетті адам сиреген кезде жұмысқа орналасуды ойлаған</w:t>
        <w:br/>
        <w:t>Дәулетке ағайын-тума ырық бермей, нағашы ” ағасы</w:t>
        <w:br/>
        <w:t>шанамен ел ішін қыдыртып алып кетті. Сәлем беретін,</w:t>
        <w:br/>
        <w:t>бата оқитын, қайырлы болсын айтатын көз таныс, ілік-</w:t>
        <w:br/>
        <w:t>шатыс үлкен-кіші көп екен -- осы бір Ұшата өңірінің бір</w:t>
        <w:br/>
        <w:t>ауылына қонып, бір вуылына түстеніп, бір жұмада.азар</w:t>
        <w:br/>
        <w:t>оралады.</w:t>
        <w:br/>
        <w:t>:--: Ал, жиен, қызды үйге көп түстік, ұнағаны бар: ма</w:t>
        <w:br/>
        <w:t>ішінде,-- деді "нағашысы ауылға бет алған кезде.</w:t>
        <w:br/>
        <w:t>Өзінен төрт-бес жас үлкен нағашы ағасы тым. ерте</w:t>
        <w:br/>
        <w:t>үйленген, құзыры болып әскерге 2лынбаған, ауыл ара-</w:t>
        <w:br/>
        <w:t>441</w:t>
        <w:br/>
        <w:t>ашты. Қызыл мауыт үстінде жатқан қара қобыз шынын-</w:t>
        <w:br/>
        <w:t>да да бесікте жатқан сәбидей еді. Таңат елжіреп кетті.</w:t>
        <w:br/>
        <w:t>Жайлап қолына алып, аударып-төңкеріп ұзақ тексерді.”</w:t>
        <w:br/>
        <w:t>Бір әдемі сурет көргендей тамсанып отырды. «Мұны</w:t>
        <w:br/>
        <w:t>сандыққа тығып тастағаным не тақуалық» деп ойлады.</w:t>
        <w:br/>
        <w:t>Онысының жөн еместігін, енді жастайынан серік болған</w:t>
        <w:br/>
        <w:t>қобызын төрге іліп қоюға бекінді Және солай іс-</w:t>
        <w:br/>
        <w:t>теді де. . і</w:t>
        <w:br/>
        <w:t>Таңаттың бұл қылығына сырттан келген анасы да,</w:t>
        <w:br/>
        <w:t>әйелі де, балалары да таң қалысты. «Тиме, осылай тұр-</w:t>
        <w:br/>
        <w:t>ғаны дұрыс» деді ол күлімдеп. Үй іші оның көңілінде бір</w:t>
        <w:br/>
        <w:t>өзгеріс болғанын аңғарды.</w:t>
        <w:br/>
        <w:t>Қобызды төңіректеп жүріп, ақыры бір күні үйде</w:t>
        <w:br/>
        <w:t>жалғыз қалғанда қолына алды. Ұстап көргісі келді,</w:t>
        <w:br/>
        <w:t>ыңғайы келмесе, өкінбей, қайғырмай қоя салмақшы еді,</w:t>
        <w:br/>
        <w:t>Бас. бармақтан басқа саусағы қалмаған оң қолына қияқ-</w:t>
        <w:br/>
        <w:t>ты тұрғыза алмай ұзақ әуреленді. Оны жалғыз бармақ-</w:t>
        <w:br/>
        <w:t>қа іліп көрді, жұмыра ұстап қарады, ақыры алақаны-</w:t>
        <w:br/>
        <w:t>ның ортасына қыстырын, жіппен орап байлап тастады.</w:t>
        <w:br/>
        <w:t>Қияқ енді икемсіз болса да қозғауға жарады. Сұқ сауса-</w:t>
        <w:br/>
        <w:t>ғымен ортаңғы бармағы кеміс, сол қолы қобыздың құлақ</w:t>
        <w:br/>
        <w:t>күйін келтіруге онша қиналған жоқ. Қобызды тез күйлеп</w:t>
        <w:br/>
        <w:t>алды. )</w:t>
        <w:br/>
        <w:t>Жүрексініп отырып, бір кезде қыл шектерді шалып-</w:t>
        <w:br/>
        <w:t>шалып қалын еді, шеткі екі саусақ жыпыңдап жүре бер-</w:t>
        <w:br/>
        <w:t>генде, молтақ сұқ саусақпен ортаңғы бармақ мәңгіріп</w:t>
        <w:br/>
        <w:t>не істерін білмеді, Бар болғаны бірер рет дерексіз қи-</w:t>
        <w:br/>
        <w:t>мылдап қалды. Таңат алғашқыда қара жұмысқа, жазу-</w:t>
        <w:br/>
        <w:t>сызуға кемістік танытпайтын. молтақ саусақтардың</w:t>
        <w:br/>
        <w:t>бұрынғы дағды жайын ұмытып, сергектіктен айрылғанын</w:t>
        <w:br/>
        <w:t>көріп, абыржып еді, біраз әурелегеннен кейін икемге</w:t>
        <w:br/>
        <w:t>келетінін аңғарды. Оған осыдан артық қуаныш, осыдан</w:t>
        <w:br/>
        <w:t>асқан алданыш жоқ еді.</w:t>
        <w:br/>
        <w:t>Ол үй ішіне ештеңе сездірмей қобыз соңына құлшына</w:t>
        <w:br/>
        <w:t>түсті. Оң қолына қияқты ыңғайлап қайта жасады. Оның</w:t>
      </w:r>
    </w:p>
    <w:p>
      <w:r>
        <w:t>тұтқасына жалғыз саусағы сиятындай көз тесіп, алақа-</w:t>
        <w:br/>
        <w:t>нын жұмған. кезде үстінен қозғалтпай таңып тастайтын</w:t>
        <w:br/>
        <w:t>қайыс бау тақты. Қияқ енді алақаны терлесе де сусымай-</w:t>
        <w:br/>
        <w:t>тын болды. Содан кейін ол шек қағар сол қолыңың сау-::</w:t>
        <w:br/>
        <w:t>сақтарын жаттықтыруға кірісті. Бір күні беті бал-бұл</w:t>
        <w:br/>
        <w:t>жанып, сығыр көздері жалтылдап күй тартып отырғанда</w:t>
        <w:br/>
        <w:t>үстінен түскен анасы келіп, құшақтай алды. Сақау</w:t>
        <w:br/>
        <w:t>баланың тілі шыққанға қуанғандай Бекет пен Көккөз</w:t>
        <w:br/>
        <w:t>әулиеге тәубе етіп, бір сарбасты атап та тастаған. Оның</w:t>
        <w:br/>
        <w:t>қобыз тартып отырғанын көргенде әйелі де жылады.</w:t>
        <w:br/>
        <w:t>438</w:t>
        <w:br/>
        <w:t>-- Шекті ширатып ал, әуелі,- деді мойнын бұрып.</w:t>
        <w:br/>
        <w:t>Таңат басын изеді де, шекті қатайта бастады. Жұм-</w:t>
        <w:br/>
        <w:t>сақ қана ынылдан тұрған қобыздың үні қатайып, шыңыл-</w:t>
        <w:br/>
        <w:t>дап кетті. Ол қобызды қатты бұрауға түсіріп алып, қос</w:t>
        <w:br/>
        <w:t>шекті алма-кезек шалып, қияқты баса жүгіртіп бір шама</w:t>
        <w:br/>
        <w:t>отырды да, бұрауды босатып, қайта күйледі. Қобыз</w:t>
        <w:br/>
        <w:t>майда ызыңға ауысты. Бір кезде әр жерден шұқып,</w:t>
        <w:br/>
        <w:t>байқап жүрген саусақтар қос шекті шалып-шалып қа-</w:t>
        <w:br/>
        <w:t>лып еді, бір әдемі әуен жел көтерген құйындай түріле</w:t>
        <w:br/>
        <w:t>жөнелді. Мойнын тұқыртып, қобыз сағағына мініп алған</w:t>
        <w:br/>
        <w:t>Таңат жымың етті.</w:t>
        <w:br/>
        <w:t>Ол әлденені ойлағандай кинкене мүдіріп барып</w:t>
        <w:br/>
        <w:t>қияқты шекке еппен жақындатып еді, сол сәтте жарым-</w:t>
        <w:br/>
        <w:t>жан қолдың сау шынашағы қалтырап қоя берді де,</w:t>
        <w:br/>
        <w:t>қобыз кеудесінен бір қоңыр саз, еппен баяу ыңырсып</w:t>
        <w:br/>
        <w:t>шықты. Содан кейін әлгі дыбыс үзілердей болып, бірақ</w:t>
        <w:br/>
        <w:t>үзілмей, саусақтармен ілесін, қысқа сағақты жағалай</w:t>
        <w:br/>
        <w:t>төмен түсіп, жаңа бір әуендерге ұласып, одан әрі жел</w:t>
        <w:br/>
        <w:t>үрлеген өрттей жанданып жүре берді. Күйғен ағаш</w:t>
        <w:br/>
        <w:t>бұтағындай қара қотыр қос «аусақ сағақ тасасынан</w:t>
        <w:br/>
        <w:t>жылтың-жылтың етіп, шек үстінде жемге таласқан тыш-</w:t>
        <w:br/>
        <w:t>қандай құнжыңдасып қалды.</w:t>
        <w:br/>
        <w:t>Таңат бір күйді толық қайырып, оң қолының ұясынан</w:t>
        <w:br/>
        <w:t>суси бастаған қияқты жендеп, босап кеткен шектерді</w:t>
        <w:br/>
        <w:t>қайта ширатты. Сахна көріп, қобызды отырып тартуға</w:t>
        <w:br/>
        <w:t>дағдыланбаған ол құйрығын қояр бір нәрсе іздеп жан-</w:t>
        <w:br/>
        <w:t>жағына қарап еді, қарсы алдында тұрған еңгезердей қа-</w:t>
        <w:br/>
        <w:t>ра кісі жүгіріп барып, анадай жерде, дуал бойында</w:t>
        <w:br/>
        <w:t>жатқан екі кірпішті алып келіп, сәкі жасап берді. Таңат</w:t>
        <w:br/>
        <w:t>тасқа жайлана отырып қияқты кеміс қалына қайтадан</w:t>
        <w:br/>
        <w:t>орнатып алып, бір ақжелең әдемі: күйді сыздықтата</w:t>
        <w:br/>
        <w:t>жөнелді. Қияқтың басы тез-тез шошаңдап ара-арасында</w:t>
        <w:br/>
        <w:t>қос шекті алма-кезек дігірлетін, енді бірде өші кеткен-</w:t>
        <w:br/>
        <w:t>дей айқара сызып, артынша қырғи қанатындай ұсақ</w:t>
        <w:br/>
        <w:t>қалтырап тұрып алды. Сөл қолдың саусақтары да дүбір-</w:t>
        <w:br/>
        <w:t>лесіп қалды. Әлгіден бері иіріліп, қобыздың сарынынан</w:t>
        <w:br/>
        <w:t>көрі мүгедек қолдарының қимылына кебірек таңырқап</w:t>
        <w:br/>
        <w:t>тұрған жұрт -- іштей мысқылдап табалап тұрғандар,</w:t>
        <w:br/>
        <w:t>сыр беріп алама деп қауіптенген жанашырлар, еиді</w:t>
        <w:br/>
        <w:t>жігітке міншіл көзбен қарауды қойып, ертеңгі самал-</w:t>
        <w:br/>
        <w:t>дай желеңдеген ақжармақ күйдің сарынына еліте</w:t>
        <w:br/>
        <w:t>бастаған-ды. Жер-жерден қоштаған көңілді дауыстар</w:t>
        <w:br/>
        <w:t>естілді.</w:t>
        <w:br/>
        <w:t>Таңат табиғатында ұшпа, аңқылдақ, әсершіл, мақтан-</w:t>
      </w:r>
    </w:p>
    <w:p>
      <w:r>
        <w:t>шақ адам еді. Қотштаған дауыстар естілген сайын, кіш-</w:t>
        <w:br/>
        <w:t>434</w:t>
        <w:br/>
        <w:t>. тиісіп, кеу-кеулесіп өтырған теңізшілер елең етіп, тере-.</w:t>
        <w:br/>
        <w:t>зеге қарасты.</w:t>
        <w:br/>
        <w:t>-- Мынауың Темірбек қой!</w:t>
        <w:br/>
        <w:t>-- Қай Темірбек? с</w:t>
        <w:br/>
        <w:t>-- Маңқа Темірбек деп пе ең. Тауып та!</w:t>
        <w:br/>
        <w:t>-- Маңқаны мұндайда көлхозға басқарма боласың де-.</w:t>
        <w:br/>
        <w:t>сең де, Жәмиланың жанынан шығара алмассың.</w:t>
        <w:br/>
        <w:t>-- Мына Тауыбыңның шалқақтауын-ай! Сары тонға</w:t>
        <w:br/>
        <w:t>сыймай шіреніп тұр!</w:t>
        <w:br/>
        <w:t>-- Передәбік қой, ойбай-ау!</w:t>
        <w:br/>
        <w:t>--- Дүкенші Марфуғаны. көрмесе, ұйқысы бұзылады</w:t>
        <w:br/>
        <w:t>ғой мұның.</w:t>
        <w:br/>
        <w:t>-- Айғырлығы мықты өзінің,</w:t>
        <w:br/>
        <w:t>-- Олары не бояды осы?</w:t>
        <w:br/>
        <w:t>-- Қожандап жүр ғой әлі. Мына қатын көнсе, алғы-</w:t>
        <w:br/>
        <w:t>сы бар, шамасы.</w:t>
        <w:br/>
        <w:t>-- Немене, бұл қатын артық бай табамын деп жүр</w:t>
        <w:br/>
        <w:t>ме? Әлде де Темірбек жақтан шикілік болар.. Ана қа-</w:t>
        <w:br/>
        <w:t>тынның ағасы қызыл жаға ғой. Темірбек; дәуде болса;</w:t>
        <w:br/>
        <w:t>содан ығады, асылы. )</w:t>
        <w:br/>
        <w:t>-- Қай шенімді алып тастайды деп ығады. Темірбек-</w:t>
        <w:br/>
        <w:t>тің орнында ана бедеумен бір күн де тұрмас ем...</w:t>
        <w:br/>
        <w:t>Темірбек қолын. қалтасынан алмастан, құрлықта тең-</w:t>
        <w:br/>
        <w:t>киіп жатқан қайығының о жақ, бұ жағына шығын кіш-</w:t>
        <w:br/>
        <w:t>кене жүрді де, бұрылып, ауылға "қарай кетті.. Сай-</w:t>
        <w:br/>
        <w:t>ымның үмітті көңілі су сепкендей басылды. «Мына жел-</w:t>
        <w:br/>
        <w:t>де қайдан тәуекел қылсын» десіп тоқтасты теңізшілер</w:t>
        <w:br/>
        <w:t>де. Кішкенеден кейін ескек-таяуын иығына салған Те-</w:t>
        <w:br/>
        <w:t>мірбек қайта көрінді. Қасында берікті бірер адам және</w:t>
        <w:br/>
        <w:t>балалы әйел бар. «Мыналар тәуекел қылайын деді. Бі-</w:t>
        <w:br/>
        <w:t>реуңі өткізбек қой»,-- десті теңізшілер, бөріктіні шыра-</w:t>
        <w:br/>
        <w:t>мытқанмен, балалы әйелді тани алмады.</w:t>
        <w:br/>
        <w:t>Олар құрылықтағы қайықты жабылын -суға түсіріп</w:t>
        <w:br/>
        <w:t>тұмсығын бергі бетке қаратты да, ықтатып қоя берді.</w:t>
        <w:br/>
        <w:t>Жел қуған қайық құлдырап отырып, арнаның терең тұ-</w:t>
        <w:br/>
        <w:t>сындағы дөңбекннғен таудай толқындарға ілікті де, құй-</w:t>
        <w:br/>
        <w:t>рығын бір рет бұлаң еткізіп, көзден ғайып болды. «Бат-</w:t>
        <w:br/>
        <w:t>ты-ау мыналар»,-- деп, дүр ете қалды теңізшілер «Сөйт-</w:t>
        <w:br/>
        <w:t>кенше болған жоқ, қайықтың сүйір тұмсығы шошаң етті</w:t>
        <w:br/>
        <w:t>де, іле қайтадан жоғалды, су бетінде қалқыған бөріктей</w:t>
        <w:br/>
        <w:t>Темірбектің басы ғана қылтиды. Дәліздегілердің бірі</w:t>
        <w:br/>
        <w:t>«батады», екіншілері «түк те етпейді» деп дауласып</w:t>
        <w:br/>
        <w:t>жатқанда қалтқыдай қалтаңдаған жеңіл қайық тағы да</w:t>
      </w:r>
    </w:p>
    <w:p>
      <w:r>
        <w:t>бір-екі рет көзден ғайып болын, қайта шығып, бергі бет-”</w:t>
        <w:br/>
        <w:t>ке таяп та қалды. Арғы бетке өту ойында барлар, кеше-</w:t>
        <w:br/>
        <w:t>455</w:t>
        <w:br/>
        <w:t>әкесінің салып берген мұрасы емес, өздерінікі, /оз-</w:t>
        <w:br/>
        <w:t>ріне ортақ. Ондай сөз біреудің аузынан шыға қалса, жат-</w:t>
        <w:br/>
        <w:t>қан қызыл дау -- бұл колхозға кімнің еңбегі сіңді, кімнің</w:t>
        <w:br/>
        <w:t>еңбегі сіңбеді -- бәрі табанда сарапқа түседі. Тіпті, түп-</w:t>
        <w:br/>
        <w:t>теп келгенде, алты ай жаз далада қаңғып, ел ішін көріп</w:t>
        <w:br/>
        <w:t>отырғанда “өз колхозының кеңсесіне келіп, ішегін бір тар-</w:t>
        <w:br/>
        <w:t>қатуға еркі бар ғой. Сондықтан оларды ешкім бетінен</w:t>
        <w:br/>
        <w:t>қақпайды, дәудірлеген қызу әңгімесіне ешкім кедергі бол-</w:t>
        <w:br/>
        <w:t>майды.</w:t>
        <w:br/>
        <w:t>Бұл жерде кеңседе азын-аулақ шаруасы бар адам-</w:t>
        <w:br/>
        <w:t>дар да отырады. Бір-бірінен: «Ау, жай жүрсің бе?»--</w:t>
        <w:br/>
        <w:t>деп сұрайды, «жайшылық» десе болғаны, одан әрі қаз-</w:t>
        <w:br/>
        <w:t>баламайды -- әңгімеге келгені. белгілі.</w:t>
        <w:br/>
        <w:t>Сайым жөн сұрағандарға арғы беттегі жұрт «ақ</w:t>
        <w:br/>
        <w:t>кемпір» атайтын әжесінікіне бармақ ниетін айтты. Ол</w:t>
        <w:br/>
        <w:t>осы сылтаумен үйден ертесін шыққан еді.</w:t>
        <w:br/>
        <w:t>«Ақ кемпір»-- бұлардың жұрағатындағы үлкен ша-</w:t>
        <w:br/>
        <w:t>цырақтың бірі. Паң да тәкаппар кемпір қазір қартай-</w:t>
        <w:br/>
        <w:t>ған, әсіресе, маңдайына біткен өлім сарқыты -- жалғыз</w:t>
        <w:br/>
        <w:t>қызының ерден қайтып келуі -- қатты жүдетіп кеткен-ді.</w:t>
        <w:br/>
        <w:t>Қазір жаңа орын тапқан сол. қызынан қалған немересін</w:t>
        <w:br/>
        <w:t>алданыш етіп, бірер малдың желініне қарап, дәтке қуат</w:t>
        <w:br/>
        <w:t>қылып отыр. Адымы тарылып, түтіні жіңішкерсе де, ісі</w:t>
        <w:br/>
        <w:t>түсетін адамның қабағына қарап сөз саптап, аужай аң-</w:t>
        <w:br/>
        <w:t>дысып, есеп құрған жан емес. Баяғы сол аңқылдақ,</w:t>
        <w:br/>
        <w:t>адуын, бетті қалйы.</w:t>
        <w:br/>
        <w:t>Ел әлі де сыртынан «ақ кемпір» атағанмен, көзінше</w:t>
        <w:br/>
        <w:t>«ақ ӛжелеп» құрақ ұшып тұрады. Сайымның анасы ұлы</w:t>
        <w:br/>
        <w:t>теңізден келген күннің ертесіне-ақ «ақ кемпірге» сыба-</w:t>
        <w:br/>
        <w:t>ға салып жіберген. Ал сәлем беріп, көрісіп қайтуға Сай-</w:t>
        <w:br/>
        <w:t>ымның қолы бүгін ғана босады. .</w:t>
        <w:br/>
        <w:t>Сайым дәліздегі жұрт арасына сіңісіп алды да, сәл-</w:t>
        <w:br/>
        <w:t>ден кейін терезе жақтауына сүйеніп, қалтыраған көмескі:</w:t>
        <w:br/>
        <w:t>шыныдан арғы бетке көз салды. Төбе ығына тығылған</w:t>
        <w:br/>
        <w:t>кішкене ауыл жым-жырт. Жүрген-тұрғандар сирек. Бұл</w:t>
        <w:br/>
        <w:t>кебірек қарайтын төрт терезелі еңселі үйге тірі жан кі-</w:t>
        <w:br/>
        <w:t>ріп-шықпайды. Ол, жаңа ғана келіп, даурығысып дәліз-</w:t>
        <w:br/>
        <w:t>ді басына көтере бастаған екі-үш” жігіттің әзіл-қалжы-</w:t>
        <w:br/>
        <w:t>ңына бір сәт көңілі бөліңіп, терезеге қайта үңілгенде,</w:t>
        <w:br/>
        <w:t>арғы жағалауда құрлықта қалған қайықтардың ара-</w:t>
        <w:br/>
        <w:t>сында жүрген кісіні көрді.</w:t>
        <w:br/>
        <w:t>-- Бергі бетке өтпекші ме мыналар,-- деп қалды да-</w:t>
        <w:br/>
        <w:t>уыстап.</w:t>
        <w:br/>
        <w:t>Не болса соны әңгіме етіп, қарадан-қарап бір-біріне</w:t>
        <w:br/>
        <w:t>454</w:t>
      </w:r>
    </w:p>
    <w:p>
      <w:r>
        <w:t>лайын бастан кешкенбіз... Бір рет әлгі сенің түк білме.</w:t>
        <w:br/>
        <w:t>генсіп тұрған Әсия жеңгеңе барамын деп... ы</w:t>
        <w:br/>
        <w:t>Од бір нәрсе айтуға оқталды да, бөгеліп, үнсіз жы-.</w:t>
        <w:br/>
        <w:t>миды. Баяулап -артта келе жатқан Сайымды қасарына,</w:t>
        <w:br/>
        <w:t>шақырды.</w:t>
        <w:br/>
        <w:t>Қашан үйленесің?</w:t>
        <w:br/>
        <w:t>Қой-й,-- деді Сайым ұяла жымиып.</w:t>
        <w:br/>
        <w:t>-- Одан қашып құтыла алмайсың. Көз салып жүр-.</w:t>
        <w:br/>
        <w:t>генің бар ма?</w:t>
        <w:br/>
        <w:t>-- Жо-оқ,-- деді Сайым басын шайқап.</w:t>
        <w:br/>
        <w:t>-- Оның болмаған енді. Сендей кезімізде...-- Ол</w:t>
        <w:br/>
        <w:t>құлақшынын түзеп, жымың етті.-- Түнде (ұйқы дегенді</w:t>
        <w:br/>
        <w:t>білмеуші едік. Ол өзі жастықтың сәні ғой. Ол үшін сені</w:t>
        <w:br/>
        <w:t>ешкім сәкпейді. Жүрген-тұрғаның есепсіз. Есейген соң,</w:t>
        <w:br/>
        <w:t>оның өзі ерсі болады екен. Әлгінде Әсия жеңгеңнің не</w:t>
        <w:br/>
        <w:t>дегенін естідің ғой. )</w:t>
        <w:br/>
        <w:t>-- Ерсі болса, неге қоймайсыз?!-- Сайым айтуын айт-</w:t>
        <w:br/>
        <w:t>қанмен ыңғайсызданып, Темірбекке. жалтақтай қарады.</w:t>
        <w:br/>
        <w:t>Темірбек жауап берген жоқ. Біраздан кейін барып:</w:t>
        <w:br/>
        <w:t>-- Дұрыс айтасың, Сайымжан, қою керек. Енді мұ-</w:t>
        <w:br/>
        <w:t>ның сәні кетті,-- деді күрсініп.</w:t>
        <w:br/>
        <w:t>«Қаратал» емендері шуылдап артта қалды. Ши ара-</w:t>
        <w:br/>
        <w:t>сындағы жалғыз аяқ қара шиыр ауылға қарай “жетелеп</w:t>
        <w:br/>
        <w:t>келеді. Көп ұзамай төбе ығына тығылған кішкене ауыл-</w:t>
        <w:br/>
        <w:t>дың қарасы да көрінді. ;</w:t>
        <w:br/>
        <w:t>-- Бізге барып жата қал,-- деді Темірбек ауыл шеті-</w:t>
        <w:br/>
        <w:t>не іліккенде. Сайым көнбей әжесінікіне бұрылды.</w:t>
        <w:br/>
        <w:t>Төрт терезесі жағалауға қараған еңселі үйге жақын-</w:t>
        <w:br/>
        <w:t>дай бергенде, күресіннен ала төбет атып тұрып, арсыл-</w:t>
        <w:br/>
        <w:t>дай .ұмтылды. Жұлып алардай ентелеп кеп, кеудесінің</w:t>
        <w:br/>
        <w:t>желімен. қаға жалт берді. де, құйрығын бұлғаңдатып,</w:t>
        <w:br/>
        <w:t>қыңсылап, Сайымға жетіп барды. Тәбет оның қолын жа-.</w:t>
        <w:br/>
        <w:t>лап, кеудесіне асылмақ боп: одыраңдап еді, жігіт ыңғай</w:t>
        <w:br/>
        <w:t>бермеген -соң, аяғына оралды. Сайым үй жанында жан-</w:t>
        <w:br/>
        <w:t>жағына көзін салып кішкене тұрды. Сосын терезе қақ-</w:t>
        <w:br/>
        <w:t>пасына бетін тақады. Іште жарық жоқ, үй іші жатып</w:t>
        <w:br/>
        <w:t>қалған. Ас үй жақтың да терезесі қап-қараңғы.</w:t>
        <w:br/>
        <w:t>Ол төр үйдің қақпағына қолын “апарғанмен, тықыл-</w:t>
        <w:br/>
        <w:t>датуға жүрексінді. Сәлден кейін терезе қақпағын жай</w:t>
        <w:br/>
        <w:t>ғана шертті де, шегініп жарға тығылды. Іштен ешбір</w:t>
        <w:br/>
        <w:t>дыбыс. білінбеді. Кішкенеден кейін тағы да қақты. Бұл</w:t>
        <w:br/>
        <w:t>жолы тықылдатқан жоқ, жел қозғағандай қақпақты</w:t>
        <w:br/>
        <w:t>жаймен ғана солқылдатты. Бір кезде іштен есік топса-</w:t>
        <w:br/>
        <w:t>сының шиқ еткенін естіп, аула алдындағы. пішен қора-</w:t>
        <w:br/>
        <w:t>ның тасасына қарай ығысты.</w:t>
        <w:br/>
        <w:t>464</w:t>
        <w:br/>
        <w:t>әдеті) жағаға шыққаны-шықпағаны бар -- түгелімен. қаң-</w:t>
      </w:r>
    </w:p>
    <w:p>
      <w:r>
        <w:t>қиып-қаңқиып құрлықта қалды. Ертелі-кеш сапырылысып</w:t>
        <w:br/>
        <w:t>жататын өзеннің екі бетіндегі сыбайлас екі ауылдың</w:t>
        <w:br/>
        <w:t>арасында қатынас үзілді.</w:t>
        <w:br/>
        <w:t>Бұл бәрінен де Сайымға қатты батты. Үйден ертесін</w:t>
        <w:br/>
        <w:t>шыққан ол арғы бетке өтпек боп, жүрген-тұрған жан</w:t>
        <w:br/>
        <w:t>баласы соқпай кетпейтін колхоз кеңсесіне келді. Үйлері-</w:t>
        <w:br/>
        <w:t>не жете алмай жүрген арғы беттің тұрғындары, реті</w:t>
        <w:br/>
        <w:t>келсе -- бейнетке ұрындырмай алып барып, алып қайта-</w:t>
        <w:br/>
        <w:t>тын адам табылса -- арғы бетке ағайыншылау ойында</w:t>
        <w:br/>
        <w:t>бар жолаушылар табылғанмен, ешқайсысы құрғақ сөз-</w:t>
        <w:br/>
        <w:t>ден асып, бел байлап шықпады. Ол түске дейін сенделе-</w:t>
        <w:br/>
        <w:t>сенделе жалығып, жолы “болмаған соң бұлыңғыр сезім-</w:t>
        <w:br/>
        <w:t>нің жетегіне еріп жағаға келді. Тұмсығы жарға асылып,</w:t>
        <w:br/>
        <w:t>балдыр басып көгеріп кеткен, құйрығы суға кіріп, бір</w:t>
        <w:br/>
        <w:t>жанбастаған үлкен кеменің ығына кеп отырды. Осыдан</w:t>
        <w:br/>
        <w:t>екі-үш жыл бұрын теңізде жүріп жарақаттанған кеме</w:t>
        <w:br/>
        <w:t>жағаға іліккен қалпы қайырлап жатыр. Сыртының қара</w:t>
        <w:br/>
        <w:t>майы түсіп .ақжемденіп, тақтайларының әр жері мүжі-</w:t>
        <w:br/>
        <w:t>ліп шіри бастапты. Сайым бұйығылана отырып темекі</w:t>
        <w:br/>
        <w:t>тұтатты да, арғы бетке жабыға көз тастады. Бұл. жер-</w:t>
        <w:br/>
        <w:t>ден арғы беттегі шағын ауыл кеме тасасында қалып,</w:t>
        <w:br/>
        <w:t>сол ауыл ықтаған кішкене қара төбенің бір пұшпағы,</w:t>
        <w:br/>
        <w:t>төбе сыртындағы шөбі шабылған тықыр дала, ығында</w:t>
        <w:br/>
        <w:t>мал тұрған қоңыр маялар, ирелеңдеген жаға бойы көрі-</w:t>
        <w:br/>
        <w:t>неді. Жаға бойы алақол: бір жері мидай жайдақ, бір</w:t>
        <w:br/>
        <w:t>“жері тұтасқан ши, осылардың арасына ит қуған ешкі-</w:t>
        <w:br/>
        <w:t>Дей үрпиісіп шоқ-шоқ құба тал өскен. Әрірекке үйірдей</w:t>
        <w:br/>
        <w:t>топталып «Қаратал» атанатын кішкен тоғай . оқшаула-</w:t>
        <w:br/>
        <w:t>нады. Ши арасында ірілі-уақтылы мал жайылып жүр.</w:t>
        <w:br/>
        <w:t>Сайым осы бір қараша күздің жұпыны, тұйық, еш нәр-</w:t>
        <w:br/>
        <w:t>седен тәуелсіз бей-жай тіршілігі үстемдік еткен арғы бет-</w:t>
        <w:br/>
        <w:t>тің жағалауына іліге алмай жабығып отырған-ды.</w:t>
        <w:br/>
        <w:t>Екі ортада жол бөгеу боп қара арна жатыр. Қара</w:t>
        <w:br/>
        <w:t>арнаның тасталқан боп бүлініп, әлек-шәлегі шыққан.</w:t>
        <w:br/>
        <w:t>Айдын беті жоса-жоса ақ көбік. Толқындар арғы беттен</w:t>
        <w:br/>
        <w:t>дамылсыз дөңбекшіп келіп жатыр. Зәрі бетіне теуіп,</w:t>
        <w:br/>
        <w:t>ыңырана, сызданып келіп, жағалаудың қораш жарына</w:t>
        <w:br/>
        <w:t>“кеуделей соғады, кейде оны тұншықтырып, көміп кете-.</w:t>
        <w:br/>
        <w:t>ді. Енді оны құрдымға балағанда көл-көсір селді айы-</w:t>
        <w:br/>
        <w:t>рып, су астынан жабағы тондай сабалақтанып шыға ке-</w:t>
        <w:br/>
        <w:t>“леді. Су мен. жердің, өрлік пен табандылықтың бір-бірі-</w:t>
        <w:br/>
        <w:t>не алдырмас айқасы қайтадан басталады.</w:t>
        <w:br/>
        <w:t>Осы бір ақыры керінбейтін мылқау айқасқа қарай-</w:t>
        <w:br/>
        <w:t>қарай жалығып кеткен Сайым маңдайын тыжырып, күр-</w:t>
        <w:br/>
        <w:t>452</w:t>
        <w:br/>
        <w:t>ған соң да, күйбеңдеп ұзақ шешінді. Меңді ұйықтап қал-</w:t>
        <w:br/>
        <w:t>ған адамдай қыбыр етпеді. Жігіт төсекке қисайып, бір</w:t>
        <w:br/>
        <w:t>жақ шетін бұл басып жатқан көрпені тартып қозғаған</w:t>
        <w:br/>
        <w:t>кезде де сыр бермеді. Тіпті бұрынғысынан да бүрісе тү-</w:t>
        <w:br/>
        <w:t>сіп, демін де тыйып тастады. Қыз сонысымен өзінің ояу</w:t>
        <w:br/>
        <w:t>жатқанын әшкерелеп алғанын сезбеп еді. Бірақ қыз күт-</w:t>
        <w:br/>
        <w:t>кендей Дәулет бірден жуыса кетпеді. Ол да дыбыс шны-</w:t>
        <w:br/>
        <w:t>ғармай үнсіз жатты. Демін тартып алған Меңді енді өк-</w:t>
        <w:br/>
        <w:t>песі тарылса да, алқынуға қысылып, бірақ дем алмасына</w:t>
        <w:br/>
        <w:t>болмай, аяғын сәл жазып, еріндері дірілдей тыныстады,</w:t>
        <w:br/>
        <w:t>Осы кез Дәулет иығына қолын жүгіртті. Қыздың иығы</w:t>
      </w:r>
    </w:p>
    <w:p>
      <w:r>
        <w:t>дір ете қалды, бірақ үркіп, қашақтаған жоқ, тәуелділік</w:t>
        <w:br/>
        <w:t>танытты. Әлгі қол осы сыңайды аңғарған соң, асықпай</w:t>
        <w:br/>
        <w:t>жайлап барып бетін аймалады, шашын сипады, сосын</w:t>
        <w:br/>
        <w:t>басын көтеріп жіберіп, мойнын орап алды. Қыз көгілдір</w:t>
        <w:br/>
        <w:t>мұнар арасында өзінің аударылып бара жатқанын ғана</w:t>
        <w:br/>
        <w:t>аңғарды...</w:t>
        <w:br/>
        <w:t>Таңертең нағашы абысыны әуелі келінді, сосын</w:t>
        <w:br/>
        <w:t>қоярда-қоймай әзілдеп, шымшыяап қайнысын тұрғызып жі-</w:t>
        <w:br/>
        <w:t>берді. Жұбайлар астына төселген ақжайманы осы үйдің</w:t>
        <w:br/>
        <w:t>үлкен келіні келген соң, жиып алды. Екі абысын ізде-</w:t>
        <w:br/>
        <w:t>гендерін таба алмай, абдырап бір-біріне қарады. Үлкені</w:t>
        <w:br/>
        <w:t>ернін тістеп, басын шайқады. Күлегеш сары келіншек</w:t>
        <w:br/>
        <w:t>«Әдірем қал» деп бетін тырнады да, бірақ үлкен келін-</w:t>
        <w:br/>
        <w:t>нің ыңғайынан шыға алмай, басын изелеп ақжайманы</w:t>
        <w:br/>
        <w:t>қолтығына тығып алып кетті.</w:t>
        <w:br/>
        <w:t>Меңді тұра-сала таңғы шайдың қамына кірісті. Ол</w:t>
        <w:br/>
        <w:t>ернінің қурап, ауырып тұрғанын ғана сезді.</w:t>
        <w:br/>
        <w:t>Тәжірибесіз қыз алғашқы күні не болып, не қойғанын</w:t>
        <w:br/>
        <w:t>анық білген жоқ, болар нәрсе болды және тек солай ға-</w:t>
        <w:br/>
        <w:t>на болуы керек шығар деп түйді. Ол сол түні ояу жатқа-</w:t>
        <w:br/>
        <w:t>нын, ұйықтап жатқанын, есеңгіреп жатқанын түсінген</w:t>
        <w:br/>
        <w:t>жоқ, әйтеуір бұрыңғы түндерге ұқсас емес қарбалас, ала-</w:t>
        <w:br/>
        <w:t>сапыран жэне бір рақат түн болды -- оны қайратты бі-</w:t>
        <w:br/>
        <w:t>лек икемдеп қысып алды, ыссы дем бет-аузын, омы-</w:t>
        <w:br/>
        <w:t>рауын, тамағын шарпыды: салмақты кеуде аяусыз езіп</w:t>
        <w:br/>
        <w:t>бара жатты, бірақ қыз оны ауырсынған жоқ, қайта сол</w:t>
        <w:br/>
        <w:t>салмаққа оңтайлана берді. Қай уақытта ұйықтап кет-</w:t>
        <w:br/>
        <w:t>кенін сезген жоқ, таңертең абысыны тұрғызған кезде</w:t>
        <w:br/>
        <w:t>бір-ақ оянды. Сол баяғы құшақта, өзі де тас қылып құ-</w:t>
        <w:br/>
        <w:t>шақтап, қара терге түсіп жатыр екен.</w:t>
        <w:br/>
        <w:t>Бұдан кейінгі түндерде алғашқыдай түсініксіз, мау-</w:t>
        <w:br/>
        <w:t>жыр талма түндер болды. Екі абысын жайсыз әңгіме қай</w:t>
        <w:br/>
        <w:t>445</w:t>
        <w:br/>
        <w:t>---ӘЙ, сендер: :ендь қайыққа. .жақындамаңдар,---деді</w:t>
        <w:br/>
        <w:t>Темірбек қашқандарға. Үстері: малмандай. болған. олар</w:t>
        <w:br/>
        <w:t>жағалауда бүрсеңдеп. тұрды. да, су. төгіліп болған кезде,</w:t>
        <w:br/>
        <w:t>Темірбектің әй-шайына құлақ аспай, қайыққа мініп-мі-</w:t>
        <w:br/>
        <w:t>ніп “алды. шо . :</w:t>
        <w:br/>
        <w:t>Тұмсығы жел өтіне қараған қайық сәл-пәл ырық бер-</w:t>
        <w:br/>
        <w:t>се-ақ, жағалауға қайтадан жалтарғысы келіп, толқын</w:t>
        <w:br/>
        <w:t>жонында тостағандай бұлтыңдап тұр. Ескекпен екі езуі-</w:t>
        <w:br/>
        <w:t>нен мықтап ұстаған қайратты. жігіттер оны тереңге қа-</w:t>
        <w:br/>
        <w:t>рай шым-шымдап қақпалап: келеді. Алып мақұлықтай</w:t>
        <w:br/>
        <w:t>деңбекшіп келіп қайық тұмсығына. соғылып: екіге жа-</w:t>
        <w:br/>
        <w:t>рылған толқындар кектене ыңыранып кенерені. қауып-</w:t>
        <w:br/>
        <w:t>қауып өтеді. Тереңге ілігіп, ескек. бойлаудан” қалғанда,</w:t>
        <w:br/>
        <w:t>жігіттер отыра кетіп боратып есе жөнелді. Сары тонға</w:t>
        <w:br/>
        <w:t>орап-буып қойған жүктей тып-тығыз Темірбек таяуды лы-</w:t>
        <w:br/>
        <w:t>пылдатып, тез-тез салып, жіті қимылдайды. Өзіне қуат</w:t>
        <w:br/>
        <w:t>шақырып, жігіттерге дем бере: «Әуп! Әуп!»-- деп ай-</w:t>
        <w:br/>
        <w:t>ғайлап қояды. Таяу бойлаудан қалғанда ол: «Ал, жі-</w:t>
        <w:br/>
        <w:t>гіттер, күштеңдер»,-- деп, бар үмітті соларға артты да,</w:t>
        <w:br/>
        <w:t>құйрыққа жантайды. Екі жігіт аяқтарын бөгенге тіреп</w:t>
        <w:br/>
        <w:t>-алып, мойын тамырлары қып-қызыл боп білеуленіп, аян-</w:t>
      </w:r>
    </w:p>
    <w:p>
      <w:r>
        <w:t>бай есті. Бірақ таяу демеуінен айырылған қайық ілгері</w:t>
        <w:br/>
        <w:t>баспай қойды. Арт жақтағы жағалауға көрінбейтін ар-</w:t>
        <w:br/>
        <w:t>қанмен байлап қойғандай бір орнында сіресті- де тұрды.</w:t>
        <w:br/>
        <w:t>Тереңдеген. сайын толқын ірілене түсті. Айбат шеге</w:t>
        <w:br/>
        <w:t>ыңыранған өгіздей толқындар қайықты бір бау шөптей</w:t>
        <w:br/>
        <w:t>мүйізіне: іліп, көтеріп алып кетеді де, аспандатып апа-</w:t>
        <w:br/>
        <w:t>рып, тастай салады.: Қайық тұмсығымен шаншыла құ-</w:t>
        <w:br/>
        <w:t>лайды.: Бірақ, бір ғажабы, сол бетімен су астына сүңгіп</w:t>
        <w:br/>
        <w:t>кетпей, қыран құстай қайқаң етіп келесі толқынның жа-</w:t>
        <w:br/>
        <w:t>лына жармасып шыға келеді.</w:t>
        <w:br/>
        <w:t>Сөйтіп, ол итжандылықпен -қарға адымдап ілгері</w:t>
        <w:br/>
        <w:t>жылжи берді. )</w:t>
        <w:br/>
        <w:t>Есу қиындай “түсті. Алып толқын - жалына “өңгеріп,</w:t>
        <w:br/>
        <w:t>көтеріп. алып кеткенде, ескек .суға жетпей, ауа сабалап</w:t>
        <w:br/>
        <w:t>қалады да, ал құлдилап құлаған кезде, толқын ескекті кө-</w:t>
        <w:br/>
        <w:t>міп көтертпейді. Ескекшілер қаншама әккі болғанменен,</w:t>
        <w:br/>
        <w:t>-осындай бір сәтте ық. жақтағы жігіт толқынға малтық-</w:t>
        <w:br/>
        <w:t>ақан ескегін. шығара алмай қалып еді; жел өтіне иегін</w:t>
        <w:br/>
        <w:t>-сүйеп келе .жатқан қайық көлбей кетті, Баяғыдан аң-</w:t>
        <w:br/>
        <w:t>дысқан толқын .сол бойда қапталдан үсті-үстіне. ұрды.</w:t>
        <w:br/>
        <w:t>(Қайық.-ықтап жалт берді. Оны енді қайыруға болмай-</w:t>
        <w:br/>
        <w:t>тынын ұққан Темірбек орнынан атып. тұрып, бұлтақтат</w:t>
        <w:br/>
        <w:t>тып әкеліп, үлкен кеменің ығына аса бір ептілікпен: жа-</w:t>
        <w:br/>
        <w:t>настырды. Үстерінде ине шаншыр құрғақ жер қалмаған</w:t>
        <w:br/>
        <w:t>2457</w:t>
        <w:br/>
        <w:t>жолаушылар қолдарын сілтеп, алды-артына қарамастан</w:t>
        <w:br/>
        <w:t>ауылға тарасты. Ескекші жігіттер де шайлықты, Арғы</w:t>
        <w:br/>
        <w:t>беттің екі-үш адамы қонамыз деп айныды. Жағалауда</w:t>
        <w:br/>
        <w:t>Темірбек пен Сайым ғана қалды.</w:t>
        <w:br/>
        <w:t>-- Үйде отырып байқамаппын, жел қатты екен ғой,</w:t>
        <w:br/>
        <w:t>құрғырың. Әлде қазір қатайды ма?-- деді Темірбек, су</w:t>
        <w:br/>
        <w:t>болған тонының етек-жеңін қағып.</w:t>
        <w:br/>
        <w:t>-- Жоқ, жел өзгерген жоқ,-- деді Сайым суды төге-</w:t>
        <w:br/>
        <w:t>төге қып-қызыл боп бүрісіп қалған қолын үргілен.</w:t>
        <w:br/>
        <w:t>-- Сөкет, беттетер емес. Әкесін танытып, басып құй-</w:t>
        <w:br/>
        <w:t>ып тұрған жоқ па! Сөкет, сөкет. Арғы бетке жай бара-</w:t>
        <w:br/>
        <w:t>сың ба?</w:t>
        <w:br/>
        <w:t>-- Ақ әжемдікіне.</w:t>
        <w:br/>
        <w:t>-- А-а.. Әлгі Ермекті көргем. әлгінде... Әжем .үйде</w:t>
        <w:br/>
        <w:t>деген. Аздан сырқат па, қалай? .</w:t>
        <w:br/>
        <w:t>-- Келгеннен бері сәлем берген жоқ едім.</w:t>
        <w:br/>
        <w:t>-- Ә, дұрыс. Екеуміз қалдық па сонымен? Әлде сен</w:t>
        <w:br/>
        <w:t>де айнисың ба?</w:t>
        <w:br/>
        <w:t>-- Сіз өтетін болсаңыз, тосам.</w:t>
        <w:br/>
        <w:t>-- Әрине, өтем. Ойбай-ау, үйде қонағым бар. Қазір</w:t>
        <w:br/>
        <w:t>күн бата, әрі кеткенде іңірде, бұл жел түбі тесіліп кет-</w:t>
        <w:br/>
        <w:t>песе бір толастайды.-- Темірбек ала шабыр көкжиекке</w:t>
      </w:r>
    </w:p>
    <w:p>
      <w:r>
        <w:t>иіліп қалған жетім қыздай бұйығы күн көзіне бағдарлай</w:t>
        <w:br/>
        <w:t>қарады...- Басыла қояды деп айта алмаймын, саябыр-</w:t>
        <w:br/>
        <w:t>лайтыны анық. Сол кезде өтіп кетеміз, Дүкенге барып</w:t>
        <w:br/>
        <w:t>келейін, сен су төге тұр,-- деді ол қайықтан түсін.</w:t>
        <w:br/>
        <w:t>Иығын қысқан сары тонның қалтасына қолын сүңгі-</w:t>
        <w:br/>
        <w:t>тіп, кеудесі шалқақ төртпақ денесін кердең шайқап дү-</w:t>
        <w:br/>
        <w:t>кенге қарай кетіп бара жатқан Темірбектің соңынан қа-</w:t>
        <w:br/>
        <w:t>рап тұрып, Сайым өл жайлы бір жағымсыз ойда болды.</w:t>
        <w:br/>
        <w:t>Қысқа күн кешкерді. Іріген сүттей іртік-іртік бұлт-</w:t>
        <w:br/>
        <w:t>тар күн көзімен ілесе көкжиекке қарай ойысып, аспан</w:t>
        <w:br/>
        <w:t>күмбезі жалаңаштанып, салқын күшейді. Күн ұзын үй</w:t>
        <w:br/>
        <w:t>қарасын көрмеген, енді үсті су болған Сайымның жақ</w:t>
        <w:br/>
        <w:t>жүні үрпиін, еріндері көгеріп, тұла бойы қалтырап тоңа</w:t>
        <w:br/>
        <w:t>бастады. Су өткен шалбарының қос тізесі мұз боп қа-</w:t>
        <w:br/>
        <w:t>тып, ызғар тартты. Ол суды төгіп болып, жағаға шығып,</w:t>
        <w:br/>
        <w:t>кеме ығында ерсілі-қарсылы жүгірді. Дүкен жаққа жал-</w:t>
        <w:br/>
        <w:t>тақ-жалтақ қарап қояды. Біраздан кейін төзімі таусы-</w:t>
        <w:br/>
        <w:t>лып, Темірбекті ішінен бір балағаттап алды. Темірбек</w:t>
        <w:br/>
        <w:t>тағы да біраз күттіріп барып келді.</w:t>
        <w:br/>
        <w:t>-- Қалай, бала, тоңдың ба?-- деп, даурыға дауыстады</w:t>
        <w:br/>
        <w:t>ол анадайдан. Ренішті Сайым үн қатқан жоқ.</w:t>
        <w:br/>
        <w:t>-- Мен сені кетіп қалған шығар десем.</w:t>
        <w:br/>
        <w:t>-- Неге кетейін,-- деді Сайым шытырлан,</w:t>
        <w:br/>
        <w:t>458</w:t>
        <w:br/>
        <w:t>тұрған оны жеңгесі ертіп апарып, бөлмесіне енгізіп</w:t>
        <w:br/>
        <w:t>жіберді. ) ) . і</w:t>
        <w:br/>
        <w:t>Есік көзінде жер еденде тұрған шам шаулап жатыр</w:t>
        <w:br/>
        <w:t>екен. Отыра кетіп пілтені жөндеді, сосың барып қос</w:t>
        <w:br/>
        <w:t>қабырғаны бөліп тастаған шымылдықты байқады. ШШы-</w:t>
        <w:br/>
        <w:t>мылдықтың аяқ жағынан ішінде құманы бар үлкен ле-</w:t>
        <w:br/>
        <w:t>генді көргенде, сонау өз үйінде жеңгелері тұспалдап</w:t>
        <w:br/>
        <w:t>айтқан құпия кезеңнің келгенін аңғарды. Көз алды</w:t>
        <w:br/>
        <w:t>қызылды-жасылды мұнарға толып, жүрегі дүрсілдеп қоя</w:t>
        <w:br/>
        <w:t>берді. Ол осы ойын біреу байқап қалды ма дегендей селк</w:t>
        <w:br/>
        <w:t>етіп артыңа бұрылды да, есікті еппен қапсыра қойды.</w:t>
        <w:br/>
        <w:t>Ұрлық жасаған не жасағалы тұрған адамдай есікті</w:t>
        <w:br/>
        <w:t>жапқанына қуыстанып, осы әрекетінің дұрыс-терістігін</w:t>
        <w:br/>
        <w:t>ойлады. Ақыры, есікті қапсырғаннан ешбір әбестік таба</w:t>
        <w:br/>
        <w:t>алмай, жайлап барып. шымылдықтың ішіне енді. «Қай</w:t>
        <w:br/>
        <w:t>жағына жатқаным дұрыс» деп ойлады. Таңертең тұрып</w:t>
        <w:br/>
        <w:t>кетуге ыңғайлы есік жаққа жату керектігін ол білетін,</w:t>
        <w:br/>
        <w:t>Бірақ төсек тік-салынған, есігі ортасында: кішкене бәл-</w:t>
        <w:br/>
        <w:t>менің есік-төрін айыру қиын еді. Қыз ойланып; леген</w:t>
        <w:br/>
        <w:t>тұрған жақты жөн көрді. Төсекке ыңғайлана бере шамды</w:t>
        <w:br/>
        <w:t>бұқтырмағаны есіне түсіп, шымылдықтан қайта шықты.</w:t>
        <w:br/>
        <w:t>Меңді төсегінде отырып, еш нәрсесін. сылдырлатпай</w:t>
        <w:br/>
        <w:t>шешіне бастады. Ол тек қалың сырт киімдерін, соның</w:t>
        <w:br/>
        <w:t>ішінде сыртқы сәнді көйлегің де шешу керектігін, сосын</w:t>
        <w:br/>
        <w:t>жұқа көйлегінің сыртынан кішкене көкірекшесін қайта</w:t>
        <w:br/>
        <w:t>киіп, “түймелеп, теріс қарап қимылсыз жату керектігі</w:t>
        <w:br/>
        <w:t>жайлы жеңгелерінің. айтқанын жақсы ұққан -- соны</w:t>
        <w:br/>
        <w:t>бұлжытпай орындады. Көрпені иығыңа тартып, екі аяғын</w:t>
      </w:r>
    </w:p>
    <w:p>
      <w:r>
        <w:t>бауырына жиып, бүрісіп жатып алды. Осы бір бұйығы-</w:t>
        <w:br/>
        <w:t>лықтың әсері ме, әлде шынында да тоңды ма тұла</w:t>
        <w:br/>
        <w:t>бойы дірілдегендей болды. Артынша денесі өртеніп кетті.</w:t>
        <w:br/>
        <w:t>Оның көз алдына көкіректі қысып, ойды .тұмандататын</w:t>
        <w:br/>
        <w:t>қызылды-жасылды мұнар тағы пайда болды. «Қайда жүр</w:t>
        <w:br/>
        <w:t>екен, мас боп қалған екі жігітті үйіне апарып жүрген</w:t>
        <w:br/>
        <w:t>шығар» деп ойлады. Ол тағы бір нәрселерді пайымдаған</w:t>
        <w:br/>
        <w:t>- болды, бірақ сол пайымдаулардың бәрі бірінің басы, бі-</w:t>
        <w:br/>
        <w:t>рінің аяғы жоқ мұнарлы елес боп: жатты. :</w:t>
        <w:br/>
        <w:t>Көзі ілініп барады екен, есік сықырлағанда, селк етіп</w:t>
        <w:br/>
        <w:t>оянып кетті. Дәулет шымылдыққа әлде ішінде құманы</w:t>
        <w:br/>
        <w:t>бар легенге таңқалғандай есік көзінде бір ауық қимыл-</w:t>
        <w:br/>
        <w:t>сыз тұрды да, шамды үріп өшіріп тастады. «Онысы несі»</w:t>
        <w:br/>
        <w:t>деп ойлады Меңді, бірақ сонысы дұрыс, бір нәрсені біліп</w:t>
        <w:br/>
        <w:t>істеген сияқты көрінді.</w:t>
        <w:br/>
        <w:t>Дәулет әуелі аяқ жақта, сосың төр жақтағы стол үсті-.</w:t>
        <w:br/>
        <w:t>нен бір нәрсені сипалап іздеп, ұзақ жүрді. Төсекке отыр-</w:t>
        <w:br/>
        <w:t>Ад8</w:t>
        <w:br/>
        <w:t>Меңді сырт кәзге бұйығы көрінгенмен, өзін ұстамды</w:t>
        <w:br/>
        <w:t>санағанмен,. төсекте, не ерімен жалғыз: қалғанда тап</w:t>
        <w:br/>
        <w:t>сондай ұялшақ емес-ті. Ұялшақ болу артық та шығар.</w:t>
        <w:br/>
        <w:t>Ол өзін қанша тежесе де, кейде Дәулеттің салқындығына</w:t>
        <w:br/>
        <w:t>салқындықпен жауап берейін десе де соған бекініп алып,</w:t>
        <w:br/>
        <w:t>артынша айнып қалатын. Төзімі жетпей, тұла бойы өрте-</w:t>
        <w:br/>
        <w:t>ніп, жүрегі алқынып, құшақтай алатын.- Оның махабба-</w:t>
        <w:br/>
        <w:t>тында төзім де, шек те жоқ сияқты еді. Мына бір шуағы</w:t>
        <w:br/>
        <w:t>мол маужыр кәктем одан сайын өртеп, масайтып бара</w:t>
        <w:br/>
        <w:t>жатты. :</w:t>
        <w:br/>
        <w:t>Бірақ бұл кезде Меңді, көз алдында қаншама көгілдір</w:t>
        <w:br/>
        <w:t>мұнар көлбегенімен,. алғашқы түн, содан кейінгі жұма-</w:t>
        <w:br/>
        <w:t>-лардағыдай емес, қазір не болып, не қойғанын аңғара-</w:t>
        <w:br/>
        <w:t>тын: Аңғарғанына да біраз болған. Ері оны күндегідей</w:t>
        <w:br/>
        <w:t>-аймалап, қатты-қатты құшып, алқынып жатады... Меңді</w:t>
        <w:br/>
        <w:t>бұрын осы бір әрекеттің арты немен тынатынын анық бі-</w:t>
        <w:br/>
        <w:t>ле бермейтін, талықсып кететін сияқты еді, қазір аңға-</w:t>
        <w:br/>
        <w:t>ратынды шығарды. Осындай бір сәтте ықылас білдірме-</w:t>
        <w:br/>
        <w:t>ген күйеуін құшағынан босатпай қойып еді, Дәулет рен-</w:t>
        <w:br/>
        <w:t>жіп қалды... «Қойшы шаршап жатырмын» деп, әйелінің</w:t>
        <w:br/>
        <w:t>жармасқанын жақтырмады. Меңді бұған да мән берген</w:t>
        <w:br/>
        <w:t>жоқ. Келесі күні, одан кейінгі күндері де осы орайлас</w:t>
        <w:br/>
        <w:t>мінез қайталана берген соң барып, көңіліне күдік кірді.</w:t>
        <w:br/>
        <w:t>«Неден көңілі қалды?» деп ойлады. Бірақ бұл сұраққа</w:t>
        <w:br/>
        <w:t>ол өзі тарапынан кінә таба алмады да, сүймейтін шығар</w:t>
        <w:br/>
        <w:t>деген ең сұмдық ойға тірелді. Бірақ сүйетін сияқты еді</w:t>
        <w:br/>
        <w:t>кешегі күнге дейін, со бір аңғармағаны лазым салқын-</w:t>
        <w:br/>
        <w:t>дықты аңғарғанға дейін, қалтқысыз ыстық еді, ынтық еді.</w:t>
        <w:br/>
        <w:t>Ерінің суынуын ол, тек әйел баласының ғана ойына ке-</w:t>
        <w:br/>
        <w:t>детін басқа бір жақтан, Дәулетпен жұмыстас, ернін бояп</w:t>
        <w:br/>
        <w:t>жүретін оқымысты кәрі қыз турасынан ешкімге сездір-</w:t>
        <w:br/>
        <w:t>мей, іздестіріп көрді. Іздеген сайын, білуге құмартқан</w:t>
        <w:br/>
        <w:t>сайын, ері одан бетер тұйықтала, суына түсті. Қабағы</w:t>
        <w:br/>
        <w:t>қатып, кіртиіп, жүдеп кетті. Енді тіпті бұрынғыдай ай-</w:t>
        <w:br/>
        <w:t>малап сүюді, құшырлана құшақтауды да қойып, бөтен</w:t>
        <w:br/>
        <w:t>адамдай шалқасынан не теріс қарап тырп етпей жатып</w:t>
        <w:br/>
        <w:t>алатынды шығарды. Меңді де тұзын жеңілдетпеу үшін</w:t>
        <w:br/>
        <w:t>жоламай жүрді.</w:t>
      </w:r>
    </w:p>
    <w:p>
      <w:r>
        <w:t>-- Не жазығым бар, айт?-- деп бір күні шыдай алмай</w:t>
        <w:br/>
        <w:t>жылап қоя берді. Үй ішіне дауысың естіртпес үшін ау-</w:t>
        <w:br/>
        <w:t>зын басып, иықтары солқылдап тұншыға жылады.</w:t>
        <w:br/>
        <w:t>Шалқасынан жатқан Дәулет естімеген адамдай қыбыр</w:t>
        <w:br/>
        <w:t>еткен жоқ. Меңді оның бұл түрінен екеуінің арасында</w:t>
        <w:br/>
        <w:t>ол ойлағандай жеңіл-желпі түсінбестік емес, енді қайтып</w:t>
        <w:br/>
        <w:t>жамалмастай жік барын ұқты. Көңілін үрей билеп, ерін-</w:t>
        <w:br/>
        <w:t>448</w:t>
        <w:br/>
        <w:t>сәтте, қай жағынан бұрқ ете қалар екен деп, үрейлене</w:t>
        <w:br/>
        <w:t>жалтақтай жүрді. Бірақ күн өткен сайын ерте тұруға</w:t>
        <w:br/>
        <w:t>әдеттеніп алған келін бетінде күдік алар титімдей кірбің</w:t>
        <w:br/>
        <w:t>жоқ еді, керісінше мұқалмаған балаң шаттық жайнап</w:t>
        <w:br/>
        <w:t>тұратын, ал жігіт көңілі де еш нәрсені жоқтамаған жай-</w:t>
        <w:br/>
        <w:t>дары-тын. Осыдан кейін қос абысын өздеріне. ғана мәлім</w:t>
        <w:br/>
        <w:t>сұмдық сырды тістерінен шығармасқа уәде берісті.</w:t>
        <w:br/>
        <w:t>Той өткен соң, көп ұзамай Дәулет мамандығы бойын-</w:t>
        <w:br/>
        <w:t>ша көлхоз кеңсесіне бухғалтерлік жұмысқа тұрды. Бскі</w:t>
        <w:br/>
        <w:t>жылдың есебі, жаңа жылдың жоспары сияқты жұмыс-</w:t>
        <w:br/>
        <w:t>тың қайнаған кезі еді - жүріс көбейді. Біресе аудан, бі-</w:t>
        <w:br/>
        <w:t>гресе қала кетіп, жұмалап жүріп қайтатын болды. Дәулет</w:t>
        <w:br/>
        <w:t>бұл сапарларға құлшына аттанатын да, әдейі ұзақ кіді-</w:t>
        <w:br/>
        <w:t>ріп қалатын сияқты еді. Жас келіншек үшін бұл ең азап-</w:t>
        <w:br/>
        <w:t>ты күндер болатын, түн қасақана ұзарып, таң атпайтын;</w:t>
        <w:br/>
        <w:t>сағыныштан, арманнан, құмарлықтан кез алды сағым-</w:t>
        <w:br/>
        <w:t>данып, талықсып жататын. Дәулет келғен күні ол рақат-</w:t>
        <w:br/>
        <w:t>тана шаршап, еріндері қуырылып тұратын.</w:t>
        <w:br/>
        <w:t>Бұл кезде Меңді Дәулетке үйренісіп, әбден бауыр ба-</w:t>
        <w:br/>
        <w:t>сып алған-ды. Жатарда аңаны-мынаны сұрап маза бер-</w:t>
        <w:br/>
        <w:t>мейтін, Дәулет кейде жұмыстан, кейде жолдан шар-</w:t>
        <w:br/>
        <w:t>шап келіп көзін жұмса, қытықтап жатқызбайтын, кейде”</w:t>
        <w:br/>
        <w:t>ерінің сүлерсоқ, енжар көңілін байқап, өкпелен те қалатын.</w:t>
        <w:br/>
        <w:t>Биылғы қыс қарлы және қара суықты “қатал болды</w:t>
        <w:br/>
        <w:t>да, көктем күрт әрі ерте түсті. Бұлтсыз аспаннан құйыл-</w:t>
        <w:br/>
        <w:t>ған нұр қыс ортасынан бері үсті-үстіне жауып шеменден-</w:t>
        <w:br/>
        <w:t>ген қалың қарды төрт-бес күннің ішінде боршалап ірітіп</w:t>
        <w:br/>
        <w:t>жіберді де, тағы төрт-бес күн жазық-ойпаңмен сарқы-</w:t>
        <w:br/>
        <w:t>рап су ақты да, қара жер ашымал нандай күмшміп, қа-</w:t>
        <w:br/>
        <w:t>расауырлана бусанып шыға келді Қыр үстін буалдыр</w:t>
        <w:br/>
        <w:t>басып, күнгей қабақтардың үстімен сағым толқыды. Сәл</w:t>
        <w:br/>
        <w:t>көктем, қатал қыстан кейінгі, ұзақ соғыстан кейінгі ал-</w:t>
        <w:br/>
        <w:t>ғашқы көктем кереметтей маужыр болды. Адамзат, жан-</w:t>
        <w:br/>
        <w:t>жануар көптен бері кезікпеген кеңшілікті сезгендей еркін</w:t>
        <w:br/>
        <w:t>тыныстап, қаперсіз жайылып, шашыла өрістеп жатты.</w:t>
        <w:br/>
        <w:t>Қыста түскен Меңді көктемде осы ауылға сіңісті әде-</w:t>
        <w:br/>
        <w:t>мі келіншек болып шыға келген. Ұяңдығын, ибалы қы-</w:t>
        <w:br/>
        <w:t>лығын жоймағанмен, бетін аңғып жүретінді шығарған.</w:t>
        <w:br/>
        <w:t>Жұрт оның беті ұшындағы көзімен шағылысып тұратын</w:t>
        <w:br/>
        <w:t>қаратықтай меңді енді-енді байқан, жас келіннің сұлу-</w:t>
        <w:br/>
        <w:t>лығын ауызға ала бастаған. Осы көктемде оның аялы,</w:t>
        <w:br/>
        <w:t>сергек жанарында қыз көзіндегі үркек мөлдірлік емес,</w:t>
        <w:br/>
        <w:t>“сәулелі батыл ұшқынлар -- төсек көрген әйел белгілері</w:t>
        <w:br/>
        <w:t>көбейін еді. ) :</w:t>
      </w:r>
    </w:p>
    <w:p>
      <w:r>
        <w:t>447</w:t>
        <w:br/>
        <w:t>дері: қалтырап кетті. Көз жасы лезде тыйылып; өксігі табан</w:t>
        <w:br/>
        <w:t>асты тарады. Ол қазір өзі іздеп таба алмай дал болған</w:t>
        <w:br/>
        <w:t>нәрсенің, оңы “езіп, жаншып, бар арман-ниетін күл қылып</w:t>
        <w:br/>
        <w:t>кететін -бір сұмдықтың айтылуын күтті. Иығына Дәулет-</w:t>
        <w:br/>
        <w:t>тің қолы барғанда, сол сұмдық төбесіне құлап келе жат-</w:t>
        <w:br/>
        <w:t>қандай қатты жасқанып, бақырып жіберуге шақ қалды.</w:t>
        <w:br/>
        <w:t>Бірақ алақан ып-ыстық әрі мейірімді еді. Сона бір ал--</w:t>
        <w:br/>
        <w:t>ғашқы түндегідей, денесін иіте -аймалай бастады. Мұны</w:t>
        <w:br/>
        <w:t>күтпеген Меңді жылап жіберді.</w:t>
        <w:br/>
        <w:t>Не жазығым бар,-- деді даусы дірілдеп.</w:t>
        <w:br/>
        <w:t>Дәулет оны тыңдаған да, естіген де жоқ. Демі алқы-</w:t>
        <w:br/>
        <w:t>на қапсыра құшақтап,: бауырына жұмарлап тығып алды</w:t>
        <w:br/>
        <w:t>да, тұншықтыра сүйе бастады. Меңдінің дағдыдағыдай</w:t>
        <w:br/>
        <w:t>көз алдынан көгілдір сәуле ұшқындады, бірақ баяғыдай</w:t>
        <w:br/>
        <w:t>не болғанын білмей есінен танып қалған жоқ. Дәулет</w:t>
        <w:br/>
        <w:t>әлденеге зорланғандай тістене ыңыранып, құшырлана</w:t>
        <w:br/>
        <w:t>қатты жаншып, ұстаған жерінен уысың толтыра әйел</w:t>
        <w:br/>
        <w:t>етін: жұлып алардай аяусыз бүріп, тұла бойы қалшыл-</w:t>
        <w:br/>
        <w:t>Дап жатты да, оны оқыс итеріп тастап тұрып кетті. Со-</w:t>
        <w:br/>
        <w:t>сын басын ұстап, бүрісіп жата -қалды. Меңді зәресі ұшып</w:t>
        <w:br/>
        <w:t>құшақтай алған, жақтырмай, иығымен итеріп жібереді.</w:t>
        <w:br/>
        <w:t>Бірақ келіншек айырылмады.</w:t>
        <w:br/>
        <w:t>-- Жаным, не болды? Айтшы, не болды?-- Ол жалба-</w:t>
        <w:br/>
        <w:t>рына сыбырлай, күйеуін -аймалай бастап. еді, жігіттің</w:t>
        <w:br/>
        <w:t>шоршып жатқан денесі әйел қолын жуытпай қағып тас-</w:t>
        <w:br/>
        <w:t>тай берді.</w:t>
        <w:br/>
        <w:t>Кет, үйіңе кет ертең!-- Жігіт басын көтеріп артына</w:t>
        <w:br/>
        <w:t>қарады да, қайтадан бүк түсіп, жата кетті. Осы сәт ет-</w:t>
        <w:br/>
        <w:t>женді, бұлшық еттері ойнаған, арыстай жігіттің мүсіні</w:t>
        <w:br/>
        <w:t>де, мінезі .-де, тіпті даусы да күйкі еді. Оның үніндегі</w:t>
        <w:br/>
        <w:t>қалтыраған жарықшақтан. жылағанын . аңғару қиын</w:t>
        <w:br/>
        <w:t>емес-ті, бірақ «кет» деген суық сөз семсердей көз алды-</w:t>
        <w:br/>
        <w:t>нан су ете түскенде, басы ішінде шалдыр етіп шыны қи-</w:t>
        <w:br/>
        <w:t>рап, көңілінде шымылдық жабылғандай санасы қарауыт-</w:t>
        <w:br/>
        <w:t>қан әйел еш нәрсені байыптай.алмады. Ол күйеуінің сыр-</w:t>
        <w:br/>
        <w:t>тында қараңғы бөлмеде қара тастай мелшиіп қатты .да</w:t>
        <w:br/>
        <w:t>қалды. Бір заматта көйлегінің бір жері жыртылып, сол</w:t>
        <w:br/>
        <w:t>жыртықтықтан жел улеп, тұла бойы мұздап бара. жат-</w:t>
        <w:br/>
        <w:t>қанын аңғарды.. Оны аңғарған соң, жыртылған көйлегі</w:t>
        <w:br/>
        <w:t>емес көңілі екенін білді. Мұздай жел сол жерден сыздық-</w:t>
        <w:br/>
        <w:t>тап тұр екен. Ол бұл сұмдық ойдан құбыжық көргендей</w:t>
        <w:br/>
        <w:t>шошынып, әлгі саңылауды бітеп тастады. Бірақ суық</w:t>
        <w:br/>
        <w:t>ызғар демденуін қоймады да, ақыры әзәзіл күдік шым-</w:t>
        <w:br/>
        <w:t>шымдап бойын билеп алды. Ол дерек іздеп сонау көгіл-</w:t>
        <w:br/>
        <w:t>449</w:t>
        <w:br/>
        <w:t>(8Ә. Сараев</w:t>
        <w:br/>
        <w:t>Кеттік,-- деді Темірбек қозғалып.-- Масқара, үйде қонақ</w:t>
        <w:br/>
        <w:t>бар ғой.-- Ол әйелдерше ернін сылп еткізіп, саусағымен |</w:t>
        <w:br/>
        <w:t>бетін тырнады.</w:t>
        <w:br/>
        <w:t>Екеуі. қайыққа асыға мінді. Темірбек ескекке өзі</w:t>
      </w:r>
    </w:p>
    <w:p>
      <w:r>
        <w:t>отырды. Сайым таяу ұстады. Таяу бойлаудан қалғанда</w:t>
        <w:br/>
        <w:t>ол тез келіп ық жақ ескекке отыратын болды. Өстіп, ке-</w:t>
        <w:br/>
        <w:t>лісіп алып, ықта “тұрып қайықтың тұмсығын арғы бетке</w:t>
        <w:br/>
        <w:t>қарай бұрды да, екеулеп қатты итеріп жіберді. Кеме</w:t>
        <w:br/>
        <w:t>ығынан шыққанда, шіренген қатты жел қайықты дірдек-</w:t>
        <w:br/>
        <w:t>тетіп ықтырып ала жөнелді. Шаштары дода-дода: су пе-</w:t>
        <w:br/>
        <w:t>рілері сияқты қап-қара толқындар кенереден бастары</w:t>
        <w:br/>
        <w:t>қылтыңдатып, қайықты жағалауға қарай тықсырды. «Тез</w:t>
        <w:br/>
        <w:t>қайыр»,-- деп айқайлады Темірбек ескекпен суды айыра</w:t>
        <w:br/>
        <w:t>күреп. Сайым қайықтың орта беліне жүгіріп келіп, таяуды</w:t>
        <w:br/>
        <w:t>алыстата салып, тіресе кетті. Кері лықсыған қайық бір</w:t>
        <w:br/>
        <w:t>сәл қалтырап тұрды да, үсті-үстіне мінбелеген толқын-</w:t>
        <w:br/>
        <w:t>дарды қақпалап, маңдайын жел өтіне түзеді, «Аһа!»-- деді</w:t>
        <w:br/>
        <w:t>Темірбек көңілденіп. Қайық шабан жылжып тереңге түсті.</w:t>
        <w:br/>
        <w:t>Сайым таяуды тастай салып, жүгіріп барып ық жақ</w:t>
        <w:br/>
        <w:t>ескекке отырды. Мұндай қатты желде тұмсығына салмақ</w:t>
        <w:br/>
        <w:t>түсіп құйрықсыз қалған қайық желге өршитін де, қиын-</w:t>
        <w:br/>
        <w:t>дық жел жақ ескекке: түсетін. Темірбек ауыр жақты өзіне</w:t>
        <w:br/>
        <w:t>алып, ықты Сайымға бергені сондықтан-ды. !</w:t>
        <w:br/>
        <w:t>Өзен ортасындағы қара тереңге жеткенде, екеуінің</w:t>
        <w:br/>
        <w:t>де қан сорпасы шықты. «Қазір салқындатады»,-- деді</w:t>
        <w:br/>
        <w:t>Темірбек қуақыланып. Сәлден кейін-ақ бір алып толқын</w:t>
        <w:br/>
        <w:t>қайықты иығына өңгеріп алып кетті де, әуелетіп апа-</w:t>
        <w:br/>
        <w:t>рып омақастыра тастап жіберді. Қайық суға емес, бір</w:t>
        <w:br/>
        <w:t>қатты нәрсеге соғылғандай гүрс ете қалды. Ол кә-</w:t>
        <w:br/>
        <w:t>дімгі:. жұлынына зақым келген жанды мақұлықтай діріл</w:t>
        <w:br/>
        <w:t>қақты. Қабырғалар сөгіліп кеткендей болды. Толқын тегіс</w:t>
        <w:br/>
        <w:t>шайып өтті. Қайық шаншыла құлағанда Сайым ескегі</w:t>
        <w:br/>
        <w:t>құлақтан шығып кетіп, тұмсықтағы қуысқа шалқасынан</w:t>
        <w:br/>
        <w:t>ұшып түсті. Үйелеп тұра алмай жатқанда, толқын есе-</w:t>
        <w:br/>
        <w:t>леп көмді.</w:t>
        <w:br/>
        <w:t>Мұздай су тұла бойын аралап шықты. Бойы түршік-</w:t>
        <w:br/>
        <w:t>кен Сайым атып тұрып, үстімен шаруасы болмай, ескекті</w:t>
        <w:br/>
        <w:t>орнатып алып, жан сала есті: :</w:t>
        <w:br/>
        <w:t>-- Бір жерің ауырған жоқ па?-- деп айғайлады Те-</w:t>
        <w:br/>
        <w:t>мірбек. ” )</w:t>
        <w:br/>
        <w:t>Сайым басын шайқады. «Енді кеттік!»-- деді Темір-</w:t>
        <w:br/>
        <w:t>бек оған дем беріп. Бірақ қайық толқынға ұрынуын,</w:t>
        <w:br/>
        <w:t>тұмсықтан су борауын қойған. жоқ. Аяқтарының асты</w:t>
        <w:br/>
        <w:t>суға толып, отыраны шаюға айналды. Қайық” теңселген-</w:t>
        <w:br/>
        <w:t>461</w:t>
        <w:br/>
        <w:t>ден бері. үйлеріне жете алмай жүргендер жағалауға қа-</w:t>
        <w:br/>
        <w:t>рай шұбырды.</w:t>
        <w:br/>
        <w:t>-- Қазір қайтамыз... Мына бір қонақты үйіне: “кіргі-</w:t>
        <w:br/>
        <w:t>зіп салайын. Дүкенде аздап шаруам Фар және,-- деді Те-</w:t>
        <w:br/>
        <w:t>мірбек иегімен әуелі бейтаныс әйелді, сосын “кеңсемен</w:t>
        <w:br/>
        <w:t>жапсарлас қарағай дүкенді нұсқап.</w:t>
        <w:br/>
        <w:t>-- Дүкенсіз шаруаң келіспейді-ау сенің, күттірмей</w:t>
        <w:br/>
        <w:t>тез шық,-- деп шуласты өтушілер. “Екі бетінің алмасы</w:t>
        <w:br/>
        <w:t>қызылтамырланған Темірбек артына; ыржия бір. қарады</w:t>
        <w:br/>
        <w:t>да, асықпай басып ауылға кетті.</w:t>
        <w:br/>
        <w:t>“Қазір деген. Темірбек әуелі қонақ әйелді бір үйге кір-</w:t>
      </w:r>
    </w:p>
    <w:p>
      <w:r>
        <w:t>гізіп салды, содан кейін дүкенді айналшақтап біраз жүр-</w:t>
        <w:br/>
        <w:t>ді, ақыры. колхоз бастықтарына амандасамын деп кең-</w:t>
        <w:br/>
        <w:t>сеге кіріп ұзақ бөгелді. Оны күткен елдің біразы бүр-</w:t>
        <w:br/>
        <w:t>сеңдеп қайырлаған кеме ығында тұрды, біразы жаурап,</w:t>
        <w:br/>
        <w:t>кеңсе дәлізіне қайтып барды. Сол жерде бағып отырып,</w:t>
        <w:br/>
        <w:t>Темірбекпен ілесе шықты.</w:t>
        <w:br/>
        <w:t>Кеме қалқасын паналаған жатаған қайық шашыра-</w:t>
        <w:br/>
        <w:t>ған судан батып қалған-ды. Темірбек жар басында тұ-</w:t>
        <w:br/>
        <w:t>рып: «Тәгіңдер»,-- деп бұйырды да, теріс бұрылып темекі-</w:t>
        <w:br/>
        <w:t>сін тұтатты. Сайым жан-жағына жалтақтап еді, ешкім</w:t>
        <w:br/>
        <w:t>ықылас білдірмеген соң, су төгуге өзі кірісті. Су төгіліп</w:t>
        <w:br/>
        <w:t>болған кезде Темірбек: «Екі мықты жігіт ескекке оты-</w:t>
        <w:br/>
        <w:t>рыңдар!»-- деп бұйырды; өзі құйрыққа барып шаншыл-</w:t>
        <w:br/>
        <w:t>ған таяуды суырды.”</w:t>
        <w:br/>
        <w:t>Кісілер топырлап қайыққа мінді. Есуге ыңғайланған</w:t>
        <w:br/>
        <w:t>екі жігіт қайырлаған қайықты лықсытып суға түсірді</w:t>
        <w:br/>
        <w:t>де, екі жақтан ескекпен демеді. Қайық біраз жерге де-</w:t>
        <w:br/>
        <w:t>Йін шегіншектеп барды. Темірбек. ыңғай білдіргенде жі-</w:t>
        <w:br/>
        <w:t>гіттер қысқа ескектерін қатарластыра салып, тұмсықты</w:t>
        <w:br/>
        <w:t>жөпелдем желге бұрды. Құтырынған жел қапелімде</w:t>
        <w:br/>
        <w:t>ырық бермей, қалтылдаған қайық бір сәт жел өтінде</w:t>
        <w:br/>
        <w:t>кәлденең қалып еді, үдере келген екі-үш толқын бірінен</w:t>
        <w:br/>
        <w:t>соң бірі кенереге мініп-мініп “ алды. Отырғандардың ас-</w:t>
        <w:br/>
        <w:t>“тын су шайып өтті. Олар суық судан шошынып атып-</w:t>
        <w:br/>
        <w:t>атып тұрғанда, қайық аунап кете жаздады. Қарсы кене-</w:t>
        <w:br/>
        <w:t>реде отырғандар да төңкеріліп бара жатқан соң, ұшып-</w:t>
        <w:br/>
        <w:t>ұшып түрегелді. Қайық толқынға екі жамбасын кезек</w:t>
        <w:br/>
        <w:t>малып; қалтаңдады да қалды. Бұдан: кейін Темірбектің</w:t>
        <w:br/>
        <w:t>айғайынан да, ескекші “жігіттердің қарбалас әрекетінен</w:t>
        <w:br/>
        <w:t>де ештеңе өнбеді, кеуделеген ожар толқын қайықты: жа-</w:t>
        <w:br/>
        <w:t>ғалауға “тықсырып, суға көме бастады. Жолаушылар</w:t>
        <w:br/>
        <w:t>үріккен қайдай бір-бірін жапырып-тықсырып жағаға.ытып-</w:t>
        <w:br/>
        <w:t>ытып шықты. Қайықта ескек ұстаған екі жігіт, Сайым</w:t>
        <w:br/>
        <w:t>&lt; және Темірбек қана қалды.</w:t>
        <w:br/>
        <w:t>456</w:t>
        <w:br/>
        <w:t>тесінің омырауына иегін тықты. Жылы демі бетін шар-</w:t>
        <w:br/>
        <w:t>пыды; “сөл” бір :қоламтадай жылы дем көңіліне өз-</w:t>
        <w:br/>
        <w:t>өзінен қоздап жатқан бір” елестерді үрлеп, тірілтіп жі-</w:t>
        <w:br/>
        <w:t>берді. Жігіт көз алдындағының бәрін ысырып, со бір</w:t>
        <w:br/>
        <w:t>елеске елітіп, еліге түсті. Ол көзін жұмып, күлім-</w:t>
        <w:br/>
        <w:t>деп, кеме ғығында ұзақ отырды. Әлгі елестер иісінен айы-</w:t>
        <w:br/>
        <w:t>рылған гүлдей сола бастағанда; жігіт бұған наразы: бол-</w:t>
        <w:br/>
        <w:t>ғандай, орнынан тұрып кетті. Ол сол бетімен кеме ығы-.</w:t>
        <w:br/>
        <w:t>нан шығып, ақ көбіктенген жар басын жағалап желге қарсы</w:t>
        <w:br/>
        <w:t>жүрді. Арғы беттегі төрт терезесі адам көзіндей жылтыра-</w:t>
        <w:br/>
        <w:t>ған еңселі үйдің тұсына келіп тоқтады. Өңменінен өткен.</w:t>
        <w:br/>
        <w:t>ызғырық желді, бораған суды елең қылмай, төрт терезелі</w:t>
        <w:br/>
        <w:t>үйге телміре “қарады.</w:t>
        <w:br/>
        <w:t>Үй маңында ықтаған екі-үш ірі қарадан басқа еште-</w:t>
        <w:br/>
        <w:t>ме: көзге шалынбайды. Үйде адамның бар-жоғын білмек</w:t>
        <w:br/>
        <w:t>боп, мұржаға тесіліп еді, бұлаңдаған түтінді де “кө-</w:t>
        <w:br/>
        <w:t>ре алмады. Жалғыз бұл үй емес, тегіс қырылып қалған-</w:t>
        <w:br/>
        <w:t>дай ауылдың бірде-бір үйінен түтін шықпайды. Бұл 6з-</w:t>
        <w:br/>
        <w:t>рін жалап-жұқтап қойып тұрған мынау “озбыр желдің.</w:t>
        <w:br/>
        <w:t>белгісі екенін- жігіт бірден ұға алған жоқ. Сайым төрт</w:t>
        <w:br/>
        <w:t>терезелі үйге қайта тесілгенде, жел суырған жанары жа-</w:t>
      </w:r>
    </w:p>
    <w:p>
      <w:r>
        <w:t>саурап кетті. Содан кейін көз алды кемпірқосақтанып,</w:t>
        <w:br/>
        <w:t>арғы бетке дұрыстап қарай алмады. Жігіт бұл тұрысы</w:t>
        <w:br/>
        <w:t>сырт көзге ерсі көрінуі мүмкін екенін аңғарғанда өз-өзі-</w:t>
        <w:br/>
        <w:t>нен қуыстанып, ауылға қарай ойысты. Бірақ әлгіде өзі</w:t>
        <w:br/>
        <w:t>шыққан кеңсеге бірден барған. жоқ. Терезеден біреу-мі-</w:t>
        <w:br/>
        <w:t>реу көріп тұрса, әжуа қылар деп қысылды; Кеңсе ма-</w:t>
        <w:br/>
        <w:t>ңындағы бір. үйге кіріп, түскі шайдан ауыз тиіп, өзінің</w:t>
        <w:br/>
        <w:t>әлгіндегі қылығының ізі суыды-ау деген кезде, қысы-</w:t>
        <w:br/>
        <w:t>лыңқырап &gt; кеңсеге “барды. Ешкім оған көңіл аударған</w:t>
        <w:br/>
        <w:t>жоқ.</w:t>
        <w:br/>
        <w:t>ҠКоолхоз кеңсесінің жағалай орындықтардан басқа</w:t>
        <w:br/>
        <w:t>мүлкі жоқ, бірақ әрдайым пеші жанып тұратын жып-</w:t>
        <w:br/>
        <w:t>жылы ұзын дәлізі балықшыларға лық толы. Кәсіп тыйыл-</w:t>
        <w:br/>
        <w:t>ған осы бір кезде, кезбелік өмірге үйреніп қалған те-</w:t>
        <w:br/>
        <w:t>Ңізшілер іштері пысып үйде отыра алмай, ертеңгі шай-</w:t>
        <w:br/>
        <w:t>дан- кейін кәдімгі бір жұмысқа: жиналғандай, осында</w:t>
        <w:br/>
        <w:t>бас қосады. Содан қара кешке дейін кеңсе жабылғанша</w:t>
        <w:br/>
        <w:t>гу-гу әңгіме. Жылдық қорытындының есеп-қисабымен</w:t>
        <w:br/>
        <w:t>бастары қатқан бухгалтерия: қызметкерлері кейде нара-</w:t>
        <w:br/>
        <w:t>зылық білдіреді. Әлдебір қағаздарды іздеп бөлмеден-</w:t>
        <w:br/>
        <w:t>бөлмеге кіріп-шығып: жүрген колхоз басшылары түтінге</w:t>
        <w:br/>
        <w:t>тұншығып, «ау, жайласаңдаршы» деп тілек білдіреді. Бі-</w:t>
        <w:br/>
        <w:t>рақ бұл жерден ешкім оларды қозғамайды, қозғауға қақы</w:t>
        <w:br/>
        <w:t>жоқ; себебі” колхоз, соның ішінде мына кеңсе ешкімнің</w:t>
        <w:br/>
        <w:t>453:</w:t>
        <w:br/>
        <w:t>-- Қазір жүреміз. Жел аздап толастаған ба, қалай,</w:t>
        <w:br/>
        <w:t>а? Іңір түсе әлде де бәсеңдейді,-- деді ол аспанды інола</w:t>
        <w:br/>
        <w:t>қарап. Тақиядай төбесіне. ғана шошайтып киіп жүретін</w:t>
        <w:br/>
        <w:t>былғары құлақшыны -сусып, басына тұрмады. Денесін</w:t>
        <w:br/>
        <w:t>қысқан шолақ тон да етті мойнын еркін бұрғызбады.</w:t>
        <w:br/>
        <w:t>Ол, ақыры, аспанның суынған, мұздай жалаңаш” күмбе-</w:t>
        <w:br/>
        <w:t>зін көре аямады. Құлақшынымен алысқан қимылына,</w:t>
        <w:br/>
        <w:t>сөйлегенде тілінің күрмелгеніне қарағанда, біраз сілте-</w:t>
        <w:br/>
        <w:t>ген түрі бар. Арғы беттен келгенде-ақ едәуір қызғын-ды.</w:t>
        <w:br/>
        <w:t>Сайым оны мас болып бір жерге жатып қала ма не ар-</w:t>
        <w:br/>
        <w:t>ғы бетке етуден айни ма деп секемденіп еді, “бірақ ондай</w:t>
        <w:br/>
        <w:t>күйсіз көрінбеді. Ол қайық тұмсығына еңкейіп, сипалап</w:t>
        <w:br/>
        <w:t>бірдеме іздеп жүрген Темірбекке жырым кәңілмен қарап</w:t>
        <w:br/>
        <w:t>тұрып, өзен үстіне көз қиығын жүгіртті. Қараңғы түскен</w:t>
        <w:br/>
        <w:t>соң, толқын бәсеңдегендей арна беті тегістеліп қалыпты.</w:t>
        <w:br/>
        <w:t>Бірақ көшкен толқынның сарынынан, желдің дүрілінен</w:t>
        <w:br/>
        <w:t>күң қабағының өзгермегенін аңғару қиын емес-ті.</w:t>
        <w:br/>
        <w:t>-- Тоңып қалдың ба? Жылынайық,-- деді Темірбек</w:t>
        <w:br/>
        <w:t>кеме ығында бүрсеңдеп тұрған Сайымға.</w:t>
        <w:br/>
        <w:t>Сайым оның қолынан қалайы күрешкені көрді. Те-</w:t>
        <w:br/>
        <w:t>мірбек кеме қабырғасына арқасын тіреп, жайғаса отыр-</w:t>
        <w:br/>
        <w:t>ды. Қалайы күрешкені жерге қойып, тонының қалтасы-</w:t>
        <w:br/>
        <w:t>нан бір шишаны суырып алды. .</w:t>
        <w:br/>
        <w:t>-- Отыр. Мә, жұтып жібер,-- деді ол күрешкені Сай-</w:t>
        <w:br/>
        <w:t>ымға ұсынып.-- Закөскі жоқ... кәмпит.</w:t>
        <w:br/>
        <w:t>Сайым тартынған жоқ, қағып салып, аузын үргілеп</w:t>
        <w:br/>
        <w:t>кішкене тұрды да, Темірбектің жанына тізе бүгіп, кәп-</w:t>
        <w:br/>
        <w:t>питке қолың созды.</w:t>
      </w:r>
    </w:p>
    <w:p>
      <w:r>
        <w:t>-- Қазір жылынасың,- деді: Темірбек басын Мшұл-</w:t>
        <w:br/>
        <w:t>ғып.-- Ал, аман болайық.</w:t>
        <w:br/>
        <w:t>Араға әңгіме араласып екеуі едәуір отырды. Төңі-</w:t>
        <w:br/>
        <w:t>рек түгел қарауытып, көз байланды. Ауыл терезелерінің</w:t>
        <w:br/>
        <w:t>қақпағын жауып, шамын жақты. Кеңсе жанындағы бі-</w:t>
        <w:br/>
        <w:t>рер шам шайқалып, дірілдеп тұрды да, көп ұзамай бі-</w:t>
        <w:br/>
        <w:t>реуі жалп етіп сөніп қалды. Іңір қараңғысымен арала-</w:t>
        <w:br/>
        <w:t>сып өзеннен бір-екі келіншек су алып кетті. Темірбек</w:t>
        <w:br/>
        <w:t>олардың бәрімен де қалжыңдасып қалды. Суға соңғы</w:t>
        <w:br/>
        <w:t>боп - келген Сайымға жеңгелігі бар Әсия деген келіншек</w:t>
        <w:br/>
        <w:t>-еді. Ол Темірбектің отырғанын қарсы жолыққан келін-</w:t>
        <w:br/>
        <w:t>шектерден естіген болса керек, анадайдан:</w:t>
        <w:br/>
        <w:t>-- Әй, сұмырай, дүкен баққаның аз болып, енді суат</w:t>
        <w:br/>
        <w:t>бағуға көштің бе? Бүйтіп ез болғанша, тумай кет!-- деп,</w:t>
        <w:br/>
        <w:t>Темірбекке тиісе сөйледі.</w:t>
        <w:br/>
        <w:t>-- Темірбектің бағары аз ба? Кімді бағын отырға-</w:t>
        <w:br/>
        <w:t>459</w:t>
        <w:br/>
        <w:t>дір мұнар тұтасқан алғашқы түндерге үңілген, бірақ” ол</w:t>
        <w:br/>
        <w:t>сол баяғы түсініксіз жұмбақ қалпын өзгертпеді | )</w:t>
        <w:br/>
        <w:t>Меңді көп ұзамай, со бір қара тас боп мелшшіп отыр-</w:t>
        <w:br/>
        <w:t>ғанда, мұздай жел боп көңіліне енғен әзәзіл күдіктің ба-</w:t>
        <w:br/>
        <w:t>қытсыздығына қарай, күдік емес, нғындық екеніне көзін</w:t>
        <w:br/>
        <w:t>жеткізді.</w:t>
        <w:br/>
        <w:t>Қыңыр қабақ көзге шалынбай қалмады. Ене, қайнаға</w:t>
        <w:br/>
        <w:t>бұл іске араласпай, ерлі-зайыпты арасындағы ұсақ-түйек</w:t>
        <w:br/>
        <w:t>кикілжің болар деп, түк білмегенсіп, алыстан ғана бақы-</w:t>
        <w:br/>
        <w:t>лады. Қос абысын бір нәрсені білетін адамның сыңайын</w:t>
        <w:br/>
        <w:t>танытты. Со бір түнгі ренжісуден кейін үш ай өткен соң,</w:t>
        <w:br/>
        <w:t>Меңді апасын сағынғанын айтып, үйіне барып-қайтуға</w:t>
        <w:br/>
        <w:t>сұранды. Ене, қайнаға, жеңге бәрі де: «Барын кел, қара-</w:t>
        <w:br/>
        <w:t>ғым» деп, еш нәрсе түсінбегенсіп жалпаңдады. Анасы</w:t>
        <w:br/>
        <w:t>Дәулетке «Көлік тауып, құрмаса жарты жолға апарып</w:t>
        <w:br/>
        <w:t>сал-дағы» деді. Дәулет «Көлік қайнап жатыр, біреуіне</w:t>
        <w:br/>
        <w:t>ілігер» деді де, түс қайта жұмысына кетті. Бірақ кең-</w:t>
        <w:br/>
        <w:t>седе баяздап отыра алмады; терезе алдына келіп, сыртқа</w:t>
        <w:br/>
        <w:t>шығып, ауыл шетіндегі қалың жыңғылды жарып өтті</w:t>
        <w:br/>
        <w:t>қоңыр даланы бойлап терістікке кетіп жатқан қасқа</w:t>
        <w:br/>
        <w:t>жолға қараумен болды. Ақыры, ешкімнің көзіне түспей,</w:t>
        <w:br/>
        <w:t>жыңғыл арасына келіп, келіншегін тасты.</w:t>
        <w:br/>
        <w:t>Жол бойынан күткен Меңді, бұл тұрған алаңқайға</w:t>
        <w:br/>
        <w:t>басқа тұстан келіп шықты. Жан-жағына жалтаңдай</w:t>
        <w:br/>
        <w:t>қарап, үркектеп бара жатқан ол Дәулетті көрді де,</w:t>
        <w:br/>
        <w:t>қайырылып тұра қалды.</w:t>
        <w:br/>
        <w:t>Күн еңкейіп, көлеңке ұзарған шақ еді. Мәулет асық-</w:t>
        <w:br/>
        <w:t>пай басып, оның жанына келді. Ол келе жатқанда Меңді</w:t>
        <w:br/>
        <w:t>күн сәулесіне шағылысқан көзін ттүйіріп, тапжылмай</w:t>
        <w:br/>
        <w:t>қарап тұрды.</w:t>
        <w:br/>
        <w:t>-- Кеш боп қалды ғой. Қорықпайсың ба?-- деді Дәу-</w:t>
        <w:br/>
        <w:t>дет аяғымен жер шұқып.</w:t>
        <w:br/>
        <w:t>-- Қой, неге қорқайын,-- деді Меңді де еңсесін тө-</w:t>
      </w:r>
    </w:p>
    <w:p>
      <w:r>
        <w:t>мен салып. 7</w:t>
        <w:br/>
        <w:t>Екеуі де үнсіз. Туфлилерімен аяқ астындағы көк шөп-</w:t>
        <w:br/>
        <w:t>ті бояуын шығара езіп, таптап тұр. Дәулет салбыраған</w:t>
        <w:br/>
        <w:t>мойнын мүлде көтерген жоқ. Меңді жолдан бөгелгісі кел-</w:t>
        <w:br/>
        <w:t>меген адамдай жан-жағына асығыс қарап, күн көзінен</w:t>
        <w:br/>
        <w:t>мезгілді бағдарлады да, өзі кететін теп-тегіс қоңыр да-</w:t>
        <w:br/>
        <w:t>лаға көз жүгіртті. Ол Дәулеттің сөзін тосты. Бірақ күйеуі</w:t>
        <w:br/>
        <w:t>аяғымен жер шұқыған қалпы үндеген жоқ, үндейтін сы-</w:t>
        <w:br/>
        <w:t>ңай да білдірмеді. Қоңыр далаға қарағыштап тұрған</w:t>
        <w:br/>
        <w:t>Меңді «хош» деді де, бұрылып жүре берді.</w:t>
        <w:br/>
        <w:t>Қолында қызыл орамалға буған түйіншегі бар Меңді,</w:t>
        <w:br/>
        <w:t>сайраған жолға түспей, шөбі күйе бастаған жазық да-</w:t>
        <w:br/>
        <w:t>450</w:t>
        <w:br/>
        <w:t>ламен мұнартқан көкжиектің ар - жағындағы Құмдағы</w:t>
        <w:br/>
        <w:t>ауылына төтелеп кетіп бара жатты. Ол үйден мамасын</w:t>
        <w:br/>
        <w:t>сағынып төрт-бес күнге сұранып шықты. Бірақ енді қай-</w:t>
        <w:br/>
        <w:t>тып оралмайтының біліп бара жатты, оны жыңғыл шетін-</w:t>
        <w:br/>
        <w:t>де басын көтере алмай әлі тұрған Дәулет те білді. Үйдегі</w:t>
        <w:br/>
        <w:t>-анасы, ағасы, жеңгесі де бір сыңайды аңғарғаны сөзсіз.</w:t>
        <w:br/>
        <w:t>Бірақ Меңдінің сәбидей нәк болып келіп; сол пәк қалпы,</w:t>
        <w:br/>
        <w:t>есік көртен әйел атанғанмен, міні құрамаған қыз күйінде</w:t>
        <w:br/>
        <w:t>кетіп бара жатқанын олар сезген жоқ. Сезген жоқ, себебі</w:t>
        <w:br/>
        <w:t>өмірде олай болған емес. Бірақ бұл талай боздақтар мү-</w:t>
        <w:br/>
        <w:t>гедектік зардабын тартқан, талайы сонысын жасырған</w:t>
        <w:br/>
        <w:t>соғыстан кейінгі жыл еді ғой.</w:t>
        <w:br/>
        <w:t>АРҒЫ БЕТТЕГІ АУЫЛ</w:t>
        <w:br/>
        <w:t>Жылда бұл уақытта айдын беті ұстасын қалатын,</w:t>
        <w:br/>
        <w:t>Биыл да бүгін-ертең ұстасқалы тұрған-ды. Шәп-шаламы</w:t>
        <w:br/>
        <w:t>азайып, суы, қарамәлдірленіп, шырындай қоймалжыңданған</w:t>
        <w:br/>
        <w:t>өзен әлі ағынданып, демі бітіп, әбден әлсіреп жатқан. Бір</w:t>
        <w:br/>
        <w:t>дүрмек шымырық аяз болса-ақ қарсыласпай, көрпесін жамы-</w:t>
        <w:br/>
        <w:t>да салып, ұзақ ұйқыға кетуге әзір еді. Бірақ аяз ұрмады.</w:t>
        <w:br/>
        <w:t>Кешкі қаракөлеңкемен ілесіп болымсыз қатқақ түседі. Кү-</w:t>
        <w:br/>
        <w:t>нұзын бусанып; жіпсіген жер іңірде тоңазып, пышақ сырты</w:t>
        <w:br/>
        <w:t>сықырлай қатын, ай жарығында құбылып, жалт-жұлт етіп</w:t>
        <w:br/>
        <w:t>жатады. Таңертең” өзеннің екі жағалауына қарға көтерер</w:t>
        <w:br/>
        <w:t>шәуіш тұрады. Бірақ күн көтерілісімен арна ортасындағы</w:t>
        <w:br/>
        <w:t>қара судан бу шұбалады да, өзен үстін мұржадан шыққан</w:t>
        <w:br/>
        <w:t>түтіндей жылы мұнар кеулейді, сол кезде жағалауға жаб-</w:t>
        <w:br/>
        <w:t>ысқан жұқа кілегей бырт-бырт сөгіліп, толқын жалында шы-</w:t>
        <w:br/>
        <w:t>ныдай сылдырлап теңізге ағып кетеді. Өзен беті сәске</w:t>
        <w:br/>
        <w:t>түсте-ақ тап-таза болып ашылып қалады.</w:t>
        <w:br/>
        <w:t>Сөйтіп тұрғанда оқыстан жел соқты. Жел екіндіге та-</w:t>
        <w:br/>
        <w:t>лас арғы беттегі ауыл үстінен шаңытып келді де, іңір</w:t>
        <w:br/>
        <w:t>болмай-ақ қаһарына мініп, дүрілдеп күшейіп алды. Ба-</w:t>
        <w:br/>
        <w:t>лықшылар шшәуіш басы көрінгеннен-ақ қайықтарын құр-</w:t>
        <w:br/>
        <w:t>лыққа тартып тастайтын. Тек арғы бет, бергі бетте бар-</w:t>
        <w:br/>
        <w:t>дым-келдім шаруасы бар не бір жағдаймен қолы тимей</w:t>
        <w:br/>
        <w:t>жүргендер ғана қайықтарын бұл уақытқа дейін суда</w:t>
        <w:br/>
        <w:t>қалдыратын. Оқыс соққан мына жел бергі беттегі қал-</w:t>
        <w:br/>
        <w:t>қыған ыдыстың бәрін әй-шәйға қаратпай, жағаға тық-</w:t>
        <w:br/>
        <w:t>сырып, суға батырып тастады. Ал арғы беттің қайығы --</w:t>
        <w:br/>
        <w:t>(Арқадан соққан мұндай желде қатты қайту болатын</w:t>
      </w:r>
    </w:p>
    <w:p>
      <w:r>
        <w:t>451</w:t>
        <w:br/>
        <w:t>де беттеріне су шашырап, етіктерінің қонышынан құйы-</w:t>
        <w:br/>
        <w:t>лып кете берді.</w:t>
        <w:br/>
        <w:t>Тұмсық суға толып ауырлаған сайын, иесіз қалған</w:t>
        <w:br/>
        <w:t>құйрық бұлғақтап, қайық бір езулеп желге өршіп, Те-</w:t>
        <w:br/>
        <w:t>мірбекке қиындық түсірді. Бірақ оя бел алдырмады.</w:t>
        <w:br/>
        <w:t>Бір сәт те буынын босатпай, өжектеп тұрған жел оқыс</w:t>
        <w:br/>
        <w:t>үзіліп, қайық ілгері қарай жеңіл сырғып жүре берді,</w:t>
        <w:br/>
        <w:t>Екеуі де арттарына жалт қарады. Қалың жынысты ық-</w:t>
        <w:br/>
        <w:t>тасын жағалау таяп қалған екен.</w:t>
        <w:br/>
        <w:t>-- Ойбой, армансыз-ақ ыққан екенбіз. «Қараталдан»</w:t>
        <w:br/>
        <w:t>шығыптық,-- деді Темірбек, қуанғаны әлде ренжігені</w:t>
        <w:br/>
        <w:t>белгісіз дауыспен.</w:t>
        <w:br/>
        <w:t>- УВ,- деп демін бір алды, екі қолы талып қалған</w:t>
        <w:br/>
        <w:t>Сайым, ескекті тастай беріп.</w:t>
        <w:br/>
        <w:t>Қайық жағалауға жуымай алыстан қайырлады. Әуе-</w:t>
        <w:br/>
        <w:t>лі екеулен таяды, сонсоң қонышты етігі бар Темірбек су-</w:t>
        <w:br/>
        <w:t>ға түсіп, біраз сүйреді, бірақ қайту болған жағалау ма-</w:t>
        <w:br/>
        <w:t>ңайлатпады. Әбден қалжыраған олар қайықты ықтасын-</w:t>
        <w:br/>
        <w:t>мен ауылға қарай қақпалаудан қаймығып, осы арада</w:t>
        <w:br/>
        <w:t>қалдыруға келісті. Темірбек шынжыр ұшындағы төрт</w:t>
        <w:br/>
        <w:t>бұтақ зәкірді балшыққа аяғымен нығарлап сіңірді де,</w:t>
        <w:br/>
        <w:t>қағылез Сайымды аяқ-қолын салаңдатып, жар басына</w:t>
        <w:br/>
        <w:t>арқалап шықты.</w:t>
        <w:br/>
        <w:t>Ши, құба тал, кәрі емен әскен жаға ұядай. Дауыл</w:t>
        <w:br/>
        <w:t>нышаны бнік емен бастарының азынаған гуілінен ғана</w:t>
        <w:br/>
        <w:t>білінеді. Жел өтіндегі бұтақтар майысып бебеу қағады,</w:t>
        <w:br/>
        <w:t>теңіздей толқып шуылдайды, кейде осы бір шуыл ара-</w:t>
        <w:br/>
        <w:t>сынан әлсіз бұтақтардың бырт-бырт сынып, үзіліп түсіп</w:t>
        <w:br/>
        <w:t>жатқаны естіледі. Бұлардың дауысынан үркіп, жаға</w:t>
        <w:br/>
        <w:t>бойының шиін салдырлатып, ұсақ аң қашты. Сол бағыт-</w:t>
        <w:br/>
        <w:t>тан, шоқ тоғайдың қалыңдау тұсынан, секем алған жыл-</w:t>
        <w:br/>
        <w:t>қы оқыранды.</w:t>
        <w:br/>
        <w:t>Олар кідірген жоқ. Сайым болмаса, үстінде тоны,</w:t>
        <w:br/>
        <w:t>аяғында қонышты етігі бар Темірбек онша су болмаған-</w:t>
        <w:br/>
        <w:t>ды. Сайым зілдей боп су тамшылаған күртесінің етегін</w:t>
        <w:br/>
        <w:t>сықты да, ши арасындағы жалғыз аяқ жолға түскен Те-</w:t>
        <w:br/>
        <w:t>мірбектің соңынан ерді.</w:t>
        <w:br/>
        <w:t>-- Аздап ұрттамайсың ба?-- деді Темірбек бұрылып.</w:t>
        <w:br/>
        <w:t>-- Жоқ,- деді Сайым басын шайқап. Тоңбағанын</w:t>
        <w:br/>
        <w:t>білдіргісі келгендей, ширақ адымдап Темірбекпен қатар-</w:t>
        <w:br/>
        <w:t>ласа жүрді. Бірақ малмандай киімі денесіне жабысып,</w:t>
        <w:br/>
        <w:t>әсіресе, мұз боп сықырлап қатып қалған шалбары тізе-</w:t>
        <w:br/>
        <w:t>сін қажап, адымын аштырмады. Етігінің әр жерінен пы-</w:t>
        <w:br/>
        <w:t>шылдап дем шығын, аяғын басқан сайын қорп-қорп</w:t>
        <w:br/>
        <w:t>етеді.</w:t>
        <w:br/>
        <w:t>462</w:t>
      </w:r>
    </w:p>
    <w:p>
      <w:r>
        <w:t>нымды қайдан білесің? Мүмкін, сені бағып отырған: шы:</w:t>
        <w:br/>
        <w:t>ғармын,-- деді Темірбек қожаңдап.</w:t>
        <w:br/>
        <w:t>-- Ондай ерлігіңді жігіт кезіңде неге көрмедік?</w:t>
        <w:br/>
        <w:t>-- Көрген боларсың- -ау, ұмытып! қалған шығарсың.</w:t>
        <w:br/>
        <w:t>-- Әй, кет әрі, алжаспай. Бойдақтығың қалмаған</w:t>
        <w:br/>
        <w:t>екен, бойдақпен бол, бізден аулақ.</w:t>
        <w:br/>
        <w:t>522-. Жігіт біткенді арбап, жынды қылған Әсия сен</w:t>
        <w:br/>
        <w:t>емес пе едің, қатын болған соң "қанағат кірді ме? Әлде</w:t>
        <w:br/>
        <w:t>ана жаманың сайтаныңды басты ма?</w:t>
        <w:br/>
        <w:t>-- Жақсы болсын, жаман болсын төсегіміз адал. Қа-</w:t>
        <w:br/>
        <w:t>нағатсыз сенен сақтасын құдай. Көзің тоймайтын еді,</w:t>
        <w:br/>
        <w:t>жарымай өтерсің түбі.</w:t>
        <w:br/>
        <w:t>-- Олай деме, ей, қатын...</w:t>
        <w:br/>
        <w:t>-- Иә, не деуім керек екен саған? Миды қатырмай,</w:t>
        <w:br/>
        <w:t>етігің бар ғой, су батырып бер,-- деп бұйырды. Әсия.</w:t>
        <w:br/>
        <w:t>Темірбек әзілмен жауап қайыра жүріп, етігінің қо-</w:t>
        <w:br/>
        <w:t>нышын түріп, тереңнен су алып берді. Әсия шелекті иы-</w:t>
        <w:br/>
        <w:t>ғына көтере бергенде, Темірбек оның омырауына қол</w:t>
        <w:br/>
        <w:t>салып еді, келіншек баж етіп, Темірбекке зілсіз қарғы-</w:t>
        <w:br/>
        <w:t>сын жаудырып зыта жөнелді.. Сайымның жанынан өте</w:t>
        <w:br/>
        <w:t>беріп: «Мына бүркеніп отырған қай сұмырай?»-- деп</w:t>
        <w:br/>
        <w:t>кетті. )</w:t>
        <w:br/>
        <w:t>Арақ ішкен соң Сайымның бойы жылынып, көңілі</w:t>
        <w:br/>
        <w:t>жайланған-ды. Алғашқы келіншектермен қалжыңдасып</w:t>
        <w:br/>
        <w:t>та қалып еді, Әсияның даусы естілгенде, танытпас үшін</w:t>
        <w:br/>
        <w:t>құлақшынының бауын байлап бұқшиып (отырып алған.</w:t>
        <w:br/>
        <w:t>Ол алыстау болса да туыстығы бар, туыстығынан гө-</w:t>
        <w:br/>
        <w:t>рі көршілігі жақын жеңгесінің бір -сөзді екі қылатын ау-</w:t>
        <w:br/>
        <w:t>зы жеңілдігін. жақсы білетін, Қазір оның бейсеует уа-</w:t>
        <w:br/>
        <w:t>қытта мына отырысын көрсе, таң атқанша талай. саққа</w:t>
        <w:br/>
        <w:t>жүгірген әңгіме ауылды тегіс аралап шығары анық-ты.</w:t>
        <w:br/>
        <w:t>Әсия Сайымды танымай кетті. ) е</w:t>
        <w:br/>
        <w:t>-- Көрдің, “ жеңгеңді,-- деді Темірбек оның жанына</w:t>
        <w:br/>
        <w:t>отыра беріп,- қылымсыған қыз еді, орақ ауыз қатын бю</w:t>
        <w:br/>
        <w:t>лып қалыпты.</w:t>
        <w:br/>
        <w:t>Ол басын шайқап күліп қойды. Сосын Әлдеқашан сө-</w:t>
        <w:br/>
        <w:t>ніп, езуінің ұшына жабысып жүрген темекісін тұтатып,</w:t>
        <w:br/>
        <w:t>түтіндетіп үнсіз отырды. Алдында тұрған шишаны жо:</w:t>
        <w:br/>
        <w:t>ғары көтеріп шайқап көрді. Шыны түбінде бірер жұтым</w:t>
        <w:br/>
        <w:t>қалған екен. Аузына құя салды да, шөлмекті суға шолп</w:t>
        <w:br/>
        <w:t>еткізіп лақтырып жіберді. Қызылы сөнген бұлтты кәк-</w:t>
        <w:br/>
        <w:t>жиекке қарап: ) )</w:t>
        <w:br/>
        <w:t>-- Түнер ме екенбіз бұ,- деді үмітсізденіп,</w:t>
        <w:br/>
        <w:t>ғ-Тәуекел қылсақ қайтеді.-- деді Сайым.</w:t>
        <w:br/>
        <w:t>-- Тәуекел дейсің бе? Ей, шынында неғып отырмыз.</w:t>
      </w:r>
    </w:p>
    <w:p>
      <w:r>
        <w:t>460</w:t>
        <w:br/>
        <w:t>Ол сыр бермеуге қанша тырысқанмен, қажалып удай</w:t>
        <w:br/>
        <w:t>аши бастаған тізесін қорғаштап, Темірбекке ілесе ал-</w:t>
        <w:br/>
        <w:t>“май, кібіртіктей берді.</w:t>
        <w:br/>
        <w:t>Темірбек шешініп үсті-басын сығып алуға ақыл қос-</w:t>
        <w:br/>
        <w:t>ты. Сайым: «Қой, қазір жетеміз ғой»,-- деп ыңғайсызда-</w:t>
        <w:br/>
        <w:t>нып еді, Темірбек:</w:t>
        <w:br/>
        <w:t>-- Шешін.. Шешін. Күзгі сумен ойының болмасын.</w:t>
        <w:br/>
        <w:t>Сығынып ал. Қазір-ақ жылынып кетесің,-- деп, оның</w:t>
        <w:br/>
        <w:t>күртесінің түймелерін ағытты. .</w:t>
        <w:br/>
        <w:t>Сайым жол езуіндегі шөпке отырды. Темірбек суын</w:t>
        <w:br/>
        <w:t>сар еткізіп оның аяғынан етіктерін жұлып-жұлып ал-</w:t>
        <w:br/>
        <w:t>ды. Сайым шұлғауын сығып, шақаңдап жүріп, етіне жа-</w:t>
        <w:br/>
        <w:t>бысқан шалбарын шеітті.</w:t>
        <w:br/>
        <w:t>-- Осы кезде адам баласы жалғыз шалбармен жүре</w:t>
        <w:br/>
        <w:t>ме,-- деді Темірбек ренжіп.</w:t>
        <w:br/>
        <w:t>Сайым табанына сыз өтіп, иегі дірілдеп, бүрсең қа-</w:t>
        <w:br/>
        <w:t>ғып киіне бастады. Су сіңіп, кірігіп қалған етігі аяғына</w:t>
        <w:br/>
        <w:t>сыймай біраз әуреледі. Ақыры тепкілен-тепкілеп азар ки-</w:t>
        <w:br/>
        <w:t>ді. Сайым орнынан тұрғанда Темірбек оған аузы ашыл-</w:t>
        <w:br/>
        <w:t>ған шөлмекті ұсынды.</w:t>
        <w:br/>
        <w:t>-- Жұтып жібер.</w:t>
        <w:br/>
        <w:t>Сайым басын шайқап қарсылық білдіріп еді, Темір-</w:t>
        <w:br/>
        <w:t>бек тықпалап болмады.</w:t>
        <w:br/>
        <w:t>-- Әй, сен не? Жұтып жібер, кәне! Табанда жайнап</w:t>
        <w:br/>
        <w:t>шыға келесің. )</w:t>
        <w:br/>
        <w:t>-- Әжем ренжиді ғой,-- деді Сайым әлсіз қарсылық</w:t>
        <w:br/>
        <w:t>білдіріп.</w:t>
        <w:br/>
        <w:t>-- Ермек үшін емес, тоңғанда арақ Иинкенге кім рен-”</w:t>
        <w:br/>
        <w:t>жуші еді. Мә, жұтып жібері</w:t>
        <w:br/>
        <w:t>Шөлмектің аузынан ішін үйренбеген Сайым жары-</w:t>
        <w:br/>
        <w:t>тып жұта алмады, арақтың дәмін де сезген жоқ. Су си-</w:t>
        <w:br/>
        <w:t>яқты мұп-мұздай бір нәрсе өңешін қарып өтті де, біраз</w:t>
        <w:br/>
        <w:t>уақытқа дейін тоңазыған ізі білініп тұрды.Сәлден кейін</w:t>
        <w:br/>
        <w:t>сол мұп-мұздай іздің бойы шым-шымдап жылына бас-</w:t>
        <w:br/>
        <w:t>тады. Аузына арақтың дәмі келді. Кішкене жүрген-</w:t>
        <w:br/>
        <w:t>нен кейін бойы түгел жылынды. Шешінген кезде мұздап,</w:t>
        <w:br/>
        <w:t>жансызданып қалған башпайлары енді өртеніп, қыз-қыз</w:t>
        <w:br/>
        <w:t>қайнады.</w:t>
        <w:br/>
        <w:t>-- Қалай, жылындың ба?</w:t>
        <w:br/>
        <w:t>Темірбектің ізін басып, өкшелеп келе жатқан Са-</w:t>
        <w:br/>
        <w:t>йым:</w:t>
        <w:br/>
        <w:t>-- Не дедіңіз?-- деп қатарласа берді.</w:t>
        <w:br/>
        <w:t>-- Жылындың ба? Ф</w:t>
      </w:r>
    </w:p>
    <w:p>
      <w:r>
        <w:t>-- Аха,-- деді ол көңілденіп.</w:t>
        <w:br/>
        <w:t>-- Ә-ә, солай ма? Бойдақ кезімізде мұндайдың та-</w:t>
        <w:br/>
        <w:t>463</w:t>
        <w:br/>
        <w:t>) Үйден. үстіне “ұзын пальто жамылып -біреу. шықты.</w:t>
        <w:br/>
        <w:t>Ол жан-жағына жалт-жұлт қарады да, терезе қақпағын</w:t>
        <w:br/>
        <w:t>ашып, қайта жапты. Сосын”тез басып бұл тұрған пішен</w:t>
        <w:br/>
        <w:t>қораға жақындай бергенде, Сайым сопайып шыға келіп</w:t>
        <w:br/>
        <w:t>еді, пальто бүркенген адам селк етіп, бақырып жібере</w:t>
        <w:br/>
        <w:t>жаздады. Артынша жүгіріп келіп жігіттің құшағына ен-</w:t>
        <w:br/>
        <w:t>ді. Өзі сол.ма дегендей бетіне бір қарады да, жан-жағы-</w:t>
        <w:br/>
        <w:t>на. тез-тез: көз тастап, жігітті жетелеп пішен қораның</w:t>
        <w:br/>
        <w:t>ішіне сып “етіп кіріп кетті. Қараңғы, ықтасын бұрышқа</w:t>
        <w:br/>
        <w:t>баруға шамалары келмей, есіктен аттасымен бір-біріне</w:t>
        <w:br/>
        <w:t>оралып тұра қалды.</w:t>
        <w:br/>
        <w:t>-- Тәр жақтың терезесінен қаққаның не? Үйде қонақ</w:t>
        <w:br/>
        <w:t>болған соң, жеңгем екеуміз ас үйде жатырмыз,-- деді</w:t>
        <w:br/>
        <w:t>қыз жымыңдап.</w:t>
        <w:br/>
        <w:t>-- Мен қайдан білейін,-- деді Сайым қызды өзіне</w:t>
        <w:br/>
        <w:t>тартып.</w:t>
        <w:br/>
        <w:t>-- Арақ ішкенсің бе?- Қыз таңырқап, Сайымның бе-</w:t>
        <w:br/>
        <w:t>тіне қарады. Жігіт күлімдеп басын изеді. Қыз мұзы сы-</w:t>
        <w:br/>
        <w:t>қырлап тұрған Сайымның “үстін көріп,. көзі алақандай</w:t>
        <w:br/>
        <w:t>“ болды.</w:t>
        <w:br/>
        <w:t>-- Азар өттік,-- деді Сайым ақталып.</w:t>
        <w:br/>
        <w:t>-- Құдай-ай, ауырасың ғой енді,-- деді қыз о шыбын-</w:t>
        <w:br/>
        <w:t>шіркей боп.-- Қалай қайтасың енді?</w:t>
        <w:br/>
        <w:t>-- Қайтпаймын. Ақ әжемдікіне қыдырып келдім.</w:t>
        <w:br/>
        <w:t>Қыз қуанышын -жасыра алмай, күлімдеп қоя. берді.</w:t>
        <w:br/>
        <w:t>Өкшесін көтеріп, жігіттің: домбыққан мұп-мұздай беті-</w:t>
        <w:br/>
        <w:t>нен шөп еткізді де, есікке қарай ұмтылды; ;</w:t>
        <w:br/>
        <w:t>-- Таңертең хабарласармын; Ертең де кетпей-ақ: қой,</w:t>
        <w:br/>
        <w:t>Бар енді, бара ғой.. Ауырып қаларсың,-- деді қыз “үй</w:t>
        <w:br/>
        <w:t>жаққа жалтаңдай қарап.</w:t>
        <w:br/>
        <w:t>Сайым оны есік алдында бәгеп, асығыстау бір сүйіп</w:t>
        <w:br/>
        <w:t>қалды: Қыз алды- артына қарамастан, Үйге қарай. ұша</w:t>
        <w:br/>
        <w:t>жеөңелді. Тек аула есігін жабарда артына бұрылып на-</w:t>
        <w:br/>
        <w:t>зар салды. Пішен қораның есігі. алдында аңқиып. тұрып</w:t>
        <w:br/>
        <w:t>қалған Сайым кішкенеден кейін қорадан шықты да, сай-</w:t>
        <w:br/>
        <w:t>шұңқырларды, күресін- орларды &gt; қарғып. өтіп,. әжесінің</w:t>
        <w:br/>
        <w:t>Үйіне қарай- жүгірді.</w:t>
        <w:br/>
        <w:t>77 -. Сәлем берейін деп келдім, эже,-- деді ол.</w:t>
        <w:br/>
        <w:t>Ак кемтіплін айналып-толғанып:есі-шықты.:</w:t>
        <w:br/>
        <w:t>465</w:t>
      </w:r>
    </w:p>
    <w:p>
      <w:r>
        <w:t>ты. Сыншыл ауыл іс тындырмай текке тентіреген ұлға</w:t>
        <w:br/>
        <w:t>іш жылытпайтынын да түсінді.</w:t>
        <w:br/>
        <w:t>Күн батысымен қатқақ білінді. Сәлден кейін селдір</w:t>
        <w:br/>
        <w:t>тұман түсті. Тұманмен бірге қырау басы көрінді. Бай-</w:t>
        <w:br/>
        <w:t>мырза ауылға жетпей, келесі айлақтан түсіп қалып;</w:t>
        <w:br/>
        <w:t>айлақтың қараңғы бөлмесінде қанжылым темір пештің</w:t>
        <w:br/>
        <w:t>түбінде құнысып отырып, қалаға қайтатын пароходты</w:t>
        <w:br/>
        <w:t>тосты. %</w:t>
        <w:br/>
        <w:t>Ол тұман түсіп, Бір жерде кідіріп қалмаса, таң ал-</w:t>
        <w:br/>
        <w:t>дында ғана келетін.</w:t>
        <w:br/>
        <w:t>Ақ ТЫМЫҚ ТҮН</w:t>
        <w:br/>
        <w:t>Февральдың :іағырмақ тымық кеші. Күн көзі суы-</w:t>
        <w:br/>
        <w:t>на қызарған көкжиекке иіліп барып, өзен бойындағы биік</w:t>
        <w:br/>
        <w:t>теректердің арасыңа құлады. Күнұзақ көзойнақтанып сәл</w:t>
        <w:br/>
        <w:t>ғана жібіген терезе шынылары қайта тұтасып, аз-кем бо-</w:t>
        <w:br/>
        <w:t>саған дала үстінің тегіс қары қайтадан ширыға түсті.</w:t>
        <w:br/>
        <w:t>Оймақтай бұлт жоқ ашық аспан жаланып, аяз күшейді. Ауа</w:t>
        <w:br/>
        <w:t>ине-түрпілерін тарбитып, айбаттанып шыға келді. Суыққа</w:t>
        <w:br/>
        <w:t>тоңған айдын мұзы өзенді қуалай гүрс-гүрс жарылып, ты-</w:t>
        <w:br/>
        <w:t>мық кешті жаңғырыққа толтырды.</w:t>
        <w:br/>
        <w:t>Ҡұнұзақ күресін қопарған ала қарғалар жалпыл-</w:t>
        <w:br/>
        <w:t>дан ормандағы қонасына шұбалды, қыз-келіншектер</w:t>
        <w:br/>
        <w:t>бір-біріне серіктесіп, ернеулеріне мұз қатқан шнелектері</w:t>
        <w:br/>
        <w:t>сылдырлап, тқуылдасып, жағадан су алып қайтты, кеш-</w:t>
        <w:br/>
        <w:t>кі тамақтың қамына кіріскен үйлердің мұржасынан</w:t>
        <w:br/>
        <w:t>қою түтін көңілдене будақтап, қысқы соғымның сүр иі-</w:t>
        <w:br/>
        <w:t>сі аңқыды.</w:t>
        <w:br/>
        <w:t>Осындай алакөбең елеусіз шақта үш адам жолға</w:t>
        <w:br/>
        <w:t>қозғалды.</w:t>
        <w:br/>
        <w:t>Назарға ілікпес үшін, шаруа жайлаған адамдардай,</w:t>
        <w:br/>
        <w:t>ат-шана баяу аяңдап суатқа кеп түсті. Екі-үш күн жем-</w:t>
        <w:br/>
        <w:t>де тұрып жылмиып қалған құла жорға қамыт кигізген-</w:t>
        <w:br/>
        <w:t>нен-ақ жолды сезіп, пысқырынып, көздері айнадай жал-</w:t>
        <w:br/>
        <w:t>тылдап, елеңдей бастаған. Делбе босаса ала жөнелетін</w:t>
        <w:br/>
        <w:t>ыссы мінезді жануар жағаға дейін ауыздықпен алысып,</w:t>
        <w:br/>
        <w:t>бұлғақтап келді. Елегізіп жөндеп су да ішпеді.</w:t>
        <w:br/>
        <w:t>Үші еркек пималы аяқтары “серейіп-серейіп шанаға</w:t>
        <w:br/>
        <w:t>жантая кеткенде, құла жорға аяғына шоқ басқандай</w:t>
        <w:br/>
        <w:t>478</w:t>
        <w:br/>
        <w:t>гірткен түстіктің шөлді: даласында, жер жәннаты- санал-</w:t>
        <w:br/>
        <w:t>жан Қара-теңіз - жағалауында: да болды. Өткрытқадан</w:t>
        <w:br/>
        <w:t>-түспейтін, әдемілігі: аңызға -айналған: жерлерді арала-</w:t>
        <w:br/>
        <w:t>ды. Иә, олар, шынында -да, көз. жауын: алар әдемі,</w:t>
        <w:br/>
        <w:t>аңыз-хикаяларға бай - еді.. Бірақ . солардың. бірде-бірі</w:t>
        <w:br/>
        <w:t>оның. жүрегін тап қазіргідей толқытқан жоқ. Бәріне</w:t>
        <w:br/>
        <w:t>мола басындағы әдемі құлпы тасты көргендей суық қал-</w:t>
        <w:br/>
        <w:t>ған. Ал .қазір аңғары бірде кеңейіп, бірде қусырылып,</w:t>
      </w:r>
    </w:p>
    <w:p>
      <w:r>
        <w:t>кемпірлердің эңгімесіндей баяу бүлкілдеп ағып жатқан</w:t>
        <w:br/>
        <w:t>өзеннің қос “ қапталындағы күйбең. тіршілігін құрып,</w:t>
        <w:br/>
        <w:t>шаруасын қамдап, түтінін түтетіп отырған, ештеңеге</w:t>
        <w:br/>
        <w:t>таласы: жоқ бұйығы ауылдарды көргенде, бойына ыс-</w:t>
        <w:br/>
        <w:t>тық қан жүгіргендей болды.</w:t>
        <w:br/>
        <w:t>Ол “осы әсердің ықпалынан арыла” алмады, арылғы-</w:t>
        <w:br/>
        <w:t>сы: да келмеді. Баймырза дүниедегі ең қымбат -- туған</w:t>
        <w:br/>
        <w:t>жер екенін ұқты. Сырт қарағанда жердің жерден. айыр-</w:t>
        <w:br/>
        <w:t>масы, бөтендігі шамалы;жолының шаңдағы бұрқыра-</w:t>
        <w:br/>
        <w:t>ған сары деңдер, жасыл жазықтар, құба белдер, ор-</w:t>
        <w:br/>
        <w:t>манды- тоғайлы өңірлер, өзенді-көлді алқаптар, шат-</w:t>
        <w:br/>
        <w:t>қалды-таулы, өлкелер. қай .-елде де бар, ал бірақ туған</w:t>
        <w:br/>
        <w:t>жердің топырағы, неге екені белгісіз, ерекше ыстық,</w:t>
        <w:br/>
        <w:t>ерекше жайлы. Жырақ сапардан оралып, туған жер-</w:t>
        <w:br/>
        <w:t>дің топырағына табаныңды. басқанында арқаң кеңіп,</w:t>
        <w:br/>
        <w:t>көңілің “жайланып сала береді, ауылың әлі алыс бол-</w:t>
        <w:br/>
        <w:t>ғанмен, ауылыңа жеткендей сезінесің, Мынау ауадан,</w:t>
        <w:br/>
        <w:t>жерден, шөптердің ашқылтым. жұпарынан, қызған құм-</w:t>
        <w:br/>
        <w:t>ның күңірсіген. алабынан, көлбеңдеген көбелегінен, ке-</w:t>
        <w:br/>
        <w:t>сірткесінің шиырынан туысқандық, бауырлық иісті, бабаң-</w:t>
        <w:br/>
        <w:t>ның, ата-анаңның, өз қаныңның. иісін. сезесің. Баймырза</w:t>
        <w:br/>
        <w:t>елге келе жатқанмен, онда біржола қалатын-қалмайтыңын</w:t>
        <w:br/>
        <w:t>әлі. шеше қойған жоқ-ты, енді ол бұл жерден. ешқайда</w:t>
        <w:br/>
        <w:t>ұзап кете алмайтынын сезді..</w:t>
        <w:br/>
        <w:t>Пароход ірілі-уақты ауылдардың біріне ұзақ; біріне</w:t>
        <w:br/>
        <w:t>асыға аялдап, сапар шегіп келеді. Күз. Ел орнына жай-</w:t>
        <w:br/>
        <w:t>ғасқан. Жолаушы -сирек. “Әр айлаққа -кідірген сайын бар</w:t>
        <w:br/>
        <w:t>болғаны екі-үш адам түсіп, екі-үш адам отырады.</w:t>
        <w:br/>
        <w:t>:Күн “көзі ұясына еңкейгенде, көкжиектегі десте-дес-</w:t>
        <w:br/>
        <w:t>“те ақ мамық.бұлттар. пісірген темірдей қып-қызыл бо-</w:t>
        <w:br/>
        <w:t>лып .кетті Күң сәулесі алашабыр” арасынан прожектор</w:t>
        <w:br/>
        <w:t>“жарығындай: жарыла шашырады. “Жер беті: көлегейле-</w:t>
        <w:br/>
        <w:t>ніп, аспанда “қызғылт нұр молайды, осы. сәт ала гүлді</w:t>
        <w:br/>
        <w:t>көрпесін жамылып, тым-тырыс жатқан көк жүзінде қа-</w:t>
        <w:br/>
        <w:t>ра-құра көбейді: Күндіз көл-көлшіктерде, шалшық-батпақ-</w:t>
        <w:br/>
        <w:t>тарда, тоған-тоспаларда, өзеннің тыныш иірімдерінде: жай-</w:t>
        <w:br/>
        <w:t>ылған “құстар қоналарына қайтты. Бұрынғыдай жеке-саяқ</w:t>
        <w:br/>
        <w:t>423</w:t>
        <w:br/>
        <w:t>ның күн. жағына, машина бөлімінің жып-жылы .тұрбасы</w:t>
        <w:br/>
        <w:t>шығып: тұрған: жерге -жайғасты -да, біраздан кейін осы</w:t>
        <w:br/>
        <w:t>араға заттарың кәшіріл әкелді.</w:t>
        <w:br/>
        <w:t>Күн көзі биіктегенмен, күзгі -дала онша өзгере. қой-</w:t>
        <w:br/>
        <w:t>ған жоқ -- тұман тарады, шуақ молырақ қыздырған дө-</w:t>
        <w:br/>
        <w:t>нестердің күнгей бетінен бу шұбалды, ағаштардың бұта-</w:t>
        <w:br/>
        <w:t>ғынан тамшы тамды, батырдың сауыты тәрізді көз-көз</w:t>
        <w:br/>
        <w:t>бұлттардың арасынан күн көзі сығалады, бірақ шөбі.</w:t>
        <w:br/>
        <w:t>қырқылып, маялары қарауытқан, өзен жағасындағы</w:t>
        <w:br/>
        <w:t>шоқ тоғайлары селдіреген сусіңді жүдеу өңір күзгі киі-</w:t>
        <w:br/>
        <w:t>мін. шешпеді.</w:t>
        <w:br/>
        <w:t>Кең-арна мұржадан шыққан түтіндей шұбала ағып</w:t>
      </w:r>
    </w:p>
    <w:p>
      <w:r>
        <w:t>жатыр, бір бүйіріне қисайған пароход та ілбіп-соғып ке-</w:t>
        <w:br/>
        <w:t>леді. Өзеннің екі бетінен бірде жиі, бірде сирек, іріді-</w:t>
        <w:br/>
        <w:t>уақтылы ауылдар ұшырасады: бәрі де отын, шөбін жи-</w:t>
        <w:br/>
        <w:t>нап, қора-қопсыларын жөндеп, қотан торыған (бөрідей</w:t>
        <w:br/>
        <w:t>қырқа астында бұғып жатқан қысқа сергек отыр.</w:t>
        <w:br/>
        <w:t>Туған ауылдың қарасы әлі алыс-ты. Баймырза бүгін</w:t>
        <w:br/>
        <w:t>іңірлете аудан орталығынан түсетін де, одан әрі жаяу-</w:t>
        <w:br/>
        <w:t>дап кететін. Бірақ бұл ара, бұл араның суы да, қыры</w:t>
        <w:br/>
        <w:t>да, сары дөңдегі шаңдақты жолы да оған баяғыдан та-</w:t>
        <w:br/>
        <w:t>ныс-ты. Өзеннің екі бетіндегі ауылдарды жатқа білетін,</w:t>
        <w:br/>
        <w:t>адамдарын да шырамытатын, кейбіреулерінің аты-жә-</w:t>
        <w:br/>
        <w:t>ніне де қанық-ты. Иә, бұл оның жаяулы, көлікті талай</w:t>
        <w:br/>
        <w:t>шарлаған, жастық азабын шегіп, қызық дәурен кешкен,</w:t>
        <w:br/>
        <w:t>арман-үміт арқалап. аттанып, талай торығып қайтқан. жол-</w:t>
        <w:br/>
        <w:t>дары ғой. Қазір өзеннің екі бетіне қарап отырып, оның</w:t>
        <w:br/>
        <w:t>еске түсірері. аз емес-ті. Ол . жадында. қалғандардың</w:t>
        <w:br/>
        <w:t>біразын сол қаз-қалпында ұшырастырды, біразын. іздеп -</w:t>
        <w:br/>
        <w:t>таба алмады. Мәселен, “ауылдар көп өзгеріпті -- баяғы</w:t>
        <w:br/>
        <w:t>екі-үш үйлі ауылдар өскен, кеңейген, ал үлкен ауылдар</w:t>
        <w:br/>
        <w:t>азайған, бір жерлерде қос қабатты кірпіш “үйлер пайда</w:t>
        <w:br/>
        <w:t>болған, ал енді: біреулері бір тал. шыбығы жаңармаған</w:t>
        <w:br/>
        <w:t>баз қалпы.</w:t>
        <w:br/>
        <w:t>Ауылдардың сырт кейпі емес, аттары да Баяғыдан ала-</w:t>
        <w:br/>
        <w:t>құла еді. Үлкен поселкелердің аты көбіне-көп: Марфино;</w:t>
        <w:br/>
        <w:t>Нариманово, Қызыл жар, Ералино, колхоз-совхоздардың</w:t>
        <w:br/>
        <w:t>аты-- «Путь- Ильича», «ХХ. партсьезд», «Қызыл балық-</w:t>
        <w:br/>
        <w:t>шы», ал шағын ауылдардың аты -- Шортанды, Бөрілі,. Қар-</w:t>
        <w:br/>
        <w:t>сақты боп келетін, сонымен бірге Ылайсуат, Керайғыр-</w:t>
        <w:br/>
        <w:t>кеткен, Қамысты, Тасөткен сияқты белгілі суаттар, өт-</w:t>
        <w:br/>
        <w:t>келдер, қатерлі. жамдар бар-ды. Олардың өздеріне ғана</w:t>
        <w:br/>
        <w:t>тәң ерекшеліктері, ірілі- ұсақты тарихы, жақсылы- жаманды</w:t>
        <w:br/>
        <w:t>оқиға, аңыз-әңгімелері болатын.</w:t>
        <w:br/>
        <w:t>Мәселен, Қызылжарда үлкен балық комбинаты Бр;</w:t>
        <w:br/>
        <w:t>469.</w:t>
        <w:br/>
        <w:t>-себебі де осы еді. Ол шишаны ай “жарығына тосып,</w:t>
        <w:br/>
        <w:t>шайқап-шайқап жіберіп, шыны ішінде шақпақ тастың</w:t>
        <w:br/>
        <w:t>-отындай жылтылдаған сәулелерге сүйсіне қарады.</w:t>
        <w:br/>
        <w:t>-- Біраздан кейін ықтасын таусылып, алаңқайға шы-</w:t>
        <w:br/>
        <w:t>ғамыз. Жылынып алайық.</w:t>
        <w:br/>
        <w:t>Ол шөлмектің қалайы тығынын тісімен жұлып</w:t>
        <w:br/>
        <w:t>алып, мұз үстіне шырт еткізіп түкіріп тастады.</w:t>
        <w:br/>
        <w:t>-- Ох, ох,-- деді ол бір жерін қан қақсата ұрып ал-</w:t>
        <w:br/>
        <w:t>ғандай зарлап.-- Қап, қап! Ұмытқанымызды қарашы.-</w:t>
        <w:br/>
        <w:t>Ол ыдыстың жоқтығына күйзелгенмен, онша саспай, шөл-</w:t>
        <w:br/>
        <w:t>мекті аузына апарды.-- Бісіміллә.</w:t>
        <w:br/>
        <w:t>Тамағы төрт-бес рет қолқ-қолқ етті де, құшырлана</w:t>
        <w:br/>
        <w:t>жөткірініп басын сілкіп-сілкіп жіберді Шыны Қи-</w:t>
        <w:br/>
        <w:t>лыбайдың аузына барған кезде:</w:t>
        <w:br/>
        <w:t>-- Жарықтық, әділсің-ау,-- деп, сүйсіне иегін сипады.</w:t>
        <w:br/>
        <w:t>Ол әз үлесін алған соң, шанадан мысықша қарғып</w:t>
      </w:r>
    </w:p>
    <w:p>
      <w:r>
        <w:t>түсіп, мойнын шұлғып, көңілсіз аяңдап келе жатқан ат-</w:t>
        <w:br/>
        <w:t>ты тоқтатып, қамыт-саймандарын түзеді. Содан кейін</w:t>
        <w:br/>
        <w:t>ай жарығына сағатын тосты да: «Ал кеттік»,-- деп дел-</w:t>
        <w:br/>
        <w:t>бені қағып қалып, шанаға қисайды. Қос арысты бүйірі-</w:t>
        <w:br/>
        <w:t>мен қағып, кібіртіктеп қалған құла жорға сәлден кейін</w:t>
        <w:br/>
        <w:t>бұлтаңдаған шананы ізіне тастай ғып бекітіп алып,</w:t>
        <w:br/>
        <w:t>құйындай ұйтқыды.</w:t>
        <w:br/>
        <w:t>Екі жағалауына қалың терек өскен тар өзен бұлар--</w:t>
        <w:br/>
        <w:t>ды аңғары мол үлкен айдынға құлатты да, өзі ықта-</w:t>
        <w:br/>
        <w:t>сынды ну бытқылымен, бастары тұтасқан теректерімен,</w:t>
        <w:br/>
        <w:t>қар көмген ақ қаладай бозарып артта қалды. Екі жа-</w:t>
        <w:br/>
        <w:t>ғалауы жайпақ, кең аңғардың салқын демі бірден бі-</w:t>
        <w:br/>
        <w:t>лінді. Әйткенмен, мұнда да сол баяғы сары аязды тып-</w:t>
        <w:br/>
        <w:t>тынық желсіз түн. Тек бір айырмасы -- көсілген кең</w:t>
        <w:br/>
        <w:t>аңғардың үстінде жарық шұрайлы, мол еді.</w:t>
        <w:br/>
        <w:t>Біраздан соң шәуілдеген иттердің үні, естілді, көп</w:t>
        <w:br/>
        <w:t>кешікпей қамыс жаққан ауылдың түтінінің иісі. білініп,</w:t>
        <w:br/>
        <w:t>ақшыл мұнар арасынан бозарған үйлердің шамдары</w:t>
        <w:br/>
        <w:t>жжылтырады. Жүргіншілер жағалаудағы мұз үстіне</w:t>
        <w:br/>
        <w:t>шығарылған кемелердің арасына кеп тоқтағанда, сы-</w:t>
        <w:br/>
        <w:t>нық ай да беті сартаптанып, ауыл сыртындағы мұнарт-</w:t>
        <w:br/>
        <w:t>қан дөңнің тасасына құлдилай берді.</w:t>
        <w:br/>
        <w:t>Осы жерде үшеуі де шанадан түсіп, үстерін қақты.</w:t>
        <w:br/>
        <w:t>Хайролла бұдан әргі жоспарды ыждағаттап түсіндірді</w:t>
        <w:br/>
        <w:t>де, өзі шанаға отырып, құла жарғаны китіңдетіп айдау</w:t>
        <w:br/>
        <w:t>жолмен ауылға енді.</w:t>
        <w:br/>
        <w:t>Бұл өзі екі ауылдан тұратын, екі сала шаруашы-</w:t>
        <w:br/>
        <w:t>лықты колхоз еді. Мына кеме тізілген жағадағы ауыл</w:t>
        <w:br/>
        <w:t>- балықшылар да, одан әрі төбе ығындағы ауыл --</w:t>
        <w:br/>
        <w:t>69. Сараса 48!</w:t>
        <w:br/>
        <w:t>бұл жерге жақындағанда қайықтан, кемеден, мотордан</w:t>
        <w:br/>
        <w:t>су беті көрінбейді, күні-түні неше түрлі пароход, буксир,</w:t>
        <w:br/>
        <w:t>баржалардың айғай-шуы бір сәт үзілмейді, ал Марфино</w:t>
        <w:br/>
        <w:t>керісінтіе кішкене ғана паромы, кішкене ғана айлағы бар</w:t>
        <w:br/>
        <w:t>тып-тыныш мекен. Ал әлгіде ғана жанынан өткен Күр-</w:t>
        <w:br/>
        <w:t>тінің паромында ағаш аяқ, кекеш шал жұмыс істейді.</w:t>
        <w:br/>
        <w:t>Өзі бір елірген, жынды сүрей адам. Жайшылықта басың-:</w:t>
        <w:br/>
        <w:t>мен жүр-- ісі жоқ, ал паромына не қайығына мінгенде</w:t>
        <w:br/>
        <w:t>қыбыр етсең, не айтқанына табанда құлақ аспасаң, дү-</w:t>
        <w:br/>
        <w:t>ниені әңкі-тәңкі қылады. Өштескен адамын өткізбейді.</w:t>
        <w:br/>
        <w:t>Сондықтан сыралғы ел оның паромына келгенде жіптік-</w:t>
        <w:br/>
        <w:t>тей болады. Ал өзі еңбеккор, адал адам -- сәбиге дейін</w:t>
        <w:br/>
        <w:t>билет жыртады, тәуліктің қай мезгілінде келсең де кідірт-</w:t>
        <w:br/>
        <w:t>пейді. Бір қызығы -- солдатша киініп, үсті-басын қайыспен</w:t>
        <w:br/>
        <w:t>айқыш-ұйқыш шандып, мойнына дүрбісін асынып, бес-алты</w:t>
        <w:br/>
        <w:t>медалін шалдырлатып тағып жүреді. Паромды</w:t>
        <w:br/>
        <w:t>бір беттен екінші бетке мәтор сүйреген кезде, төңіректі</w:t>
        <w:br/>
        <w:t>дүрбімен шолып, қаңылтыр тұрбамен айғайлап бұйрық</w:t>
        <w:br/>
        <w:t>беріп, елеуреп тұрады. Осы кезде оның шалбарланған</w:t>
        <w:br/>
        <w:t>. әжімді өңі жасарып, көздері жайнап, адамға, жүкке толы</w:t>
        <w:br/>
        <w:t>паромын соқталы қиын сапардан аман алып келе жат-</w:t>
        <w:br/>
        <w:t>қандай, бойында асқақтық пайда болады. Осы сәтті сезіну</w:t>
        <w:br/>
        <w:t>үшін ғана ол бар өмірін осы мазаң жұмысқа қиған тә-</w:t>
        <w:br/>
        <w:t>різді. Байғұс, әлі тірі екен, әлгінде бар сән-салтанатымен</w:t>
      </w:r>
    </w:p>
    <w:p>
      <w:r>
        <w:t>асынып-тартынып тұрғанын сыртынан байқады.</w:t>
        <w:br/>
        <w:t>Ал Шортанды дейтін он шақты үйлі шағын ауылда</w:t>
        <w:br/>
        <w:t>адам айтса нанғысыз бір сұлу қыз болушы еді. Өзі сау-</w:t>
        <w:br/>
        <w:t>да жасап, қаламен екі ортаға кәп жүретін. Еркекті ар-</w:t>
        <w:br/>
        <w:t>байтын сайтаны бар-ды: бозбала да, есі кірген азамат</w:t>
        <w:br/>
        <w:t>та соның соңында жүретін. Сол қызды түсіріп, мінгізіп</w:t>
        <w:br/>
        <w:t>алу үшін осы ауылға айлағы болмаса да капитан паро-</w:t>
        <w:br/>
        <w:t>ходты тоқтататын. Осыдан бірер жыл бұрын елдегі жі-</w:t>
        <w:br/>
        <w:t>гіттер сол қызды бір майор Ленинградқа алып кетті деп</w:t>
        <w:br/>
        <w:t>жазды. Ал Құсмұрынды осы су жолы бойындағы «Техас»</w:t>
        <w:br/>
        <w:t>деп атайды.</w:t>
        <w:br/>
        <w:t>Мұның бәрі әлгі жерлерді көргенде Баймырзаның жа-</w:t>
        <w:br/>
        <w:t>дында өз-өзінен қалқып шыққан жайлар.</w:t>
        <w:br/>
        <w:t>Кербездей сызданған кең арна бір қалтарыстан шы-</w:t>
        <w:br/>
        <w:t>ға келгенде, пароход рубкасында әбігер басталды, үсті-</w:t>
        <w:br/>
        <w:t>басы сары жез егде капитан палубаға шықты. Пароход</w:t>
        <w:br/>
        <w:t>қауіп-қатерді сезіп, арна бойын бөрліктіре айғайға</w:t>
        <w:br/>
        <w:t>басты. )</w:t>
        <w:br/>
        <w:t>Өзен ортасынан сәбидің айдарындай шағын арал</w:t>
        <w:br/>
        <w:t>селтиіп шыға келді. Кәдімгі бір жер жетпегендей, ең</w:t>
        <w:br/>
        <w:t>құрығанда өзеннің бір бетіне қарай ойыспай, қасақана</w:t>
        <w:br/>
        <w:t>470</w:t>
        <w:br/>
        <w:t>ты, дымқыл жер енді бір дүркін шуаққа арқасын жы-</w:t>
        <w:br/>
        <w:t>яытса бусанғалы жатыр. Ал түс аумайынша күн кәзінен</w:t>
        <w:br/>
        <w:t>дәмесі жоқ, кемерлі, тасбақаның сауытындай қожыр-қо-</w:t>
        <w:br/>
        <w:t>жыр оң жақ жағалаудың қырауы дәкедей аппақ, ұлпа</w:t>
        <w:br/>
        <w:t>жүнді мың сан мақұлық судан шыға-шыға келіп, кемер-</w:t>
        <w:br/>
        <w:t>лі жағалауға тарбиып-тарбиып жабысып қалғандай.</w:t>
        <w:br/>
        <w:t>Ертесін пароход үсті де эктеп қойғандай еді. Қазір</w:t>
        <w:br/>
        <w:t>күн асты жағының көкшіл сыры көріне бастапты. Оның</w:t>
        <w:br/>
        <w:t>сол жағалаудан қараған адамға ақ сырмен, оң жағалау-</w:t>
        <w:br/>
        <w:t>дан қарағанға көк сырмен сырланғандай боп көрінуі кә-</w:t>
        <w:br/>
        <w:t>дік-ті.</w:t>
        <w:br/>
        <w:t>Баймырза түнімен төменгі салонда болды. Ауыл ара-</w:t>
        <w:br/>
        <w:t>сындағы сапар үшін тым үлкен пароходта орын көп те,</w:t>
        <w:br/>
        <w:t>жолаушы аз болатын. Ел таныстарын тауып, не баратын</w:t>
        <w:br/>
        <w:t>жерлеріне қарай екі-үштен, бес-алтыдан серіктесіп ал-</w:t>
        <w:br/>
        <w:t>ған. Дүниелерін төңіректеріне үйіп қойып, әңгімелесіп,</w:t>
        <w:br/>
        <w:t>қалғып-мүлгіп, заттарын кезектесе күзетіп келеді, Бай-</w:t>
        <w:br/>
        <w:t>мырза өзіне жоя серік таба алмады, шындығында, оны</w:t>
        <w:br/>
        <w:t>іздеген де жоқ, жоғарғы қатардың жарығы мол бір сә-</w:t>
        <w:br/>
        <w:t>ресін таңдап алды да, жол дорбасын басына жастанып,</w:t>
        <w:br/>
        <w:t>кітапқа көз жүгіртіп жатты да қойды. Кітапты жүрер</w:t>
        <w:br/>
        <w:t>алдыңда сатып алған. Антарктиданы игеру жөнінде</w:t>
        <w:br/>
        <w:t>екен, он төрт-он бес беттен әрі аса- алмады, экспедиция</w:t>
        <w:br/>
        <w:t>мүшесі -- болашақ басты кейіпкер айналып-үйіріліп Ле-</w:t>
        <w:br/>
        <w:t>нинградтан шықпай мезі қылды. Біраздан кейін ол кі-</w:t>
        <w:br/>
        <w:t>тапты бас жағыңа қыстырып, көзін төбеге қадап, ойға</w:t>
        <w:br/>
        <w:t>шомып үн-түнсіз жатты.</w:t>
        <w:br/>
        <w:t>Ол жайғасқан сөреден сәл қиыстау, қараңғы бұрыш-</w:t>
        <w:br/>
        <w:t>қа таман араларында төрт-бес қыз бар бір топ бозбала</w:t>
        <w:br/>
        <w:t>отыр. Сыңайлары -- жексенбіге үйлеріне келе жатқан,</w:t>
      </w:r>
    </w:p>
    <w:p>
      <w:r>
        <w:t>қалада оқитын жастар. Араларында талдырмаш, қара</w:t>
        <w:br/>
        <w:t>сұр, әдемі бір қыз бар. Кіп-кішкентай беті сүйкімді-ак,</w:t>
        <w:br/>
        <w:t>қаракеуімде аппақ тістері мен алақандай өткір көздері</w:t>
        <w:br/>
        <w:t>жалт-жұлт етеді. Тәңірегінде арадай құжынаған өзі қа-</w:t>
        <w:br/>
        <w:t>тар бозбас жігіттерді менсінбейтіні көрініп-ақ тұр.</w:t>
        <w:br/>
        <w:t>Баймырза мен ол қыздың көздері бір-екі рет Ұшыра-</w:t>
        <w:br/>
        <w:t>сып қалды, сол кезде екеуінің көзінде де найзағай ойна-</w:t>
        <w:br/>
        <w:t>ғандай болды. Бірақ жігіт сыр берген жоқ.</w:t>
        <w:br/>
        <w:t>Қыздың мінез-құлқында, жүріс-тұрысында, киім киі-</w:t>
        <w:br/>
        <w:t>сінде ауылдан біржола қол үзіп, қалаға біржола сіңісе</w:t>
        <w:br/>
        <w:t>қоймаған сыңай байқалады. Бірақ ол соның өзінде тэ-</w:t>
        <w:br/>
        <w:t>қаппар мінезімен, әдемі тістерімен, асыл тастай құбыл-</w:t>
        <w:br/>
        <w:t>ған отты көздерімен өз қатарынан оқшауланып, шырша</w:t>
        <w:br/>
        <w:t>арасындағы жалғыз қайыңдай дараланып отыр.</w:t>
        <w:br/>
        <w:t>Жігіт қызға көз қырын жүгірткеннен асып бөтен қы-</w:t>
        <w:br/>
        <w:t>467</w:t>
        <w:br/>
        <w:t>лық танытпады. “Тегінде, ол. жол-жөнекей таныстықтың .</w:t>
        <w:br/>
        <w:t>адамы емес-ті, кісіге жұғымы шамалы, әсіресе, -әйел ба-</w:t>
        <w:br/>
        <w:t>ласына йкемі аз еді.</w:t>
        <w:br/>
        <w:t>Ал сырт көзге ол көп жорытқан, ашы-тұшыны көп</w:t>
        <w:br/>
        <w:t>татқан, жырынды біреу сияқты -- бұлшық еттері жүн</w:t>
        <w:br/>
        <w:t>свитерді керген қапсағай денелі, желке шашы өскен,</w:t>
        <w:br/>
        <w:t>бет-аузын қою қап-қара сақал басқан, үлкен қоңыр көз-</w:t>
        <w:br/>
        <w:t>дерінде өңменнен өтетін зіл -бар, ер келбетті жігіт. Сым-</w:t>
        <w:br/>
        <w:t>батты денесіне киімі де құйып қойғандай түсімді: Осы</w:t>
        <w:br/>
        <w:t>пароходтағы көзге оғашы да, көз тояры да өзі. Ол анда-</w:t>
        <w:br/>
        <w:t>санда сөресінен түсіп, далаға шығып-кіргенде, жігіттер</w:t>
        <w:br/>
        <w:t>іштей қызғана, қыздар қызыға, ал кемпірлер жағы сес-</w:t>
        <w:br/>
        <w:t>кене қарайды. Оның жалғыздығы, елмен көп сөйлеспей-</w:t>
        <w:br/>
        <w:t>тін тұйықтығы, тұнжыраңқы көзі, сонсоң ауыл арасына</w:t>
        <w:br/>
        <w:t>оғаштау. тым жіптіктей киімі, әсіресе, бет-аузында киіз-</w:t>
        <w:br/>
        <w:t>дей тұтасқан сақал-мұрты қыздар жағының -ынтықтығын</w:t>
        <w:br/>
        <w:t>күшейтіп, кемпірлер жағының дегбірін қашырды. Сө-</w:t>
        <w:br/>
        <w:t>релердің арасындағы тар жықпылмен ол келе жатқанда,</w:t>
        <w:br/>
        <w:t>кемпірлер заттарын жолдан ысырып, етек-жеңдерін жиып,</w:t>
        <w:br/>
        <w:t>қымтырылып қалады. Кемпірлер амалсыздан оны өзін жы-</w:t>
        <w:br/>
        <w:t>рынды, жұқсыз біреу сезінуіне мәжбүр етті.</w:t>
        <w:br/>
        <w:t>Әлгі сүйкімді қыз құрбыларының арасында, серікте-</w:t>
        <w:br/>
        <w:t>рінің бірде-біріне мойын бұрмай, түні бойы қақшиды да.</w:t>
        <w:br/>
        <w:t>отырды. Баймырза түн ортасында көзі ілініп кетіп қай-”</w:t>
        <w:br/>
        <w:t>та оянғанда; әлгі қыздарды да, жігіттерді де орнынан</w:t>
        <w:br/>
        <w:t>таба алмады. Шамасы, ауылдарына жетіп, түсіп қалса</w:t>
        <w:br/>
        <w:t>керек. 4 .</w:t>
        <w:br/>
        <w:t>Таң алдында салон іші қақап кетті. Ұйқылы-ояу ел</w:t>
        <w:br/>
        <w:t>бір-біріне тығылып бүрсең қақты.: Оның үстіне тұман-</w:t>
        <w:br/>
        <w:t>нан жүре алмай, пароход тұрып қалды. Құты қашқан</w:t>
        <w:br/>
        <w:t>ел ұйқымен қоштасып, ерте өрді.</w:t>
        <w:br/>
        <w:t>Сәске кезінде Баймырза жылы киініп жоғарғы қа-</w:t>
        <w:br/>
        <w:t>батқа шықты. Жазда ине шаншыр бос орын болмайтын,</w:t>
        <w:br/>
        <w:t>шатыры алынған палубада тірі жан жоқ, бос, құлазып</w:t>
        <w:br/>
        <w:t>тұр. Еденді, ағаш орындықтарды, суға кеткендерді құт-</w:t>
        <w:br/>
        <w:t>қаратын шеңберлерді қырау көміп қалыпты, қызыл сыр-</w:t>
        <w:br/>
        <w:t>мен басқан ендері “болар-болмас бозарады. Палубадағы</w:t>
      </w:r>
    </w:p>
    <w:p>
      <w:r>
        <w:t>жосылған адам іздері қарайып, еуға тола бастапты.</w:t>
        <w:br/>
        <w:t>Жан-жағы шынылы өрел ұстайтын рубкада екі жігіт</w:t>
        <w:br/>
        <w:t>отыр; бірі -- өрелші, екіншісі .- капитанның көмекшісі</w:t>
        <w:br/>
        <w:t>болса керек. Баймырза палубаның темір шарбағына</w:t>
        <w:br/>
        <w:t>сүйеніп, теңіректі шола қарап біраз тұрған соң, тоңа</w:t>
        <w:br/>
        <w:t>бастады. Өзен үсті тұманнан арылғанмен, арна: бетінен</w:t>
        <w:br/>
        <w:t>құтсыз, дымқыл леп есіп тұр, қырауы кетпеген еденнен,</w:t>
        <w:br/>
        <w:t>темір шарбақтардан ызғар білінеді. Баймырза рубка-</w:t>
        <w:br/>
        <w:t>468</w:t>
        <w:br/>
        <w:t>арнаның қақ өртасында жатыр. Ол осы бір ағыны жай-</w:t>
        <w:br/>
        <w:t>лы, түбі інұңғыл, су астында ой-шұңқыр, кемер-жары аз</w:t>
        <w:br/>
        <w:t>су жолындағы әрынсыз жерге шыққан шиқан тәрізді еді.</w:t>
        <w:br/>
        <w:t>Көктемде, өзен. көтерілген кезде, ол су астында қа-</w:t>
        <w:br/>
        <w:t>лады да, биік емендердің бұйра бастары қылтиып, қу-</w:t>
        <w:br/>
        <w:t>раған бұтақтар сойылдай сойдиып-сойдиып шығын тұрады.</w:t>
        <w:br/>
        <w:t>Ол кезде тіпті қатерлі -- жасауылдай найзаларын серт</w:t>
        <w:br/>
        <w:t>ұстаған бұтақтар, мұлт кетсең мерт қылады. Бұл өзі бар-</w:t>
        <w:br/>
        <w:t>жоғы бас-аяғы өн шақты құлаін шағын арал-ды, ел аузында</w:t>
        <w:br/>
        <w:t>«Шайтанарал» атанады -- шайтаны үшін емес, шатақ міне-</w:t>
        <w:br/>
        <w:t>зіне орай атанса керек. Ол осы пароходтың ұзақ жолын-</w:t>
        <w:br/>
        <w:t>дағы ең бір қатерлі, өрелшінің сақтығын, капитанның ше-</w:t>
        <w:br/>
        <w:t>берлігін, кеменің бүкіл құрамының дайындығын сынаққа</w:t>
        <w:br/>
        <w:t>салар тар асу-ды.</w:t>
        <w:br/>
        <w:t>Бір кезде осы арадан өту үшін кемелер діңгектерін</w:t>
        <w:br/>
        <w:t>жығып әуреленіп жатады екен. Сырың білмейтін, бұ-</w:t>
        <w:br/>
        <w:t>рын-соңды жүріп көрмеген жолаушылар. аралға кепте-</w:t>
        <w:br/>
        <w:t>ліп, діңгектерін сындырып, желкенін жырттырып, емен-</w:t>
        <w:br/>
        <w:t>дердің бұтақтарын араман қиын, балтамен отап, үлкен</w:t>
        <w:br/>
        <w:t>машақатнен. азар өтетін көрінеді. Бертінде, Баймырза есін</w:t>
        <w:br/>
        <w:t>білетін кезде, осы бір :натақ аралды қазбақ болды, кейін</w:t>
        <w:br/>
        <w:t>ол ниеттен қайтып, асудың екі бетінде тұрып, бір-біріне</w:t>
        <w:br/>
        <w:t>ғашықтардай қол созған бұтақтарын отап тастады. Осыдан</w:t>
        <w:br/>
        <w:t>кейін әбігер тыйылып, оны жайына қалдырды. Бірақ «Шай-</w:t>
        <w:br/>
        <w:t>танаралдың» әлі де жүргіншісін бір дүрліктірер қауқары</w:t>
        <w:br/>
        <w:t>бар еді. ”</w:t>
        <w:br/>
        <w:t>Шындап келгенде, осы «Шайтанаралдың» жүрген-</w:t>
        <w:br/>
        <w:t>тұрған кемеге кедергісі шамалы, тар ішаттан өзен көлі-</w:t>
        <w:br/>
        <w:t>гі “еркін өте алатын, ал бәрін бүлдіріп, бар дау-шарды</w:t>
        <w:br/>
        <w:t>қоздырып жүрген сөл «Шайтанаралдың» қия кемеріне</w:t>
        <w:br/>
        <w:t>өскен жалғыз бәйтерек. Ол өзі-- ешкімге қиянат жа-</w:t>
        <w:br/>
        <w:t>сау ойында жоқ, саясы мол, мәуесі төгілген тэканпар</w:t>
        <w:br/>
        <w:t>жаратылыс-ты. Тағдыр оны топырағы майлы, суы мол</w:t>
        <w:br/>
        <w:t>осы жерге тап қылған да, өлшеусіз бой беріп, елдің</w:t>
        <w:br/>
        <w:t>қарғысына ұшыратқан. Оның бауырынан балалаған сан-</w:t>
        <w:br/>
        <w:t>сыз бұтақтары арна бетіне көлбеп, асуды бітеп таста-</w:t>
        <w:br/>
        <w:t>ған-ды. ;</w:t>
        <w:br/>
        <w:t>Адам қаһарына іліккен нәрсе оңа ма-- арна үстіне</w:t>
        <w:br/>
        <w:t>жайылған бұтақтары әлдеқашан оталды. Өзін біржола</w:t>
        <w:br/>
        <w:t>құрытнақ болып өзегіне балта қадап, ара жүгіртіп қас-</w:t>
        <w:br/>
        <w:t>тандық жасаған кездері де болды. Оның бер жағында,</w:t>
        <w:br/>
        <w:t>табанын су мүжіп, тамырын шығарып тастады. Ел, бар-</w:t>
        <w:br/>
        <w:t>лық қырсық осында тұрғандай, әне-міне құлайды деп,</w:t>
        <w:br/>
        <w:t>қуанысып жүрді. )</w:t>
        <w:br/>
        <w:t>Тар кезең жақындаған сайын, өзен бетінің реңі өз-</w:t>
      </w:r>
    </w:p>
    <w:p>
      <w:r>
        <w:t>4л1</w:t>
        <w:br/>
        <w:t>жүргендері: аз,. топталып, ішоғырлана бастапты. Енді</w:t>
        <w:br/>
        <w:t>көп ұзамай ту сонау күн астындағы аяыс аралдарға --</w:t>
        <w:br/>
        <w:t>ата мекенге өралу қамы өйларында бары байқалады.</w:t>
        <w:br/>
        <w:t>Тұмсық жақта темң) шарбаққа сүйенін, батқан күн-</w:t>
        <w:br/>
        <w:t>ғе, қаракеугім күзгі даланың кепекі ажарына көз жі-</w:t>
        <w:br/>
        <w:t>беріп, пароходтың алды-артын өрап топ-топ болып ұшып</w:t>
        <w:br/>
        <w:t>жатқан құстарға айнала қарап бір қыз, бір жігіт тұр.</w:t>
        <w:br/>
        <w:t>Қыздың үстінде қызыл джерси, басында мамық, өрамал,</w:t>
        <w:br/>
        <w:t>аяғында ақ шағала туфли, жиЗг үстінде балоньс планц.</w:t>
        <w:br/>
        <w:t>Баймырза олардың бұл араға қашан келгенін байқамай</w:t>
        <w:br/>
        <w:t>қалды.</w:t>
        <w:br/>
        <w:t>Киімдері жеңін ол екеуі бір-біріне тығылып “бүрсең</w:t>
        <w:br/>
        <w:t>қағып, жан-жағына бұрылып,” ықтасын іздеді. Баймыр-</w:t>
        <w:br/>
        <w:t>за таныса бір-бірінен жан алмай қоймайтын ата жауын</w:t>
        <w:br/>
        <w:t>көргендей, бойы дір етіп, басын бұқты.</w:t>
        <w:br/>
        <w:t>Қас қылғандай қыз бен жігіғ бұрылып, бұған қарай</w:t>
        <w:br/>
        <w:t>жүрді. Баймырза күрдекшесінің жағасын көтеріп, . мөй-</w:t>
        <w:br/>
        <w:t>нын ішіне тартып, басын екі тізесінің арасына тұқыр-</w:t>
        <w:br/>
        <w:t>тып алды. Тышқан тәрізді көздері жылтыраған қара</w:t>
        <w:br/>
        <w:t>тұфли мен ақ, шағала ықыласты көңілмен қатар басып,</w:t>
        <w:br/>
        <w:t>мұның жанынан өтті. Олар кейінірек, рубканың ығына</w:t>
        <w:br/>
        <w:t>барып, тағы. да шарбаққа сүйенді.</w:t>
        <w:br/>
        <w:t>Баймырза ұйықтап отырған адамдай басын көтер-</w:t>
        <w:br/>
        <w:t>ген жоқ, бірақ көз қиығымен қыз бен жігітті бақты.</w:t>
        <w:br/>
        <w:t>Олар өзен бойын, өзеннің екі бетінде. қалып жатқан</w:t>
        <w:br/>
        <w:t>жалпақ жазықтарды, жаға бойындағы бұтағы селдіре-</w:t>
        <w:br/>
        <w:t>ген ағаштарды -- бұйығы күзгі келетің көңілсіз келбеті-</w:t>
        <w:br/>
        <w:t>не жағалай қаран біршама үнсіз тұрды. Иә, төңіректе</w:t>
        <w:br/>
        <w:t>көңілді елең еткізер ештеңе жоқ-ты, көрінгеннің бәрі</w:t>
        <w:br/>
        <w:t>өзінің жүдеу реңімен мұңды өйларға шақыратын. Олар</w:t>
        <w:br/>
        <w:t>оңаша қалған екі жасқа тән емес әңгімелерді -- сабақ,</w:t>
        <w:br/>
        <w:t>оқушылар, директор жайын сөз етті. Санда барып, Бай-</w:t>
        <w:br/>
        <w:t>мырза өзіне- жайсыз бір шындықты -- олардың биыл</w:t>
        <w:br/>
        <w:t>институт бітірген жылы екенін, елге өралып, енді бір</w:t>
        <w:br/>
        <w:t>мектепте жұмыс істеп жүргенін аңғарды.</w:t>
        <w:br/>
        <w:t>Ләйлі... Самат.. Өзгермепті. Жо-жоқ, өзгеріпті, тіп-</w:t>
        <w:br/>
        <w:t>ті көн өзгеріпті. Самат бойшаң, сымбатты, әдемі жігіт</w:t>
        <w:br/>
        <w:t>боп жетіліпті, кәдімгі салауатты азамат. Даусы да қою,</w:t>
        <w:br/>
        <w:t>даұсында іскерлік, өмірге төселгендік нышаны бар.</w:t>
        <w:br/>
        <w:t>Дәйлі өспенті, баяғы талдырмаш қалпы, ал қағылез еңі</w:t>
        <w:br/>
        <w:t>бұрынғыдан да жүдеу -- ұрты солып, бетінің сүйектері</w:t>
        <w:br/>
        <w:t>шығып, үлкен аузы тым жайылып кетіпті, әзгермеген-</w:t>
        <w:br/>
        <w:t>алақандай көздері ғана. Оның көздері осындай жанарға</w:t>
        <w:br/>
        <w:t>тән қасиеттерден -- жалт-жұлт еткен нұрдан, ойнақшыған</w:t>
        <w:br/>
        <w:t>сәуледен, қылымсы наздан, ұстара жүзіндей лыпылдаған</w:t>
        <w:br/>
        <w:t>474</w:t>
        <w:br/>
        <w:t>тыпырлап, кібіртектен барып, дағдылы жүрісін тапты, Тұяқ</w:t>
        <w:br/>
        <w:t>астындағы көкше мұз от тиген қаудай нытырлап қоя</w:t>
        <w:br/>
        <w:t>берді; Түтін қағар дәрмені жоқ ақтымық кеш аяқ: ас-</w:t>
      </w:r>
    </w:p>
    <w:p>
      <w:r>
        <w:t>тынан астан-кестен болды. Әлдебір ықтасыннан шыға</w:t>
        <w:br/>
        <w:t>келіп, бораны шұбалған аңғарға тап болғандай, маң-</w:t>
        <w:br/>
        <w:t>дайдан жел азынады. Ат тұяғынан бораған мұздақ ша-</w:t>
        <w:br/>
        <w:t>ңа үстін әп-сәтте кемін тастады.</w:t>
        <w:br/>
        <w:t>Аяқтары серейіп, ренжіскен адамдай бір-біріне ар-</w:t>
        <w:br/>
        <w:t>қаларын беріп теріс қарап отырған екі жігіт тондары-</w:t>
        <w:br/>
        <w:t>ның “жағасын көтеріп, шана артына қарай қисайды.</w:t>
        <w:br/>
        <w:t>Делбеші жігіт қасқалық түбінде бір адамның орнын</w:t>
        <w:br/>
        <w:t>алып, бүктеліп жатқан сен-сең ішікті олардың үстіне</w:t>
        <w:br/>
        <w:t>тастады. Өзі әр жерін үсік шалып қарайған, тулақтай</w:t>
        <w:br/>
        <w:t>қураған кішкентай бетін егеудей бұдыр алақанымен</w:t>
        <w:br/>
        <w:t>ысып-ысып жіберді де, тон жағасымен аузын жауып, был-</w:t>
        <w:br/>
        <w:t>ғары құлақшынын аяз қарыған маңдайына басың-</w:t>
        <w:br/>
        <w:t>қырай киді.</w:t>
        <w:br/>
        <w:t>Біртінден -қаракөлеңке. үйірілді. Бірақ көп ұзамай</w:t>
        <w:br/>
        <w:t>арғы беттегі орман үстінен орталап қалған ай туды.</w:t>
        <w:br/>
        <w:t>Шана артында ішікке бранған екі жігіттің серейғен</w:t>
        <w:br/>
        <w:t>ұзын бойлысы айға, ай туысымен келбеті өзгерген төңі-</w:t>
        <w:br/>
        <w:t>рекке шаруа қамын ойлаған адамның тұрғысыңан қа-</w:t>
        <w:br/>
        <w:t>рады. Ал бала иықты қағілез, өзге екеуден жастауы --</w:t>
        <w:br/>
        <w:t>жастығын танытып, құбылып сала берген өзен бойына</w:t>
        <w:br/>
        <w:t>елең-елең етті.</w:t>
        <w:br/>
        <w:t>Ай туысымен өзеннің екі бетіндегі қамал қабырға-</w:t>
        <w:br/>
        <w:t>сындай тұтасып, жатырқай қабақ түйген тұнжыр тоғай</w:t>
        <w:br/>
        <w:t>жайраңдап, сәулеге талып, күміспен қаптағандай құл-</w:t>
        <w:br/>
        <w:t>пырып сала берді. Жар басындағы жуған кірдей бұ-</w:t>
        <w:br/>
        <w:t>тақтары салбырап, ақ жібекке малынған биік теректер</w:t>
        <w:br/>
        <w:t>жапырақ орнына күміс тікен жамылып, аңыздағыдай</w:t>
        <w:br/>
        <w:t>зорайып, жұмбақтанып тұр. Ал осындай ақтымық тыл-</w:t>
        <w:br/>
        <w:t>сым түнде шана үстінде ала-бөтен жел гулеп, өздерінің</w:t>
        <w:br/>
        <w:t>ала боран астында көміліп жатқандары бір түрлі өғдін</w:t>
        <w:br/>
        <w:t>та қызық көрінді бала жігітке.</w:t>
        <w:br/>
        <w:t>-- Қазір-ақ қайта батады. Оның бізге зияны. жоқ,-</w:t>
        <w:br/>
        <w:t>деді ұзын бойлы жігіт -- Қилыбай айға қаран.</w:t>
        <w:br/>
        <w:t>Жас жігіт бұл сапардың оңға басуына басқалардан</w:t>
        <w:br/>
        <w:t>гөрі мүдделі болғанымен, ол “үшін мазасызданудан</w:t>
        <w:br/>
        <w:t>мүлде аулақ-тын. Ай туысымен оянған мына сұлулық-</w:t>
        <w:br/>
        <w:t>қа елегізіп жатқан. Оны немере ағасы басқаша түсін-</w:t>
        <w:br/>
        <w:t>ген екен -- бетіне қан лып етіп, ұялып қалды. Әйткенмен,</w:t>
        <w:br/>
        <w:t>ақталған жоқ, назарын төмен салып, қысыла езу тарт-</w:t>
        <w:br/>
        <w:t>ты. Бұлардың әңгімесін құлағы шалған Хайролла сауы-</w:t>
        <w:br/>
        <w:t>479</w:t>
        <w:br/>
        <w:t>герді -- диірмендей үйірілген - иірімдер көбейді,: -толқын-</w:t>
        <w:br/>
        <w:t>дар: жел -қаққан жапырақтай жыбырласа бастады, «&lt;ар-</w:t>
        <w:br/>
        <w:t>қыраған- -ағын сарыны күшейіп пароход. өрелі істемей</w:t>
        <w:br/>
        <w:t>қалғандай. бұлғаң қақты. Баймырза -шашының бір шеке-</w:t>
        <w:br/>
        <w:t>сін алдырып, “бір шекесін қалдырғандай арна жаққа. қа-</w:t>
        <w:br/>
        <w:t>раған маңдайы топ-топал. сорлы бәйтеректі анадайдан</w:t>
        <w:br/>
        <w:t>көрді. Сол: баяғы қалпы, сол “баяғы .тұрысы. Тек -та-</w:t>
        <w:br/>
        <w:t>банындағы топырақ бұрынғыдан молырақ мүжіліп, піл-</w:t>
        <w:br/>
        <w:t>дің тұмсығы сияқты қожыр-қожыр тамырларын шыға-</w:t>
        <w:br/>
        <w:t>рып тастапты. Ал бәйтеректің бұл жырақта сыр берер</w:t>
        <w:br/>
        <w:t>түрі байқалмайды.</w:t>
      </w:r>
    </w:p>
    <w:p>
      <w:r>
        <w:t>Пароход тар кезден тығындай атып шықты. Өрел</w:t>
        <w:br/>
        <w:t>ұстаған матрос ыржия күліп, маңдайының терін сүртті.</w:t>
        <w:br/>
        <w:t>Кәрі капитан асуға кіржие қарап ұзақ тұрды.</w:t>
        <w:br/>
        <w:t>Бір маңдайы мәуелеген, бір маңдайы тоқал ешкінің</w:t>
        <w:br/>
        <w:t>басындай тып-тыр сорлы бәйтеректі көргенде, көптен</w:t>
        <w:br/>
        <w:t>бері тағдыр жолықтырмай жүрген туысқанын көргендей,</w:t>
        <w:br/>
        <w:t>жігіттің көңілінде қобалжу пайда болды. Ол оны</w:t>
        <w:br/>
        <w:t>ешқашан есіне” алған емес, жаңа, асуға таяп келгенде</w:t>
        <w:br/>
        <w:t>де, оны ұшырастырам деп дәмеленген жоқ-ты. Оны ,әл-</w:t>
        <w:br/>
        <w:t>деқашан, мүмкін, елден өзі кеткен сонау бір жылы-ақ</w:t>
        <w:br/>
        <w:t>ағын ықтырып алып кеткен шығар деп ойлаған. Жоқ,</w:t>
        <w:br/>
        <w:t>топал терекке ештеңе болмапты, тіпті міні де құрамапты,</w:t>
        <w:br/>
        <w:t>Баймырза оны осы қалпында ақырғы рет бұдан бес</w:t>
        <w:br/>
        <w:t>жыл бұрын көргенін есіне түсіріп барып, өзінің елден</w:t>
        <w:br/>
        <w:t>кеткеніне бес жылдан. асып “бара жатқанын шамалады.</w:t>
        <w:br/>
        <w:t>Санаған адамға бұл аз. уақыт емес-ті, “санамаған да</w:t>
        <w:br/>
        <w:t>оның әсерін сезбеуі екіталай.” Елден аттанғанда ерні</w:t>
        <w:br/>
        <w:t>үстіне жаңа-жаңа ұлпа түк. білінген, мойны ырғайдай</w:t>
        <w:br/>
        <w:t>ілмиген бала еді, гал қазір көзінің түбіне әжім түскен,</w:t>
        <w:br/>
        <w:t>сақал-мұртты киіздей сақа жігіт. Міні құрамаған топал</w:t>
        <w:br/>
        <w:t>теректі көріп, уақыт дегеннің бүлдіріп жатқаны шама-</w:t>
        <w:br/>
        <w:t>лы екенін ұғып, көңілі жайланудың орнына, бір беймаза</w:t>
        <w:br/>
        <w:t>ойға малтықты -- бұл. жерден бейғам. бала боп атта-</w:t>
        <w:br/>
        <w:t>нып, есейген азамат боп оралғанын күштірек сезінді.</w:t>
        <w:br/>
        <w:t>Ол сақал-мұртын сипалап ойға шомып ұзақ отырды.</w:t>
        <w:br/>
        <w:t>“Бір кезде барып, оны қыру керектігін, өз сәнінен. басқа-</w:t>
        <w:br/>
        <w:t>ны сән деп. білмейтін ауылға бұл күйінде көрінуі ың-</w:t>
        <w:br/>
        <w:t>ғайсыз болатынын ұқты.</w:t>
        <w:br/>
        <w:t>Бала кезде сыдыртып оқып шыққан кітапты есей-</w:t>
        <w:br/>
        <w:t>генде. қайтадан қолға алсаң; бұрын аңғармай кеткен</w:t>
        <w:br/>
        <w:t>көп -сыр ұғатының бар ғой. Баймырза өзінің туып-өс-</w:t>
        <w:br/>
        <w:t>кен жерін қайтадан парақтап отырған . тәрізденді. .Ол</w:t>
        <w:br/>
        <w:t>араға.. түскен бес жыл ішінде талай ой-қырды басты.</w:t>
        <w:br/>
        <w:t>Үскірігі темірдей “қарыған терістікте, аптабы. ми мәң-</w:t>
        <w:br/>
        <w:t>472</w:t>
        <w:br/>
        <w:t>жасады -- теңізден килькқа аулайтын сейнерге жұммека ор-</w:t>
        <w:br/>
        <w:t>наласты.</w:t>
        <w:br/>
        <w:t>Бұл жүретін күні Самат пен Ләйлі аауызшаны жақ-</w:t>
        <w:br/>
        <w:t>сы сөткізіп, оны шығарып салуға келді. Үстіне кенеп</w:t>
        <w:br/>
        <w:t>шалбар.-киген Баймырза, ештеңе болмағандай, қайта,</w:t>
        <w:br/>
        <w:t>тағдыр осылай жазғанына қуанған адамдай езуінен күлкі,</w:t>
        <w:br/>
        <w:t>аузынан әзілі түспеді, бірақ мұнысы жасанды қылық</w:t>
        <w:br/>
        <w:t>екенін өзі де, жолдастары да білді. Самат аяғымен жер</w:t>
        <w:br/>
        <w:t>шұқылап, тұнжырап үнсіз: тұрды. Ал. Ләйлі осылай</w:t>
        <w:br/>
        <w:t>болғанға кінәлі адамдай Баймырзаға жалтақ-жалтақ қарап,</w:t>
        <w:br/>
        <w:t>ұзын кірпіктері жасқа малыңып, жылай берді. Ол кезде</w:t>
        <w:br/>
        <w:t>“Баймырза, шынында да, жолы болмағанға онша: қайғыр-</w:t>
        <w:br/>
        <w:t>ған жоқ-ты. Өмір деген жаңа басталды. Алда қанша ғұмыр.</w:t>
        <w:br/>
        <w:t>қанша жол жатыр -- тіпті шеті түгіл, бел ортасы көрін-</w:t>
        <w:br/>
        <w:t>бейтін ұзақ шиыр, ал бұл болса әр адам жүріп өтуге</w:t>
        <w:br/>
        <w:t>тиесілі ұзақ жолдың енді-енді алғашқы қадамын жасамақ.</w:t>
        <w:br/>
        <w:t>Оның ақырына дейін кім бар, кім жоқ. Қаласаң, бір емес,</w:t>
        <w:br/>
        <w:t>он институтты бітіріп үлгерерсің. Осылай ойлаған Баймырза</w:t>
        <w:br/>
        <w:t>ол кезде көз жастың қадірін түсінетіндей халде емес-ті.</w:t>
      </w:r>
    </w:p>
    <w:p>
      <w:r>
        <w:t>Олар алғашқыда хат жазысып тұрды, кейін хабар--</w:t>
        <w:br/>
        <w:t>ошар үзілді де, тіршілік өз ағымымен жетелеп алып</w:t>
        <w:br/>
        <w:t>кетті. Оларды ойлауға мұрша да болған жоқ.</w:t>
        <w:br/>
        <w:t>Міне, енді, ойда жоқта ұшырасты да, кезінде мән</w:t>
        <w:br/>
        <w:t>бермеген, ден қоймаған, ұмыт болған көп жайлар көңі-</w:t>
        <w:br/>
        <w:t>ліне қалқып шықты. Олардың бәрі, тіпті ешбір жазық-</w:t>
        <w:br/>
        <w:t>сыз .осы бір тосын ұшырасудың өзі оған желке. жүнін</w:t>
        <w:br/>
        <w:t>үрпитіп қыр көрсеткен болды, ағынды өзендегі жаңқа-</w:t>
        <w:br/>
        <w:t>дай өз бетімен жөңкіліп келе жатқан өміріне бөгет боп</w:t>
        <w:br/>
        <w:t>кесе-көлденең тұра қалды. Оның елді аңсаған, сағы-</w:t>
        <w:br/>
        <w:t>нышқа, әдемі сезімдерге, боз мұнар ой-арманға толы</w:t>
        <w:br/>
        <w:t>бейғам көңілін шаң киімдей тозаңын бұрқыратып сілкіп</w:t>
        <w:br/>
        <w:t>жіберді.</w:t>
        <w:br/>
        <w:t>Ол көкейіне сұраусыз баса-көктеп енген осы бір» жат</w:t>
        <w:br/>
        <w:t>сезіммен табан тіресіп, ұзақ. тартысты. Бірақ арадағы</w:t>
        <w:br/>
        <w:t>жібек арқан біртіндеп. жат қолына суси берді. Ол ды-</w:t>
        <w:br/>
        <w:t>мы құрып біржола жеңілген кезде, көңілін удай ашы</w:t>
        <w:br/>
        <w:t>мұң басып, өкініш өрті жүрегін қарыды. Ол сонда өз</w:t>
        <w:br/>
        <w:t>басын бақпай Ләйлінің есебін шығарғанында. әкінді, осы</w:t>
        <w:br/>
        <w:t>уақыт ішінде оны есіне алмағанына өкінді, шығарып</w:t>
        <w:br/>
        <w:t>салып тұрғанда оның не себепті жылағанын ойламаға-</w:t>
        <w:br/>
        <w:t>нына өкінді, із-түзсіз кеткен бес жыл үшін өкінді.</w:t>
        <w:br/>
        <w:t>Баймырза бұл күйінде оларға да, әке-шешеге де, ел</w:t>
        <w:br/>
        <w:t>бетіне де көріне алмайтынын, көріну өзінс де, намысқа</w:t>
        <w:br/>
        <w:t>жығылып өлетін: кәрі “әке-шешесіне де қиын тиетінін ұқ-</w:t>
        <w:br/>
        <w:t>«ал</w:t>
        <w:br/>
        <w:t>өткірліктен ада еді, оның көзі қанына телмірсей же түбі</w:t>
        <w:br/>
        <w:t>көрінбейтін терең шіүңейттердей тынық та тұнжыр бола-</w:t>
        <w:br/>
        <w:t>тын. Тек сол Жайнар ғана бұлжымапты, Баймырза. ойың</w:t>
        <w:br/>
        <w:t>бойынан, сөзінен, қимылынан өмір тауқыметін көп тартқан</w:t>
        <w:br/>
        <w:t>адамның байсалдылығын, ұстамдылығын, ал көздерінен</w:t>
        <w:br/>
        <w:t>сол баяғы ақыл мен мұңды көрді. Самат бастырмалата</w:t>
        <w:br/>
        <w:t>сәйлеп, қыз басын: шұлғып үнсіз ғана тыңдап тұр. Иә,</w:t>
        <w:br/>
        <w:t>бала кезінен тұйық, жұмбақтау қыз еді, енді сол дағды</w:t>
        <w:br/>
        <w:t>мінезге айналыпты. Ал қағылез, жалтақ Саматтың бойында</w:t>
        <w:br/>
        <w:t>жігер, алғырлық, бәрі мінез: пайда болған.</w:t>
        <w:br/>
        <w:t>Самат Ләйлінің- құлағына бір нәрсені құпиялай сы-</w:t>
        <w:br/>
        <w:t>бырлады да, екеуі көңілдене күлісті. Содан кейін тоңын,</w:t>
        <w:br/>
        <w:t>түршігіп тұрған қызды Самат иығынан құшақтап төменге</w:t>
        <w:br/>
        <w:t>алып кетті, Олар үйленген, гүйленбесе, көп ұзамай үй-</w:t>
        <w:br/>
        <w:t>ленетін адамдар сияқты көрінді.</w:t>
        <w:br/>
        <w:t>Олардың қарасы өшісімен, Баймырза басын сілке ке-</w:t>
        <w:br/>
        <w:t>теріп алды. Жүрегі дүрсілдеп, демі тарылып кетті. Кө-</w:t>
        <w:br/>
        <w:t>кірегінің бір: жері үздіге сырқырады. Ол осы жыл-</w:t>
        <w:br/>
        <w:t>дар ішінде Ләйлі жайлы ойламай, түзетуге болмай-</w:t>
        <w:br/>
        <w:t>тын, енді. түзелмейтін үлкен бір қателік жібергенін тү-</w:t>
        <w:br/>
        <w:t>сінді. :</w:t>
        <w:br/>
        <w:t>Әлгі екеуі де -- бір жылы туған, бір ауылда өскен,</w:t>
        <w:br/>
        <w:t>бірге. оқыған қатар құрбы еді. Осыдан бес жыл бұрын</w:t>
        <w:br/>
        <w:t>Гурьевтің пединститутына бірге аттанған-ды. Үшеуі де</w:t>
        <w:br/>
        <w:t>физматқа документ тапсырды. Өздерінше қулық ойлап,</w:t>
        <w:br/>
        <w:t>бір вариантты жазу үшін елден ерте келіп, орын сайла-</w:t>
        <w:br/>
        <w:t>ды -- Ләйліні орталарына алып, бірінің соңынан бірі ті-</w:t>
      </w:r>
    </w:p>
    <w:p>
      <w:r>
        <w:t>зіле отырды. Қабылдау емтиханында тәртіп басқаша еке-</w:t>
        <w:br/>
        <w:t>нін, партаға жалғыз-жалғыздан отыратынын, вариант мек-</w:t>
        <w:br/>
        <w:t>тептегідей қатар бойынша емес, төрт адамнан кейін</w:t>
        <w:br/>
        <w:t>қайталанып келетінін -- кейін, ел. жайғасып, мұғалімдер</w:t>
        <w:br/>
        <w:t>кіріп, есеп жазылып болған соң білді. Сөйтіп, қатар</w:t>
        <w:br/>
        <w:t>отырған үшеуі үш вариантты жазуға мәжбүр болды.</w:t>
        <w:br/>
        <w:t>Ләйлі жазбашаға онша мықты емес-ті: білетін, ы-</w:t>
        <w:br/>
        <w:t>ғара алатын, бірақ біреуге мақұлдатып алмайынша өзіне</w:t>
        <w:br/>
        <w:t>сенбейтін.</w:t>
        <w:br/>
        <w:t>Ал Самат жазбашаға алғыр болатын. Қиналған</w:t>
        <w:br/>
        <w:t>шақта Ләйлі екеуінің: сенері де сол. Ләйлі чертежін</w:t>
        <w:br/>
        <w:t>көрсетіп алмақ болып, оның арқасынан түртті. Самат</w:t>
        <w:br/>
        <w:t>артына мойнын бұрғанмен, Ләйлінің ымын түсінген</w:t>
        <w:br/>
        <w:t>жоқ. Көзін тақтадан алмай, керең адамдай: «Не дейсің,</w:t>
        <w:br/>
        <w:t>а, а?»-- дей берді. Бұл оның Өз жағдайының қиыңды-</w:t>
        <w:br/>
        <w:t>ғының белгісі-тұғын. Мұғалім столды тықылдатты. Самат</w:t>
        <w:br/>
        <w:t>жым болды да, қайтып артына бұрыла алмады.</w:t>
        <w:br/>
        <w:t>Ләйлі чертежді артындағы Баймырза қарасын деген-</w:t>
        <w:br/>
        <w:t>415</w:t>
        <w:br/>
        <w:t>жанындағы екеудің, бейғамдиғы көңілге, дәт болды.:</w:t>
        <w:br/>
        <w:t>Байқаса, бұлай жайбарақат тұрмас еді. Осы бір кез-</w:t>
        <w:br/>
        <w:t>дейсоқ ұшырасып қалған қатерден құтылғанша іыдам-</w:t>
        <w:br/>
        <w:t>дары қалмағанмен, әңгімесі үйлескен екі кісі асығар</w:t>
        <w:br/>
        <w:t>емес. Ағайынды екеуі аяқтарын қимылдатуға. қорқып,</w:t>
        <w:br/>
        <w:t>көздері бақырайып, қамыс тасасында. қаққан қазық-</w:t>
        <w:br/>
        <w:t>тай қалшиды да қалды. Ақыры, екі "кісінің біреуі үйді</w:t>
        <w:br/>
        <w:t>айналып әрі кетті де, екіншісі; “бұларға қарай жүрді. Екі</w:t>
        <w:br/>
        <w:t>жігіт зәресі ұшып, қамыс тасасына ойыса берді. Әлгі</w:t>
        <w:br/>
        <w:t>кісі ғалошы тырп-тырп етіп, үйінді қамыстың жанындағы</w:t>
        <w:br/>
        <w:t>әжетханаға кіріп, қақырынып- -түкірініп біраз отырып, ішік-,</w:t>
        <w:br/>
        <w:t>ке көмілген күйі баяу қозғалып, үйге қарай ұзады. Тынысы</w:t>
        <w:br/>
        <w:t>тарылған екі торушының жүректері орнына түсті.</w:t>
        <w:br/>
        <w:t>-- Ағасы,-- деді Омар сыбырлап.</w:t>
        <w:br/>
        <w:t>ТӘНІБЕКТЕ секемді ештеңе байқалмаған соң, тағы да</w:t>
        <w:br/>
        <w:t>бір тосын жайға ұшыраудан қорыққан екі жігіт үйінді</w:t>
        <w:br/>
        <w:t>қамыстың бауларын көтеріп, астына сүңгіп-сүңгіп кет-</w:t>
        <w:br/>
        <w:t>ті. Көңілдері орныққан соң, қамыс бауларын сырғытып,</w:t>
        <w:br/>
        <w:t>саңылау жасап алды. Келіскендей отырыпты -- үй "жақ</w:t>
        <w:br/>
        <w:t>Омарға; монша, бөгет бойы Қилыбайға анық көрінеді.</w:t>
        <w:br/>
        <w:t>Орналасып, жүректері басылып, көңілдері орнына түскен-</w:t>
        <w:br/>
        <w:t>мен, әйтеуір бой тасалағандары болмаса, қамыс іші онша</w:t>
        <w:br/>
        <w:t>қолайлы емес-ті. Қыбыр етсе болды, арасында қабан</w:t>
        <w:br/>
        <w:t>жүргендей үйінді қамыс аттан салады. Олар демдерін ішіне</w:t>
        <w:br/>
        <w:t>тартып, қыбыр етпегенмен, қамыс сылдырлауын қоймады:</w:t>
        <w:br/>
        <w:t>қаттырақ дем алса да, денелерінің бір жері еріктен тыс</w:t>
        <w:br/>
        <w:t>дір етсе де, тіпті жүректерінің дүрсілі, тамырларының</w:t>
        <w:br/>
        <w:t>лыпылына дейін дыбыс болып қамыс ішін кезіп жүр.</w:t>
        <w:br/>
        <w:t>-- Мынау тірідей ұстап беретін шығар,-- деді Омар</w:t>
        <w:br/>
        <w:t>күйіне сыбырлап.</w:t>
        <w:br/>
        <w:t>Қозғалма. Ішінде отырған біз ғана дыбысшыл,</w:t>
        <w:br/>
        <w:t>сыртқа естілмейді,-- деді Қилыбай оны жұбатып.</w:t>
        <w:br/>
        <w:t>-- Отындық қамыс алуға келіп, үстімізден түссе, қай-</w:t>
      </w:r>
    </w:p>
    <w:p>
      <w:r>
        <w:t>теміз?</w:t>
        <w:br/>
        <w:t>Ондай да болуы ғажап емес-ті. Әрі түнде отынға</w:t>
        <w:br/>
        <w:t>келген адам баудың оңай тұрғанына жүгіретін әдеті,</w:t>
        <w:br/>
        <w:t>олай болса, орнынан қопсыған бұлардың үстіндегі бау-</w:t>
        <w:br/>
        <w:t>ді суырары хақ. Бірақ үй шаруасына салақ біреу бол-</w:t>
        <w:br/>
        <w:t>маса, қызыл іңір ауған кезде қора сыртындағы қар ба-</w:t>
        <w:br/>
        <w:t>сып қалған үйіндіге отын алуға келе қоймаушы еді.</w:t>
        <w:br/>
        <w:t>-- Бұл отындық қамыс емес, ұй салуға жиналған</w:t>
        <w:br/>
        <w:t>қамыс қой,-- деді Қилыбай өзін де, серігін де қоса жұ-</w:t>
        <w:br/>
        <w:t>батып.</w:t>
        <w:br/>
        <w:t>Екеуі үнсіз отырды. Ауыл ішінде движоктың гүрілі-</w:t>
        <w:br/>
        <w:t>нен басқа дыбыс жоқ. Көшелері бытысқан, үйлерінен</w:t>
        <w:br/>
        <w:t>484</w:t>
        <w:br/>
        <w:t>дей, шеткерірек ысырып қойды. “Ол онша ұғына қойма»:</w:t>
        <w:br/>
        <w:t>ған өз есебін тастай беріп, тақтадан екінші вариант-.</w:t>
        <w:br/>
        <w:t>тың есебін. оқыды да, терледі. 2БЗнің есепті шығаруға</w:t>
        <w:br/>
        <w:t>кірісті. ;</w:t>
        <w:br/>
        <w:t>Баймырза. өз вариантының негізгі есебі --тригонс-</w:t>
        <w:br/>
        <w:t>метрия тәсілдерімен шығарылатын геометриялық есеп-</w:t>
        <w:br/>
        <w:t>ті--.байыптап оқи бастаған кезде, кейбір балалар жұ-</w:t>
        <w:br/>
        <w:t>мыстарын тапсырып жатты. Ел. қозғала. бастасымен</w:t>
        <w:br/>
        <w:t>Баймырзаның берекесі қашты. Ентіге. жүгіріп келген-</w:t>
        <w:br/>
        <w:t>дей, жүрегі дүрсілдеп, ойы тұрақтамай қойды.</w:t>
        <w:br/>
        <w:t>Баймырзаның жағдайының қиындағанын сезіп. Ләй-</w:t>
        <w:br/>
        <w:t>лі артына жалтақтай берді. Өзінің күші “жететін алгеб-</w:t>
        <w:br/>
        <w:t>ралық екі есепті шығарып, алдына тастады.</w:t>
        <w:br/>
        <w:t>Самат бір кезде қаламын тарс еткізіп лақтырып жі-</w:t>
        <w:br/>
        <w:t>беріп, иығын жаза керіліп, артына күлімдей бұрылды.</w:t>
        <w:br/>
        <w:t>Серіктеріне мек қақты. Бұл оның өз шаруасын тындыр-</w:t>
        <w:br/>
        <w:t>ғанының, енді қол ұшын беруге жағдайы барын білдір-!</w:t>
        <w:br/>
        <w:t>гені еді. Өз шаруасын тындырмайынша ешкімге мойын</w:t>
        <w:br/>
        <w:t>бұрмау, арқасы кеңіген соң ғана жолдастары үшін аян-</w:t>
        <w:br/>
        <w:t>бай жанын салу -- оның қашаннан, мектепте жүрген-</w:t>
        <w:br/>
        <w:t>нен, сүйегіне сіңген әдет болатын. Самат Ләйлінің жағ-</w:t>
        <w:br/>
        <w:t>дайының жаман еместігін көріп, Баймырзаға -қарағыш-</w:t>
        <w:br/>
        <w:t>тай берген, Баймырза оған қам жеме деп ым қақты.</w:t>
        <w:br/>
        <w:t>Бірақ екі ортадағы Ләйлі мән-жайды сыбырлап түсін-</w:t>
        <w:br/>
        <w:t>дірісімен, Саматтың алақтап есі шығып кетті. Үшінші</w:t>
        <w:br/>
        <w:t>варианттың есебін жүгірте оқып, жалма-жан чертеж</w:t>
        <w:br/>
        <w:t>сызды. !</w:t>
        <w:br/>
        <w:t>Мұғалімдер парталарды жағалап жүріп; есептерін</w:t>
        <w:br/>
        <w:t>шығарып “ болып, тапсыруға жүрексініп отырғандарға</w:t>
        <w:br/>
        <w:t>жұмыстарын тапсыртып, бола алмай жатырғандарды</w:t>
        <w:br/>
        <w:t>асықтыра бастады. Баймырза енді бірден ақ қағазға</w:t>
        <w:br/>
        <w:t>шығарды. Мұғалім оның төбесінен шүйіліп біршама</w:t>
        <w:br/>
        <w:t>тұрды да, үн-түнсіз ілгері өтіп кетті. Басқа варианттың</w:t>
        <w:br/>
        <w:t>есебін шығарып жатқан Саматты ұстап алды да, жұ-</w:t>
        <w:br/>
        <w:t>мысын алып қалып, өзін ұрсып шығарып жіберді. Ләй-</w:t>
        <w:br/>
        <w:t>лі“әр нәрсені сылтауратып, ақыр аяққа дейін, мұғалім-</w:t>
        <w:br/>
        <w:t>дер жағалай жүріп жұмысын жинап алғанша отырып,</w:t>
        <w:br/>
        <w:t>Баймырзамен бірге тапсырды.</w:t>
        <w:br/>
        <w:t>Сыртқа шығысымен-ақ, Баймырзаның “бірінші есеп-</w:t>
      </w:r>
    </w:p>
    <w:p>
      <w:r>
        <w:t>ті-- негізгі есепті теріс шығарғаны белгілі болды. Ол</w:t>
        <w:br/>
        <w:t>кітаптарын буып-түйіп чемоданын жолға дайындады да,</w:t>
        <w:br/>
        <w:t>қала кезіп кетті: Самат пен Ләйлі оны жұбатып, кешке</w:t>
        <w:br/>
        <w:t>дейін соңынан қалмай еріп жүрді. Ертеңіне олар. келесі</w:t>
        <w:br/>
        <w:t>емтиханға дайындыққа кірісті. Баймырза да өз қамын</w:t>
        <w:br/>
        <w:t>476</w:t>
        <w:br/>
        <w:t>егіншілер. Екі ауылдың арасында ел көпір. арқылы қа-</w:t>
        <w:br/>
        <w:t>тынайтын кішкене жыланшық бар. Шаруа ыңғайына</w:t>
        <w:br/>
        <w:t>қарай бұлай бәлініп отырғанмен, ара-арасында балық-</w:t>
        <w:br/>
        <w:t>шы, егінші боп жақтасып айтысып қалып жатқанмен,</w:t>
        <w:br/>
        <w:t>ыңтымақты, қонақжайлы, қыз-қырқын, бозбаласы” көп</w:t>
        <w:br/>
        <w:t>базарлы ауыл.</w:t>
        <w:br/>
        <w:t>Бұл жүргіншілерлің шаруасы ішкі ауылда. Кеме</w:t>
        <w:br/>
        <w:t>тасасында қалған екі жігіт -- ағайынды Қилыбай мен Омар</w:t>
        <w:br/>
        <w:t>ай батқанша (аялдап көз байлау кіреуке түскен</w:t>
        <w:br/>
        <w:t>соң ауылға беттеді. Хайролланың нұсқауы бойынша,</w:t>
        <w:br/>
        <w:t>жағадағы ауылды сыртынан орап өтті. Көптен бері</w:t>
        <w:br/>
        <w:t>жел жалап шеменделіп қалған сартаңдақ қар кей.</w:t>
        <w:br/>
        <w:t>жерде із көтергенмен, кей жерде борт-борт ойыла бер-</w:t>
        <w:br/>
        <w:t>ді. Әсіресе, салмақты Қилыбай көп -малтықты.- Әйткен-</w:t>
        <w:br/>
        <w:t>мен олар ешкімнің көзіне түспей ішкі ауылдың шетіне,</w:t>
        <w:br/>
        <w:t>көне моншаның ығына ілікті.</w:t>
        <w:br/>
        <w:t>Көктемде арна көтерілген кезде, жайылған су осы</w:t>
        <w:br/>
        <w:t>ауылдың айналасып түгел торлайды. Екі ауылдың ара-</w:t>
        <w:br/>
        <w:t>сындағы күзге қарай үзіліп қалатын жыланшық та ар-</w:t>
        <w:br/>
        <w:t>насы молайып, өткел бермей, ағыны құтырынған өзеңге</w:t>
        <w:br/>
        <w:t>айналады. Сол асудан сақтанып ауыл айналасына қа-</w:t>
        <w:br/>
        <w:t>мыс-қоға, күбір-қимен шегенделіп үлкен бөгет-тосқауыл</w:t>
        <w:br/>
        <w:t>соғылған. Ал монша, неге екені белгісіз, осы бәгеттің</w:t>
        <w:br/>
        <w:t>сыртында. Жылда бір жақ бұрышы суда қалып, жылан-</w:t>
        <w:br/>
        <w:t>шаянның баспанасы болады, ал шілдеде күн ысығанда,</w:t>
        <w:br/>
        <w:t>қой, ешкі оның көлеңкесінен, бөренеге отырғызылған</w:t>
        <w:br/>
        <w:t>биік сәкісінің астынан шықпайды. Сонау отызыншы жыл-</w:t>
        <w:br/>
        <w:t>-дары ел мәдениетін көтермек болып ауылға келген жаңа-</w:t>
        <w:br/>
        <w:t>лық ауыл ішіне енбей, тіпті бөгеттен әрі аттамай, шетте</w:t>
        <w:br/>
        <w:t>қалыпты. Бұл со бір кездегі ауыл адамдарының мінез-</w:t>
        <w:br/>
        <w:t>құлқы, түсінігінен қалған ескерткіш сияқты еді.</w:t>
        <w:br/>
        <w:t>Монша ауыл торуға ең ыңғайлы орын-ды. Ығы ұя-</w:t>
        <w:br/>
        <w:t>дай жып-жылы екен. Екі жігіт монша қалқасында тұ-</w:t>
        <w:br/>
        <w:t>рып, биік бөгеттен мойындарын баспалай созып, ауыл</w:t>
        <w:br/>
        <w:t>ішін шолды. Бейсеует ешкім байқалмайды. Қонаға бей-</w:t>
        <w:br/>
        <w:t>імделген ауыл тып-тыныш. Ауылдың арғы шетінде дви-</w:t>
        <w:br/>
        <w:t>жок гүрілдейді. Ол өзінің бір сарынды ырғағынан жа-</w:t>
        <w:br/>
        <w:t>ңылысып, ара-арасында тұтығып қалғанда, көшенің әр</w:t>
        <w:br/>
        <w:t>жеріндегі -- дүкен, кеңсе алдындағы шамдар өлеусіреп,</w:t>
        <w:br/>
        <w:t>сығырайып кетеді де, движок қайта жанданғанда жа-</w:t>
        <w:br/>
        <w:t>рылып кетуге шақ қалады. Движок үнімен араласып</w:t>
        <w:br/>
        <w:t>әлдеқайдан дабырлап сөйлеген адамдардың даусы</w:t>
        <w:br/>
        <w:t>естіледі. Движокты ес тұтқан ауыл иттері қазір бұрын-</w:t>
        <w:br/>
        <w:t>ғы сақтығынан айрылған. Бұрын бір жерден біреуі</w:t>
        <w:br/>
        <w:t>шаңқ етсе өре түрегелетін, қазір бір-бірінің даусын</w:t>
        <w:br/>
        <w:t>482</w:t>
      </w:r>
    </w:p>
    <w:p>
      <w:r>
        <w:t>БОЗҚЫРАУ</w:t>
        <w:br/>
        <w:t>Заманы өтіп, "теңіз сапарларынан қалған қос қалақ-</w:t>
        <w:br/>
        <w:t>ты көне пароход шаншұ қадалғандай бір бүйіріне қи-</w:t>
        <w:br/>
        <w:t>сайып алып, ағыны баяу кең арнамен ілбін-соғын келе-</w:t>
        <w:br/>
        <w:t>ді. Оның жүрісінде асыққанның тағатын тауысар, арқа-</w:t>
        <w:br/>
        <w:t>сы кеңді жалықтырмас, айыз қандырып өндіріп те кет-</w:t>
        <w:br/>
        <w:t>пейтін, мысыңды құртып митыңдан да қалмайтын, са-</w:t>
        <w:br/>
        <w:t>“ғат тықылындай бір сарынды жасамыс жанға тән кәні-</w:t>
        <w:br/>
        <w:t>гілік бар-ды.</w:t>
        <w:br/>
        <w:t>Арна аңғары бірде жайылып, бірде қусырылып теп-</w:t>
        <w:br/>
        <w:t>тегіс сары жазықтарды, шөбі шабылған күзгі жайылым-</w:t>
        <w:br/>
        <w:t>дарды, орман-тоғайлы алқаптарды, егіншні, балықшы ау-</w:t>
        <w:br/>
        <w:t>ылдарды, ірілі-ұсақты елді: мекендерді жанай өтін, бірі-</w:t>
        <w:br/>
        <w:t>не мол, біріне кем кідіріп, суының -беті қара майға,</w:t>
        <w:br/>
        <w:t>апырылыс-сапырылыс -ыдыс-көлікке толы, айғай-шулы</w:t>
        <w:br/>
        <w:t>қаладан ұзап, табиғи қалпы бұзылмаған тып-тыныш,</w:t>
        <w:br/>
        <w:t>бұйығы өңірге қарай қақпалап алып келеді. Ұзаған са-</w:t>
        <w:br/>
        <w:t>йын ауа сүзгіден өткендей тазарып, дымқылы молайыт,</w:t>
        <w:br/>
        <w:t>күздің жұпар иісі күшейе түсті. Сонымен қатар тыныш</w:t>
        <w:br/>
        <w:t>өңірдің салқын демі де білінді. Өзен үстінде де қара-құ-</w:t>
        <w:br/>
        <w:t>ра азайды: пароходқа бөгеті жоқ балықшы қайықтары</w:t>
        <w:br/>
        <w:t>ғана ұшырасады, ал кеме керуендері некен-саяқ. Қала-</w:t>
        <w:br/>
        <w:t>даң шығарда қарайғанға безілдеп беймаза болған паро-</w:t>
        <w:br/>
        <w:t>ход тып-тыныш малтып келеді.</w:t>
        <w:br/>
        <w:t>Буы пысылдап, пароход түнімен жүріп отырды. Тек</w:t>
        <w:br/>
        <w:t>таң алдында ғана, тұман түсіп көз байланған соң, ша-</w:t>
        <w:br/>
        <w:t>ғын ауыл жанындағы бір шағын айлақта біршама кіді-</w:t>
        <w:br/>
        <w:t>ріп, өзен үсті селдірей бастағанда тағы да жолға қоз-</w:t>
        <w:br/>
        <w:t>ғалды.</w:t>
        <w:br/>
        <w:t>Күн көтерілісімен қарсы беттен иістенген болмашы</w:t>
        <w:br/>
        <w:t>жел арна үстін бүркеген мамықтай анпақ тұманды өзен-</w:t>
        <w:br/>
        <w:t>нің екі қапталындағы кең жазыққа ығыстырды. Олар</w:t>
        <w:br/>
        <w:t>өріске беттеген ақ түйелердей шашырап-шашырап, алыс</w:t>
        <w:br/>
        <w:t>қырларға қарай маңып кетті.</w:t>
        <w:br/>
        <w:t>Арна беті: пердесі түрілген айнадай теп-тегіс. Ол ай-</w:t>
        <w:br/>
        <w:t>надан алғаш жүзін көрген аспан әлемі болды. Күзгі ас-</w:t>
        <w:br/>
        <w:t>панның ажары солғын, алашабыр бұлтты. Бұлт кәдімгі</w:t>
        <w:br/>
        <w:t>қарлы даланы түренмен айдап тастағандай десте-десте.</w:t>
        <w:br/>
        <w:t>Күн көзі толқынға ұшыраған мұхиттағы кемедей десте</w:t>
        <w:br/>
        <w:t>арасындағы көк жолақтан ара-кідік қылаң береді. Жер</w:t>
        <w:br/>
        <w:t>үстін айнаның сәулесіндей қалтыраған алашуақ кезеді.</w:t>
        <w:br/>
        <w:t>Тонның қос өңіріндей қайырылған жағалауға қырау</w:t>
        <w:br/>
        <w:t>түскен. Күн көзі көбірек қараған сол беттегі жайдақ жа-</w:t>
        <w:br/>
        <w:t>ғалаудың қатқағы жібіп, қырауы күміс шыққа" айналып-</w:t>
        <w:br/>
        <w:t>466</w:t>
        <w:br/>
        <w:t>ры қыраулана бастаған өзі сияқты домаланған пы-</w:t>
        <w:br/>
        <w:t>сық құланы тоқыратып:</w:t>
        <w:br/>
        <w:t>Қайда асығамыз, ай батарда іліксек жарайды,-</w:t>
        <w:br/>
        <w:t>деді ; бұрылып.</w:t>
        <w:br/>
        <w:t>Танауынан бұрқыраған будан омырау, мойнын -қы-</w:t>
      </w:r>
    </w:p>
    <w:p>
      <w:r>
        <w:t>рау ішалған, терлеген сауырына делбенің ізі түсе. баста-</w:t>
        <w:br/>
        <w:t>ған құла жорғаны ернімен тізесін . қақтырып, “құйрығын</w:t>
        <w:br/>
        <w:t>шаншылдырып барып азар дегенде аяңға түсірді. Бі-</w:t>
        <w:br/>
        <w:t>рақ еті қызған албырт жануар біразға дейін аяңыңан</w:t>
        <w:br/>
        <w:t>жаңылысып, тізгін сәл босаса-ақ ұйтқып алып кете бер-</w:t>
        <w:br/>
        <w:t>Делбені тізесіне басып, артына бұрылған “Хайролла</w:t>
        <w:br/>
        <w:t>құлақшынының ит. құйрығындай қайқиған қос құла-</w:t>
        <w:br/>
        <w:t>ғындағы, тонының жағасындағы қырауды қағып, бетін</w:t>
        <w:br/>
        <w:t>қос қолдап ысып-ысып жіберді.</w:t>
        <w:br/>
        <w:t>Қарып барады. Аяз осы қазір күшейді.</w:t>
        <w:br/>
        <w:t>ТЕТ сөзін растағандай айдын мұзы гүрс-гүрс жа-</w:t>
        <w:br/>
        <w:t>рылып, өзен бойы азан-қазан боп жаңғырығып барып</w:t>
        <w:br/>
        <w:t>басылды. Хайролла тонының қалтасынан етектей теме-</w:t>
        <w:br/>
        <w:t>кі дорбасын алып, асықпай отырып “шылым орады. Ол.</w:t>
        <w:br/>
        <w:t>көк жапырақ қосылған қара темекіні ұрты шөмие бір-</w:t>
        <w:br/>
        <w:t>екі рет сорып-сорып жіберді де, аузын басып қиқыл-</w:t>
        <w:br/>
        <w:t>дай жөтелді. 7</w:t>
        <w:br/>
        <w:t>-- Атаңа нәлет, осы бір жетел биыл күзде жабыс-</w:t>
        <w:br/>
        <w:t>ты. Желбезегім құрт жеп жатқандай жыбырлайды да</w:t>
        <w:br/>
        <w:t>тұрады. Темекі басатын еді, оған да болмай барады.</w:t>
        <w:br/>
        <w:t>Ішік астындағы жігіттер де бастарын кәтеріп, теме-</w:t>
        <w:br/>
        <w:t>кі тартты.</w:t>
        <w:br/>
        <w:t>-- Тоңған жоқсыңдар ма?</w:t>
        <w:br/>
        <w:t>Мына ішік тоңдырушы ма еді,-- деді Қилыбай.</w:t>
        <w:br/>
        <w:t>-- Суық қазір күшейді.-- Хайролла ауаны тұмсы-</w:t>
        <w:br/>
        <w:t>ғымен тінтіп, аспанға қарады.-- Жарықтық, емге бұлт жоқ.</w:t>
        <w:br/>
        <w:t>Шақырайып-ақ тұр екен.</w:t>
        <w:br/>
        <w:t>Нағыз суытатын айы ғой. Теңізбайлар осы жұма-</w:t>
        <w:br/>
        <w:t>да мұз екі қарыстай қалыңдады деп жүр ғой.</w:t>
        <w:br/>
        <w:t>-- Болар, болар. Шалдар ертеңгісін суатты мық-</w:t>
        <w:br/>
        <w:t>шыңдап азар ояды, әйтеуір. Суаттың қалыңдағаны сон-</w:t>
        <w:br/>
        <w:t>ша, малдың мойны жетуден қалды. Омаржан, . айна-</w:t>
        <w:br/>
        <w:t>лайын, тоңған жоқсың Фба?-- деді Хайролла үлкендер-</w:t>
        <w:br/>
        <w:t>дің сөзіне қосылмай, үн-түнсіз отырған Омардың</w:t>
        <w:br/>
        <w:t>бетіне үңіліп. Омар күлімдеп басын шайқады.-- Ә, бә-</w:t>
        <w:br/>
        <w:t>се, сүйт шырағым, тоңба.-- Хайролла бұл. сөзді қам-</w:t>
        <w:br/>
        <w:t>қорси айтқанмен, Омар оның астарын бірден аңғарды.</w:t>
        <w:br/>
        <w:t>Хайролла біршама қипаңдап отырды да, қасқалық-</w:t>
        <w:br/>
        <w:t>қа үйілген шөп арасынан бір шишаны сопаң еткізіп суы-</w:t>
        <w:br/>
        <w:t>рып алды. Оның желбезегі жыбырлап, қиқылдауының</w:t>
        <w:br/>
        <w:t>480</w:t>
        <w:br/>
        <w:t>естімей ме, онша ынтымақшыл емес. Бұлар монша жа-</w:t>
        <w:br/>
        <w:t>нынан келіп, -қараңдай бастағанда, бөгетке жақын үйдің</w:t>
        <w:br/>
        <w:t>төбеті пішен үстінен. басып көтеріп маңқылдап еді, бұ-</w:t>
        <w:br/>
        <w:t>лардың қарасы өшкен соң, ол да тынышталды. :</w:t>
        <w:br/>
        <w:t>Қилыбай мен Омар монша іргесінде құнжия оты-</w:t>
        <w:br/>
        <w:t>рып, шоқтарын алақандарына жасырып темекі шекті:</w:t>
      </w:r>
    </w:p>
    <w:p>
      <w:r>
        <w:t>Әлден кейін қар сықырлап, біреудің бұларға қарай ке-</w:t>
        <w:br/>
        <w:t>ле жатқан. дыбысы естілді. Жігіттер темекілерін өшіріп</w:t>
        <w:br/>
        <w:t>монша бұрышынан сығалады. Бөгеттің астымен ұзын</w:t>
        <w:br/>
        <w:t>тоны аяғына оралып, домалап жетіп қалған адамның</w:t>
        <w:br/>
        <w:t>Хайролла екенін олар бірден шырамытты. Ол алқынып</w:t>
        <w:br/>
        <w:t>Келіп, монша іргесіне жүрелей отыра кетті де:</w:t>
        <w:br/>
        <w:t>-- Ешкімге көрінген жоқсыңдар ма?-- деп сұрады. Бұ-</w:t>
        <w:br/>
        <w:t>лар ешкім кезікпегенін айтқан соң, ол:</w:t>
        <w:br/>
        <w:t>-- Жоспар өзгерді,-- деді Оның қандай жоспар</w:t>
        <w:br/>
        <w:t>екенін бұл екі жігіт білмейтін де еді, білетіндері -</w:t>
        <w:br/>
        <w:t>осындағы Хайролланың таныс бір үйіне түсетіндері,</w:t>
        <w:br/>
        <w:t>шаруалары біткен соң сол үйден аттанатындары ғана.</w:t>
        <w:br/>
        <w:t>&lt;-- Не боп қалды?-- деді Қилыбай үрейленіп.</w:t>
        <w:br/>
        <w:t>-- Үйлерінде көрші-қонақтар отыр. Арасында сенім-</w:t>
        <w:br/>
        <w:t>сіз біреу бар. Оларға біздің араласпағанымыз абзал,-</w:t>
        <w:br/>
        <w:t>деді Хайролла.</w:t>
        <w:br/>
        <w:t>-- Мақұл. Хабар берілді ме?</w:t>
        <w:br/>
        <w:t>-- Қазір хабарланады. Сендерге далада тоса тұру-</w:t>
        <w:br/>
        <w:t>ға тура келеді. Ана бір үйінді қамыс сол үйдің қамысы,</w:t>
        <w:br/>
        <w:t>соның ішіне тасаланыңдар. Біраздан кейін мен осы</w:t>
        <w:br/>
        <w:t>араға келемін. Ана үйден келе сала шығып кетсем, се-</w:t>
        <w:br/>
        <w:t>зіктеніп қалуы мүмкін. Сақ болыңдар, аңдушы болуы</w:t>
        <w:br/>
        <w:t>мүмкін. Мә, мынаны алыңдар, тоңып қаларсыңдар.</w:t>
        <w:br/>
        <w:t>Хайролла бір шишаны Қилыбайдың қалтасына сал-</w:t>
        <w:br/>
        <w:t>ды. Әлдебір дыбысқа елең етіп, орнынан ұшып тұрды</w:t>
        <w:br/>
        <w:t>да, бәгеттен асылып айналаны шола қарап, бұларға</w:t>
        <w:br/>
        <w:t>жүре беріңдер деп ым қақты.</w:t>
        <w:br/>
        <w:t>Қилыбай мен Омар бөгет астындағы жалғыз аяқ</w:t>
        <w:br/>
        <w:t>жолмен бүкшеңдеп келіп, үйінді қамыстың тасасына</w:t>
        <w:br/>
        <w:t>жеткенде, Хайролла да ышқырын жүре байлап монша</w:t>
        <w:br/>
        <w:t>жанынан шығып, ауыл ішіне енді. Екі жігіт үйінді қа-</w:t>
        <w:br/>
        <w:t>мыс артынан шыға бергенде, үй жанында әңгімелесіп</w:t>
        <w:br/>
        <w:t>тұрған екі адамды көріп, жүректері зу ете қалды. Бір-</w:t>
        <w:br/>
        <w:t>бірін сүйреп, қайтадан қамыс тасасына ығысты.</w:t>
        <w:br/>
        <w:t>-- Көрді-ау,-- деді Омар даусы қалтырап.</w:t>
        <w:br/>
        <w:t>Қилыбай оған «үніңді өшір» деп саусағын безеді.</w:t>
        <w:br/>
        <w:t>Езулерінде темекі шоғы жылтыраған екі адам үй жа-</w:t>
        <w:br/>
        <w:t>нында тұрып ұзақ күбірлесті Қилыбай қара басып</w:t>
        <w:br/>
        <w:t>бұларды қалай байқамағанына опынды. Әйткенмен, үй</w:t>
        <w:br/>
        <w:t>483</w:t>
        <w:br/>
        <w:t>гөрі,.қамыс, қоға тұтқан -“ұзын шұбақ қора-қбпсылары</w:t>
        <w:br/>
        <w:t>көп, әр үйдің төбесінде мазардың күмбезіндей пішен</w:t>
        <w:br/>
        <w:t>маялары қарауытқан, терезелерінің әр жерінен саңылау</w:t>
        <w:br/>
        <w:t>түскен ауыл іші алакөбең.</w:t>
        <w:br/>
        <w:t>Көшедегі жылтыраған бірер шам сеніп қалып, қайта</w:t>
        <w:br/>
        <w:t>жанды. Мұнысы -- енді жарты сағаттан кейін шам сөнеді</w:t>
        <w:br/>
        <w:t>деген станция хабары. :</w:t>
      </w:r>
    </w:p>
    <w:p>
      <w:r>
        <w:t>Осы кезде Омар көз жазбай қарап отырған үйдің</w:t>
        <w:br/>
        <w:t>бұрышынан атішана. желе: жортып шыға келіп, бері ас-</w:t>
        <w:br/>
        <w:t>ты Омар шананы танып қозғалақтап еді, Қилыбай оны</w:t>
        <w:br/>
        <w:t>жеңінен тартып, доғарып тастады.</w:t>
        <w:br/>
        <w:t>“&lt;-.Хайрекең ғой.</w:t>
        <w:br/>
        <w:t>-- Мейлі, қозғалма.</w:t>
        <w:br/>
        <w:t>Ат-шана бұлар отырған жерден сәл асып барып</w:t>
        <w:br/>
        <w:t>тоқтады. Хайролла шанадан түсіп, атының белдігін кә-</w:t>
        <w:br/>
        <w:t>терген болды.</w:t>
        <w:br/>
        <w:t>-- Тоңған жоқсыңдар ма?-- деді ол ат тасасынан бұ-</w:t>
        <w:br/>
        <w:t>ларға еңкейе сыбырлап.</w:t>
        <w:br/>
        <w:t>-- Жоқ, не хабар бар?</w:t>
        <w:br/>
        <w:t>Қилыбайдың даусы Хайролла еңкейген тұстан емес,</w:t>
        <w:br/>
        <w:t>мүлде басқа жерден шықты. )</w:t>
        <w:br/>
        <w:t>Қозғалмаңдар, енді көп күтпеспіз.( Мен монша</w:t>
        <w:br/>
        <w:t>жанына барамын.</w:t>
        <w:br/>
        <w:t>Құланың бөгет астындағы қалың қарды бырт-бырт</w:t>
        <w:br/>
        <w:t>ойып, моншаға қарай ұзаған дыбысы біртіндеп құма-</w:t>
        <w:br/>
        <w:t>лақ дүбірге ауысты да, құлақтан үзілді. Қилыбай саң-</w:t>
        <w:br/>
        <w:t>лаудан Хайролланың монша жанына жеткенін анық</w:t>
        <w:br/>
        <w:t>көрді. Қамыс ішінде өз демдеріне өздері булығып, жып-</w:t>
        <w:br/>
        <w:t>жылы боп отырғанмен, қозғалудан қалған аяқтарының</w:t>
        <w:br/>
        <w:t>басы мұздай бастаған.</w:t>
        <w:br/>
        <w:t>-- Аздап ұрттаймыз ба? Аяқ тоңа бастады,-- деді</w:t>
        <w:br/>
        <w:t>Қилыбай. )</w:t>
        <w:br/>
        <w:t>--- Ұрттасақ, ұрттайық.</w:t>
        <w:br/>
        <w:t>Қилыбай қамыстың салдырлағанына қарамай қал-</w:t>
        <w:br/>
        <w:t>тасындағы шишаны суырып алды. Бір-екі рет сылқ-</w:t>
        <w:br/>
        <w:t>сылқ еткізді де, Омарға созды. Омар ернін тигізіп, қай-</w:t>
        <w:br/>
        <w:t>тып берді. Қилыбай тағы да бірер рет жұтып, тонның</w:t>
        <w:br/>
        <w:t>жабағы жүнді омырауына аузын басып, тұншыға ашыр-</w:t>
        <w:br/>
        <w:t>қанды. Содан кейін мазасы кетіп, тамағын кеней берді.</w:t>
        <w:br/>
        <w:t>-- Не болды, Қилеке?</w:t>
        <w:br/>
        <w:t>-- Тамағым жыбырлап барады. Тастай екен,-- деді</w:t>
        <w:br/>
        <w:t>жөтел қысқан ол былдырлап. )</w:t>
        <w:br/>
        <w:t>Әлгіден бері қораның бұрышында әлдененің қимыл-</w:t>
        <w:br/>
        <w:t>дағанын. байқап,.. саңылаудан тесіле қарап отырған</w:t>
        <w:br/>
        <w:t>485</w:t>
        <w:br/>
        <w:t>Хайролла қолындағы “шөлмектің аузын. таңқ: еткізіп</w:t>
        <w:br/>
        <w:t>ашты да, Ғарипке ұсынды.</w:t>
        <w:br/>
        <w:t>-- Ал, Ғарипжан, сен де бір атаның баласы едің,</w:t>
        <w:br/>
        <w:t>қарындасыңа батаңды бер,</w:t>
        <w:br/>
        <w:t>Ғарип аузы ашық шишаны ұстап тұрып, шана үс-</w:t>
      </w:r>
    </w:p>
    <w:p>
      <w:r>
        <w:t>тінде бүркеніп отырған қыздың бетіне үңілді.</w:t>
        <w:br/>
        <w:t>Оу, Гүлнаржан, сенбісің, қарағым? Мынауың не,</w:t>
        <w:br/>
        <w:t>ұят: емес пе, шырағым? Арағыңа армансыз бір тоям ба</w:t>
        <w:br/>
        <w:t>деп жүрсем. Қап, жер соқтырдың-ау ағаңды. Әй, қай-</w:t>
        <w:br/>
        <w:t>сың алып бара жатқан бейшара баланы?-- деп жан-жа-</w:t>
        <w:br/>
        <w:t>ғына қарап, тыпыршыған құла жорғаны шаужайлағай</w:t>
        <w:br/>
        <w:t>Омарды көріп, ыңыранып, басын шұлғыды,-- Онда, шы-</w:t>
        <w:br/>
        <w:t>рағым, бақытты бол. Тек жаман ағаңды ұмытпа.-- Ол</w:t>
        <w:br/>
        <w:t>шөлмектің аузынан сылқылдатып бірер жұтып жіберді</w:t>
        <w:br/>
        <w:t>де, Хайроллаға төніп:</w:t>
        <w:br/>
        <w:t>-- Хайреке, жаныңды Қилыбай алып -қалды, әйтпе-</w:t>
        <w:br/>
        <w:t>генде күліңді шығаратын едім,-- деді.</w:t>
        <w:br/>
        <w:t>-- Ә, дұрыс... Жөн-жөн.. Енді бізден бір қателік</w:t>
        <w:br/>
        <w:t>болды, шырағым,-- деп Хайролла өтірік қырқылдады. :</w:t>
        <w:br/>
        <w:t>Ғарип дем алмастан шөлмектің жартысын бір-ақ</w:t>
        <w:br/>
        <w:t>жұтты. Қилыбай мен Хайролла кезек-кезек ауыз тиді</w:t>
        <w:br/>
        <w:t>де, Ғарипке ұсынды. Қоштасарда Ғарип Хайролланың</w:t>
        <w:br/>
        <w:t>күйген сексеуілдей буылтық-буылтық саусақтарын қы-</w:t>
        <w:br/>
        <w:t>сып, омыраулап тұрып: “</w:t>
        <w:br/>
        <w:t>-- Бала-шағаңның несібі бар екен, Хайреке. Әйтпе-</w:t>
        <w:br/>
        <w:t>генде, аузыңды бақадай ашыратын едім,-- деді тістеніп.</w:t>
        <w:br/>
        <w:t>-- Әлбетте, әлбетте.- Қырқылдаған Хайролла оның</w:t>
        <w:br/>
        <w:t>күш көрсеткеніне елең етпеді.-- Сенің жолың басқа ғой,</w:t>
        <w:br/>
        <w:t>Ғарипжан. Әлгі қасыңда жүрген шырылдақ болғанда,</w:t>
        <w:br/>
        <w:t>бүйтіп сөйлесіп те жатпаймыз ғой. Сенің жолың басқа</w:t>
        <w:br/>
        <w:t>ғой, Ғарипжан.</w:t>
        <w:br/>
        <w:t>Ә, Хайреке, қусың, қусың,-- деп мына сөзге кө-</w:t>
        <w:br/>
        <w:t>ңілі жылыған Ғарип қарқылдай күліп, оның қолын бо-</w:t>
        <w:br/>
        <w:t>сатып жіберді.</w:t>
        <w:br/>
        <w:t>-- Шырағым, біздікі сүйіскендерді қосу, басқа кінә-</w:t>
        <w:br/>
        <w:t>міз жоқ.</w:t>
        <w:br/>
        <w:t>-- Біздікі де орамалымызды алу, басқа кінәміз жоқ,-</w:t>
        <w:br/>
        <w:t>деді масаңдап қалған Ғарип қолын жайып.</w:t>
        <w:br/>
        <w:t>Осы кезде сай бойынан шаң-шұң дауыс шықты.</w:t>
        <w:br/>
        <w:t>-- Сағынтайлар келе жатқан. Кері бұрылып, сайды</w:t>
        <w:br/>
        <w:t>қуалап кетіңдер,-- деді Ғарип.</w:t>
        <w:br/>
        <w:t>Бірақ екі жағасын кісі бойы қар көмген. қуықтай</w:t>
        <w:br/>
        <w:t>тар сайдан: шананы бұру. қиын еді. Әрі қуғыншылар</w:t>
        <w:br/>
        <w:t>дабырлап таяп та қалған.</w:t>
        <w:br/>
        <w:t>492.</w:t>
        <w:br/>
        <w:t>ды. “Сендер: көзге түспеңдер, тек сендер сақ болыңдар,</w:t>
        <w:br/>
        <w:t>мені аңдыған адам бұл фәниде мұратына жетпейді.</w:t>
        <w:br/>
        <w:t>Мен “қазір атты сол: Ғариптің ауласына барып байлап,</w:t>
        <w:br/>
        <w:t>шай-суын ішіп, қара кемпірді шығындап кетейін.</w:t>
        <w:br/>
        <w:t>Қойыңызшы, -Хайреке. Асылы, сіз бұл жерден ке-</w:t>
        <w:br/>
        <w:t>тіңіз. Әне” бір тұсқа барып, сай астында тоссаңыз қа-</w:t>
      </w:r>
    </w:p>
    <w:p>
      <w:r>
        <w:t>дай “болар екен!-- Қилыбай екі ауыл арасындағы сай-</w:t>
        <w:br/>
        <w:t>дың бйік “бір тұсын нұсқады.- Сол жер ыңғайлы сияқ-</w:t>
        <w:br/>
        <w:t>ты. Бізге.де қолайлы, тәтедлеп түсер едік.</w:t>
        <w:br/>
        <w:t>Сайдың ішіне дейсің, ә? Оның да ақыл екен.-</w:t>
        <w:br/>
        <w:t>Хайролла “ауыл” мен сай арасындағы қар басқан ашық</w:t>
        <w:br/>
        <w:t>Талаңқыны бір шолып өтті.-- Шамасы, әрі кетсе бір ша-</w:t>
        <w:br/>
        <w:t>қырым. Қар көтереді. Төтелеп қиып түсеміз дейсіңдер?</w:t>
        <w:br/>
        <w:t>Олда дұрыс екен. Мен әне жерде, әне бір қарайғанның</w:t>
        <w:br/>
        <w:t>тұп-тура астында тұрайын. Ал солай болсын. А-а... әлгі</w:t>
        <w:br/>
        <w:t>неге...-- Хайролла бір нәрсе айтпақ болды да, қолын сій-</w:t>
        <w:br/>
        <w:t>теді:</w:t>
        <w:br/>
        <w:t>-- Иа, айт, Хайреке?</w:t>
        <w:br/>
        <w:t>“--.: Ә, жоқ, әлгілерге басқа. сылтау айтып едім. Қо-</w:t>
        <w:br/>
        <w:t>нақтары кеткен соң, әлгі кімдікіне барам деп. Ол үйден</w:t>
        <w:br/>
        <w:t>де, бұл жерден де таба алмай сезіктеніп жүрмесе?</w:t>
        <w:br/>
        <w:t>-- Ол үйге барсаңыз біздің хабар беруіміз қиын, ал</w:t>
        <w:br/>
        <w:t>осы жерде “болсаңыз әлгілер сізді аңдиды да, біздің</w:t>
        <w:br/>
        <w:t>шығуымызды қиындатады ғой.</w:t>
        <w:br/>
        <w:t>-- Олардан қорықпашы, (бұл жерде тұрсам, сендер-</w:t>
        <w:br/>
        <w:t>ді іліп әкетем де, тұмсықтарының астынан желдетіп</w:t>
        <w:br/>
        <w:t>өтем ғой.</w:t>
        <w:br/>
        <w:t>-- Хайреке, тіленбегенге сұранба деген, пәледен ау-</w:t>
        <w:br/>
        <w:t>лақ болайық.</w:t>
        <w:br/>
        <w:t>Ал, жақсы, қойдым-қойдым. Өздерің сақ болың-</w:t>
        <w:br/>
        <w:t>дар. Көзге түспеңдер. Сендерді көрсе, қолыңды көрге-</w:t>
        <w:br/>
        <w:t>ні, қартаңды лақтырып тастай бер.</w:t>
        <w:br/>
        <w:t>Қилыбай үйінді қамысқа бөгеттің астымен” бұқпа-</w:t>
        <w:br/>
        <w:t>лап келіп кірді.</w:t>
        <w:br/>
        <w:t>Дегбірсізденіп азар отырған Омарға ол жағдайды</w:t>
        <w:br/>
        <w:t>шын мәнінен гөрі жеңілдетіп жеткізді. Мұның айтуын-</w:t>
        <w:br/>
        <w:t>ша, әлгі торуылдаған екеудің Хайрекеңде ешбір шаруа-</w:t>
        <w:br/>
        <w:t>сы жоқ болып шықты.</w:t>
        <w:br/>
        <w:t>-- Апырай, бұлар неге кешікті?-- деді оның сөзіне</w:t>
        <w:br/>
        <w:t>сеніңкіремеген Омар мазасызданып.</w:t>
        <w:br/>
        <w:t>Қилыбай немере інісінің құты қашқанын аңғарып,</w:t>
        <w:br/>
        <w:t>қауіптенетін ештеңе жоқ екенін ұғындырғысы келген-</w:t>
        <w:br/>
        <w:t>дей “еркіндеу отырып, даусын көтере сөйлеп, әлгінде</w:t>
        <w:br/>
        <w:t>ашылған шишадан ұрттап, баяу ғана тамағын кенеді.</w:t>
        <w:br/>
        <w:t>Омар: шишаға: ұмтылмады. Қамыс саңылауынан үй</w:t>
        <w:br/>
        <w:t>489</w:t>
        <w:br/>
        <w:t>-- Мүмкін, әжетхананың “иісі шығар шатыстырып</w:t>
        <w:br/>
        <w:t>тұрғаның?-- деді екіншісі қиқылдай жөтеле күліп.-- Қой,</w:t>
        <w:br/>
        <w:t>алжыма, жүр, Әмірге соғайық, шықса, содан шығады.</w:t>
        <w:br/>
        <w:t>--.Ана қара қатын көзің аларып, тіл тартпай бара</w:t>
        <w:br/>
        <w:t>жатсаң да, тамызбас. Одан да әлгі қуды аңдиық, бекер</w:t>
        <w:br/>
        <w:t>емес оның жүргені.</w:t>
      </w:r>
    </w:p>
    <w:p>
      <w:r>
        <w:t>-- Қатираға келіп жүретінін бүгін көрдің бе?</w:t>
        <w:br/>
        <w:t>-- Жүр, жүрші, бермен, сен өзің...</w:t>
        <w:br/>
        <w:t>Олар бөгетті жағалай түсті де, ауыл ішіне шұғыл</w:t>
        <w:br/>
        <w:t>бұрылды, Омар «үһ». деп демін бір алды. Жөтелден қор-</w:t>
        <w:br/>
        <w:t>қып қос қолымен аузын басып, тонға бүркеніп алған</w:t>
        <w:br/>
        <w:t>Қилыбай өз деміне өзі булығып, аз-кем жіпсігендей бо-</w:t>
        <w:br/>
        <w:t>лып еді. Тамағының:желі де қайтайын деген. Бірақ ұйып</w:t>
        <w:br/>
        <w:t>қалған бір аяғы бөлек-салақ нәрседей ырқына кән-</w:t>
        <w:br/>
        <w:t>бей, қайырылып, былқ-сылқ етіп жатты да, жан кірген</w:t>
        <w:br/>
        <w:t>кезде шымырлап, қақсап қоя берді. Анау-мынау сырқат-</w:t>
        <w:br/>
        <w:t>қа бой бермейтін, денсаулығы мықты, қайратты Қилы-</w:t>
        <w:br/>
        <w:t>бай табиғатында шыдамсыз еді. Ұйыған аяғының қақса-</w:t>
        <w:br/>
        <w:t>ғанына төзе алмай, қамысты салдыр еткізіп, екінші жан-</w:t>
        <w:br/>
        <w:t>басына аунап түсті де, ыңырсып аяғын созды.</w:t>
        <w:br/>
        <w:t>-- Қилеке, шыдасаңызшы, әлгілер осы маңда жүрген</w:t>
        <w:br/>
        <w:t>шығар,-- деді Омар үрейленіп.</w:t>
        <w:br/>
        <w:t>-- Ой, әкесін олардың... тфу... тфу... жаны кетіп қа-</w:t>
        <w:br/>
        <w:t>лыпты. У-у-уіІ-- Қилыбай ұйыған аяғын құшақтап алып,</w:t>
        <w:br/>
        <w:t>теңселе ыңыранды.</w:t>
        <w:br/>
        <w:t>-- Әлгінің біреуі тентек Ғарип те, ал тақылдағаны</w:t>
        <w:br/>
        <w:t>Сағынтай ма деймін.</w:t>
        <w:br/>
        <w:t>-- Өй, әкесін,- деді Қилыбай басын ызалана сіл-</w:t>
        <w:br/>
        <w:t>кіп.-- У-у-у... Тфу-тфу... Сағынтайың әлгі шегірткенің ай-</w:t>
        <w:br/>
        <w:t>ғырындай шақылдаған гараждың механигі ме?</w:t>
        <w:br/>
        <w:t>-- Иә.</w:t>
        <w:br/>
        <w:t>-- Ым-ым... тфу-тфу... у-у-у...</w:t>
        <w:br/>
        <w:t>-- Хайрекең сездіріп алған-ау, шамасы. Мыналарың</w:t>
        <w:br/>
        <w:t>бізді аңдып жүрген тәрізді.</w:t>
        <w:br/>
        <w:t>-- Өздеріне жақсы болсз, аңдысын.</w:t>
        <w:br/>
        <w:t>Тәніп. келген бір сойқанның салқынын сезіп, Омар-</w:t>
        <w:br/>
        <w:t>дың бойы дір-дір етті. Аяғымен алысқан Қилыбайдың</w:t>
        <w:br/>
        <w:t>мұнымен ісі болған жоқ, тіпті сақтықты да ұмытып, жа-</w:t>
        <w:br/>
        <w:t>ралы аюдай ыңыранып, қорбаңдап, қамыс ішін азан-қа-</w:t>
        <w:br/>
        <w:t>зан қылды. Аяғының ұйығаны тарағанда барып санды-</w:t>
        <w:br/>
        <w:t>рақтан есін жиғандай:</w:t>
        <w:br/>
        <w:t>-- Осы әлгі иттерің біздерді торып жүргеннен сау</w:t>
        <w:br/>
        <w:t>ма?-- деді үрейленіп.</w:t>
        <w:br/>
        <w:t>-- Хайрекеңді көріп қалған сияқты.</w:t>
        <w:br/>
        <w:t>--: Ғарип ештеңе емес... Әрі кеткенде екі шиша құны.</w:t>
        <w:br/>
        <w:t>Сасық күзендей шақылдаған анау Сағынтайыңды біл-</w:t>
        <w:br/>
        <w:t>487</w:t>
        <w:br/>
        <w:t>лап осы жайды меңзейді. Мұның ешбір “сөкеттігі: де жоқ</w:t>
        <w:br/>
        <w:t>тәрізді. Досқали да осы аужайды аңғартты. Ал ол си-</w:t>
        <w:br/>
        <w:t>яқты сызылу, сіз-бізге шорқақ бір жолдасы анайы әзіл-</w:t>
        <w:br/>
        <w:t>мен былай дегені бар. Әр нәрсеге азу салып “қабілетімді</w:t>
      </w:r>
    </w:p>
    <w:p>
      <w:r>
        <w:t>сынап көрдім, трактор айдау мен бала туғызудан басқа-</w:t>
        <w:br/>
        <w:t>ға қабілетім шамалы екеніңе көзім жетті де, бел-балты-</w:t>
        <w:br/>
        <w:t>рын ұстап көріп, осы құрбыңды таңдап алдым. Көрдің</w:t>
        <w:br/>
        <w:t>бе, қарадомалақтарды қаптатып жібердік. Басқа қо-</w:t>
        <w:br/>
        <w:t>лымнан келмесе, еліме осылай пайдамды тигізейін. Ақы-</w:t>
        <w:br/>
        <w:t>лым: бос сандалмай сен де бір жағына шық.</w:t>
        <w:br/>
        <w:t>Зиялы жолдастарының жібектей жұмсақ сөздері мен</w:t>
        <w:br/>
        <w:t>жықпыл-жықпыл астарлы пәлсәпасынан гөрі осы жігіттің</w:t>
        <w:br/>
        <w:t>гүл-шашағы. жоқ, өмірдің өзі сияқы қарапайым сөздері</w:t>
        <w:br/>
        <w:t>тасқа қашалған жазудай ап-айқын, түсінікті еді. Ол көкей-</w:t>
        <w:br/>
        <w:t>індегі бытырап жүрген көп ойларын қақпалап әкеліп бір</w:t>
        <w:br/>
        <w:t>ылдиға иірді. Ен салары да көз қиығына шалынды. Ол</w:t>
        <w:br/>
        <w:t>астанаға алыс-шалғайдан аудан орталығына келіп өз қара-</w:t>
        <w:br/>
        <w:t>кетінің дұрыс-бұрыстығы жайлы басшылық алып кететін</w:t>
        <w:br/>
        <w:t>шаруашылық. жетекшісіндей бір сезіммен келіп еді. Көр-</w:t>
        <w:br/>
        <w:t>ген-білгені, жора-жолдастарының тірлік-қамы осы бір ше-</w:t>
        <w:br/>
        <w:t>шімге соқырды жетектегендей жетектеп әкелді.</w:t>
        <w:br/>
        <w:t>Ел басы көрінгенде кассадан барып, театрға билет</w:t>
        <w:br/>
        <w:t>алды.</w:t>
        <w:br/>
        <w:t>Операның биылғы маусымда ашылуының алғашқы</w:t>
        <w:br/>
        <w:t>күндері болғанмен, зал олқы, амфитеатрдың кейінгі қа-</w:t>
        <w:br/>
        <w:t>тарлары бос; балкондағылар да кемпір тісіндей сирек.</w:t>
        <w:br/>
        <w:t>Дәурен жайғасысымен жан-жағына көз жүгіртіп еді, жүз</w:t>
        <w:br/>
        <w:t>таныстар ұшырасқанмен, етене ешкімді көре алмады,</w:t>
        <w:br/>
        <w:t>Оркестр аспаптары құлақ күйін келтіріп, шуылдай</w:t>
        <w:br/>
        <w:t>бастады да, көп ұзамай шам да сөнді.</w:t>
        <w:br/>
        <w:t>Дәурен бірінші бөлімді бар ықылас-назарын сала</w:t>
        <w:br/>
        <w:t>тыңдады. . Сахнада ешбір қайғылы хал болмағанмен,</w:t>
        <w:br/>
        <w:t>үзіліске денесі дел-сал болып, басы мәңгіріп шаршап шық-</w:t>
        <w:br/>
        <w:t>ты. Темекі тарту үшін төменге түсіп бара жатқанда әл-</w:t>
        <w:br/>
        <w:t>деқайдан бір таныс бейне күнге шағылысқан айнаның</w:t>
        <w:br/>
        <w:t>сәулесіндей жылт ете қалды. Ол кідіріп, жан-жағына</w:t>
        <w:br/>
        <w:t>көз жүгіртті. Фойеде қыдырып жүрген қыз-келіншектер-</w:t>
        <w:br/>
        <w:t>дің арасында әлгі елеске ұқсас ажарлар көп еді --</w:t>
        <w:br/>
        <w:t>жаңылғанын ұқты.</w:t>
        <w:br/>
        <w:t>Екінші қоңыраудан кейін орнына келіп отыра бер-</w:t>
        <w:br/>
        <w:t>генде, мәуелі тоғайда қарақаттай тұнған көздердің ара-</w:t>
        <w:br/>
        <w:t>сынан таныс жанардың жалтылын тағы да сезді. Ол</w:t>
        <w:br/>
        <w:t>500</w:t>
        <w:br/>
        <w:t>меймін. Жаман айғыр үйірсек деп, ел қоруын -қара жа-</w:t>
        <w:br/>
        <w:t>манның. ) .</w:t>
        <w:br/>
        <w:t>-- Құрысын, солармен байланыспайықшы, Құилеке.</w:t>
        <w:br/>
        <w:t>-- Өздері байланыспаса, біздің жынымыз бар ма?</w:t>
        <w:br/>
        <w:t>Тоқта! .</w:t>
        <w:br/>
        <w:t>Қилыбай саңылаудан ауыл шетіне шыққан екі адам-</w:t>
        <w:br/>
        <w:t>ның қарасын шалып қалды. Олар бөгет астына баспа-</w:t>
        <w:br/>
        <w:t>лай қарап тұрды да, бұқпаңдап моншаға қарай ойысты.</w:t>
        <w:br/>
        <w:t>-- Апырай, мыналар Хайрекеңнің үстінен түсті.</w:t>
      </w:r>
    </w:p>
    <w:p>
      <w:r>
        <w:t>Қилыбай Омарға орнынан қозғалмауын қатты ескер-</w:t>
        <w:br/>
        <w:t>тіп, өзі төбесін басқан бауды ысырып, қорбаңдап орны-</w:t>
        <w:br/>
        <w:t>нан тұрды. Ол ауылдың сыртымен пішен үстінде жатып</w:t>
        <w:br/>
        <w:t>үретін жалқау төбеті бар шеткі үйдің тасасына келіп монша</w:t>
        <w:br/>
        <w:t>жаққа мойнын созды. Не дыбыс, не тірі жанның</w:t>
        <w:br/>
        <w:t>белгісі білінбеді. Бір кезде тап өзі көз тіккен тұстан екі</w:t>
        <w:br/>
        <w:t>адам: сопаң етіп шыға келіп, бұған қарай тура жүрген-</w:t>
        <w:br/>
        <w:t>де, сасқанынан қозғалуға шамасы келмей, қабырғаға</w:t>
        <w:br/>
        <w:t>жабысып тұра қалды. Біреуі ұзын, біреуі мықыр екі жі-</w:t>
        <w:br/>
        <w:t>гіт, неге екені белгісіз, төте жолдан жалтарып, қораның</w:t>
        <w:br/>
        <w:t>екінші жағына ойысты. Қилыбай жүгіріп моншаның жа-</w:t>
        <w:br/>
        <w:t>нына келді. Қара тонның сірескен жағасын көтеріп, был-</w:t>
        <w:br/>
        <w:t>ғары құлақшынын көзіне түсіре киіп, атына жемдорба-</w:t>
        <w:br/>
        <w:t>ның түбін тазалатып жегізіп тұрған Хайролла сасудан</w:t>
        <w:br/>
        <w:t>аулақ.</w:t>
        <w:br/>
        <w:t>-- Оу, тыныштық па?-- деді күлімдеп.</w:t>
        <w:br/>
        <w:t>-- Әлгілер неге келіпті?</w:t>
        <w:br/>
        <w:t>-- Е, құдай, оларды қойшы. Өздерінше бірдеме</w:t>
        <w:br/>
        <w:t>сезген боп, ізімді бағады. Әлгінде де жолыққан. Ой,</w:t>
        <w:br/>
        <w:t>жаратқан-ай, бұ дүниені қойсаңшы, кешегі боқ мұрын</w:t>
        <w:br/>
        <w:t>балалар еді,-- деді басын шайқап.</w:t>
        <w:br/>
        <w:t>-- Ойбай-ау, ендеше, бәрі қараң қалды десеңші,-</w:t>
        <w:br/>
        <w:t>деді Қилыбай күйгелектеніп,</w:t>
        <w:br/>
        <w:t>-- Ә, заңғар, осы боқмұрындардың қолынан не ке-</w:t>
        <w:br/>
        <w:t>луші еді. Басына көрінген тауық мезгілсіз шақырады</w:t>
        <w:br/>
        <w:t>деп...</w:t>
        <w:br/>
        <w:t>-- Ойбай, Хайреке, айта көрмеңіз, онысынан аулақ,</w:t>
        <w:br/>
        <w:t>көріспейтін адамдар емес. Біреуі әлгі тентек Ғарип қой.</w:t>
        <w:br/>
        <w:t>Сен не деп сылтау айттың оларға?</w:t>
        <w:br/>
        <w:t>-- Не дейін? Қапы қалмаңдар, әйтеуір бүгін түнде</w:t>
        <w:br/>
        <w:t>бір қыздарыңның басын жұтам дедім.</w:t>
        <w:br/>
        <w:t>-- Ой, Хайреке-ай, қалжыңның кезі ме қазір, қойы-</w:t>
        <w:br/>
        <w:t>ңызшы, тіпті! .</w:t>
        <w:br/>
        <w:t>-- Ау, енді, не дейін, бойдақ бір келіншекке келіп</w:t>
        <w:br/>
        <w:t>едім деп шынымды айтсам, сенбейді,-- деді Хайролла</w:t>
        <w:br/>
        <w:t>қырқылдап.-- Ал енді мына сенің келгенің бекер бол-</w:t>
        <w:br/>
        <w:t>44%</w:t>
        <w:br/>
        <w:t>Омар “екі адамның қарасын көріп, жөтеле алмай әуре-</w:t>
        <w:br/>
        <w:t>леніп. отырған Қилыбайдың жеңінен ұстай алды.</w:t>
        <w:br/>
        <w:t>-- Қора бұрышында екі адам тұр. )</w:t>
        <w:br/>
        <w:t>Қилыбай сәл босаңсыған бойын тез жиып алып, тө-</w:t>
        <w:br/>
        <w:t>бесін тіреген қамыстан басын қашырып, үй жаққа қара-</w:t>
        <w:br/>
        <w:t>мақшы болып еді, қамыс салдырлап бара жатқан соң,</w:t>
        <w:br/>
        <w:t>амалсыз тыншыды.</w:t>
        <w:br/>
        <w:t>-- Екі адам дейсің бе? Дұрыстап қара, бәлкім, со-</w:t>
        <w:br/>
        <w:t>лардың өзі. шығар. )</w:t>
      </w:r>
    </w:p>
    <w:p>
      <w:r>
        <w:t>-- Жоқ, еркек. Бағанадан бері жасырынып тұр,- де-</w:t>
        <w:br/>
        <w:t>ді Омар даусы қалтырап.-- Біз жақтан көздерін але</w:t>
        <w:br/>
        <w:t>майды. :</w:t>
        <w:br/>
        <w:t>Омар саңылаудан көз алмай, Қилыбай аузын тонның</w:t>
        <w:br/>
        <w:t>жағасымен мықтап қымтап қыбырсыз отырды. Қилы-</w:t>
        <w:br/>
        <w:t>бай үй жанында тұрған екеуді өз көзімен көруге қанша</w:t>
        <w:br/>
        <w:t>ынтық болса да, қимылдаудан қорықты. Қимылдаса,</w:t>
        <w:br/>
        <w:t>салдыры өз алдына, жөтеліп қояр түрі бар. Тамағына</w:t>
        <w:br/>
        <w:t>жел тигізбеу үшін аузын қос қолдап басып алған Қилы-</w:t>
        <w:br/>
        <w:t>бай мұрны шуылдап азар дем алады.</w:t>
        <w:br/>
        <w:t>-- Келе жатыр.</w:t>
        <w:br/>
        <w:t>Омар саңлаудан басын қашырып, шалқайып, қақши-</w:t>
        <w:br/>
        <w:t>ды да қалды. Қилыбай басын тұқшырайтып, аузын мық-</w:t>
        <w:br/>
        <w:t>тап басып, тонға бүркене түсті. Екі адамның аяқ сықы-</w:t>
        <w:br/>
        <w:t>ры естілді -- біреуі өкшесімен тық-тық басып, жыпылдап</w:t>
        <w:br/>
        <w:t>келеді, екіншісінің сүйрей басқан кең етігі одан сирек-</w:t>
        <w:br/>
        <w:t>теу қорпылдайды. Соған қарағанда алдыңғысы ықшам,</w:t>
        <w:br/>
        <w:t>ширақ та, екіншісі -- салаңдаған қолапайсыз біреу. Олар</w:t>
        <w:br/>
        <w:t>үн-түнсіз үйінді қамыстың жанынан өтіп әрі асты да,</w:t>
        <w:br/>
        <w:t>бөгет үстінде біршама күбірлесін тұрып, қамыс ығына</w:t>
        <w:br/>
        <w:t>қайтып келді.</w:t>
        <w:br/>
        <w:t>Бұлардың тұсынан сәл ғана ойыс тұрып, қайта-қай-</w:t>
        <w:br/>
        <w:t>та сіріңке шағып, темекі тұтатты.</w:t>
        <w:br/>
        <w:t>-- Ей, сен ішіп алғансың ба?-- деді біреуі, шапшаң</w:t>
        <w:br/>
        <w:t>сөйлегеніне қарағанда, аяғын жыпыңдап басатын ықша-</w:t>
        <w:br/>
        <w:t>мы болса керек.</w:t>
        <w:br/>
        <w:t>-- Қайдағы ішкен,-- деді даусы қарлыққан екіншісі,</w:t>
        <w:br/>
        <w:t>-- Аузыңнан сасып тұр ғой.</w:t>
        <w:br/>
        <w:t>-- Сандалмашы, ей! Өзің ұрланып ішсең, кісіге жа-</w:t>
        <w:br/>
        <w:t>батын әдетің жаман осы.</w:t>
        <w:br/>
        <w:t>-- Кәне, кәне...</w:t>
        <w:br/>
        <w:t>-- Әй, кетші.. Мә, һә.. Из, мұрныңды жарып кеткен</w:t>
        <w:br/>
        <w:t>шығар?</w:t>
        <w:br/>
        <w:t>-- Олләһи, бір жерден арақ иісі шығып тұр,-- деді</w:t>
        <w:br/>
        <w:t>тықылдап шапшаң сөйлейтіні мұрнымен ауаны тіміскі-</w:t>
        <w:br/>
        <w:t>леп.- Олләһи, кәдімгі айрықшаның иісі.</w:t>
        <w:br/>
        <w:t>486</w:t>
        <w:br/>
        <w:t>ауыл жаққа елеңдеп мазасы кеткенмен, сыр бермеді. Оның</w:t>
        <w:br/>
        <w:t>енді әбзел-саймандарды әбден түзеп алмай. қоз-</w:t>
        <w:br/>
        <w:t>ғалмайтынына көзі жетіп, көмектеспек болды. Ол бел-</w:t>
        <w:br/>
        <w:t>дігі үзіліп доғасы ұшып кеткен. шананың сол. жерде қалай</w:t>
        <w:br/>
        <w:t>жетектен үзіліп қалмағанына таңы бар-ды. Байқаса,</w:t>
        <w:br/>
        <w:t>құлақ бау астында шынжыр бастырық бар екен. Бәрін</w:t>
        <w:br/>
        <w:t>пышақпен турап жібергенде, соған ғана әлдері келмепті.</w:t>
        <w:br/>
        <w:t>Егер шынжырбау болмағанда, жағдайлары мүшкіл екенін</w:t>
        <w:br/>
        <w:t>түсінген Қилыбай осы бір аздап қыңыр, аздап бөспе, оң-</w:t>
        <w:br/>
        <w:t>тайы келіп тұрса өтірік айта салудан да қашпайтын</w:t>
        <w:br/>
        <w:t>Хайроллаға жаңағы көңіл түбіндегі назасын ұмытып, сүй-</w:t>
      </w:r>
    </w:p>
    <w:p>
      <w:r>
        <w:t>сіне қарады.</w:t>
        <w:br/>
        <w:t>-- Айналайын, Хайреке-ай, өзің болмасаң, біткен екен-</w:t>
        <w:br/>
        <w:t>біз ғой,-- деді риза болғанын жасыра алмай.</w:t>
        <w:br/>
        <w:t>-- Е, бір адамды алдайтын айлам болмағанда, кім</w:t>
        <w:br/>
        <w:t>болғаным,- деді ол салғаннан қомпиып.-- Е, заңғар,</w:t>
        <w:br/>
        <w:t>бұларды қойшы! Арсылдады демесең, азуы жоқ күшік емес</w:t>
        <w:br/>
        <w:t>пе!-- Ол немқұрайды қолын сілтеді.-- Ал енді өздері барып</w:t>
        <w:br/>
        <w:t>тұрған қәззап, дінсіз екен. Діні бар адам мынау қайысты</w:t>
        <w:br/>
        <w:t>жыланның өтіндей қат боп тұрған кезінде осылай бүл-</w:t>
        <w:br/>
        <w:t>діре ме? Мына қарашы, құлақбаудан құлақбау, белдіктен</w:t>
        <w:br/>
        <w:t>белдік қалдырмай парша-парша қылған. Бұдан гөрі әзімнің</w:t>
        <w:br/>
        <w:t>ит тепкімді шығарғандары дұрыс еді.</w:t>
        <w:br/>
        <w:t>-- Өкінбе, Хайреке, қандай қайыс керек, ертең бә-</w:t>
        <w:br/>
        <w:t>рін тауып берем.</w:t>
        <w:br/>
        <w:t>-- Ой, шырағым, қайысың менде бір қора. Бірақ бесті</w:t>
        <w:br/>
        <w:t>өгіздің терісінен иленген қайысты қайдан табасың. Қа-</w:t>
        <w:br/>
        <w:t>зір қай қазақ қайыс үшін бесті өгізін сояды.</w:t>
        <w:br/>
        <w:t>-- Балаларын аман-есен қолына ұстатып, шығыны-</w:t>
        <w:br/>
        <w:t>мызды айчясақ, Белгіекең бір есебін табар да.</w:t>
        <w:br/>
        <w:t>-- Қилыбайжан, сен асықпа, қазір-ақ ағызып жетіп</w:t>
        <w:br/>
        <w:t>барамыз. Сән-салтанатымен дұрыстап жетелік. Алдырып-</w:t>
        <w:br/>
        <w:t>жұлдырып, шаққа келіпті деп бұл ел ертең әңгіме етеді.</w:t>
        <w:br/>
        <w:t>Хайролла үзілген, кесілген әбзел-саймандардың бәрін</w:t>
        <w:br/>
        <w:t>жалғап, жәндеп, шананы сайлап тұрып қайта жекті. Содан</w:t>
        <w:br/>
        <w:t>кейін суат маңында шашылып жатқан таяқтардың біреуін</w:t>
        <w:br/>
        <w:t>алып, үкі жанындағы үйілген мұзға қадады да, әлгінде</w:t>
        <w:br/>
        <w:t>жігіт аяғынан жұлып алған жалғыз пиманы соның басына</w:t>
        <w:br/>
        <w:t>қарайтты.</w:t>
        <w:br/>
        <w:t>-- Пәміт, пәміт болсын өздеріне,-- деді қырқылдай</w:t>
        <w:br/>
        <w:t>рақаттана күліп.-- Екіншігәрі сақ болады!</w:t>
        <w:br/>
        <w:t>Жолға қозғалатын сәт соққанын сезіп көңілденген</w:t>
        <w:br/>
        <w:t>шанадағылар оған қосыла күлді. Хайролла шананың</w:t>
        <w:br/>
        <w:t>кейінгі жағында отырған екі жасты ішікпен қымтап</w:t>
        <w:br/>
        <w:t>жауып, қалыңдықтың бетіне үңіле қарады.</w:t>
        <w:br/>
        <w:t>494</w:t>
        <w:br/>
        <w:t>ренді өкпелі -назармен: бір атып, тізелерін соқтырта әде-</w:t>
        <w:br/>
        <w:t>мі. қайқаңдап. барып динанға жайғасты. Отырған соң да</w:t>
        <w:br/>
        <w:t>өзіне зілдене қараған Дәуренге өкпелі кейіппен жапақ-</w:t>
        <w:br/>
        <w:t>тай берді. Қаланың не бір тосын тіршілігіне қанық жі-</w:t>
        <w:br/>
        <w:t>гіт бұл кездесудің екі ғана мәнін аңғарды: біреуі мүлде</w:t>
        <w:br/>
        <w:t>қиын емес-ті, ал екіншісінен өзін қорғай алатынына кә-</w:t>
        <w:br/>
        <w:t>міл сенді. Көзілдірікті бикеш рюмканы қағып салып, ди-</w:t>
        <w:br/>
        <w:t>ванда отырған серігін иегімен нұсқады.</w:t>
        <w:br/>
        <w:t>-- Қандай әдемі бала еді. Қор болды. Өңіне қара-</w:t>
        <w:br/>
        <w:t>ңызшы! Дертті.- Ол басын күйзеле шайқап, өзінен көп</w:t>
        <w:br/>
        <w:t>биік Дәуренге оқыс бұрылды.-- Сіз асы, кімсіз?</w:t>
        <w:br/>
        <w:t>--. Іздеп келіп тұрғандарың рас болса, менің кім -еке-</w:t>
        <w:br/>
        <w:t>німді білулерің керек деп ойлаймын,-- деді Дәурен сы-</w:t>
      </w:r>
    </w:p>
    <w:p>
      <w:r>
        <w:t>пайылықтан аттамай, үнімен ордаңдаған өктем бикешке</w:t>
        <w:br/>
        <w:t>бұл тұрған жерлері орман емес, көпшілік орын екенін аң-</w:t>
        <w:br/>
        <w:t>ғартып. В</w:t>
        <w:br/>
        <w:t>-- Ым...-- Бикеш торсаң етіп, көзілдірігін түзеді. Оның</w:t>
        <w:br/>
        <w:t>бар қимылында еркекшоралық қылық бар-ды.-- Мен</w:t>
        <w:br/>
        <w:t>хирургпін. Фатьма Еркиновна дегенді естуіңіз болар, мүм-</w:t>
        <w:br/>
        <w:t>кін?</w:t>
        <w:br/>
        <w:t>-- Медицина ғылымының қандидаты Фатима Еркіно-</w:t>
        <w:br/>
        <w:t>ваны естуім бар. Ұмытпасам, жүрекке операциядан өт-</w:t>
        <w:br/>
        <w:t>кен-жылы кандидаттық диссертация қорғады,</w:t>
        <w:br/>
        <w:t>Астанада жалған ат жамылып, сырттан келген аң-</w:t>
        <w:br/>
        <w:t>қауларды жер соқтыратын небір жұқсыздардың бар еке-</w:t>
        <w:br/>
        <w:t>Нін білетін Дәурен хирург қыз жайында бір адамдай</w:t>
        <w:br/>
        <w:t>хабардар екенін білдіріп, өзінің оңайлықпен торға түсер</w:t>
        <w:br/>
        <w:t>ашық ауыз еместігін аңғартты.</w:t>
        <w:br/>
        <w:t>-- Білгеніңіз жақсы. Ал ана бала -- Маржана, менің</w:t>
        <w:br/>
        <w:t>сіңлім, туған сіңлім, консерваторияның екінші курсында</w:t>
        <w:br/>
        <w:t>оқиды... Ал енді өзіңіз кімсіз?</w:t>
        <w:br/>
        <w:t>-- Оны білу сонша қажет пе?</w:t>
        <w:br/>
        <w:t>-- Сіз,- деді Фатима даусын көтеріп.-- Сіз ойлап</w:t>
        <w:br/>
        <w:t>“қалмаңыз. Сіздің маған бір тиынға қажетіңіз жоқ... -Ана</w:t>
        <w:br/>
        <w:t>бала үшін жүрмін.-- Ол соның арасынша екі жігіт қау-</w:t>
        <w:br/>
        <w:t>малап алған сіңлісін нұсқады.</w:t>
        <w:br/>
        <w:t>-- Ол балаға менің қандай қажеттігім болыпты,</w:t>
        <w:br/>
        <w:t>-- Представьте, қажет болыпсыз.</w:t>
        <w:br/>
        <w:t>Дәурен бұл оғаш кездесудің мәнін енді аңғарып,</w:t>
        <w:br/>
        <w:t>иықтары селкілдеп, әтірік леки күлді. Фатима шақырған</w:t>
        <w:br/>
        <w:t>соң, сіңлісі тізесін басып бөгеген жігіттердің ортасынан</w:t>
        <w:br/>
        <w:t>жұлқына шығып, қайырыла бір нәрсе деді де, қайқаң-</w:t>
        <w:br/>
        <w:t>дап бұлардың жанына келді. Оның соңынан ілесе кел-</w:t>
        <w:br/>
        <w:t>ген қызғын жігіттер қисаңдап, бұларды төңіректеп тұрып</w:t>
        <w:br/>
        <w:t>алды.</w:t>
        <w:br/>
        <w:t>504:</w:t>
        <w:br/>
        <w:t>кейінгі. жақты бір шолып шықты да, ілгерідегі көйлек-</w:t>
        <w:br/>
        <w:t>тен безінген жалаңаш иықтарды байыппен жағалады. Шам</w:t>
        <w:br/>
        <w:t>жарығында жылан терісіндей құбылған балық көз көй-</w:t>
        <w:br/>
        <w:t>лектен сусып кетуге шақ тұрған қағылез иыққа назары</w:t>
        <w:br/>
        <w:t>тоқтағанда, бойы дір ете қалды. Әйел бір қырын отыр-</w:t>
        <w:br/>
        <w:t>ғанымен, киім киісі, шаш қоюы да бөтен болғанмен,</w:t>
        <w:br/>
        <w:t>боянған толық бәйбішенің тасасынан жәнді көрінбегенмен,</w:t>
        <w:br/>
        <w:t>сұңғақ мойнының иілісінен, желкеге түйілген көмірдей,</w:t>
        <w:br/>
        <w:t>шаштың жалтылынан, қағылез тайқы иықтан, самайында</w:t>
        <w:br/>
        <w:t>дірілдеген үзбе сырғадан сол екенін жазбай таныды. Дәу-</w:t>
        <w:br/>
        <w:t>рен назарын сахнаға бұрғанмен, көз қиығы сол жақта</w:t>
        <w:br/>
        <w:t>болды. Шам біртіндеп сөніп, зал іші қаракеуімдене бер-</w:t>
        <w:br/>
        <w:t>генде әлгіден бері тас мүсіндей қатып отырған әйел мойны</w:t>
        <w:br/>
        <w:t>абайлап артына бұрылды. Жанары асыл тастай бірер рет</w:t>
        <w:br/>
        <w:t>жалт-жұлт етті де, сүйір иектері шошайып сахнаға тел-</w:t>
        <w:br/>
        <w:t>мірді де қалды.</w:t>
      </w:r>
    </w:p>
    <w:p>
      <w:r>
        <w:t>Дәурен қолын кеудесінс айқастырып, орындыққа кө-</w:t>
        <w:br/>
        <w:t>міліп, ерлі-зайыпты ет-женді екі адамның келідей мой-</w:t>
        <w:br/>
        <w:t>ындары арасынан сахнаға көз салды. Сахнада халық бей-</w:t>
        <w:br/>
        <w:t>несіндегі дауыстар наразылық білдіріп, жамырай шуылдаса</w:t>
        <w:br/>
        <w:t>бастады. Операның шиеленісі жақындаған тәрізді. Бірақ</w:t>
        <w:br/>
        <w:t>Дәурен сахнадағы саңылаудан көрінгенді місе тұтты.</w:t>
        <w:br/>
        <w:t>Бір-екі рет зорланып сахнаға ықылас қойғанмен, көңілін</w:t>
        <w:br/>
        <w:t>меңдеген самарқаулықтан айыға алмады.</w:t>
        <w:br/>
        <w:t>Операның оқиға желісі шымыр, композитордың са-</w:t>
        <w:br/>
        <w:t>уаты мен мәдениеті көрініп тұрғанмен, осының өзі қан-</w:t>
        <w:br/>
        <w:t>мен емес, тек біліммен жазылғанын бірінші бөлімде-ақ</w:t>
        <w:br/>
        <w:t>аңғарып еді, ал екінші бөлімінде ол тіпті айқын сезілді.</w:t>
        <w:br/>
        <w:t>Композитор халық әуендері мен саздарына құмар екен,</w:t>
        <w:br/>
        <w:t>оны барынша ұқыпты да пайдалана білген, әйткенмен</w:t>
        <w:br/>
        <w:t>кесек дүниеде өз даусын -- композиторлық үнін көрсет-</w:t>
        <w:br/>
        <w:t>пеуге болмайтынын ұғып, көрсетуге талпынғанда халық</w:t>
        <w:br/>
        <w:t>әуендерінің деңгейінен аса алмауы былай тұрсын, сол</w:t>
        <w:br/>
        <w:t>деңгейде қалықтап тұра алмай қауырсыны сынған қар-</w:t>
        <w:br/>
        <w:t>шығадай қалбалақтап төмен құлдилай беріпті.</w:t>
        <w:br/>
        <w:t>Әйткенмен операны табандылықпен ақырына дейін</w:t>
        <w:br/>
        <w:t>тыңдады. Сахна бір ашылып, бір жабылып, артистер иіліп</w:t>
        <w:br/>
        <w:t>ізет білдіріп жатқанмен, бір-екі дауыс «автора» деп ай-</w:t>
        <w:br/>
        <w:t>қайлағанмен, ілгері орындықтардағы ыдырамаған бір-екі</w:t>
        <w:br/>
        <w:t>топ, болмаса, залдың арты селдіреп қалған-ды. Дәурен ан-</w:t>
        <w:br/>
        <w:t>тордың сахнаға шығу салтанатын күтпей, асыға төменге</w:t>
        <w:br/>
        <w:t>түсіп плашын алып, еш жаққа бұрылып қарамастан, тез</w:t>
        <w:br/>
        <w:t>басып далаға шықты.</w:t>
        <w:br/>
        <w:t>Ол.тротуармен қатты жүріп келе жатып, артына құ-</w:t>
        <w:br/>
        <w:t>504.</w:t>
        <w:br/>
        <w:t>мандығын көп айтатын, атын атаса «тентек» деген анық:</w:t>
        <w:br/>
        <w:t>тауышын қоса -атайтын - осы. жігіттің талай бұзық:</w:t>
        <w:br/>
        <w:t>тығын : көргенмен, өз.басына тырнақтай. да қиянаты: бол-</w:t>
        <w:br/>
        <w:t>ған емес. Керісінше, кездескенде бар мәзірін алдына жайып</w:t>
        <w:br/>
        <w:t>салатын, аянбай сыйлайды. Әркім сыйлағанның құлы емес</w:t>
        <w:br/>
        <w:t>пе, Қилыбай да реті келгенде онымен бір шишаны бөліп ішу-</w:t>
        <w:br/>
        <w:t>ден еш уақытта қашқан емес: Қазір ол осы бір сыйластықты</w:t>
        <w:br/>
        <w:t>арқа тұтып, одан қаймыға қоймаған. Оның үстіне өзі. де</w:t>
        <w:br/>
        <w:t>бір адамдығым бар деп жүрген сойлы жігіттердің бірі еді.</w:t>
        <w:br/>
        <w:t>Ғариптің өз ойынан шыққанын, оның әрекетінде шын-</w:t>
        <w:br/>
        <w:t>дықтан гөрі әзілдің басым екенін ол бірден ұқты да, қар-</w:t>
        <w:br/>
        <w:t>сыласпады.</w:t>
        <w:br/>
        <w:t>-- Ойбай, Ғареке, ат-шапан айыбымды, ауыз бас-</w:t>
        <w:br/>
        <w:t>тырығыңмен қоса ал.</w:t>
        <w:br/>
        <w:t>Қилыбай сауға сұрап Ғариптің құшағынан босануға</w:t>
        <w:br/>
        <w:t>енді-енді әрекет жасамақ болып еді, осы кезде қара то-</w:t>
        <w:br/>
        <w:t>ны шұбалып, домаланып жетіп келген Хайролла Ға-</w:t>
        <w:br/>
        <w:t>риптің ту сыртынан шап беріп ала кетті. Ғарип артынг</w:t>
        <w:br/>
        <w:t>бұрылам дегенде Хайролла оны балақ-жеңіне сабан тық.</w:t>
        <w:br/>
        <w:t>қан қарақшыдай жеп-жеңіл көтеріп алып, анадай жерге</w:t>
        <w:br/>
        <w:t>сілке лақтырып жіберді.</w:t>
        <w:br/>
        <w:t>Хайролла бір қолымен теңді іліп, серігін жеңінен</w:t>
        <w:br/>
        <w:t>сүйрей жәнеліп еді, Қилыбай қашудың орнына, жүгіріп</w:t>
        <w:br/>
        <w:t>барып қар түкіріп, үйелеп тұра алмай жатқан Ғарипт!</w:t>
      </w:r>
    </w:p>
    <w:p>
      <w:r>
        <w:t>орнынан көтерді.</w:t>
        <w:br/>
        <w:t>-- Хайреке, сізге не болған, танымадың ба, өзіміз-</w:t>
        <w:br/>
        <w:t>дің Ғарип қой бұл,-- деді Қилыбай кейігенсіп.</w:t>
        <w:br/>
        <w:t>Сөз астарын бірден ұққан Хайролла жүгіріп келіп</w:t>
        <w:br/>
        <w:t>Ғарипті құшақтай алып, үсті-басын сабалап қаға бас.</w:t>
        <w:br/>
        <w:t>тады.</w:t>
        <w:br/>
        <w:t>-- Туу, мынау Ғарипжан екен ғой. Кешір, қарағым.</w:t>
        <w:br/>
        <w:t>кешіре гөр ағаңды. Бір білместік болды. Көз. кетті, осы</w:t>
        <w:br/>
        <w:t>жүргенде түк көрмеймін. Кешір, шырағым. Жолдан бе:</w:t>
        <w:br/>
        <w:t>геліп жатқан соң.. Жолы болар жігіттің . жеңгесі алды-</w:t>
        <w:br/>
        <w:t>наң. шығады деп, мына өзің кездескенің мұндай оңды</w:t>
        <w:br/>
        <w:t>болар ма?</w:t>
        <w:br/>
        <w:t>Ол екеуі Ғарипті сөзге келтірмей екі қолынан дір-</w:t>
        <w:br/>
        <w:t>дектете сүйреп, қар бітеген биік жардан ұмар-жұмар</w:t>
        <w:br/>
        <w:t>құлатып, шана жанынан бір-ақ түсірді. Тызақтаған Хай-</w:t>
        <w:br/>
        <w:t>ролла екі шөлмекті үсті-басын қағынып жатқан Ғариптік</w:t>
        <w:br/>
        <w:t>тонының қалтасына сүңгітті де, бір түйіншекті оның қой-</w:t>
        <w:br/>
        <w:t>нына тығып жіберді. .</w:t>
        <w:br/>
        <w:t>-- Азын- -аулақ жоралғымыз, Ғарипжан. Өзіңнің кез.</w:t>
        <w:br/>
        <w:t>дескенің мұндай. оңды болар ма? Ал, атүсті жолаяқ жа:</w:t>
        <w:br/>
        <w:t>сап. жіберелік.</w:t>
        <w:br/>
        <w:t>49.</w:t>
        <w:br/>
        <w:t>кейігендегі әдетінше көздері жыпылықтап, құрлыққа шық-</w:t>
        <w:br/>
        <w:t>қан балықтай аузымен жел қармап, тұтығып тұр 4</w:t>
        <w:br/>
        <w:t>-- Құдай-ау, құдай-ау, бұ не боп барады?-- деп ол,</w:t>
        <w:br/>
        <w:t>басын қос қолдап ұстай алды.</w:t>
        <w:br/>
        <w:t>-- Ау, не болды, айтсаңшы?</w:t>
        <w:br/>
        <w:t>Оның өңіне үрейлене қараған Дәуреннің даусы қат-</w:t>
        <w:br/>
        <w:t>ты шығып кеткен-ді. Досқали мына қылығының “ерсілеу</w:t>
        <w:br/>
        <w:t>болғанын аңғарып, тез айықты. Бірақ жаураған адам-</w:t>
        <w:br/>
        <w:t>дай иіні жығылып күйзеле күрсінді. Сұрасаң құпия-</w:t>
        <w:br/>
        <w:t>лай беретін, сұрамасаң шыжбаңдап өзі айтатын мінезін:</w:t>
        <w:br/>
        <w:t>білетін Дәурен үндемеді. Ойлағанындай-ақ жолдасы басын:</w:t>
        <w:br/>
        <w:t>шайқап, тағы бір күрсініп алды да: ;</w:t>
        <w:br/>
        <w:t>-- Жаңағы қыздарды көрдің бе? Тапа-тал түсте,</w:t>
        <w:br/>
        <w:t>тіпті, ештеңеден қымсынбай, өздері ұрынғалы отыр. Бұ</w:t>
        <w:br/>
        <w:t>не сұмдық, бұ не боп кетті?-- деді, сабырлы бастаған-</w:t>
        <w:br/>
        <w:t>мен, сөзінің соңында даусы қалтырап.</w:t>
        <w:br/>
        <w:t>Дәурен оның жүзіне таңырқай қарады да, қарқыл-</w:t>
        <w:br/>
        <w:t>дап күліп жіберді. Шыбын қонғанға дың ете түсетін</w:t>
        <w:br/>
        <w:t>домбыраның ішегіндей сергек, белең алған жылқыдай</w:t>
        <w:br/>
        <w:t>секемшіл сол баяғы мінезі, апыр-ай, бір. өзгерсеші?!</w:t>
        <w:br/>
        <w:t>Әсіресе аузына бірдеме тисе-ақ жоқтан бар жасап, түй-</w:t>
        <w:br/>
        <w:t>медейді түйедей қылып, қарадай бүлінетін әдеті. Осындай</w:t>
        <w:br/>
        <w:t>күйрек, үркек мінезбен салауатты ақын санатына қосылып</w:t>
        <w:br/>
        <w:t>жүргеніне, кейде кәдімгі жаужүрек батыр адамдардың бой-</w:t>
      </w:r>
    </w:p>
    <w:p>
      <w:r>
        <w:t>ына шақ сөздер айтып, адам: жүрегін дір еткізетін өлең</w:t>
        <w:br/>
        <w:t>жазатынына таңы бар. Әсіресе соңғы циклі. еріксіз тәнті</w:t>
        <w:br/>
        <w:t>етті. Бұл өлеңдерді оқыған адам оның иесінің қара сойыл,</w:t>
        <w:br/>
        <w:t>ақ көз біреу екеніне шәк келтірмесі кәміл. Ал бұған жол-</w:t>
        <w:br/>
        <w:t>дасының мінез-құлқы, әл-шамасы белгілі болғандықтан ба,</w:t>
        <w:br/>
        <w:t>оның бұл ерлігі орыс қалжыңдарында кәп кездесетін мас</w:t>
        <w:br/>
        <w:t>қоянның тоғайдағы тыныш соқпақпен келе жатып ерлік ту-</w:t>
        <w:br/>
        <w:t>ралы бөскеніне ұқсайды. Сондықтан Дәурен оның ай құ-</w:t>
        <w:br/>
        <w:t>латқан, жер көтерген, арғымақ мінген" “асқақ сөздеріне</w:t>
        <w:br/>
        <w:t>мысқылмен қарайтын. Ол дастарқан басы қоңыр даусы</w:t>
        <w:br/>
        <w:t>бар сыршыл ақын-ды. Ал өз болмысына жат мына бір</w:t>
        <w:br/>
        <w:t>әуенді бойынан күшпен сығып шығарып жүрген тә-</w:t>
        <w:br/>
        <w:t>різді еді. .</w:t>
        <w:br/>
        <w:t>Өткенде дауласып отырып, аңдаусызда осы ойын айтып</w:t>
        <w:br/>
        <w:t>салғаны бар.</w:t>
        <w:br/>
        <w:t>Сыпайылап та емес:</w:t>
        <w:br/>
        <w:t>-- Шымшықтың әтеш болғанынан сол шымшық күй-</w:t>
        <w:br/>
        <w:t>інде қалғаны жақсы ғой,-- деп, тым дөрекілеу айтты.</w:t>
        <w:br/>
        <w:t>Тілі аузына сыймай, қызыл өңеш боп “салғыласып</w:t>
        <w:br/>
        <w:t>отырған Досқали аузынан. сөзін түсіріп -алды. Бір қы-</w:t>
        <w:br/>
        <w:t>зарды, бір бозарды, ақыры, орынсыз қарқылдай күліп:</w:t>
        <w:br/>
        <w:t>498</w:t>
        <w:br/>
        <w:t>-</w:t>
        <w:br/>
        <w:t>боп қабаттасқан көп түйсіктерінің алыс бір: түкпірінде.</w:t>
        <w:br/>
        <w:t>жатты да; ал бер жағымен ол бүгінгі:: шаруаларының</w:t>
        <w:br/>
        <w:t>қамында болды. і :</w:t>
        <w:br/>
        <w:t>Күн шыжып тұр. Көше шілдедегідей тымырсық. Су</w:t>
        <w:br/>
        <w:t>шашқан дымқыл асфальттан “алау шарпиды. Бірақ</w:t>
        <w:br/>
        <w:t>мезгіл шілде емес, күз екені сарғыш “бояуы” көбейген</w:t>
        <w:br/>
        <w:t>ағаштардан, тротуарда аткөпір: жапырақтардан, -адам-</w:t>
        <w:br/>
        <w:t>дардың күзге бейімделіп ала-құла киінгенінен аңғары-</w:t>
        <w:br/>
        <w:t>лады. ы :</w:t>
        <w:br/>
        <w:t>Қонақ үйдің алдындағы орталық дүкен маңы құ:</w:t>
        <w:br/>
        <w:t>мырсқа илеуіндей сапырылысқан ел. Құдды, құлағын!</w:t>
        <w:br/>
        <w:t>бұрап қойған ойыншықтай тыпыңдай безіп барады, бе-</w:t>
        <w:br/>
        <w:t>зіп келеді. Таныс адамдарддың бір-бірімен аман-саулық</w:t>
        <w:br/>
        <w:t>сұрасқаны да қызық, мультфильмдегідей еріндері жы-</w:t>
        <w:br/>
        <w:t>пылдап, бастарын қалтаң-қалтаң шұлғиды да, қолда-</w:t>
        <w:br/>
        <w:t>рын бұлғап бөлініп жүре береді. Қала өмірімен жақсы</w:t>
        <w:br/>
        <w:t>таныс Дәурен бұған таңқалған жоқ, біраз уақыт ауыл-</w:t>
        <w:br/>
        <w:t>да тұрып, қайтып келгенде өзі бұрын мән бермейтін,</w:t>
        <w:br/>
        <w:t>тек солай болуы керек сияқты тіршіліктің күлкілі қыр-</w:t>
        <w:br/>
        <w:t>ларын анық сезінді. з</w:t>
        <w:br/>
        <w:t>Ол машина азайған кезде көшеден етіп, жастар га-</w:t>
        <w:br/>
        <w:t>зетінің редакциясына бұрылды.</w:t>
        <w:br/>
        <w:t>Досқалиды ол жұмысынан тапты.</w:t>
        <w:br/>
        <w:t>-- Қайда жүрсің, звандап ала алмай отырмын?-</w:t>
        <w:br/>
        <w:t>деді ол столын жинап.-- Одақта жиналыс болады.</w:t>
      </w:r>
    </w:p>
    <w:p>
      <w:r>
        <w:t>Жиналыстан кейін екеуі өзге жұрттан жырылып</w:t>
        <w:br/>
        <w:t>шығып «Аққу» кафесіне барды. Досқали жиналыстағы</w:t>
        <w:br/>
        <w:t>әңгімелерді қайтадан қоздатып, бір-екі даулы мәселені</w:t>
        <w:br/>
        <w:t>үрлеп көрген. Дәурен ықылас білдірген жоқ. Темекісін</w:t>
        <w:br/>
        <w:t>будақтатып, самарқау ғана басын шұлғып, адамдар-</w:t>
        <w:br/>
        <w:t>дың қолынан жем жеп жүрген аққуларға қарап бей-</w:t>
        <w:br/>
        <w:t>жай отырды.</w:t>
        <w:br/>
        <w:t>Досқали онымен дәм-тұзы жарасқан жолдас, көп</w:t>
        <w:br/>
        <w:t>мәселелер жөнінде пікірлес болғанмен, Дәуреннің күзгі</w:t>
        <w:br/>
        <w:t>күндей құбылмалы мінезіне онша қанық емес-ті. Өзін</w:t>
        <w:br/>
        <w:t>түсіну қиын: бір нәрсеге есі кетіп, ындыны құрып, ын-</w:t>
        <w:br/>
        <w:t>тығуы да тез, аяқ астынан бұлтаң етіп айнуы да оңай.</w:t>
        <w:br/>
        <w:t>Сейтіп өнер институтын тастап кетті, сөйтіп енді-енді</w:t>
        <w:br/>
        <w:t>ел аузына: іліге бастағанда астананың әдеби қауымын</w:t>
        <w:br/>
        <w:t>қиналмастан-ақ алыстағы бір ауылға айырбастай салды.</w:t>
        <w:br/>
        <w:t>Бір ғажабы, осының бәрін кейін әкініш-сұрауы болады-</w:t>
        <w:br/>
        <w:t>ау деп пайымдап жатпай, аяқ астынан, тұтқиылдан шешеді.</w:t>
        <w:br/>
        <w:t>Соңғыда оның елге кетіп қалғанын бір ай өткен соң, өзі</w:t>
        <w:br/>
        <w:t>жазған хаттан ғана білді. Өзіне бірер жас ағалығы бар осы</w:t>
        <w:br/>
        <w:t>жігіттің балалығына, өмірдің ашы-тұшысын қолға ұстаған</w:t>
        <w:br/>
        <w:t>495</w:t>
        <w:br/>
        <w:t>Құдай ұрып жаңылыстырып алған жоқпыз ба? Он-</w:t>
        <w:br/>
        <w:t>дайға ұшырап,: масқара болғаны да бар ағаңның.</w:t>
        <w:br/>
        <w:t>Хайролла қиқылдай күліп, аттың аяғын босатты да,</w:t>
        <w:br/>
        <w:t>делбені қолына алды. Сыртыңнан аяз қарып, су ішкен</w:t>
        <w:br/>
        <w:t>соң тұла бойы дірілдеп тұрған терісі жұқа құла жорға</w:t>
        <w:br/>
        <w:t>біразға дейін аяғын билей алмай берекесіз тыпырлап</w:t>
        <w:br/>
        <w:t>барып;- дағдылы жүрісін. тапты. «Ә, жануар» деп иесі</w:t>
        <w:br/>
        <w:t>демеп қойды. Құла жорға маңдайын жұлдыздар бады-</w:t>
        <w:br/>
        <w:t>райған көк зеңгір аспанға. қаратып алып, қос сауыры-</w:t>
        <w:br/>
        <w:t>нан жел парлап, аязды түн құшағында булығып тұрған</w:t>
        <w:br/>
        <w:t>бүкіл өңірді жаңғырыққа толтырып, қуаныш күтіп ұйық-</w:t>
        <w:br/>
        <w:t>тамай отырған ауылға қарай құстай ұшты.</w:t>
        <w:br/>
        <w:t>ДЕМАЛЫС АЙЫ</w:t>
        <w:br/>
        <w:t>Ұйқысы қанып оянған Дәурен бөлме ішіндегі жарық-</w:t>
        <w:br/>
        <w:t>тан сәске түс болып қалғанын аңғарғанмен, тұруға асықпа-</w:t>
        <w:br/>
        <w:t>ды. Қолын басына жастанып, төбеге көзін тігіп, радиодан сыз-</w:t>
        <w:br/>
        <w:t>дықтаған скрипка үніне құлақ түргендей боп жатты. Шынын-</w:t>
        <w:br/>
        <w:t>да да, оның төбемен де, радиомен де ісі жоқ-ты, осындай бір</w:t>
        <w:br/>
        <w:t>қамсыз шақтарда өзі келіп, өзі кетіп жататын бұлыңғыр</w:t>
        <w:br/>
        <w:t>ойлардың ықпалында еді.</w:t>
        <w:br/>
        <w:t>Радио Москва уақытынша сегіздің қоңырауын соқ-</w:t>
        <w:br/>
        <w:t>қан соң, орнынан тұрып, тумбочка үстіндегі сағатын тү-</w:t>
        <w:br/>
        <w:t>зеді. Жұмсақ шәркені аяғына іліп, табанға жайлы түк-</w:t>
        <w:br/>
        <w:t>ті кілемді рақаттана басып, қабырғадағы шар айнаның</w:t>
        <w:br/>
        <w:t>алдына келді. Ол әр жерінен: қысқа маңдайынан, көзі-</w:t>
        <w:br/>
        <w:t>нің айналасынан,суалыңқы ұртынан әжім біліне бас-</w:t>
        <w:br/>
        <w:t>таған көнелеу бетіне көңілсіз көз жүгіртті. Бір кезде</w:t>
        <w:br/>
        <w:t>дүние қызығын. талақ етіп, биік мақсаттар қуған адам-</w:t>
        <w:br/>
        <w:t>дарға ұқсаймын деп, олардың басты қасиеттері сұсты,</w:t>
        <w:br/>
        <w:t>уайымшыл, ойлы болу деп ұғып, сарымсақ жегендей</w:t>
        <w:br/>
        <w:t>бетін үнемі тыржитып жүріп, ақыры, сонысы әдетке ай-</w:t>
        <w:br/>
        <w:t>налып, әжептәуір әңді бетін ерте бұзып алды. Әйтсе де</w:t>
        <w:br/>
        <w:t>оның өтеуіне жүзінде еркек жайынан көбірек хабардар</w:t>
        <w:br/>
        <w:t>әйел қауымына өтімді бір сұс, жұмбақтық пайда бол-</w:t>
      </w:r>
    </w:p>
    <w:p>
      <w:r>
        <w:t>ды. Әсіресе, қайқиған кішігірім күректей қасқыр иегі</w:t>
        <w:br/>
        <w:t>айрықша көзге ұратын. Амал не, кезінде қиындықпен</w:t>
        <w:br/>
        <w:t>тапқан осы бір айбынын кәдеге жарата алмады. Ал ер-</w:t>
        <w:br/>
        <w:t>кек “атаулыға өлшемі басқа ауылдың қыз-қырқыны</w:t>
        <w:br/>
        <w:t>оның бұл қасиетін бағалай қойған жоқ. Қазір ол өңі-</w:t>
        <w:br/>
        <w:t>нің мезгілсіз: есейгеніне өкінді. Бұл ой оның саты-саты</w:t>
        <w:br/>
        <w:t>495</w:t>
        <w:br/>
        <w:t>лақ түрді. Көптеген аяқ дүбірі. арасынан “екінесі .тықыл-:</w:t>
        <w:br/>
        <w:t>даған туфлидің жіңішке дыбысы айрықша: естілді. Бір</w:t>
        <w:br/>
        <w:t>кезде ол басқа дыбыстардан бөлініп шығып, оның ізіне</w:t>
        <w:br/>
        <w:t>түсті. «Сол, соның жүрісі» деді жігіт -аяғын тезірек басып,</w:t>
        <w:br/>
        <w:t>Тықылдаған туфли біразға дейін өкшелеп қуын келді де,</w:t>
        <w:br/>
        <w:t>көшенің арғы бетіне жалт берді. Дәурен артына бұрылды.</w:t>
        <w:br/>
        <w:t>Мүлде бөтен әйел. Кейініректе асықпай басып, бір топ</w:t>
        <w:br/>
        <w:t>жылжып келеді. Одан бөтен оқшау ешкім көзге түспеді.</w:t>
        <w:br/>
        <w:t>Әлгіндегі әйелдің театр алдында жан-жағына жалтақтап</w:t>
        <w:br/>
        <w:t>оны іздеп тұрғанын сезді. Бірақ ол үшін аса қиналған жоқ?</w:t>
        <w:br/>
        <w:t>Бұрыштан айналғанда Алматы ресторанының қызылды-</w:t>
        <w:br/>
        <w:t>жасылды оттары жарқырап қоя берді де, оның көңілді</w:t>
        <w:br/>
        <w:t>шуы еліктіріп алып кетті.</w:t>
        <w:br/>
        <w:t>Дәурен коктейль сөресіне барып, келгеннен бері көз.</w:t>
        <w:br/>
        <w:t>таныс болған әйелге елу грамм коньяк құйдырды. Та-</w:t>
        <w:br/>
        <w:t>ғы бір еселетіп, көңіл жайланған соң кофе ішті. )</w:t>
        <w:br/>
        <w:t>-- Сіз неге көңілсізсіз?-- деді жүз таныс буфетші, Ол</w:t>
        <w:br/>
        <w:t>әзіл-қалжыңға ебі бар әйел болғанмен, күнде кешкісін</w:t>
        <w:br/>
        <w:t>жалғыз өзі келіп, тамақтанып, коктейль сорып, өткен-:</w:t>
        <w:br/>
        <w:t>кеткен адамдарға сүзіле қарап, ойға шомып үнсіз отыра-</w:t>
        <w:br/>
        <w:t>тын кесек келбетті, арық, тұнжыр жігітке әзіл айтудан</w:t>
        <w:br/>
        <w:t>қаймығатын. Оның мәдениетті, әдепті адам екеніне шәк</w:t>
        <w:br/>
        <w:t>келтірмегенмен, тесірейген түймедей өткір жанары мен</w:t>
        <w:br/>
        <w:t>қайқиған сүйекті иегінен томырақ мінездің ұшқынын бай-</w:t>
        <w:br/>
        <w:t>қап, сақ сөйлесетін. Қазірде де ол орынсыз әуестігі үшін</w:t>
        <w:br/>
        <w:t>кешірім сұрағандай қаймыға жымиды.</w:t>
        <w:br/>
        <w:t>-- Бүгін бе, жалпы ма?-- деді Дәурен.</w:t>
        <w:br/>
        <w:t>-- Бүгін де, жалпы да.-- Әйел оның жылы қабағын</w:t>
        <w:br/>
        <w:t>байқап, қылымси қалды. Дәурен ұртын томпитып, өтірік</w:t>
        <w:br/>
        <w:t>ойланып отырды да, оқыс езу тартты.</w:t>
        <w:br/>
        <w:t>Сіз бекер жазғырасыз. Мен еш уақытта көңілсіз</w:t>
        <w:br/>
        <w:t>болып көрген емеспін,-- деді, онысын дәлелдегісі келгендей</w:t>
        <w:br/>
        <w:t>сойдиған аппақ тістерін көрсете күлімсіреп. Әйел сөреге</w:t>
        <w:br/>
        <w:t>асылып, әдейі тақала түсіп, демімен жігіттің бетін шар-</w:t>
        <w:br/>
        <w:t>пыды.</w:t>
        <w:br/>
        <w:t>-- Біздің көзімізден ештеңе жасыра алмайсыз. Немене,</w:t>
        <w:br/>
        <w:t>әйеліңізбен ренжісіп жүрсіз Өе?-- Даусында мүсіркеген,</w:t>
        <w:br/>
        <w:t>қамқорсыған нышан бар. Дәурен мырс етіп күліп жіберді.</w:t>
        <w:br/>
        <w:t>Сөреге үш- төрт жігіт келген соң, әйел де өз жұмысына</w:t>
        <w:br/>
        <w:t>айналды.</w:t>
        <w:br/>
        <w:t>Дәурен кофесін ішіп, жоғары көтерілді. Жайланып,</w:t>
        <w:br/>
        <w:t>тамақтанғысы келген, ыңғайлы орын болмаған соң, құ-</w:t>
        <w:br/>
        <w:t>шақтасып-сүйісіп отырған екі мастың жанына отырмады,</w:t>
        <w:br/>
        <w:t>Залдан таныс адамдар да кезікпеді. Төменге қайта түсіп;</w:t>
        <w:br/>
        <w:t>бутерброд пен тағы бір шыныаяқ: кофе алып, ең шеткі</w:t>
      </w:r>
    </w:p>
    <w:p>
      <w:r>
        <w:t>502</w:t>
        <w:br/>
        <w:t>орындыққа теріс қарап жайғасты. Кофесін ернінің ұшымен</w:t>
        <w:br/>
        <w:t>ұрттап тұнжырап: отырған. Дәурен-бір кезде орнынан тез</w:t>
        <w:br/>
        <w:t>тұрып, “есік. алдындағы автоматтан звондап, біреуді</w:t>
        <w:br/>
        <w:t>ресторанға шақырды. Қайтып келіп орнына жайғаса бер-</w:t>
        <w:br/>
        <w:t>генде ту сыртынан «Ә-ә, осында ма едіңіз»-- деген әйел</w:t>
        <w:br/>
        <w:t>даусы естілді. Бағана «Аққу» кафесінде көрші столға оты-</w:t>
        <w:br/>
        <w:t>рып, Досқалиды жындандыра жаздаған екі бикешті ол бір-</w:t>
        <w:br/>
        <w:t>ден таныды.</w:t>
        <w:br/>
        <w:t>-- Сіз маған айтып тұрсыз ба?-- деді Дәурен орнынан</w:t>
        <w:br/>
        <w:t>көтеріліп.</w:t>
        <w:br/>
        <w:t>-- Иә, сізге,-- деді сұңғақ бойлы, көз әйнекті, аш өңді</w:t>
        <w:br/>
        <w:t>бикеш тасыр үнмен.</w:t>
        <w:br/>
        <w:t>Дәурен бейтаныс бикешке сұстана қарады. Қалың әй-</w:t>
        <w:br/>
        <w:t>некті көзілдірігі астынан жанары ақшиған бикеш тайынған</w:t>
        <w:br/>
        <w:t>жоқ. Бүкіл өңінде, кейпінде таныс адамның, оның ішінде</w:t>
        <w:br/>
        <w:t>Міндетсуге қақы бар адамның өктемдігі бар. Дәурен оны</w:t>
        <w:br/>
        <w:t>танымай қалдым ба деп қысылды.</w:t>
        <w:br/>
        <w:t>-- Сіз- мені біреумен шатастырып тұрған жоқсыз ба?-</w:t>
        <w:br/>
        <w:t>деді сыпайы ғана.</w:t>
        <w:br/>
        <w:t>-- Жоқ. Тосырқамаңыз. Шаруамыз бар. Жоғары шы-</w:t>
        <w:br/>
        <w:t>ғып әңгімелесейік. Көп ұстамастыз.</w:t>
        <w:br/>
        <w:t>Дәурен мына бір тосын кездесудің мәнін аңдай ал-</w:t>
        <w:br/>
        <w:t>май, өңмендеген мына бикеш пен оның жанында наза-</w:t>
        <w:br/>
        <w:t>рын төмен салып, қып-қызыл боп тұрған бала қызға кезек</w:t>
        <w:br/>
        <w:t>жалтаңдады. Жігіт олардың өң-түрлерінен көздері жәуді-</w:t>
        <w:br/>
        <w:t>реген дөңгелек жүзді: кішісі кінәлі де, үлкені оны қор-</w:t>
        <w:br/>
        <w:t>ғаушы екенін ұқты. Бірақ неден кінәлі, неден қорғап</w:t>
        <w:br/>
        <w:t>тұрғанын ұқпады. Әлгінде .Досқалидың оларды көргенде</w:t>
        <w:br/>
        <w:t>аяқ астынан бүлініп, бұлқан-талқан болғаны есіне түсіп,</w:t>
        <w:br/>
        <w:t>бұлардың қалаға сырмінез бикештер екенін жобалады. Ко-</w:t>
        <w:br/>
        <w:t>ңіліне бір секем ұялады.</w:t>
        <w:br/>
        <w:t>-- Айта беріңіз. Мен біреуді күтіп тұрмын,-- деді Дау-</w:t>
        <w:br/>
        <w:t>рен өң бермей.</w:t>
        <w:br/>
        <w:t>-- А-а.-- Көзілдірікті бикеш жігіттің бұл мінезіне та-</w:t>
        <w:br/>
        <w:t>ңырқағанын жасырмады.- Жақсы. Осы ара да жарайды.</w:t>
        <w:br/>
        <w:t>Елу грамм коньяк құйыңызшы.-- Ол бұларды сыртынан</w:t>
        <w:br/>
        <w:t>бақылаған буфетші әйелге бармағын шошайтып белгі берді</w:t>
        <w:br/>
        <w:t>де, жанындағы Дәуренге бұрылып:-- Сіз қалай қарайсыз?--</w:t>
        <w:br/>
        <w:t>деді. :</w:t>
        <w:br/>
        <w:t>-- Жоқ, рақмет.-- Дәурен басын шайқап, кекесін езу</w:t>
        <w:br/>
        <w:t>тартты.-- Серігіңізді ұмыттыңыз.</w:t>
        <w:br/>
        <w:t>220-- Ол әлі бала.-- Көзілдірікті бикеш серігіне бұрылып:</w:t>
        <w:br/>
        <w:t>-- Бар, отыра тұр,-- деп, баспалдақ жанындағы ди-</w:t>
        <w:br/>
        <w:t>ванды нұсқады.</w:t>
        <w:br/>
        <w:t>Толық ернін тістелеп, қысылып тұрған жас қыз Дәу-</w:t>
      </w:r>
    </w:p>
    <w:p>
      <w:r>
        <w:t>503</w:t>
        <w:br/>
        <w:t>жаққа телміріп отырған Омар біз кезде Қилыбайдың</w:t>
        <w:br/>
        <w:t>жеңінен шап беріп ұстай алды. Қолы дір-дір етеді. Қи-</w:t>
        <w:br/>
        <w:t>лыбай саңылаудан үстіне ішік жамылған біреудің “бері</w:t>
        <w:br/>
        <w:t>қарай келе жатқанын көрді. Ішігінің етегі жерде сүйре-</w:t>
        <w:br/>
        <w:t>тілген адам қамысқа таяп келгенде, Омардың дірілде-</w:t>
        <w:br/>
        <w:t>ген қолы Қилыбайдың жеңінен жазылды да, орнынан</w:t>
        <w:br/>
        <w:t>салдыр-гүлдір атып тұрды. -«Алдаекай» деген қыз бала-</w:t>
        <w:br/>
        <w:t>ның нәзік даусы шықты. Қилыбай. да асыға қопары-</w:t>
        <w:br/>
        <w:t>лып орнынан тұрды. Омар ішікті адамды дірдектетіп қа-</w:t>
        <w:br/>
        <w:t>мыстың артына қарай сүйрей жөнелді. Іле-шала Қилыбай</w:t>
        <w:br/>
        <w:t>жеткен кезде иығынан сусып түскен жабағы жүн</w:t>
        <w:br/>
        <w:t>ішіктің ішінен пальто киген талдырмаш қыз бала бәй-</w:t>
        <w:br/>
        <w:t>шешектей бұралып шыға келді.</w:t>
        <w:br/>
        <w:t>-- Амансыз ба, қарағым?-- деді Қилыбай оның бе-</w:t>
        <w:br/>
        <w:t>тіне үңіліп. . і</w:t>
        <w:br/>
        <w:t>-- Сәлем бердік, аға.-- Қыз танығанын білдіріп езу</w:t>
        <w:br/>
        <w:t>тарта жымиды да, оның не себепті өзіне үңілгенін түсі-</w:t>
        <w:br/>
        <w:t>ніп:-- Осы баудың астында болар,-- деді.</w:t>
        <w:br/>
        <w:t>Қилыбай қыз нұсқаған қамыс бауының астынан бір</w:t>
        <w:br/>
        <w:t>бума теңді суырып: алды да, ішікті сол жерге тыға са-</w:t>
        <w:br/>
        <w:t>лып, екі жасты ілестіріп күртік қарлы алаңқаймен сай-</w:t>
        <w:br/>
        <w:t>ға қарай тартты. Осы кезде монша жанынан біреу шы-</w:t>
        <w:br/>
        <w:t>ға келіп, қапталдан қосылды. Сереңдеген бойына қара-</w:t>
        <w:br/>
        <w:t>ғанда тентек Ғарип, ниеті -- бұлардың жолын кесу. Іл-</w:t>
        <w:br/>
        <w:t>геріде бір-бірін сүйрелеп, жүгіріп бара жатқан екі жас</w:t>
        <w:br/>
        <w:t>тосырқап қалып еді, Қилыбай:</w:t>
        <w:br/>
        <w:t>-- Жүгіріңдер! Әне бір қарайғанға қарай тәтелең-</w:t>
        <w:br/>
        <w:t>дер,-- деді де, өзі жау жақ қапталға шықты.</w:t>
        <w:br/>
        <w:t>Қуғыншы діттеген тұстан бұлардың жолын қия ал-</w:t>
        <w:br/>
        <w:t>май, арқан бойы жерден келіп іздеріне түсті. Қонышы</w:t>
        <w:br/>
        <w:t>балтырын соққан үлкен етігі қорпылдап барын салып</w:t>
        <w:br/>
        <w:t>ентігіп келеді. Қилыбай оның бақырып-шақырмай ер-</w:t>
        <w:br/>
        <w:t>кектік дәппен үн-түнсіз қуғанына риза болды. Жастар</w:t>
        <w:br/>
        <w:t>құтылып кеткен соң, қуғыншының жалғыз екенін, әрі</w:t>
        <w:br/>
        <w:t>жоралғы-таралғы алғаннан, басқа ниеті жоқ екенін</w:t>
        <w:br/>
        <w:t>танып, Қилыбай өлермендікке салмады. Ғарип қуып</w:t>
        <w:br/>
        <w:t>жетіп, қолындағы теңге жабысқанда, ол қайырылып</w:t>
        <w:br/>
        <w:t>тұра қалды.</w:t>
        <w:br/>
        <w:t>әə&lt;- Оу, сен неғып жүрсің мұнда?-- деп күліп жіберді</w:t>
        <w:br/>
        <w:t>Ғария.-- Әй, тал түсте мыналарың не зорлық?-- деп</w:t>
        <w:br/>
        <w:t>оны қапсыра құшақтап алды.</w:t>
        <w:br/>
        <w:t>Қилыбай Ғариппен ым-жымы бір дос болмағанмен,</w:t>
        <w:br/>
        <w:t>көріскенде сәлемі тұзу таныс-ты. Оның бірде есепсіз ақ</w:t>
        <w:br/>
        <w:t>көңіл, бірде шектен шыққан әумесер мінезіне де қа-</w:t>
        <w:br/>
        <w:t>нық-ты. Неге екені белгісіз, ел жақсылығынан гөрі жа-</w:t>
        <w:br/>
        <w:t>490</w:t>
        <w:br/>
        <w:t>--“ Енді не істедік, Хайреке?-- деді Қилыбай. сасқа-</w:t>
      </w:r>
    </w:p>
    <w:p>
      <w:r>
        <w:t>лақтап. ы :</w:t>
        <w:br/>
        <w:t>-- Балаларды ортаға ал. Өзің байқас бол, “түсіп</w:t>
        <w:br/>
        <w:t>қалма. Кеттік.</w:t>
        <w:br/>
        <w:t>Ауыздығымен- алысып тұрған құла жорға аңғары</w:t>
        <w:br/>
        <w:t>тар сайдың ішін жаңғырыққа толтырып дүрілдетіп ала</w:t>
        <w:br/>
        <w:t>жөнелді. Шана сай ішіне десте-десте боп үйілген тоң</w:t>
        <w:br/>
        <w:t>қарға батып-шығып, екі қанатына кезек аунап, толқын</w:t>
        <w:br/>
        <w:t>ұрған қайықтай бұлталаңдап келеді. Үстіндегілер түсіп,</w:t>
        <w:br/>
        <w:t>қала жаздап, бір-бірінен ұстап шаққа отыр. Салқында</w:t>
        <w:br/>
        <w:t>тұрып денесі тобарсып қалған құла енді-енді омырауын</w:t>
        <w:br/>
        <w:t>жазып, аяқтарын топтап тастап, суырыла бастап</w:t>
        <w:br/>
        <w:t>еді, сайдың тар кіндігін тіліп өте бергенде, қорс етіп екі</w:t>
        <w:br/>
        <w:t>қапталына кезек жалтарып, шыңғырып жіберді. Сай-</w:t>
        <w:br/>
        <w:t>дың екі жағынан төрт жігіт сау етіп шыға келіп, екеуі</w:t>
        <w:br/>
        <w:t>аттың шаужайына жабысты, сәл кешеулеп қалғандары</w:t>
        <w:br/>
        <w:t>арыстан, шананың белдігінен ұстай-ұстай алысты. Осы</w:t>
        <w:br/>
        <w:t>кезде мойны қайырылып кібіртектеп қалған құланы</w:t>
        <w:br/>
        <w:t>Хайролла делбенің ұшымен тартып жіберді. Қамшы тиіп</w:t>
        <w:br/>
        <w:t>көрмеген еті пыс жануар шегірткедей ыршып кетті.</w:t>
        <w:br/>
        <w:t>Ыршынғанда қақшиған биік доға ұшып түсіп, аттың</w:t>
        <w:br/>
        <w:t>жамбасына ұрынды, одан қасқалыққа соғылып, шана</w:t>
        <w:br/>
        <w:t>үстіндегілердің алдына құлады. Құла жорға жұлқынып</w:t>
        <w:br/>
        <w:t>шаужайын босатып алды, атты тоқтата алмаған жігіт-</w:t>
        <w:br/>
        <w:t>тер арысқа жабысып, біраз тыртыңдап сүйретіліп келді</w:t>
        <w:br/>
        <w:t>де, енді ақырғы амал шана үстіндегілерге ұмтылғанда,</w:t>
        <w:br/>
        <w:t>қасқалық пен шана қанаты тізелерінен қағып ұшырып-</w:t>
        <w:br/>
        <w:t>ұшырып жіберді. Хайролла еңкейіп, құлап жатқан бі-</w:t>
        <w:br/>
        <w:t>реуінің аяғынан шап етіп ала кетті. Шана қапталына</w:t>
        <w:br/>
        <w:t>бөктеріліп қалған жігіт қолды-аяққа тұрмай жан ұшы-</w:t>
        <w:br/>
        <w:t>ра тепкілене бастады. Өзі құтылғанмен, пимасы Хайрол-</w:t>
        <w:br/>
        <w:t>ланың қолында кетті. Олар балықшы ауылдың сыр-</w:t>
        <w:br/>
        <w:t>тындағы айдау жолмен заулап отырып, мұзды айдынға</w:t>
        <w:br/>
        <w:t>шықты.</w:t>
        <w:br/>
        <w:t>Хайролла бір езуі шешілгенмен, жолдан жаңылмай</w:t>
        <w:br/>
        <w:t>елге бет түзеген құла жорғаны тоқтатып, құрал-сай-</w:t>
        <w:br/>
        <w:t>ман, ат-шанасын айнала шұқылай ұзақ тексерді. Содан</w:t>
        <w:br/>
        <w:t>кейін атты үкіге әкеліп суарып, үзілген, кесілген әбзел-</w:t>
        <w:br/>
        <w:t>саймандарын жалғап-құрап, шананы жөндеп қайтадан</w:t>
        <w:br/>
        <w:t>жегуге кірісті. Серіктерінің наразылығын, бұл істі ұзаң-</w:t>
        <w:br/>
        <w:t>қырап шығып істейік деген ақыл-кеңесті құлағына да</w:t>
        <w:br/>
        <w:t>ілген жоқ. Атының жал-құйрығын сипап, тұла бойын шұ-</w:t>
        <w:br/>
        <w:t>қылап, жаңа көргендей айналып-толғанып үздігін жүр,</w:t>
        <w:br/>
        <w:t>ара-арасында міңгірлеп, әлденеге реніш білдіреді. Қилы-</w:t>
        <w:br/>
        <w:t>бай оның бұл қылығына іштей ыза болғанмен, әрі</w:t>
        <w:br/>
        <w:t>493</w:t>
        <w:br/>
        <w:t>-- Дұрыс. айтасың, -шал, дұрыс айтасың,:-&lt; деп, арқа-</w:t>
        <w:br/>
        <w:t>сынан қақты; &gt;:. : і</w:t>
        <w:br/>
        <w:t>Дәурен оның әдеттегісінше күйіп-піспей, өжектемей,</w:t>
        <w:br/>
        <w:t>таусыла сөйлеп ертеңге дейін өшпендесіп кетпей, аяқ-</w:t>
        <w:br/>
        <w:t>астынан мойындай салған мына бір мінезіне қайран</w:t>
        <w:br/>
        <w:t>қалды. Бірақ іле-шала бойы дір ете түсті. Оның күлкі-</w:t>
        <w:br/>
        <w:t>сінде мысқыл-кекесін, арқасынан қаққандағы қимылында</w:t>
        <w:br/>
        <w:t>мүсіркеген нышан бар-ды, ол бар пішін-келбетімен «ақы-</w:t>
        <w:br/>
        <w:t>мақсың» деп отырған тәрізді еді. Бірақ бұл күдігін тәп-</w:t>
        <w:br/>
        <w:t>тіштеп, қауыздан аршып анықтап жатуға мұршасы бомады,</w:t>
      </w:r>
    </w:p>
    <w:p>
      <w:r>
        <w:t>себебі келгеннен бері жолдасының бойында сағымдай елес-</w:t>
        <w:br/>
        <w:t>теп, уысқа тұрмай жүрген бір мінезбен тағы ұшырасып</w:t>
        <w:br/>
        <w:t>қалған-ды. Бұл жолы бұлтартпай ұстаған тәрізді. Болмашы</w:t>
        <w:br/>
        <w:t>нәрсеге шыж-быж болып, ерін бауырына алып тулайтын,</w:t>
        <w:br/>
        <w:t>бетің бар, жүзің бар демей турасын айтып сап қарап оты-</w:t>
        <w:br/>
        <w:t>ратын, сонысынан таяқ жеп жүретін, өмірге икемсіз, адам-</w:t>
        <w:br/>
        <w:t>ға жұғы жоқ Досқалидың бойында дауқаштылық, ыңғай</w:t>
        <w:br/>
        <w:t>жықпастық, сырғақтық пайда бопты.</w:t>
        <w:br/>
        <w:t>Біреу. жайлы пікір айтарда жан-жағына қарап алып,</w:t>
        <w:br/>
        <w:t>құпиялай сыбырлайтын қылығын да бірер рет байқаған.</w:t>
        <w:br/>
        <w:t>Мұнысын Дәурен келеке еткенде, «жауды көбейтудің</w:t>
        <w:br/>
        <w:t>қажеті не, айтарыңды жетіп алып айт» деп әзілге айнал-</w:t>
        <w:br/>
        <w:t>дырған. Бұл жай сәз емес, қанға сіңген мінездің ұшығы</w:t>
        <w:br/>
        <w:t>екенін ол осы: жолы ғана анық сезді. Дәурен, неге екені</w:t>
        <w:br/>
        <w:t>белгісіз, ортақ істеріне опасыздық жасағандай оны табан-</w:t>
        <w:br/>
        <w:t>да жек көріп кетті.</w:t>
        <w:br/>
        <w:t>Сол кештен кейін екеуінің арасы суыса бастаған-ды.</w:t>
        <w:br/>
        <w:t>Бүгін де әңгімелері жараспады. Көшеде әрлі-берлі сен-</w:t>
        <w:br/>
        <w:t>деліп жүрді .де, әр түрлі сылтау тауып, ажырасып бет-</w:t>
        <w:br/>
        <w:t>бетіне кетті. 4</w:t>
        <w:br/>
        <w:t>Дәурен опера театры жанындағы саялы бақтың қа-</w:t>
        <w:br/>
        <w:t>ғастау бір қалтарысында отырып ойға шомды. Жора-</w:t>
        <w:br/>
        <w:t>жолдастарын есіне алып, олардың қам-қарекеттерін та-</w:t>
        <w:br/>
        <w:t>разыға салып, өзінін тірлігіне көз жүгіртті. Байқап</w:t>
        <w:br/>
        <w:t>көрсе, осы астанада біраз дос-жаран, етене жақыны да,</w:t>
        <w:br/>
        <w:t>сырттай сыйласы да жетерлік; олардың біразы мақсат</w:t>
        <w:br/>
        <w:t>қуыпты, біразы күнделікті тұрмысты күйттеп кетіпті,</w:t>
        <w:br/>
        <w:t>енді біреулері әйел күтіп, бала өсірудің қамына көшіп-</w:t>
        <w:br/>
        <w:t>ті. Бәрі де театр сахнасы сияқты мынау әмірде өздері-</w:t>
        <w:br/>
        <w:t>нің орындайтын рольдерін әжептеуір меңгеріп алыпты.</w:t>
        <w:br/>
        <w:t>Ал өзі болса тақымына басар тайы жоқ, атқұмар бей-</w:t>
        <w:br/>
        <w:t>шарадай, көрінген жүйрікке көз сатып, аузының суы</w:t>
        <w:br/>
        <w:t>құрып арамтер боп әлі жүр. Қиялдағы мың қаралы жыл-</w:t>
        <w:br/>
        <w:t>қыдан қолындағы бір қотыр тай артық деген кеп бә-</w:t>
        <w:br/>
        <w:t>рінен әділ. Жолдастарының бірі төтесінен, бірі астар-</w:t>
        <w:br/>
        <w:t>499</w:t>
        <w:br/>
        <w:t>нәрседей: салмақтап “көретін жасында, ақыл тоқтатар</w:t>
        <w:br/>
        <w:t>шағында, боз:қиял; бұлдыр арманға салынып әуреге түс-</w:t>
        <w:br/>
        <w:t>кеніне таң. Екі жылдан кейін осыдан екі- -үш. жұма бұрын</w:t>
        <w:br/>
        <w:t>қайта ұшырасқанда, ол жолдасының мінезіндегі өзгеріс-</w:t>
        <w:br/>
        <w:t>терді -- байсал тартқанын, есейгенін, сөздерінде сезімінен</w:t>
        <w:br/>
        <w:t>гөрі:салауат молайып, бұрынғы арбаға нашар тиелген шөп-</w:t>
        <w:br/>
        <w:t>тей шашыраған “ойлары жіптіктей боп қалыпқа тскенін</w:t>
        <w:br/>
        <w:t>аңғарған. . “</w:t>
        <w:br/>
        <w:t>Бірақ жанында жүріп, жіті бақылап; қазЕлай кел-</w:t>
        <w:br/>
        <w:t>генде, “оның жан дүниесі баяғы қалпынан бұлжымаға-</w:t>
        <w:br/>
        <w:t>нын -- сырттай. өзгергенмен, іштей сол баяғы ашымал-</w:t>
        <w:br/>
        <w:t>дай қайнаған, сезімі алда, ақылы кейінде жүрген; өзге-</w:t>
        <w:br/>
        <w:t>ге ақыл қосуға шебер, ал сол ақылын өзі пайдаға, жа-</w:t>
        <w:br/>
        <w:t>ратуға олақ; өмірдің небір жоба-жоспарларын құруға жүй-</w:t>
        <w:br/>
        <w:t>рік те, соны орындауға шабан; сөйте тұра менмен, өз</w:t>
        <w:br/>
        <w:t>кемшілігінен гәрі өзгенің кемшілігін тез көретін, тілі удай,</w:t>
        <w:br/>
        <w:t>әз дегені болмаса, кісі дегенімен жүрмейтін сол баяғы</w:t>
        <w:br/>
        <w:t>қыңыр Дәуренді жазбай таныды. Оның өзі бір жерге бар-</w:t>
        <w:br/>
        <w:t>ғысы келетін, бірақ ел жүріп жатқан, ел сілтеген жол-</w:t>
      </w:r>
    </w:p>
    <w:p>
      <w:r>
        <w:t>мен баспай, ал өздігінен жол таба алмай сандалған, алайда</w:t>
        <w:br/>
        <w:t>сонысынан ешбір. әбестік таппайтын қиқар жолаушы</w:t>
        <w:br/>
        <w:t>сияқты гді. Бұрындар Досқали, оның бұл- мінезін құпта-</w:t>
        <w:br/>
        <w:t>мағанмен, қарсы да болмайтын, тіпті онысы өмір жолын</w:t>
        <w:br/>
        <w:t>енді бастаған шәлкес жастыққа сыйымды да еді, ал қазір</w:t>
        <w:br/>
        <w:t>жолдасының сол баяғы балаң күйі көңіліне онша қонған</w:t>
        <w:br/>
        <w:t>жоқ. Бірақ оған ақыл қоспайтын әдетіне бұ жолы да</w:t>
        <w:br/>
        <w:t>берік болды.</w:t>
        <w:br/>
        <w:t>Көрші столға екі қыз келіп отырды. Бірі дөңгелек</w:t>
        <w:br/>
        <w:t>жүзді, (он алты-он жетілер шамасында, екіншісі -- егде-</w:t>
        <w:br/>
        <w:t>леу, көзілдірікті. Жастауы жайғаса беріп бұлар жаққа</w:t>
        <w:br/>
        <w:t>ұрлана көз тастады. Ал егделеуі жері тарылғандай қы-</w:t>
        <w:br/>
        <w:t>тымырланып, сөне берген сигаретін қайта-қайта күйгелек-</w:t>
        <w:br/>
        <w:t>тене тұтатып, жанжал шығаратын ниеті бардай мүйіз кө-</w:t>
        <w:br/>
        <w:t>зілдірігі астынан бұларға зілдене қарады. Дәурен оларға</w:t>
        <w:br/>
        <w:t>көз қиығын бір салды да, мән берген жоқ. Ал Досқали</w:t>
        <w:br/>
        <w:t>болса, неге екені белгісіз, дегбірі қашып, аяқ астынан</w:t>
        <w:br/>
        <w:t>күйіп-пісті.</w:t>
        <w:br/>
        <w:t>Ілмиген ұзын бойлы, еркек кіндікке лайықсыз тым</w:t>
        <w:br/>
        <w:t>нәзік, дертті өңді Досқали бұл бикештерге тыпырши қа-</w:t>
        <w:br/>
        <w:t>рап отырады да, атып тұрып Дәуренді сүйрелеп ала жө-</w:t>
        <w:br/>
        <w:t>неледі, Кезерген көкшіл еріндері дірілдеп артына жалтақ-</w:t>
        <w:br/>
        <w:t>жалтақ қарап қояды.</w:t>
        <w:br/>
        <w:t>-- Ау, саған не болды? -- деді түкке түсінбеген: Дәу-</w:t>
        <w:br/>
        <w:t>рен кафе. жаққа қарағыштап, Досқали оны алды-арты-</w:t>
        <w:br/>
        <w:t>на бұрылдырмай, көшенің арғы бетіне алып шықты. Қатты</w:t>
        <w:br/>
        <w:t>497</w:t>
        <w:br/>
        <w:t>2---. Аулақ жүріндер,-- деді. Фатима оларға қаһарын</w:t>
        <w:br/>
        <w:t>төге. Маржан апасының артына тығылып, Дәуренге жал-</w:t>
        <w:br/>
        <w:t>таң-жалтаң етті. Әлгінде жігіттердің намысына тиетін сөз</w:t>
        <w:br/>
        <w:t>айтып кеткенге ұқсайды. Жігіттер қылжақтауын қой-</w:t>
        <w:br/>
        <w:t>маған соң, Дәурен:</w:t>
        <w:br/>
        <w:t>-- Сендерге айтылды ғой,-- деді: қабағын түйіп. Көз-</w:t>
        <w:br/>
        <w:t>дері кілмиген екі жігіт оның бас-аяғын шола қарап, тең-</w:t>
        <w:br/>
        <w:t>селіп біршама тұрды да; дарақылана күліп жөндеріне</w:t>
        <w:br/>
        <w:t>кетті.</w:t>
        <w:br/>
        <w:t>:-- Оңбағандар!-- деді Фатима тістеніп.</w:t>
        <w:br/>
        <w:t>-- Арақ ішкен адамға олай деуге болмайды,-- деді</w:t>
        <w:br/>
        <w:t>Дәурен сабырлы кейіппен.-- Ішпеген кезде көрсеңіз ап-</w:t>
        <w:br/>
        <w:t>әдемі, сүйкімді жігіттер,</w:t>
        <w:br/>
        <w:t>Фатима бетін тыжырды.</w:t>
        <w:br/>
        <w:t>-- Сонымен сіз кім болдыңыз? Артиспісіз, жазушы-</w:t>
        <w:br/>
        <w:t>мысыз? Әлде.. Жоқ, күлмеңіз, біз шын сұрап тұрмыз.</w:t>
        <w:br/>
        <w:t>Дәурен күлімсіреп, шылым тұтатты.</w:t>
        <w:br/>
        <w:t>-- Жаңылыпсыз. Сіздердің іздегеніңіз, шынында да,</w:t>
        <w:br/>
        <w:t>басқа боп шықты.-- Дәурен күлкісін тыйып, салмақты</w:t>
        <w:br/>
        <w:t>жауап берді.-- Мен Қызылқұмдағы бір совхоздың көркем-</w:t>
        <w:br/>
        <w:t>өнерпаздар үйірмесінің жетекшісімін, мұғалім жетіспе-</w:t>
        <w:br/>
        <w:t>гендіктен орта мектепте тарих пәнінен сабақ берем...</w:t>
      </w:r>
    </w:p>
    <w:p>
      <w:r>
        <w:t>-- Өтірік неге айтасыз?-- деді бағанадан сөзге ара-</w:t>
        <w:br/>
        <w:t>ласпай саусақтарын мыжғылап үнсіз тұрған Маржан шыр</w:t>
        <w:br/>
        <w:t>етіп,-- Сіз режиссерсіз ғой. Кішкентай кезімде папаммен</w:t>
        <w:br/>
        <w:t>бірге консерватория студенттерінің спектакліне барғанымда</w:t>
        <w:br/>
        <w:t>сіз бас рольде ойнағансыз. Пьесаны -да өзіңіз қойыпсыз.</w:t>
        <w:br/>
        <w:t>Ұмытқам жоқ, «Қара Қыпшақ Қобыландыны» қойдыңыз-</w:t>
        <w:br/>
        <w:t>дар. Сіз Қобыланды боп ойнадыңыз. Басыңызда мынандай</w:t>
        <w:br/>
        <w:t>дулыға, үстіңізде сым жейде, қалай деуші еді әлгі? Иә,</w:t>
        <w:br/>
        <w:t>бэрэн бе? Папам сізді бір жұма бойы аузынан тастамай</w:t>
        <w:br/>
        <w:t>жүрді. Рас па? Рас қой, шыныңызды айтыңызшы, рас</w:t>
        <w:br/>
        <w:t>қой? )</w:t>
        <w:br/>
        <w:t>Тұла бойы шымырлап, түсі сұп-сұр боп кеткен Дәу-</w:t>
        <w:br/>
        <w:t>рен басын изеді.</w:t>
        <w:br/>
        <w:t>-- Содан кейін әлде біреумен ұрысып, әлде өз еркі-</w:t>
        <w:br/>
        <w:t>ңізбен консерваторияны тастап кетіпсіз. Ой, папам қан-</w:t>
        <w:br/>
        <w:t>дай күйзелді десеңізші, Тіпті сізді іздеді де, сіз Дәурен</w:t>
        <w:br/>
        <w:t>Сұлтанқұловсыз ғой, рас қой, солай ма?</w:t>
        <w:br/>
        <w:t>Дәурен жылағысы келгендей даусы дірілдеп, көз жасы</w:t>
        <w:br/>
        <w:t>мәлтеңдеген Маржанға мас адамдай еңірейе қарап тұрды</w:t>
        <w:br/>
        <w:t>да, назарын төмен салды.</w:t>
        <w:br/>
        <w:t>-- Иә, Дәурен Сұлтанқұловпын,-- деді даусы бұзылып.</w:t>
        <w:br/>
        <w:t>Маржан көптен бері жоғалтып жүрген сүйікті ойын-</w:t>
        <w:br/>
        <w:t>505:</w:t>
        <w:br/>
        <w:t>Қарсы балконның есігі сықыр етті. Әйелдің қарасы</w:t>
        <w:br/>
        <w:t>көрінгенде Дәурен сасқалақтап, темекі отын алақанына</w:t>
        <w:br/>
        <w:t>“жасырып, бұтақтың тасасына ығысты. Әйел сквердің бұл</w:t>
        <w:br/>
        <w:t>отырған тұсына: сүзіле қарап біраз тұрды да, қүр-</w:t>
        <w:br/>
        <w:t>сініп самайын. ұстады. Сонан кейін тез бұрылып ішке</w:t>
        <w:br/>
        <w:t>еніп, балкон есігінің ілмегін тарс-тұрс бекітті. Дәурен</w:t>
        <w:br/>
        <w:t>орнынан атып тұрды. Әйелдің мұны көрген-көрмегенің</w:t>
        <w:br/>
        <w:t>білмегенмен, әзін күтіп отырғанына шек келтірмеді.</w:t>
        <w:br/>
        <w:t>Ол қазір үйге кіріп барса, бәрі орнына қайтып келетінін</w:t>
        <w:br/>
        <w:t>сезді.</w:t>
        <w:br/>
        <w:t>Дәурен бағана Досқали кеткен соң опера театры жа-</w:t>
        <w:br/>
        <w:t>нындағы саяда отырып басын жйып алған ойларынан</w:t>
        <w:br/>
        <w:t>сүйеніш іздеді. Бірақ қырсыққанда үркіп, олардың бір-</w:t>
        <w:br/>
        <w:t>де-бірі маңына жоламай қойды. Жоламаған себебі, бо-</w:t>
        <w:br/>
        <w:t>шалаған аруанадай көзі шарасынан шығып, көрінгенге</w:t>
        <w:br/>
        <w:t>сүйкеніп, бір орнында байыз таппай, біресе ойға, біресе</w:t>
        <w:br/>
        <w:t>қырға салып алабұртқан. көңілі әлі орныққан жоқ-ты.</w:t>
        <w:br/>
        <w:t>Көңіліне тікендей қадалған бір ой безгектей бірде қал-</w:t>
        <w:br/>
        <w:t>шылдатып,. бірде күйдіреді, бірде шабындырып театр</w:t>
        <w:br/>
        <w:t>сахнасына алып шығады, бірде қаламға жармастырады,</w:t>
        <w:br/>
        <w:t>бірде көңіліне ән болып келеді, бірде көмейіне сөз боп</w:t>
        <w:br/>
        <w:t>құйылады, бірақ құрсағыңда: жып-жылы, тұп-тұтас бо-</w:t>
        <w:br/>
        <w:t>лып жатқан перзенті теріс келгендей бір мазаң халден</w:t>
        <w:br/>
        <w:t>құтыла алмады. Бірақ бір жайланар кез келетінін сез-</w:t>
        <w:br/>
        <w:t>. Сонда бәр- бәрі орнына түсетініне сенеді.</w:t>
        <w:br/>
        <w:t>Ол қазір бұл. жерге масандықтың әсерімен келгенін</w:t>
        <w:br/>
        <w:t>ұқты. .Денесіне жабысқан балонье плаш-ызғар тартып,</w:t>
      </w:r>
    </w:p>
    <w:p>
      <w:r>
        <w:t>тоңдыра бастады. Жігіт: күркілдей жөтеліп. скверден</w:t>
        <w:br/>
        <w:t>шықты.</w:t>
        <w:br/>
        <w:t>Қаракеуім тротуармен қонақ үйге қарай құлдилап</w:t>
        <w:br/>
        <w:t>келе жатып, елге қайтатын уақыт жеткенін, жетінші но-</w:t>
        <w:br/>
        <w:t>ябрьге дайындап жатқан пьесаларына жетіспейтін бу-</w:t>
        <w:br/>
        <w:t>тафорларды іздестіріп тауып “алуы керектігін, ауылдағы</w:t>
        <w:br/>
        <w:t>шофер-артист, кітапханашы-артист, жылқышы-артист,</w:t>
        <w:br/>
        <w:t>оқушы-артистері елеңдеп күтіп жүргенін ойлады. Сосын</w:t>
        <w:br/>
        <w:t>күнбе-күн пьесаның жаттығуын көріп, көзінен жас ақ-</w:t>
        <w:br/>
        <w:t>қанша -жүліп, бүкіл залды жалғыз өзі жаңғырықтырып</w:t>
        <w:br/>
        <w:t>отыратын совхоз директоры Түйешібайдың өзін поезға</w:t>
        <w:br/>
        <w:t>шығарып салый тұрып: :</w:t>
        <w:br/>
        <w:t>12 -- Алматыда қалып қойсаң, экеңді.танытып. мили-</w:t>
        <w:br/>
        <w:t>циямен қудырып” аламын;-- деген сөзі түсіп, жы-</w:t>
        <w:br/>
        <w:t>миып қойды...</w:t>
        <w:br/>
        <w:t>120. Сараса 513</w:t>
        <w:br/>
        <w:t>соң, пікірлескім келіп еді. Сіз өзіңізге арнап бармай,</w:t>
        <w:br/>
        <w:t>мына жерге шақырғаныма: ренжіп қалдыңыз ба, білме-</w:t>
        <w:br/>
        <w:t>дім.</w:t>
        <w:br/>
        <w:t>2 -- Мүмкіншілік болса қысқарақ айтыңыз.</w:t>
        <w:br/>
        <w:t>Жігіттің өктемдігі шамына тигенмен, Дәурен сыр бер-</w:t>
        <w:br/>
        <w:t>меді, оның талабына да құлақ аспады.</w:t>
        <w:br/>
        <w:t>-- Мен сіздің диссертация қорғауыңызға да қатыса</w:t>
        <w:br/>
        <w:t>тым, диссертацияңызбен де таныстым. Бұрын елге бел-</w:t>
        <w:br/>
        <w:t>гісіз құнды деректер көп екен. Көп ізденгеніңіз байқа:</w:t>
        <w:br/>
        <w:t>лады. Бірақ осындай құнды еңбекте үлкен ағаттың кете</w:t>
        <w:br/>
        <w:t>кені өкінішті, Мен сізге осыны айтпақ едім.</w:t>
        <w:br/>
        <w:t>-- Сіздің де тақырыбыңыз осы ма еді?- деп сұрады!</w:t>
        <w:br/>
        <w:t>мұртты жігіт.</w:t>
        <w:br/>
        <w:t>Жоқ.-- Дәурен басын шайқап, езу тартты.-- Мен</w:t>
        <w:br/>
        <w:t>бар болғаны мұғаліммін.</w:t>
        <w:br/>
        <w:t>-- Шыныңызды айтыңыз, сіз, шынында да, мұғалім:</w:t>
        <w:br/>
        <w:t>сіз бе, әлде диссертация қорғамақ ниетіңіз бар біреусіз</w:t>
        <w:br/>
        <w:t>бе? Бұл маған аса қажет.-- Мұртты жігіт Дәуренге сен-</w:t>
        <w:br/>
        <w:t>бейтін сыңай танытып, Фатимаға бұрылды.</w:t>
        <w:br/>
        <w:t>Бұл кісі --- мұғалім,-- деді Фатима, онысын өзі анық</w:t>
        <w:br/>
        <w:t>білмесе: де, оның мұғалім болғаны екеуіне де тиімді еке-</w:t>
        <w:br/>
        <w:t>нін аңғарып.</w:t>
        <w:br/>
        <w:t>-- Онысын айтыңыз,-- деді мұртты жігіт басын шұл-</w:t>
        <w:br/>
        <w:t>ғып.</w:t>
        <w:br/>
        <w:t>-- Сіз Сейфулла Баһадүрді қанішер, жауыз деп, оның</w:t>
        <w:br/>
        <w:t>іс-әрекетінің бәрін теріске шығарыпсыз. Сіздің «Сейфулла</w:t>
        <w:br/>
        <w:t>Баһадүр» дастанынан хабарыңыз бар ма?</w:t>
        <w:br/>
        <w:t>-- Онда не деген?</w:t>
        <w:br/>
        <w:t>Онда Сейфулла сіз көрсеткендей емес.</w:t>
        <w:br/>
        <w:t>-- Қай архивтен таптыңыз?</w:t>
      </w:r>
    </w:p>
    <w:p>
      <w:r>
        <w:t>-- «Ел аузы» деген архивтен.</w:t>
        <w:br/>
        <w:t>-- Мен, енді сізге сенем. Мен енді сіздің ғалым емес,</w:t>
        <w:br/>
        <w:t>мұғалім екеніңізге сенем.-- Ол сырықтай ұзын қолдарын</w:t>
        <w:br/>
        <w:t>екілене сермеп, Дәуреннің аузын ашқызбады.-- Әлгінде-</w:t>
        <w:br/>
        <w:t>гі жалақор деген сөзімді қайтып алам, себебі сіз ғалым</w:t>
        <w:br/>
        <w:t>емессіз, ғалымдықты түсінбейсіз де.-- Ол Дәуреннің өңіне</w:t>
        <w:br/>
        <w:t>сәл-пәл тоқтала қарады да:-- Бірақ,-- деді басын қатты</w:t>
        <w:br/>
        <w:t>сілкіп, сұқ саусағымен ауада үтір салып,-- бірақ сіз ме-</w:t>
        <w:br/>
        <w:t>нің еңбегімнің негізгі түйініне қарсысыз, демек менің</w:t>
        <w:br/>
        <w:t>диссертациямды жоққа шығарып тұрсыз.-- Ол осы сөзге</w:t>
        <w:br/>
        <w:t>ерекше мән бергендей шамалы кідіріс жасады да, сұқ</w:t>
        <w:br/>
        <w:t>саусағын Дәуреннің өңменіне тақады.-- Есіңізде болсын,</w:t>
        <w:br/>
        <w:t>ғылым нақты, деректі нәрсе, ол қайдағы бір Бейсенбай;</w:t>
        <w:br/>
        <w:t>Сейсенбай шалдың пәленбай айтып еді, түгеншеден ес-</w:t>
        <w:br/>
        <w:t>тіп едім, мынау .содан жадымда қалғандары деген тәріз-</w:t>
        <w:br/>
        <w:t>508</w:t>
        <w:br/>
        <w:t>шығын тауып алған сәбидей қуанып, қолын шапалақтап</w:t>
        <w:br/>
        <w:t>жіберді.</w:t>
        <w:br/>
        <w:t>-- Айттым ғой... Сол деп. Мен еш уақытта жаңылысып</w:t>
        <w:br/>
        <w:t>көрген емеспін.-- Маржан апасын құшақтай алды.- Мен</w:t>
        <w:br/>
        <w:t>сізді алдыңғы күңі көшеде көргем. Бірден таныдым.</w:t>
        <w:br/>
        <w:t>Фатима қуанғанынан есі шығып кеткен: сіңлісін қақ-</w:t>
        <w:br/>
        <w:t>палап, Дәуренге таянды. Осы кезде есіктен ұзын бойды,</w:t>
        <w:br/>
        <w:t>шашы бір шекесіне төгілген, әйелдей талдырмаш, мұрт-</w:t>
        <w:br/>
        <w:t>ты сұлу жігіт кіріп келіп, жан-жағын бір шолып шықты</w:t>
        <w:br/>
        <w:t>да, ешқайда бұрылмастан бұларға тура жүрді.</w:t>
        <w:br/>
        <w:t>-- Сіз бе мені шақырған?-- деді ол бұларға екі-үш</w:t>
        <w:br/>
        <w:t>қадымдай жетпей тоқтап, Жұқа мұртының ұшын астың-</w:t>
        <w:br/>
        <w:t>ғы ернімен қайта-қайта жымқырып ұстарадай еткір көз-</w:t>
        <w:br/>
        <w:t>дерін Дәуренге қадады. Қаруына сүйенген адамдай екі</w:t>
        <w:br/>
        <w:t>қолын қалтасынан шығарған жоқ.</w:t>
        <w:br/>
        <w:t>Иә,-- деді Дәурен түзеліп,</w:t>
        <w:br/>
        <w:t>-- Құлағым сізде,-- деді мұртты жігіт даусын қоюла-</w:t>
        <w:br/>
        <w:t>тып,</w:t>
        <w:br/>
        <w:t>Оның келер-келмесіне Дәурен күмәнды еді. Ия, бұл</w:t>
        <w:br/>
        <w:t>келісі -- оның жас болғанмен, барлық адамға тән осал-</w:t>
        <w:br/>
        <w:t>дық -- мақтан сүйгіштіктен құр еместігін айғақтады. Ол да</w:t>
        <w:br/>
        <w:t>келе жатып, телефон арқылы еңбегін мақтап, бір көрі-</w:t>
        <w:br/>
        <w:t>сіп, тілдесіп кетуге құштар екенін білдіріп, өлердей жа-</w:t>
        <w:br/>
        <w:t>лынған адамның қандай пенде екеніне долбар құрса</w:t>
        <w:br/>
        <w:t>керек. Енді сол долбары мына әдемі киінген, иықты, бет-</w:t>
        <w:br/>
        <w:t>әлпеті бұзық жігітті көргенде, ойынан шықпай бір түрлі</w:t>
        <w:br/>
        <w:t>секемденіп қалған тәрізді.</w:t>
        <w:br/>
        <w:t>Мен сіздің оқушыңызбың... Келгеніңізге рақмет.--</w:t>
        <w:br/>
        <w:t>Дәурен сигарет ұстаған қолын артына -жасырып, басын</w:t>
        <w:br/>
        <w:t>міп, сөреге шақырды. Дәуреннің ымын түсінген буфетші</w:t>
        <w:br/>
        <w:t>әйел інімдік құйды.</w:t>
        <w:br/>
        <w:t>22-- Мен сіздің оқушыңызбын...- Дәуреннің аузына</w:t>
        <w:br/>
        <w:t>басқа сөз түспеді ме, әлде астар бере әдейі қайталады</w:t>
      </w:r>
    </w:p>
    <w:p>
      <w:r>
        <w:t>ма -- оны аңғару қиын еді.-- Атым -- Дәурен. Қызықұм-</w:t>
        <w:br/>
        <w:t>дағы бір мектепте тарих пәнінен сабақ беремін.- Дәурен</w:t>
        <w:br/>
        <w:t>ернін жымқырып бір сәт ойланып барып, қыздарды нұс-</w:t>
        <w:br/>
        <w:t>қады.-- Ал мына кісілер осындағы менің таныстарым. Та-</w:t>
        <w:br/>
        <w:t>ныстық үшін алып қояйық.</w:t>
        <w:br/>
        <w:t>Мұртты жігіт бұл үшеуіне кезек-кезек басын иіп,</w:t>
        <w:br/>
        <w:t>ішімдікті сылқ еткізіп бір-ақ жұтты. Қыздар оны тосыр-</w:t>
        <w:br/>
        <w:t>қап, бір-біріне құпиялай қарасып, рюмкеге еріндерін ға-</w:t>
        <w:br/>
        <w:t>на тигізді. Дәурен қонағының мінезі тік екенін аңғарып,</w:t>
        <w:br/>
        <w:t>бұқпа қалжыңды, ұзақ аңдысуды қойып, төтесінен ашық</w:t>
        <w:br/>
        <w:t>сәйлесуге бекінді.</w:t>
        <w:br/>
        <w:t>-- Түннің бір ауғында мазаңызды алғаныма ғапу</w:t>
        <w:br/>
        <w:t>506</w:t>
        <w:br/>
        <w:t>деді олардың әлгінде. ауыз тиіп -қана қойған. аа</w:t>
        <w:br/>
        <w:t>рын көзімен нұсқап.</w:t>
        <w:br/>
        <w:t>--. Жоқ, рақмет, Көп болып кетті.-- Фатима кеудесі-</w:t>
        <w:br/>
        <w:t>не қолын апарып басын шайқады да, бір нәрсе есіне</w:t>
        <w:br/>
        <w:t>түскендей ойланып қалды.-- Мен сізді сыйлаймын. Та-</w:t>
        <w:br/>
        <w:t>ныс болып қалдық қой.</w:t>
        <w:br/>
        <w:t>-- Ал, таныстық үшін, менің өткен-кеткен өмірімді</w:t>
        <w:br/>
        <w:t>есіме түсірген сіз үшін, Маржан,-- деді Дәурен рюмка-</w:t>
        <w:br/>
        <w:t>сын көтеріп.</w:t>
        <w:br/>
        <w:t>Бұдан кейін олар диванға отырып, ұзақ әңгімелесті.</w:t>
        <w:br/>
        <w:t>Дәурен еш нәрсені іркімей, көңілдегісін ашық айтты. Фа-</w:t>
        <w:br/>
        <w:t>тиманың әлгіндегі сұрағына да жауап берді. Олар рес-</w:t>
        <w:br/>
        <w:t>торан жабыларда елдің соңы болып сыртқа шықты.</w:t>
        <w:br/>
        <w:t>Алматының тып-тыныш маужыр түні. Жұлдызды зәу-</w:t>
        <w:br/>
        <w:t>лім аспан. Тоғай иісі аңқыған тап-таза қою ауа. Жапы-</w:t>
        <w:br/>
        <w:t>рағы малынған оқтай түзу ұйқылы теректер Қызыл-</w:t>
        <w:br/>
        <w:t>ды-жасылды шамдары жапырлаған асфальтты кең көшелер.</w:t>
        <w:br/>
        <w:t>Дәурен бешпетінің түймелерін ағытып, осы бір маужыр</w:t>
        <w:br/>
        <w:t>түнді құшқысы келгендей омырауын ашып, аспанға айнала</w:t>
        <w:br/>
        <w:t>қарады. Көңілі босап, жылағысы келді. Жылағысы келгенін</w:t>
        <w:br/>
        <w:t>сезгенде, едәуір қызғанын ұқты. Өзіне аңтарыла қараған</w:t>
        <w:br/>
        <w:t>қыздарға:</w:t>
        <w:br/>
        <w:t>Кешіріңіздер. Сағынып қалыппын. Мауқым ба-</w:t>
        <w:br/>
        <w:t>сылмай жатып, енді қоштаспақпын,-- деп ол екеуін әзім-</w:t>
        <w:br/>
        <w:t>сіне, еркіндеу қолтықтап алды. Фатима такси аялдама-</w:t>
        <w:br/>
        <w:t>сынан әріректе қарайған машинаға қарай жүрді.</w:t>
        <w:br/>
        <w:t>Дәурен екі қызды қолтықтап келе жатып, Маржанға</w:t>
        <w:br/>
        <w:t>көз қиығын салды. Қыз болса көңілі қалғандай бұрти-</w:t>
        <w:br/>
        <w:t>ып алған, ықылассыз. «Иә, аузыма келгенді оттап кет-</w:t>
        <w:br/>
        <w:t>тім, жек көрінуім заңды»,-- деді Дәурен өз-өзіне. Содан</w:t>
        <w:br/>
        <w:t>кейін олардың өзің іздеп келгендегі шаруаларын айтпай</w:t>
        <w:br/>
        <w:t>бара жатқаны есіне түсіп, мына бет-әлпеті дөп-дөңгелек,</w:t>
        <w:br/>
        <w:t>сүйкімді қыз соған ренжулі шығар деп ойлады. Өздері</w:t>
        <w:br/>
        <w:t>айтпаған соң, енді оны сұрауды жөн көрмеді.</w:t>
        <w:br/>
        <w:t>Ол апалы-сіңлілі екі қызды ілтипатпен машиналары-</w:t>
        <w:br/>
        <w:t>на отырғызды. Қыздар оны жататын орны -- «Қазақ-</w:t>
        <w:br/>
        <w:t>стан» қонақ үйіне жеткізіп салмақ болып еді. Дәурен</w:t>
      </w:r>
    </w:p>
    <w:p>
      <w:r>
        <w:t>жаяу баратынын айтып, мінбеді. Моторға от алдырған</w:t>
        <w:br/>
        <w:t>соң, Фатима машинадан шығып, оны қолтықтап шетке-</w:t>
        <w:br/>
        <w:t>рек алып шықты.</w:t>
        <w:br/>
        <w:t>-- “Сізбен ыңғайсыз жағдайда кездескеніме ұялып</w:t>
        <w:br/>
        <w:t>тұрмын, айыпқа бұйыра көрмеңіз. Қаласаңыз, біздің</w:t>
        <w:br/>
        <w:t>үйдің есігі сізге әрқашан ашық,-- деп, үйлерінің адрес,</w:t>
        <w:br/>
        <w:t>телефоны жазылған карточканы ұсынды.</w:t>
        <w:br/>
        <w:t>519</w:t>
        <w:br/>
        <w:t>ді/ лақап-қауесетке сүйенбейді. Осыны мықтап есіңізге</w:t>
        <w:br/>
        <w:t>тұтыңыз. Жалпы, мен сізге өзіңіз жетік білмейтін нәр-:</w:t>
        <w:br/>
        <w:t>сеге-араласпағыныңыз абзал деп ақыл қосар едім.</w:t>
        <w:br/>
        <w:t>-- Ақылыңызға рақмет,-- деді Дәурен аяқ астынан</w:t>
        <w:br/>
        <w:t>ширығып.-- Бейсенбай, Сейсенбай шалдың сөзіне сенбе-</w:t>
        <w:br/>
        <w:t>лік. Ал сөйлемді дұрыс құрып білмейтін, тарихқа әділет-</w:t>
        <w:br/>
        <w:t>тілік дегеннің иісі мұрнына бармайтын бір бейшара чи-</w:t>
        <w:br/>
        <w:t>новниктің сөзіне сенуге қандай хақымыз бар? Оның да</w:t>
        <w:br/>
        <w:t>сауатсыз ақпарлары сол Бейсенбай, Сейсенбай шалдың</w:t>
        <w:br/>
        <w:t>лақап-қауесетінен артық болмасына кім кепіл?-- Дәурен</w:t>
        <w:br/>
        <w:t>бұған не айтасыз дегендей сәл кідіріп еді, мұртты жігіт</w:t>
        <w:br/>
        <w:t>жауап қатпады. Оның тоқырап қалғаның сезіп, Дәурен</w:t>
        <w:br/>
        <w:t>бастырмалата жөнелді.-- Өзініз ойлаңызшы... Бір кезде</w:t>
        <w:br/>
        <w:t>ұйықтап отырып, әлде мас болып отырып амалсыздан</w:t>
        <w:br/>
        <w:t>міндетін орындау үшін өтірік-шынды құрастырып, ақ-</w:t>
        <w:br/>
        <w:t>пар жазған бейшара чиновник екі жүз жылдан кейін</w:t>
        <w:br/>
        <w:t>тарихқа аты мәлім беделді біреу болам деп ойлады ма</w:t>
        <w:br/>
        <w:t>екен. Парадокс! Бұл ғана емес, халық есінде сақталған,</w:t>
        <w:br/>
        <w:t>халықтың рухына сіңген ақиқаттан бір бейшара надан-</w:t>
        <w:br/>
        <w:t>дығынан, әлде зұлымдықпен жазған бір парақ қағазда-</w:t>
        <w:br/>
        <w:t>ғы бір ауыз сөзді жоғары қоятынымыз өтірік пе? Осын-</w:t>
        <w:br/>
        <w:t>дайдан әділеттік таяқ жеген мысалды қанша келтірсе</w:t>
        <w:br/>
        <w:t>де жеткілікті. Тарихшыға еңбекқор болу аз, зерде, зер-</w:t>
        <w:br/>
        <w:t>де керек деп қақсайтыны осыдан шығар. Сіздің де осал</w:t>
        <w:br/>
        <w:t>жеріңіз осы. )</w:t>
        <w:br/>
        <w:t>Мұртты жігіт ернін қаттырақ шайнай бастады.</w:t>
        <w:br/>
        <w:t>Дәурен сөзін бітіргенімен, ол жауап беруге асыққан жоқ.</w:t>
        <w:br/>
        <w:t>Төмен қарап тұнжырап тұрған оның бір езуі жыбырлап</w:t>
        <w:br/>
        <w:t>қоя беріп еді, жігіт қолымен бетін ұстай алды. Содан</w:t>
        <w:br/>
        <w:t>кейін бойын түзеп:</w:t>
        <w:br/>
        <w:t>-- Сіздің еш нәрсені тындыра алмайтын, тындырған-</w:t>
        <w:br/>
        <w:t>ды “бағалай білмейтін, әр нәрсенің басын шалған диле-</w:t>
        <w:br/>
        <w:t>тант екеніңізге көзім жетті. Қош болыңыз,-- деп айна-</w:t>
        <w:br/>
        <w:t>лып жүре берді. Дәуреннің қолын созғанына бөгелмей</w:t>
        <w:br/>
        <w:t>аршындай басын далаға шығып кетті.</w:t>
        <w:br/>
        <w:t>Дәурен жанындағы көздері бақырайған қыздарға езу</w:t>
        <w:br/>
        <w:t>тартты.</w:t>
        <w:br/>
        <w:t>-- Мен түк те түсінгем жоқ,- деді Фатима көз әйне-</w:t>
        <w:br/>
        <w:t>гін түзеп.</w:t>
        <w:br/>
        <w:t>-- Түсінбегеніңіз дұрыс.</w:t>
        <w:br/>
        <w:t>-- Дегенмен, бір нәрселерді: шала-шарпы ұққан си-</w:t>
        <w:br/>
        <w:t>яқтымын.</w:t>
      </w:r>
    </w:p>
    <w:p>
      <w:r>
        <w:t>-- Қойшы-ей.-- Дәурен оны әжуалай көңілдене күл-</w:t>
        <w:br/>
        <w:t>ді. Темекісін тұтатып жатып:-- Неге алмағансыздар?--</w:t>
        <w:br/>
        <w:t>509</w:t>
        <w:br/>
        <w:t>е---Рақмет. О не дегеніңіз. Сіздермен танысқаныма</w:t>
        <w:br/>
        <w:t>өте қуаныштымын. Кіріп-шығуға тырысамын...</w:t>
        <w:br/>
        <w:t>Машина сол көшенің бойымен опера театрына қарай</w:t>
        <w:br/>
        <w:t>ұзады.</w:t>
        <w:br/>
        <w:t>Даурен қонақ үйге қайтқысы келмей ресторан ал-</w:t>
        <w:br/>
        <w:t>дындағы алаңда әлі де теңселіп біраз жүрді. Қызған-</w:t>
        <w:br/>
        <w:t>дарды ресторан төңірегінен қуып жүрген милиционер</w:t>
        <w:br/>
        <w:t>оған күдіктене қарағанмен, ештеңе деген жоқ. Ол кө-</w:t>
        <w:br/>
        <w:t>шенің арғы бетіне өтіп, қаракеуім тротуармен “тәмен</w:t>
        <w:br/>
        <w:t>құлдилады. :</w:t>
        <w:br/>
        <w:t>Ол скверлі қараңғы көшеден өте бере кілт тоқтады.</w:t>
        <w:br/>
        <w:t>Тымық күнгі теңіз толқынының сарынындай фортепиа-</w:t>
        <w:br/>
        <w:t>ноның көмескі үні құлағына шалынды. Таныс әуен, иә,</w:t>
        <w:br/>
        <w:t>сол бір жүректі тербетіп, сезіміңді арбап алатын сиқыр-</w:t>
        <w:br/>
        <w:t>лы саз. Ол құлағына сенбей, селк етіп жан-жағына</w:t>
        <w:br/>
        <w:t>үрейлене қарады. Мә, зәулім теректермен таласқан мы-</w:t>
        <w:br/>
        <w:t>нау биік үй нақ сол үй, мынау -- сол баяғы сквер. Дәурен</w:t>
        <w:br/>
        <w:t>жолынан шалғай бұл тұйық көшеге қалай келгеніне таң-</w:t>
        <w:br/>
        <w:t>қалды. Жолынан Фбөгелер, бөгелмесін білмей, "қобалжып</w:t>
        <w:br/>
        <w:t>кішкене тұрды да, скверге енді. ;</w:t>
        <w:br/>
        <w:t>Сквер іші баяғысынша жабайы, қараңғы. Тұрғындар-</w:t>
        <w:br/>
        <w:t>дың өздері отырғызған, бұтақтары қырқылмаған бұта-</w:t>
        <w:br/>
        <w:t>лар ормандағыдай бытысып, орындықтарды басып, сквер</w:t>
        <w:br/>
        <w:t>ортасындағы саяжолды тарылтып жіберіпті, Асфальт-</w:t>
        <w:br/>
        <w:t>танбаған сазды жер табанға кілемдей жайлы. Бұдан екі-</w:t>
        <w:br/>
        <w:t>үш күн бұрын жауған жаңбырдың демі білінеді. Дым-</w:t>
        <w:br/>
        <w:t>қыл жерден сыз есіп, шіріген жапырақ иісі мұрынды</w:t>
        <w:br/>
        <w:t>жарады. Жаңадан жауған жапырақтар аяқ астында көп-</w:t>
        <w:br/>
        <w:t>сіп, қаудыран жатыр. Дәурен мынандай тымық кеште;</w:t>
        <w:br/>
        <w:t>мынандай оңаша, тыныш сквер ғашықтардан құр болмай-</w:t>
        <w:br/>
        <w:t>тынның біліп, үстерінен түсіп, өзі де қысылып, оларды да</w:t>
        <w:br/>
        <w:t>ұялтпау үшін, тамағын жөткірініп қойып жапырақты</w:t>
        <w:br/>
        <w:t>кешіп, әдейі сылдырлата жүрді. Бірақ қалтарыстағы ор-</w:t>
        <w:br/>
        <w:t>ындықта бір-біріне жабысқан екеу бұған елең</w:t>
        <w:br/>
        <w:t>де еткен жоқ.</w:t>
        <w:br/>
        <w:t>Ол көп терезелердің арасынан таныс терезені бірден</w:t>
        <w:br/>
        <w:t>тапты. Шамы сөнген, қап-қараңғы терезе шынысы та-</w:t>
        <w:br/>
        <w:t>нымағандай, таныса да сыр бермей бедірейіп тұр. Ол</w:t>
        <w:br/>
        <w:t>терезенің қарсы алдына келіп үнсіз тұрды. Жоғарыдағы</w:t>
        <w:br/>
        <w:t>перделері түсірілген, көмескі жарық білінген көрші те-</w:t>
        <w:br/>
        <w:t>резенің желдеткішінен әлгіндегі баяу әуен үзілмей тер-</w:t>
        <w:br/>
        <w:t>беледі. Оның көз алдына әбден қартайған, жалғыз басты</w:t>
        <w:br/>
        <w:t>еврей шалдың. иман-жүзді бет-әлпеті келді. Музыкант</w:t>
        <w:br/>
        <w:t>шалдың өмір бойы сүйіп ойнайтыны осы бір әуен-ді.</w:t>
        <w:br/>
        <w:t>5</w:t>
        <w:br/>
        <w:t>ЖАҢБЫРЛЫ ТҮНГІ ТҮС</w:t>
      </w:r>
    </w:p>
    <w:p>
      <w:r>
        <w:t>Жұбан үй жанына дейін шапқылап келіп, жас жігітше</w:t>
        <w:br/>
        <w:t>қарғып түсті де, ер-тұрманды сыпырып алып, кәрі бозды</w:t>
        <w:br/>
        <w:t>сауырына қамшымен бір тартты. Жануар шегірткеше ыр-</w:t>
        <w:br/>
        <w:t>шып түсіп, иесіне таңырқай қарап еді, иесі оған мойын да</w:t>
        <w:br/>
        <w:t>бұрмады. Ер-тұрманды қора сырығына арта салып; қалтаң-</w:t>
        <w:br/>
        <w:t>дай басып үйге беттеді. Осы бір әбестеу жүрісі болмаса,</w:t>
        <w:br/>
        <w:t>елудің үстіне шыққан Жұбанның ат үстін көп көрген денесі</w:t>
        <w:br/>
        <w:t>тығыз өрген қамшыдай әлі ширақ еді.</w:t>
        <w:br/>
        <w:t>Отасқан біраз жылдар ішінде ерінің мінезіне сырал-</w:t>
        <w:br/>
        <w:t>ғы болған Жәміш, ол көздері алаң-жұлаң етіп есік ал-</w:t>
        <w:br/>
        <w:t>дына жақындай бергенде, орамалмен аузын басып,</w:t>
        <w:br/>
        <w:t>имене жол берді.</w:t>
        <w:br/>
        <w:t>Жәміш ерінен бір қары биік, жауырынды, үстіңгі ері-</w:t>
        <w:br/>
        <w:t>ні қалыңдау еркек бітімді қара сұр әйел. Соғыстан ке-</w:t>
        <w:br/>
        <w:t>йінгі жылдары отырыңқырап барып, жұрт аузына іліккен</w:t>
        <w:br/>
        <w:t>ақкөз тентек -- осы Жұбанға тұрмысқа шыққан, Алғаш-</w:t>
        <w:br/>
        <w:t>қыда көңілі олқылау болғанмен, келе-келе төсектері жа-</w:t>
        <w:br/>
        <w:t>расып, үйренісіп кетті. Ол ерінің жұрт шулағандай шел-</w:t>
        <w:br/>
        <w:t>ді көз тентек емес, кейде кәдімгідей сабырлы, кейде дал-</w:t>
        <w:br/>
        <w:t>“баңдаған ақкөңіл, бар пендедей аяқжол ақылы бар</w:t>
        <w:br/>
        <w:t>адам екеніне көзі жетті. Содан кейін тағдырына қана-</w:t>
        <w:br/>
        <w:t>ғат қылды. Тағы бір ұққаны: ерінің өз жұмысына басы</w:t>
        <w:br/>
        <w:t>байлы берілгені, онсыз өмірі қараңдығы. Ал айқай-шу,</w:t>
        <w:br/>
        <w:t>төбелестің басы өзіне жүктелген жұмыс -- қазына малын</w:t>
        <w:br/>
        <w:t>әкесінен қалған мұрадай қоритынынан туатын. Әйткен-</w:t>
        <w:br/>
        <w:t>мен, оның қыңырлығы да бір басына жетерлік еді. Әсі-</w:t>
        <w:br/>
        <w:t>ресе болмашы затқа, тіпті дұрыс-бұрысын түсінбей жа-</w:t>
        <w:br/>
        <w:t>тып, сынып қирап шала бүлінетін тірі пендеге бой бер-</w:t>
        <w:br/>
        <w:t>мейтін қыцырлығы тағы бар-ды.</w:t>
        <w:br/>
        <w:t>Алғашқыда екеуі қит етсе сөзге келіп, аяғы төбелес-</w:t>
        <w:br/>
        <w:t>пен тынып жүрді. Бойы да биік, қайратты Жәміш ері-</w:t>
        <w:br/>
        <w:t>нен аса тайына қоймайтын. Бірақ ол сен Қайтпабаң, мен</w:t>
        <w:br/>
        <w:t>қайтпан деп безеріп отырып алатын көк долы, ақымақ</w:t>
        <w:br/>
        <w:t>емес-ті. Бұлай өмір кешуге болмайтынына көзі жеткен</w:t>
        <w:br/>
        <w:t>соң, ол жыныстық ептілігіне бағып, маңдайдан ала ал-</w:t>
        <w:br/>
        <w:t>мағанды қайтсе де, орағытып болса да алу үшін, еріне</w:t>
        <w:br/>
        <w:t>өз дегенін істету үшін, бір табан кері шегінген-ді. Оған</w:t>
        <w:br/>
        <w:t>ерінің баладай аңғалдығы қол болды. Жәміш өзін «ақ дегені</w:t>
        <w:br/>
        <w:t>алғыс, қара дегені қарғыс» үй қожасы санады, кейде</w:t>
        <w:br/>
        <w:t>сонысын бас билігінен айрылып қалған босбелбеулерге</w:t>
        <w:br/>
        <w:t>614</w:t>
        <w:br/>
        <w:t>жылқышы өмірінің ең жарқыны -осы кез. Осы: кезде мы-</w:t>
        <w:br/>
        <w:t>на бір дау-дамайы, жанжалы, қысастығы таусылмайтын</w:t>
        <w:br/>
        <w:t>дүние жалғанда бір ғажайып құбылыс болады. Адам-</w:t>
        <w:br/>
        <w:t>заттың екі жағына шығып өмір бойы қастасып кел-</w:t>
        <w:br/>
        <w:t>ген жеті дос пен жеті дұшпан осы бір кез бір-біріне жау-</w:t>
        <w:br/>
        <w:t>лығын ұмытады. Жылан малды шақпады, қасқыр жыл-</w:t>
        <w:br/>
        <w:t>қыға тимейді. әншейінде тажалдан да қатерлі өрттің өзі</w:t>
        <w:br/>
        <w:t>жер жаңартып, игі іс атқарады. Осы шақ ізгінің де, жа-</w:t>
        <w:br/>
        <w:t>уыздың да көзін махаббат шелі торлайды. Адамзат,</w:t>
        <w:br/>
        <w:t>жан-жануар мекен еткен көк пен жердің арасында бір</w:t>
        <w:br/>
        <w:t>бей-жай тірлік жұмсақ самал мен бұлдыр сағым құша-</w:t>
        <w:br/>
        <w:t>қында жергөктегі сәбидей тоқтық тартып уілдеп жата-</w:t>
        <w:br/>
        <w:t>. Осындай кездерде Жұбан аттың тізгінін бос қоя бе-</w:t>
        <w:br/>
        <w:t>тіп, ерге бір жамбастай отырып, көк кілемнің үстінде</w:t>
      </w:r>
    </w:p>
    <w:p>
      <w:r>
        <w:t>рай-тырай шашылған табынды шолып жүруді ұнататын.</w:t>
        <w:br/>
        <w:t>Жылқылар одан үрку дегенді білмейтін, қайта, оны та-</w:t>
        <w:br/>
        <w:t>нып, оқыранысып қалатын.</w:t>
        <w:br/>
        <w:t>Осындай көктемнің бірінде әлгі Кертөбел дүниеге</w:t>
        <w:br/>
        <w:t>келген... киімімен "келді. Айғыр ерте еріп дөнен шыққан-</w:t>
        <w:br/>
        <w:t>да құлындаған жирен байтал шарананы жара алмай от</w:t>
        <w:br/>
        <w:t>басқан мысықтай безектеп тұрғанда, тап болды. Төбелі</w:t>
        <w:br/>
        <w:t>жұлдыздай жанған кер құлын оған бірден ұнады. Кейін</w:t>
        <w:br/>
        <w:t>аяқ жетер жерді түгел дүрліктірді ғай жануар.</w:t>
        <w:br/>
        <w:t>О-о, шіркін, сол бір жылдар-ай десеңші! Бір бәйге-</w:t>
        <w:br/>
        <w:t>де осы «Жаңажол» колхозының аға жылқышысы Жұ-</w:t>
        <w:br/>
        <w:t>бан Тарғынбаевтың жаратқан екі аты, астындағы осы</w:t>
        <w:br/>
        <w:t>боз ат пен Кертөбел топтан қара үзіп бірдей келіп жүр-</w:t>
        <w:br/>
        <w:t>ді-ау. Бірақ бәрінен Кертөбелдің орны бәлек еді. Сол</w:t>
        <w:br/>
        <w:t>бір жылғы думанда аудан хатшысы «жүйріктерің. бап-</w:t>
        <w:br/>
        <w:t>ты екен, көбейте бер, отағасы» деп оның қолын қысып</w:t>
        <w:br/>
        <w:t>еді. Кейін ол кісінің қолынан мал басын көбейткені</w:t>
        <w:br/>
        <w:t>үшін мақтау қағаз да алды.</w:t>
        <w:br/>
        <w:t>Бір жылы күзгі бәйгеде жұрт коз үйренген кер атты</w:t>
        <w:br/>
        <w:t>да, тарамыстай қураған, бет-аузы жұдырықтай, ашушаң</w:t>
        <w:br/>
        <w:t>қара кісіні де көре алмай қатты таңырқады.</w:t>
        <w:br/>
        <w:t>Жұбан жылдағыдай бәйгіге күн ілгері дайындалған,</w:t>
        <w:br/>
        <w:t>тіпті төрт-бес ат апару: ойында бар-ды. Қоңыржай күз</w:t>
        <w:br/>
        <w:t>келіп, орақ көтерілген мезгілде, жылқыны шағындайтын</w:t>
        <w:br/>
        <w:t>болыпты деген сыпсың әңгіме гуледі де кетті. Ел арасы-</w:t>
        <w:br/>
        <w:t>ның мінезіне қанық ол әуелі мән бермей жүрген, өзінің</w:t>
        <w:br/>
        <w:t>сенетін адамының аузынан естіген соң, шыдай алмай,</w:t>
        <w:br/>
        <w:t>кеңсеге барды...</w:t>
        <w:br/>
        <w:t>-- Сондай нұсқау келді, .Жүке,-- деді онда отырған-</w:t>
        <w:br/>
        <w:t>дар.</w:t>
        <w:br/>
        <w:t>522</w:t>
        <w:br/>
        <w:t>тын: келе. жатқан көмірдей- қара” төбет; “далбаңдап”залға:</w:t>
        <w:br/>
        <w:t>түсіпу. -күндегі: әдетінше" “күркеге” қарай" Қиялап -еді, Жұ-</w:t>
        <w:br/>
        <w:t>бан бұрылмады.</w:t>
        <w:br/>
        <w:t>Жұбан, Қосайдың -- бірі - жылқышы, бірі күзетші: бөл-</w:t>
        <w:br/>
        <w:t>ганымен; бұл күндегі басты міндеттері біреу ғана - егін-</w:t>
        <w:br/>
        <w:t>ге- жылқы түсірмеу.</w:t>
        <w:br/>
        <w:t>Түптеп келгенде, күзетші Қосайдың да бағатыны осы</w:t>
        <w:br/>
        <w:t>жылқы. Оның жылқы қай бағытта екенің білетіні анық;</w:t>
        <w:br/>
        <w:t>босқа салаңдамай содан сұрап алып, табын үстінен тон ете</w:t>
        <w:br/>
        <w:t>түсуге болатын, бірақ Жұбанның тап қазір ешкім-</w:t>
        <w:br/>
        <w:t>мен жолығуға құлқы соқпады.</w:t>
        <w:br/>
        <w:t>Егінжайды сүзіп барып, дең басына шығып, тың тың-</w:t>
        <w:br/>
        <w:t>дады. «Ескі жұртта шығар»,-- деп топшылады ол, жел</w:t>
        <w:br/>
        <w:t>ыңғайы Мен жауынды күні жылқының от таңдауын ес-</w:t>
        <w:br/>
        <w:t>керіп. і</w:t>
        <w:br/>
        <w:t>Кәрі боз төбе бауырындағы жыңғылды бытқылдан</w:t>
        <w:br/>
        <w:t>жол тауып кесіп өтті Жыңғыл басы едәуір дымқыл</w:t>
        <w:br/>
        <w:t>екен. Жұбан тізесі сулана бастаған соң, кенеп шекпен-</w:t>
        <w:br/>
        <w:t>нің етегін қымтанды.</w:t>
      </w:r>
    </w:p>
    <w:p>
      <w:r>
        <w:t>Көнп- ұзамай шөбі шабылған жазық дала кезікті. Кә-</w:t>
        <w:br/>
        <w:t>рі боз мойнын ырғап қойып, ұтымды аяңға басты. Ат</w:t>
        <w:br/>
        <w:t>тұяғына басылған дымқыл шөп кілемдей былқ-былқ ете-</w:t>
        <w:br/>
        <w:t>ді. Алдынан иесіз қыстаудай дүңқиіп маялар қарауытты.</w:t>
        <w:br/>
        <w:t>Мойнын - созып емпеңдеп “келе жатқан. кәрі бөз сулы-</w:t>
        <w:br/>
        <w:t>ғын. шылдыр. еткізіп басын көтеріп алып, мая жаққа құ-</w:t>
        <w:br/>
        <w:t>лағын тікті де, пысқырып жіберді. Өзі "де солай қарай</w:t>
        <w:br/>
        <w:t>иықтай.берді. Шеткі. маяға таяғанда оның Түбінен төрт-</w:t>
        <w:br/>
        <w:t>бес саяқ сытылып. шықты.</w:t>
        <w:br/>
        <w:t>Жұбан: оларды алдына салып қопаға қарай айдап</w:t>
        <w:br/>
        <w:t>кетті: “Өздері: төрт-бес күннен бері көрінбей жұрген, тү-</w:t>
        <w:br/>
        <w:t>гел-екен; Топ басында шоқаңдап бара жатқан сауырлы</w:t>
        <w:br/>
        <w:t>биік аттың Кертөбел екенін ол бірден таныды. «Ә, сен</w:t>
        <w:br/>
        <w:t>екенсің -ғой -сабаз»,-- деді. ол. сүйсінгеннен ер үстінде кө-</w:t>
        <w:br/>
        <w:t>теріліп қойып.</w:t>
        <w:br/>
        <w:t>Кездесе. қалғаныңда шалдардың жарық дүниеге шыр</w:t>
        <w:br/>
        <w:t>етіп-келгеннен “бергі” өмір тарихыңды бейнебір жіпке ті-</w:t>
        <w:br/>
        <w:t>зіп: жүргендей ештеңесін ұмыт қалдырмай айтып бере-</w:t>
        <w:br/>
        <w:t>тіні.-бар-ау. Оны әсте мақсат қылып жаттамайды, көз</w:t>
        <w:br/>
        <w:t>алдында өтіп жатқан соң- көңілдің бір қалтарысында</w:t>
        <w:br/>
        <w:t>қатталып қала беретін болса керек, Жұбан да сол шал-</w:t>
        <w:br/>
        <w:t>дар беияқты әр жылқыны көрген сайын, оның өмір тари-</w:t>
        <w:br/>
        <w:t>хын, соған байланысты өтті-кетті оқиғаларды есіне тү-</w:t>
        <w:br/>
        <w:t>сіреді. )</w:t>
        <w:br/>
        <w:t>Көктем: адамзат өмірінің бір ерекше шағы ғой. Ал</w:t>
        <w:br/>
        <w:t>521</w:t>
        <w:br/>
        <w:t>көз қылып, өзенді теріс ағызатындай боп отырғанмен,</w:t>
        <w:br/>
        <w:t>барлық шаруа әйелінің дегенімен жүріп жатты. Осылай</w:t>
        <w:br/>
        <w:t>үй-ішіне майда-шуақ- тыныштық орнады.</w:t>
        <w:br/>
        <w:t>Жәміш қазір де өз дағдысына бағып, (мұнысы бұ</w:t>
        <w:br/>
        <w:t>күндері мінез боп қалыптасып кеткен-ді) үндемеді, қай-</w:t>
        <w:br/>
        <w:t>“та ерінің түтеген түрінен қаймыққан кейіп танытты.</w:t>
        <w:br/>
        <w:t>Ішке өрт сөндірердей боп еніп кеткен Жұбан дәлізде</w:t>
        <w:br/>
        <w:t>бір нәрсені салдыр-күлдір төңкеріп, лас боқтық айтып,</w:t>
        <w:br/>
        <w:t>көзі жарық-жарық боп далаға ентіге қайта шықты. Есік</w:t>
        <w:br/>
        <w:t>көзіндегі тілдей көлеңкеге тығылып жатқан қара төбет-</w:t>
        <w:br/>
        <w:t>тің аяғын басып кетті. Төбет баж ете қалғанда, ыршып</w:t>
        <w:br/>
        <w:t>түсіп, артындағы легенге сүрінді. Легенді қаңсылатып</w:t>
        <w:br/>
        <w:t>теуіп жіберді. Қылдары селтиген келте танауы делдиіп,</w:t>
        <w:br/>
        <w:t>именіп, төменшіктеп тұрған әйеліне обып жіберердей тө-</w:t>
        <w:br/>
        <w:t>ніп келді.</w:t>
        <w:br/>
        <w:t>-- Неғып тұрсың! Бу ана шірік дүниеңді! Көше-</w:t>
        <w:br/>
        <w:t>міз!-- деді ол түкірігі шашырап, Содан кейін кімге тиі-</w:t>
        <w:br/>
        <w:t>серін білмегендей жан-жағына жұтына қарап кішкене</w:t>
        <w:br/>
        <w:t>тұрды да, бұрылып үйге кіріп кетті. Келген бетінде,</w:t>
        <w:br/>
        <w:t>сандық үстіндегі жүкті лақтыра бастаған, бір нәрсе сау-</w:t>
        <w:br/>
        <w:t>сағының жұмсақ етін ойсыратып сойып түсті. Ол дірдек-</w:t>
        <w:br/>
        <w:t>теген қанды көріп, сасқанынан әйелін шақырды.</w:t>
        <w:br/>
        <w:t>-- Өй, сорлы жазған.-- Жәміш безектеп, құрақ ұшып,</w:t>
        <w:br/>
        <w:t>жүк арасынан кездемені суырып алып, дар-дар айырып</w:t>
        <w:br/>
        <w:t>жіберді де, Жұбанның жарақат бармағын таңды. Та-</w:t>
        <w:br/>
        <w:t>нып жатып: «Өй, жазған, жығылмай-сүрінбей жүрсең,</w:t>
      </w:r>
    </w:p>
    <w:p>
      <w:r>
        <w:t>асың бойыңна тарамайды-ау»,-- деп ұрысқан болды. Әйел-</w:t>
        <w:br/>
        <w:t>дің даусы жұп-жұмсақ еді, мұнысы Жұбанға ерке-наз</w:t>
        <w:br/>
        <w:t>сияқты көрінді. Ол еркелеткен жылы сөзді, әсіресе оны осы</w:t>
        <w:br/>
        <w:t>әйелдің -аузынан естігенді жақсы көретін.</w:t>
        <w:br/>
        <w:t>Жәміш ерін пеш түбіне апарып төсекке жатқызды да,</w:t>
        <w:br/>
        <w:t>бір айналып келіп шайға шақырды.</w:t>
        <w:br/>
        <w:t>Ерекше бір көңілсіз шай болды. Ерлі-зайыпты екеуі</w:t>
        <w:br/>
        <w:t>бір-біріне ләм-мим деп тіл қатпады. Жәміш, дағды бо-</w:t>
        <w:br/>
        <w:t>йынша, болған жайды ерінің өзі айтар деп үміттеніп еді,</w:t>
        <w:br/>
        <w:t>бірақ ол ойнақшып тұрмайтын көздерін бұрышқа қадап</w:t>
        <w:br/>
        <w:t>“алды да, серттескен адамдай- қыбыр етпеді. Пышаққа</w:t>
        <w:br/>
        <w:t>түсердей күйгелек болғанымен, қайтуы тез Жұбан. бұл</w:t>
        <w:br/>
        <w:t>жолы әйелінің ойынан шықпады. Орамалмен басын</w:t>
        <w:br/>
        <w:t>қаттырақ шандып алып, шайды терлеп-тепшіп үн-түнсіз</w:t>
        <w:br/>
        <w:t>ішті де, төсегіне барып, бешпетін бүркеніп жатып қалды.</w:t>
        <w:br/>
        <w:t>Жәміш әр қилы ойға шомып, қою шайды көңілсіздеу</w:t>
        <w:br/>
        <w:t>сораптап, ақ құман кесілгенше отырды. Үй іші көмескі-</w:t>
        <w:br/>
        <w:t>леніп, терезенің шынысы тырсылдады. «Тағы да бастал-</w:t>
        <w:br/>
        <w:t>515</w:t>
        <w:br/>
        <w:t>Бөгде ел, бөтен топырақ, басқа дәуірде өмір сүрген</w:t>
        <w:br/>
        <w:t>композитордың осы бір әуені естіген құлақты елең .ет-</w:t>
        <w:br/>
        <w:t>кізбей қоймайтын бір құдіреті бар. Неге екені белгісіз,</w:t>
        <w:br/>
        <w:t>жас кезің, ана құшағындағы қайғысыз, қамсыз сәби</w:t>
        <w:br/>
        <w:t>шағың, сосын... сосын мынау дүниедегі ең ардақтың -</w:t>
        <w:br/>
        <w:t>анаң, байғұс анаң, қартайып қалжыраған, әлде баяғыда</w:t>
        <w:br/>
        <w:t>сүйегі қураған есіл анаң есіңе түседі. Күнделікті қиқу</w:t>
        <w:br/>
        <w:t>тіршіліктің соңынан салпақтап жүріп ұмытып кеткен</w:t>
        <w:br/>
        <w:t>анаң көз алдыңа келеді. Оның келуі суға батқанда қа-</w:t>
        <w:br/>
        <w:t>йықшының, ауырғанда дәрігердің келуі, адасқанда жо-</w:t>
        <w:br/>
        <w:t>лаушының жолығуы, қиналғанда адал достың қол со-</w:t>
        <w:br/>
        <w:t>зуы -- арашаның, пәктік пен адалдықтың келуі ғой. Ол</w:t>
        <w:br/>
        <w:t>келгенде періште келгендей төңірегіңді торлаған жын-</w:t>
        <w:br/>
        <w:t>шайтан, әзәзіл-албасты ығысып жүре бермек.</w:t>
        <w:br/>
        <w:t>Әлгі құдіретті әуен де шаңға батып, шаршап жүрге-</w:t>
        <w:br/>
        <w:t>ніңде ұстап алып, анаңдай киіміңді қағып-сілкіп, баяғы</w:t>
        <w:br/>
        <w:t>сәби кезіңдегідей шомылдырып тазартып тастайды. Содан</w:t>
        <w:br/>
        <w:t>кейін еш нәрсеге былғанбағың, мұнтаздай таза боп жүр-</w:t>
        <w:br/>
        <w:t>гің келеді.</w:t>
        <w:br/>
        <w:t>Ызы-қиқы тіршілік соңында түлкі қуған тазыдай ті-</w:t>
        <w:br/>
        <w:t>лің салаңдап келе жатқаныңда бір сәтке жолыңнан тоқ-</w:t>
        <w:br/>
        <w:t>татып, тәубеңе келтіретін осы бір әуеннің сиқырлы күші-</w:t>
        <w:br/>
        <w:t>не ол әрқашан табынушы еді. Ал қазір ол өзін ең қо-</w:t>
        <w:br/>
        <w:t>лайсыз кезде, ұрлық үстінде ұстағандай болды.</w:t>
        <w:br/>
        <w:t>Дәурен жапыраққа көмілген орындыққа барып отыр-</w:t>
        <w:br/>
        <w:t>ды. Иә, оның да шалыс басқаны, біреуді ренжітіп, біреу-</w:t>
        <w:br/>
        <w:t>дің қабағына кірбің түсіргені аз емес-ті...</w:t>
        <w:br/>
        <w:t>Консерваторияда оқыды. Оны тастап университетке</w:t>
        <w:br/>
        <w:t>түсті, әдебиетке ұрынды. Содан бір күні осы эйелдің бір</w:t>
        <w:br/>
        <w:t>сөзіне бола бәрін талақ қылып елге кетті. Жоқ, әйелі</w:t>
        <w:br/>
        <w:t>оның намысына тиетіндей ештеңе айтқан жоқ, бар бол-</w:t>
        <w:br/>
        <w:t>ғаны қамқор көңілмен «бала болмасаңшы» деді. Бәрін</w:t>
        <w:br/>
        <w:t>тез қабылдап, тез түйетін Даурен өмірінің ұзақ болмай-</w:t>
      </w:r>
    </w:p>
    <w:p>
      <w:r>
        <w:t>тынын сезген адамдай алды-артына қарауға шамасы</w:t>
        <w:br/>
        <w:t>келмей, барын сала құлшынып жүргенде, оңың бәрін бө-</w:t>
        <w:br/>
        <w:t>тен біреу емес, өзінің сүйген адамы, өзін түсінеді деп</w:t>
        <w:br/>
        <w:t>жүрген адамы балалық шәлкестікке сайғанда чемода-</w:t>
        <w:br/>
        <w:t>нын ұстап, үн-түнсіз шығып кетудең басқа амал таппа-</w:t>
        <w:br/>
        <w:t>ған. Ол сол түні өз мақсатының даңқ, махаббат, қала</w:t>
        <w:br/>
        <w:t>ортасындағы жайлы пәтер, жалақылы жұмыс, таныс-</w:t>
        <w:br/>
        <w:t>тамыр, қайың жұрт үміттендірген жақсы болашақ -- бәрі-</w:t>
        <w:br/>
        <w:t>нен биік екенін дәлелдемек боп, қайырылмай кеткен-ді.</w:t>
        <w:br/>
        <w:t>Кейін онысы ағаттық болғанын да түсінді. Бірақ қай-</w:t>
        <w:br/>
        <w:t>тып оралудың жолын іздемеді. .</w:t>
        <w:br/>
        <w:t>512</w:t>
        <w:br/>
        <w:t>соқты ма. екен, сұрамапты-ау! Ол түсінде де өңіндегі ой-</w:t>
        <w:br/>
        <w:t>ларының жалғасын іздеп жүретін-ді. Тұманды буалдыр ара-</w:t>
        <w:br/>
        <w:t>сынан «балаларды жақауратсам, жібір, жөнін айтар» деген</w:t>
        <w:br/>
        <w:t>ой санасына жетуі мұң екен, көзін ашып алды.</w:t>
        <w:br/>
        <w:t>Үй іші. тастай қараңғы. Терезе болмашы ғана боза-</w:t>
        <w:br/>
        <w:t>рады. «Байғұс-ау, қанша ұйықтағанмен»,-- деп орнынан</w:t>
        <w:br/>
        <w:t>тұрып. төргі бөлмеге барды. Сипалап жүріп. жарық</w:t>
        <w:br/>
        <w:t>жақты. Төсекте ері жоқ, киімдері де көзге түспеді. Ол</w:t>
        <w:br/>
        <w:t>баяу ғана күрсінді де, иығына жадағайын іле салып тыс-</w:t>
        <w:br/>
        <w:t>қа шықты.</w:t>
        <w:br/>
        <w:t>“Күн қабағы шынымен бұзылыпты. Үй арасын дым-</w:t>
        <w:br/>
        <w:t>қыл тұман кеулеп, көрші . үйлердің. жарығы булығып</w:t>
        <w:br/>
        <w:t>азар кӛрінеді. Мұздай жаңбыр сілбіреп тұр. Ашық қо-</w:t>
        <w:br/>
        <w:t>ралардың маңы бос қалыпты, мал біткен үй-үйдің ығы-</w:t>
        <w:br/>
        <w:t>на тығылыпты. Жәміш күйеуі бағана қора сырығына асып</w:t>
        <w:br/>
        <w:t>кеткен: ер-тұрманды “іздеп еді, орнынан таба алма-</w:t>
        <w:br/>
        <w:t>ды. Қара төбет те көзге түспеді. Сосын көңілі жайла-</w:t>
        <w:br/>
        <w:t>нып, ошақ басының дағдылы қамына кірісті.</w:t>
        <w:br/>
        <w:t>Бұл кезде Жұбан егіндік шетіндегі кісі бойы қара</w:t>
        <w:br/>
        <w:t>барақ пен қалың қурай арасында кәрі бозды ұстай ал-</w:t>
        <w:br/>
        <w:t>май әуреге түсіп жүрген-ді. Аяғы ұзарған жануар хайуан-</w:t>
        <w:br/>
        <w:t>дығын істеп, месін жатырқап шыға келді. Жатырқа-</w:t>
        <w:br/>
        <w:t>“ғанда” осқырынып қара көрсетпей жатсынған жоқ, ер-</w:t>
        <w:br/>
        <w:t>қашты мінез танытып, жалына қол салдырмай сыртын</w:t>
        <w:br/>
        <w:t>беріп, жалтара берді. Жұбан алғашында қаймықтырмақ боп,</w:t>
        <w:br/>
        <w:t>“өктем дауыспен жекіріп те көрген, одан ештеңе өнбеген</w:t>
        <w:br/>
        <w:t>соң, өйте берсе айрылып қалар сыңай байқаған соң, алыстан</w:t>
        <w:br/>
        <w:t>аяғына еңкейіп, қайрымды дауыспен қыт-қыттап, арбай бас-</w:t>
        <w:br/>
        <w:t>тады. Кәрі боз оның қандай қайырым екенін түсінді, мы-</w:t>
        <w:br/>
        <w:t>надай тайғақ, ала-шола жауынды: түнде жортқысы келмеді,</w:t>
        <w:br/>
        <w:t>бірақ дағдысында болмаған соң, бұдан ұшты-күйлі құ-</w:t>
        <w:br/>
        <w:t>тылудың.ең оңай"жолы қашып кету екеніне ақылы жет-</w:t>
        <w:br/>
        <w:t>педі. «Ө-өй, шошқа!»--.деп -ақырды ызадан қаны қайнаған</w:t>
        <w:br/>
        <w:t>Жұбан.&gt;Иығындағычер-тұрманды жерге атып ұрып, ер қа-</w:t>
        <w:br/>
        <w:t>сындағы: бұғалықты жұлып алды да, сыпылдата жасады.</w:t>
        <w:br/>
        <w:t>Қатерді сезген боз иесіне: едірейе қарап, белі қайқаңдап</w:t>
        <w:br/>
        <w:t>ығыса бергенде, оң: қолын келте сермеп қалды.</w:t>
        <w:br/>
        <w:t>Боз ат оқ жыландай шиыршықталған бір нәрсенің құ-</w:t>
        <w:br/>
        <w:t>лағы түбінен зу ете түскенін аңғаруға ғана мұршасы келді,</w:t>
        <w:br/>
        <w:t>басын жасқағанша” ширыққан дымқыл арқан мойнына</w:t>
        <w:br/>
        <w:t>“сарт етіп орала қалып, кеңірдектен қысып қалды. Жұбан</w:t>
        <w:br/>
        <w:t>517</w:t>
      </w:r>
    </w:p>
    <w:p>
      <w:r>
        <w:t>--.“Ол қайдан: шыққан нұсқау?</w:t>
        <w:br/>
        <w:t>-- Оны. түгендеп қайтесіз, Жүке. Ренжісеңіз мынағ</w:t>
        <w:br/>
        <w:t>ларға ренжіңіз,---деді бір бала жігіт. бет-аузы май-май</w:t>
        <w:br/>
        <w:t>боп жымиып отырған шоферды нұсқап.-- Бәрін бүлдір-</w:t>
        <w:br/>
        <w:t>ген осылар. Машинасын әкелді, тракторын әкелді, ау-</w:t>
        <w:br/>
        <w:t>ылды “секілдеген қара темірге қаптатып жіберді. Кінәа-</w:t>
        <w:br/>
        <w:t>лі осылар.</w:t>
        <w:br/>
        <w:t>Қазіргідей емес, ол кезде тасы өрге домалап тұрған</w:t>
        <w:br/>
        <w:t>Жұбан кеңсені бөрі тигендей қылды. Ол “кезде өзіне</w:t>
        <w:br/>
        <w:t>мақтау қағаз берген, жиналыс- жиындарда атын дабыра</w:t>
        <w:br/>
        <w:t>қылып жүрген аудан хатшысына арқа сүйей сөйлейтін,</w:t>
        <w:br/>
        <w:t>сол кісінің беделімен талайды ықтырып та алатын. Бұ</w:t>
        <w:br/>
        <w:t>жолы да.«мен сендерге көрсетемге» салды. Онысымен</w:t>
        <w:br/>
        <w:t>қоймай, ферма басына шапқылап келіп, жарау аттарды</w:t>
        <w:br/>
        <w:t>босатып қоя берді. Мұнысы "колхоз басшыларын мұқат-</w:t>
        <w:br/>
        <w:t>қаны еді. Аудан басшысы атқұмар, бәйгекеш адам еді,</w:t>
        <w:br/>
        <w:t>оның үстіне Жұбанды, оның жүйріктерін түстеп танитын</w:t>
        <w:br/>
        <w:t>содан ыққан колхоз басшылары ертең-ақ сабылып</w:t>
        <w:br/>
        <w:t>келіп, әке-көкелеп жалынар деп ойлаған. Бірақ оның</w:t>
        <w:br/>
        <w:t>бұл қоқайынан үріккен ешкім болған жоқ.</w:t>
        <w:br/>
        <w:t>Бір жұмадан кейін ол аудан орталығына, хатшыға</w:t>
        <w:br/>
        <w:t>барды. Шегірен былғарымен тысталған жармалы сесік-</w:t>
        <w:br/>
        <w:t>тің алдына кеп тұрғанда ғана есіне түсті -- баяғыдан</w:t>
        <w:br/>
        <w:t>сыртынан иемденіп, сүйеніш қып жүрген адаммен, бақ-</w:t>
        <w:br/>
        <w:t>са, бар-жоғы жалғыз рет жүздескен екен. Танымай қа-</w:t>
        <w:br/>
        <w:t>ла ма деп, көңіліне секем алды. Бірақ басшы оны сал-</w:t>
        <w:br/>
        <w:t>ғаннан танып, жылы шырай көрсетті. Хатшы оны сабырмен</w:t>
        <w:br/>
        <w:t>тыңдап, сабырмен. жауап берді. «Иә, солай, отағасы,</w:t>
        <w:br/>
        <w:t>тиімсіз боп отыр»,-- деді басын издеп. Сосын не себеп-</w:t>
        <w:br/>
        <w:t>ті. тиімсіз екенін түсіндіре бастады. Бірақ Жұбан бұл</w:t>
        <w:br/>
        <w:t>сөзден кейін көз алды бұлдырап, еш нәрсе ұға алмады.</w:t>
        <w:br/>
        <w:t>Ұққаны: «жылқы күшінің қажеті болмай қалды» деген</w:t>
        <w:br/>
        <w:t>жалғыз ауыз сөз. Сол сөз басқа еш нәрсені естіртпей, құ-</w:t>
        <w:br/>
        <w:t>лағын бітеп тұрып алды.</w:t>
        <w:br/>
        <w:t>-- Ал еті, сүті ше?-- деп еді ол міңгірлеп.</w:t>
        <w:br/>
        <w:t>--;.Ет-бізде жеткілікті, ал сауынға, басқа мұқтаждар-</w:t>
        <w:br/>
        <w:t>ға. қажетті мөлшерін ұстап қалармыз. Ол үшін бізге</w:t>
        <w:br/>
        <w:t>ешкім ұрыспайды. ;</w:t>
        <w:br/>
        <w:t>ғ Жұбан нәті -тентек, оспадар адам болғанмен, өзінің</w:t>
        <w:br/>
        <w:t>Сал “мінезінен қорғаштанып, әкім, заң дегеннен қатты</w:t>
        <w:br/>
        <w:t>ығатын, сол: орындардың тұтқасын ұстағандардың алдын-</w:t>
        <w:br/>
        <w:t>да қарадай қорқып қор боп қалатын. Оның тентек-</w:t>
        <w:br/>
        <w:t>тігі ауылдан аспайтын тентектік еді. Ол басшының бе-</w:t>
        <w:br/>
        <w:t>тіне тіктеп қарап дау айта алмады, көкейінде пісіріп</w:t>
        <w:br/>
        <w:t>522</w:t>
        <w:br/>
        <w:t>келген сөздерін шығындамай кері қайтты. Жұбан лауа.</w:t>
        <w:br/>
        <w:t>зымды” адамдардың: сөзінде: қате болады және -заңға</w:t>
        <w:br/>
        <w:t>томпақ бір нәрсені өздігінен айтады деп ойлауды .білмеу-</w:t>
        <w:br/>
        <w:t>ші еді, ол өзіне ықыласты аудан басшысының бұл сә-</w:t>
        <w:br/>
        <w:t>зі-- заң сөзі екеніне шүбәланбады. Заң деген ол үшін</w:t>
      </w:r>
    </w:p>
    <w:p>
      <w:r>
        <w:t>сөзсіз орындалатын, бұрмалауға еш пенденің. қауқары</w:t>
        <w:br/>
        <w:t>жетпейтін, ерекше қасиетті, айбынды күш сияқты еді.</w:t>
        <w:br/>
        <w:t>Сол себепті ол аудан басшысына тырнақтай өкпе артпай,</w:t>
        <w:br/>
        <w:t>елге қайтты. - ) ) ) ;</w:t>
        <w:br/>
        <w:t>Со бір күз аудан “орталығына жәрмеңкеге барған</w:t>
        <w:br/>
        <w:t>“жұрт оңды бәйгі болмады десіп қайтты. Со бір жылдан</w:t>
        <w:br/>
        <w:t>бастап сары күзде болатын үлкен думанның бір қызығы</w:t>
        <w:br/>
        <w:t>кемігендей көрінді.</w:t>
        <w:br/>
        <w:t>Со-бір күз Жұбан үшін айрықша жабырқау күз</w:t>
        <w:br/>
        <w:t>болды: да, қысы естен кетпестей қиын соқты. Жылқы</w:t>
        <w:br/>
        <w:t>“қамы ұмытылып, бар шөп сиыр мен қой қораға тартыл-</w:t>
        <w:br/>
        <w:t>ды. Жылқыдан тез арылуға : тырысып, оңды-солды</w:t>
        <w:br/>
        <w:t>шашқанмен, жартысы сыймай қалып қойды. Бұрынғы</w:t>
        <w:br/>
        <w:t>қара сойыл жігіттер машина, трактордың тетігін үйреніп,</w:t>
        <w:br/>
        <w:t>төрт жүз -басты күзетіп, бұл келер күннің артын бағып,</w:t>
        <w:br/>
        <w:t>бала жігіт -екеуі-ғана қалды.</w:t>
        <w:br/>
        <w:t>Қыс тым жайсыз болды. Бұл өңірдің көптен бері</w:t>
        <w:br/>
        <w:t>көрмеген қысы. Ақырап орталай келгенде бір жұма бойы</w:t>
        <w:br/>
        <w:t>төпелеп қар жауып, жер бетін тізеден көмді. Бірер күн</w:t>
        <w:br/>
        <w:t>еру болды. Қалың қар иі қанған қамырдай бекіді. Осы кезде</w:t>
        <w:br/>
        <w:t>-үскірік ұрып, “тебіндікті көк темірмен құрсаулады да</w:t>
        <w:br/>
        <w:t>тастады. Амалсыздан малды қара қопаға салуға тура</w:t>
        <w:br/>
        <w:t>келді. Апырай, сол жылғы жаман ауыздың құтырғанын-ай;</w:t>
        <w:br/>
        <w:t>Түн баласын қойып, күндіз, тал түсте өріп жүреді. Мал</w:t>
        <w:br/>
        <w:t>армансыз рәсуа болды.</w:t>
        <w:br/>
        <w:t>Сол бір қаралы күн әлі есінде. Аяз дігірлеген тып-</w:t>
        <w:br/>
        <w:t>тынық -- бозала таң болатын. Түнімен иіріле оттаған</w:t>
        <w:br/>
        <w:t>жылқы арқасын кеңге салып, енді-енді шашырай бас-</w:t>
        <w:br/>
        <w:t>таған. Түнімен белгі бүгілмеген Жұбан жылқы шетінде</w:t>
        <w:br/>
        <w:t>ер қасына сүйеніп қалғып кеткен. Екінші шеттен көмек-</w:t>
        <w:br/>
        <w:t>ші баланың шаңқ-шұңқ еткен дауысы естіліп тұрды:</w:t>
        <w:br/>
        <w:t>Бір кез табынның қопа жақ шеті өрт тигендей дүр.</w:t>
        <w:br/>
        <w:t>ете қалды да, қалың жылқы жел тиген қаудай жапыр:</w:t>
        <w:br/>
        <w:t>лап өзіне қарай лап қойды. Айқайлап қарсы ұмтылған"</w:t>
        <w:br/>
        <w:t>оны жөңкілген қалың. нәпір толқынға ұрынған жалғыз</w:t>
        <w:br/>
        <w:t>тал шырпыдай қақпалап, өзімен” бірге ағызып алып</w:t>
        <w:br/>
        <w:t>кетті. Ол қайыру бермеген қалың жылқыны қопадан</w:t>
        <w:br/>
        <w:t>ұзап барып азар тоқтатты. Осы кезде жайдақ шауып,</w:t>
        <w:br/>
        <w:t>үстіндегі киім алау-далау боп Жәміш те жетті. Кәдімгі</w:t>
        <w:br/>
        <w:t>824</w:t>
        <w:br/>
        <w:t>ды»,-- деді. ол. күбірлеп. “Соңғы. күндері аспанды..бұлт</w:t>
        <w:br/>
        <w:t>торлап, ақшамнан сәресіге дейін жауын сілбіреп, сәске-</w:t>
        <w:br/>
        <w:t>де ғана бұлт ыдырап, ауық-ауық күн .көзі. сығалап, кеш-</w:t>
        <w:br/>
        <w:t>ке дейін жер беті сорғитын боп жүр де, кеш түсе қайта-</w:t>
        <w:br/>
        <w:t>дан күн қабағы бұзылады -- осылай болғалы бүгін үшін-</w:t>
        <w:br/>
        <w:t>ші күн. !</w:t>
        <w:br/>
        <w:t>Жәміш жылы киініп далаға шықты. Аспанды сұрша</w:t>
        <w:br/>
        <w:t>бұлт көмкеріп алыпты. Ине көзіндей ұсақ жауын бүр-</w:t>
        <w:br/>
        <w:t>сеңдеп тұр. Тамшылар жаз күніндегідей су боп кетпей,</w:t>
        <w:br/>
        <w:t>жерге түскен қалпы, шөптердің басында моншақтай іркі-</w:t>
        <w:br/>
        <w:t>ліп қалыпты. Ылди-ойпаңдарға, іргедегі өнімі жиналған</w:t>
        <w:br/>
        <w:t>егін танабына сұйқыл тұман түсіпті. Арық, бөгет бойла-</w:t>
        <w:br/>
        <w:t>рын қуалай өскен қалың қау сусіңді боп қарауытып, жү-</w:t>
      </w:r>
    </w:p>
    <w:p>
      <w:r>
        <w:t>деу тартқан. Өрістегі мал ауылға қаптап келеді. Жәміш</w:t>
        <w:br/>
        <w:t>арық жағасындағы отқа арқандалған марқа бұзауды</w:t>
        <w:br/>
        <w:t>алып келіп, мамағашқа байлады да, асыға үйге кірді. Жұ-</w:t>
        <w:br/>
        <w:t>бан басына бүркеген бешпеттен түк басқан аузын ғана</w:t>
        <w:br/>
        <w:t>шығарып, қорылдап жатыр. .</w:t>
        <w:br/>
        <w:t>-- Қасымжанның көкесі, әу, Қасымжанның көке-</w:t>
        <w:br/>
        <w:t>сі--- деді ол ерінің қолын қозғап.-- Тұрсаңшы? Малға</w:t>
        <w:br/>
        <w:t>шығатын уақыт болды.</w:t>
        <w:br/>
        <w:t>Өмір бойы жылқышылықты кәсіп қылып, құс ұйқы</w:t>
        <w:br/>
        <w:t>болған Жұбан селк етіп атып тұрды.</w:t>
        <w:br/>
        <w:t>-- Не, не боп қалды?-- деді ол алақтап, басына кеп-</w:t>
        <w:br/>
        <w:t>телген бешпеттен азар құтылып.</w:t>
        <w:br/>
        <w:t>-- Малға шығатын уақытың болды ғой,-- деді Жә-</w:t>
        <w:br/>
        <w:t>міш жүрексінген кейіппен. Жұбан әйеліне “одырая бір</w:t>
        <w:br/>
        <w:t>қарады да, төсегіне қисая кетті.</w:t>
        <w:br/>
        <w:t>-- Бармаймын. Малы құрысын!-- деді бешпетін бүр-</w:t>
        <w:br/>
        <w:t>кеніп.</w:t>
        <w:br/>
        <w:t>-- Күн қабағы бұзылғалы тұр.-- Бұл сөзді Жәміш</w:t>
        <w:br/>
        <w:t>-мал қамын ойлағаннан емес, жай ғана күн райын хабар-</w:t>
        <w:br/>
        <w:t>лаған сыңаймен айтты.</w:t>
        <w:br/>
        <w:t>Жұбан жауап қатпады. Жәміш те одан әріге баспады.</w:t>
        <w:br/>
        <w:t>Ерінің мінезін көп аңдыған ол, әлгіде кәрі бозды сауырын-</w:t>
        <w:br/>
        <w:t>нан бір тартқаннан-ақ колхоз басшыларының бірімен</w:t>
        <w:br/>
        <w:t>келіспей келгенін сезіп еді, тек ақылы. жетпегені.-х</w:t>
        <w:br/>
        <w:t>соның жән-жосығы ғана. Тағы бір ақылына: сыймағаны --</w:t>
        <w:br/>
        <w:t>түтеуі қандай жылдам болса, қайтуы да сонша: тез ерінің!</w:t>
        <w:br/>
        <w:t>қайтпағаны. Осы жайларды бір бүйірімен ойлай жүріп,</w:t>
        <w:br/>
        <w:t>алаңдап сиырын шалалау сауды. Өмірде қиыншылықтың</w:t>
        <w:br/>
        <w:t>дәмін мол тартқан әккі әйел ерінің көңіліне түсер кілтті,</w:t>
        <w:br/>
        <w:t>іздеп отырып, қазандық жанына мызғып кетті. Сол бойда</w:t>
        <w:br/>
        <w:t>колхоз. орталығында “Жатақханада жатып оқып жүрген</w:t>
        <w:br/>
        <w:t>үш баласы түсіне кірді. Ері орталыққа барғанда балаларға</w:t>
        <w:br/>
        <w:t>516.</w:t>
        <w:br/>
        <w:t>заямай: көміп, керзі етіктің сірісімен көк өкпеден зірк-</w:t>
        <w:br/>
        <w:t>зірк тепті. Боз шатқаяқтап, жанұшыра ала жөнелді.</w:t>
        <w:br/>
        <w:t>Иесі қыстамаған соң, кәрі боз бір сыдырып барып,</w:t>
        <w:br/>
        <w:t>қайтадан ұтымды аяңына түсті. Итжон бөгет үстіндегі</w:t>
        <w:br/>
        <w:t>тар соқпақтың бұзылғаны болса керек, ара-кідік сүрі-</w:t>
        <w:br/>
        <w:t>нуін қоймады. «Не болған саған?» Жұбан мүсіркей,</w:t>
        <w:br/>
        <w:t>атының сұйқыл жалын сипады. «Шынымен кәрілік кел-</w:t>
        <w:br/>
        <w:t>гені ме?» Ол астындағы серігінің жасын санамақ болып</w:t>
        <w:br/>
        <w:t>еді, оның туған жылын есіне түсіре алмады... Соғыстан</w:t>
        <w:br/>
        <w:t>кейінгі ана бір шуақты көктемде жылқы шолуға шық-</w:t>
        <w:br/>
        <w:t>қанда жаңа ғана аяқтанып, өзіндей көк шулан биенің</w:t>
        <w:br/>
        <w:t>омырауын түртініп жүргенін айына түсіріп барып, жа-</w:t>
        <w:br/>
        <w:t>сын жобалады, О кезде ол үстінде алма дағы бар қара</w:t>
        <w:br/>
        <w:t>кәк құлын еді, құнан-дөненінде алмат дақтар ұлғайып бір-</w:t>
        <w:br/>
        <w:t>бірімен қосылып сүйрік көкке айналды, ал қазір сол шы-</w:t>
        <w:br/>
        <w:t>райдан құйрық-жалда болмашы рең ғана қалған да, бүкіл</w:t>
        <w:br/>
        <w:t>денесі күзгі селеудей бозарып бітіпті. «Кәрілік те келіп</w:t>
        <w:br/>
        <w:t>қалды»,--- деп күрсінді ол, бұл ойы өзіне де, атына да қатыс-</w:t>
      </w:r>
    </w:p>
    <w:p>
      <w:r>
        <w:t>ты еді. Сона бір құйрық-жалы қабадай кезде сүріну дегенді</w:t>
        <w:br/>
        <w:t>білуші ме еді?! Батпаққа сал, көк тайғаққа ұрындыр, қарлы</w:t>
        <w:br/>
        <w:t>боранға айда, көк дүлей арынынан бір жаңылушы ма еді?!</w:t>
        <w:br/>
        <w:t>Өзінің мінезінде арсаң-гүрсең бұлалық бар-тын, аздап бас</w:t>
        <w:br/>
        <w:t>асау шәлкес те еді.</w:t>
        <w:br/>
        <w:t>Жұбанның көз алдына жастық шағы тұмандай көл-</w:t>
        <w:br/>
        <w:t>кіп шыға келді. Ол әдеттегісінше бөлініп қалған көл-</w:t>
        <w:br/>
        <w:t>шіктей үзік-үзік еді. Тағы бір қызығы -- онысы бір-біріне</w:t>
        <w:br/>
        <w:t>керемет ұқсас еді, ұқсастығы -- бәрі де жылқымен бай-</w:t>
        <w:br/>
        <w:t>ланысты жайлар еді. Жылқы жусаған сар жайлау, табын</w:t>
        <w:br/>
        <w:t>шашылған кең сахара, үйірін жинаған айғырлар ой-</w:t>
        <w:br/>
        <w:t>қастаған самалды кешкі шақ, тұяқ дүбірі кернеген</w:t>
        <w:br/>
        <w:t>шаңытты жол, қара жондағы көші-қон, шулы бәйгі...</w:t>
        <w:br/>
        <w:t>Өмірде басқа қызық көрмегендей, есіне түсетіні ылғи осы</w:t>
        <w:br/>
        <w:t>суреттер.</w:t>
        <w:br/>
        <w:t>Әлі есінде, осы кәрі боздың да көк сүйрік боп жетіл-</w:t>
        <w:br/>
        <w:t>ген, дәуренді шағы еді. Көкке тойынған кезінде ұстап</w:t>
        <w:br/>
        <w:t>мінді, Азды-кепті өмірінің ішінде ат арқасынан еріксіз</w:t>
        <w:br/>
        <w:t>сирек түсіп еді, айдалаға жығып кеткен осы сабазың</w:t>
        <w:br/>
        <w:t>болды. Сонда оның арқасына кенедей жабысқан ер-то-</w:t>
        <w:br/>
        <w:t>“қым, басына жыландай оралған жүгеннен босанып, бая-</w:t>
        <w:br/>
        <w:t>ғы қос сауырдан жел ескен еркіндігін қайтарып алу</w:t>
        <w:br/>
        <w:t>үшін, басын омырауына алып мәңкіп шыңғыра кісінеге-</w:t>
        <w:br/>
        <w:t>нін, шанды-шаңға қосып кең жазықтың үстін ызы-қиқы</w:t>
        <w:br/>
        <w:t>қылғанын көріп, риза болып еді, Оның әжеттігіне, еркін-</w:t>
        <w:br/>
        <w:t>Дікке деген құштарлығына сүйсініп еді. Адам бол, мал</w:t>
        <w:br/>
        <w:t>бол тағдыр тәлкегінен қашып құтылмақ емес, бірақ со-</w:t>
        <w:br/>
        <w:t>519</w:t>
        <w:br/>
        <w:t>етіңіз. Басқа .жолын таппадым. Ертең елге жүрмекші</w:t>
        <w:br/>
        <w:t>едім,-- деді Дәурен жасанды күмілжіп.-- Жоғары шығып</w:t>
        <w:br/>
        <w:t>жайланып отырсақ қайтеді?</w:t>
        <w:br/>
        <w:t>-- Жоқ,- деп мұртты жігіт кесіп тастады.- Үйімде</w:t>
        <w:br/>
        <w:t>қонағым бар. Айтарыңызды тез айтыңыз.</w:t>
        <w:br/>
        <w:t>Дәурен биыл астанада шашын бір шекесіне төгілді-</w:t>
        <w:br/>
        <w:t>ріп, жіпсиген мұрт қойып, екі қолын қалтасынан шығар-</w:t>
        <w:br/>
        <w:t>май талтайып тұратын, қабақтарын түйіп, еріндерін шайнап,</w:t>
        <w:br/>
        <w:t>даусын қоюлату үшін тамағын кеней сөйлейтін мода пайда</w:t>
        <w:br/>
        <w:t>болғанын алғашқы күннен-ақ байқаған. Бажайлап қараса,</w:t>
        <w:br/>
        <w:t>бұл қараңдаған қалың көптің арасынан оқшаулануға, өзің-</w:t>
        <w:br/>
        <w:t>нің ала-құла нөпірдің бірі емес, салмағы бар, сапаль- бі-</w:t>
        <w:br/>
        <w:t>реу екеніңді әйгілеуге, ешкімге тәуелсіз еркін. азамат екен-</w:t>
        <w:br/>
        <w:t>дігіңді- ұқтыруға едәуір септігін тигізетін жасанды мінез</w:t>
        <w:br/>
        <w:t>екен. Бұл жігіт те тамағын қынағаннан-ақ сол дерттен</w:t>
        <w:br/>
        <w:t>аман еместігін түсінді. Солай ойлағанша болған жоқ, қонақ</w:t>
        <w:br/>
        <w:t>жігіт ми толған маңдайы көтертпей тұрғандай, дудыраған</w:t>
        <w:br/>
        <w:t>шашы ғана әбүйірін жапқан жұдырықтай ешкі басын іл-</w:t>
        <w:br/>
        <w:t>гері төңкеріп, жұқа терісі жылмиған қағілез иегін қажыр-</w:t>
        <w:br/>
        <w:t>лана шошайтып, құлап кетуден сақтанғандай. аяқтарын</w:t>
        <w:br/>
        <w:t>тендеп, шіреніп басын изеді. Дәурен күлкіден жарылып кете</w:t>
        <w:br/>
        <w:t>жаздады. Жауыз күлкіні ішінде қанша тұншықтырғанмен,</w:t>
        <w:br/>
        <w:t>ол суға қосқан майдай бетіне жылтырап шыға келді. Дәурен</w:t>
        <w:br/>
        <w:t>бет-аузын сипалап, өтірік жөтелді. Мұртты жігіт бір нәр-</w:t>
        <w:br/>
        <w:t>седен секем алғандай оның бетіне жалт қарады. Дәу-</w:t>
        <w:br/>
        <w:t>рен күлкісін жасырған жоқ. Кеңк-кенк етіп темекісін тұ-</w:t>
        <w:br/>
        <w:t>татып жатып, өзінен көп кіші, селдір мұртының түбін</w:t>
      </w:r>
    </w:p>
    <w:p>
      <w:r>
        <w:t>қара тушпен бояған осы бір баламен байланысуы бекер</w:t>
        <w:br/>
        <w:t>болғанын ойлады.</w:t>
        <w:br/>
        <w:t>Ойындағысын айтпай, кешірім сұрап шығарып салғы-</w:t>
        <w:br/>
        <w:t>сы да келді. Оған тесірейе қарап тұрған жігіт айбаттан-</w:t>
        <w:br/>
        <w:t>ған жыландай басын қақшаң еткізді.</w:t>
        <w:br/>
        <w:t>22 -- Сіздің жалақор екеніңізді мен келген бетте-ақ</w:t>
        <w:br/>
        <w:t>білгем. Қане, айтыңыз. Мен сізбен қалай шайқасуға</w:t>
        <w:br/>
        <w:t>да дайыңмын,-- деді ол иығын қомдап.</w:t>
        <w:br/>
        <w:t>Тесілген өткір көзінің, сұп-сұр болған бетінің бір же-</w:t>
        <w:br/>
        <w:t>рі бүлк еткен жоқ. Тек, қатты жүгірген адамдай жұм-</w:t>
        <w:br/>
        <w:t>сақ танауы делдиіп кетті. Дәурен батылдығы жетіп, олы</w:t>
        <w:br/>
        <w:t>осы жерге шақырғанмен, көңілдегісін төтесінен қойып қа-</w:t>
        <w:br/>
        <w:t>луға ыңғайсызданып тұрған. Жігіттің осқырынған мына мі-</w:t>
        <w:br/>
        <w:t>незі қол болды. Ол күлкісін тыйып, байсал тартты.</w:t>
        <w:br/>
        <w:t>Кім деп қабылдасаңыз еркіңіз,-- деді ол әңгімені</w:t>
        <w:br/>
        <w:t>өзіне тиімді салмақты арнаға бұрып.-- Бірақ менің ние-</w:t>
        <w:br/>
        <w:t>тім сізге жала жабудан аулақ, сіздің диссертацияңыз</w:t>
        <w:br/>
        <w:t>халық көкейінде жүрген аса бір мәнді мәселе: болған</w:t>
        <w:br/>
        <w:t>502</w:t>
        <w:br/>
        <w:t>қасына жақындағанда; айыбын: енді ғана. сезіп тұла -бойы</w:t>
        <w:br/>
        <w:t>“Дір-дір етті. Бірақ иесі мінез көрсеткен жоқ. Зәресін ала</w:t>
        <w:br/>
        <w:t>бір ақырды да, сағалдырықтан: мытып жіберіп, езуін кере</w:t>
        <w:br/>
        <w:t>ауыздық салды. Шап айылды қатты тартып, үзеңгіге аяғын</w:t>
        <w:br/>
        <w:t>ілгенде, иесінің мінезіне қанық боз тепеңдей жөнеліп еді,</w:t>
        <w:br/>
        <w:t>бірақ тізгіннің ыңғайынан иесінің қалауын бірден ұқты.</w:t>
        <w:br/>
        <w:t>Ұтымды аяңға салып қалың қурай, жабайы көндір ара-</w:t>
        <w:br/>
        <w:t>сындағы көне соқпақпен егінжай сыртындағы шұбар дөңге</w:t>
        <w:br/>
        <w:t>беттеді. Тұяғы жылпып тайып келе жатты.</w:t>
        <w:br/>
        <w:t>Жұбан ат үстінде ілбігенді жаратпайтын. Ат қолты-</w:t>
        <w:br/>
        <w:t>ғын терлетіп ағызып-ағызып алмаса, құрысы тарқамай-</w:t>
        <w:br/>
        <w:t>тын, желпініп жүрмесе екі иығын зіл басып, қажып, жүн-</w:t>
        <w:br/>
        <w:t>жіп кететін. Атқа аяқ артысымен шаба жөнелу дағдысы</w:t>
        <w:br/>
        <w:t>елі, бүгін. жат қылық байқатты. Кенеп шекпенінің тұ-</w:t>
        <w:br/>
        <w:t>мағын көзіне түсіріп, далаңдаған етегін тізесіне қымтап</w:t>
        <w:br/>
        <w:t>алып, бір жамбастап, денесі былқ-сылқ етіп, дел-сал</w:t>
        <w:br/>
        <w:t>отыр.</w:t>
        <w:br/>
        <w:t>Таңертең хабар алған соң, колхоз орталығына бар-</w:t>
        <w:br/>
        <w:t>ған. Көптен бері бұлай әдейілеп шақырған емес-ті. «Не</w:t>
        <w:br/>
        <w:t>үшін шақыртты екен?»-- деп, қобалжумен болды жол бойы.</w:t>
        <w:br/>
        <w:t>Күз аяғы да көрініп қалды. Еңді бір оралымда қы-</w:t>
        <w:br/>
        <w:t>лышын сүйретіп қыс та жетеді. Шаруақор адам қыс қамын</w:t>
        <w:br/>
        <w:t>жазда ойлайды, қырсыздың да есін жияр кезі келді. Бірақ</w:t>
        <w:br/>
        <w:t>бұрынғысынша жылқы жайы көңілден қағас еді.</w:t>
        <w:br/>
        <w:t>Соңғы кездерде бұл түлік қамы газет беттерінде кө-</w:t>
        <w:br/>
        <w:t>бірек әңгіме бір жүретін-ді, оның ықпалы осы жерге</w:t>
        <w:br/>
        <w:t>де түбінде бір жетер деп үміттеніп жүруші еді, мына</w:t>
        <w:br/>
        <w:t>жылқыны түгел етке әткізеді-міс деген ұзынқұлақ сып-</w:t>
        <w:br/>
        <w:t>сың да бар-ды. Көңілі екі оқ болғанмен, жаманға ние-</w:t>
        <w:br/>
        <w:t>тін бұрмауға тырысты.</w:t>
        <w:br/>
        <w:t>Үш ұйықтаса түсіне кірмеген суық хабарды естіген-</w:t>
        <w:br/>
        <w:t>де, Жұбан жын ұрғандай бүлінді. Қазір ол не істеп, не</w:t>
      </w:r>
    </w:p>
    <w:p>
      <w:r>
        <w:t>қайғанын толық есіне түсіре алмады. Әйтеуір, кеңседе-</w:t>
        <w:br/>
        <w:t>гілердің бәрінің шамына тиген нашар бір балағат сөз</w:t>
        <w:br/>
        <w:t>айтқаны, маңдай шашы селдірей бастаған өкілдің .көзі</w:t>
        <w:br/>
        <w:t>шатынап: «Мына жүгенсізді тәртіпке шақырыңдар!»-</w:t>
        <w:br/>
        <w:t>деп. одырайғаны, көзге жаңа ілініп жүрген белсенді бір</w:t>
        <w:br/>
        <w:t>жігіттің бұған кеуделеп жетіп келгенінде, оған қолың шы-</w:t>
        <w:br/>
        <w:t>ғарғаны жадында. Осылар есіне түскенде, өзінің қызбалық</w:t>
        <w:br/>
        <w:t>жасағанын ұғынып, ер үстінде бір дөңбекшіп отырды.</w:t>
        <w:br/>
        <w:t>Кәрі боз иегімен жер сүзе омақаса сүрінді. Тақымын</w:t>
        <w:br/>
        <w:t>бос тастап, бей-жай отырған Жұбан ат жалына жабы-</w:t>
        <w:br/>
        <w:t>сып азар құламай қалды. Ішке тұнған ашу бұрқ етті.</w:t>
        <w:br/>
        <w:t>«Өй, арам қатқыр!» Жұбан атты қамшымен омыраудан</w:t>
        <w:br/>
        <w:t>518</w:t>
        <w:br/>
        <w:t>ған дәрменсіз мойынсұну бар да, шарқы “жеткенше “ша--</w:t>
        <w:br/>
        <w:t>тақтасып, көнбеу бар. Ол жасыл деңнің үстінде жанба-</w:t>
        <w:br/>
        <w:t>сын көтере алмай жатып, көк дөненнің қылығына көңі-</w:t>
        <w:br/>
        <w:t>лі толған. й</w:t>
        <w:br/>
        <w:t>Ал қазір құйрығы бүлк еткенге бүлініп келеді. Қарт-</w:t>
        <w:br/>
        <w:t>тықтың да әсері болар, жүйке ҡұрығаннан да сау.</w:t>
        <w:br/>
        <w:t>емес шығар, бірақ қит еткенге арсылдайтын өзінің де</w:t>
        <w:br/>
        <w:t>құдай сүйер қылығы аз. Ол таңертең кеңсе қызметкер-</w:t>
        <w:br/>
        <w:t>леріне көрсеткен мінезі үшін өз-өзіне күңкілдеп ұрысып</w:t>
        <w:br/>
        <w:t>келе жатты. Ел құлағынан жырақ оңашада осындай</w:t>
        <w:br/>
        <w:t>әдеті бар-ды.</w:t>
        <w:br/>
        <w:t>Бір ғажабы -- бүгін ол өз-өзін қанша тілдесе де, со-</w:t>
        <w:br/>
        <w:t>ған көңілі онша мойынсұна қойған жоқ. Әкесі ұрысқан-</w:t>
        <w:br/>
        <w:t>да қарсыласпағанмен, іштей иілмей қасарысып тұратын</w:t>
        <w:br/>
        <w:t>бір қыңыр балалар болушы еді, бүл да сол сияқты үн-</w:t>
        <w:br/>
        <w:t>сіз қыңырайып келе жатты.</w:t>
        <w:br/>
        <w:t>Оның көз алдына әлгінде колхоз кеңсесінде болған</w:t>
        <w:br/>
        <w:t>оқиға қайта оралды. Суық хабарды естігенде өлік көр-</w:t>
        <w:br/>
        <w:t>ген адамдай тұла бойы мұздап, түршігіп кетіп еді. Бі-</w:t>
        <w:br/>
        <w:t>рақ сыр бермей, түйіліп қалған-ды. Сол түйілумен шаң-</w:t>
        <w:br/>
        <w:t>шүң шығармай кетер ме еді, егер орталықтан келген</w:t>
        <w:br/>
        <w:t>уәкіл малдың күйін сұрай келіп, санын білгенде, қасын</w:t>
        <w:br/>
        <w:t>керіп, қомсынған кейіп танытпағанда. Ашуға булығып,</w:t>
        <w:br/>
        <w:t>үрген бүйендей тырсиып отырған ол тарс етіп жарылып</w:t>
        <w:br/>
        <w:t>кетті. Бәрін айтты, көңіліне келгенді бүгіп қалмады.</w:t>
        <w:br/>
        <w:t>Жоқ-ау, енді қайтсін, Аз екен дейді! Кәдімгі мұның</w:t>
        <w:br/>
        <w:t>қырсығынан азайып отырғандай. Бір кездегі .сексен</w:t>
        <w:br/>
        <w:t>басты сегіз жүз қараға жеткізген кезі де болды. Азайса</w:t>
        <w:br/>
        <w:t>қазір азайды. Бір басына со да қанағат. «Содан көр-</w:t>
        <w:br/>
        <w:t>ген ұшпағым да жетер»,-- деді ол кекесін мырс етіп, ат-</w:t>
        <w:br/>
        <w:t>ты тебініп қалды. Жол аяңмен келе жатқан кәрі боз</w:t>
        <w:br/>
        <w:t>жортақтай жөнеліп еді, иесі тізгінді тартып жолдан бұрды.</w:t>
        <w:br/>
        <w:t>Тұманға малынып қалың қопадай түнерген жүгері бойын</w:t>
        <w:br/>
        <w:t>жағалап, төбе бауырын қуалай тартты.</w:t>
        <w:br/>
        <w:t>Жылқылардың бүгін бұ жаққа беттемейтінін білсе</w:t>
        <w:br/>
        <w:t>де, күндегі дағдысымен егін танабын бір шолып өтпек-</w:t>
        <w:br/>
        <w:t>ші болды. Жылқы бақты деген атақ болмаса; асы егінді</w:t>
        <w:br/>
        <w:t>бағады. Қараңғы күзгі түнде қауіпті нәрсе.- осы егін</w:t>
        <w:br/>
        <w:t>ғана. Ол жүгеріні жағалап келе жатып, қалың тұман жа-</w:t>
        <w:br/>
        <w:t>мылған төңірекке құлақ түрді. Ұсақ. жауынның май-:</w:t>
        <w:br/>
        <w:t>да сыбырынан бөгде еш нәрсе құлаққа. ілінбеді. Біраз-</w:t>
      </w:r>
    </w:p>
    <w:p>
      <w:r>
        <w:t>дан соң боз жай ғана пысқырды. Жұбан күзетші Қосай</w:t>
        <w:br/>
        <w:t>қарттың күркесіне жақындап қалғанын шамалады. Қа-</w:t>
        <w:br/>
        <w:t>ра қаншықтың шақ-шақ еткен даусы естілді. Үйден шық-</w:t>
        <w:br/>
        <w:t>қаннан бері ат құйрығына байланғандай самарқау .жор-</w:t>
        <w:br/>
        <w:t>820-</w:t>
        <w:br/>
        <w:t>Анес Сараев</w:t>
        <w:br/>
        <w:t>БЕЛАЯ, БЕЛАЯ НОЧЬ</w:t>
        <w:br/>
        <w:t>Роман, повести и рассказы</w:t>
        <w:br/>
        <w:t>ПЕРЕИЗДАНИЕ</w:t>
        <w:br/>
        <w:t>(На казахском языке)</w:t>
        <w:br/>
        <w:t>Релантар Ш/. Токсанбаева</w:t>
        <w:br/>
        <w:t>Художник Г. Лукланов</w:t>
        <w:br/>
        <w:t>Художественный редактор Б. Серикбаев</w:t>
        <w:br/>
        <w:t>Технический редактор 8. Карибаева</w:t>
        <w:br/>
        <w:t>Корректор Ж. Нургожина</w:t>
        <w:br/>
        <w:t>Құрметті оқырмандар!</w:t>
        <w:br/>
        <w:t>«Жазушы» баспасынан 1990 жылы шығатын</w:t>
        <w:br/>
        <w:t>мынандай-кітаптарды оқып, танысасыздар:</w:t>
        <w:br/>
        <w:t>Қ. Сарсекеев -- «Заманақыр»,</w:t>
        <w:br/>
        <w:t>Е, Тұрысов --«Темірлан»,</w:t>
        <w:br/>
        <w:t>Р. Тоқтаров --«Таңбалы. жарғақтың құпиясы»,</w:t>
        <w:br/>
        <w:t>Т.- Нұрмағанбетов --«Жер исі» романы және.</w:t>
        <w:br/>
        <w:t>тағы басқалар.</w:t>
        <w:br/>
        <w:t>ИБ Ме 4717</w:t>
        <w:br/>
        <w:t>Теруге 3.08.80 жіберілді. Басуға 21,06.90 қол қойылды. Қалпы 84Х 108 /,,</w:t>
        <w:br/>
        <w:t>Ме 2 баспа қағаз. Қаріп түрі «Тип Таймс». Шығыңқы басылыс. Шартты</w:t>
        <w:br/>
        <w:t>баспа табағы 28,56. Шартты бояу көлемі. 29,44. Есепті биспа табағы 30,95.</w:t>
        <w:br/>
        <w:t>Тиражы 20000 дана. Заказ М 956. Бағасы 2 &lt;. 20 т.</w:t>
        <w:br/>
        <w:t>Қазақ ССР Баспасөз, істері жөніндегі мемлекеттік комитеттің Ха-</w:t>
        <w:br/>
        <w:t>лықтар достығы орденді «Жазушы» баспасы, 480124 Алматы қаласы,</w:t>
        <w:br/>
        <w:t>Абай проспектісі 143-үй.</w:t>
        <w:br/>
        <w:t>Қазақ ССР Баспасөз жөніндегі мемлекеттік комитеттің «КІТАП»</w:t>
        <w:br/>
        <w:t>полиграфиялық кәсіпорындары ендірістік бірлестігінің Полиграфия комби-</w:t>
        <w:br/>
        <w:t>таты, 480002, Алматы қаласы, Пастер көшесі, 41-үй,</w:t>
        <w:br/>
        <w:t>МАЗМҰНЫ</w:t>
        <w:br/>
        <w:t>РОМАН</w:t>
        <w:br/>
        <w:t>ПОВЕСТЕР</w:t>
        <w:br/>
        <w:t>Қараша өткен соң . 2... 422040.0.2.0.0ҘГ.2.. 321</w:t>
        <w:br/>
        <w:t>Тырналар жоғары ұшқан жыл. ...0...... 360</w:t>
      </w:r>
    </w:p>
    <w:p>
      <w:r>
        <w:t>ӘҢГІМЕЛЕР</w:t>
        <w:br/>
        <w:t>Ерекше поззд. 2.0.2. ..... ЖОЖ -о4п</w:t>
        <w:br/>
        <w:t>Қобызшы 20.2. А0 ыы Ше теқ 412.-. 427</w:t>
        <w:br/>
        <w:t>Соғыстан кейінгі жаз . 224020272020... 441</w:t>
        <w:br/>
        <w:t>Арғы беттегі азыл.0202....... 2. 4514</w:t>
        <w:br/>
        <w:t>Бозқырау ............. % - 406</w:t>
        <w:br/>
        <w:t>Ақ тымық түй 20.0... . ЕЗІ 478</w:t>
        <w:br/>
        <w:t>Демалыс айы 20. .-. - 8 ә ом 8 402.. 495</w:t>
        <w:br/>
        <w:t>Жаңбырлы түгі түс. &gt;. - . ион 1220.22.54</w:t>
        <w:br/>
        <w:t>Мазасыз түн ЖЕГЕ 4.0... 82</w:t>
        <w:br/>
        <w:t>Сараев Ә.</w:t>
        <w:br/>
        <w:t>С22 Ақ тымық түн: Роман, повестер мен әңгімелер.--</w:t>
        <w:br/>
        <w:t>Алматы: Жазушы, 1990.-- 544 бет, портр., суретті,</w:t>
        <w:br/>
        <w:t>І8ВМ 5-605-00561-8</w:t>
        <w:br/>
        <w:t>Белгіл жазушы Әнес Сараевтың бұл жинағына «Тосқауыл» раманымеан</w:t>
        <w:br/>
        <w:t>бірге оқырман қауымға кеңінен танымал «Қараша өткен соң», «Тырналар жоғары</w:t>
        <w:br/>
        <w:t>ұшқан жыл» повестері мен «Ақ тымық түн», «Арғы беттегі ауыл» әңгімелері енді. Әнес</w:t>
        <w:br/>
        <w:t>Сараев қазақ қаламгерлері арасында теңіз тақырыбын терең нгеріп, сүйсіне жыр-</w:t>
        <w:br/>
        <w:t>лайтын жазушылардың бірь Жиннққа енген үлкенді-кішілі шығармалардың бәрі</w:t>
        <w:br/>
        <w:t>дерлік ақ бас Атыраудың толқынды терінде қатермен арпалысып еңбек егіп, бала</w:t>
        <w:br/>
        <w:t>сүйіп, қызық керіп: жүрген теңізші-балықшы қауымның тірлігі мен қым-қиғаш</w:t>
        <w:br/>
        <w:t>тағдырынан алынып жазылған, баялуы қанық, әмірдің өзіндей шынайы шығармалар,</w:t>
        <w:br/>
        <w:t>4702250201--086</w:t>
        <w:br/>
        <w:t>402(05)3-99</w:t>
        <w:br/>
        <w:t>18ВМ 5-505-00561-8 (б Көркемделуі. «Жазушы» баспасы, 1990</w:t>
        <w:br/>
        <w:t>62-90 ББК 84Қаз7--44</w:t>
        <w:br/>
        <w:t>Осы кезде арттан гүрс етіп мылтық атылды. Пытыра-</w:t>
        <w:br/>
        <w:t>лар қайыққа жетпей пыш-пыш етіп суға Төгілді..Қолым-</w:t>
        <w:br/>
        <w:t>нан таяу түсіп кетті. Ағам құйрыққа бұға қалыпты. Қолын-</w:t>
        <w:br/>
        <w:t>дағы қос ауыз қарагеуімде жалт-жұлт ойнайды.</w:t>
        <w:br/>
        <w:t>-- Бұк!-- деп әмір етті ол селтиіп тұрған маған.</w:t>
        <w:br/>
        <w:t>Тұмсыққа екбетімнен құладым. Жүрегім дүрсілдеп, ту-</w:t>
        <w:br/>
        <w:t>лап барады. Қос ауыз қатар атылды. Үрейлі жаңғырық бірін-</w:t>
        <w:br/>
        <w:t>бірі қайталап, осы өңірді азан-қазан қылды. Басымды көте-</w:t>
        <w:br/>
        <w:t>руге шамам келмеді.</w:t>
        <w:br/>
        <w:t>-- Тұр енді, қорықпа!-- деді ағам бір кезде байсалды</w:t>
        <w:br/>
        <w:t>дауыспен. Басымды көтерсем, айнала тып-тыныш. Әріректе</w:t>
        <w:br/>
        <w:t>бырқылдаған мотордың дауысы естіледі.</w:t>
        <w:br/>
        <w:t>-- Ол енді мына бытпылдыққа кіре алмайды,-- деді</w:t>
        <w:br/>
        <w:t>ағам артына қарап. Әйткенмен көңілімнен үрей кетер емес.</w:t>
        <w:br/>
        <w:t>Тұра сала қазықпен сыпыртып таяй бастадым. Шоқал-</w:t>
        <w:br/>
        <w:t>шатқалдың арасымен бұлаң құйрыққа салып ұзай бердік.</w:t>
        <w:br/>
        <w:t>Мотор қайық қалыңдық арасына кіре алмай-алыстап қала</w:t>
        <w:br/>
        <w:t>берді. Қатер иісі жырақтаған сайын үрейленіп құрысып</w:t>
        <w:br/>
        <w:t>қалған денем шешіле бастады. Сыр бермегенмен, ағам да</w:t>
        <w:br/>
        <w:t>қатты сасқан сияқты. Маңдай терін сүртіп отыра кетіп</w:t>
        <w:br/>
        <w:t>темекі шекті.</w:t>
      </w:r>
    </w:p>
    <w:p>
      <w:r>
        <w:t>-- Білгем сүйтетініңді.-- Ол күңк етіп темекі қалдығын</w:t>
        <w:br/>
        <w:t>суға лақтырып жіберді.</w:t>
        <w:br/>
        <w:t>--: Қайтетінімді?-- дедім жұлып алғандай. Ағам қарсы</w:t>
        <w:br/>
        <w:t>келмей, сөз ыңғайын басқа жаққа ауыстырды.</w:t>
        <w:br/>
        <w:t>-- Қайдан көріп қалғанын, иттердің,-- деді ол ауыр күр-</w:t>
        <w:br/>
        <w:t>сініп. 5</w:t>
        <w:br/>
        <w:t>Сөз төркінін алыстан бастағанмен, тиер жерін көріп</w:t>
        <w:br/>
        <w:t>отырған сияқты, мең де оны сезіп келем.</w:t>
        <w:br/>
        <w:t>-- Апырай, балығы да қалың екең. Киіп кетті. Салып</w:t>
        <w:br/>
        <w:t>алуға үлгіргенде, ақша астында қалатын едім. Кем тастаған-</w:t>
        <w:br/>
        <w:t>да бес жүздің балығы болар,</w:t>
        <w:br/>
        <w:t>-- Ұрлықпең мал тауып көгермессіз,-- дедім оқыған кі-</w:t>
        <w:br/>
        <w:t>табымнан сөз ұрлап.</w:t>
        <w:br/>
        <w:t>-- Ұрлық... хм... Қайдағы ұрлық? Өкіметтің қалтасына</w:t>
        <w:br/>
        <w:t>салып қойған ақшасы емес, су байлығы. Қол жеткен алып</w:t>
        <w:br/>
        <w:t>жеп жатыр.</w:t>
        <w:br/>
        <w:t>538</w:t>
        <w:br/>
        <w:t>рылып .аттан. түсті. Мал үңгіп тастаған. қуысты етігімен</w:t>
        <w:br/>
        <w:t>теуіп. кеңейтті де, ықтасынға қисайды...</w:t>
        <w:br/>
        <w:t>Түн ортасының қараңғылығы қоюланып, сілбіреген жау-</w:t>
        <w:br/>
        <w:t>ын әлдеқайдан лықсып келген салқын желмен үдере түсті.</w:t>
        <w:br/>
        <w:t>Жер бауырлап шөккен тұманның іргесі сөгіліп сапырылы-</w:t>
        <w:br/>
        <w:t>сып көше бастады. Құтсыз салқын ызғар білінді. Көлденең</w:t>
        <w:br/>
        <w:t>тұрған кәрі боз ыққа тығылып аяғын.көтеріп бүрсең қақты.</w:t>
        <w:br/>
        <w:t>Қара төбет те шөпке көміліп, шиыршықтана түсті. Жұбан</w:t>
        <w:br/>
        <w:t>жаңбыр астында қалған аяғын жиып бір қозғалып қойды.</w:t>
        <w:br/>
        <w:t>Бірақ оянған жоқ, өміріндегі ең тәтті түсінен айрылмады.</w:t>
        <w:br/>
        <w:t>Мүңкіген жас шөп желкілдеген көк орай иісін әкеліп, сона</w:t>
        <w:br/>
        <w:t>бір қуанышы мол шуақты көктемді түсіне кіргізді.</w:t>
        <w:br/>
        <w:t>Бұл кезде ерін күткен Жәміш самауырды тұншықтырып</w:t>
        <w:br/>
        <w:t>қойып, сырттан шыққан әрбір дыбысқа елең етіп, пеш</w:t>
        <w:br/>
        <w:t>түбінде қалғып отыр еді де, Қосай қарт төбені шыр айналып,</w:t>
        <w:br/>
        <w:t>оқтын-оқтын дауыстап қойып, оны іздегі жүрген-ді.</w:t>
        <w:br/>
        <w:t>МАЗАСЫЗ ТҮН</w:t>
        <w:br/>
        <w:t>Мен ағамды жақсы көретінмін. Ол өте көңілді, әрқашан</w:t>
        <w:br/>
        <w:t>аузынан әзілі түспей, жарқылдайтын да жүретін. Мендей</w:t>
        <w:br/>
        <w:t>шалағай емес, келбетті, денелі де. Әке-шешемді қойғанда,</w:t>
        <w:br/>
        <w:t>көршілердің өзі оны қандай құрмет тұтады десеңші! Олар-</w:t>
        <w:br/>
        <w:t>дың біреуі ұлына ұрса қалса, Мұстафа ағамды алдарына</w:t>
        <w:br/>
        <w:t>өнеге ғып тартпай қалмайды. Оның шаруаға алғыр, өз</w:t>
        <w:br/>
        <w:t>ісіне мығымдылығы жағың сөз еткенде, небір мақтау</w:t>
        <w:br/>
        <w:t>сөздер тәгіледі-ау кеп,</w:t>
        <w:br/>
        <w:t>Ал енді біздің көрші Мағауия қарттың айтуына қара-</w:t>
        <w:br/>
        <w:t>ғанда, бұл өңірде Мұстафа ағамнан батыл да, қарулы адам</w:t>
        <w:br/>
        <w:t>жоқ. Бір рет балық қабылдаушы таразыдан жепті. Тегі,</w:t>
        <w:br/>
        <w:t>өзі бір көзі тоймайтын қарғыс атқыр көрінеді. Теңізшілер</w:t>
        <w:br/>
        <w:t>онысын біле жүріп, қарсы келе алмайды екен. Соны ағам</w:t>
      </w:r>
    </w:p>
    <w:p>
      <w:r>
        <w:t>бір ұрып суға жығып және шығарып алғаннан кейін де,</w:t>
        <w:br/>
        <w:t>бір сағат үстінен түспей кеудесіне мініп отырыпты, Дұрыс</w:t>
        <w:br/>
        <w:t>істеген, сол керек өзіне де.</w:t>
        <w:br/>
        <w:t>Ағама тиген мақтауға өзімді мақтағандай масайрап, кә-</w:t>
        <w:br/>
        <w:t>ңілім өседі. 4 2.</w:t>
        <w:br/>
        <w:t>Мұстафа ағам көрші ауылдың қызына үйленді. Алып қа-</w:t>
        <w:br/>
        <w:t>шып келді. Мен. оны Мағауия қарттың қызы Қанышқа</w:t>
        <w:br/>
        <w:t>532.</w:t>
        <w:br/>
        <w:t>үйленді ғой “деп жүргем. Кереметтей сұлу қыз” еді. “Оған-</w:t>
        <w:br/>
        <w:t>біздің ауылда менің ағамнан басқа тең жігіт жоқ. Және</w:t>
        <w:br/>
        <w:t>Мұстафаның оған қырындап жүретінін бірнеше мәрте аңғар-.</w:t>
        <w:br/>
        <w:t>ғанмын. Қаныш менімен қалжыңшыл, бір нәрселерді айтып</w:t>
        <w:br/>
        <w:t>ылғи тиіседі де жүреді. Қайнысы .болған соң ойнайды-</w:t>
        <w:br/>
        <w:t>дағы. Ал мен одан ұялып, есім шығады.</w:t>
        <w:br/>
        <w:t>Ел орнына отырған мезгілде ағамның үйге келің түсіріп</w:t>
        <w:br/>
        <w:t>жатқанына мең алғашқыда сенбедім.</w:t>
        <w:br/>
        <w:t>Ағамның жеңінен тартып:</w:t>
        <w:br/>
        <w:t>--- А-а, Қаныш ше?-- деппін аңырып.</w:t>
        <w:br/>
        <w:t>-- Қаныш па? Қанышты саған қалдырдым,-- деп қарқ-</w:t>
        <w:br/>
        <w:t>-қарқ күлгені есімнен әлі кетпейді. . .</w:t>
        <w:br/>
        <w:t>Біздің Мұстафа -- колхоздың бетке ұстар балықшысы.</w:t>
        <w:br/>
        <w:t>Оның суреті аудан. орталығында құрмет тақтасында тұр.</w:t>
        <w:br/>
        <w:t>Мен оны мектептен қайтқанда күнбе-күн көремін. (Оның</w:t>
        <w:br/>
        <w:t>звеносы жақында коммунистік еңбек. звеносы: атағын алды:</w:t>
        <w:br/>
        <w:t>Әуелде. бригадир болатын, неге екенін білмеймін, былтыр</w:t>
        <w:br/>
        <w:t>түсіп қалды. Әкемнің гайтуынша, Мұстафаның тез өскенін</w:t>
        <w:br/>
        <w:t>көре алмағандар үстінен арыз беріпті-міс.</w:t>
        <w:br/>
        <w:t>Он жерден арыз берсе де, менің ағама жетері жоқ.</w:t>
        <w:br/>
        <w:t>Мен оның адалдығына сенем, оңы өзіме әнеге қылам. Ал</w:t>
        <w:br/>
        <w:t>дымдағы қарап өсер биігім сол. Әкем солай тәлімдейді. Шы</w:t>
        <w:br/>
        <w:t>нын айту керек, ата-анам маған риза емес. Қырсыздығымды,</w:t>
        <w:br/>
        <w:t>болжырлығымды бетіме басады да отырады. Бірдемені тын-</w:t>
        <w:br/>
        <w:t>дыра алмасам, «осыдан қолқабыс сұрап жүрген, сен есуас,</w:t>
        <w:br/>
        <w:t>шығып бара жатқан отты да ысыруға ерінеді»,-- деп анам</w:t>
        <w:br/>
        <w:t>күңкілдейді. Ал әкем болса: «Өй, біздің тұқымға тартпаған</w:t>
        <w:br/>
        <w:t>жаман неме! Ана жатақханада алдыңдағы наныңнан да ай-</w:t>
        <w:br/>
        <w:t>рылып қалатын, шығарсың»,-- деп кейиді; Мұнысы енді</w:t>
        <w:br/>
        <w:t>артықтау. Нанымнан айрылып .қалған күнім болған жоқ.</w:t>
        <w:br/>
        <w:t>А</w:t>
        <w:br/>
        <w:t>Құдайдың өзі осылай сылпық етіп жаратса, не қылайын.</w:t>
        <w:br/>
        <w:t>Тұқымыма тартпайын демеймін, ағамдай-ақ болғым келеді.</w:t>
        <w:br/>
        <w:t>Қолымнан келмесе, жарыл дей ме маған.</w:t>
        <w:br/>
        <w:t>Үйде маған ұрыспайтын ағам мен жеңгем. Жеңгем «боз-</w:t>
        <w:br/>
        <w:t>шам, бозшам» дегеннен басқа ештеңе айтпайды. Ал” ағам</w:t>
        <w:br/>
        <w:t>«ештеңе етпес, көке, әлі жас қой, оқысын» деп менің жал-</w:t>
        <w:br/>
        <w:t>қаулығымды қостай жүреді. Екеуміздің арамызда бірер бала"</w:t>
        <w:br/>
        <w:t>533</w:t>
        <w:br/>
        <w:t>бәрін-тындырып қояды: Кешке дейін балық жеп, суға.түсу-</w:t>
      </w:r>
    </w:p>
    <w:p>
      <w:r>
        <w:t>ден басқа ештеңе: қалмайды маған.</w:t>
        <w:br/>
        <w:t>Суға бір сүңгіп шығып қайық құйрығына- шалқамнан тү-</w:t>
        <w:br/>
        <w:t>сіп шуақтап жатқам, қабылдау пункті жақта жүрген ағам.</w:t>
        <w:br/>
        <w:t>келіп:</w:t>
        <w:br/>
        <w:t>-- Бос жату жетер, кәсіп қылайық,-- деді көңілді дауыс-</w:t>
        <w:br/>
        <w:t>пен. Мен бұл сөздің мәнін екшеп жатпадым. Бір қиялдың</w:t>
        <w:br/>
        <w:t>жетегіне ерген күйі орнымнан қозғалғаным да жоқ.</w:t>
        <w:br/>
        <w:t>Желге қарсы ұзақ жүздік. Бытпылдық қоғажайлардың</w:t>
        <w:br/>
        <w:t>арасына енгенде, күн көзі көкжиекке еңкейіп қалған. Оның</w:t>
        <w:br/>
        <w:t>қою қызыл жалыны сұйыла берген сайын күнұзын көкжиек-</w:t>
        <w:br/>
        <w:t>ке шәккен бұйра бұлттар өркештеніп аспан төріне өрмелеп</w:t>
        <w:br/>
        <w:t>келе жатты. «Күн бұзылады-ау» дедім, бірақ оған қиналға-</w:t>
        <w:br/>
        <w:t>ным жоқ. Желкен, мәшті жығып алып, қалың бытқыл қо-</w:t>
        <w:br/>
        <w:t>ғажайлардың арасымен жеңіл зырғып келеміз.</w:t>
        <w:br/>
        <w:t>-- Енді тарсылдатпай таяй бер,-- деді де ағам бір қо-</w:t>
        <w:br/>
        <w:t>ңыр. ауды реттей бастады.</w:t>
        <w:br/>
        <w:t>Лақтырма ау. Суға тастайды да, сол бойда кері суы:</w:t>
        <w:br/>
        <w:t>Рыльне алады. Бұл ау тек балығы көп жерге қолданы-</w:t>
        <w:br/>
        <w:t>лады.</w:t>
        <w:br/>
        <w:t>-- Не істегелі жүрсің?-- дедім оның бір нәрсеге бекін-</w:t>
        <w:br/>
        <w:t>генін аңғарып. Ол үндеген жоқ. Әсыдай мінезі бар. Ойына</w:t>
        <w:br/>
        <w:t>келгенді істеп тындырғанша ешкімді тыңдамайды; ешкіммен</w:t>
        <w:br/>
        <w:t>ақылдаспайды.</w:t>
        <w:br/>
        <w:t>Екеуміз үнсіз таяп келеміз. Қас қарайып, маса шыға</w:t>
        <w:br/>
        <w:t>бастады. Бұл жағаның жақындығының белгісі., Әйтпесе:</w:t>
        <w:br/>
        <w:t>теңізде шыбын-шіркей дегеннің не екенін білмейсің.</w:t>
        <w:br/>
        <w:t>Ағамның ойын білгім келген ниетімнен ештеңе шықпады.</w:t>
        <w:br/>
        <w:t>Естімеген болып, тіл қатпайды. Бұрынғыдай емес, бет-пі-</w:t>
        <w:br/>
        <w:t>шіні суық тартып, екі қасының арасы жалғасып, қату-</w:t>
        <w:br/>
        <w:t>ланып алған. !</w:t>
        <w:br/>
        <w:t>Бір кезде ойнаған балықтың шолпылы естілді. Аздан</w:t>
        <w:br/>
        <w:t>кейін су бетіне секіріп шығып жатқан самаурындай сары</w:t>
        <w:br/>
        <w:t>сазандардың жалтылын аңық ажыраттым. :</w:t>
        <w:br/>
        <w:t>Қорық! Жүрегім мұздап, тӛбе құйқам шымырлап коя”!</w:t>
        <w:br/>
        <w:t>берді: Өкіметтің балық өсіріп отырған қорығы. Айнала тол-</w:t>
        <w:br/>
        <w:t>ған күзетші. Ұстала қалсаң.-- түрме, Және бұлай істеуге</w:t>
        <w:br/>
        <w:t>бола ма?</w:t>
        <w:br/>
        <w:t>536</w:t>
        <w:br/>
        <w:t>Байқаумша ағам қатесін мойындамақ түгіл, қателестім</w:t>
        <w:br/>
        <w:t>деп ойлайтын. да емес. Үйреншікті ісі сияқты. Еті өлген</w:t>
        <w:br/>
        <w:t>адамдай қымсынбайды, қызаруды білмейді, Апырай, әке-ше-</w:t>
        <w:br/>
        <w:t>шемнің маған үлгі еткен адамы мынадай. Ағаңдай бол-</w:t>
        <w:br/>
        <w:t>майсың, деп ұрысқанда, кім бол дегені маған.</w:t>
        <w:br/>
        <w:t>«Жалғыз мен емес, жұрт сүйтеді.. Адалдықтың жөні</w:t>
        <w:br/>
        <w:t>басқа... Тіршілік қамы» деген сәз үзіктері құлағыма келеді.</w:t>
        <w:br/>
        <w:t>Бұл ағамның мені уағыздап өмірге, шындыққа көзімді ашып</w:t>
        <w:br/>
        <w:t>жатқаны. Бірақ оны ұқпаймын, ұққым да келмейді, ұға</w:t>
        <w:br/>
        <w:t>алмаймын. Жаным жараланып, соққыдан жыламағанда, ен-</w:t>
      </w:r>
    </w:p>
    <w:p>
      <w:r>
        <w:t>ді жылағым келеді.</w:t>
        <w:br/>
        <w:t>Жаңбырға киетің шекпен қауғыр етіп алдыма түсті.</w:t>
        <w:br/>
        <w:t>-- Әлгідегі қара бұлт тегіс жайылыпты. Сулайды-ау...</w:t>
        <w:br/>
        <w:t>Ағам мойнын ішіне тартып, аспанды бір шолып шық-</w:t>
        <w:br/>
        <w:t>ты. Аспан қара сұрланып, түнеріп кеткен екен.</w:t>
        <w:br/>
        <w:t>-- Қазандыққа от жібер. Шай ішейік,</w:t>
        <w:br/>
        <w:t>Қазанға су құйып, от жақтым. Дымқыл ағаш бықсып</w:t>
        <w:br/>
        <w:t>жанбайды. Қайта-қайта үрлеймін, Ағам қайықты асықпай</w:t>
        <w:br/>
        <w:t>таяп келеді. Кейде ысқырып, кейде ызыңдап әндетіп қоя-</w:t>
        <w:br/>
        <w:t>ды. Көңілі қалпына келгендей, әлгідегі ашудан құлан-таза.</w:t>
        <w:br/>
        <w:t>Ғапар,-- деді ол,- осы сен Қуанышбайдан оқыдың</w:t>
        <w:br/>
        <w:t>ба?</w:t>
        <w:br/>
        <w:t>-- Оқыдым. ) ) ) )</w:t>
        <w:br/>
        <w:t>-- Мен де оқығам. Мына біздің басқарма Әміржан да</w:t>
        <w:br/>
        <w:t>содан оқыған. Өзі бір білімді, тәуір адам еді. Қазір</w:t>
        <w:br/>
        <w:t>шығарып тастаған ба, қалай?</w:t>
        <w:br/>
        <w:t>-- Оның қай жері жақсы. Жатақхана салуға берген</w:t>
        <w:br/>
        <w:t>ағаштан өзіне үй тұрғызып алған. Нағыз оңбаған. .</w:t>
        <w:br/>
        <w:t>-- Е-е, балақай-ай, сен не білесің. Өмірде оқып білмей-</w:t>
        <w:br/>
        <w:t>тің талай-талай сырлар бар ғой.</w:t>
        <w:br/>
        <w:t>--- Қажеті жоқ. Білгім келмейді,-- дедім бұрқылдап.</w:t>
        <w:br/>
        <w:t>Осыдан кейін ағам маған тіл қатқан жоқ. Мен де қай-</w:t>
        <w:br/>
        <w:t>тып үндемедім. Алғашқы тамшылар бүркіп жауа бастады.</w:t>
        <w:br/>
        <w:t>Бұл бой тітіркенер жылауық қара жауынның басы еді,</w:t>
        <w:br/>
        <w:t>Бүгінгі түннің мазасыз болары барған сайын айқында-</w:t>
        <w:br/>
        <w:t>ла түсті.</w:t>
        <w:br/>
        <w:t>539</w:t>
        <w:br/>
        <w:t>-- Жоғарыла,-- деді Қосай .қарт май шамды. жағып:</w:t>
        <w:br/>
        <w:t>-- Мына жауынның тыйылатын түрі жоқ. қой, Қо-</w:t>
        <w:br/>
        <w:t>секе? - .</w:t>
        <w:br/>
        <w:t>22--- Енді тыйылмас, мезгілі де. келіп. қалды емес пе?</w:t>
        <w:br/>
        <w:t>-- Комбайн қашан түседі деседі...</w:t>
        <w:br/>
        <w:t>-- Әлі өзек бойын бітпепті. .</w:t>
        <w:br/>
        <w:t>-- А-а... Биыл өзі қай .жерде де шығым жаман емес</w:t>
        <w:br/>
        <w:t>Қой деймін? 5</w:t>
        <w:br/>
        <w:t>--- Жаманы жаман емес. Бірақ... Рәсуа болмаса жа-</w:t>
        <w:br/>
        <w:t>рар еді.-- Қосай қарт. “мегімен сыртты нұсқап, . өзім- ба-</w:t>
        <w:br/>
        <w:t>ғып. отырған жүгеріні айтам дегенді -білдіреді.-- Әлгі</w:t>
        <w:br/>
        <w:t>кеш пісетін түрі .ғой. Сүрлем деп салғандары, Қатайып</w:t>
        <w:br/>
        <w:t>барады, сүрлемге де, дәнге де жарамай ысырап боп жүр-</w:t>
        <w:br/>
        <w:t>месе.</w:t>
        <w:br/>
        <w:t>-- Мұның да ондай қырсығы бар ма?</w:t>
        <w:br/>
        <w:t>-- М-м,-- деді Қосай қырсығы жетеді дегендей | ба-</w:t>
      </w:r>
    </w:p>
    <w:p>
      <w:r>
        <w:t>“сын. изеп. Буы бұрқырап; қақпағы “сылдырай бастаған</w:t>
        <w:br/>
        <w:t>шәугімді Оттан түсіріп, ауыл. арасындағы .жаяу әңгіме-</w:t>
        <w:br/>
        <w:t>“лерді, күз жайын, қысқы мал қамын, тағы да-сол сияқ-</w:t>
        <w:br/>
        <w:t>ты шаруа жайын айта отырып, шай. жасауға кірісті,</w:t>
        <w:br/>
        <w:t>Шіайдан. кейін Қосай қарт жастықты “шынтақтап,</w:t>
        <w:br/>
        <w:t>Жұбан. шекпенін. жанбасына басып, қабырғаға сүйеніп</w:t>
        <w:br/>
        <w:t>жатып, шылым шекті. Қосай қарт .жуандығын бармақ-</w:t>
        <w:br/>
        <w:t>тай қылып. қара темекі орады да, әдетінше езуіне қыс-.</w:t>
        <w:br/>
        <w:t>тырып қойып, бөгелмей әңгімесін: айта берді. Ол--</w:t>
        <w:br/>
        <w:t>жылқы, жазғы жайылымнан қопаға. құлағанда, түнгі</w:t>
        <w:br/>
        <w:t>жүріс көбейіп; мазасы қашатынын білсе де, түн бөлісер</w:t>
        <w:br/>
        <w:t>серік табылғанға қуанған. Жылқының күздікке келге-</w:t>
        <w:br/>
        <w:t>ніне екі жұмадай” болды. “Содан ері: “олар “күн сайын</w:t>
        <w:br/>
        <w:t>осылай шай ішіп болысымен темекі, тартып, эңгіме шер-</w:t>
        <w:br/>
        <w:t>теді. Сонсын егінжайды бір. қарап: келіп, шөлдесе тағы</w:t>
        <w:br/>
        <w:t>бір шай ішіп, әйтпесе темекіні бұрқыратып: қойып әңгі-</w:t>
        <w:br/>
        <w:t>мені жалғастырады.. Сөйтіп. жатып.-мызғып кетеді. де,</w:t>
        <w:br/>
        <w:t>ит үргенде ұшып- ұшып. тұрып- :еғінжайды: шолуға шы-</w:t>
        <w:br/>
        <w:t>ғады.</w:t>
        <w:br/>
        <w:t>Бүгін де сол арнаға түсе бастап еді, күнде сампыл-</w:t>
        <w:br/>
        <w:t>дап желіп отыратын Жұбан, қабағы “сынық, қошсыз</w:t>
        <w:br/>
        <w:t>көрінеді. ӘӘңгіме екі жақтың ықыласынан туатын .нәрсе</w:t>
        <w:br/>
        <w:t>ғой. Жұбан тартынып отырған соң, Қосай да әр нәрсе-</w:t>
        <w:br/>
        <w:t>нің басын шолып барып тоқтады. Екеуі екі жерде жа-</w:t>
        <w:br/>
        <w:t>нар таудай түтіндеп үнсіз жатты;</w:t>
        <w:br/>
        <w:t>- Қосеке,-- деді бір кезде Жұбан. күрсініп. “Көкей-</w:t>
        <w:br/>
        <w:t>індегі ойын сараптап біршама, үнсіз. отырды: -да:.</w:t>
        <w:br/>
        <w:t>-- Көшпекшімін. Кетемін,-- деді төтесінен...</w:t>
        <w:br/>
        <w:t>52%</w:t>
        <w:br/>
        <w:t>-- .Мынауың. сұмдық қой, аға!-- “Гаяуды қайыра салып,</w:t>
        <w:br/>
        <w:t>қайықты қалай тоқтатқанымды.- өзім де. білмей қалдым:</w:t>
        <w:br/>
        <w:t>-- Тш-ш... Дыбыс шығарма... Ешкім сезбейді,-- дедігол</w:t>
        <w:br/>
        <w:t>сыбырлап. Бірақ таяуды тіреген бойы қайықты басатпадым..</w:t>
        <w:br/>
        <w:t>-- Тентек болма. Босат қайықты,-- деп ымдайды ол.</w:t>
        <w:br/>
        <w:t>Көзінен ашу-ызаның ызғары білінді.</w:t>
        <w:br/>
        <w:t>“Иә, бұл шекісетін жер емес. Қатер аузы. Келме, келген</w:t>
        <w:br/>
        <w:t>екенсің, із-тұзыңды білдірме. Әйтпесе... Әйтседе табжылма-</w:t>
        <w:br/>
        <w:t>дым. Ол қасыма жетіп келді де, қолымнан таяуды жұлып</w:t>
        <w:br/>
        <w:t>алды. Шап беріп жармасқанымда, иығымен қағып жіберді.</w:t>
        <w:br/>
        <w:t>Аңдаусызда жанбастап қатты құладым. Ағам маған қараған</w:t>
        <w:br/>
        <w:t>жоқ. Тізем зар қағып барады. Бойымды ашу қысқаннан</w:t>
        <w:br/>
        <w:t>не істерімді білмей, булығып, көзім бақырайып жаттым да</w:t>
        <w:br/>
        <w:t>қойдым.</w:t>
        <w:br/>
        <w:t>-- Әй, Ғапар, кел, көмектес. От көрінеді.</w:t>
        <w:br/>
        <w:t>Ағамның сыбырлаған дауысы құлағымды темірдей қарып</w:t>
        <w:br/>
        <w:t>кетті. Дір етіп басымды жұлып алдым. Жылтылдаған</w:t>
        <w:br/>
        <w:t>қызыл-көк шамы бар мотор қайық бізге қарай- туралап</w:t>
        <w:br/>
        <w:t>келеді. Байқаған тәрізді. АУды-балық кернеп кеткен. Көтеріп</w:t>
        <w:br/>
        <w:t>сала алмай Мұстафа құйрықты мықшыңдап жатыр. Қасына</w:t>
        <w:br/>
        <w:t>жүгіріп барып, салып алған ауды суға тастап жібердім,</w:t>
      </w:r>
    </w:p>
    <w:p>
      <w:r>
        <w:t>-- Ұсталамыз, таста!</w:t>
        <w:br/>
        <w:t>Ол мені шынтағымен .кері. ысырып тастады. Орным-</w:t>
        <w:br/>
        <w:t>нан тұра сала таяй бастадым.</w:t>
        <w:br/>
        <w:t>-- Тоқтат, әкеңді... тыңдайсың ба, жоқ па?</w:t>
        <w:br/>
        <w:t>Мен ағамның тарс-тарс басып артыма жетіп келгенін</w:t>
        <w:br/>
        <w:t>ғана аңғардым... !</w:t>
        <w:br/>
        <w:t>Есімді жиғанда тұмсықта бүктүсіп жатыр екенмін. Маң-</w:t>
        <w:br/>
        <w:t>дайым ісіп кеткен, қолымды тигізсем удай ашиды. Тұла бой-</w:t>
        <w:br/>
        <w:t>ым зілдей, көтерткізбейді. Ағам ышқына таяп келеді. Қай-</w:t>
        <w:br/>
        <w:t>ықтың жеңілдігіне қарағанда, ауды салып алуға үлгермеген.</w:t>
        <w:br/>
        <w:t>о-- Тұр, тая. Жетіп қалды, құримыз.</w:t>
        <w:br/>
        <w:t>“Ағамның дауысы қарлыға, қалтылдап үздік-үздік шықты,</w:t>
        <w:br/>
        <w:t>Мотор қайықтың дауысы дүңкілдеп, өкшелеп жетіп қалған</w:t>
        <w:br/>
        <w:t>екен. Таяй бастадым. Қанша жек көргенмен, оны қуғыншы-</w:t>
        <w:br/>
        <w:t>лар қолына бергім келмеді. Қайткенмен ол. менің ағам,</w:t>
        <w:br/>
        <w:t>туысым ғой.</w:t>
        <w:br/>
        <w:t>897</w:t>
        <w:br/>
        <w:t>қалғандықтан қимылдарында асығыстық бар-ды. Толқында-</w:t>
        <w:br/>
        <w:t>ры күмбірлеген теңіз төріне шұбалып ұзап барады. Күнұ-</w:t>
        <w:br/>
        <w:t>зынғы ұзақ шаруадан кейін оның бейбіт толқынына бау-</w:t>
        <w:br/>
        <w:t>рын тәсеп маужыр ұйқыға батуға асық сияқты. Бірақ тір-</w:t>
        <w:br/>
        <w:t>шілік қылған осы бір айдынды қия алмай, оралып келіп,</w:t>
        <w:br/>
        <w:t>оралып келіп қайтып жүр. Олардың бағытынан ертең жел-</w:t>
        <w:br/>
        <w:t>дің қай жақтан болатынын теңізшілер алдын ала аңғарады.</w:t>
        <w:br/>
        <w:t>Теңіз беті тып-тыныш. Майда толқындар қайық сауырын</w:t>
        <w:br/>
        <w:t>шып-шып сипайды. Аспан төнкеріліп су астында жатыр.</w:t>
        <w:br/>
        <w:t>Толқынмен бірге тіреуі босағандай теңселіп, шайқалады. Ол</w:t>
        <w:br/>
        <w:t>теңіздің түбі сияқты. Терең, таяу бойламас түпсіз терең.</w:t>
        <w:br/>
        <w:t>Одан төсегіне ұяла кірген күн ару да, су бетінде тербел-</w:t>
        <w:br/>
        <w:t>ген қайық Пен әуеде ұшқан шағаланың сүйір денесі де</w:t>
        <w:br/>
        <w:t>қызғылт бояуға малынып, арайлана көрінеді.</w:t>
        <w:br/>
        <w:t>Теңіз көркіне тойып болмайды. Қазір күн батысымен те-</w:t>
        <w:br/>
        <w:t>ңіз: беті танығысыз өзгереді. Жер-жерден жылтылдаған</w:t>
        <w:br/>
        <w:t>оттар қаптайды, Теңіздің әр күні, әр сағатының өз кейпі</w:t>
        <w:br/>
        <w:t>бар.</w:t>
        <w:br/>
        <w:t>Бойымды сезім кернейді. Жүрегім кеудемді тебеді. Ай-</w:t>
        <w:br/>
        <w:t>қайлағым келеді. Айқайлағым келеді де, көк айдынға қойып</w:t>
        <w:br/>
        <w:t>кетіп, сонау тереңнің әдемі түбін аралап, мамық тәсектей</w:t>
        <w:br/>
        <w:t>үлбіреген ақша бұлттарына аунап, мөп-мөлдір салқын суын</w:t>
        <w:br/>
        <w:t>шөліркей сіміргім келеді. Бас-аяғы он қадам қайық үс-</w:t>
        <w:br/>
        <w:t>ті көңіліме тар, денемді қысады,</w:t>
        <w:br/>
        <w:t>-- Дауыл қашан болады?-- деймін от жағып жатқан</w:t>
        <w:br/>
        <w:t>ағама.</w:t>
        <w:br/>
        <w:t>-- Асықпа, әлі бұл күнге зар боларсың,-- дейі ол от-</w:t>
        <w:br/>
        <w:t>ты үрлей түсіп.</w:t>
        <w:br/>
        <w:t>Мына сұллықты ол елемейді, көз қиығын да салмайды.</w:t>
      </w:r>
    </w:p>
    <w:p>
      <w:r>
        <w:t>Күнде көрген нәрсенің қадірі болмайтын да шығар. Бірақ</w:t>
        <w:br/>
        <w:t>менің құмарым қанбайтын, көкірегімде әсері сәнбейтін сияқ-</w:t>
        <w:br/>
        <w:t>ты.</w:t>
        <w:br/>
        <w:t>Қарным да тоқ, көңілім де тоқ. Мен өзімді оңтүстіктің</w:t>
        <w:br/>
        <w:t>сәулетті курорттарының бірінде жүргеннен кем сезінбеймін.</w:t>
        <w:br/>
        <w:t>Әкемнің ысылып қайтсын дегені орындалып жатыр! Ұртым</w:t>
        <w:br/>
        <w:t>томпайып, бұғағым шығып келеді. Ұйқыдан тұрғанша, ағам</w:t>
        <w:br/>
        <w:t>535</w:t>
        <w:br/>
        <w:t>бір -жасамыс жаушыдан қара мылтықты .ат. жалына "өң--</w:t>
        <w:br/>
        <w:t>геріп алған. .</w:t>
        <w:br/>
        <w:t>--” Апырай, амансыңдар ма?-- деді ол ентелеп.</w:t>
        <w:br/>
        <w:t>-- Мына жылқыға сақ бол!</w:t>
        <w:br/>
        <w:t>Жұбан артық тіл қатуға шамасы келмей, көмекшінің</w:t>
        <w:br/>
        <w:t>ойбайлаған даудғы шыққан жаққа қарай төпей жөнелді.</w:t>
        <w:br/>
        <w:t>Көмекшінің даусының бір тұстан шыққанына қарап,</w:t>
        <w:br/>
        <w:t>аттан құлап, мертігіп жатыр ма деп қорқып еді, жоқ, ол</w:t>
        <w:br/>
        <w:t>атты бір орнында шырқ айналдырып байбалам салып</w:t>
        <w:br/>
        <w:t>тұр екен. |</w:t>
        <w:br/>
        <w:t>-- Не болды?!-- деп ақырды Жұбан анадайдан. )</w:t>
        <w:br/>
        <w:t>- Ойбай, құрыдық, құрыдық! Тоз-тоз ғып қуып</w:t>
        <w:br/>
        <w:t>кетті. )</w:t>
        <w:br/>
        <w:t>Көрден шыққандай өңі боп-боз көмекші бала қопа</w:t>
        <w:br/>
        <w:t>жаққа қолын сілтей берді. Жұбан аттың басын қопаға</w:t>
        <w:br/>
        <w:t>салды. Осы кезде, жазықтағы табын тағы азан-қазан</w:t>
        <w:br/>
        <w:t>боп бөрліге бастады.-- Қайт жылқыға!-- деп ақырды ол,</w:t>
        <w:br/>
        <w:t>соңында ілесе шауып келе жатқан жәрдемшіге.</w:t>
        <w:br/>
        <w:t>Жәміштің бөрінің ұлығаны сияқты ашы айғайы да-</w:t>
        <w:br/>
        <w:t>ланы басына көтерді. Артынша үсті-үстіне гүрс-гүрс</w:t>
        <w:br/>
        <w:t>мылтық атты. Пытыра орнына тұзбен оқталған мылтық</w:t>
        <w:br/>
        <w:t>даусы ысқырған үрейлі дыбыс ,шығаратын. Бірақ жа-</w:t>
        <w:br/>
        <w:t>ман ауыз оның абай-қоқайына биыл қыс қанығып ал-</w:t>
        <w:br/>
        <w:t>ған-ды.</w:t>
        <w:br/>
        <w:t>Жұбан артына қарайлай алмай қопаға қойып кетті.</w:t>
        <w:br/>
        <w:t>Қопа жиегіндегі күртік қалың екен, тұсаулы аттай шо-</w:t>
        <w:br/>
        <w:t>қаңдап, омбылады да қалды. Бірақ жал-құйрығы бу-</w:t>
        <w:br/>
        <w:t>да-буда, айғыр бітімді кесек боз бірер жұлқынып қа-</w:t>
        <w:br/>
        <w:t>мал-күртікті бұзып шықты. Ақылды жануар қысылшаңды</w:t>
        <w:br/>
        <w:t>сезгендей, қамшы салғызбай, иесінің сілтеген жағына</w:t>
        <w:br/>
        <w:t>тез жалтарып, қары тізеден қалың қопаны омыраулай жа-</w:t>
        <w:br/>
        <w:t>рып, елеңдеп, әлсін-әлі дыбыс бері кісінеп келе жатты.</w:t>
        <w:br/>
        <w:t>Осынау ойлы-қырлы өңірге желді күнгі бұрқылдақтай</w:t>
        <w:br/>
        <w:t>шашылып кеткен жылқы шұрқыры бәсеңдер емес, бір иек-</w:t>
        <w:br/>
        <w:t>астынан, бірі жер түбінен: талып жетеді. Жаңғырық бір-</w:t>
        <w:br/>
        <w:t>бірін қайталап, қайсысы дыбыс, қайсысы жаңғырық екенін</w:t>
        <w:br/>
        <w:t>болжатар емес. Қайда жарыларын білмей сасқан Жұбан</w:t>
        <w:br/>
        <w:t>қопаны басына көтере айғайлап келе жатты. )</w:t>
        <w:br/>
        <w:t>Кенет,--ол ілгеріден қатты салдыр естіді, артынша</w:t>
        <w:br/>
        <w:t>жанұшырған ашы шұрқыр құлағын: жарып: кетті. «Ал-</w:t>
        <w:br/>
        <w:t>лаеке-ай!»-- деп .бақырып жіберді Жұбан. Кертебелдің</w:t>
      </w:r>
    </w:p>
    <w:p>
      <w:r>
        <w:t>дауысын танып. Жаны шыға айқайлап, -ілгері ұмтылды.</w:t>
        <w:br/>
        <w:t>Шауып-келе жатып, "үсті-үстіне гүмпілдетіп мылтық атты.</w:t>
        <w:br/>
        <w:t>525:</w:t>
        <w:br/>
        <w:t>--..Иә?. Қайда?--.деді. Қосай. аузынан темекісін- тү-</w:t>
        <w:br/>
        <w:t>сірместен.</w:t>
        <w:br/>
        <w:t>-- Кетемін.. Басым ауған жаққа...</w:t>
        <w:br/>
        <w:t>-- Иә, бірдеме болды ма?</w:t>
        <w:br/>
        <w:t>-- Не болушы еді? Жай... Бұл колхозға: сыймай қой-</w:t>
        <w:br/>
        <w:t>дық қой.</w:t>
        <w:br/>
        <w:t>-- Ә-ә,-- деді Қосай енді ғана түсінгендей басын</w:t>
        <w:br/>
        <w:t>шұлғып.-- Ақыры, шақтайтын болды ма!</w:t>
        <w:br/>
        <w:t>-- Біржола... Сыйғанынша етке, қалғанын. «Қызыл</w:t>
        <w:br/>
        <w:t>таңға» айдамақ. Бүгін таңертең шақыртып алып айтты.</w:t>
        <w:br/>
        <w:t>-- М-м,-- деді Қосай басын шұлғып.-- Апырай, а?</w:t>
        <w:br/>
        <w:t>әлгі бір жылқыны өсіру керек деген заң шықты деп</w:t>
        <w:br/>
        <w:t>жүр емес пе ең? )</w:t>
        <w:br/>
        <w:t>-- Біздің ауылға жылқы тиімсіз көрінеді.</w:t>
        <w:br/>
        <w:t>М-м.- Қосай шал ыңыранып, тағы да басын</w:t>
        <w:br/>
        <w:t>шұлғыды. Содан кейін қаба сақалынан темекі түтіні будақ-</w:t>
        <w:br/>
        <w:t>тап үнсіз отырды. «Апырай, ә апырай-ай, ә» дегеннен</w:t>
        <w:br/>
        <w:t>басқа өндіріп ештеңе айта алмады. Біраздан соң әңгіме</w:t>
        <w:br/>
        <w:t>қайта сабақталып, пәлен бәйгі, түген бәйгі, пәленнің</w:t>
        <w:br/>
        <w:t>жүйрігін, түгеннің жүйрігін еске түсіріп, көңіл жұбатты.</w:t>
        <w:br/>
        <w:t>Тыстан жылқы оқыранды. Артынша қара қаншық</w:t>
        <w:br/>
        <w:t>шақ-шақ етті. Екеуі бірден түріліп сыртқа шықты. Да-</w:t>
        <w:br/>
        <w:t>ла баяғы жыланшы қалпы. Күрке ығында тұрып, айна-</w:t>
        <w:br/>
        <w:t>лаға құлақ түрді. 2</w:t>
        <w:br/>
        <w:t>2-- Қайтеміз, бір шолып шығамыз ба?-- деді: Қосай.</w:t>
        <w:br/>
        <w:t>Шекпендерін бүркеніп, кісі бойы қалың шөпті жарып</w:t>
        <w:br/>
        <w:t>жүгері шетінде қараңдаған аттарға қарай жүрді. Екеуі</w:t>
        <w:br/>
        <w:t>нің де үсті-басы малмандай болды.</w:t>
        <w:br/>
        <w:t>Аттарға жақындай бергенде, Қосай: «Әлгі кетем де-</w:t>
        <w:br/>
        <w:t>генің ойының ба, шының ба?»-- деді бұрылып.</w:t>
        <w:br/>
        <w:t>-- Ашу үстінде келген ой еді. Енді ойлап қарасам,</w:t>
        <w:br/>
        <w:t>жені сол сияқты.</w:t>
        <w:br/>
        <w:t>-- Иә, өзің біл, енді Жас та келіп қалды.. шет</w:t>
        <w:br/>
        <w:t>жер,- дей беріп еді Қосай, Жұбан оны «әй» деп, жақ-</w:t>
        <w:br/>
        <w:t>тырмай сөзін бөліп жіберді.</w:t>
        <w:br/>
        <w:t>-- Елден айырылғанда әлер деп пе ең!. Өлсем, қос</w:t>
        <w:br/>
        <w:t>күрек топырақ салар бір мұсылман табылар,-- деді ол</w:t>
        <w:br/>
        <w:t>қиқарланып. .</w:t>
        <w:br/>
        <w:t>Қосай сексеуілдің бұтағындай қисық Жұбанның</w:t>
        <w:br/>
        <w:t>енді ағалық жолымен ақыл айтсаң болды, бұдан бетер</w:t>
      </w:r>
    </w:p>
    <w:p>
      <w:r>
        <w:t>қисаятынын біліп үндемеді. Екеуі аттарын қатар басты-</w:t>
        <w:br/>
        <w:t>рып келе жатты...Қосай көзін ашқаннан .бері жерге: тел-</w:t>
        <w:br/>
        <w:t>530</w:t>
        <w:br/>
        <w:t>болғанмен, тетелестей әзіліміз жарасымды. Дастархан үсті-</w:t>
        <w:br/>
        <w:t>не үй-іші-түгел- жиналған кезде ол:</w:t>
        <w:br/>
        <w:t>«Көке, мына Ғапардың жігіт болып қалғанын ұмытпа-</w:t>
        <w:br/>
        <w:t>ңыз. Жеңгесіне лебіз білдіргенге- ұқсайды. (Ол жеңгеме</w:t>
        <w:br/>
        <w:t>көзін қысып қояды). Қанышқа құда түссек қайтеді?»,</w:t>
        <w:br/>
        <w:t>не болмаса «көке, сіз ұрса бермеңіз, ертең қартайғанда</w:t>
        <w:br/>
        <w:t>арқа-сүйеріміз осы болар» деп іліп-қағып отырады. -Әкем</w:t>
        <w:br/>
        <w:t>мұртын шиыра екі ұшты күлімсірейді, мен қысыламын.</w:t>
        <w:br/>
        <w:t>Биыл сегізінші бітірдім, сентябрьге дейін боспын.</w:t>
        <w:br/>
        <w:t>-- Мына балық басты ала кет. Онсыз да түк пайдасы</w:t>
        <w:br/>
        <w:t>жоқ. Ит соғып, көйлек тоздырғанша, ысылып қайтсын,-- де-</w:t>
        <w:br/>
        <w:t>ді әкем теңізге жүргелі жатқан Мұстафа ағама.</w:t>
        <w:br/>
        <w:t>Мен бұған қуанбасам, қынжылған жоқпын. Онсыз да</w:t>
        <w:br/>
        <w:t>ауыл арасының күйбеңі жалықтырып болды. Және теңізде</w:t>
        <w:br/>
        <w:t>сабақ алдында бірер ай жүріп келгенге не жетсін! Тынысың</w:t>
        <w:br/>
        <w:t>кеңіп, оңалып қаласың. Кішкентайымда көкеммен бірге</w:t>
        <w:br/>
        <w:t>теңізге көп шыққам. Ол кісі қартайып жұмыстан қалған соң,</w:t>
        <w:br/>
        <w:t>мен де теңізге шығуды қойдым. Ағам ерітпейді. К өмегім</w:t>
        <w:br/>
        <w:t>тимесе, кесел боларым жоқ. Әуелде кішкентай, суға түсіп</w:t>
        <w:br/>
        <w:t>кетеді. деп қорқатын. Енді есейдім. Қағылез болғанмен,</w:t>
        <w:br/>
        <w:t>бойым одан осал емес.</w:t>
        <w:br/>
        <w:t>Мен бойға біткен еркелікпен теңізге шыққым келмей-</w:t>
        <w:br/>
        <w:t>тін адамдай кіржіңдей бердім. Бұл -- әкемнің қытығына</w:t>
        <w:br/>
        <w:t>тиетіні мәлім. Ал оның айтқанын ағам еш уақытта екі</w:t>
        <w:br/>
        <w:t>етіп көрген емес. Жеңгем де сыйлайтын болса керек, экем-</w:t>
        <w:br/>
        <w:t>нің сөзін жерге тастағанын көрген емеспін.</w:t>
        <w:br/>
        <w:t>Сонымен мен ағама ілесіп теңізге шықтым. Астымызда</w:t>
        <w:br/>
        <w:t>кішкене өзен қайығы. Онымен тек теңіз тамағына дейін</w:t>
        <w:br/>
        <w:t>баруға рұқсат етіледі. Бірақ теңізшілер көк теңізді кесе</w:t>
        <w:br/>
        <w:t>тартып жүре беруден тайынбайды. Мұндай қайықта екі</w:t>
        <w:br/>
        <w:t>адам болу керек. Ал менің ағам сияқты қайратты жігіт-</w:t>
        <w:br/>
        <w:t>тер жалғыз өзі-ақ шыр айналдырады.</w:t>
        <w:br/>
        <w:t>Теңізге біз күн ұясына иіле жеттік. Көк теңіз еркін</w:t>
        <w:br/>
        <w:t>тыныстап, жайыла кәсіліп жатыр екен. Бізге бәрінен бұ-</w:t>
        <w:br/>
        <w:t>рын жеткен оның жылы лебі, жұмсақ самалы болды. Оны-</w:t>
        <w:br/>
        <w:t>мен бірге үлкен теңіздің ұйқылы үні құлаққа келді. Шаға-</w:t>
        <w:br/>
        <w:t>лалар да әдетінше шуылдап қарсы алды. Бірақ кеш түсіп</w:t>
        <w:br/>
        <w:t>834</w:t>
        <w:br/>
        <w:t>“мірген диқан еді. Ашытқан кӛжесін қымызға: айырбас-</w:t>
        <w:br/>
        <w:t>тамайтын, ел атқа қонғанда, бұл есегін қомдайтын, ел</w:t>
        <w:br/>
        <w:t>тел қызығын көріп жатқанда, бұл тұқымын жаңа сеуіп</w:t>
        <w:br/>
        <w:t>жататын, ел қардың қалыңдығына -ренжісе, бұл қуана-</w:t>
        <w:br/>
        <w:t>тын, аттан гөрі тракторға да іш бұратыны өтірік емес-ті.</w:t>
      </w:r>
    </w:p>
    <w:p>
      <w:r>
        <w:t>Өмір қызық.Бір “кезде жақсы ат мінген -- жақсы</w:t>
        <w:br/>
        <w:t>азамат саналды, ісіне қарап емес, атына қарап жігітке</w:t>
        <w:br/>
        <w:t>баға берілді. Оның бер жағында ат пен егіз, құрық пен</w:t>
        <w:br/>
        <w:t>соқа, сойыл мен кетпен, қымыз бен шарап, ет пен кар-</w:t>
        <w:br/>
        <w:t>топ “ бәсекеге түсті, -сол кезде ата кәсібін қуғандар ел</w:t>
        <w:br/>
        <w:t>дәбін бұзып; жер шұқыған адамының басына қамшы</w:t>
        <w:br/>
        <w:t>үйірді. Солардың: арасында осы- Жұбан да бар еді. Со</w:t>
        <w:br/>
        <w:t>бір қылығын бетіне салық қылар орай келіп тұрса да,</w:t>
        <w:br/>
        <w:t>көпті көрген көсем шал жығылғанды табалауға бармады.</w:t>
        <w:br/>
        <w:t>Өз кәсібін- қанша пұлдай тұрса да, жылқы жарықтық-</w:t>
        <w:br/>
        <w:t>тан керген жамандығы жоқ еді. Оның үстіне бұл да за-</w:t>
        <w:br/>
        <w:t>манның ауыс-шалысы көрінді. Сондықтан ол серігін жұ-</w:t>
        <w:br/>
        <w:t>батпақ боп:</w:t>
        <w:br/>
        <w:t>-- Адамның үйренген кәсібі қымбат. Қолыңның иі</w:t>
        <w:br/>
        <w:t>қатпаған жас болсаң бір басқа, қартайғанда кәсібің-</w:t>
        <w:br/>
        <w:t>нең айрылу -- қолыңнан айрылғанмен бірдей. Түңіле берме,</w:t>
        <w:br/>
        <w:t>Жұбан шырағым. Адам адам болғалы батамен көгерген</w:t>
        <w:br/>
        <w:t>қасиетті мал еді ғой, қалайша аяқ астынан кәдеге жарамай</w:t>
        <w:br/>
        <w:t>қалады. Бір есебі болар,-- деді.</w:t>
        <w:br/>
        <w:t>Жұбанның тілегені де осы сөз еді. Көңілі босап, сә-</w:t>
        <w:br/>
        <w:t>бише кемсеңдеп қоя берді. Көкірегіне запыран боп қат-</w:t>
        <w:br/>
        <w:t>қан барлық өкпе-назын ақтарды. Өзін жұрттың тентек</w:t>
        <w:br/>
        <w:t>Жұбан деп атайтынын; колхоз малы өссін, колхоз малы</w:t>
        <w:br/>
        <w:t>күйлі болсын деп кез келгенмен қызыл езу болғаны</w:t>
        <w:br/>
        <w:t>үшін атанғанын, соғыстан кейін бала-шағасын. сүйретіп</w:t>
        <w:br/>
        <w:t>жүріп жиырма: жыл жылқы баққанын, сексен басты сегіз</w:t>
        <w:br/>
        <w:t>жүзге. жеткізгенін, ал сол еңбегіне бүгін сау болсын да</w:t>
        <w:br/>
        <w:t>айтпай,. әлгіде кеңсеге барса, бірер сөз артық айтқаны</w:t>
        <w:br/>
        <w:t>үшін қорқытып-үркітіп келеке қылғанын егіліп тұрып</w:t>
        <w:br/>
        <w:t>айтты.</w:t>
        <w:br/>
        <w:t>-- Жә, бұзыла беріп қайтесің, сабыр ет,-- деді Қо-</w:t>
        <w:br/>
        <w:t>сай бейне бір қаралы жанға көңіл айткандай атының</w:t>
        <w:br/>
        <w:t>басын бұрып. Жұбан теріс қарап тұншыға міңгірледі де,</w:t>
        <w:br/>
        <w:t>боз атты бауырдан бір қойып, төбе жаққа шаба жөнелді.</w:t>
        <w:br/>
        <w:t>Тізгінді еркіне алған боз ат әлгіндегі маялардың арасына</w:t>
        <w:br/>
        <w:t>алып келіп, тағы да саяқтардың үстінен түсірді. Ықтап</w:t>
        <w:br/>
        <w:t>тұрған саяқтар дүрліге қашты. Жұбан қара мұнар арасы-</w:t>
        <w:br/>
        <w:t>нан шоғырдан сытыла шыққан Кертөбел атты тағы көрді.</w:t>
        <w:br/>
        <w:t>Жұбан ойға батып, біраз тұрды да, мая ығына. бұ-</w:t>
        <w:br/>
        <w:t>55</w:t>
        <w:br/>
        <w:t>ге -тиюмен шашыратпай шапшаң. жинауға “болатынын</w:t>
        <w:br/>
        <w:t>жақсы білетін. Ол -- негізгі түйдекті- қуын: жазыққа төк-</w:t>
        <w:br/>
        <w:t>кенде, өзгелері қабырғадан қосылып, арттан қуып жетіп</w:t>
        <w:br/>
        <w:t>жатты.</w:t>
        <w:br/>
        <w:t>Әдетте ол жазыққа шыққаннан кейін, сүргінді қойып;</w:t>
        <w:br/>
        <w:t>жай қақпайға түсетін. Бұл жолы үйтпеді, кәрі бозды</w:t>
        <w:br/>
        <w:t>тебініп, қиқулап, сытылған жылқыға жел берді; «Хр-о-о-о»</w:t>
        <w:br/>
        <w:t>деді ол “дүрліккен топты қыздыра түсіп. “Үйір-үйір</w:t>
        <w:br/>
        <w:t>болып жіктеле жосып келе жатқан қалың дүрмек бір- бірін</w:t>
        <w:br/>
        <w:t>баса-көктей жұмарланын жөңки жөнелді:</w:t>
        <w:br/>
        <w:t>Кәрі боз- тізгінді созып, -ойқастай түсті. «Хр-о-о-о»</w:t>
        <w:br/>
        <w:t>“деп өл тағы да қиқуға басты.</w:t>
      </w:r>
    </w:p>
    <w:p>
      <w:r>
        <w:t>Толқындай соғылысқан қалың дүрмек құйын тиген-</w:t>
        <w:br/>
        <w:t>дей ұйтқып, шат-шәлекей “болды. Содан кейін осы бір</w:t>
        <w:br/>
        <w:t>дүрбелеңде әрқайсысы -өз орнын тауып сапқа тұрған-</w:t>
        <w:br/>
        <w:t>дай тізіліп. алды да, жойқын серпінді бастады. Қалың</w:t>
        <w:br/>
        <w:t>табын бір-бірін бүйірінен демеп, жүйткіп берді. Бүркесін</w:t>
        <w:br/>
        <w:t>жауын астында бұйығып жатқан қараңғы даланы пәрменді</w:t>
        <w:br/>
        <w:t>дүбір кернеді. Тұяқ дүрсілі, бұлтыңдаған бүйірлер, қолтық-</w:t>
        <w:br/>
        <w:t>тан білінген тер, танаудан будақтаған қызулы дем, “қанды</w:t>
        <w:br/>
        <w:t>қоздырған тағы қиқу -- түйдектене жөңкілген қалың жыл-</w:t>
        <w:br/>
        <w:t>қыны қамшылай түсті.</w:t>
        <w:br/>
        <w:t>Жұбанды: жойқын шабысқа құмарлық биледі. Оның</w:t>
        <w:br/>
        <w:t>үстіне: кәрі боз да желігіп, делебе қоздырды. Бір кезде</w:t>
        <w:br/>
        <w:t>Жұбан аттың жалына жабыса көзді тарс жұмып алып</w:t>
        <w:br/>
        <w:t>еліре қиқулап, тізгінді: қоя берді. Ол кәрі боздың “белі</w:t>
        <w:br/>
        <w:t>сылқ етіп төмен түсіп, жазылып жүре бергенін сезді.</w:t>
        <w:br/>
        <w:t>Маңдайдан жел азынады. Бір қараса, жылқы бетімен</w:t>
        <w:br/>
        <w:t>қалған, ай далада жалғыз ағып келеді” екен: Кәрі -боз</w:t>
        <w:br/>
        <w:t>бүйірін соғып қалыпты.” Ол “жылқыға “қайта оралып,</w:t>
        <w:br/>
        <w:t>оларды кең жазыққа төкті де, бүлкіл аяңмен ауылға тарт-</w:t>
        <w:br/>
        <w:t>ты.. )</w:t>
        <w:br/>
        <w:t>Қара қаншықтың - ашы. даусы балғадай шақ-шақ</w:t>
        <w:br/>
        <w:t>етті. Су жүретін атыздан кәрі боз қарғымай, болмашы</w:t>
        <w:br/>
        <w:t>шалшықты еппен кешіп өтті. Күрке маңындағы қалың</w:t>
        <w:br/>
        <w:t>шөп арасында жайылып жүрген Қосайдың торы атының</w:t>
        <w:br/>
        <w:t>жанына боздың аяғын ілді де, тұманға көміліп әр</w:t>
        <w:br/>
        <w:t>жерінен сары жіп сәуле шашылған күркеге қарай жүр-</w:t>
        <w:br/>
        <w:t>ді. Қосай қарт біреудің келе жатқанын аңғарып есік-</w:t>
        <w:br/>
        <w:t>тен басын сұқты.</w:t>
        <w:br/>
        <w:t>Жан-жағына қоға ұсталып, төбесіне- .бау-бау шөп</w:t>
        <w:br/>
        <w:t>жабылған күрке -іші ұядай. Босағадағы - тас -ошақта от</w:t>
        <w:br/>
        <w:t>жылтылдайды. Күрке ішіне шайнектен..бу: тарапты. Жұ-</w:t>
        <w:br/>
        <w:t>баң шешінбестен жүрелей отырып, отқа Қолын қақтады.</w:t>
        <w:br/>
        <w:t>528</w:t>
        <w:br/>
        <w:t>Сәлден кейін ол қалыңдық арасында: құлақтары: қыл-</w:t>
        <w:br/>
        <w:t>тыңдап, едірейісіп алаңқыға қарай ойысып бара жатқан</w:t>
        <w:br/>
        <w:t>саяқтарды көрді, бірақ олардың арасында Кертөбел көзге</w:t>
        <w:br/>
        <w:t>шалынбады. Ол бозға қамшы басты. Сол бетімен қопаны</w:t>
        <w:br/>
        <w:t>сүзіп сәске түске дейін, астындағы боз болдырып төрт</w:t>
        <w:br/>
        <w:t>тағандап тұрып қалғанға шейін, өзінің қара саны салдырап,</w:t>
        <w:br/>
        <w:t>белінен әл кеткенше шапты. Бірақ Кертөбел із кестірмеді.</w:t>
        <w:br/>
        <w:t>Ауылға түс ауа сүйретіліп шаққа жетті.</w:t>
        <w:br/>
        <w:t>-- Түгендедіңдер ме?-- деді ол аттан ер-мерімен сы-</w:t>
        <w:br/>
        <w:t>пырыла түсіп жатып. Көмекші міңгірлеп басын изеді.</w:t>
        <w:br/>
        <w:t>-- Кертәбел мен тор құнан көрінбейді,-- деді Жә-</w:t>
        <w:br/>
        <w:t>міш оның орнына жауап беріп.</w:t>
        <w:br/>
        <w:t>Екі-үші күннен кейін күдер үзіп отырғанда, Кертә-</w:t>
        <w:br/>
        <w:t>белдің өзі келді. Жылқыдан жаңа оралып шайға отыра</w:t>
        <w:br/>
        <w:t>берген кезі еді, сыртта ойнап жүрген кенже ұлы «Кер-</w:t>
        <w:br/>
        <w:t>төбел, Кертөбел» деп айғай салды. Үй ішімен дүрлігіп</w:t>
        <w:br/>
        <w:t>сыртқа шықты. Бәйгі кер ілмиіп қора ығына жақындап</w:t>
        <w:br/>
        <w:t>қалған екен, анталап шыға келген бұларды көріп, кері</w:t>
        <w:br/>
        <w:t>бұрылды. Жұбан енесіне ерген күшіктей жылтыңдаған</w:t>
        <w:br/>
        <w:t>балаларын адырайып, үйге қуып тықты да. сүріне-қа-</w:t>
      </w:r>
    </w:p>
    <w:p>
      <w:r>
        <w:t>бына Кертөбелге қарай жүгірді. Ол мойын бұрып, ар-</w:t>
        <w:br/>
        <w:t>тынан ентіге жүгіріп келе жатқан иесіне кіртие қара-</w:t>
        <w:br/>
        <w:t>ды. Жанары терлеген шыныдай дымқылданып, кірпігі-</w:t>
        <w:br/>
        <w:t>не былшық тұрыпты. Жұбан оның шабына қатқан сары</w:t>
        <w:br/>
        <w:t>сүмелек арасынан жылымшы қан сорғалап тұрғанын көр-</w:t>
        <w:br/>
        <w:t>генде, тұла бойы мұздап қоя берді, көзінен жас та шы-</w:t>
        <w:br/>
        <w:t>ғып кетті. Кердің шабыңан гөрі күбідей боп тұтас-</w:t>
        <w:br/>
        <w:t>қан алдыңғы аяғы қатерлі еді. Жұбан қыт-қыттап ба-</w:t>
        <w:br/>
        <w:t>рып сауырын сипағанда, ол әлсіз ғана оқыранып, ерін-</w:t>
        <w:br/>
        <w:t>дері бүлкілдеп иесінің шынтағын иіскеледі. Жұбан оның</w:t>
        <w:br/>
        <w:t>мүсәпір күйін көріп жылап жіберді. Ол бес жыл бойы</w:t>
        <w:br/>
        <w:t>ауданды дүрліктіріп, облыстық бәйгіде де жүлде басын</w:t>
        <w:br/>
        <w:t>бермеген, қартайғанда газет бетіне шығарып, елге жария</w:t>
        <w:br/>
        <w:t>қылған, одан да гөрі малдың құты, көңілінің қанаты бол-</w:t>
        <w:br/>
        <w:t>ған тәл басынан айрылғанын ұқты.</w:t>
        <w:br/>
        <w:t>Жұбан қазір топ басында жоны күдірейіп шоқаңдап</w:t>
        <w:br/>
        <w:t>бара жатқан кер атқа, бұ күндері жұрт бұрынғы даң-</w:t>
        <w:br/>
        <w:t>қын ұмытып, ақсақ кер атай бастаған бір кездегі аты шулы</w:t>
        <w:br/>
        <w:t>Кертебелге көңілі мүжіле көз сүзді.</w:t>
        <w:br/>
        <w:t>Жылқыны келесі жылы да, одан кейін де біржола</w:t>
        <w:br/>
        <w:t>жоя алмады. Әлдене кедергі болды. Бара-бара жаямыз</w:t>
        <w:br/>
        <w:t>деген дақпырт та тынды, онымен бірге жылқы жайлы</w:t>
        <w:br/>
        <w:t>оң-теріс әңгіме де өшті. Бірақ мал басы біртіндеп ша-</w:t>
        <w:br/>
        <w:t>шыла берді;</w:t>
        <w:br/>
        <w:t>526</w:t>
        <w:br/>
        <w:t>“Ол ауыр күрсініп, аттың-басын, тежеп; ықтап тұрып</w:t>
        <w:br/>
        <w:t>темекі. тұтатты. Саяқтарды одан әрі қозғамай, жаңбыр-</w:t>
        <w:br/>
        <w:t>ға бір иығын тосып, ескі жұртқа бет алды.</w:t>
        <w:br/>
        <w:t>Жауын баяғысынша бүркесіндеп тұр. Төңірек тастай</w:t>
        <w:br/>
        <w:t>түнеріп, қою тұман ат құлағына мініп; аяқ жол шалы-</w:t>
        <w:br/>
        <w:t>нудан қалды. Жұбан да. кәрі боз “да жобалап қана</w:t>
        <w:br/>
        <w:t>келе жатты. . і г</w:t>
        <w:br/>
        <w:t>“Иә, со бір жылы кереметтей ауыр-қыс болды. Талай</w:t>
        <w:br/>
        <w:t>жайсаңдардың терісі жайылды. Бірақ бәйгі кердің оры-</w:t>
        <w:br/>
        <w:t>ны ерекше еді. Со жылы Жұбан сүлдері жүрді. Жылқы</w:t>
        <w:br/>
        <w:t>«тиімсіз» болғанмен, есепсіз емес екен, жыл аяғында екі-</w:t>
        <w:br/>
        <w:t>үш қарасын сатып төледі. Осыдан кейін ол әйелінің тіліне</w:t>
        <w:br/>
        <w:t>“еріп, жұмыстан шығып, ел ішіне көшіп барған. Бос</w:t>
        <w:br/>
        <w:t>жүрген екі ай бойы ауырды. Содан өзі сұранып жыл-</w:t>
        <w:br/>
        <w:t>қыға, қайта шықты. Жұбан Жұбан болғалы екі сөй-</w:t>
        <w:br/>
        <w:t>леп, елге мазақ болғаны осы еді.</w:t>
        <w:br/>
        <w:t>Ол жақтан жапырайған тас қора қарауытты. Ол ек!</w:t>
        <w:br/>
        <w:t>үйдің арасымен өтті. Есіктері бекітулі, шынысыз тере- .</w:t>
        <w:br/>
        <w:t>зелер апан аузындай үңірейіп тұр. Ескі жұрт, бұрын-</w:t>
        <w:br/>
        <w:t>ғы жылқы фермасы -- осы. Оның өмірінің түйе таба-</w:t>
        <w:br/>
        <w:t>нындай жиырма жылы, сона бір соғыстан оралған күз-</w:t>
        <w:br/>
        <w:t>ден бергі өмірі, былтырға дейін осында өтті. Тас қора</w:t>
        <w:br/>
        <w:t>мен қос үйді күзетіп жалғыз отырған да, бір бөлмеге</w:t>
        <w:br/>
        <w:t>екі семья тығылысып, бір дастарқан басынан өрген күндер</w:t>
        <w:br/>
        <w:t>де болды, бірақ ол ешқашан тұрмысына шағым еткен</w:t>
        <w:br/>
        <w:t>емес, қайта со бір таршылығы мол күндер, бүгінгі сер-</w:t>
        <w:br/>
        <w:t>гелдең стіршілігіне қарағанда, әмірінің ең қуанышты</w:t>
        <w:br/>
        <w:t>күндері екен...</w:t>
      </w:r>
    </w:p>
    <w:p>
      <w:r>
        <w:t>Қора сыртындағы аласа төбе басына боз ат әдетте-</w:t>
        <w:br/>
        <w:t>гісінше шапқылап шықты да, қопа беттегі биік кемерге</w:t>
        <w:br/>
        <w:t>келіп тоқтады. Тәбе бауыры тастай қара тұман. Қалың</w:t>
        <w:br/>
        <w:t>қопаның дымқыл /лебі келіп тұр. Жұбан тұмағын түріп,</w:t>
        <w:br/>
        <w:t>тың тыңдады. Жауын сыбырынан бөгде құлаққа ілінер</w:t>
        <w:br/>
        <w:t>дыбыс жоқ. Ала-шола кең өлке тас керең. Жұбан қо-</w:t>
        <w:br/>
        <w:t>лымен ауҙын қалқалап «хр-о-о-с» деп соза айғайлады. Қат-</w:t>
        <w:br/>
        <w:t>тырақ тағы бір айқайлады. Сол екен оң беттегі қопа ара-</w:t>
        <w:br/>
        <w:t>сынан жылқы кісінеді. «Қасқа айғыр ғой»-- деді ол елең</w:t>
        <w:br/>
        <w:t>етіп. Ол тәбе басынан қиястап ылдиға түсті де, құдық</w:t>
        <w:br/>
        <w:t>суындай мұп-мұздай қою тұманды сапырып қопаға қарай</w:t>
        <w:br/>
        <w:t>құйғытты.</w:t>
        <w:br/>
        <w:t>Қопаға. кіре бере берліктіріп айғайға басты. Жайы-</w:t>
        <w:br/>
        <w:t>лып-- жатқан жылқы шұрқырасып, дүрліге бастады.</w:t>
        <w:br/>
        <w:t>Жұбан. бытқылдағы жылқы малын, оның үстіне мана-</w:t>
        <w:br/>
        <w:t>дай қараңғы түнде, тек қана осылай тұтқиылдан дүрлі-</w:t>
        <w:br/>
        <w:t>527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
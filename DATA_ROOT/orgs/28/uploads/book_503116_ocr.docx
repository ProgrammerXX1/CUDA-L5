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Жұмыс әль-Фараби атындағы Қазақ Мемлекеттік ұлттық университеті</w:t>
        <w:br/>
        <w:t>журналистика факультетінің радиожурналистика кафедрасында орындалған</w:t>
        <w:br/>
        <w:t>Былыми жетекші . - филология ғылымдарының докторы, профессор</w:t>
        <w:br/>
        <w:t>БАРМАНҚҰЛОВ М.К.</w:t>
        <w:br/>
        <w:t>Ресми оппоненттер - филология ғылымдарының докторы, профессор</w:t>
        <w:br/>
        <w:t>2007 ЕЛЕУКЕНОВ І.Р.</w:t>
        <w:br/>
        <w:t>7. филология ғылымдарының кандидаты</w:t>
        <w:br/>
        <w:t>- ЕГЕУБАЕВ АЕ.</w:t>
        <w:br/>
        <w:t>Жетекші ұйым - Қырғыз мемлекеттік университеті, журналистика</w:t>
        <w:br/>
        <w:t>факультеті.</w:t>
        <w:br/>
        <w:t>Диссертация “&gt; /Ме ағетін әль-Фараби атындағы Қазақ</w:t>
        <w:br/>
        <w:t>мемлекеттік ұлттық университеті жанындағы филология ғылымдарының</w:t>
        <w:br/>
        <w:t>докторы ғылыми дәрежесін беру жөніндегі мамапдандырылған Кеңестің</w:t>
        <w:br/>
        <w:t>мәжілісінде қорғалады. Д.14.А.01.22.(480078, Алматы қаласы, әль-Фараби</w:t>
        <w:br/>
        <w:t>даңғылы, 71).</w:t>
        <w:br/>
        <w:t>Диссертациямен әль-Фараби атындағы Қазақ мемлексттік ұлттық,</w:t>
        <w:br/>
        <w:t>университетінің ғылыми кітапханасында танысуға болады.</w:t>
        <w:br/>
        <w:t>Автореферат 92 406001996 ж. жіберілді.</w:t>
        <w:br/>
        <w:t>ҚАЗАҚСТАН РЕСПУБЛИКАСЫНЫҢ</w:t>
        <w:br/>
        <w:t>ҰЯТТЫҚ АКАДЕМИЯЛЫҚ КІТАПХАНАСЫ</w:t>
        <w:br/>
        <w:t>Мамандандырылған Кеңестің</w:t>
        <w:br/>
        <w:t>ғылыми хатшысы, филология Жасқа</w:t>
        <w:br/>
        <w:t>ғылымдарының Докторы, пр! ОМАШЕВ Н.О.</w:t>
        <w:br/>
        <w:t>А91-</w:t>
        <w:br/>
        <w:t>4</w:t>
        <w:br/>
        <w:t>ӘЛЬ-ФАРАБИ АТЫНДАҒЫ ҚАЗАҚ МЕМЛЕКЕТПЕ</w:t>
        <w:br/>
        <w:t>ҰЛТТЫҚ УНИВЕРСИТЕТІ</w:t>
        <w:br/>
        <w:t>“&lt;БЕГІМТАЕВА Рахима Шәріпқызы</w:t>
        <w:br/>
        <w:t>: ШЕТЕЛДІК РАДИОХАБАР ПРОБЛЕМАЛАРЫ</w:t>
        <w:br/>
        <w:t>САзаттық", "Бай-өлке" радиостанцияларының мзтернандаҙаа байлшана)</w:t>
        <w:br/>
        <w:t>10.01.10-журналистика</w:t>
        <w:br/>
        <w:t>2... лента жастеді ласранинлді</w:t>
        <w:br/>
        <w:t>АВТОРЕФЕРАТЫ</w:t>
        <w:br/>
        <w:t>Алматы, 1996</w:t>
        <w:br/>
        <w:t>10</w:t>
        <w:br/>
        <w:t>көрлермен толыға түсті. Сондықтан "Түркістан-1”, "Түркістан-2", "Түркіс-</w:t>
        <w:br/>
        <w:t>Тан-3" деп аталды. Осы соңғы редакцияда тек қазақтар қалғаннан кейін ол</w:t>
      </w:r>
    </w:p>
    <w:p>
      <w:r>
        <w:t>"Қазақ бөлімшесі" аталып кетгі.</w:t>
        <w:br/>
        <w:t>АҚШ Конгресі қаржыландыратын "Азат Ввропа” мен "Азаттық" радио-</w:t>
        <w:br/>
        <w:t>станциясы 23 тілде Шығыс Европа мен Балтық жағалауы, сондай-ақ ТМД</w:t>
        <w:br/>
        <w:t>елдеріне хабар таратады. Осы радиостанциялардың тыңдаушылары елу жеп</w:t>
        <w:br/>
        <w:t>миллионға жуық. Қазіргі таңда "Азаттықты" тұрақты исмесе анда-санда</w:t>
        <w:br/>
        <w:t>бұрынғы Кеңес Одағы территориясынан отыз миллионнан астам адам</w:t>
        <w:br/>
        <w:t>тыңдайды. Қысқа толқыннан шынайы ақпаратты есту оңай емес. Хабарды</w:t>
        <w:br/>
        <w:t>тұншықтыру, түскен сигналды түсініксіз ету, сондай-ақ осы жиілікте басқа</w:t>
        <w:br/>
        <w:t>дрограммалар беру немесе қуатты бөгде шулар қосу сияқты шаралар</w:t>
        <w:br/>
        <w:t>қолданылады.Хабарларды тұншықтыру жүйесі Кеңес Одағында өтс жақсы</w:t>
        <w:br/>
        <w:t>жолға қойылды. Бүл тәсіл "Америка дауысына" қарсы ең алғаш рет 1948</w:t>
        <w:br/>
        <w:t>жылы қолданылды. Халықаралық радиохабарын тарату Советінің төрағасы</w:t>
        <w:br/>
        <w:t>Малком Форбстың айтуы бойынша, Кеңес Одағы Батыс радиостап-</w:t>
        <w:br/>
        <w:t>цияларының хабарларын тұншықтыруда 750 миллион доллардап 1,2 млрд.</w:t>
        <w:br/>
        <w:t>долларға дейін жұмсады.!</w:t>
        <w:br/>
        <w:t>1950 жылы желтоқсан айында БҰҰ хабарларды тұншықтыру тәсілін</w:t>
        <w:br/>
        <w:t>айыптады. 1985 жылы Бвропя парламенті тұншықтыруды Хельзинкидегі</w:t>
        <w:br/>
        <w:t>Кеңестің қорытынды актісіне көлденең келетін "адам құқығын аяққа басу”,</w:t>
        <w:br/>
        <w:t>сондай-ақ, "қырғи-қабақ соғыстың" жалғасы болып табылады, - деп атап</w:t>
        <w:br/>
        <w:t>көрсетті.</w:t>
        <w:br/>
        <w:t>Сексенінші жылдардың екінші жартысында Батыс рациостанцияларын</w:t>
        <w:br/>
        <w:t>тұншықтыру үзілді-кесілді тыйылды. "Азаттық" тарихында 1988 жыл үлкен</w:t>
        <w:br/>
        <w:t>бетбұрыс кезеңі болды. Осы жылдың 29 поябрінен бастап, радио</w:t>
        <w:br/>
        <w:t>тұшшықтырудан. соңғы болып құтылды. Кеңес Одағында "қайта қүру” процесі</w:t>
        <w:br/>
        <w:t>басталғаннан кейін емес, хабарларды тұншықтыруды қойған соц “Азаттық”</w:t>
        <w:br/>
        <w:t>“ВБгоадсавйпр, 1988, 5 бес, Р 39.</w:t>
        <w:br/>
        <w:t>анаякыаыынданы:</w:t>
        <w:br/>
        <w:t>17</w:t>
        <w:br/>
        <w:t>МХР-да қазір 450-ден астам радиостанция, радиоторантар жұмыс істеп,</w:t>
        <w:br/>
        <w:t>радиоқабылдағыш саны 170 мыңға, радионүкте 134 мыңнан асты.!</w:t>
        <w:br/>
        <w:t>Ал 1986 жылы елде 194 мың ретрансляциялық нүкте, яғни 1000 адамға</w:t>
        <w:br/>
        <w:t>шаққанда 101 нүктеден; 201 мың радиоқабылдағыш немесе 1000 адамға</w:t>
        <w:br/>
        <w:t>101-ден келеді.2</w:t>
        <w:br/>
        <w:t>Моңғолия радиосы 1989 жылы 2-ші программасын қысқа толқын</w:t>
        <w:br/>
        <w:t>арқылы жаңадан дайындады. Соңғы кезде тыңдаушылар арасында жүргізілген</w:t>
        <w:br/>
        <w:t>социологиялық талдауға қарағанда олардың 90 процентке жуығы радионы</w:t>
        <w:br/>
        <w:t>тұрақты тыңдап, 60,6 проценті информацияны радиодан алады.</w:t>
        <w:br/>
        <w:t>1989 жылы жаңа радиотелоорталық іске қосылды. Осыған байланысты</w:t>
        <w:br/>
        <w:t>радиохабарын тарату уақыты 2,5 есе өсті, сондай-ақ рациотындаушылар</w:t>
        <w:br/>
        <w:t>стергозапись қабылдайды.? !</w:t>
        <w:br/>
        <w:t>1990 жылдан бастап Англия, Гонконг, Қытай фирмалары бірлесіп,</w:t>
        <w:br/>
        <w:t>“Эйшасат” халықаралық космостық байланыс жасанды жер-серігін ұшырды.</w:t>
        <w:br/>
        <w:t>Монғолия осы спутниктің бір транспондерін жалға алуға қол жеткізді.</w:t>
        <w:br/>
        <w:t>Бұл жақын жылдарда барлық сомон орталықтарына ұлттық теледидар</w:t>
        <w:br/>
        <w:t>программасының хабарлары жетеді деген сөз.</w:t>
        <w:br/>
        <w:t>Улан-Баторда "Азиасат" спутниктік байланысының жер бетіндегі</w:t>
        <w:br/>
        <w:t>станциясы қатарға қосылды. Сонымен Монғолия халықаралық "Интелсат,</w:t>
        <w:br/>
        <w:t>“Азиасат” байланыс жүйесіне көшеді. Сондай-ақ Монғолия Алматыдан</w:t>
        <w:br/>
        <w:t>"Жарық-Искра" спутниктік жүйесі арқылы хабар тыңдай алады.“</w:t>
      </w:r>
    </w:p>
    <w:p>
      <w:r>
        <w:t>1956 жылдан бастап Монғол радиосы орыс, қытай және қазақ тілдерінде</w:t>
        <w:br/>
        <w:t>хабар бере бастады. Қазақша хабардың көлемі 15 минут болды. Арнаулы</w:t>
        <w:br/>
        <w:t>штат болмағандықтан, астанада оқитын қазақ студенттері радио ісіне</w:t>
        <w:br/>
        <w:t>қатыстырылды. Сол"кездерде Қайрол,Мәлік Ғизатұлы, Бәзілхан, Қабылахағ,</w:t>
        <w:br/>
        <w:t>Күлдан Қашқынбайқызы, Зәлике сынды қызмоткерлер радионың алғашқы</w:t>
        <w:br/>
        <w:t>1 Радиоға -25 жыл // Жаңа өмір, 1981, 3 желтоқсан</w:t>
        <w:br/>
        <w:t>2 Страны СЭВ. Справочник. М, 1986; с.401-402.</w:t>
        <w:br/>
        <w:t>3 Проблемы Дальнего Востока, 1991, Мі</w:t>
        <w:br/>
        <w:t>“Барманкулов. М.К. Возможности-космического телевидения.</w:t>
        <w:br/>
        <w:t>Алматы, 1993. 7с,</w:t>
        <w:br/>
        <w:t>13</w:t>
        <w:br/>
        <w:t>басқа елдеріндегі актуалды мәселелер қамтылады. Онан кейін "Қазақстан</w:t>
        <w:br/>
        <w:t>және шетелдегі қазақтар" жөнінде арнаулы тілшілер жер-жердегі қандастар</w:t>
        <w:br/>
        <w:t>жөнінен хабарлар береді,</w:t>
        <w:br/>
        <w:t>"Азаттық" арқылы әлемдегі оң миллион қазақ күнде қауышып, жылдан”</w:t>
        <w:br/>
        <w:t>хабар алып отырады.</w:t>
        <w:br/>
        <w:t>Хабарларды тыңдап отырғанда "Азаттық" радиосы журналистерінің</w:t>
        <w:br/>
        <w:t>өзіміздің де, шет елдердің де газет-журналдарын басшылыққа алып, сілтеме</w:t>
        <w:br/>
        <w:t>жасайтындығын аңғарамыз. Олардың шет тілін білетіндіктері арқасында</w:t>
        <w:br/>
        <w:t>хабарлары жан-жақты, толыққанды болып келеді.</w:t>
        <w:br/>
        <w:t>Мюнхен қаласынан “Елім-айлап” басгалатын хабарлар редакция</w:t>
        <w:br/>
        <w:t>ұжымының жан-дүниесін, жүрек соғысын, қазақ деген халықтын ешкімге</w:t>
        <w:br/>
        <w:t>есесі кетпеуі үшін тер төгетіндігін айғақтан тұрады. Алыстан хабар жеткі-</w:t>
        <w:br/>
        <w:t>зіп, бізбен қауышып жүрген Азаттықтың" тағы бір ерекшелігі - тыңдаушының</w:t>
        <w:br/>
        <w:t>діни сауатын ашып келе жатқандығы. Әсіресе, рамазан айы бойына әдетіпен</w:t>
        <w:br/>
        <w:t>жаңылмай күн сайын діни тақырыпқа әңгіме қозғайды. Ислам діні және</w:t>
        <w:br/>
        <w:t>оның тәрбиелік, тағылымдық мәні-радионың басты тақырыптарының бірі.</w:t>
        <w:br/>
        <w:t>Рас, қазір ішкі хабар тарату құралдары да дін мәселесіне көңіл қоя бастады.</w:t>
        <w:br/>
        <w:t>1993 жылдан бастап "Азаттық" радиостанциясы "Қазақ тарихының</w:t>
        <w:br/>
        <w:t>беттерінен" деген айдармен айтулы даталарға хабарлар беріш келеді. Мағжан</w:t>
        <w:br/>
        <w:t>Жұмабаевтың 100, Ахмет Байтұрсыновтың 120 жылдығы жайлы Рымғали</w:t>
        <w:br/>
        <w:t>Нұрғалиев, қазақтың ханы Абылай жөнінде Мұхтар Мағауиннің әсерлі</w:t>
        <w:br/>
        <w:t>әңгімелері толқын арқылы әлемге тарады.</w:t>
        <w:br/>
        <w:t>Айтылып жүрген жайлар болса Да, бұл жолы дуалы ауыз азаматтардың</w:t>
        <w:br/>
        <w:t>баяндауы, оны дүркін-дүркін беруі хабарды мазмүнды 6Т6 түсті. Осы</w:t>
        <w:br/>
        <w:t>арыстарымыз ақталмай тұрғанда да, "Азаттық" олар жайлы айтатын, енді</w:t>
        <w:br/>
        <w:t>заман түзелген соң; тыңдаушы сен де түзел,-деп хабардың беру тәсілін</w:t>
        <w:br/>
        <w:t>өзгертті. Әсіресе, жазушы Қ.Жұмаділов жалпы қазақ халқының үлт болып</w:t>
        <w:br/>
        <w:t>өмір сүруі үшін қазіргі, болашақтағы бағыттарына барлау жасады. Үлкен</w:t>
        <w:br/>
        <w:t>Зерттеудің зәрулігі. Бүгінде сгеменді ел, тәуелсіз мемлекет болып ту</w:t>
        <w:br/>
        <w:t>тігіп отырған Қазақстан Республикасы қазақ халқының төрткүл дүниедегі</w:t>
        <w:br/>
        <w:t>жалғыз Отаны, бірден-бір ордасы екендігі әлемге аян. Сондықтан бар</w:t>
        <w:br/>
        <w:t>қазақтың арқа сүйер сүйеніші, ұлт болып ұйып, берекеге кенеліп өсіп-</w:t>
      </w:r>
    </w:p>
    <w:p>
      <w:r>
        <w:t>өнетін ата-жүрты, киелі қүт мекеңі де осы жер. !</w:t>
        <w:br/>
        <w:t>Қазақ диаспорасының шығу тегі, құрылымы, саяси-әлеуметтік ортасы,</w:t>
        <w:br/>
        <w:t>экономикалық жағдайы, үлттық психологиясы мен дүниетанымы, тұрмыс-</w:t>
        <w:br/>
        <w:t>салтының сақталуы “мен өзгеруі, өзге этникалық ортаға байланысты енген</w:t>
        <w:br/>
        <w:t>өзгешеліктері, тілі мен діні, әдебиеті мен өнері, ата мекеніне қайта оралу</w:t>
        <w:br/>
        <w:t>мәселелері аса күрделі ғылыми-зерттеу жұмыстарын қажет етеді:</w:t>
        <w:br/>
        <w:t>Қазақ диаспорасының бүқаралық ақпарат құралдары тек насихат үшін</w:t>
        <w:br/>
        <w:t>ғана емес, өзінің ұлттық ортасынан тыс жерде өмір сүріп жатқан этностың,</w:t>
        <w:br/>
        <w:t>өзге ортада тілін, дінін, тарихын, әдебиетін, мәдениетін, тіпті бар керегін</w:t>
        <w:br/>
        <w:t>қалай сақтап, қалай өзгертті, қалай дамытты деген сауалдарға жауап беруі</w:t>
        <w:br/>
        <w:t>үшін де қызмет стуі тиіс.</w:t>
        <w:br/>
        <w:t>Қытайдағы, Монғолиядағы, Өзбекстандағы қазақтардың қашаннан өз</w:t>
        <w:br/>
        <w:t>баспасөзі, радиосы, телехабарлары бар. Жеіс жыл жекеленсек те, олар</w:t>
        <w:br/>
        <w:t>біздің бір бүтағымыз, біздің ажырамас бір бөлігіміз. Сондықтан оларды</w:t>
        <w:br/>
        <w:t>жергі. көпшілікке жеткізу парыз.</w:t>
        <w:br/>
        <w:t>Қоғамды жаңарту жағдайында бұқаралық ақпарат құрал-дарыптың, оның</w:t>
        <w:br/>
        <w:t>ішінде халықаралық аймақтық, жергілікті радиостанцияларды зерттеу</w:t>
        <w:br/>
        <w:t>қажеттілігі туындап отыр.. Идеологиялық арбаудаң азат шындық, әділ</w:t>
        <w:br/>
        <w:t>сараптау ғана қазіргі дүниенің шынайылығын көруге және сезінуге мүмкіндік</w:t>
        <w:br/>
        <w:t>береді. Осындай шындықтың бірі-біз өмір сүріп отырған Кезеңдегі -</w:t>
        <w:br/>
        <w:t>"ақпараттар жарылысы". Ақпараттарды түрақты түрде алып тұру адамдар</w:t>
        <w:br/>
        <w:t>үшін шынайы мүмкіндік қана емес, олардың түтас қажетіне, өмірлік керек”</w:t>
        <w:br/>
        <w:t>бөлшегіне айналып отыр.!</w:t>
        <w:br/>
        <w:t>1 Ҡашлов Ю. Информационный взрыв: Международиый аспект ...</w:t>
        <w:br/>
        <w:t>Москва: Мехдународнос отношение, 1988, с.9.</w:t>
        <w:br/>
        <w:t>7</w:t>
        <w:br/>
        <w:t>теориялық мүрамызды толықтыра да, байыта түседі.</w:t>
        <w:br/>
        <w:t>Зерттеудің ғылыми және пракіпикалық әні. Диссертация материалдары</w:t>
        <w:br/>
        <w:t>журналистика факультеттері үшін оқу құралы ретінде нсмесе арнаулы курстар</w:t>
        <w:br/>
        <w:t>үшін пайдаланылуы мүмкін.</w:t>
        <w:br/>
        <w:t>Диссертацияның негізгі ойлары мен қорытындылары журналдарда,</w:t>
        <w:br/>
        <w:t>газеттерде жарық көріп, Алматыда өткен халықаралық конферелцияда</w:t>
        <w:br/>
        <w:t>баяндалды, ғылым жинақтарда шықты.</w:t>
        <w:br/>
        <w:t>Диссертацияның қурылымы - кіріспеден, екі тараудан, қорытынды мен</w:t>
        <w:br/>
        <w:t>әдебиеттер тізімінен тұрады.</w:t>
        <w:br/>
        <w:t>П. Жұмыстың мазмұны</w:t>
        <w:br/>
        <w:t>Бірінші тарау</w:t>
        <w:br/>
        <w:t>"Азаттық" рациостанциясының Қазақ бөлімшесі:</w:t>
        <w:br/>
        <w:t>тарихы, қызметі, хабарларының ерекшеліктері”</w:t>
        <w:br/>
        <w:t>"Азаттықтың" міндеті мен мақсатын терең түсіну үшін оның тарихына</w:t>
        <w:br/>
        <w:t>тоқталдық. “Орыстар орыстармен сәйлеседі” радиостанциясын құру жобасы</w:t>
        <w:br/>
        <w:t>жөнінде Рейтер агенттігінің хабарына сай А.Ф.Керенский алғаш рет</w:t>
        <w:br/>
        <w:t>мәлімдеді. Бұл "Азаттық" радиосы жайлы тұңғыш ресми хабар еді.</w:t>
        <w:br/>
        <w:t>1953 жылы "Большевизмнен азат ету" радиосы эфирге шыққанда</w:t>
        <w:br/>
        <w:t>қызметкерлердің қолыңда 2 антенна және қуаттылығы 10 кВт. қысқа</w:t>
        <w:br/>
        <w:t>толқынды 2 передатчик қана болған еді. 15 минут өтпей-ақ советтік</w:t>
        <w:br/>
        <w:t>тұншықтырғыншптар іске қосылды. Кедергілерге қарамастан радионың осы</w:t>
      </w:r>
    </w:p>
    <w:p>
      <w:r>
        <w:t>кездегі орыс тіліндегі хабарының тәуліктік көлемі 12 сағат болса, оның</w:t>
        <w:br/>
        <w:t>ішінде жиырма минуты ғана түпнүсқа, қалған уақытта қайталайтын.</w:t>
        <w:br/>
        <w:t>ГЕНЕЕЕЛЕНЛ Кта</w:t>
        <w:br/>
        <w:t>Қозыбаев С.К. СМИ Республики Казахстан в контексте мировой тюрко-</w:t>
        <w:br/>
        <w:t>язычной прессы. В кн.: Тюркоязычные средства информации в изменяюшсмся</w:t>
        <w:br/>
        <w:t>мире, Алматы, 1992, с.3.</w:t>
        <w:br/>
        <w:t>і Панфилов А.Ф. За қулисами "Радио "Свобода" - М., 1974, с.48.</w:t>
        <w:br/>
        <w:t>5</w:t>
        <w:br/>
        <w:t>қарастыру - зерттеудің негізгі міндеті болып табылады:</w:t>
        <w:br/>
        <w:t>- “Азаттық" радиосының қалыптасып, дамуындағы сыртқы жағдайлар</w:t>
        <w:br/>
        <w:t>мен ықпал еткен факторларға талдау жасау.</w:t>
        <w:br/>
        <w:t>- Бай-өлке радиосын Монғолия радиохабары ісімен өзара байланысты</w:t>
        <w:br/>
        <w:t>қарастыра отырып, жергілікті хабар тарату жүйесінің ерекшелігін айқындау.</w:t>
        <w:br/>
        <w:t>- Осы радиостанциялардың қызметтерін, хабар беру әдістері мен</w:t>
        <w:br/>
        <w:t>тәсілдерін, мазмүндық қүрылымын ашу.</w:t>
        <w:br/>
        <w:t>Зерттеудің ғылыми жаңалығы. Халықаралық радиостанциялары оның</w:t>
        <w:br/>
        <w:t>ішінде "Азаттық” радиосы жайлы да, олардың сыртқы насихаттық ролі</w:t>
        <w:br/>
        <w:t>туралы Кеңестік кезеңдерде кіташар көп жазылды. Бірақ, “қырғи-қабақ</w:t>
        <w:br/>
        <w:t>соғыс" әсерінен ол кітаптардың сарыны бәлек. Бұл зерттеу "жау бейнесінен”</w:t>
        <w:br/>
        <w:t>- "әріптес бейнесіне" көшу кезеңіндегі жаңаша саяси ойдау нәтижесінде</w:t>
        <w:br/>
        <w:t>қазақ тілінде жазылған алғашқы еңбек. Сонымен қатар қазақ тіліндегі шетел</w:t>
        <w:br/>
        <w:t>бүқаралық ақпарят құралдарын, оның ішінде “Азаттық” және Бай-өлке</w:t>
        <w:br/>
        <w:t>радиоларының хабарларын зерттеу мәселесі бірінші рет қолға алынып отыр.</w:t>
        <w:br/>
        <w:t>Диссертант осы радиостанциялардың жұмысын зерттеу мақсатында</w:t>
        <w:br/>
        <w:t>"Азаттықтың" күнделікті хабарларын таспаға түсіріп отырды, ал 1993 жылы</w:t>
        <w:br/>
        <w:t>Монғолияның Бай-өлке аймақтық радиосында болып, оның жұмысымен</w:t>
        <w:br/>
        <w:t>танысып қайтты. Соның нәтижесінде ғылыми мақалалар жазылды. Бай-</w:t>
        <w:br/>
        <w:t>өлке радиосы жөнінде қазақ, монғол, орыс тілдерінде еш мақала көздеспейді.</w:t>
        <w:br/>
        <w:t>Бұл жағдайлар кеңестік кезеңдердің "тас қамалын" еске салады.</w:t>
        <w:br/>
        <w:t>к) ің тео) және ме, негізі,</w:t>
        <w:br/>
        <w:t>Бұрын бұқаралық ақпарат құралдарын зерттеуде маркетік-лениндік ілім,</w:t>
        <w:br/>
        <w:t>КПСС Орталық Комитеті мен Совет мемлекетінің көптеген құжаттарын</w:t>
        <w:br/>
        <w:t>пайдалану дәстүрге айналған болса, қазір жаңару жағдайында бүл әдебиеттер</w:t>
        <w:br/>
        <w:t>пайдаланудан шығып қалды. )</w:t>
        <w:br/>
        <w:t>Зөрттеу барысында автор Панфилов А.Ф., Вачнадзе Г.Н., Каплев Ю.Б.,</w:t>
        <w:br/>
        <w:t>Засурский Я.Н., Артемов В., Семенов В., Беглов С., Барманқұлов М.К.,</w:t>
        <w:br/>
        <w:t>Қозыбаев С.К. еңбектеріне сүйенді. Сонымен қатар Қожакесв Т.Қ., Ома-</w:t>
        <w:br/>
        <w:t>4</w:t>
        <w:br/>
        <w:t>проблема көтерілді. Авторларды дұрыс бағыттап, көңілдегі ойды көрікті</w:t>
        <w:br/>
        <w:t>жеткізе білу арқылы хабарды ұйымдастырған тілші де, радио да өз мақсатына</w:t>
        <w:br/>
        <w:t>осылайша жетеді. Осы жерде айта кету керск, қандай хабарға болса да үлкен</w:t>
        <w:br/>
        <w:t>жауапкершілік, биік талап қойылатындығын аңғару қиын емес. Бұл -</w:t>
        <w:br/>
        <w:t>рапноқызметкерлерінің ұстанған өмірлік қағидасы. Бір сағаттық бағдарламада</w:t>
        <w:br/>
        <w:t>"Азаттық" радиосы көп жайды қысқа да нұсқа бере білетіндігін баяндап</w:t>
        <w:br/>
        <w:t>өттік.</w:t>
      </w:r>
    </w:p>
    <w:p>
      <w:r>
        <w:t>Сондай-ақ демократиялық тәжірибелер, медицина саласындағы</w:t>
        <w:br/>
        <w:t>әлемдік жаңалықтар, бизнес, техника жайындағы селг еткізерлік соңғы</w:t>
        <w:br/>
        <w:t>хабарлар энциклопедиядан іздеп таба алмайтын керекті дүниелер.</w:t>
        <w:br/>
        <w:t>Халықаралық радиохабарларымен алда әлі де бірлесіп атқарар істер бар.</w:t>
        <w:br/>
        <w:t>Осы орайда "Азаттық" радиосы демократия мен нарықтық экономиканы</w:t>
        <w:br/>
        <w:t>үйретуге көмектеседі. !</w:t>
        <w:br/>
        <w:t>Радио қызметкерлері фактілерді сенімді көздерден (источник) алып</w:t>
        <w:br/>
        <w:t>отырады. Бұл тыңдаушының радиоға деген сенімін арттырады, әрі</w:t>
        <w:br/>
        <w:t>аудиторияның тұрақты болуына ықпал етеді.</w:t>
        <w:br/>
        <w:t>Еркін ақпараттық алмасулар біздің де бұқаралық ақпарат құрал-</w:t>
        <w:br/>
        <w:t>дарымыздың адымын кеңейте түсті. "Казахстанская правда”, "Егеменді</w:t>
        <w:br/>
        <w:t>Қазақстан”, "Алматы ақшамы” сияқты газеттер, радиотелехабарлар халық-</w:t>
        <w:br/>
        <w:t>аралық радиостанциялардың, оның ішінде "Азаттықтың" да хабарларын</w:t>
        <w:br/>
        <w:t>пайдалануы арқасында нақты информация алуға қол жеткізді. Мұның өзі</w:t>
        <w:br/>
        <w:t>"ақпараттық қапастан" шығуға, әлемдік деңгейдегі оқиғаларды байыптауға</w:t>
        <w:br/>
        <w:t>жетелейді. )</w:t>
        <w:br/>
        <w:t>Сондай-ақ 1991 жылдың 25 қыркүйегінде Қазақ радиосының “Ұшқын”</w:t>
        <w:br/>
        <w:t>жастар бағдарламасынан тұңғыш рет Мұстафа Шоқайдың 1936 жылы Берлин</w:t>
        <w:br/>
        <w:t>қаласында Түркістан жастарының алдында сөйлеген сөзі берілді. Мұны әуе</w:t>
        <w:br/>
        <w:t>толқынына дайындап, Қазақстан тыңдаушыларына ұсынған "Азаттықтың"</w:t>
        <w:br/>
        <w:t>республикадағы тілшісі Қиял Сабдалы. Радиостанцияның Қазақстанда бірнеше</w:t>
        <w:br/>
        <w:t>тілшісі бар. Олар республикамыздағы жаңалықтарды дер кезінде жеткізің</w:t>
        <w:br/>
        <w:t>|кнниккиикоккциккикккккккккккккк акикатка 000000000000</w:t>
        <w:br/>
        <w:t>9</w:t>
        <w:br/>
        <w:t>бес кісімен басталған: Сөйтіп, 5 рудан 5 кісі, нақты айтсам, 1 қазақ, І өзбек,</w:t>
        <w:br/>
        <w:t>1 түркімен, 1 қырғыз, 1 қара-қалпақ қосылып, хабар даярлауға кіріскен.!</w:t>
        <w:br/>
        <w:t>Осы халықаралық радионың жүмысын айтқан кезде, есімізге 1918 ж.</w:t>
        <w:br/>
        <w:t>Түркістанда жүмыс істеген радиостанцияның да ондағы бес үлтқа қызмеғ</w:t>
        <w:br/>
        <w:t>еткендігі түседі. Бүл, біріншіден, Орта Азия ұлттарының территориялық,</w:t>
        <w:br/>
        <w:t>жағынан бір округке қарағандығынан, Екіншіден Түркістан округіндегі</w:t>
        <w:br/>
        <w:t>ұлттардың алдарына қойған мақсаттарының бірлігінен, тілдік айырма-</w:t>
        <w:br/>
        <w:t>Совет өкіметінің алғашқы жылдарында Ташкентте қазақ тілінде "Ақ</w:t>
        <w:br/>
        <w:t>жол", "Тілеш", "Жаңа өріс", “Шолпан”, "Сана" және "Жас ҚайраР сияқты</w:t>
        <w:br/>
        <w:t>газет-журналдар шығып, Жетісу мен Сырдария облыстарына тарап тұрды.</w:t>
        <w:br/>
        <w:t>Тіпті Түркістан республикасы еңбекшілерінің алғашқы коммунистік баспасөзі</w:t>
        <w:br/>
        <w:t>атанған "Иштракиюн" негізінен өзбек тілінде шыққанымен, кейбір мақалалары</w:t>
        <w:br/>
        <w:t>қазақ тілінде жарияланатып седі.3</w:t>
        <w:br/>
        <w:t>Осы мысалдардан Түркістан деген атаудың тек қазаққа ғана емес, бүкіл</w:t>
        <w:br/>
        <w:t>түркі халқына тәп окендігін, олардың ортақ мақсатқа үнемі ұмтылып</w:t>
        <w:br/>
        <w:t>келгендігін байқаймыз. !</w:t>
        <w:br/>
        <w:t>1956 жылдың қазанында станция "Азат ету" (“Освобождепие”), ал 1964</w:t>
        <w:br/>
        <w:t>жылдың көктемінен бастап "Азаттық" ("Свобода") радиосы деп аталды.Орыс</w:t>
        <w:br/>
        <w:t>тілінде түпнұсқа хабар аптасына 38 сағатқа дейін ұлғайтылды. Ал бұл кездегі</w:t>
        <w:br/>
        <w:t>"Түркістан" редакциясының әр тілде дайындаған бос минуттық хабарлары</w:t>
        <w:br/>
        <w:t>көңілден шыға бермеді. Сондықтан редакция басшысы Велли Зуннун</w:t>
        <w:br/>
        <w:t>жағдайды радио басшыларына түсіндірді. Алғашқыда бір халықпыз деп</w:t>
        <w:br/>
        <w:t>"Түркістан” редакциясына топтасқан 5 үлі әкілдеріне енді 5-ке бөлінуге</w:t>
        <w:br/>
        <w:t>тура келді. Дегенмен 70-жылдары "Түркістан" редакциясы жаңа қызмет-</w:t>
        <w:br/>
        <w:t>3 Азаттық, 1993, 1 март. 2 ра ыр )</w:t>
      </w:r>
    </w:p>
    <w:p>
      <w:r>
        <w:t>2 Омашев Н. Қазақ радиожурналистикасім. - Алматы: Қазақ</w:t>
        <w:br/>
        <w:t>университеті, 1992, 11-6,</w:t>
        <w:br/>
        <w:t>3% Хасенов А. История развития казахской советской печати Южного</w:t>
        <w:br/>
        <w:t>Казахстана 1917-25. Дисс.. канд. ист. наук, Алматы, 1974, 4-6.</w:t>
        <w:br/>
        <w:t>4</w:t>
        <w:br/>
        <w:t>Зерттеу обьентісі - халықаралық "Азаттық" радиосы Қазақ бөлімшесі</w:t>
        <w:br/>
        <w:t>(Мюнхен) мен Бай-өлке аймақтық радиостанциясы. (Монғолия).</w:t>
        <w:br/>
        <w:t>Тақырылтың зерттелу деңгейі . Қ.азақ диаспорасын ғылыми түрде зерттеу</w:t>
        <w:br/>
        <w:t>соңғы кезде көтереліп жүрген мәселелерге жатады.Өйткені, Кеңес Одағы</w:t>
        <w:br/>
        <w:t>кезінде диаспора туралы айтудың өзі мүмкін емес сді. Соған қарамастан</w:t>
        <w:br/>
        <w:t>"Қазақ диаспорасы" деген атпен шықпаса да, шеттегі қазақтар жайында</w:t>
        <w:br/>
        <w:t>жарық көрген зерттеулер мен еңбектер кездеседі. У.Х.Шалекеновтің,</w:t>
        <w:br/>
        <w:t>А.И.Коноваловтың, И.Қабышұлының, Ингвар Сванбергтің,</w:t>
        <w:br/>
        <w:t>Х.С.Абдыхадырованың, Э.О.Басаровтың, А.Мініс пен А.Сарайдың,</w:t>
        <w:br/>
        <w:t>Қ.Қалмасқарұлының тарих және әдебиет салаларындағы еңбектері бар.</w:t>
        <w:br/>
        <w:t>"Өзбекстандағы қазақтар" жөнінде Б.К.Қалшабаеваның тарих саласынан</w:t>
        <w:br/>
        <w:t>кандидаттық диссертациясын, Э.Сейтжанұлының Қытайдағы қазақтардың</w:t>
        <w:br/>
        <w:t>фольклоры жайында "Тарихи эпос” монографиясын, монғолиялық саясаткер-</w:t>
        <w:br/>
        <w:t>ғалым, тарих ғылымының докторы З.Қинаятұүлының "Жылаған жылдар</w:t>
        <w:br/>
        <w:t>шежіресі” тарихи-көркем публицистикалық кітабын кейінгі жылдың үлесіне</w:t>
        <w:br/>
        <w:t>жатқызуға болады. Журналистика саласынан орыс тілінде С.Х.Барлыбаеваның</w:t>
        <w:br/>
        <w:t>"Қытайдың аймақтық радиохабары - Шыңжан Халық радиостанциясы"</w:t>
        <w:br/>
        <w:t>жайындағы кандидаттық диссертациясы әзірге бірден-бір еңбек. Қазақ</w:t>
        <w:br/>
        <w:t>диаспорасының бұқаралық, ақпарат құралдарын зерттеу әлі түрен түспеген</w:t>
        <w:br/>
        <w:t>тақырып .Сондықтан "Шетелдік радиохабарлар проблемалары" ( “Азаттық”,</w:t>
        <w:br/>
        <w:t>“Байолкс" радиостанцияларының материалдары бойынша) - дей аталатын</w:t>
        <w:br/>
        <w:t>бұл зерттеу осы мәселені қолға алудың алғашқы бастамасы.</w:t>
        <w:br/>
        <w:t>аймақтық радиоларының жүмыс тәжірибесін талдау. негізінде олардың |</w:t>
        <w:br/>
        <w:t>бұқаралық ақпарат құралдары ішінде алатын орнын, атқаратын ролін,</w:t>
        <w:br/>
        <w:t>сондай-ақ өзіне тән ерекшеліктерін айқындау. Олардың дамуын, қазіргі</w:t>
        <w:br/>
        <w:t>жағдайын көрсете отырып, осы заманға лайық өз бағасың бере білуіміз</w:t>
        <w:br/>
        <w:t>керек. "Азаттық" және Бай-өлке радиостанциялары орпаласқан елдердегі</w:t>
        <w:br/>
        <w:t>саяси, әлеуметтік-экономикалық, Матерниалдық-техникалық жағдайларды</w:t>
        <w:br/>
        <w:t>(НззВИНИИИНИЕЕЕНЦИНЦЕКИКИКИКЕЕКИКИТЕККЕКИИПИИЕКИКклкттИт катан 000000000,</w:t>
        <w:br/>
        <w:t>Н</w:t>
        <w:br/>
        <w:t>өзінің жұмыс тәсілін түбегейлі өзгертті.</w:t>
        <w:br/>
        <w:t>Қазақстаннан журналист Қ.Сабдалы мен әдебиетиіі-ғалым Б.Дәрімбет</w:t>
        <w:br/>
        <w:t>"Азаттықтың" Қазақ бәлімшесімен алғаті араласқан азаматтардың бірі.</w:t>
        <w:br/>
        <w:t>Арада төрт жыл әткен соң, радиостанция Москвада, сондай-ақ</w:t>
        <w:br/>
        <w:t>Киевте,Минскіде, Алматыда өз Бюросын ашты. Сондай-ақ осы жылы</w:t>
        <w:br/>
        <w:t>"Азаттық" радиостанциясының шақыруымен Шығыс Европа және бұрынғы</w:t>
        <w:br/>
        <w:t>Кеңес республикаларыпан он екі адам Мюнхенге жаттығу бағдарламасына</w:t>
        <w:br/>
        <w:t>шақырылды. Солардың ішінде орыс, украин, белорус, грузин азаматтары</w:t>
        <w:br/>
        <w:t>болды, ал мұсылман елдерінен біздің республикадан "Вгеменді Қазақстан"</w:t>
        <w:br/>
        <w:t>газетінің тілшісі Саясат Бейісбай барды.</w:t>
        <w:br/>
        <w:t>Қазіргі кезде аңибетапцаяның дәстүрлі қызметі саяси жағдайлар мен</w:t>
        <w:br/>
        <w:t>нақты ақпараттарға сай өзгере отырып, жаңа түрге Ие болып келеді.</w:t>
        <w:br/>
        <w:t>Олардың алдында басты мынадай үш мақсат түр:</w:t>
      </w:r>
    </w:p>
    <w:p>
      <w:r>
        <w:t>-Ішкі істерге түрақты көзқарасты қамтамасыз сту.</w:t>
        <w:br/>
        <w:t>- Америка Құрама Штаттары мен Батыс Европаның бейбіт дамуын</w:t>
        <w:br/>
        <w:t>қолдау жөніндегі күш-жігерді толықтыра отырып, демократияның</w:t>
        <w:br/>
        <w:t>бағалылығы мен тәжірибесін түсіндіру.Батыс пен Шығыс арасындағы ақпарат</w:t>
        <w:br/>
        <w:t>алмасуларын нығайту.</w:t>
        <w:br/>
        <w:t>-Жергілікті бұқаралық ақпарат құралдары шынайы тәуелсіздікке,</w:t>
        <w:br/>
        <w:t>кәсіптік шеберлік пен сенімге ие болғанға дейін олармен творчестволық,</w:t>
        <w:br/>
        <w:t>бәсекеге түсе отырып, жоғары деңгейге жетулеріне ықпал ету.</w:t>
        <w:br/>
        <w:t>"Азаттық" радиосы "Түркістан" редакциясындағы 5 адам "Түркелі" ұлттық</w:t>
        <w:br/>
        <w:t>Комитетінен еді. Бұрынғы кеңестік кітаптарда алардың барлығы "жау"</w:t>
        <w:br/>
        <w:t>бейнесінде суреттеледі. Тағдыр талқысына түскен оларға Отанына жал жабық</w:t>
        <w:br/>
        <w:t>болды. Сталиннің бір ауыз сөзі - бір оқ ғана олардың өмірін шешстіндіктен,</w:t>
        <w:br/>
        <w:t>соғыс тұтқындары эмигрант болып кете барды. Келгендері жарты өмірін</w:t>
        <w:br/>
        <w:t>түрмеде өткізді.</w:t>
        <w:br/>
        <w:t>Эмиграциядағы алашшылардың алғашқысы Мұстафа Шоқай болған-</w:t>
        <w:br/>
        <w:t>20</w:t>
        <w:br/>
        <w:t>шеберлігін, жанрларды игеруді басты міндет етіп ұсынды.! Бұл мәжілістерге</w:t>
        <w:br/>
        <w:t>аймақтан журналистер мен белсеңді тілшілер де қатысты,</w:t>
        <w:br/>
        <w:t>Осыдан кейін іле-шала нақты істер жүзеге асырылды. Әр сумында 5-7 адамнан</w:t>
        <w:br/>
        <w:t>тілшілер тобы ұйымдастырылды. “Жаңа өмір” газеті жанрлар мен оның</w:t>
        <w:br/>
        <w:t>ерекшеліктері жайлы арнаулы сабақ жүргізе бастады. Тілшілер мен жергілікті</w:t>
        <w:br/>
        <w:t>авторлардан келетін хабар көбейді.</w:t>
        <w:br/>
        <w:t>1980 жылдары тілшілер мен белсенді авторлардан 1100-дей хат-хабар,</w:t>
        <w:br/>
        <w:t>тыңдаушылардан 1000-1200 тілек қабылдаңып, хабарға енгізілсе, 1450-1560</w:t>
        <w:br/>
        <w:t>материал жыл сайын әзірленді.?</w:t>
        <w:br/>
        <w:t>"Радиоға хат келді", “Хат иесі халық", "Еңбекші хаты" деген атпен берілген</w:t>
        <w:br/>
        <w:t>хабарлар осының айғағы,</w:t>
        <w:br/>
        <w:t>Замаң ағымына қарай осы кездегі хабарлардың 60 проценті саяси, 40-</w:t>
        <w:br/>
        <w:t>проценті музыка болды. Музыкалық қордың саны 2500-ге жетті.</w:t>
        <w:br/>
        <w:t>Күнгейі мен колеңкесі қатар түскен сол жылдар "тоқырау" деп аталса</w:t>
        <w:br/>
        <w:t>Да, Бай-өлке радиосы алға ұмтылды. Монғолия қазақтарының ұлттық өнері</w:t>
        <w:br/>
        <w:t>мен әдебиетіпде Де елеулі оқиғалар болды. Бұл рухани табыстың бәрі.де</w:t>
        <w:br/>
        <w:t>Монғол қазақтарының үлт ретінде есейгенінің куәсі еді.</w:t>
        <w:br/>
        <w:t>ІШ кезең 1986 жылдан басталды. Ол жаңару кезеңі деп аталады.</w:t>
        <w:br/>
        <w:t>Демократия арқасында Монғолия кеңес империясының бұғауынан босады.</w:t>
        <w:br/>
        <w:t>Баспасөз, радио, теледидардың басты мақсаты - елдегі өзгерістерді халыққа</w:t>
        <w:br/>
        <w:t>насихаттау, сол жолда қоғамдық, пікір қалыптастырып, қоғамда творчестволық</w:t>
        <w:br/>
        <w:t>хал-ахуал орнату болып табылады.</w:t>
        <w:br/>
        <w:t>Осы жылы “Монголпресс” информациялық баспасөз агенттігі ашылды.</w:t>
        <w:br/>
        <w:t>Ол орыс, ағылшын, франтузэ тілінде айына 2 рот бюллстспь шығарып тұрады.</w:t>
        <w:br/>
        <w:t>1987 жылы откен Монғолия журналистерінің У сьезі жариялылықтың</w:t>
        <w:br/>
        <w:t>үлгісі болды.</w:t>
        <w:br/>
        <w:t>Бұқараның тілеп отырған тақырыбы көп еді. Монғолия қазақтары да</w:t>
        <w:br/>
        <w:t>“Вестник МГУ, Серия жур-ки,15,1977, стр.32</w:t>
        <w:br/>
        <w:t>2Жаңа өмір, 1985 ж.25ЛХ</w:t>
      </w:r>
    </w:p>
    <w:p>
      <w:r>
        <w:t>нзннонккккткккткиккккиккккккккиккаккткикккктткткиат ика 00000</w:t>
        <w:br/>
        <w:t>6</w:t>
        <w:br/>
        <w:t>шев Н.О., Сағымбеков Р., сияқты ғалымдардың еңбектерін пайдалану зерттеу</w:t>
        <w:br/>
        <w:t>жүмысын жазуға көмектесті. Журналистика саласып әдебиет пен тарихсыз</w:t>
        <w:br/>
        <w:t>елестету қиын. Сондықтан әдебиет саласында Қабдолов 3.;Кәкішев Т.,</w:t>
        <w:br/>
        <w:t>Блеукенов Ш., Қирабаев С. еңбектерін, ал тарих саласында Монғолияның</w:t>
        <w:br/>
        <w:t>қазақ ғалымдары Қабышұлы И., Қинаятұлы 3., Мініс /- “сынды</w:t>
        <w:br/>
        <w:t>көрнекті ғалымдардың кітаптарын оқып-таныстық. Автор Монколиядағы</w:t>
        <w:br/>
        <w:t>қазақ тіліндегі басылымдар, республикалық газст-журналдарға назар аударды.</w:t>
        <w:br/>
        <w:t>Зерттеудің маңыздылығы. "Амсорика дауысы", “Би-би-си” сияқты</w:t>
        <w:br/>
        <w:t>радиостанциялардан қалыс қалмайтын "Азаттық" пен Монғолиядағы 130</w:t>
        <w:br/>
        <w:t>мың қазаққа хабар тарататын Бай-өлке аймақтық радиосының табиғаты әр</w:t>
        <w:br/>
        <w:t>түрлі болса да , тегі бір, көтеретін мәселесі ортақ, Сондықтан олардың</w:t>
        <w:br/>
        <w:t>дамуын әлеуметтік-экономикалық, әлеуметтік-таптық, саяси, мәдени, тілдік-</w:t>
        <w:br/>
        <w:t>элеуметтік-психологиялық тұрғыдан қараудың маңызы зор.</w:t>
        <w:br/>
        <w:t>“Қоғамның жаңаруы, жариялылық, ақпараттар алмасу, жаңаша саяси</w:t>
        <w:br/>
        <w:t>ойлау нәтижесінде өзге ұлттық азшылықтың да өзінің лайықты орнын табуына</w:t>
        <w:br/>
        <w:t>жол ашылды. Ұлттық сана-сезімнің дамуында осы радиостанниялардың орны</w:t>
        <w:br/>
        <w:t>ерекше, Бүкіл қазақтың рухани, мәдени қажетіне жарайтын бұл ақпарат</w:t>
        <w:br/>
        <w:t>құралдарын зерттеу-оның маңызын асыра түседі.</w:t>
        <w:br/>
        <w:t>Сонымен катар халықаралық радиостанциялар қашаннан сыртқы саяси</w:t>
        <w:br/>
        <w:t>насихаттың басты қаруы болуымен ерекшеленсе, ал қазіргі кезде аймақтық,</w:t>
        <w:br/>
        <w:t>жергілікті радионың ролі артып отыр.</w:t>
        <w:br/>
        <w:t>Бірсуі - Европадан, бірі - Азиядан ана тілінде хабар тарататын осы</w:t>
        <w:br/>
        <w:t>радиоларды зерттеудің маңыздылығы сол - Дүниежүзіндегі қазақтардың</w:t>
        <w:br/>
        <w:t>бірлігін сақтап, рухани, мәдени, тілдік дәстүрлерін өрістетуге одан әрі ықпан</w:t>
        <w:br/>
        <w:t>жасайтындығып дәлелдеу. Шетелде тек экономикалық жағынақ ғапа емес,</w:t>
        <w:br/>
        <w:t>рухапи мұраға бай қазақ ұлтының әкілдері бар екеңдігі көпке белгілі. Шетте -</w:t>
        <w:br/>
        <w:t>мерзімдік басылымдар, қазақ тілінде радиопрограммалар бар. Қалың-қалың</w:t>
        <w:br/>
        <w:t>кітаптар мен журналдар шығарылады. Өкінішке орай, олар қазақ журналис-</w:t>
        <w:br/>
        <w:t>тикасының ғыжымн зерттеулер саласына кірмей отыр. Ошар біздің қазіргі</w:t>
        <w:br/>
        <w:t>кннкинтикн нта а 00000000000,</w:t>
        <w:br/>
        <w:t>Ол кезде "Азаттық" радиосында Орта Азия мен Қазақстан тыңдау-</w:t>
        <w:br/>
        <w:t>шыларына арналған ұлттық жеке редакциялар болған жоқ, Орта Азия және</w:t>
        <w:br/>
        <w:t>Қазақстан тыңдаушыларына арналған программа “Түркістап" деп аталған</w:t>
        <w:br/>
        <w:t>тек бір ғана редакцияда әзірленді, - деп әңгімелейді осында 32 жылдан</w:t>
        <w:br/>
        <w:t>астам еңбек еткен Жәкібай Бапышұлы.</w:t>
        <w:br/>
        <w:t>Бірінші себебі кадрлармен байланысты болса, екінші жағынан оған</w:t>
        <w:br/>
        <w:t>эмиграциядағы саяси бағыт әсер етті.</w:t>
        <w:br/>
        <w:t>Орта Азия және Қазақстаннан шыққан эмигранттардың зиялылары</w:t>
        <w:br/>
        <w:t>ұлт-азаттық әрекеттерінде "Түркістан" бірлігі атынан шығып дағдыланған</w:t>
        <w:br/>
        <w:t>кісілер еді. Радио қүру мәселесі көтерілген кезде Батыс елдеріндегі эмиг-</w:t>
        <w:br/>
        <w:t>ранттар арасында журналистік істерді атқара білетін кісілер аз еді. Қазақтар</w:t>
        <w:br/>
        <w:t>мен өзбектерден ондай қызметкерлер жеткілікті табылатын болса Да,</w:t>
        <w:br/>
        <w:t>қырғыздар мен түркімендер, тәжіктерден жазуға бейім кісілер онша көп</w:t>
        <w:br/>
        <w:t>болған жоқ, Сол себептен Мюнхен қаласының маңайындағылар, әсіресе,</w:t>
        <w:br/>
        <w:t>Қарыс Қапатбай басқаратын "Түркелі" Комитетіндегілер "Азаттық" радиосын</w:t>
        <w:br/>
        <w:t>қаржыландырушылармен сөйлескенде бүкіл Орта Азия және Қазақстан</w:t>
      </w:r>
    </w:p>
    <w:p>
      <w:r>
        <w:t>тыңдаушыларына арналған радиохабарлардың тек бір редакциядан</w:t>
        <w:br/>
        <w:t>дайындалуын ұсынған. Өйткені, олар Орта Азиялық әр ол үшін жеке</w:t>
        <w:br/>
        <w:t>редакциялар құрылатын болса, қырғыздардың, тәжіктердің дауыссыз сыртта</w:t>
        <w:br/>
        <w:t>қалатындығын түсінді. Радионы қаржыландырушылармен сөйлескен</w:t>
        <w:br/>
        <w:t>эмигранттардың олай түсінгені, әрине, дұрыс. Олардың қатесі, бүкіл</w:t>
        <w:br/>
        <w:t>Түркістандық бас қоссақ радиода да салмағымыз артығырақ, болар деп ойлап,</w:t>
        <w:br/>
        <w:t>редакцияға алынатын қызметкерлердің нақты санын әуелден келісіп</w:t>
        <w:br/>
        <w:t>алмағандықтары болды. Әрине, бұл жөнінде оларға ренжу де мүмкін емес.</w:t>
        <w:br/>
        <w:t>Өйткені олар бұл мәселе туралы сөйлескенде "әр нәсіл үшін саудаласуды</w:t>
        <w:br/>
        <w:t>қайдан білсін. Радио құрылып, қызметкерлер алына бастағанда басқармалық,</w:t>
        <w:br/>
        <w:t>әр редакцияға бес кісіден артық бере алмайтындығын білдірген. Соның</w:t>
        <w:br/>
        <w:t>нәтижесінде "Түркістан" қызметкерлерінің саны бүкіл майда редакциядағыдай</w:t>
        <w:br/>
        <w:t>никиккивктоккикккккккк кентикткттткткитинктпантентттттинттитан а 000000000000</w:t>
        <w:br/>
        <w:t>15</w:t>
        <w:br/>
        <w:t>тұруға ат салысады. Сондай-ақ республикадағы хабар агенттіктерімен тікелей</w:t>
        <w:br/>
        <w:t>байланыста. Біздегі газет-журналдармен танысуға мүмкіндігі мол. Мұндай</w:t>
        <w:br/>
        <w:t>байланыстардың нәтижесінде хабарлар да сапалы бола түседі. Қоян-қолтық</w:t>
        <w:br/>
        <w:t>араласып, тікелей мәліметтер алып тұрғандықтан шындықтан ауытқымайды.</w:t>
        <w:br/>
        <w:t>Бұрын айтылып жүргендей, үлттар арасына іріткі салушылық, өтірік немесе</w:t>
        <w:br/>
        <w:t>ойдан шығарылған нәрселерді айту "Азаттықтарға" жат нәрсе.</w:t>
        <w:br/>
        <w:t>Олар қолдарынан келгенше әлемнің әр түкпірінен төуелсіз Қазақстанның</w:t>
        <w:br/>
        <w:t>жаңалықтары мен оқиғаларын Дер кезінде жеткізуге асығады. Сондықтан</w:t>
        <w:br/>
        <w:t>“Азаттықтан” тарап жатқан хабарлар өзінің сонылығымен, үліжандылығымен,</w:t>
        <w:br/>
        <w:t>қысқа әрі нұсқалылығымен құнды.</w:t>
        <w:br/>
        <w:t>1995 жылдың тамыз айынан бастап "Азаттық" радиостанциясы</w:t>
        <w:br/>
        <w:t>Мюнхеннен Прагаға көшірілді. Бұрынғы радио қызметкерлері радио-</w:t>
        <w:br/>
        <w:t>ның ендігі тағдырын өзіміздің журналистерге тансырды. Олар халықаралық</w:t>
        <w:br/>
        <w:t>радионың жүгін алып жүре ала ма, жоқ па, оны уақыт көрсетеді, Біз өз</w:t>
        <w:br/>
        <w:t>зерттеуімізге Мюнхен студиясының хабарларын негіз еттік, ая Прагадан</w:t>
        <w:br/>
        <w:t>берілетін хабарларды талдау - ол болашақтың ісі.</w:t>
        <w:br/>
        <w:t>Екінші тарау</w:t>
        <w:br/>
        <w:t>Монголия радиохабарлары</w:t>
        <w:br/>
        <w:t>жүйесіндегі Бай-өлке аймақтық радиосы ; зе</w:t>
        <w:br/>
        <w:t>1940 жылдың 4 қазанында Баян-Өлгий аймағы құрылды. Бүл Монғол -</w:t>
        <w:br/>
        <w:t>үкіметінің ұлт мәселесіне байланысты игі істері болатын. Аймақ құрылған</w:t>
        <w:br/>
        <w:t>күннен бастап, киіз үйде болса да, саяси мекемелер жүмыс істеп, әлеуметтік-</w:t>
        <w:br/>
        <w:t>экономикалық, мәдени шараларды іске асыруға дереу кірісіп кетті.</w:t>
        <w:br/>
        <w:t>Аймақ құрылғаннан бір жылдан кейін” рухани көмекші болып, қазақ</w:t>
        <w:br/>
        <w:t>тіліндегі тұңғыш газет - “Өркендеу” дүниеге келді. Монғолияның "Унэн"</w:t>
        <w:br/>
        <w:t>газетін өзіне аға тұтқан қазақ баспасөзінің қарлығашы - "Өркендеу"</w:t>
        <w:br/>
        <w:t>бұқаралық ақпарат құралдары дамуының бірінші кезеңіне қосылған жаңалық</w:t>
        <w:br/>
        <w:t>еді. Шет аймақтарға баспасөз уақытылы жетпейтін, оның үстінс халықтың</w:t>
        <w:br/>
        <w:t>4</w:t>
        <w:br/>
        <w:t>16</w:t>
        <w:br/>
        <w:t>72.2 проценті ғана хат танитын. Ал радио үгіт шен насихат жүргізудің тиімд</w:t>
        <w:br/>
        <w:t>құралы болды.</w:t>
        <w:br/>
        <w:t>Бай-олке аймақтық, Қазақ радиосын талдаудан бұрын ол құрамына</w:t>
      </w:r>
    </w:p>
    <w:p>
      <w:r>
        <w:t>енетін, Монғол радиосының даму жолдарына тарихи шолу жасалды. Монғол</w:t>
        <w:br/>
        <w:t>радиосымен таныса отырып, аймақтық радионың да соның құрамдас бір</w:t>
        <w:br/>
        <w:t>бөлігі ретінде үдайы алға басып, жетілгенін "көреміз.</w:t>
        <w:br/>
        <w:t>Монғолиядағы радио ісін дамытуда бұрынғы Коңес Одағының көмегі</w:t>
        <w:br/>
        <w:t>көп болғандығы бұлтартпас шындық. 1931 жылы Монғол астанасында Кеңес</w:t>
        <w:br/>
        <w:t>Одағы жәрдемімен алғашқы радиоторап салынды.!</w:t>
        <w:br/>
        <w:t>Монғол ұлттық радиосы 1934 жылдың бірінші қыркүйегінде Улан-</w:t>
        <w:br/>
        <w:t>Батордан хабар таратты, бірақ ол астанадан әрі аспады. Тек елуінші жылдардан</w:t>
        <w:br/>
        <w:t>бастап қана шалғай мекеңдерге "ұзынқұлақ" жетгі. Сомондарды радиоландыру</w:t>
        <w:br/>
        <w:t>ісі тез жүргізілді. Кеңес Одағы отызыншы жылдары алғашқы радиоторан</w:t>
        <w:br/>
        <w:t>салып берсе, отыз жыл өткен соң Ленин атындағы радиостанция тағы да</w:t>
        <w:br/>
        <w:t>монғол жерінде бой көтерді. Осының арқасында оның жалпы қуаты 3,6 есе</w:t>
        <w:br/>
        <w:t>артты. Радионүктелер саны 7,6 есе ұлғайды?</w:t>
        <w:br/>
        <w:t>1960-80 жылдар арасында радиотораптар саны 71-ден 367-ге дейін</w:t>
        <w:br/>
        <w:t>өсті?</w:t>
        <w:br/>
        <w:t>1967 жылы Улан - Баторда Кеңес Одағының көмегімен телеорталық</w:t>
        <w:br/>
        <w:t>салынды. 1970 жылдың қаңтарында "Орбита" космостық байланыс станциясы</w:t>
        <w:br/>
        <w:t>қатарға қосылды. Елдің алпыс проценті ұлттық теледидар мен Москва</w:t>
        <w:br/>
        <w:t>теледидарын көруге мүмкіндік аяды. МХР-да Кеңес Одағының көмегімен</w:t>
        <w:br/>
        <w:t>байланыстың, рациотелевизиясының 90-нан астам обьектісі салынған. Улан-</w:t>
        <w:br/>
        <w:t>Батор, Чойболсан қалаларында жаңа радиостанциялар салу жұмысы қолға</w:t>
        <w:br/>
        <w:t>алынды. Совет елі 1981-45 жылдар аралығында МХР-ға "Экран" жүйесінің</w:t>
        <w:br/>
        <w:t>жүз жабдығын берді. Бүл телехабардың аумағын анағұрлым арттырды."</w:t>
        <w:br/>
        <w:t>1: История МНР. Москва, 1983, с.412.</w:t>
        <w:br/>
        <w:t>2</w:t>
        <w:br/>
        <w:t>Сонда</w:t>
        <w:br/>
        <w:t>»Современная Монголия” 1964,М9, с.16</w:t>
        <w:br/>
        <w:t>“ Радиоға -25 жыл // Жаңа өмір, 1981, 3 желтоқсан</w:t>
        <w:br/>
        <w:t>19</w:t>
        <w:br/>
        <w:t>Алайда, қоғам алға жылжыған сайын бір орында тұрып қалуы мүмкін</w:t>
        <w:br/>
        <w:t>емес. Бұқаралық ақпарат құралдары да қателесе жүрін үйренді, тәжірибе</w:t>
        <w:br/>
        <w:t>жинақтады. Ұлттық ой-сананың толысуына ықпал жасады. Ұдайы болмаса</w:t>
        <w:br/>
        <w:t>Да, тыңдаушы көңілінен шығатын хабарлар үйымдастырып жүрді.</w:t>
        <w:br/>
        <w:t>Қазақстанмен Мәскеу арқылы болса да, байланысты үзбой, газет-</w:t>
        <w:br/>
        <w:t>журналдарын алып, "Шалқар" рациохабарын үнемі тыңдап жүрді. Сондықтан</w:t>
        <w:br/>
        <w:t>Монғолиядағы қазақ журналистері ана тіліндегі бұқаралық ақпараттан</w:t>
        <w:br/>
        <w:t>ешуақытта ажыраған емес. Олар Монғолия мон Қазақстан бүқаралық ақпа-</w:t>
        <w:br/>
        <w:t>рат құралдарын тоң тұтты, үйрену мектебіне айналдырды.</w:t>
        <w:br/>
        <w:t>70-жылдарға дейін газеттерден дайын хабарлар оқылып, ән-күй, салт-</w:t>
        <w:br/>
        <w:t>дәстүрлер жайлы айтылды. Көбіне ақындардың өлеңі оқылып, туған жерген</w:t>
        <w:br/>
        <w:t>деген сағыныштарын білдірді. Кейін келе хабарлар жанр жағынан байып,</w:t>
        <w:br/>
        <w:t>бірнешс айдарлар дүниеге келді. |</w:t>
        <w:br/>
        <w:t>"Ауыл өмірі", “</w:t>
        <w:br/>
        <w:t>берілетін хабарлар "Шалқар" бағдарламасының үлгісіндей еді. Осы жерде</w:t>
        <w:br/>
        <w:t>Мәдениет және әмір”, "Жас қайрат" сияқты айдармен</w:t>
        <w:br/>
        <w:t>айта кету орынды, 1967 жылдың 12 қаңтарыпда "Жас қайрат” хабарынан</w:t>
        <w:br/>
        <w:t>Солдатхан Орайханның 1939 жылғы Халхингоя соғысына қатысқан жалғыз</w:t>
        <w:br/>
        <w:t>қазақ Ікей Мозімүлының ерлігіне арналған өлеңі оқылды. Осыдан кейін</w:t>
        <w:br/>
        <w:t>батыр жайлы айтыла бастады.Оған Батыр атағы соғыстан кейін отыз жылдан</w:t>
      </w:r>
    </w:p>
    <w:p>
      <w:r>
        <w:t>соң ғана бұқаралық ақпарат құралдарының ат салысуымен берілді.</w:t>
        <w:br/>
        <w:t>Бұл жылдары Бай-өлке радиосы хабарларының сапасы жақсара түсті.</w:t>
        <w:br/>
        <w:t>Журналистер келе бастады. Олар теорияны практикамен ұштастырды. Жанр</w:t>
        <w:br/>
        <w:t>жағынан байи түсті. Түрлі сала бойынша 20-ға жуық тақырып нен хабарлар</w:t>
        <w:br/>
        <w:t>дайындалды. Радиоүндесу, радиорейд, байқау-науқандық жұмыстарға</w:t>
        <w:br/>
        <w:t>жұмылдырып отырды. Осы жезде белсенді тілшілер мен жергілікті авторларға</w:t>
        <w:br/>
        <w:t>көңіл бөліне бастады.</w:t>
        <w:br/>
        <w:t>1976 жылғы 7 желтоқсанда өткен Монғолия журпалистерінің ІП сьозі</w:t>
        <w:br/>
        <w:t>мен ІШ республикалық жүмысіны-ссло тілшілерінің кеңесі олардың жазу ;</w:t>
        <w:br/>
        <w:t>ооо 00 00000000000000004</w:t>
        <w:br/>
        <w:t>2</w:t>
        <w:br/>
        <w:t>дығы күмәнсіз. Мұстафа Шоқайұлынан кейін Түркістан тұсында, яғни</w:t>
        <w:br/>
        <w:t>Ввропада қызмет жүргізген аланшпылар екінші дүниежүзілік соғыс кезінде</w:t>
        <w:br/>
        <w:t>немістер жағына өткен офицерлер мен жауынгерлер болды. Олардың ішінде</w:t>
        <w:br/>
        <w:t>өге қабілетті және түрлі салада жоғары білім алған мамандар бар еді. Олардың</w:t>
        <w:br/>
        <w:t>кейбіреуі ретінде Алихан Ағаұлы, Қарыс Қанатбай, Мажит Айтбайұлы,</w:t>
        <w:br/>
        <w:t>Алиасқар, Сайран, Асанқайғы, М.Дара сияқты алашшыларды айта ала-</w:t>
        <w:br/>
        <w:t>мыз!</w:t>
        <w:br/>
        <w:t>Кеңес Одағына бітіспес күрес ашқан эмигранттардың 11 ұйымының</w:t>
        <w:br/>
        <w:t>бірі - Түркістан ұлттық Комитетін басқарған Қарыс Қанатбай "Азаттық"</w:t>
        <w:br/>
        <w:t>радиосында қызмет етпесе де, оның ашылуына ықпал еткен адам.</w:t>
        <w:br/>
        <w:t>Елуінші жылдары, яғни "Азаттық" радиостанциясы құрылған соң көп</w:t>
        <w:br/>
        <w:t>кешікпей ашылған "Түркістан" редакциясында істеген эмигранттардың бірі</w:t>
        <w:br/>
        <w:t>- Дәудет Тағыберлі Асан Қайғыдан кейін жетпісінші жылдардың орта шеніне</w:t>
        <w:br/>
        <w:t>дейін Қазақ бөлімін басқарды. Ол Қарыс Қанатбаймен бірге Қазақстанға</w:t>
        <w:br/>
        <w:t>берілетін хабарлардың концепциясын жасады.! Бұдан соң Қазақ бөліміне</w:t>
        <w:br/>
        <w:t>Жәкібай Бапыш, Хасен Оралтай басшылық етті.</w:t>
        <w:br/>
        <w:t>Біз осы шағын бөлімде "Азаттықта" істеген эмигранттармен таныстырып</w:t>
        <w:br/>
        <w:t>өткендегі мақсатымыз - бұрынғы айтылған сөздердің жала екеңдігін, бұлардың</w:t>
        <w:br/>
        <w:t>ешқайсысы әз ұлтыма жау болмағандығын, Отанын сатпағандығын аз да</w:t>
        <w:br/>
        <w:t>болса дәлелдеп, көпшіліктің көңіліне жеткізіп, жаңаша пікір қалыптастыру.</w:t>
        <w:br/>
        <w:t>"Азаттық" радиосы Қазақ бөлімшесінің бір жетілік хабарларын мазмүн</w:t>
        <w:br/>
        <w:t>жағынан мынадай тақырыптарға балуге болады:</w:t>
        <w:br/>
        <w:t>Қазақ тарихы, қазақ тілі мен әдебиеті, Қазақ мәдениеті, Қазақстанның</w:t>
        <w:br/>
        <w:t>экологиялық және әлеуметтік проблемалары, Қазақстан шаруашылығы,</w:t>
        <w:br/>
        <w:t>Орта Азияның басқа республикалары, демократия, Батыстық шаруашылық</w:t>
        <w:br/>
        <w:t>жүйе, жастар және әйелдерге қатысты проблемалар, мұсылмандар мен</w:t>
        <w:br/>
        <w:t>ислам діні, тағы басқалары, !</w:t>
        <w:br/>
        <w:t>Күн сайын берілетін Соңғы хабарларда Қазақстан, ТМД және әлемнің</w:t>
        <w:br/>
        <w:t>1 Алашшылар. // Азат, 1991, желтоқсан, М21.</w:t>
        <w:br/>
        <w:t>2 Козыбаев С.К., Ядовитые стрелы .- Алматы: Казахстан, 1986.с.46.</w:t>
        <w:br/>
        <w:t>|һннивиккикккикиккккокткккикиканиаттттттитттитинттанан аты ж. 02000000. 00.</w:t>
        <w:br/>
        <w:t>18</w:t>
      </w:r>
    </w:p>
    <w:p>
      <w:r>
        <w:t>қарлығаштары еді, Бұл кезеңнің негізгі бағыттары: оқу-ағарту, денсаулық</w:t>
        <w:br/>
        <w:t>сақтау, ғылым мен өнер, әдебиетті насихаттау сді. Осы мәселелерді бұқараға</w:t>
        <w:br/>
        <w:t>жеткізуде радионың маңызы зор болды.</w:t>
        <w:br/>
        <w:t>Монғол Халық Революциялық партиясы Орталық, Комитеті мен Монғол</w:t>
        <w:br/>
        <w:t>Халық Республикасы Министрлер Кеңесінің 1965 жылғы 30 маусымындағы</w:t>
        <w:br/>
        <w:t>қаулысы бойынша Улан-Батордан берілетін қазақ, тіліндегі радиохабары</w:t>
        <w:br/>
        <w:t>Бай-өлке аймағына көшпірілді. Чехославакияның көмегімен салынған</w:t>
        <w:br/>
        <w:t>радиостанция арқылы қазақ Тіліндегі радиохабарлар аймаққа тегіс тарады.</w:t>
        <w:br/>
        <w:t>Бай-өлкеден басқа Ховда, Увс аймақтары да, қазіргі кезде Шығыс Қазақстан,</w:t>
        <w:br/>
        <w:t>Семей, Ресейдің Қос-ағаш аудандары Да тыңдай алады. Алғашқы көзде</w:t>
        <w:br/>
        <w:t>жергілікті тұрғындарға арнан 30, Қытай қазақтарына 30 минут хабар берді.</w:t>
        <w:br/>
        <w:t>Ол кезде 9,5 штат болды. Бас редактор, 2 тілші, режиссер, оператор, 4</w:t>
        <w:br/>
        <w:t>техник хабардың мазмұнына, сапасына. техникалық жақтарына жауап берді.</w:t>
        <w:br/>
        <w:t>Алғашқы хабар "Кеңес" күйімен ашылып, “Телқоңыр” күйімен жабылды.</w:t>
        <w:br/>
        <w:t>Осы тұңғыш хабарда аймақ партия комитеті үгіт-насихат ісінің хатшысы</w:t>
        <w:br/>
        <w:t>жұртшылықты шын жүректен құттықтай, радионың алда тұрған міндеттерін</w:t>
        <w:br/>
        <w:t>партия атынан түсіндірді. Жарты сағаттық бұл хабарда мақала, өлең, суреттеме</w:t>
        <w:br/>
        <w:t>жақсы астасып, оның соңы концертпен аяқталды. Бұл концертте Бай-өлкеде</w:t>
        <w:br/>
        <w:t>1959 жылы ұйымдастырылған тұңғыш халық музыка аспаптары оркестрінің</w:t>
        <w:br/>
        <w:t>сүйемелдеуімен концерт берілді. )</w:t>
        <w:br/>
        <w:t>Аймақ жерінде осылай хабар таратқан радионы мынадай кезеңдерге</w:t>
        <w:br/>
        <w:t>бөлуге .болады:</w:t>
        <w:br/>
        <w:t>1965-1975 жылдар - ағартушылық кезеңі.</w:t>
        <w:br/>
        <w:t>:1975-1986 жылдар - социализмді жырлау.Кеңес Одағынап қалыспай</w:t>
        <w:br/>
        <w:t>социалистік өмір салтын жарыса мадақтады. Осы кезде Монғол халқы үлттық</w:t>
        <w:br/>
        <w:t>оқшаулыққа үшырады. Шыңжанмен қатынас үзілді. Ал, Қазақстан деген</w:t>
        <w:br/>
        <w:t>аяқ жетпес алыста "коммунизм" орнатып жатқан арман елі болып елестей-</w:t>
        <w:br/>
        <w:t>тін.!</w:t>
        <w:br/>
        <w:t>1. Монғолия қазақтары /ЛПалқар, 1994, қазан</w:t>
        <w:br/>
        <w:t>мннникиккикцокикиккккккккккикиккккккикккикткнконитикаттттттттитантттетттна ны 00000 -</w:t>
        <w:br/>
        <w:t>02-00-0000 000001</w:t>
        <w:br/>
        <w:t>21</w:t>
        <w:br/>
        <w:t>көңілдегіні жайын салды. Олардың өз қажеттерін іздей бастауына елдегі</w:t>
        <w:br/>
        <w:t>өзгерістер бір себеп болса, ең негізгісі-тарихи Отандары-Қазақстандағы</w:t>
        <w:br/>
        <w:t>желтоқсан оқиғасы-екінші ссбеп болды. Осы козден бастап, тіл, дін жайлы</w:t>
        <w:br/>
        <w:t>ашық талаптар қойыла бастады.</w:t>
        <w:br/>
        <w:t>1990 жылы елде төтенше сьезд болып, Монголия Халық Республикасы</w:t>
        <w:br/>
        <w:t>енді тек Монғолия деп аталатын болды. Осындай саяси өзгерістен кейін</w:t>
        <w:br/>
        <w:t>радиохабар пікірталастар, әргүрлі ойларға құрылды. Хабарлар қызықты бола</w:t>
        <w:br/>
        <w:t>түсті. Әсіресе, көші-қон мәселесі-радио мен газет беттерінде көп наси-</w:t>
        <w:br/>
        <w:t>хатталды. Хабарлар жанр жағынан толыға түсті. Радиопублицистикаға кең</w:t>
        <w:br/>
        <w:t>жол ашылды. Хабарға тағы 20 минуг қосылып, 1 сағат болды, шетелге беретін</w:t>
        <w:br/>
        <w:t>хабар да бір сағатқа ұзартылды. Сонымен, Бай-өлке радиосы аптасына 14,</w:t>
        <w:br/>
        <w:t>жылына 730 сағат хабар береді. Алғашқы кезде. уақытқа сәйкес программа</w:t>
        <w:br/>
        <w:t>болмай, көп тақырыпты қамтыған, жүйесіз, шашыранды хабарлар беріліп</w:t>
        <w:br/>
        <w:t>жүрді. Кейіннен бір жүйеге түсіріліп, бір ғана тақырыпты қамтыған сапалы</w:t>
        <w:br/>
        <w:t>дүниелер эфирден берілді. !</w:t>
        <w:br/>
        <w:t>Негізінен мынадай тақырыптарға бөлінді:</w:t>
        <w:br/>
        <w:t>- Көші-қон жайы;</w:t>
      </w:r>
    </w:p>
    <w:p>
      <w:r>
        <w:t>- Тіл, салт-дәстүр, халыққа тән қасиеттер, тәрбие, мәдениет;</w:t>
        <w:br/>
        <w:t>- Дін туралы;</w:t>
        <w:br/>
        <w:t>- Нарықтық экономика;</w:t>
        <w:br/>
        <w:t>- "эсергу" жылдары (ақтаңдақтар);</w:t>
        <w:br/>
        <w:t>- Есімі ұмытылған соғыс батырлары (Халхингол соғысы).</w:t>
        <w:br/>
        <w:t>Осындай тақырыптарды қамтыған айдарлар ашып, хабарларды топтап,</w:t>
        <w:br/>
        <w:t>тыңдаушылардың аудиториясы ескеріліп отырды.</w:t>
        <w:br/>
        <w:t>Радиотыңдаушылардың жасына, жынысы мен ұлтына орай нақты</w:t>
        <w:br/>
        <w:t>бағытталған радиоматериалдар беру үлкен шеберлікті қажет етеді.: Көп</w:t>
        <w:br/>
        <w:t>жылдар Монғолия журналистері де Кеңес бұқаралық ақпарат құралдарының</w:t>
        <w:br/>
        <w:t>1 Ярошенко В.Н. Информационные жанры радиожурналистики. -Москва:</w:t>
        <w:br/>
        <w:t>Искусство,1976, с.14 ,</w:t>
        <w:br/>
        <w:t>4.</w:t>
        <w:br/>
        <w:t>ҚАЗАХСТАН РЕСПУБЛИКАСЫНЫҢ</w:t>
        <w:br/>
        <w:t>ұлттық АКАДЕМИЯЛЫҚ, КІТАПХАНАСЫ</w:t>
        <w:br/>
        <w:t>Подписано к цолаги 12.04. к)</w:t>
        <w:br/>
        <w:t>Подписана қ нынан Е. Тарақ 100 эка</w:t>
        <w:br/>
        <w:t>Алыяты, ул. акад, Сатпаева 308</w:t>
        <w:br/>
        <w:t>24</w:t>
        <w:br/>
        <w:t>таза, әрі дәл, өткір болуы қажет. Біз Бай-өлке радиосының</w:t>
        <w:br/>
        <w:t>сараптаған кезімізде олардың: :</w:t>
        <w:br/>
        <w:t>хабарларын</w:t>
        <w:br/>
        <w:t>дҮзы</w:t>
        <w:br/>
        <w:t>-тіл тазалығын;</w:t>
        <w:br/>
        <w:t>-ой дөлдігін;</w:t>
        <w:br/>
        <w:t>-әсерлілігін байқадық. “ч-.</w:t>
        <w:br/>
        <w:t>Осы шарттың орындалуына тыңдаушы өр кез өзі мұрындық болып отырады ) ң</w:t>
        <w:br/>
        <w:t>Тіл мәдениетін игеруге ат салысады. Сондай-ақ "Азатғық” (Мюнхен) пен</w:t>
        <w:br/>
        <w:t>"Бай-өлке" (Монғолия) радиоларының хабарларына салыстырмалы шолу</w:t>
        <w:br/>
        <w:t>жасалды.</w:t>
        <w:br/>
        <w:t>Қорытынды бөлімде зерттеу еңбектің негізгі нәтижелері қарастырылады |</w:t>
        <w:br/>
        <w:t>Соның ішінде:</w:t>
        <w:br/>
        <w:t>-Америка конгресі қаржыландыратын "Азаттықтың" Қазақ бөлімі мен "Бай-</w:t>
        <w:br/>
        <w:t>өлке” ралиосының Қазақ журналистикасына қосқан творчестволық үлесін;</w:t>
        <w:br/>
        <w:t>- Шетелдік қазақ радиостанцияларының Қазақстандағы саяси жағдайды,</w:t>
        <w:br/>
        <w:t>ұлттық сананың даму барыстарын, ішкі экономикалық өзгерістерді көрсетудегі</w:t>
        <w:br/>
        <w:t>өзіндік ерекшеліктерін;</w:t>
      </w:r>
    </w:p>
    <w:p>
      <w:r>
        <w:t>-"Азаттық" және "Бай-өлке" рациостанцияларының программаны берудегі</w:t>
        <w:br/>
        <w:t>және негізгі проблемаларға назар аударудағы өзгешеліктері мен ұқсас-</w:t>
        <w:br/>
        <w:t>тықтарын;</w:t>
        <w:br/>
        <w:t>"Азаттық" радиосы мен "Бай-өлке" хабарларындағы ұлттық</w:t>
        <w:br/>
        <w:t>проблемаларды көтерудегі өзіндік жеке-жеке көзқарастарын жан-жақты</w:t>
        <w:br/>
        <w:t>зерттей келіп, мынандай ғылыми тұжырым жасалды:</w:t>
        <w:br/>
        <w:t>- "Азаттық" радиосы эфирге шыққан алғашқы күннен-ақ, Қазақстандағы</w:t>
        <w:br/>
        <w:t>үлт мәселесіне басты назар аударды, Қазақтардың үлт ретінде өз елінде, өз</w:t>
        <w:br/>
        <w:t>топырағында ұлттық қанауға түсіп отырғандығы сөз болды. Қазақстан</w:t>
        <w:br/>
        <w:t>тәуелсіздік алса да, ұлт мәселесінде орны толмай отырған олқылықтар туралы</w:t>
        <w:br/>
        <w:t>) әлі де айтылып келеді, ал “Бай-өлке” радиосы 1986 жылға дейін коммунистік.</w:t>
        <w:br/>
        <w:t>идеяны таратушы, социалистік қоғамды жақтаушы ретіңде көрінді. 1986</w:t>
        <w:br/>
        <w:t>жылдан кейінгі жаңару кезеңінде ғана ол ұлттық</w:t>
        <w:br/>
        <w:t>кр Ұағын Амқныалықтатанны:</w:t>
        <w:br/>
        <w:t>Ницналькоя пәдашекнанбиблконда РЕ</w:t>
        <w:br/>
        <w:t>20 ПІШШШІШІІШІНІ</w:t>
        <w:br/>
        <w:t>210030017602</w:t>
        <w:br/>
        <w:t>РЕЗЮМЕ</w:t>
        <w:br/>
        <w:t>Бегимтасва Рахима Шариповна</w:t>
        <w:br/>
        <w:t>В диссертации по темс "Проблемы зарубежных программ" впервые</w:t>
        <w:br/>
        <w:t>рассматриваетея генезис радиостанций "Азаттық" и “Бай-өлке”.</w:t>
        <w:br/>
        <w:t>В первой Главе ряскрывается суіцность, особенности передач радио</w:t>
        <w:br/>
        <w:t>“Азаттық”.</w:t>
        <w:br/>
        <w:t>Во второй главе - Радио "Бай-өлке" в системе вешания Монголий -</w:t>
        <w:br/>
        <w:t>освошаются проблемы, роль и значение регионального радио, а также место</w:t>
        <w:br/>
        <w:t>его в Казахской журналистике.</w:t>
        <w:br/>
        <w:t>Концепция работы - изучение и анализ работ радиостанций "Азаттық"</w:t>
        <w:br/>
        <w:t>и "Бай-өлке". Работа состоит из ввгдения, 2 глав, заключения и списка</w:t>
        <w:br/>
        <w:t>Использованной литературы.</w:t>
        <w:br/>
        <w:t>БЫММАКҮ</w:t>
        <w:br/>
        <w:t>Ведіпіаеуа В.</w:t>
        <w:br/>
        <w:t>Тһе «ШМесі оГ Іһе (ізелайоп із. "Тһе ргоМетв оГ Іогеірһ тайарговтаттіев"</w:t>
        <w:br/>
        <w:t>Рігейу Іі өсіешійіс мог соуег ап асііуізу оҒ "АтайуК" апоі "Ваі-О1ІКе” гадіова-</w:t>
        <w:br/>
        <w:t>Чопв, )</w:t>
        <w:br/>
        <w:t>Тв зуолс із сопзікі оҒ ілігобиспоп, (мо сһарісгв апй М Шортарбу.</w:t>
        <w:br/>
        <w:t>Тһе Птгві сһартег із соуег 4һе солсері апФ4 ісошштіпр о/ "Алайуш"</w:t>
        <w:br/>
        <w:t>тайоргоргапшпев. Тһе весопа сһаріег із (Фейісоей 1о Бгоайсавіпе, вузет оГ</w:t>
        <w:br/>
        <w:t>МопроНа ваше анй зірлійсопсе оГ Іссоі габіо іп шазө-теШіа улес, апа рідсе</w:t>
        <w:br/>
        <w:t>оПосо! тайо іп КағаКн іошпайгпі. Тһе пізіп айп оГ аһоуешешгіюпед гайіюовайоп</w:t>
        <w:br/>
        <w:t>ів %0 соуог (һе сш, һізіюпісоі, өрһетез оҒ Ше оГ Катакһв апд 1о шие ай Іне</w:t>
        <w:br/>
        <w:t>ҚалакНв оуег Іне молП0. Тһеве ізуо гайіоз(збіопе аге іо Кагакһ акепсе оуег Іһе</w:t>
        <w:br/>
        <w:t>моғпа.</w:t>
      </w:r>
    </w:p>
    <w:p>
      <w:r>
        <w:t>РілаШу, ІНе сопеері оГ Іі өсіспі іс мош 15 апаһуз оГ "Ағайус” ап( "Ваі-</w:t>
        <w:br/>
        <w:t>Ойке” табозаШопя, я Інсіг әйшз ашб Гсаттгіпіен. Ееее”</w:t>
        <w:br/>
        <w:t>25</w:t>
        <w:br/>
        <w:t>проблемаларды көтеріп, демократия үрдістерін насихаттауға бет алды.</w:t>
        <w:br/>
        <w:t>- Шетелдік қазақ радиостанциялары сырттағы қазақ диаспорасының өмірі</w:t>
        <w:br/>
        <w:t>мен тұрмысы туралы хабардар етумен бірге Қазақстанды, оттың тарихы мең</w:t>
        <w:br/>
        <w:t>бүгінін танып-білуге үлкен жәрдемін тигізіп отыр. Сондай-ақ кезінде</w:t>
        <w:br/>
        <w:t>репрессияға үшыраған қазақ зиялыларының өмірі мен күресінің мән-</w:t>
        <w:br/>
        <w:t>мағынасын жүртпғылыққа алғаш таныстырды.</w:t>
        <w:br/>
        <w:t>- "Азаттық" пен "Бай-өлке" радиостанциялары ақпарат жүйесінің бір саласы</w:t>
        <w:br/>
        <w:t>ретінде қазақ журналистикасын әлемдік деңгейге көтере білді.</w:t>
        <w:br/>
        <w:t>Қорыта айтқанда, "Азаттықтың" Қазақ бөлімшесі (Мюнхен) мен "Бай-</w:t>
        <w:br/>
        <w:t>өлке" (Монғолия) радиолары жер бетіндегі он миллион қазақ үшін қызмет</w:t>
        <w:br/>
        <w:t>ететін, бірін-бірі толықтырып тұратын, тарихи Отандары-Қазақстаннан тыс</w:t>
        <w:br/>
        <w:t>өмір сүрсе де оның ұлттық журналистикасының бөлшектері ретінде</w:t>
        <w:br/>
        <w:t>қарастырылды.</w:t>
        <w:br/>
        <w:t>Диссертация бойынша жарияланған мақалалар:</w:t>
        <w:br/>
        <w:t>1.Возможности космического телевидения.(на русском языке):</w:t>
        <w:br/>
        <w:t>Учебно-методическое пособие.-Алматы,1993. 5п.л.</w:t>
        <w:br/>
        <w:t>(Филология ғылымдарының докторы, профессор М.К.Барманқұловпен””</w:t>
        <w:br/>
        <w:t>бірлесіп жазылған). ж</w:t>
        <w:br/>
        <w:t>2. Эфирде - "Атамекен" радиостанциясы, "Алмағайып әлемдегі түркі. .;</w:t>
        <w:br/>
        <w:t>тілдес ақпарат қүралдары" атты халықаралық ғылыми-практикалық</w:t>
        <w:br/>
        <w:t>конференциясының материалдары жарияланған жинақ.</w:t>
        <w:br/>
        <w:t>- Алматы, 1992 ж. )</w:t>
        <w:br/>
        <w:t>3. "Азаттық"- "Бостандық" сыйлығының иегері - // Қазақ тарихы РІ</w:t>
        <w:br/>
        <w:t>1993,М3. 0,6 бл. ” ) )</w:t>
        <w:br/>
        <w:t>4. Тәуелсіздік жаршысы. //ҚазМУ хабаршысы, филология</w:t>
        <w:br/>
        <w:t>сериясы, 1993, 0,3 б.т еее)</w:t>
        <w:br/>
        <w:t>5..Бай-өлкенің әуе толқыны // "Шалқар" газеті, 1995 МІ, 9,4 бл за”</w:t>
        <w:br/>
        <w:t>6, Қазақ тіліндегі шетел радиохабарларын оқытудың ерекше-</w:t>
        <w:br/>
        <w:t>ліктері //Состоянис и перспективы развития университетского</w:t>
        <w:br/>
        <w:t>образования. Научный сборник.- Алматы, 1995, 0,3 б.т</w:t>
        <w:br/>
        <w:t>Алла ллал555555ал ор ккал а</w:t>
        <w:br/>
        <w:t>23</w:t>
        <w:br/>
        <w:t>айтылды. Қазақ салтында ас беруден бір жыл немесе бірнеше ай бұрын</w:t>
        <w:br/>
        <w:t>сауын айтып, жар салады. Бүл сауын Қожаберген батырға ас беруге арналған</w:t>
      </w:r>
    </w:p>
    <w:p>
      <w:r>
        <w:t>еді. і !</w:t>
        <w:br/>
        <w:t>Ал хабар берудің мына әдісі біз үшін күтпеген құбылыс. Толқын арқылы</w:t>
        <w:br/>
        <w:t>аза тұту, жоқтау айту, қазаға ортақтасу. Бұл бір жағынан оқыс оқиғадан</w:t>
        <w:br/>
        <w:t>2 тұған тосын тәсіл. 1993 жылдың көкек айының 23-де үшақ апатынан мезгілсіз</w:t>
        <w:br/>
        <w:t>қазаға үшыраған азаматтар аймақ халқының қабырғасын қайыстырды. Осы</w:t>
        <w:br/>
        <w:t>қаралы оқиғаға байланысты марқұмдардың туған-туыстарына көңіл айтқан</w:t>
        <w:br/>
        <w:t>ұйым мен мекеме және азаматтардың азалы хаттары редакцияға толассыз</w:t>
        <w:br/>
        <w:t>келіп түсті. Соған орай аймақтың Ислам діні Орталығының жұбатуы, көңіл</w:t>
        <w:br/>
        <w:t>айтулар жан-жүректі шымырлатты. 3 күнге созылған азалы хабар аймақ,</w:t>
        <w:br/>
        <w:t>аспанын күңірентті.</w:t>
        <w:br/>
        <w:t>Монғол қазақтары әзіл-қалжың, тапқыр сөз, шешеңдікке бейім.</w:t>
        <w:br/>
        <w:t>Сондықтан болар, радио жексенбілік әдеби кешті сықақшыларға, олардың</w:t>
        <w:br/>
        <w:t>шығармаларына арнайды. Монғолдың әйгілі сықақшылары М.Гурсэд,</w:t>
        <w:br/>
        <w:t>Ң.Доржготов, Ш.ПЦәнд-аюуш, Ж.Барамсайдардың әзіп-сықақ әңгімелерін</w:t>
        <w:br/>
        <w:t>аударып ұсынады. .</w:t>
        <w:br/>
        <w:t>Қазақстан лказушыларының да шығармалары назардан тыс қалмайды.</w:t>
        <w:br/>
        <w:t>Қазақ классиктерінің юморға толы, езуге күлкі үйірілетін шағын шығар-</w:t>
        <w:br/>
        <w:t>маларын үсынып отырады. Сондай-ақ радиожурналистердің өздері жазған</w:t>
        <w:br/>
        <w:t>әзіл әңгімелерге де кезек беріледі. Олар көбіне бүгінгі күн тақырыбы-фирма</w:t>
        <w:br/>
        <w:t>ашу, бизнес, қайтсем нарықтық экономикаға ілесем Деген ойдан туған</w:t>
        <w:br/>
        <w:t>көріністер болып келеді.</w:t>
        <w:br/>
        <w:t>Жалпы, аймақ радиосының хабарлары еркін әңгімеге құрылады. Анда-</w:t>
        <w:br/>
        <w:t>санда радиоочерк, радиокомпозиция, репортаждар беріледі. Оларды үлкен</w:t>
        <w:br/>
        <w:t>мәселелерге, жиындарға арнайды. Ғалымдар, жазушылар, қарт кісілер мен</w:t>
        <w:br/>
        <w:t>оқушылар хат арқылы хабарласады. Журналистер бөгденің сөйлеген сөзін</w:t>
        <w:br/>
        <w:t>өзінің ой елегінен өткізіп, әсіресе тіл мәдениетін жетілдіру үшін үнемі ізденіп</w:t>
        <w:br/>
        <w:t>отырады. Өйткені жазу әсеріпің негізгі құрамы да-тіл, көркі дс-тіл. Тіл-</w:t>
        <w:br/>
        <w:t>22</w:t>
        <w:br/>
        <w:t>тәжрибесіне сүйенді. Монғол журналистері Одағыныц басылымы -</w:t>
        <w:br/>
        <w:t>"Сэтгуллуч” (Журналист) журналының беттерінде “Правда" газетінің</w:t>
        <w:br/>
        <w:t>маториалдары аударылып берілетін. Сондай-ақ "Совет ғалымы" деген</w:t>
        <w:br/>
        <w:t>айдармен Б.Прохоровтың, Б.Морозовтың, В.Хелемендиктің мақалалары</w:t>
        <w:br/>
        <w:t>берілін жүрді.!</w:t>
        <w:br/>
        <w:t>Міне, осы тоориялардан мезі болған Монғолиядағы қазақ журналистері</w:t>
        <w:br/>
        <w:t>деой-пікір бостандығын пайдаланып, үлттық арнаға бет бұрды.Бір сағаттық,</w:t>
        <w:br/>
        <w:t>хабарды тартымды етіп, бұқараға ұсынып келеді. Діни хабарлар беру-</w:t>
        <w:br/>
        <w:t>жариялылық әкелген жаңалықтың бірі. Бүрын біз оны "Азаттық” арқылы</w:t>
        <w:br/>
        <w:t>ғана естіп жүрсек, қазір Қазақ радиосы да, Бай-өлке радиосы да дінді-</w:t>
        <w:br/>
        <w:t>имандылыққа, төрбиелікке баулитын құрал ретінде пайдаланып жүр.</w:t>
        <w:br/>
        <w:t>Халқымыздың бай дәстүрінен, әдет-ғұрып, салт-санасынан, әдебиеті мен</w:t>
        <w:br/>
        <w:t>мәдениетінен тыңдаушысына мағлұмат беріп, көнергенін жаңғыртып, тұнық</w:t>
        <w:br/>
        <w:t>кәусарының көзін ашуға "Ақшам" хабары алғашқы күннен-ақ ат салысты.</w:t>
        <w:br/>
        <w:t>Бай-өлке радиоредакциясының ең бір ерекшелігі-ауыз әдебиетінің мол</w:t>
        <w:br/>
        <w:t>мұрасынан сусындап, соның негізінде хабарлар ұсынуы."Осынау дала</w:t>
        <w:br/>
        <w:t>| көшпенділерінің ақынжанды болып келетіні, ай-қиялының жүйрік болып</w:t>
        <w:br/>
        <w:t>бінетіні мүңсыз-қамсыз көшпелі тіршіліктің арқасы болу керек немесе ұдайы</w:t>
        <w:br/>
        <w:t>ашық аспан астында шет-шегі жоқ тнүйгін дала құшағында ғұмыр кешкен</w:t>
        <w:br/>
        <w:t>соң табиғат шіркінді тәңірі түтқандықтан да болар. Татар атаулы халықтар</w:t>
        <w:br/>
        <w:t>арасында өзіпдік ақындық- қабілет дарыны жөнінен қазақтар біріні орында</w:t>
        <w:br/>
        <w:t>болса керек”? -деген Шоқан пікірі көпермейді. Радиода қатып қалған қағида</w:t>
        <w:br/>
        <w:t>жоқ. Оның бар ойы-халықпен етене араласып, оның керегіне жарау.</w:t>
      </w:r>
    </w:p>
    <w:p>
      <w:r>
        <w:t>Сондықтан оның жүгінері, бастау алары - ауыз әдебиетінің мол қоры.</w:t>
        <w:br/>
        <w:t>Қазақтың қара сөзіп түсінікті етіп, өзіне қайтару.</w:t>
        <w:br/>
        <w:t>1993 жылдың І наурызында радио толқыны арқылы жүртқа сауын</w:t>
        <w:br/>
        <w:t>1 “Журналист” 1987, М1, с. 54</w:t>
        <w:br/>
        <w:t>самханов чл. Собрание сочинении в пяти томах. -Алматы,1961-72.</w:t>
        <w:br/>
        <w:t>том,с.390</w:t>
        <w:br/>
        <w:t>|ІнззззНИИРВИНИНИКИИИИИНЦКОВИК окт ктттктктинтененнитттн тептннннн 000 -е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
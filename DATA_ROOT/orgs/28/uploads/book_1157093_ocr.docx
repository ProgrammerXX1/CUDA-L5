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</w:t>
        <w:br/>
        <w:t>СҰЛТАНМАХМҰТ</w:t>
        <w:br/>
        <w:t>ТОРАЙҒЫРОВ</w:t>
        <w:br/>
        <w:t>2088</w:t>
        <w:br/>
        <w:t>Ықтияр «талақ» етіп, теңін тапса,</w:t>
        <w:br/>
        <w:t>Еркекті әйел сөйтіп кінәласа,</w:t>
        <w:br/>
        <w:t>Ердің ісі әйелге ұнамаса,</w:t>
        <w:br/>
        <w:t>үз куә қойса дағы іс болмайды,</w:t>
        <w:br/>
        <w:t>Обал жоқ ұрса-соқса, шыдамаса.</w:t>
        <w:br/>
        <w:t>ЕЛ</w:t>
        <w:br/>
        <w:t>НЕКЕ ҚИЯР</w:t>
        <w:br/>
        <w:t>Зорлық іс әйел үшін неке қияр,</w:t>
        <w:br/>
        <w:t>Неке қиған молдалар теңге жияр.</w:t>
        <w:br/>
        <w:t>Сатылған мал орнына сорлы қызлар, |</w:t>
        <w:br/>
        <w:t>Көз жасың теңін тауып, қашан тияр.</w:t>
        <w:br/>
        <w:t>Сүймесе де сүйдіріп куә сайлар,</w:t>
        <w:br/>
        <w:t>Сүймегеннің еркін жіпсіз байлар,</w:t>
        <w:br/>
        <w:t>Сиырдай ғып молданың телігенін,</w:t>
        <w:br/>
        <w:t>Көргенде өштік өсіп, қаның қайнар.</w:t>
        <w:br/>
        <w:t>Куаға екі жігіт жұмсап жаяу,</w:t>
        <w:br/>
        <w:t>Көз жұмған сопы молда ұйқылы-ояу.</w:t>
        <w:br/>
        <w:t>«Разы» деп, өтірік куә болу | ||</w:t>
        <w:br/>
        <w:t>Заң да емес, дін де емес, көзді бояу. |</w:t>
        <w:br/>
        <w:t>«Сүймеймін» сөз шықса да шымылдықтан.</w:t>
        <w:br/>
        <w:t>Болады өтірік-ақ теріс ұққан.</w:t>
        <w:br/>
        <w:t>Ашынған ашы сөзді айтысады,</w:t>
        <w:br/>
        <w:t>Молда естімес, құлаққа мақта тыққан.</w:t>
      </w:r>
    </w:p>
    <w:p>
      <w:r>
        <w:t>Зарлатар жас әйелді зорлап байға,</w:t>
        <w:br/>
        <w:t>Әмеңгер, қатын үсті, кәрі байға. .</w:t>
        <w:br/>
        <w:t>Зорлықшылды дозакқа салар болса,</w:t>
        <w:br/>
        <w:t>22 Молда-еке-ау, тәнрі алдында бұл оңай ма?</w:t>
        <w:br/>
        <w:t>“Зорлықпен неке оқысаң жыламай ма,</w:t>
        <w:br/>
        <w:t>Күйген жан неге болса шыдамай ма?</w:t>
        <w:br/>
        <w:t>2 Құдайдағы кедейді қағыстырып,</w:t>
        <w:br/>
        <w:t>. Б . - .</w:t>
        <w:br/>
        <w:t>101</w:t>
        <w:br/>
        <w:t>16</w:t>
        <w:br/>
        <w:t>Молданы ол секілді көрді көзім,</w:t>
        <w:br/>
        <w:t>Бұзатын өзі айтқан бата сөзін.</w:t>
        <w:br/>
        <w:t>Басқаға шариғатты суша ағызып,</w:t>
        <w:br/>
        <w:t>Өзі оны істемейтін соқыр сезім...</w:t>
        <w:br/>
        <w:t>1909</w:t>
        <w:br/>
        <w:t>БІР АДАМ КӘП ЖАСАДЫ ЖЕР БЕТІНДЕ</w:t>
        <w:br/>
        <w:t>Бір адам көп жасады жер бетінде,</w:t>
        <w:br/>
        <w:t>Мекендеп жақсы жайды ел шетінде.</w:t>
        <w:br/>
        <w:t>Зорлықшыл, арам ойлы, ұры болды,</w:t>
        <w:br/>
        <w:t>Құралған арамдықтан дәулеті де.</w:t>
        <w:br/>
        <w:t>Нашарды зар жылатқан жалғызын жеп,</w:t>
        <w:br/>
        <w:t>Тірлікте ойламаған «өлемін» деп.</w:t>
        <w:br/>
        <w:t>алғанды жалпағынан басып өтті,</w:t>
        <w:br/>
        <w:t>«Жазғанын көрге бара көремін» деп.</w:t>
        <w:br/>
        <w:t>Сол сорлы ауырып жатыр өлейін деп,</w:t>
        <w:br/>
        <w:t>Қимайтын аманатын берейін деп.</w:t>
        <w:br/>
        <w:t>Тауысып ап желдей ескен аз өмірді,</w:t>
        <w:br/>
        <w:t>Қойнына суық көрдің енейін деп.</w:t>
        <w:br/>
        <w:t>Өлді ол, мезгілінде ажал жетті,</w:t>
        <w:br/>
        <w:t>Өлшеулі дүниеден демі бітті.</w:t>
        <w:br/>
        <w:t>Оранып үш қары бөз, басқа түк жоқ,</w:t>
        <w:br/>
        <w:t>Сақтанбай тірлігінде көрге кепті.</w:t>
        <w:br/>
        <w:t>Жатты ол қараңғыда зәресі ұшып,</w:t>
        <w:br/>
        <w:t>Тірлікте молда айтқаны еске түсіп,</w:t>
        <w:br/>
        <w:t>Дейтұғын; «имансызға періштелер</w:t>
        <w:br/>
        <w:t>Көрсетер көр азабын, тәнді қысып».</w:t>
        <w:br/>
        <w:t>Қозғалып, шамасы жоқ тұратындай,</w:t>
        <w:br/>
        <w:t>Созылды қараңғылық таң атырмай,</w:t>
        <w:br/>
        <w:t>«Қайда жүр періштесі сүрайтұғын,</w:t>
        <w:br/>
        <w:t>Кешікті-ау, бұлар қайда деп, япырма!</w:t>
      </w:r>
    </w:p>
    <w:p>
      <w:r>
        <w:t>Сонымен әлденеше жылдар өтті,</w:t>
        <w:br/>
        <w:t>Тән шіріп, топырақ боп, тозып бітті,</w:t>
        <w:br/>
        <w:t>Шыбын жан айналсоқтап, сасық көрде</w:t>
        <w:br/>
        <w:t>«Періште келеді» деп босқа күтті.</w:t>
        <w:br/>
        <w:t>АЛҒЫСӨЗ</w:t>
        <w:br/>
        <w:t>Қазақтын аса көрнекті ақындарының бірі -- Сұлтан-</w:t>
        <w:br/>
        <w:t>махмұт Торайғыровтың есімі мен творчествосы қалың</w:t>
        <w:br/>
        <w:t>жұртшылығымызға жақсы таныс, Жарқырап шығар күн</w:t>
        <w:br/>
        <w:t>алдындағы тан қараңғылығындай, казак даласына Октя-</w:t>
        <w:br/>
        <w:t>брь революциясынан нұр шашырар алдындағы бір бейуақ</w:t>
        <w:br/>
        <w:t>елең-алаңда, сахара үстіндегі «қараңғылық көгі» әлі сөгіле</w:t>
        <w:br/>
        <w:t>мей. надандық дүниесі тұтасып тұрған шақта, Сұлтан-</w:t>
        <w:br/>
        <w:t>махмұт өзінің алысқа бағар арманды өлең-жырымен құй-</w:t>
        <w:br/>
        <w:t>рықты жұлдыздай жарқ етіп шықты. Өз заманының шын-</w:t>
        <w:br/>
        <w:t>Дығын, сол кездегі қоғам өмірінің барлық кем-кетігін, ме-</w:t>
        <w:br/>
        <w:t>шеулігін, көрсоқыр надандығын, әлілетсіл айуандығын кең</w:t>
        <w:br/>
        <w:t>қамтыған ақын творчествосы жазба әдебиетімізге үлкен</w:t>
        <w:br/>
        <w:t>үлес қосып кетті.</w:t>
        <w:br/>
        <w:t>Ескі қазақ ауылындағы әлеуметтік теңсіздікті, әділет»</w:t>
        <w:br/>
        <w:t>сіздікті, зорлық-замбылықты әшкерелеу, халықгы өнер-</w:t>
        <w:br/>
        <w:t>білімге, ерлікке, бірлікке, прогреске шақыру -- ақын</w:t>
        <w:br/>
        <w:t>шығармаларының басты өзегі. Сойымен қатар Сұлтан-</w:t>
        <w:br/>
        <w:t>махмұттың үлкенді-кішілі өлендері мен поэмаларында,</w:t>
        <w:br/>
        <w:t>романдарында, жеке әңгімелері мен публицистикалық</w:t>
        <w:br/>
        <w:t>мақалаларында бірдей көтерілетін, ақынның көп шы-</w:t>
        <w:br/>
        <w:t>ғармаларында арнайы да, жанамалап та көп сөз бола.</w:t>
        <w:br/>
        <w:t>латын кеделі тақырып -- ислам дінінің кертартпалық</w:t>
        <w:br/>
        <w:t>| Кесепатын ашу, халықтың ойына өре салып, санасына</w:t>
        <w:br/>
        <w:t>Діннің зәрлі уын құйып келген ишан, қазіреттердің,</w:t>
        <w:br/>
        <w:t>| дүмше молдалардың, халық арасында халтурамен күн</w:t>
        <w:br/>
        <w:t>көрген алдауыш бақсылардың қылығын әшкерелеу. |</w:t>
        <w:br/>
        <w:t>Көркем әдебиетте дін тақырыбын көтеру, дінді эшке-</w:t>
        <w:br/>
        <w:t>релеу жағыңан, өз көзкарасынынң лоЙекті атеистігі жағы-</w:t>
        <w:br/>
        <w:t>нан Сұлтанмахмұт заманындағы және Өзінен бұрынғы</w:t>
        <w:br/>
        <w:t>ақындардың көпшілігінен басым жатады. Олай болуы</w:t>
        <w:br/>
        <w:t>заңды да. Өйткені, Сұлтанмахмұт Торайғыров, көзқарасы-</w:t>
        <w:br/>
        <w:t>ынесметтетт т”</w:t>
        <w:br/>
        <w:t>|</w:t>
        <w:br/>
        <w:t>!</w:t>
        <w:br/>
        <w:t>|</w:t>
        <w:br/>
        <w:t>қ С.)</w:t>
        <w:br/>
        <w:t>Сұлтанмахмұт Торайғыров -- өз басы өмір бойы ғы-</w:t>
        <w:br/>
        <w:t>лымға, терең білімге ұмтылған, халықты оқуға шақырған</w:t>
        <w:br/>
        <w:t>ағартушы ақын болғанлықтан, бұл салалағы шығармала» |</w:t>
        <w:br/>
        <w:t>рының барлығында дін-- ғылымның жауы екенін, ғылым |</w:t>
        <w:br/>
        <w:t>мен дін арасында кере-қарыс алшақтық, бітіспес қайшы-</w:t>
      </w:r>
    </w:p>
    <w:p>
      <w:r>
        <w:t>лық бар екенін үнемі шегелеп айтып отырады. Оқуға</w:t>
        <w:br/>
        <w:t>талпынған қазақ жастарына арнаған өлеңдерінде ақын |</w:t>
        <w:br/>
        <w:t>оларды лің шырмауынан аулақ болуға, нағыз ғылымды,</w:t>
        <w:br/>
        <w:t>шынайы білімді! діннің дүмше оқуынан айыра білуге ша- |</w:t>
        <w:br/>
        <w:t>қыралы 4Окуда мансат не?». «Талаптыларға», оқып |</w:t>
        <w:br/>
        <w:t>жүрген жастарға», &lt;Оқу», «Орнымыз медреседе оқып</w:t>
        <w:br/>
        <w:t>жатқан», «Шәкірт ойы» деген өлендерінің негізгі идея- |</w:t>
        <w:br/>
        <w:t>сы осы.</w:t>
        <w:br/>
        <w:t>«Оқуда мақсат не? де ақын шәкірттерді еск! оқудың</w:t>
        <w:br/>
        <w:t>үш түрлі зиянды зардабынан сақтандыралы. Онысы--</w:t>
        <w:br/>
        <w:t>|</w:t>
        <w:br/>
        <w:t>медреседегі ескі нұсқаларпан бақас алып, дін схоластика-</w:t>
        <w:br/>
        <w:t>сының шырмауында қалмау; дүмше молда атанып, ел</w:t>
        <w:br/>
        <w:t>ақтап, жан жалдап, дорба асынып садақа жиып, халық»</w:t>
        <w:br/>
        <w:t>тың «микробы» болмау; жэне. тілмаш болып, «жылтыра-</w:t>
        <w:br/>
        <w:t>тып сары түйме, шен тағып», ел ішінен жемтік іздемеу.</w:t>
        <w:br/>
        <w:t>«Оқудың ең ізгі мақсаты,-- халықтың көзін ашу, әділет</w:t>
        <w:br/>
        <w:t>тану, елге қызмет көрсету, халықты ілгері бастау»,--</w:t>
        <w:br/>
        <w:t>дейді ақын. :</w:t>
        <w:br/>
        <w:t>«Кім дейсіз әр халықты тентіреткен?</w:t>
        <w:br/>
        <w:t>Әуелгі үш түрлі ому түпке жеткен.</w:t>
        <w:br/>
        <w:t>Бұл үшеуі көзі батып, көмілгенде</w:t>
        <w:br/>
        <w:t>Кейінгі жалғыз мақсат көкке жеткен»</w:t>
        <w:br/>
        <w:t>дейді. Осы ой «Талаптыларға», «Оқу», т. 6. өлеңдерде де</w:t>
        <w:br/>
        <w:t>дамытыла түседі. Біріншісінде ол: .</w:t>
        <w:br/>
        <w:t>«Қейіміз пәнді оқу арам дедік,</w:t>
        <w:br/>
        <w:t>Хашия жаттап, ұжмақхха барам дедік; |</w:t>
        <w:br/>
        <w:t>Бұрынғы тақыр, талас қалпымызда</w:t>
        <w:br/>
        <w:t>Атаның жолын қуып қалам дедік...</w:t>
        <w:br/>
        <w:t>Қейіміз сәлле, шапан кием дедік.</w:t>
        <w:br/>
        <w:t>Сүзіліп басты төмен ием дедік.</w:t>
        <w:br/>
        <w:t>Ақпейіл алалсынған сопы жан боп,</w:t>
        <w:br/>
        <w:t>Сөйтіп-ақ пидие, зекет жиям дедік»,</w:t>
        <w:br/>
        <w:t>.</w:t>
        <w:br/>
        <w:t>деп әкініш білдірсе, екінші өлеңінде: 1</w:t>
        <w:br/>
        <w:t>8</w:t>
        <w:br/>
        <w:t>%</w:t>
        <w:br/>
        <w:t>Мегежін елі сүйек, бір былжыр...</w:t>
        <w:br/>
        <w:t>Он жыл үзбей қысы, жазы оқыса да.</w:t>
        <w:br/>
        <w:t>Әлі күнге ол кеше хат білген жоқ,</w:t>
        <w:br/>
        <w:t>Он жылдай оқығаны қара кітап,</w:t>
        <w:br/>
        <w:t>Беріпті әкесіне молда сыйлап.</w:t>
        <w:br/>
        <w:t>«Керің қадір», «Кесік бас», «Бақырғанын»</w:t>
        <w:br/>
        <w:t>Көшірмесі миын жеп, жанын қинап.</w:t>
        <w:br/>
        <w:t>Он жылда осы кітап бір бітпеді,</w:t>
        <w:br/>
        <w:t>«Қасиетті» деді бай, құрметтеді.</w:t>
      </w:r>
    </w:p>
    <w:p>
      <w:r>
        <w:t>Талған адам тұрыпты бір сыйпаса,</w:t>
        <w:br/>
        <w:t>Лепесі қара молда құр кетпеді.</w:t>
        <w:br/>
        <w:t>Бұл кітапсыз босанбас қатындар да,</w:t>
        <w:br/>
        <w:t>«Мыңда бір дауа, дейді мартуларға»</w:t>
        <w:br/>
        <w:t>Бір жапырақ тұмары бойды сақтар.</w:t>
        <w:br/>
        <w:t>Ауырсаң ішірткі ал, қапыл қалма.</w:t>
        <w:br/>
        <w:t>Бісмілда айтпай, дәретсіз жақын бар ма,</w:t>
        <w:br/>
        <w:t>Молдадан артық білер ақыл бар ма!</w:t>
        <w:br/>
        <w:t>Соғып кетсе киесі оңдырмайды,</w:t>
        <w:br/>
        <w:t>Біле тұра жаныңа қасың бар ма?</w:t>
        <w:br/>
        <w:t>Бұл кітаптан жын-шайтан қашып кетер,</w:t>
        <w:br/>
        <w:t>Жаны шошып, зәресі ұшып, сасып кетер.</w:t>
        <w:br/>
        <w:t>Артына қайрылуға шама келмей,</w:t>
        <w:br/>
        <w:t>Қап тауының басынан асып кетер.</w:t>
        <w:br/>
        <w:t>Осындай кітабы бар байды көрдім,</w:t>
        <w:br/>
        <w:t>Түс секілді өңімде жайды көрдім.</w:t>
        <w:br/>
        <w:t>Дәулеті, каснеті, шені де бар,</w:t>
        <w:br/>
        <w:t>Түп-түгел төрт құбласы сайды көрдім.</w:t>
        <w:br/>
        <w:t>Орысша оқығанды «капір» дейді,</w:t>
        <w:br/>
        <w:t>Иманы жоқ, сауаптан тақыр дейді.</w:t>
        <w:br/>
        <w:t>Ғылым туын қолға алып шықса біреу,</w:t>
        <w:br/>
        <w:t>Бұзық келді, болды-ау «заман ақыр» дейді.</w:t>
        <w:br/>
        <w:t>Қім мақтаса соны дос, жақын дейді,</w:t>
        <w:br/>
        <w:t>Надандар надан сөзін ақыл дейді.</w:t>
        <w:br/>
        <w:t>Білімді, оқығанды күндеп бағар,</w:t>
        <w:br/>
        <w:t>Өтірік-өсекпенен жала жабар.</w:t>
        <w:br/>
        <w:t>Өзінің түйедей мінін көзі көрмей,</w:t>
        <w:br/>
        <w:t>Біреудің түймедейін тінтіп табар.</w:t>
        <w:br/>
        <w:t>Мен білемін деп ойлап адасады,</w:t>
        <w:br/>
        <w:t>Білімдіге өштесіп таласады.</w:t>
        <w:br/>
        <w:t>Мал болса арманым жоқ, жетілдім деп,</w:t>
        <w:br/>
        <w:t>Қит етсе малдың басын санасады...</w:t>
        <w:br/>
        <w:t>1910</w:t>
        <w:br/>
        <w:t>Ал енді молда қайда, сөзі қайда,</w:t>
        <w:br/>
        <w:t>Беретін ұжмақ, дозақ анау жайда?</w:t>
        <w:br/>
        <w:t>Білмеймін анығын да, танығын да,</w:t>
        <w:br/>
        <w:t>Бас қатты шешемін деп, жоқты ойда.</w:t>
        <w:br/>
        <w:t>1909</w:t>
        <w:br/>
        <w:t>ЖАРҚЫНБАЙ |</w:t>
        <w:br/>
        <w:t>(Үзінді) ,</w:t>
        <w:br/>
        <w:t>Жарқынбай дәулетімен «қадірлі» адам,</w:t>
        <w:br/>
        <w:t>Болса да көрдей соқыр, нағыз надан. -</w:t>
        <w:br/>
        <w:t>Мал мақтатпай қоя ма өтірік-ақ</w:t>
        <w:br/>
        <w:t>Ақыл, ойсыз болса да малдан жаман.</w:t>
        <w:br/>
        <w:t>Мал бітті, мал секілді сасық жанға,</w:t>
        <w:br/>
        <w:t>Өр көкірек, өзімшіл топас паңға.</w:t>
        <w:br/>
        <w:t>Кедей болса күн көрер адам емес,</w:t>
        <w:br/>
        <w:t>Жамандығын мал жапты амал бар ма?</w:t>
      </w:r>
    </w:p>
    <w:p>
      <w:r>
        <w:t>«Тегіңді малдан сұра?» дегені рас,</w:t>
        <w:br/>
        <w:t>Бұл күнде малы жоққа бақыт қонбас.</w:t>
        <w:br/>
        <w:t>Бай болсаң әркім сыйлап «жақсы» дейді,</w:t>
        <w:br/>
        <w:t>Болсаң да қандай надан, қандай топас.</w:t>
        <w:br/>
        <w:t>Сонын бірі Жарқынбай мынау жүрген,</w:t>
        <w:br/>
        <w:t>Не ақыл, не білім жоқ оқып көрген.</w:t>
        <w:br/>
        <w:t>Бұл күнде адамды емес, малды сыйлап,</w:t>
        <w:br/>
        <w:t>Әркім-ақ орын береді оған төрден.</w:t>
        <w:br/>
        <w:t>Былтыр ол «би болсам» деп, арман етті,</w:t>
        <w:br/>
        <w:t>Сойыс қып, елге шауып, ақша төкті.</w:t>
        <w:br/>
        <w:t>Біреудің арқасында беделді боп, /</w:t>
        <w:br/>
        <w:t>122 Би болды, жез знакке қолы жетті. |</w:t>
        <w:br/>
        <w:t>| Сары жез сатып алды малын шашып,</w:t>
        <w:br/>
        <w:t>(Сол үшін мақтанады мықын басып.</w:t>
        <w:br/>
        <w:t>Төбетке тағып қойған қарғыдай қып,</w:t>
        <w:br/>
        <w:t>222 Ол «шенін» тастамайды мойнына асып.</w:t>
        <w:br/>
        <w:t>22 Ол қарғы білім бермес таққанменен!</w:t>
        <w:br/>
        <w:t>Надан білгіш бола ма мақтанменен!</w:t>
        <w:br/>
        <w:t>2 Мәстек шауып, тұлпардан бәйге ала ма,</w:t>
        <w:br/>
        <w:t>Қадірлеп асыл жабу жапқанменені</w:t>
        <w:br/>
        <w:t>Байда бар оқып жүрген бір ер бала, . :</w:t>
        <w:br/>
        <w:t>(Жасы келіп қалса да ақылы шала. 2.</w:t>
        <w:br/>
        <w:t>2 Бай баласын «жаман» деп кім айтады, -</w:t>
        <w:br/>
        <w:t>| Деген ғой «Басы игінің бәрі қара. |</w:t>
        <w:br/>
        <w:t>. Баланың киімі оңды, тамағы то, 0.</w:t>
        <w:br/>
        <w:t>соқыр сопы</w:t>
        <w:br/>
        <w:t>Көп дәрет борбай жағын ақ жем еткен, |</w:t>
        <w:br/>
        <w:t>Намаздың бір шарты жоқ түгел біткен.</w:t>
        <w:br/>
        <w:t>Жарылқар ол дүниеге барғанда деп,</w:t>
        <w:br/>
        <w:t>Елес сөзге иланып, ұжмақ күткен.</w:t>
        <w:br/>
        <w:t>Міндеті ораза ұстап, намаз оку,</w:t>
        <w:br/>
        <w:t>Молда айтқанын талғамай ойға тону.</w:t>
        <w:br/>
        <w:t>Мүләйім, құдай деген сопы жан боп,</w:t>
        <w:br/>
        <w:t>Момындарды алдаумен жемтік шоқу.</w:t>
        <w:br/>
        <w:t>Фарыздың не екенін өзі білмес,</w:t>
        <w:br/>
        <w:t>Өзі айтқан жолыменен өзі жүрмес,</w:t>
        <w:br/>
        <w:t>Дейді сөзге нанады қашан болсын,</w:t>
        <w:br/>
        <w:t>Өзі таңдап алуға көзі көрмес.</w:t>
        <w:br/>
        <w:t>Басқаға жөн айтады білген болып,</w:t>
        <w:br/>
        <w:t>Анау теріс деп сынап, күлген болып.</w:t>
        <w:br/>
        <w:t>Неше түрлі күнәдан бой тартпайды,</w:t>
        <w:br/>
        <w:t>Қөп көзінше сопы боп жүрген болып.</w:t>
        <w:br/>
        <w:t>. . . “ « 3 . . .</w:t>
        <w:br/>
        <w:t>9</w:t>
        <w:br/>
        <w:t>ОҚУ</w:t>
        <w:br/>
        <w:t>Бүгіндегі жастарға оқу Міндет,</w:t>
        <w:br/>
        <w:t>Тек қана оқу менен өнер білмек.</w:t>
      </w:r>
    </w:p>
    <w:p>
      <w:r>
        <w:t>Өнер-білім, адалдық, ар-намысты,</w:t>
        <w:br/>
        <w:t>Жоятын надандық қой емсіз індет.</w:t>
        <w:br/>
        <w:t>Оқыса басқа елдердей қатарға еңбек,</w:t>
        <w:br/>
        <w:t>Бар қиынды тек қана ғылым жеңбек.</w:t>
        <w:br/>
        <w:t>Білімге ел боп аңсап, құмарланса,</w:t>
        <w:br/>
        <w:t>Жетілу аз-ақ жылда жоғары өрлеп.</w:t>
        <w:br/>
        <w:t>Көрші елдер өнерсізді қорлап күлмен,</w:t>
        <w:br/>
        <w:t>Оқу мен бірлік болса, көзіне ілмек.</w:t>
        <w:br/>
        <w:t>Қараңғы Қарынбайдай нядан болсан,</w:t>
        <w:br/>
        <w:t>Байлығыңа иелік бермес күнлеп,</w:t>
        <w:br/>
        <w:t>Өнерлі ел бар мұқтажын жерден ембек,</w:t>
        <w:br/>
        <w:t>Өнермен техникалы жұмсап еңбек.</w:t>
        <w:br/>
        <w:t>«А құдай, өзің берден» түк шықпайды,</w:t>
        <w:br/>
        <w:t>Талаптанып, талпынсаң сонда бермек.</w:t>
        <w:br/>
        <w:t>Алдыңғы ел малға емес, жерге сенбек.</w:t>
        <w:br/>
        <w:t>Бар мұқтажы адамның жерден өнбек.</w:t>
        <w:br/>
        <w:t>| СЕКІЛДІ ӨМІР ҚЫСҚА ЖАРТЫ ТҰТАМ</w:t>
        <w:br/>
        <w:t>Секілді өмір қысқа, жарты түтам,</w:t>
        <w:br/>
        <w:t>Надандар деп ойлап жүр өмірді ұтам.</w:t>
        <w:br/>
        <w:t>Аз өмірді ақындық жолға бердім,</w:t>
        <w:br/>
        <w:t>Лепес қып түкірген соң молда Мұқан.</w:t>
        <w:br/>
        <w:t>Қаламды шын беріліп, алдым берік,</w:t>
        <w:br/>
        <w:t>ӘӘлде қандай бір күшке көңіл сеніп,</w:t>
        <w:br/>
        <w:t>Бұрын жалғыз оқу еді іздегенім,</w:t>
        <w:br/>
        <w:t>Енді оған өлең жазу болсын серік.</w:t>
        <w:br/>
        <w:t>Бірдей ме сабақ берген барлық молда,</w:t>
        <w:br/>
        <w:t>Ант берем, алуан түрлі деймін олла,</w:t>
        <w:br/>
        <w:t>Денеден-ақ көрініп тұрған жоқ па,</w:t>
        <w:br/>
        <w:t>Саусақтың алалығы біткен қолға,</w:t>
        <w:br/>
        <w:t>Әкемнен «Әліп -- биді» үйде оқыдым,</w:t>
        <w:br/>
        <w:t>Үйреніп намаз, сабақ жат тоқыдым,</w:t>
        <w:br/>
        <w:t>Әлі молда алдында дәл екі жыл</w:t>
        <w:br/>
        <w:t>Әртүрлі ескі кітапты бір шоқыдым.</w:t>
        <w:br/>
        <w:t>Торлайдан екі жылдай сабақ алдым,</w:t>
        <w:br/>
        <w:t>Ол байғұс аяған жоқ ойда барын.</w:t>
        <w:br/>
        <w:t>Ғылымның орны бас пен көкіректе,</w:t>
        <w:br/>
        <w:t>Бүйір шығып, қампия тоймас қарын.</w:t>
        <w:br/>
        <w:t>Мұқаннан екінші жыл сабақ алам,</w:t>
        <w:br/>
        <w:t>Ұйықтасам да көңілім оқуға алан.</w:t>
        <w:br/>
        <w:t>Лепес қып өзі бастап, «ақын бол» деп,</w:t>
        <w:br/>
        <w:t>Дұғасын ықласпен берді маған.</w:t>
        <w:br/>
        <w:t>Сондықтан, бір мақсатым өлец жазу,</w:t>
        <w:br/>
        <w:t>Оқу менен бірге іздеп, қоса қазу.</w:t>
        <w:br/>
        <w:t>Осы ойыма өткен түн серт берілді,</w:t>
        <w:br/>
        <w:t>Меңде болмас бұл ойдаң өмірде азу.</w:t>
        <w:br/>
        <w:t>1907</w:t>
        <w:br/>
        <w:t>ОРНЫМЫЗ МЕДІРЕСЕ ОҚЫП ЖАТҚАН</w:t>
        <w:br/>
        <w:t>Орнымыз медіресе оқып жатқан,</w:t>
        <w:br/>
        <w:t>Талайлар оқу оқып өнер тапқан.</w:t>
        <w:br/>
        <w:t>«Аз-көп» деп, бергеніңді молда сөз ғып,</w:t>
        <w:br/>
        <w:t>Әуелден ресім жоқ ғылым сатқан.</w:t>
        <w:br/>
        <w:t>Өнер ғой оқу деген таңдай атқан,</w:t>
        <w:br/>
        <w:t>Оқу білсең орынды болар мақтан.</w:t>
      </w:r>
    </w:p>
    <w:p>
      <w:r>
        <w:t>Білімге қарсы тұрар қандай күш бар,</w:t>
        <w:br/>
        <w:t>«Бүгіндегі жастарға оқу міндет,</w:t>
        <w:br/>
        <w:t>Тек қана оқуменен өнер білмек...</w:t>
        <w:br/>
        <w:t>«А құдай, өзің бер» -ден түк шықпайды,</w:t>
        <w:br/>
        <w:t>Талаптанып, талпынсаң, сонда бермек»,-</w:t>
        <w:br/>
        <w:t>деп жастарға ұран тастайды.</w:t>
        <w:br/>
        <w:t>- Сұлтанмахмут шығармаларының ең бір құнды, сүбелі</w:t>
        <w:br/>
        <w:t>саласы әйел тақырыбына байланысты болып келеді. Қа-</w:t>
        <w:br/>
        <w:t>зақ әйелдерінің бас бостандығының мықты бір жауы</w:t>
        <w:br/>
        <w:t>болып, оларды тұншықтырып келген озбыр күш -- шари-</w:t>
        <w:br/>
        <w:t>ғат екені белгілі, Сондықтан қазақ әйелдерінің жеке ба-</w:t>
        <w:br/>
        <w:t>сының еркіндігін, сезім бостандығын, неке бостандығын</w:t>
        <w:br/>
        <w:t>жан-тәнімен жақтаған ақын бұл саладағы әрекетінін кө-</w:t>
        <w:br/>
        <w:t>бін дінге қарсы күреспен ұштастырып отырады. «Қисық</w:t>
        <w:br/>
        <w:t>қабырға», «Әйел», «Неке қияр», «Ауырмай есімнен</w:t>
        <w:br/>
        <w:t>жаңылғаным», т. 6. шығармалар -- осының айғағы. Ис-</w:t>
        <w:br/>
        <w:t>лам дінінің әйелді кем санайтынын, кор тұтатынын, осы-.</w:t>
        <w:br/>
        <w:t>ның өзі барып тұрған өрескелдік екенің «Қисық қабырға»</w:t>
        <w:br/>
        <w:t>деген өлең өте айқын жеткізеді:</w:t>
        <w:br/>
        <w:t>«Мишқаттың шариғаты, сөзі қалай,</w:t>
        <w:br/>
        <w:t>Өрескел көп сөздерді айтқан талай.</w:t>
        <w:br/>
        <w:t>Хадис сөзі дегенін былай қойып</w:t>
        <w:br/>
        <w:t>Ойға салсаң, шындығы екі талай»...</w:t>
        <w:br/>
        <w:t>деп келеді де, шариғаттың әйелді қисық қабырғаға те-</w:t>
        <w:br/>
        <w:t>ңейтініне, «еркектен кем жаратылған, құдай алдында</w:t>
        <w:br/>
        <w:t>сұраусыз жан» деп қорлайтынына наразылық білдіреді.</w:t>
        <w:br/>
        <w:t>«Әйел деген арзан ат қорлауға да,</w:t>
        <w:br/>
        <w:t>Ерге ықтияр берілген зорлауға д4...</w:t>
        <w:br/>
        <w:t>Әке берсе еркі жоқ бармауға да,</w:t>
        <w:br/>
        <w:t>Хақы жоқ теңін ердей таңдауға да.</w:t>
        <w:br/>
        <w:t>Шариғат та, заң дағы ерлер үшін,</w:t>
        <w:br/>
        <w:t>Әйел жынысын кемітіп қорлау ғана»</w:t>
        <w:br/>
        <w:t>екеніне налиды.</w:t>
        <w:br/>
        <w:t>С. Торайғыровтың әйел теңдігіне зорлық жасаудағы,</w:t>
        <w:br/>
        <w:t>сезім бостандығын аяққа басып, махабатты қорлаудағы</w:t>
        <w:br/>
        <w:t>ислам дінінің ең бір сұмырай роль атқаратынын шебер</w:t>
        <w:br/>
        <w:t>көрсеткен енді бір көрнекті шығармасы -- «Қамар сұлу»</w:t>
        <w:br/>
        <w:t>романы, Жазушы бұл ромапында негізгі тақырып етіп,</w:t>
        <w:br/>
        <w:t>брь революциясына дейінгі қазақ әйелінің азапты |</w:t>
        <w:br/>
        <w:t>9</w:t>
      </w:r>
    </w:p>
    <w:p>
      <w:r>
        <w:t>«Бір адам көп жасады жер бетінде» деген әлеңде мол-</w:t>
        <w:br/>
        <w:t>далардың «ол дүние» туралы сандырағын әшкерелеу</w:t>
        <w:br/>
        <w:t>үшін, ақын халықтың сол кездегі ұғымына сай келетін,</w:t>
        <w:br/>
        <w:t>көніліне қонымды, ұтымды әдіс қолландды. Жасанды</w:t>
        <w:br/>
        <w:t>оқиғаға құрылып, жартылай аңыз, мысал ретінте жазыл-</w:t>
        <w:br/>
        <w:t>ған бұл өлеңнің мазмұны мыналай: өз мірінде күнә,</w:t>
        <w:br/>
        <w:t>қылмыс, жаманшылықты кеп жасаған бір алам күндер-</w:t>
        <w:br/>
        <w:t>дің күнінде ажалы жетіп өлелі де. моллаларлың айтуы</w:t>
        <w:br/>
        <w:t>бойынша, ол дүниеде құлайлың қаһарын, періштелердің</w:t>
        <w:br/>
        <w:t>көр азабын күтіп жаталы. Сол жатумен ол ұзақ жаталы,</w:t>
        <w:br/>
        <w:t>ешқандай періштелер келмейлі, ақырында еліктің денесі</w:t>
        <w:br/>
        <w:t>жидіп, сүйегі қурап, шіріп кетелі.</w:t>
        <w:br/>
        <w:t>Әрине, өлеңнің негізгі Илеясы, жүргізіп отырған мора-</w:t>
        <w:br/>
        <w:t>Лі--өмірде қандай жолсыздық істеуге де болады, оған</w:t>
        <w:br/>
        <w:t>ешқандай тиым, зауал жоқ дегенлік емес. моллглардың</w:t>
        <w:br/>
        <w:t>жұртты шатастырған шариғатының шындыққа жанасым-</w:t>
        <w:br/>
        <w:t>сыздығын көрсету.</w:t>
        <w:br/>
        <w:t>С. Торайғыров бірсыпыра шығармаларында қазақ ау-</w:t>
        <w:br/>
        <w:t>дындағы тап қайшылығын, әлеуметтік теңсізлікті көрсете</w:t>
        <w:br/>
        <w:t>отырып, діннің еңбекші бұқараны қанау құралы. үстем</w:t>
        <w:br/>
        <w:t>| таптың байлығын бүркемелеу, халыққа көрсеткен зорлық-</w:t>
        <w:br/>
        <w:t>зомбылығын ақтау құралы екенің, діннің келейге тигізе.</w:t>
        <w:br/>
        <w:t>2</w:t>
        <w:br/>
        <w:t>тін ешканлай пайдасы жок екенін айталы. Ақынның</w:t>
        <w:br/>
        <w:t>«Айт», «Жарқынбай» сиякты өлеңлерінен, &lt;Қедей» поэма-</w:t>
        <w:br/>
        <w:t>сынан, тағы басқа көп шығармаларынан осыны көреміз.</w:t>
        <w:br/>
        <w:t>Мысалы, «Айт» деген шағын өЛеңле ескі ауыллың дін</w:t>
        <w:br/>
        <w:t>мерекесі күнгі бейнесі суреттеледі. Бұл күні дінпар елдің</w:t>
        <w:br/>
        <w:t>бар жұрты көнілді, көтерінкі, жасынын ла, кәрігиің ле</w:t>
        <w:br/>
        <w:t>өңінде шаттық, бейілінле кеншілік бар. Бүл күні 1үлненің</w:t>
        <w:br/>
        <w:t>бәрі өзгерген, өзгермеген жалғыз-ақ жан бар: ол -- кедей.</w:t>
        <w:br/>
        <w:t>Айттың кедейге тигізген түк пайласы жок, ол сорлы бұ-</w:t>
        <w:br/>
        <w:t>рынғысынша дорбасын аркалап әр жерлен тиын-тебен</w:t>
        <w:br/>
        <w:t>тіміскілеп, тентіреп жүр. Оны көрер күлгей ла, лін ле жоқ.</w:t>
        <w:br/>
        <w:t>«Кедей» поэмасының «Қорытындыз. «Рухани қысым-</w:t>
        <w:br/>
        <w:t>шы» деген тарауларында діннің таптық мәні бұдан да</w:t>
        <w:br/>
        <w:t>анығырақ ашылған. Мұнда діннің өмір бойы өкпесі тесі-</w:t>
        <w:br/>
        <w:t>ліп, байдың жалшылығында жүретін келейлерге бас</w:t>
        <w:br/>
        <w:t>көтертпей, олардың таптық санасын улайтыны айтылдлы;</w:t>
        <w:br/>
        <w:t>«бұл дүниедегі байлық пен кедейлік -- құлайлыц бұйры-</w:t>
        <w:br/>
        <w:t>ғы; мырзаңнын тілін ал, оған жамандық ойлама; ораза-</w:t>
        <w:br/>
        <w:t>аамазыңды ұмытпай, құйайға құлшылық қылсаң, бұл</w:t>
        <w:br/>
        <w:t>дүниедегі кейістігіннің рақатын ол дүниеде көресің» дей-</w:t>
        <w:br/>
        <w:t>тін молда моралінің сұрқиялығы әшкерелеңеді.</w:t>
        <w:br/>
        <w:t>Басқаға малайлыққа жеккен күшті,</w:t>
        <w:br/>
        <w:t>Жұмсасан өзің үшін шындап, терлеп.</w:t>
      </w:r>
    </w:p>
    <w:p>
      <w:r>
        <w:t>Өнерге сай боп келсін бірлік, ерлік,</w:t>
        <w:br/>
        <w:t>Сонда ғана аларсың сен де тендік.</w:t>
        <w:br/>
        <w:t>Надандықтан екенін білмейсіз бе,</w:t>
        <w:br/>
        <w:t>- Көрінгенге болғанын семіз жемдік.</w:t>
        <w:br/>
        <w:t>Ел болуға алдымен білім тірек,</w:t>
        <w:br/>
        <w:t>Бір сөзді, бір ауызды, намыс керек.</w:t>
        <w:br/>
        <w:t>Жалғыз ғана окумен теңелмейсің,</w:t>
        <w:br/>
        <w:t>Алты ауыз, азғын болсаң коян жүрек.</w:t>
        <w:br/>
        <w:t>Қажырлы ел жаннан арың артык көрмек.</w:t>
        <w:br/>
        <w:t>Өнерге ұмтылатын аңсап-шөлдеп.</w:t>
        <w:br/>
        <w:t>Қорғайды елін, жерің қаныменен,</w:t>
        <w:br/>
        <w:t>Болмайды жаннан қорқып басын имек.</w:t>
        <w:br/>
        <w:t>Наданды әркім жейді нандай илеп,</w:t>
        <w:br/>
        <w:t>Жыртқыш ілген үйректей тірі жүндеп.</w:t>
        <w:br/>
        <w:t>Өгей бала секілді тесік өкпе,</w:t>
        <w:br/>
        <w:t>Жалғанда теңдік көрмей жаны күймек.</w:t>
        <w:br/>
        <w:t>«Ел» дейтін адал басшы әзір сирек,</w:t>
        <w:br/>
        <w:t>Көпшілігі табансыз, қорқақ, күйрек.</w:t>
        <w:br/>
        <w:t>Елі үшін құрбанға шалса разы,</w:t>
        <w:br/>
        <w:t>Кім бар еді, ту ұстаған елін сүйреп?</w:t>
        <w:br/>
        <w:t>Ел үшін еңбек етсең халқың сүймек,</w:t>
        <w:br/>
        <w:t>«Біз үшін с отқа, суға түсіп үры; деп,</w:t>
        <w:br/>
        <w:t>ел ”</w:t>
        <w:br/>
        <w:t>ҚИСЫҚ ҚАБЫРҒА</w:t>
        <w:br/>
        <w:t>Мишкаттың шариғаты, сөзі Қалай,</w:t>
        <w:br/>
        <w:t>2 Өрескел көп сөздерді айтқан талай.</w:t>
        <w:br/>
        <w:t>Хадис сөзі. өалы былай қойып,</w:t>
        <w:br/>
        <w:t>м Әйелді «қисық» “дейді қабырғадай,</w:t>
        <w:br/>
        <w:t>&gt; Еркектен кем жаратқан оны құдай.</w:t>
        <w:br/>
        <w:t>Күштесең, 30) тендеын да ерік өзіңде,</w:t>
        <w:br/>
        <w:t>Ол үшін пер келмес сұрай.</w:t>
        <w:br/>
        <w:t>2.</w:t>
        <w:br/>
        <w:t>2</w:t>
      </w:r>
    </w:p>
    <w:p>
      <w:r>
        <w:t>Жемтік көрсе, молдамын деп тістей қату.</w:t>
        <w:br/>
        <w:t>Яки мақсат тілмаш боп жем табу ма?</w:t>
        <w:br/>
        <w:t>Жылтыратып сар түйме, шен тағуға</w:t>
        <w:br/>
        <w:t>Кеміре-кеміре жыртылған жырық дорба,</w:t>
        <w:br/>
        <w:t>Басқалардан қалғанын сен қағуға.</w:t>
        <w:br/>
        <w:t>Яки мақсат:</w:t>
        <w:br/>
        <w:t>Өнер, білім алуға,</w:t>
        <w:br/>
        <w:t>Алға қарай баруға,</w:t>
        <w:br/>
        <w:t>Намыстанып, қорланып,</w:t>
        <w:br/>
        <w:t>Құқықтан мақрұм қалмауға,</w:t>
        <w:br/>
        <w:t>Міллет көзін ашуға,</w:t>
        <w:br/>
        <w:t>Терістіктен қашуға,</w:t>
        <w:br/>
        <w:t>Заманаға көз салып,</w:t>
        <w:br/>
        <w:t>Аяқты жөндеп басуға,</w:t>
        <w:br/>
        <w:t>Жақсы тұқым шашуға,</w:t>
        <w:br/>
        <w:t>Дария Нилдей тасуға,</w:t>
        <w:br/>
        <w:t>Микроб болған наданның</w:t>
        <w:br/>
        <w:t>Пітінелерін басуға</w:t>
        <w:br/>
        <w:t>Өнер тұқымын егуге,</w:t>
        <w:br/>
        <w:t>Жарыққа қарай келуге.</w:t>
        <w:br/>
        <w:t>Пайда, зиянды айырсақ,</w:t>
        <w:br/>
        <w:t>Жүре бермей жетуге,</w:t>
        <w:br/>
        <w:t>Отанымызды сақтауға,</w:t>
        <w:br/>
        <w:t>Ақиқатты жақтауға</w:t>
        <w:br/>
        <w:t>Біз де басты көтерсек.</w:t>
        <w:br/>
        <w:t>Қала бермей таптауда,</w:t>
        <w:br/>
        <w:t>Рақат өмір жасауға</w:t>
        <w:br/>
        <w:t>Бәліш болмай асауға,</w:t>
        <w:br/>
        <w:t>Кім дейсіз әр халықты тентіреткен? |</w:t>
        <w:br/>
        <w:t>Әуелгі үш түрлі оқу түпке жеткен.</w:t>
        <w:br/>
        <w:t>Бұл үшеуі көзі батып, көмілгенде</w:t>
        <w:br/>
        <w:t>Кейінгі жалғыз мақсат көкке жеткен.</w:t>
        <w:br/>
        <w:t>Демейміз оқымады біздің халық,</w:t>
        <w:br/>
        <w:t>Болса да оқу анық, мақсат танық,</w:t>
      </w:r>
    </w:p>
    <w:p>
      <w:r>
        <w:t>0 -Еш мұндай болмас еді артта қалық ||</w:t>
        <w:br/>
        <w:t>олса егер ойларында сонғы мақсат,</w:t>
        <w:br/>
        <w:t>5.</w:t>
        <w:br/>
        <w:t>22</w:t>
        <w:br/>
        <w:t>Сыры терең кек жүзі, ай мен күнде</w:t>
        <w:br/>
        <w:t>Болса да қарамас ем қандай пішін.</w:t>
        <w:br/>
        <w:t>Тілден зікір, көңілден пікір түспей,</w:t>
        <w:br/>
        <w:t>«Өл» десе өлер едім тамақ ішпей.</w:t>
        <w:br/>
        <w:t>Ұжмақта бұл дүниені еске алар ем,</w:t>
        <w:br/>
        <w:t>Түнде көрініп, корқытқан жаман түстей.</w:t>
        <w:br/>
        <w:t>Қанымды жүз бұзатын жамандармен,</w:t>
        <w:br/>
        <w:t>Кісі етіне жеріген арамдармен</w:t>
        <w:br/>
        <w:t>Күн үшін жебелеп дос болмас едім,</w:t>
        <w:br/>
        <w:t>Ішімнен атқым келген адамдармен.</w:t>
        <w:br/>
        <w:t>Өлер ем, жол бермес ем кара күшке</w:t>
        <w:br/>
        <w:t>Түзуді жықпас үшін теріс іске,</w:t>
        <w:br/>
        <w:t>Дер едім: ол дүннеде орным даяр,</w:t>
        <w:br/>
        <w:t>Кірсе де бүгін келіп істік Ішке.</w:t>
        <w:br/>
        <w:t>Бишараны шын досқа санар едім,</w:t>
        <w:br/>
        <w:t>Ол үшін оқ астына барар едім,</w:t>
        <w:br/>
        <w:t>Бай жағы жүз мың болса, кедей жалғыз</w:t>
        <w:br/>
        <w:t>Қорыкқпай-ақ жалғыз жақта қалар едім.</w:t>
        <w:br/>
        <w:t>Жағынбақка ешкімді мақтамас ем,</w:t>
        <w:br/>
        <w:t>Айтар ем мінділердің мінін бетке,</w:t>
        <w:br/>
        <w:t>Кек тұтар деп, қипақтап, сақтамас ем</w:t>
        <w:br/>
        <w:t>Әуеде де тұрудан танбас елім,</w:t>
        <w:br/>
        <w:t>Алтын берсе «бұрыл» деп, алмас едім,</w:t>
        <w:br/>
        <w:t>Өтірік, алдау, шағым болған жерге</w:t>
        <w:br/>
        <w:t>Мойныма арқан салса бармас едім,</w:t>
        <w:br/>
        <w:t>Біреудің көзге қылған артықтығың</w:t>
        <w:br/>
        <w:t>Білмегенсіп, ішімнен жанбас едім.</w:t>
        <w:br/>
        <w:t>Шындығын сезе тұра күншілікпен</w:t>
        <w:br/>
        <w:t>Мін іздеп, арсыздыққа салмас едім.</w:t>
        <w:br/>
        <w:t>Жақыным, жұрттың бетін аударуға</w:t>
        <w:br/>
        <w:t>Кара боран салса, егер. нанбас едім...</w:t>
        <w:br/>
        <w:t>Жоқ, табуға бермеді үйтіп бақыт,</w:t>
        <w:br/>
        <w:t>“Мешітте бір құдайға жылап жатып.</w:t>
        <w:br/>
        <w:t>Соп, бакты. дәнеңені ескермейтін,</w:t>
        <w:br/>
        <w:t>Тым болмаса баянсыз бала оқыт.</w:t>
        <w:br/>
        <w:t>Жеткізетін жолы деп, оку бақтын</w:t>
        <w:br/>
        <w:t>Соқыр наныс жоғалды, бәле таптым,</w:t>
        <w:br/>
        <w:t>Дүниені жасап-окып білген сайын</w:t>
        <w:br/>
        <w:t>Жар сүйген қызығынан жастық шақтың</w:t>
        <w:br/>
        <w:t>Бұл жолмен жүре берсем өмір етіп,</w:t>
        <w:br/>
        <w:t>Сан соғып, айтатыным: «құры қаппын,</w:t>
        <w:br/>
        <w:t>Илеалист болғансып, әуреленіп,</w:t>
        <w:br/>
        <w:t>Жар сүйген қызығынан жастық шақтың».</w:t>
      </w:r>
    </w:p>
    <w:p>
      <w:r>
        <w:t>Серпілмей, тағы біраз ұйқтай түссек.</w:t>
        <w:br/>
        <w:t>Басқаның құл боламыз қаласына.</w:t>
        <w:br/>
        <w:t>Тағы да қазақ байдың жастарына,</w:t>
        <w:br/>
        <w:t>Әулекі, ішпей болған мастарына,</w:t>
        <w:br/>
        <w:t>Білім, өнер табуды керек қылмай,</w:t>
        <w:br/>
        <w:t>Мәз болдың ырғақ-ырғақ басқаныңа. 1</w:t>
        <w:br/>
        <w:t>Тимеді сол себептен жалғыз тамшы,</w:t>
        <w:br/>
        <w:t>Ғаламға еркіндік нұр тасқанында,</w:t>
        <w:br/>
        <w:t>Қарасақ басқалардың жастарына,</w:t>
        <w:br/>
        <w:t>Өнер, ғылым толып түр бастарында,</w:t>
        <w:br/>
        <w:t>Өзіне от, жел суды жалшы қылып,</w:t>
        <w:br/>
        <w:t>Алланың сайран етер аспанында.</w:t>
        <w:br/>
        <w:t>Тағы да қазақ байдың қыз баласы;</w:t>
        <w:br/>
        <w:t>Ешкімнің сенде жоқ қой өш, жаласы,</w:t>
        <w:br/>
        <w:t>Солдырып, сені осынша көп зарлатқан,</w:t>
        <w:br/>
        <w:t>Атаңның шалдан алған бес қарасы.</w:t>
        <w:br/>
        <w:t>Айыпсыз ата-ананың сіз баласы,</w:t>
        <w:br/>
        <w:t>Түбінде тамам жұрттың сіз анасы.</w:t>
        <w:br/>
        <w:t>Езді ғой, кәрі шандыр тілегінді.</w:t>
        <w:br/>
        <w:t>Басқаның... хан болғанда қыз баласы.</w:t>
        <w:br/>
        <w:t>Қазады бес жасыңнан атаң орды,</w:t>
        <w:br/>
        <w:t>“Қарайды малы көпке оңды-солды.</w:t>
        <w:br/>
        <w:t>| Таз болсын, тазша болсын, кеттің жылап,</w:t>
        <w:br/>
        <w:t>22 Жігерсіз мұнша неден болдың сорлы!</w:t>
        <w:br/>
        <w:t>Теңің тап, кемге барма, қор болма деп,</w:t>
        <w:br/>
        <w:t>Шариғат, заң көрсетті саған жолды.</w:t>
        <w:br/>
        <w:t>Міллеттің түзелуі сіздерменен</w:t>
        <w:br/>
        <w:t>Бұзып шық, солмай жылап, қалың торды.</w:t>
        <w:br/>
        <w:t>Ыңғаймен ұялғансып кете барсан, |</w:t>
        <w:br/>
        <w:t>Өзіңе өз обалың сонда болды.</w:t>
        <w:br/>
        <w:t>Атаның сіз көнбеніз алдауына, -</w:t>
        <w:br/>
        <w:t>Сүйгенсіп қарағым деп, арбауына!</w:t>
        <w:br/>
        <w:t>Қор қылды, оқытпады, надан кылды,</w:t>
        <w:br/>
        <w:t>Ол аз деп, шалға сатты жалмауына.</w:t>
        <w:br/>
        <w:t>Ғалымдар бізден дағы шығып жатыр,</w:t>
        <w:br/>
        <w:t>22 Шалдардың түсірмейтін қармауына.</w:t>
        <w:br/>
        <w:t>2 біздерді бұзылған деп ешкім де айтпас,</w:t>
        <w:br/>
        <w:t>Алғыстар, тең емеске бармауынңа, :</w:t>
        <w:br/>
        <w:t>Жейтұғын заман өтті сіздерді алдап, |</w:t>
        <w:br/>
        <w:t>Мәжүждай! иіндерін жұлып, жалмап,</w:t>
        <w:br/>
        <w:t>Жаныңа жалмау тұрсын жақын бармас,</w:t>
        <w:br/>
        <w:t>Мәэжүж (араб сөзі)-- ислам дінінің айтуы бойынша ақыр-</w:t>
        <w:br/>
        <w:t>боларда ый ыса далы халық. Діни хиялдан туған г.</w:t>
        <w:br/>
        <w:t>т</w:t>
        <w:br/>
        <w:t>|</w:t>
        <w:br/>
        <w:t>-</w:t>
      </w:r>
    </w:p>
    <w:p>
      <w:r>
        <w:t>ц</w:t>
        <w:br/>
        <w:t>1</w:t>
        <w:br/>
        <w:t>|</w:t>
        <w:br/>
        <w:t>5.</w:t>
        <w:br/>
        <w:t>Көңілді ешбіріне бой са%ыызба</w:t>
        <w:br/>
        <w:t>Тоқтаусыз ортасында 2”"таф ЖЕ.</w:t>
        <w:br/>
        <w:t>Кейіміз тиіп-қашып а ЖСЖАС, 25» 17</w:t>
        <w:br/>
        <w:t>Қылдай сөзді таудай Ғып, “жұртқа шашар,</w:t>
        <w:br/>
        <w:t>Жанды қиған кісі боп жалтыраймыз,</w:t>
        <w:br/>
        <w:t>Қиын-қыстау іс келсе үркіп кашар.</w:t>
        <w:br/>
        <w:t>Білеміз ынтымақсыз іс оңбайды,</w:t>
        <w:br/>
        <w:t>Тартынып, шу-шулеткен кісі оңбайды.</w:t>
        <w:br/>
        <w:t>Бізде бар аққу, шортан, шаян халқы,</w:t>
        <w:br/>
        <w:t>Біздің іс бүйтуменен еш оңбайды,</w:t>
        <w:br/>
        <w:t>Міллеттің келде бірік, ал жастары!</w:t>
        <w:br/>
        <w:t>Қызмет қыл, өткір қылыш, алмастары,.</w:t>
        <w:br/>
        <w:t>Бәріміз қуат қосып бірге тартсақ,</w:t>
        <w:br/>
        <w:t>Анық қой надандықта қалмастары.</w:t>
        <w:br/>
        <w:t>1912</w:t>
        <w:br/>
        <w:t>ОҚУДА МАҚСАТ НЕ?</w:t>
        <w:br/>
        <w:t>Оқуда мақсат не? Медіреседе жату ма?</w:t>
        <w:br/>
        <w:t>Ескі нүсқа бақастарды татуға;</w:t>
        <w:br/>
        <w:t>Қанша жыл хашия мен мантық! шайнап,</w:t>
        <w:br/>
        <w:t>Керілдесіп шатуға,</w:t>
        <w:br/>
        <w:t>Көп жатып хатымкер? атын алып,</w:t>
        <w:br/>
        <w:t>Елге апарып сатуға.</w:t>
        <w:br/>
        <w:t>е</w:t>
        <w:br/>
        <w:t>шыла 2.</w:t>
        <w:br/>
        <w:t>Керек енді сәлде, шапан киюге, | 7</w:t>
        <w:br/>
        <w:t>МурндЗ болып, ишанға бас июге,</w:t>
        <w:br/>
        <w:t>Жас басымнан тауфикты сопы болып,</w:t>
        <w:br/>
        <w:t>Сол ісіммен тоқты-торым жиюға.</w:t>
        <w:br/>
        <w:t>Яки мақсат:</w:t>
        <w:br/>
        <w:t>Молда атанып терге атыру ма?</w:t>
        <w:br/>
        <w:t>Ет, қымызға қарның толтыруға,</w:t>
      </w:r>
    </w:p>
    <w:p>
      <w:r>
        <w:t>Підие, зекет,</w:t>
        <w:br/>
        <w:t>22 бітірге қапшық болып,</w:t>
        <w:br/>
        <w:t>Міллетке микробтігі тие отыруға,</w:t>
        <w:br/>
        <w:t>Бұлардың бар тапқаны көзін сату,</w:t>
        <w:br/>
        <w:t>Қім өліп, кім жіткенін аңдып жату,</w:t>
        <w:br/>
        <w:t>Білмесе де алхамның ғыбрасын,</w:t>
        <w:br/>
        <w:t>1 Мантық (арапша) -- араб фялософиясы.</w:t>
        <w:br/>
        <w:t>3 ррежінай, ам мба елене бітірген деген</w:t>
        <w:br/>
        <w:t>% Мурнд (арапша)--ишан пірге қол берген кісі.</w:t>
        <w:br/>
        <w:t>” |</w:t>
        <w:br/>
        <w:t>2.</w:t>
        <w:br/>
        <w:t>ШҰБАР ҚОЖА</w:t>
        <w:br/>
        <w:t>Сұрайтыны ат, айғыр, қошқар, бұқа,</w:t>
        <w:br/>
        <w:t>ын білмей-ақ, күбірлеп, оқыр дұға.</w:t>
        <w:br/>
        <w:t>«Емдеймін» деп, өлтірген ауруларды,</w:t>
        <w:br/>
        <w:t>Елдегі үлкен кесір Шұбар қожа.</w:t>
        <w:br/>
        <w:t>Баласызға дұғамен бала бермек,</w:t>
        <w:br/>
        <w:t>Қараңғы елді алдап қылған ермек.</w:t>
        <w:br/>
        <w:t>«Ұжмақ-дозак» дегені рас болса, 22</w:t>
        <w:br/>
        <w:t>Дозаққа еңалдымен қожа кірмек.</w:t>
        <w:br/>
        <w:t>Қара қойдың өкпесі кімді жазар,</w:t>
        <w:br/>
        <w:t>Қожаның айласы ғой тамақ табар.</w:t>
        <w:br/>
        <w:t>Алдауыш, ел бүлдіргіш құрыса сұмдар,</w:t>
        <w:br/>
        <w:t>Қараңғы ел арамзадаң тыным табар.</w:t>
        <w:br/>
        <w:t>АДАСҚАН ӨМІР</w:t>
        <w:br/>
        <w:t>(Үзінді)</w:t>
        <w:br/>
        <w:t>1</w:t>
        <w:br/>
        <w:t>МЕН БАЛА</w:t>
        <w:br/>
        <w:t>Мен бала мейірімді ана құшағында,</w:t>
        <w:br/>
        <w:t>Ақ мамасын сүйемін, құшамын да:</w:t>
        <w:br/>
        <w:t>Алтын ана жек көрер шамасы жоқ;</w:t>
        <w:br/>
        <w:t>Былғанам ба, мейілі құсамын ба.</w:t>
        <w:br/>
        <w:t>Мен -- ұжмақ періштесі, көңілім таза;</w:t>
        <w:br/>
        <w:t>Еркімнің ұйғарғанын істеуіме,</w:t>
        <w:br/>
        <w:t>Ұғынбаймын ешкімнен бар деп жаза:</w:t>
        <w:br/>
        <w:t>Қастық деген не нәрсе көрінген дос;</w:t>
        <w:br/>
        <w:t>Қайғы деген не нәрсе, көнілім хош!</w:t>
        <w:br/>
        <w:t>Алдау, күндеу, айла не, мен білмеймін,</w:t>
        <w:br/>
        <w:t>Жүрегімде түкпір жок сүюден бос.</w:t>
        <w:br/>
        <w:t>Мен білмеймін жалыну, жағынуды,</w:t>
        <w:br/>
        <w:t>Ресім, ұлық, құдай деп табынуды.</w:t>
        <w:br/>
        <w:t>Өз еркімнің қылығы өзіме жөн,</w:t>
        <w:br/>
        <w:t>Айтшы маған, не нәрсе, жаңылуды?</w:t>
        <w:br/>
        <w:t>Кәпір жоқ, мұсылман жоқ, мал мен адам --</w:t>
        <w:br/>
        <w:t>Бәрі де айырмасыз бауыр маған.</w:t>
        <w:br/>
        <w:t>Пайда, зиян, ұят не, мен білмеймін,</w:t>
      </w:r>
    </w:p>
    <w:p>
      <w:r>
        <w:t>«Жердегі торғай артық, әуелдегі</w:t>
        <w:br/>
        <w:t>Тырнадан» деген сөзі рас карттың,</w:t>
        <w:br/>
        <w:t>Аз өмірден азынша пайлаланбай,</w:t>
        <w:br/>
        <w:t>Қөкке қарау ісі екен ақымақтың...</w:t>
        <w:br/>
        <w:t>”</w:t>
        <w:br/>
        <w:t>12</w:t>
        <w:br/>
        <w:t>МЕН ӨЛІК</w:t>
        <w:br/>
        <w:t>Мен өлік, мен суық тән, менде жан жоқ,</w:t>
        <w:br/>
        <w:t>Жүрегімде өмір жоқ, ыстық қан жоқ.</w:t>
        <w:br/>
        <w:t>Үміт жоқ, жек көру жоқ, махаббат жоқ,</w:t>
        <w:br/>
        <w:t>Сезім жоқ, кірлігімді қозғар хал жоқ,</w:t>
        <w:br/>
        <w:t>Бетім түрі қараңғы тіс сақыйып,</w:t>
        <w:br/>
        <w:t>Көзімнен жарық сөнген, тұр ақиып,</w:t>
        <w:br/>
        <w:t>Жылылыққа таралып шіри бастап,</w:t>
        <w:br/>
        <w:t>Суық болса сіресіп, бой қақнып,</w:t>
        <w:br/>
        <w:t>Мені апарып, жер бол деп, жерге қойды,</w:t>
        <w:br/>
        <w:t>Жалғызбын, жарығы жоқ, көрге қойды.</w:t>
        <w:br/>
        <w:t>Мен жоқпын, мен деген бір санырау көр,</w:t>
        <w:br/>
        <w:t>Мінекей, су топырақ басты бойды.</w:t>
        <w:br/>
        <w:t>Сонда жатып аздан соң мен топырақ,</w:t>
        <w:br/>
        <w:t>Топырақта жоқ сезім, тіл мен құлақ,</w:t>
        <w:br/>
        <w:t>Бір дыбыс ала алмассың өмір бойы,</w:t>
        <w:br/>
        <w:t>Қасымда отырсаң да жауап сұрап.</w:t>
        <w:br/>
        <w:t>Бәрі бір қалған дүние не болса да</w:t>
        <w:br/>
        <w:t>Мәңгілік сезбестікті қылдым тұрақ.</w:t>
        <w:br/>
        <w:t>Ұмытылдым, жұрт та сезбес жоқтығымды,</w:t>
        <w:br/>
        <w:t>удым, өлдім, жоғалдым, сөнді шырақ.</w:t>
        <w:br/>
        <w:t>Бар болды деп сүйсініп, жоқ болды деп,</w:t>
        <w:br/>
        <w:t>Ғаламның күйзелген жоқ міні құрап.</w:t>
        <w:br/>
        <w:t>Законы дүниенің билегенде,</w:t>
        <w:br/>
        <w:t>Заман өтіп, әр түрге сүйрегенде,</w:t>
        <w:br/>
        <w:t>ер суып, жердің үсті мұзға айналып,</w:t>
        <w:br/>
        <w:t>Күн сөніп, жерге жарық тимегенде,</w:t>
        <w:br/>
        <w:t>Мен не түрде жүремін, жауап берші,</w:t>
        <w:br/>
        <w:t>Жер тозып, быт-шыт болып күйрегенде?</w:t>
        <w:br/>
        <w:t>Не болар топырағы жүрегімнің --</w:t>
        <w:br/>
        <w:t>Тірліктегі ұясы тілегімнің?</w:t>
        <w:br/>
        <w:t>Не болар бәрін көрген көз топырағым,</w:t>
        <w:br/>
        <w:t>Топырағы миымның, білегімнін</w:t>
        <w:br/>
        <w:t>Қазақтан оқушылар шықса аңдап.</w:t>
        <w:br/>
        <w:t>Мінекей, ойланыңыз бастың қамын,</w:t>
        <w:br/>
        <w:t>Мүшенді талатқанша қолдан сандап.</w:t>
        <w:br/>
        <w:t>Тағы да қазақ байдың шалдарына,</w:t>
        <w:br/>
        <w:t>Алпыста қыз алатын салдарына,</w:t>
        <w:br/>
        <w:t>Тапқызбай оқу, өнер ұрпағыңды,</w:t>
        <w:br/>
        <w:t>Бақташы өгіз қылдың малдарыңа.</w:t>
        <w:br/>
        <w:t>Бар пайдаң тез-тез асап жеп бітіру,</w:t>
        <w:br/>
        <w:t>Бір табақ ет тартылса алдарыңа.</w:t>
        <w:br/>
        <w:t>Мүридке надан сопы басынды ұрдың,</w:t>
        <w:br/>
        <w:t>Жастарды «әзрейіл» деп жандарыңа,</w:t>
      </w:r>
    </w:p>
    <w:p>
      <w:r>
        <w:t>Жетсе де басың жерге еш сезбейсін,</w:t>
        <w:br/>
        <w:t>Пышақтын қалай кіргенін сандарыңа.</w:t>
        <w:br/>
        <w:t>Бұлдайсың жөнсіз жерге сақалыңды,</w:t>
        <w:br/>
        <w:t>Сөйтіп-ақ жүре бермей жайларыңа.</w:t>
        <w:br/>
        <w:t>«Жастардың эттең дүние, ісін-ай!» деп,</w:t>
        <w:br/>
        <w:t>Күрілдеп қараясың қандарыңа.</w:t>
        <w:br/>
        <w:t>Жалтсаңдар ішің кеуіп ауыра ма?</w:t>
        <w:br/>
        <w:t>Тек тұрсаң, тілеулес боп алдарыңа.</w:t>
        <w:br/>
        <w:t>Ол заман неде болса өтті, кетті,</w:t>
        <w:br/>
        <w:t>Біздерді мұндай пейіл тентіретті.</w:t>
        <w:br/>
        <w:t>Өткендер қақсағанмен қайта келмес,</w:t>
        <w:br/>
        <w:t>Қөз ашып, сөз қосатын уақыт жетті.</w:t>
        <w:br/>
        <w:t>Бұл күнде бастаушылар шықты бізден,</w:t>
        <w:br/>
        <w:t>Солардың айрылмайық салған ізінен,</w:t>
        <w:br/>
        <w:t>Басшының соңынан ер, айтқанын қыл,</w:t>
        <w:br/>
        <w:t>2” бар тілегім осы сізден.</w:t>
        <w:br/>
        <w:t>1</w:t>
        <w:br/>
        <w:t>БІР БАЛАНЫҢ ТІЛЕК БАТАСЫ</w:t>
        <w:br/>
        <w:t>Оқыт бізді, әкетай!</w:t>
        <w:br/>
        <w:t>Қам көңілім болсын жай,</w:t>
        <w:br/>
        <w:t>Надандықтан құтқарып,</w:t>
        <w:br/>
        <w:t>Қуанта көр, құдай-ай!</w:t>
        <w:br/>
        <w:t>Қөңіл менен көзді ашып,</w:t>
        <w:br/>
        <w:t>Уанта көр, құдай-ай!</w:t>
        <w:br/>
        <w:t>Надандардың пітінесін</w:t>
        <w:br/>
        <w:t>Суалта көр, құдай-ай!</w:t>
        <w:br/>
        <w:t>Надандықта қор қылма,</w:t>
        <w:br/>
        <w:t>Міллетке бізді сор қылма,</w:t>
        <w:br/>
        <w:t>Микробтарды зор қылма,</w:t>
        <w:br/>
        <w:t>2 ашы айлап құдай-ай.</w:t>
        <w:br/>
        <w:t>12</w:t>
        <w:br/>
        <w:t>Қыран көз қиядағы ақ сұңқарын,</w:t>
        <w:br/>
        <w:t>Қырғидан тым болмаса санары жоқ.</w:t>
        <w:br/>
        <w:t>Бір уақыт анық көріп оттың шетін,</w:t>
        <w:br/>
        <w:t>Қашарға қойды бұлар енді бетің. |</w:t>
        <w:br/>
        <w:t>Қашканмен қарсы алдында жар мен су тұр.</w:t>
        <w:br/>
        <w:t>Болды енді сорлылардың ісі шетін:</w:t>
        <w:br/>
        <w:t>Білмейді тұрарың да, қашарын да,</w:t>
        <w:br/>
        <w:t>Қайтсе аман, еркіндікпен жасарын да,</w:t>
        <w:br/>
        <w:t>Қарсақ көрсе қорқады жолбарыс деп,</w:t>
        <w:br/>
        <w:t>Білмейді қалай қарай басарын да.</w:t>
        <w:br/>
        <w:t>Және де түсінбейді айтқан сөзге,</w:t>
        <w:br/>
        <w:t>Өзінше бұлардың да пікірі өзге.</w:t>
        <w:br/>
        <w:t>Егер де отырмақшы бола қалсаң,</w:t>
        <w:br/>
        <w:t>«Деп айтар ұсталдық қой көрер көзге»</w:t>
        <w:br/>
        <w:t>Андар тұр от пен судың арасында,</w:t>
        <w:br/>
        <w:t>Сахараның әр жердегі даласында.</w:t>
      </w:r>
    </w:p>
    <w:p>
      <w:r>
        <w:t>Әр нешік ғаріптердің ісі мүшкіл,</w:t>
        <w:br/>
        <w:t>Я рахман, өзің бір жөн табасың да</w:t>
        <w:br/>
        <w:t>1813</w:t>
        <w:br/>
        <w:t>Бұлар кім үсті-басын мұнар жапқан?</w:t>
        <w:br/>
        <w:t>Жалқаулық бір-бірінде алты батпан.</w:t>
        <w:br/>
        <w:t>Аяғын алға қарай бір баспайды.</w:t>
        <w:br/>
        <w:t>Жолына құрылғандай алмас қақпан.</w:t>
        <w:br/>
        <w:t>Өзара жанжалдасып қанға батқан,</w:t>
        <w:br/>
        <w:t>Ішінде түрлі Пітіне толып жаткан.</w:t>
        <w:br/>
        <w:t>Басқаны өз қарнынан ойламайды,</w:t>
        <w:br/>
        <w:t>Мал берсе ары түгіл, жанын сатқан.</w:t>
        <w:br/>
        <w:t>«А құдай, бере ед жнтен тыныш жатқан,</w:t>
        <w:br/>
        <w:t>Тағдырға барлық үйіп артқан.</w:t>
        <w:br/>
        <w:t>Өзі жатып құдайды жұмсамаса,</w:t>
        <w:br/>
        <w:t>«Кәпір болдың» дейтұғын молда тапқан.</w:t>
        <w:br/>
        <w:t>Жау болып, бірін-бірі күнде шапқан, ,</w:t>
        <w:br/>
        <w:t>- Жасы, қарты бәрі де БАлЕ баққан.</w:t>
        <w:br/>
        <w:t>“Соқырға жан-тәнімен басын үр жа</w:t>
        <w:br/>
        <w:t>Көздісін көмір қылып отка</w:t>
        <w:br/>
        <w:t>Ұмтылып, ілгері аяқ басқан қандай?</w:t>
        <w:br/>
        <w:t>Пән оқып, тараққиға! асқан қандай?</w:t>
        <w:br/>
        <w:t>Басқалар жанын салын ұмтылғанда</w:t>
        <w:br/>
        <w:t>Басымыз шоршып түсіп, қашқан қандай?</w:t>
        <w:br/>
        <w:t>Өнерге іші-тысы толған қандай?</w:t>
        <w:br/>
        <w:t>2. Ішінде жиһалаттын? солған кандай?</w:t>
        <w:br/>
        <w:t>Жаиырма жыл медреседе дауам етіп,</w:t>
        <w:br/>
        <w:t>Қапшығы садақаның болған кандай?</w:t>
        <w:br/>
        <w:t>Сәлдені оқшырайта киген қандай?</w:t>
        <w:br/>
        <w:t>Сүзіліп басты төмен иген қандай?</w:t>
        <w:br/>
        <w:t>Алатын тоқты-торым, киім үшін,</w:t>
        <w:br/>
        <w:t>«Батыл»! деп ақиқатқа тиген кандай?</w:t>
        <w:br/>
        <w:t>Пітінені үсті-үстіне үйген қандай?</w:t>
        <w:br/>
        <w:t>Міллеттен он тиынды сүйген қандай?</w:t>
        <w:br/>
        <w:t>| ; Қан қайнап, бұл халдердің бәріне де</w:t>
        <w:br/>
        <w:t>Дәрменсіз дертті болып күйген қандай?</w:t>
        <w:br/>
        <w:t>1012</w:t>
        <w:br/>
        <w:t>ЗАРЛАУ</w:t>
        <w:br/>
        <w:t>(Жұртыма)</w:t>
        <w:br/>
        <w:t>Құрметті қазақ байдың баласына,</w:t>
        <w:br/>
        <w:t>Кіші іні, жасы ле ағасына,</w:t>
      </w:r>
    </w:p>
    <w:p>
      <w:r>
        <w:t>- Біз де сол, жүрт не болса, боламыз дед,</w:t>
        <w:br/>
        <w:t>2. Сахараның ұйқтай бердің да,</w:t>
        <w:br/>
        <w:t>2. 2 Міллетке ед өрді деген сөз айтылса,</w:t>
        <w:br/>
        <w:t>Тығылдың көрден-көрдің арасына. |</w:t>
        <w:br/>
        <w:t>Партия, дау-жанжалдың шеті шықса,</w:t>
        <w:br/>
        <w:t>Мал тұрсын аямайлы баласын дв.</w:t>
        <w:br/>
        <w:t>Ғылым, өнер, құқықтан жұрдай болып,</w:t>
        <w:br/>
        <w:t>Мәз болдың иттей үрген таласына,</w:t>
        <w:br/>
        <w:t>Жөн мынау,</w:t>
        <w:br/>
        <w:t>теріс мынау дегендердің, |</w:t>
        <w:br/>
        <w:t>Ұмтылдың тұра сала жағасына.</w:t>
        <w:br/>
        <w:t>Боласың бір міні жоқ, аппақ кісі,</w:t>
        <w:br/>
        <w:t>Барлықты заманаға жабасын да,</w:t>
        <w:br/>
        <w:t>Мінекей, құдай сүйген пейліміздің,</w:t>
        <w:br/>
        <w:t>Аз берген жақсы құдай жазасына.</w:t>
        <w:br/>
        <w:t>1...</w:t>
        <w:br/>
        <w:t>1 Таракқи -- (араб сөзі) -- даму, өркендеу жиілік</w:t>
        <w:br/>
        <w:t>з етіл ТЖ б) -с надандық мағнасында. /</w:t>
        <w:br/>
        <w:t>%&lt; -- бұзылған теріс жолға түскен. |</w:t>
        <w:br/>
        <w:t>-</w:t>
        <w:br/>
        <w:t>-</w:t>
        <w:br/>
        <w:t>5</w:t>
        <w:br/>
        <w:t>|</w:t>
        <w:br/>
        <w:t>|</w:t>
        <w:br/>
        <w:t>ҚАМАР: |</w:t>
        <w:br/>
        <w:t>-- АЙ, молда, түзушілік қайда қалды?</w:t>
        <w:br/>
        <w:t>Жазып па құдай бізге сасық шалды?</w:t>
        <w:br/>
        <w:t>Құдай тұрсын, ынсапты пендесі де</w:t>
        <w:br/>
        <w:t>Қоса ма қу ағашқа өрім талды?</w:t>
        <w:br/>
        <w:t>МОЛДА:</w:t>
        <w:br/>
        <w:t>-- Тәуекел, бекем байла беліңізді!</w:t>
        <w:br/>
        <w:t>Түсірме бүлгіндікке еліңізді!</w:t>
        <w:br/>
        <w:t>Пәленшенің баласы солай.... демей,</w:t>
        <w:br/>
        <w:t>Сөкпеңіз құдай қосқан еріңізді.</w:t>
        <w:br/>
        <w:t>ҚАМАР:</w:t>
        <w:br/>
        <w:t>-- Қызыл жібек тәнімді жүн қылмаймын:</w:t>
        <w:br/>
        <w:t>Жарқыраған күнімді түн қылмаймын,</w:t>
        <w:br/>
        <w:t>Неке қияр ала алмай қаласың деп,</w:t>
        <w:br/>
        <w:t>Шалға барып басымды күң қылмаймын.</w:t>
        <w:br/>
        <w:t>Батады деп қорықпаймын елім дауға,</w:t>
      </w:r>
    </w:p>
    <w:p>
      <w:r>
        <w:t>Тым болмаса бермеді дені сауға.</w:t>
        <w:br/>
        <w:t>Мені аяса, мал үшін жылатпасын,</w:t>
        <w:br/>
        <w:t>Бермесін обсырайған обыр жауға.</w:t>
        <w:br/>
        <w:t>Сөзім сол-- мейлің жандыр, мейлің өлтір!</w:t>
        <w:br/>
        <w:t>Қисық десен, қанеки, дәлел келтір!</w:t>
        <w:br/>
        <w:t>Не шариғат, не низам айтты ма екен?</w:t>
        <w:br/>
        <w:t>Елудегі шалға бар деп жемтір-жемтір.</w:t>
        <w:br/>
        <w:t>МОЛДА:</w:t>
        <w:br/>
        <w:t>-- Не дейді ұялмастан мына арсыз?</w:t>
        <w:br/>
        <w:t>Кәпірдің көрмейсің бе беті қансыз!</w:t>
        <w:br/>
        <w:t>Ахмет жас, Нұрым шал ғой деп ұйтқытып,</w:t>
        <w:br/>
        <w:t>Аздырып жүретіндер бар ғой жансыз.</w:t>
        <w:br/>
        <w:t>Айтайын шариғатқа низамды қой! .</w:t>
        <w:br/>
        <w:t>Разы шариғатка боласын ғой!</w:t>
        <w:br/>
        <w:t>Ажамға! ажам күпу, арабқа-араб,</w:t>
        <w:br/>
        <w:t>Басқалардың бәрі де жаңылыс ой.</w:t>
        <w:br/>
        <w:t>47</w:t>
        <w:br/>
        <w:t>тең</w:t>
        <w:br/>
        <w:t>берекпен буған, арасының көгерген исі кеудені ататын,</w:t>
        <w:br/>
        <w:t>жалба-жұлба шеттерін тышқан жеп кеткен, сандықтай,</w:t>
        <w:br/>
        <w:t>атам заманғы бір жазба кітапты ашып, бұрқыратып</w:t>
        <w:br/>
        <w:t>отырды да, ең әуелі кітаптың жайын сөйлей бастады:</w:t>
        <w:br/>
        <w:t>-- Бұ кітаптың ең түбі бабам қазірет Ғалидан қалған</w:t>
        <w:br/>
        <w:t>Жағпар Садык әулиенің кітабы. Атам марқұм Бұхарадан</w:t>
        <w:br/>
        <w:t>жеті жыл іздеп, қолына әзер түсіріп алған екен, Жарық-</w:t>
        <w:br/>
        <w:t>тық өзі өлерінде «Күтпесең, таһаратсыз ұстасаң соғып ке-</w:t>
        <w:br/>
        <w:t>теді, болмаса, өле-өлгеніңше азық болар» деп, өсиет қы-</w:t>
        <w:br/>
        <w:t>лып еді; ақыры, тегін кісі емес қой, айтқаны келді. Осы</w:t>
        <w:br/>
        <w:t>ғой біздің сүйетініміз,-- деп, ал кеп шулатты.</w:t>
        <w:br/>
        <w:t>Оған үй ішіндегі ақсақал, қара сақалдарының «ие, не»</w:t>
        <w:br/>
        <w:t>деп жандары кіріп: «Ой, жарықтық-ай, әулие кітап екен</w:t>
        <w:br/>
        <w:t>ғой. Бәсе, жазуын қарашы, таяқтай-таяқтай, қағазының</w:t>
        <w:br/>
        <w:t>қалындығынан-ақ белгілі болып тұр ғой» десіп, жабы-</w:t>
        <w:br/>
        <w:t>лып жұрт сыйпап, сүйгені сүйіп, қолдан-қолға түсір-</w:t>
        <w:br/>
        <w:t>меуде еді...</w:t>
        <w:br/>
        <w:t>Ал, енді ишекен қаснетті кітабынан қарап жібере са-</w:t>
        <w:br/>
        <w:t>ла: «Апырым-ай, дуа бойына әбден сіңісіп қалған екен.</w:t>
        <w:br/>
        <w:t>Жүрегінің басына барып байлануға аз-ақ қалыпты. Мұны</w:t>
        <w:br/>
        <w:t>көптен неге қаратпаған? Сонда да әзір қатер деген сөз</w:t>
        <w:br/>
        <w:t>көрінбейді. Бойында қызылды-жасылды тіл-сүқ бола жа-</w:t>
        <w:br/>
        <w:t>бысқан көз секілді ұшығы да бар-ау әзінің... Тап осы кез-</w:t>
        <w:br/>
        <w:t>де екі-үш түрлі аурудын басы косылып, ерегісіп тұр екен:</w:t>
        <w:br/>
        <w:t>мұның ең әуелі ұшығын кетіру үшін жеті жылғы ту қой-</w:t>
        <w:br/>
        <w:t>дың өкпесімен қағып, сары ешкінің қарнын құшақтатуға</w:t>
        <w:br/>
        <w:t>керек. Сонан соң жеті күн . екеуи оқып, зікір салып,</w:t>
        <w:br/>
        <w:t>басындағы дуасын аламын. Оған болмаса...» деп, емдеуге</w:t>
        <w:br/>
        <w:t>кірісті, Қақты, соқты, сөйледі жоқты, үшкірді, түкірді-бә-</w:t>
      </w:r>
    </w:p>
    <w:p>
      <w:r>
        <w:t>рін де қылды... Ақ шыныаяққа шіріткі қып, мынаны жа-</w:t>
        <w:br/>
        <w:t>зып ішкізді:</w:t>
        <w:br/>
        <w:t>Егер біркім ерсе бұ дұғаны бітіп ішсе бәс ол кішіге</w:t>
        <w:br/>
        <w:t>жын зәхмәти межіреп дірки дұға бодыр.</w:t>
        <w:br/>
        <w:t>2 Ағозы беллаһи мен өлшайтан әлрақим бисмилла Яя</w:t>
        <w:br/>
        <w:t>меен елместмеыс тте н------</w:t>
        <w:br/>
        <w:t>Ұмалкй | Мәкселмана | Мырнов | Дыбнрос</w:t>
        <w:br/>
        <w:t>Шазноп Кіпішттыйой қытмыр | Сақыр аҡыр ғымыр</w:t>
        <w:br/>
        <w:t>келмейміз ғой»-- деп, Нұрымның танауын күн бұрын ше-</w:t>
        <w:br/>
        <w:t>лектей қып делдейтіп қойды.</w:t>
        <w:br/>
        <w:t>Ойда-ай!.. Бүгін түнде әне жерде шарта жүгінген, жы-</w:t>
        <w:br/>
        <w:t>быр-жыбыр далайыл қайрат; мына сарт-сұрт еткен тас-</w:t>
        <w:br/>
        <w:t>пық пен алла су жағала дей ме, немене, көзін жұмып да-</w:t>
        <w:br/>
        <w:t>мығып кеткен мүридтер.</w:t>
        <w:br/>
        <w:t>Жай етке бола жиылған кейбір пталдардың өзі еліктей</w:t>
        <w:br/>
        <w:t>алмай солықтап, тіпті ишаныңнан асырып өлтіріп барады.</w:t>
        <w:br/>
        <w:t>Қазандай ақ сәлде, пұшпақтарына түскен ақ шапан, те-</w:t>
        <w:br/>
        <w:t>мен қарап тізіліп, үзіліп тұрған біртүрлі айбынды, құ-</w:t>
        <w:br/>
        <w:t>дайы жандар болғанға, ауылдың кіруге қорғанған жаман</w:t>
        <w:br/>
        <w:t>кісілері де: «Жарықтық әулиелер-ой» -- деп, сырттан тұ-</w:t>
        <w:br/>
        <w:t>рып мүлгісуші еді.</w:t>
        <w:br/>
        <w:t>Босаға толып сығалап кеткен қатын-қалаш жабықтан</w:t>
        <w:br/>
        <w:t>сығалаймын деп, таласып, мүлдем киізді жыртып ба-</w:t>
        <w:br/>
        <w:t>рады. Ишанның шатып-бұтып айтқан түпсіз өтірік ерте-</w:t>
        <w:br/>
        <w:t>тісімен, қиратып, сындырып айтқан азанын естігендер</w:t>
        <w:br/>
        <w:t>де: «Ой, садағаң кетейін, жарықтық әулиелердің дауы-</w:t>
        <w:br/>
        <w:t>сын қарасайшы, бүркіттің даусындай қалай саңқ- ,</w:t>
        <w:br/>
        <w:t>санқ етеді! Осы чүнгі ноғайша киінген қатыбас молда-</w:t>
        <w:br/>
        <w:t>лардың қандай қатымкердесіне жолықсан «ау-у-у&gt; деп,</w:t>
        <w:br/>
        <w:t>-даусы к..нің астынан шығады ғой»,-- деп арқасын қи-</w:t>
        <w:br/>
        <w:t>қаңдатып қоюшы еді.</w:t>
        <w:br/>
        <w:t>Анау тамырымды ұстатамын, мынау кітап аштыра-</w:t>
        <w:br/>
        <w:t>мын, тағы тұмар алып, үшкіртем, қақтырам-соқтырам..,</w:t>
        <w:br/>
        <w:t>деушілер де көп күн бұрын беретін садақаларын даярлап,</w:t>
        <w:br/>
        <w:t>жоғы қарызданып, сұрап жүгірісуде Елі.</w:t>
        <w:br/>
        <w:t>Жарықтықтар тартатынын тартып, аузы-басын қисаң-</w:t>
        <w:br/>
        <w:t>датып, делбе болған мал секілді бірсыпыра селкілдеп,</w:t>
        <w:br/>
        <w:t>шұлғысып болған сон, екі сағаттай күтіп отырған етті</w:t>
        <w:br/>
        <w:t>жеп лықиысып ұйықтады-ау...</w:t>
        <w:br/>
        <w:t>Ертеңіңде бір мүрилі: «Аурудың иесі арамызға көк</w:t>
        <w:br/>
        <w:t>өгіз болып келіп жүр екен, әйтеуір қудым» деп, түс те</w:t>
        <w:br/>
        <w:t>көріп шықты. Нұрым оған нанып, едәуір көтерілді.</w:t>
        <w:br/>
        <w:t>Таң ертеңгі шайды ішер-ішпесте-ақ, жиылған кісілер</w:t>
        <w:br/>
        <w:t>ишанның қолын ұстаймын деп, етік-метігімен кіріп кетіп,</w:t>
        <w:br/>
        <w:t>мүлдем үйді былғап бітірді. Жұрт жабырласып басылған</w:t>
        <w:br/>
        <w:t>соң, Қожа-екен байға байша, бала-шаға, асты-үстіне</w:t>
        <w:br/>
        <w:t>дейін қазып сұрап, кедейге кедейше, иегінің үшімен жүр-</w:t>
        <w:br/>
        <w:t>гізіп, амандасып болды. Қазандай ақ сәлдесін қоқшитып,</w:t>
      </w:r>
    </w:p>
    <w:p>
      <w:r>
        <w:t>шарта жүгінді; қозы құйрығындай аршын жарым тасбы-</w:t>
        <w:br/>
        <w:t>ғын Тізесінің үстіне қойды, көзілдірігін киді; белінен шү-</w:t>
        <w:br/>
        <w:t>Ы</w:t>
        <w:br/>
        <w:t>Қайсысы қылжалақтап, маған «зікір түсті» дегендей</w:t>
        <w:br/>
        <w:t>қылып жығылып жатыр...</w:t>
        <w:br/>
        <w:t>Қайсысының ауыздары көпіріп, қиқылдап, шиқылда-</w:t>
        <w:br/>
        <w:t>ған болып.. Қайсысының бөріктері ұшып кетіп, бастары</w:t>
        <w:br/>
        <w:t>бір-біріне соғылысып...</w:t>
        <w:br/>
        <w:t>Әне біреуі ишанның қолынан ұстап, шырайнала жүгі-</w:t>
        <w:br/>
        <w:t>ріп, бұрқылдап...</w:t>
        <w:br/>
        <w:t>Міне біреуі: мырс етіп күліп жіберіп, кейін шегініп,</w:t>
        <w:br/>
        <w:t>аузын басып қырқылдап...</w:t>
        <w:br/>
        <w:t>Онан-мұнан сығалап қараған балалар мен қатын-қыз-</w:t>
        <w:br/>
        <w:t>дардың шек-сілесі қатып, жырқылдап...</w:t>
        <w:br/>
        <w:t>Кейбір есті қатындар: күлгендерге ашуланып: «Кетің-</w:t>
        <w:br/>
        <w:t>дер, не бар онда? Қызық көремісіңдер» -- деп бырқыл</w:t>
        <w:br/>
        <w:t>дап..,</w:t>
        <w:br/>
        <w:t>Одан сайын ишекеңдер кеудесін көтеріп қойып дауір-</w:t>
        <w:br/>
        <w:t>лей түсіп: «Бабамнан қалған көк кептер» деп, аптыға-ап-</w:t>
        <w:br/>
        <w:t>тыға ыңқылдап...</w:t>
        <w:br/>
        <w:t>Анадайдан көз жіберіп: «Апырым-ай, жарықтық ише-</w:t>
        <w:br/>
        <w:t>кең»! деп, үңіле қараған шалдардың бастары да қылқыл-</w:t>
        <w:br/>
        <w:t>дап... )</w:t>
        <w:br/>
        <w:t>Өкіре тулап, жұлына-жұлына эн қосқан мүрйдтердің</w:t>
        <w:br/>
        <w:t>даусы да екі шақырымға жетіп сүнқылдап...</w:t>
        <w:br/>
        <w:t>Қайсыбірін айтайын, әйда-ай, не сұрайсың, мерекеге</w:t>
        <w:br/>
        <w:t>батысып-ақ жатыр-ау!</w:t>
        <w:br/>
        <w:t>Зікір қызып келген кезде, Қамарды еліктіріп жүтіртем</w:t>
        <w:br/>
        <w:t>деп, ишекең әлде неше қайтара барып, сүйресе де бол-</w:t>
        <w:br/>
        <w:t>дыра алмаған соң, назаланғандай болып, аруақ, құдайға</w:t>
        <w:br/>
        <w:t>жалбарынып, әулие-масайықтарға сыйынып, бабаларын</w:t>
        <w:br/>
        <w:t>шақырып, дөнен бұқаның кеудесіндей күжілдеп, омыра-</w:t>
        <w:br/>
        <w:t>уын ашып тастап, көзі қызарып кетіп, жұлына-жұлына</w:t>
        <w:br/>
        <w:t>танаулатып, мүридтерімен ду қосылып айтқандағысы мы-</w:t>
        <w:br/>
        <w:t>нау еді. ;</w:t>
        <w:br/>
        <w:t>«Кеспи-теспи, ай алдау!</w:t>
        <w:br/>
        <w:t>Мапи қалби Ғайрулда-ау! |</w:t>
        <w:br/>
        <w:t>Ин ләм алдау құлқынға</w:t>
        <w:br/>
        <w:t>Мал түспейді аллам-ау!</w:t>
        <w:br/>
        <w:t>Әуелі жар боп жебей гөр!</w:t>
        <w:br/>
        <w:t>Құтты қожа, Сартымбет!</w:t>
        <w:br/>
        <w:t>Одан соң сүйеп, демей бер,</w:t>
        <w:br/>
        <w:t>Аруақты туған Байымбет!</w:t>
        <w:br/>
        <w:t>Ойласаң таза менен сасық тең бе?</w:t>
      </w:r>
    </w:p>
    <w:p>
      <w:r>
        <w:t>Ғалымға кара көңіл пасық тең бе?</w:t>
        <w:br/>
        <w:t>Неге, неге көрмейсің, соқыр молда,</w:t>
        <w:br/>
        <w:t>Байқасаң асыл менен жасық тең бе?!</w:t>
        <w:br/>
        <w:t>МОЛДА:</w:t>
        <w:br/>
        <w:t>мге төмен қарап, көзіне жас алды:)</w:t>
        <w:br/>
        <w:t>-- Қайтесің, шал болса да, малы бар шал;</w:t>
        <w:br/>
        <w:t>Мал болған соң, аузында балы бар шал;</w:t>
        <w:br/>
        <w:t>Сен бұлбұл, ол кара құс болса дағы,</w:t>
        <w:br/>
        <w:t>Қосатын сені өзіне халі бар шал.</w:t>
        <w:br/>
        <w:t>Шырағым бәрі де рас айтқан сөзің,</w:t>
        <w:br/>
        <w:t>Өртеді іш-баурымды жасты көзін.</w:t>
        <w:br/>
        <w:t>Қайтейін, аясам да амалым жоқ,</w:t>
        <w:br/>
        <w:t>Әркімнің көз ұшында жүрмін өзім,--»</w:t>
        <w:br/>
        <w:t>деп, Қамардың шырқырап шыққан зарлы сөзіне еріп кет-</w:t>
        <w:br/>
        <w:t>кендіктен, өзінін қай жерде отырғанын білмей, сөйлеймін.</w:t>
        <w:br/>
        <w:t>деп, молда бишара қол-аяғы жерге тиместен далаға шы-</w:t>
        <w:br/>
        <w:t>ғып қалғанын бір-ақ білді. Нұрым мен Оспанның: «Тепкі-.</w:t>
        <w:br/>
        <w:t>ле! Тепкіле!» деп, қатты-қатты тығылған дауыстары есті-</w:t>
        <w:br/>
        <w:t>Ліп, сол сағатта-ақ шапаны да әркімнің қолында кетт</w:t>
        <w:br/>
        <w:t>«бастан құлақ садақа» дегендей, астындағы атынан</w:t>
        <w:br/>
        <w:t>және айрылып, ж у. үйіне қашты.</w:t>
        <w:br/>
        <w:t>«Ілем деп жүріп, ілігіп кетті» деген сол; әйтпесе, ең құ-.</w:t>
        <w:br/>
        <w:t>рығанда он теңге мен бір жақсы шапан кимеймін деге</w:t>
        <w:br/>
        <w:t>молда бишараның ойы бар ма еді? Енді оған указдық па</w:t>
        <w:br/>
        <w:t>тағы қалған сақалын жұлғызып, абақтыға жібермей,</w:t>
        <w:br/>
        <w:t>мұнымен қойса сол!.. :</w:t>
        <w:br/>
        <w:t>Ойбай, ана жақта Қамарды бас салып құшақтап</w:t>
        <w:br/>
        <w:t>«Асыл туған қарағым, данышпаным! Қара басым қанға</w:t>
        <w:br/>
        <w:t>боялып, малым жауға, басым дауға таланса да, сені рен-</w:t>
        <w:br/>
        <w:t>жЖітпейтін, жүрегім! Бермейін, қарағым, асылым, құлы-</w:t>
        <w:br/>
        <w:t>ным, жұлыным пәлен-түген» деп, өкіріп-бақырып, сақа</w:t>
        <w:br/>
        <w:t>лынан суы сорғалап Омар жатыр.</w:t>
        <w:br/>
        <w:t>2 Өксігені өксіп, томсарғаны томсарып, жыламағаны</w:t>
        <w:br/>
        <w:t>өтірік те болса, ауыздарын кемсендетіп, әйдай! -- Қамар-</w:t>
        <w:br/>
        <w:t>ды айнала, түнерткен катын-қалаш, қыздар отыр. |</w:t>
        <w:br/>
        <w:t>Канша қара жүрек балғанымен, сондағы кісілер.</w:t>
        <w:br/>
        <w:t>шығарларын білмей, не отырарларын білмей, әркімнің.</w:t>
        <w:br/>
        <w:t>көз алды қараңғыланған еніп, ал енді белгісіз кия-</w:t>
        <w:br/>
        <w:t>Ші</w:t>
        <w:br/>
        <w:t>Алдау үшін айтамын;</w:t>
        <w:br/>
        <w:t>Мадинеде Мұқамбет!</w:t>
        <w:br/>
        <w:t>Ауызға алдым сені де</w:t>
        <w:br/>
        <w:t>Түркстанда Қожахмет!</w:t>
        <w:br/>
        <w:t>Қалдырмасын тағы да,</w:t>
        <w:br/>
        <w:t>Үргеніште балуан Ахмет,</w:t>
        <w:br/>
        <w:t>Құлқын жайын қарастыр,</w:t>
        <w:br/>
        <w:t>Пел-түрейсік ишан қазірет!</w:t>
        <w:br/>
        <w:t>Уала түскіт, тым-тырыс,</w:t>
        <w:br/>
        <w:t>Суммел ашми қазірет...</w:t>
        <w:br/>
        <w:t>Айналайын ишан-ау!</w:t>
        <w:br/>
        <w:t>Аруағыңды жисаң-ау!</w:t>
      </w:r>
    </w:p>
    <w:p>
      <w:r>
        <w:t>Мүридтің қолы мүшкілі!</w:t>
        <w:br/>
        <w:t>Бұңа насырат қылсанң-ау.</w:t>
        <w:br/>
        <w:t>Бапауаддин дуана,</w:t>
        <w:br/>
        <w:t>| Пәлекетін қуала.</w:t>
        <w:br/>
        <w:t>| 2 Ин-лам-якун біраз күн,</w:t>
        <w:br/>
        <w:t>| Нұрымның ғайнын уала</w:t>
        <w:br/>
        <w:t>| Япірім, ғайып иран, қаусыл ағзам!</w:t>
        <w:br/>
        <w:t>| Шадияр, масайықтар, иман ағзам!</w:t>
        <w:br/>
        <w:t>Мақсудел-қалқом, суммел, құлқын.</w:t>
        <w:br/>
        <w:t>Сол үшін мәжнүн таман ағзам».</w:t>
        <w:br/>
        <w:t>Я ғалиял-- зұлпуқар!.. пу-пу-пу... леп, алды кетті, ал-</w:t>
        <w:br/>
        <w:t>ды кетті.</w:t>
        <w:br/>
        <w:t>Ишекеңдер екі-үш сағаттай құтырған өгізше өкірісіп</w:t>
        <w:br/>
        <w:t>болған соң, күндегі қалыпша ақ майға лықисып, тағы</w:t>
        <w:br/>
        <w:t>бірсыпыра ауыздарын кисаңдатысып, тасбық алып отыр-</w:t>
        <w:br/>
        <w:t>ған болып, ұйқтады. Ертеңінде бір мүриді ұйқыдан тұр-</w:t>
        <w:br/>
        <w:t>сымен, Нұрымның көзінше ишекеңе қарап: «Алырым-ай!</w:t>
        <w:br/>
        <w:t>Дертінің иесі күшті екен, қасына жақын жатқан менімен</w:t>
        <w:br/>
        <w:t>| алысып, мынау көзіме түнде қара кездігін тығып алғанын</w:t>
        <w:br/>
        <w:t>діңіз бе? Әйтеуір сіз арашаламағанда» деп, күбілжітіп</w:t>
        <w:br/>
        <w:t>Қойды. Ишекең тамағын кернеп, көзін алайтыңқырап</w:t>
        <w:br/>
        <w:t>Қойып: «Ие, түндегі ме? Ол маған неше күндей келіп ба-</w:t>
        <w:br/>
        <w:t>“та алмай жүр еді, ешкімге әзір ауыздан шығармасқа ке-</w:t>
        <w:br/>
        <w:t>рек. Соңғы екеуінің атын аңғара алмай қалдым; бастап-</w:t>
        <w:br/>
        <w:t>(үлкендерінің аты: Әмина, Сәлима ма, Қалима ма еді? де-</w:t>
        <w:br/>
        <w:t>ді де, боқшасын ақтарып, қағаз алып жаза бастады. Қа-</w:t>
        <w:br/>
        <w:t>| вазға қамыс қаламмен баттитып, тез Әмина, Сәлима деп</w:t>
        <w:br/>
        <w:t>Жазды да: «күйдірейік батшағар дұспандарды» деп,--от-</w:t>
        <w:br/>
        <w:t>| қа жандырды. Нұрым енді аурудың иесі күйді: жазылады</w:t>
        <w:br/>
        <w:t>деп нанып, қуанышы қойнына сыймауда еді...</w:t>
        <w:br/>
        <w:t>те</w:t>
        <w:br/>
        <w:t>5...</w:t>
        <w:br/>
        <w:t>әләшетешеттете етте</w:t>
        <w:br/>
        <w:t>бі</w:t>
        <w:br/>
        <w:t>22... 4а.</w:t>
        <w:br/>
        <w:t>Жас алма, қызыл гүлдей уыз тәне</w:t>
        <w:br/>
        <w:t>Дорба сақал дуракты құлатпасың!</w:t>
        <w:br/>
        <w:t>МОЛДА:</w:t>
        <w:br/>
        <w:t>Мұндай іс білемісің жаман атақ;</w:t>
        <w:br/>
        <w:t>Бармасаң да береді байлап-матап.</w:t>
        <w:br/>
        <w:t>Малдан құрық, басынан сырық кетпей,</w:t>
        <w:br/>
        <w:t>Бермесе дау көбейер болып шатақ.</w:t>
        <w:br/>
        <w:t>Кіргізбе дау-жанжалға атаң басын:</w:t>
        <w:br/>
        <w:t>О да отыр амалсыздан төгіп жасын,</w:t>
        <w:br/>
        <w:t>«Баталы құл арымас» деген сөз бар,</w:t>
        <w:br/>
        <w:t>Бір жолға бар, қарағым, асыл тасым!</w:t>
        <w:br/>
        <w:t>ҚАМАР:</w:t>
        <w:br/>
        <w:t>-- Сөзіңді естімеймін кетші, молда!</w:t>
        <w:br/>
        <w:t>Өлемін оған бармай, осы жолда,</w:t>
      </w:r>
    </w:p>
    <w:p>
      <w:r>
        <w:t>Қасық қаным берейін өз қолымнан,</w:t>
        <w:br/>
        <w:t>Пидиемді алу мақсатқа жетші молда!</w:t>
        <w:br/>
        <w:t>Мал үшін малға табынып, құдай атып,</w:t>
        <w:br/>
        <w:t>Шырылдатып бір жауызға мені сатып.</w:t>
        <w:br/>
        <w:t>Мастанып тең мен кемді көзі көрмей,</w:t>
        <w:br/>
        <w:t>Жойылсын, жұртым: емес, қалсын қатып!</w:t>
        <w:br/>
        <w:t>Талансын дауға малы, жауға басы!</w:t>
        <w:br/>
        <w:t>Қиылсын қырық буыннан қыршын жасы!</w:t>
        <w:br/>
        <w:t>Осының бәрін қылған Оспан ағам,</w:t>
        <w:br/>
        <w:t>Жібермес, құдай білер, көздің жасы.</w:t>
        <w:br/>
        <w:t>Кеу-кеулеп, қыздырмалап, қымыз ішіп,</w:t>
        <w:br/>
        <w:t>Сыртынан бәрін билеп, өлшеп, пішіп.</w:t>
        <w:br/>
        <w:t>Әділдік, құдай, құран естен шығып,</w:t>
        <w:br/>
        <w:t>Қайырлы болсын десіп, бәрін күлісіп.</w:t>
        <w:br/>
        <w:t>Ұялмай оны қостап өңшең күшік!</w:t>
        <w:br/>
        <w:t>Жаипырылып, ыңғайына ұшып түсіп.</w:t>
        <w:br/>
        <w:t>Атың өшкір ақылсыз, Оспан ағам!</w:t>
        <w:br/>
        <w:t>Мейірің қансын енді қанымды ішіп!</w:t>
        <w:br/>
        <w:t>Құдай-ай!!!)</w:t>
        <w:br/>
        <w:t>Жас жүрек бола ма екен шалмен күлу?</w:t>
        <w:br/>
        <w:t>Қу ағаш бола ма екен талмен күпу?</w:t>
        <w:br/>
        <w:t>Майысқан өрім талдай жас қыздардың</w:t>
        <w:br/>
        <w:t>Болмайды екі аяқты малмен күпу?</w:t>
        <w:br/>
        <w:t>Ұялмастан «күпу» деп, неке оқып,</w:t>
        <w:br/>
        <w:t>Тіпу, молда, жүзіңе тіпу, тіпу!</w:t>
        <w:br/>
        <w:t>Шынымен-ақ сол... Жауызға кетесін-ау?..» дегендей қы-</w:t>
        <w:br/>
        <w:t>лып, «жан тәсілім де» қоштасқан секілді, ығы-жығы, бірі</w:t>
        <w:br/>
        <w:t>басында, бірі аяғынла мұңайысып отырып алған. Көрген-</w:t>
        <w:br/>
        <w:t>де көңілінде жарты мысқал мейрім шапкаты бар адам-</w:t>
        <w:br/>
        <w:t>ның жүрегі жарылып кете жаздайтындай бір аяушылық</w:t>
        <w:br/>
        <w:t>көріністе еді.</w:t>
        <w:br/>
        <w:t>Не ғажап!? Оны-мұнысына жүріп тұрған кісілер де</w:t>
        <w:br/>
        <w:t>көңілсіз, біреу зорлағандай ғана амалсыз, ілгері басқан</w:t>
        <w:br/>
        <w:t>аяғы кейін кетіп жүреді...</w:t>
        <w:br/>
        <w:t>Міне, екі күннен бері Нұрымның да жүні жатыңқы,</w:t>
        <w:br/>
        <w:t>нығы салбырайып, тәнір алғырды мүлдем қара басып</w:t>
        <w:br/>
        <w:t>кеткен.</w:t>
        <w:br/>
        <w:t>Бір мезгілде Бәйтік молда ұшып тұра келіп, киіз боқ-</w:t>
        <w:br/>
        <w:t>шасының ішінен шеттерін тышкан кеміріп кеткен жал-</w:t>
        <w:br/>
        <w:t>ба-жүлба «Құла сатылмасын» іліп алып ашты, көзілді-</w:t>
        <w:br/>
        <w:t>рігін киіп:</w:t>
        <w:br/>
        <w:t>«Қане! Дастарқан, неке., су. Қүміс салу керек..</w:t>
        <w:br/>
        <w:t>Куә... - деп, белсеніп, сыбанып жұмыла бастады. Тез</w:t>
        <w:br/>
        <w:t>бір-екі жануарды өкіл сайлап, ауызбен: «алды, берді,</w:t>
        <w:br/>
        <w:t>тигізді, сүйгізді...&gt;.</w:t>
        <w:br/>
        <w:t>, енді куәлікке әлгі үйге симаған жастардың қане</w:t>
        <w:br/>
        <w:t>бірін тапсыншы, Молда бокшасын алысымен-ақ: «Ойбай!</w:t>
        <w:br/>
        <w:t>Қамарға бетіміз шыдамас» деп, бәрі қашып, жіткен.</w:t>
        <w:br/>
        <w:t>Күйеудің ат қосшысы мен бір жасамыс біреуді, әйте- | |</w:t>
        <w:br/>
        <w:t>уір, сүйрегендей қылып, куәлікке тұрғызып: «Бар! Сұрап,</w:t>
      </w:r>
    </w:p>
    <w:p>
      <w:r>
        <w:t>ырымын қылыңдар. Ата-анасы берген соң жетеді, сонда</w:t>
        <w:br/>
        <w:t>да.» деп, Бәйтік молданың мынқ-мынқ еткен ызғарлы,</w:t>
        <w:br/>
        <w:t>суық дауысы анау үйдегі Қамардың жүйкесіне тиіп кетті.</w:t>
        <w:br/>
        <w:t>Апырым-ай! Бүктетіліп, сұлық қана өлүсіреп жаткан</w:t>
        <w:br/>
        <w:t>Қамар жылан шағып алғандай, басын жұлып ала-сала,</w:t>
        <w:br/>
        <w:t>қарлыққан даусына да қарамастан, жұлынып тұра келіп,</w:t>
        <w:br/>
        <w:t>айтып жібергендегісі мынау еді:</w:t>
        <w:br/>
        <w:t>«Жұртым-ау, құдайынды ойлаймысың?!</w:t>
        <w:br/>
        <w:t>Ұстап сату әдетін қоймаймысын,</w:t>
        <w:br/>
        <w:t>Көптен бері зарлаттың аямастан,</w:t>
        <w:br/>
        <w:t>Жетер енді со лағы; тоймаймысын?</w:t>
        <w:br/>
        <w:t>Шынынмен сол Нұрымға қиғаның ба?</w:t>
        <w:br/>
        <w:t>Бес қара сатып алған иманың ба?</w:t>
        <w:br/>
        <w:t>Әділдік, құдай, құран естен шығып,</w:t>
        <w:br/>
        <w:t>Жауыздың жалмауына сыйғаның ба?</w:t>
        <w:br/>
        <w:t>-Жұртым-ау, Қамар қандай, Нұрым қандай?</w:t>
        <w:br/>
        <w:t>Құрым сақал, қонқиған мұрын қандай?</w:t>
        <w:br/>
        <w:t>%</w:t>
        <w:br/>
        <w:t>44</w:t>
        <w:br/>
        <w:t>Нұр шашып, жалт-жұлт етіп жайнаған жүз,</w:t>
        <w:br/>
        <w:t>Қарашы, бүгін қандай, бұрын қандай?</w:t>
        <w:br/>
        <w:t>Уай, дүние! Болмаса еді жалғыз аты,</w:t>
        <w:br/>
        <w:t>Құл болсын, маған салса арғы заты.</w:t>
        <w:br/>
        <w:t>Қол ұстасып жүрсем де: теңім болса,</w:t>
        <w:br/>
        <w:t>Жұийһанда табылар ма рақаты? .</w:t>
        <w:br/>
        <w:t>Тұратын мал емеспін, тоққа алданып,</w:t>
        <w:br/>
        <w:t>Ұшатын қарға емеспін боққа алданып.</w:t>
        <w:br/>
        <w:t>Жұртым-ау, саңылау қайда, миың қайда?</w:t>
        <w:br/>
        <w:t>. Қалайша бар дейсіздер жоққа алданып?</w:t>
        <w:br/>
        <w:t>Есекке еп білмейтін зорлап қосып</w:t>
        <w:br/>
        <w:t>Жүрмісің бәле тілеп, ажал тосып?</w:t>
        <w:br/>
        <w:t>Жүзін көрсем, көргендей әзірейілді,</w:t>
        <w:br/>
        <w:t>Селкілдеп тұла бойым кетер шошып.</w:t>
        <w:br/>
        <w:t>Ұзақшыл, рақымы кең құдай қала-ай?</w:t>
        <w:br/>
        <w:t>Жазықсыз жапа тартқан қыршын жан-ай!</w:t>
        <w:br/>
        <w:t>Егер, алла ұзақшыл болмаса, еді,</w:t>
        <w:br/>
        <w:t>Жер жұтарлық ісің бар талай-талай».</w:t>
        <w:br/>
        <w:t>деген кезде, Бәйтік молда қолына кітабын ұстай сала</w:t>
        <w:br/>
        <w:t>жалмажан Қамарға жүгіріп келіп, Нұрымға жақсы атты</w:t>
        <w:br/>
        <w:t>көрінбек үшін, мыжыл-тыжып, ақыл тоқтату айтқан</w:t>
        <w:br/>
        <w:t>Сонда Қамар, әйтеуір, ак үстінен қара тани ма деген</w:t>
      </w:r>
    </w:p>
    <w:p>
      <w:r>
        <w:t>адам еді деп, бір жағы жұртына шаққандай қып, қапа-</w:t>
        <w:br/>
        <w:t>сын бөліп, ұжмақ сеспесінің тамшысындай сап мөлдіре-</w:t>
        <w:br/>
        <w:t>ген көзінің күйікті жасын тырс-тырс төгіп, өксіп отырып,</w:t>
        <w:br/>
        <w:t>мынаны айтты:</w:t>
        <w:br/>
        <w:t>«Уһ-үй, молда-ай, шықты жаным, күйді жаным!</w:t>
        <w:br/>
        <w:t>Өлімді, сол сұмырайдан, сүйді жаным.</w:t>
        <w:br/>
        <w:t>Не жаздым қор қылғандай ел-жұртыма,</w:t>
        <w:br/>
        <w:t>Дәнкитіп соңыма сап хайуан-малын.</w:t>
        <w:br/>
        <w:t>Шыдатпай, күйіп-жанып іші-тысым,</w:t>
        <w:br/>
        <w:t>Чиходка, құрт аурудай, кеткен түсім.</w:t>
        <w:br/>
        <w:t>Күлкі жоқ, көңіл қапа, жүрек алып, -</w:t>
        <w:br/>
        <w:t>Қайтейін, өз ағамнан болған қысым,</w:t>
        <w:br/>
        <w:t>Не болар соған барып менің халім?</w:t>
        <w:br/>
        <w:t>Барады ішке симай қайғы, зарым,</w:t>
        <w:br/>
        <w:t>Өмірімді сол жауызға қор қылғанша</w:t>
        <w:br/>
        <w:t>Өлтір, жұртым қолыннан, адат қаным!</w:t>
        <w:br/>
        <w:t>Бармаймын матасаң да, байласаң да,</w:t>
        <w:br/>
        <w:t>Қәрі итті алтын жағып майдасаң да,</w:t>
        <w:br/>
        <w:t>“Бір олай, бір бұлай аунакшып, жарыла жаздап, 6у-</w:t>
        <w:br/>
        <w:t>лығып, анда-санда үйелеген өгіз секілді ыңырана түсуден</w:t>
        <w:br/>
        <w:t>басқаға шамасы болмай, ардақты күйеуіміз Нұрым</w:t>
        <w:br/>
        <w:t>отырды.</w:t>
        <w:br/>
        <w:t>нан сайын Омардың «кетші, кетшінің» астына ал-</w:t>
        <w:br/>
        <w:t>ған жаң дауысы тамам ауылды басына көтеріп, өрлеп</w:t>
        <w:br/>
        <w:t>барады.</w:t>
        <w:br/>
        <w:t>Оспанның да құйрығына қыл батпай, Нұрым ыңыран-</w:t>
        <w:br/>
        <w:t>ған сайын бетіне қарай түсіп, жаны шыға жаздап, құр</w:t>
        <w:br/>
        <w:t>жі 7 Бес» мынау үйге кезекпе-кезек жүгіре берді.</w:t>
        <w:br/>
        <w:t>іне бұл ақырзаман, ақыр тең атқанша бірден-бірге</w:t>
        <w:br/>
        <w:t>қаптап, ұйлыға берді. «Бұларың ұят, қойыңдар!» деп ай-</w:t>
        <w:br/>
        <w:t>туға, ешкімнің тілі келе алмады; қайта «қызық көреміз</w:t>
        <w:br/>
        <w:t>бе, ойбай, құдай басқа бермесін, жүр!» десіп, жұрттың</w:t>
        <w:br/>
        <w:t>көбі үйлеріне тарасып бітті. Ың жоқ, жалғыз-ақ Омар-</w:t>
        <w:br/>
        <w:t>дың: «кетші, кет! Қамарымның басқан ізінен садаға кеті»</w:t>
        <w:br/>
        <w:t>деген баяғы қорқынышты жаман даусы мен кейбір жа-</w:t>
        <w:br/>
        <w:t>рамсақтанған шалдардың Нұрымды жақауратып, «Өй,</w:t>
        <w:br/>
        <w:t>қызды оқытып... Қызды оқытып... Бәрі сол оқып... Ах-</w:t>
        <w:br/>
        <w:t>Метпен жақындасқанның кесірі ғой, дуалы бас қой, ду-</w:t>
        <w:br/>
        <w:t>адан күшті болып па?» деп, қоңырсытқаны ғана естілуші</w:t>
        <w:br/>
        <w:t>еді.</w:t>
        <w:br/>
        <w:t>Оспан Омардың жанына келіп: «Мұның не, ұят емес</w:t>
        <w:br/>
        <w:t>пе?» деп, бірденені мыңқылдайын деп еді: «Өзіме де, са-</w:t>
        <w:br/>
        <w:t>ған да пышақ саламын! Түбіме жетіп, тұқымымды құр-</w:t>
        <w:br/>
        <w:t>тайын деп жүр екенсің» деп, өзіне дүрсе қоя беріп, ұм-</w:t>
        <w:br/>
        <w:t>тылған соң, әзер қашып, жан сауға қылып қана құтылды,</w:t>
        <w:br/>
        <w:t>Ақыр, Оспан Нұрым досына:</w:t>
        <w:br/>
        <w:t>--:Ісіміздің жайы мынадай “болды. Әлгі жынды неме</w:t>
        <w:br/>
        <w:t>баласы жылаған соң, кимай жүр. Кәзір бірімізге пышақ</w:t>
        <w:br/>
        <w:t>салып алудан да тайынатын емес, Қамарға да кінә қойып</w:t>
      </w:r>
    </w:p>
    <w:p>
      <w:r>
        <w:t>болмайды: дуадан күшті болып па? Жәукенің шала қа-</w:t>
        <w:br/>
        <w:t>зақ баласы қыларын қылып болған соң, өз ұятын өзі бі-</w:t>
        <w:br/>
        <w:t>Ліп, қашып кеткенін көрмейсің бе? Қап! Құдай соны кол-</w:t>
        <w:br/>
        <w:t>ға беретін күн болса... көремін де мырза, бұл жолы үят</w:t>
        <w:br/>
        <w:t>та болса, қайтып, соңынан өзіңіз білсеңіз қайтер еді?»</w:t>
        <w:br/>
        <w:t>деп, тартып алу жағын сездірді.</w:t>
        <w:br/>
        <w:t>Нұрымның қасындағы төбеттері:</w:t>
        <w:br/>
        <w:t>-- «Біз мұндай қорлықты қайда көріп едік?..» деп,</w:t>
        <w:br/>
        <w:t>бұлқынайын десе де, Нұрым әлгі Оспанның «тартып ал» |</w:t>
        <w:br/>
        <w:t>ңір сөзіне түсініп, баса берді.</w:t>
        <w:br/>
        <w:t>Нұрым енді ескі пікірін ішінде сақтап, қайтпақшы</w:t>
        <w:br/>
        <w:t>акы Жүрерде ауыл ақсақалдары жиылып: 2.</w:t>
        <w:br/>
        <w:t>15!</w:t>
        <w:br/>
        <w:t>Мойнына және киімнің сау жерін қоймай, шоқпардай-шақпардай</w:t>
        <w:br/>
        <w:t>. 2 қып зыяндаш дұғасы деп тақтырды:</w:t>
        <w:br/>
        <w:t>-.</w:t>
        <w:br/>
        <w:t>Зыяндаш дұғасы болдыр</w:t>
        <w:br/>
        <w:t>------“.</w:t>
        <w:br/>
        <w:t>арсым</w:t>
        <w:br/>
        <w:t>ЕР</w:t>
        <w:br/>
        <w:t>ммм</w:t>
        <w:br/>
        <w:t>ҺһП</w:t>
        <w:br/>
        <w:t>аа паз</w:t>
        <w:br/>
        <w:t>Тұсындағы шымылдықтың бауына ілген исым ағзам!</w:t>
        <w:br/>
        <w:t>| ба керек әлде не мазарат етектей-етектей дүғалықтан Қа-</w:t>
        <w:br/>
        <w:t>мардың беті-жүзі көрінбейді. Жан-жағын Меккеден...</w:t>
        <w:br/>
        <w:t>Деп, қажылар экелген алтынды «құран», түрлі мешіттің</w:t>
        <w:br/>
        <w:t>планын (формын) салған қағаздарменен қоршап қойған.</w:t>
        <w:br/>
        <w:t>Тіпті адам сұрар емес, тілдей ұзыншақ дұға жазулы қа-</w:t>
        <w:br/>
        <w:t>ғаздардан аяқ алып жүргісіз.</w:t>
        <w:br/>
        <w:t>Әншейін-ақ қасына сүре? танитын сопы-сымақ сұмы-</w:t>
        <w:br/>
        <w:t>райларды жиып алған, қырық мәртебе ясин? шулатып</w:t>
        <w:br/>
        <w:t>шыққызып әр шыққан сайын тұра келіп, азан, тәкбір”</w:t>
        <w:br/>
        <w:t>айтып, онынзыл мен алқұран Ма Во.. лақол ола қот..</w:t>
        <w:br/>
        <w:t>акыры... жықыры.. шан-шан.. Ан.ыН., қойшы, ыс-с-с</w:t>
        <w:br/>
        <w:t>суп, күн-п Тіпу-тіпу-п» тің астына алып, баспалатып-ақ</w:t>
        <w:br/>
        <w:t>жатыр-ау...</w:t>
        <w:br/>
        <w:t>Бірақ, бұл емдердің кай-кайсысына болса да Камар</w:t>
        <w:br/>
        <w:t>разы емес, аза бойы тік тұрып, бір нәрсе дейін десе;</w:t>
        <w:br/>
        <w:t>«Әне, дертінің несі ерегістірді» деп, онан жаман екіле-</w:t>
        <w:br/>
        <w:t>ніп кетіп, былш-былш үшкіруші еді.</w:t>
        <w:br/>
        <w:t>кең зал үйіне «таһаратсыз бір жан отырмасын, соғып ке-</w:t>
        <w:br/>
        <w:t>теді» деп, қожа, молда, алхам, құл һуялланы біледі-міс</w:t>
        <w:br/>
        <w:t>“ортасына Қамарды ұстатып қойып, ал, ишакең зікір бас-</w:t>
        <w:br/>
        <w:t>тап, жағалай отырған кісілер өкіріп кеп, тулап шуласпа-</w:t>
        <w:br/>
        <w:t>сын ба? Көзің жамандық көрмесін! Жұлынып алды кет-</w:t>
      </w:r>
    </w:p>
    <w:p>
      <w:r>
        <w:t>Біраздан соң:</w:t>
        <w:br/>
        <w:t>21 Исым ағзам (араб сөзі) -- ұлы сезім.</w:t>
        <w:br/>
        <w:t>2 Сүре (араб сөзі) -- құранның бөлімі.</w:t>
        <w:br/>
        <w:t>3 Ясин (араб сөзі) -- құранның бір бөлімінін аты,</w:t>
        <w:br/>
        <w:t>4 Тәкбір Ты сөзі) -- дұға бата деген мағнада,</w:t>
        <w:br/>
        <w:t>Міне, бүгінгі кеш зікір сала бастамақшы, Нұрымның</w:t>
        <w:br/>
        <w:t>деген қырық елу жанды алқа котан отырғызып, бәрінің |</w:t>
        <w:br/>
        <w:t>-</w:t>
        <w:br/>
        <w:t>-</w:t>
        <w:br/>
        <w:t>;</w:t>
        <w:br/>
        <w:t>І</w:t>
        <w:br/>
        <w:t>ГЕ</w:t>
        <w:br/>
        <w:t>ҚАМАР СҰЛУ</w:t>
        <w:br/>
        <w:t>(Романнан үзінді)</w:t>
        <w:br/>
        <w:t>“Міне бүгін кеш Қамардың некесін қиып, ертең дүй-</w:t>
        <w:br/>
        <w:t>сенбіге жөнелтпекші күні. Уау, дүние! Мұны естіген Қа-</w:t>
        <w:br/>
        <w:t>мар не күйде, Омар не халде?.. Бір аздан соң Қамардың</w:t>
        <w:br/>
        <w:t>басына түскен қайғы секілді түйдектелген, ызғарлы дұш-</w:t>
        <w:br/>
        <w:t>панның бұлтымен аралас мейрімсіз кеш караңғысы ке-</w:t>
        <w:br/>
        <w:t>Ліп жайылды. Үйлерге шам жағылып, жұрт іңір шайла-</w:t>
        <w:br/>
        <w:t>рын ішіп болған мезгіл еді.</w:t>
        <w:br/>
        <w:t>Сол елде указнай молда Бәйтік деген мұндай иіс-қо-</w:t>
        <w:br/>
        <w:t>ныстың дыбысын сезісемен-ақ, «қуласатіл масайлін»! ар-</w:t>
        <w:br/>
        <w:t>қалай келіп, Нұрым меп Оспанның арасында өтірік-шын-</w:t>
        <w:br/>
        <w:t>дыны сабап, қыбын тауып, неке киярға пышағын жанып, /</w:t>
        <w:br/>
        <w:t>талай бас, жанбастардың түбіне жетіп жатқан еді.</w:t>
        <w:br/>
        <w:t>Бүгін оның да көңілі көтеріңкі, әншейін-ақ, санқ-саңқ</w:t>
        <w:br/>
        <w:t>етеді. Апырым-ай! Қайдан толып кеткенін білмеймін, кү-</w:t>
        <w:br/>
        <w:t>Йеу отырған үйде аяқ басарға орын жоқ. Бірін-бірі киме-</w:t>
        <w:br/>
        <w:t>леп, тікесінен тік, кылқиысқан бозбаласымақ жастар да</w:t>
        <w:br/>
        <w:t>тіпті иін тиесіп, есікті сындырып барады. Бү бишаралар-</w:t>
        <w:br/>
        <w:t>Дың, әттең, Қамарды аяп, іштерінен Нұрымның етін же-</w:t>
        <w:br/>
        <w:t>гендей, біліп тұрса да: «Сендерге не бар? Шық!» -- деп,</w:t>
        <w:br/>
        <w:t>біреуі көзін алартпаса жарар еді.. деп бәйік болып тұ-</w:t>
        <w:br/>
        <w:t>рудан басқа амалы жоқ еді. Бір бұрышта, әкесі бүгін өл-</w:t>
        <w:br/>
        <w:t>тендей түнеріп. жауап та жоқ, сөз де жоқ, төмен қарап,</w:t>
        <w:br/>
        <w:t>жермен жер, Омар отыр.</w:t>
        <w:br/>
        <w:t>Жоғарғы Қамар отырған бөлмеде сарымасадай дуыл- |</w:t>
        <w:br/>
        <w:t>даған қыз, катын, бала-шағаның көптігі сонша, тіпті, аяк</w:t>
        <w:br/>
        <w:t>алып жүргісіз, ине түсерге орын қалмаған...</w:t>
        <w:br/>
        <w:t>Бір қыздың қолтығына тығыла, қарлыққан дауыспен</w:t>
        <w:br/>
        <w:t>Әлеусірей булыға зарланып, бүк түсіп жатқан Қамар,</w:t>
        <w:br/>
        <w:t>Оның жан-жағы толған, замандастары: «Есіл Қамар-ай!</w:t>
        <w:br/>
        <w:t>1 Қуласатіл масайлін (араб сөзі) -- кітап аты |</w:t>
      </w:r>
    </w:p>
    <w:p>
      <w:r>
        <w:t>болмасқа айналды. Маңайына Нұрым жақындаса, яки,</w:t>
        <w:br/>
        <w:t>ем қылдырса, тым төмендеп кетеді.</w:t>
        <w:br/>
        <w:t>Сонда Қамардың ішінен күбірлеп, ылғи аузынан тас-</w:t>
        <w:br/>
        <w:t>тамай айта беретіні жалғыз-ақ мынау еді:</w:t>
        <w:br/>
        <w:t>«А, құдай, енді мені күйгізбей ал.</w:t>
        <w:br/>
        <w:t>Жауыздың суық тәнің тигізбей ал.</w:t>
        <w:br/>
        <w:t>Антым бұзбай, алдыңа мен барайын,</w:t>
        <w:br/>
        <w:t>Ахметтен басқа жанды сүйгізбей ал!»</w:t>
        <w:br/>
        <w:t>Мұны шала-шарпы естіп қалғандар: «Әне, дуя. Әне</w:t>
        <w:br/>
        <w:t>дуа, көрдің бе» деп, бір-бірін түртісіп, шулай қалушы</w:t>
        <w:br/>
        <w:t>еді.</w:t>
        <w:br/>
        <w:t>Қамардың жайы мұндай болған соң, іштен шыққан |</w:t>
        <w:br/>
        <w:t>«шұбар жылан» шыдата ма, араздық, пәленді қойып, |</w:t>
        <w:br/>
        <w:t>Омар да күндіз-түні қасында болды...</w:t>
        <w:br/>
        <w:t>Мұның емі -- ылғи қожа, молда қоймай, үшкірте беру</w:t>
        <w:br/>
        <w:t>десе де, Омардың жан ұшырған еждиғатымен қаладан</w:t>
        <w:br/>
        <w:t>доктор алдырып көрсетіп еді: «Емдейтін уақыттан өтіпті.</w:t>
        <w:br/>
        <w:t>Апырым-ай! Чеходқа болған да--біртүрлі қуаттысы екен,</w:t>
        <w:br/>
        <w:t>болса бір екі айлық қана өмірі болар. Шатасатыны қор-</w:t>
        <w:br/>
        <w:t>қып, жүрегі ұшқандық, Әлсіз болған соң, есін жия ал-</w:t>
        <w:br/>
        <w:t>май тұр. Емдетпей, өз ықтиярына қойып күтсе, онысы ба-</w:t>
        <w:br/>
        <w:t>сылады. Қаратам деп әуре болма, жай күте беріңдер»,--</w:t>
        <w:br/>
        <w:t>деді.</w:t>
        <w:br/>
        <w:t>Мұны естіген жұрт: «Ойбай, доктор былшылдайды,</w:t>
        <w:br/>
        <w:t>түктіде білмейді, Чеходка дейтін: мүнікі жөтел емес қой.</w:t>
        <w:br/>
        <w:t>Қашанда болса, иелі дертке нанбайтын доктордың әдеті</w:t>
        <w:br/>
        <w:t>емес пе? Өзгесін қойшы, сөйлеп шатасатыны қорыҡкқан-</w:t>
        <w:br/>
        <w:t>дық дегені кәпірлігі ғой. Мұныкі иелі дерт. Әбілдә</w:t>
        <w:br/>
        <w:t>ишаңға бақтыру керек. Сол кісіге қаратып, Имамбек,</w:t>
        <w:br/>
        <w:t>Жамантайлар жазылып кетті ғой...» дескен соң, тез өзінің</w:t>
        <w:br/>
        <w:t>баласын қос атпен жіберіп, елінің жақсыларына қағаз</w:t>
        <w:br/>
        <w:t>жазып, екі күндік жердегі ишанды алдырды. Жарықтық-</w:t>
        <w:br/>
        <w:t>тың қасында екі-үш мүриді бірге келді. Қелісімен-ақ,</w:t>
        <w:br/>
        <w:t>Жорға Нұрым асты-үстіне түсіп: «Тақсыр, мынадай бір</w:t>
        <w:br/>
        <w:t>мүскіліміз болып тұр. Сәті болып, жазылып қалса, жа-</w:t>
        <w:br/>
        <w:t>нымнан өзге қалағаныңыз сіздікі» деп, арғы көмейін біл-</w:t>
        <w:br/>
        <w:t>дірді. Мұны естіп, иша-екең де мұртынан күліп: «Инша</w:t>
        <w:br/>
        <w:t>алла, қара кітапқа қарап аруақ жар болса, бірдеңе қы- |</w:t>
        <w:br/>
        <w:t>лармыз. Аңау бір күнгі ерте намазынан сон, таһаратпен</w:t>
        <w:br/>
        <w:t>жатып көрген түсім теріс емес еді. Біз тәжрибе қылмай</w:t>
        <w:br/>
        <w:t>56</w:t>
        <w:br/>
        <w:t>ж</w:t>
        <w:br/>
        <w:t>сылып, әлгі ұшқан жүрегі орнына түспей, дамыл-дамыл</w:t>
        <w:br/>
        <w:t>басы айналып, шатаса беретін болды.</w:t>
        <w:br/>
        <w:t>Белгілі, қазақта мұндай ауруды жалмауыз ишанлар,</w:t>
        <w:br/>
        <w:t>алдамшы қожаЯ, молда, бақсылардың қарайтыны, Және</w:t>
        <w:br/>
        <w:t>бұл жарықтықтардың қайсысы да болса қазак елінде</w:t>
        <w:br/>
        <w:t>| -бар ғой. Аяқ жетер жерден алдырып, қарата бастады.</w:t>
      </w:r>
    </w:p>
    <w:p>
      <w:r>
        <w:t>| Бұл алдаушы жауыздардың қайсы бірі басында дуа</w:t>
        <w:br/>
        <w:t>бар деп, қайсысы қызылды-жасылды тіл-сүктай бірдеңе</w:t>
        <w:br/>
        <w:t>жабысқан, басын айландырып тұратын сол деп, қайсысы:</w:t>
        <w:br/>
        <w:t>дәнеңе де емес, жастык--мастық деп, Ахметпен желігіп,</w:t>
        <w:br/>
        <w:t>аруақты қорлағандай болды ғой, кешегі қара шаңрақта-</w:t>
        <w:br/>
        <w:t>ғы жарықтық бабаң Құтымбектің аруағы тегін дейсің бе?</w:t>
        <w:br/>
        <w:t>Сол аруақ мұны тауып жатқан. Әне, Омарды соқты ма?</w:t>
        <w:br/>
        <w:t>Тағы қарап тұр--Ахметті де соғады. Зияратқа түнетіп,</w:t>
        <w:br/>
        <w:t>шырақ жағып, құрбандық союға керек... деп, жүзі жүз</w:t>
        <w:br/>
        <w:t>түрлі ем айтып жатушы еді. 3</w:t>
        <w:br/>
        <w:t>Міне, бұлардын қайсысына болса ла Нұрым мырза</w:t>
        <w:br/>
        <w:t>сүттей үйып: «Пәле, пәле тіпті жөні бар; аруақ асыға</w:t>
        <w:br/>
        <w:t>ма, саса ма? Біз ұмытсақ та, жарықтықтар жебеп, же-</w:t>
        <w:br/>
        <w:t>леп жүреді ғой» деп арқасы шымырлап кетіп, тез мола</w:t>
        <w:br/>
        <w:t>басына түңетіп, талай ай мүйізді аша тұяктыларын</w:t>
        <w:br/>
        <w:t>құрбандық қылып, жамбасы мен терісін емдеушінің өзі-</w:t>
        <w:br/>
        <w:t>не ұстатса да жазыла алмады.</w:t>
        <w:br/>
        <w:t>Онан сон үшкіру деген нәрсе күнде көбейіп, колында</w:t>
        <w:br/>
        <w:t>сандыктай құраны бар, алхамдалла мен құлқу-алла бі-</w:t>
        <w:br/>
        <w:t>летіндердің аузында дамылы жоқ. Емдеуші мұндай көп</w:t>
        <w:br/>
        <w:t>болар ма. үйте симай, лық-лық етеді. Көбіне тиын түспе-</w:t>
        <w:br/>
        <w:t>се де: «Бір тойған шала байлық» деп, өңмендей беруші</w:t>
        <w:br/>
        <w:t>Тағы қорықтық құю ма, қара малдың өкпесімен қа-</w:t>
        <w:br/>
        <w:t>ғып көшіру ме, жынға орау, қырық аяқ сумен ұшықтау,</w:t>
        <w:br/>
        <w:t>бозбұға, сарбұға, жеті түрлі дәрі-дәрмектің басын қо-</w:t>
        <w:br/>
        <w:t>сып емдеу ме,--не керек,-- әйтеуір, осылар секілді</w:t>
        <w:br/>
        <w:t>«қасиеті» қазақ емдерінен қалғаны бар ма екен?</w:t>
        <w:br/>
        <w:t>«Қамардың басын айналдырып, сені сүйдіреміз» дегь,</w:t>
        <w:br/>
        <w:t>жеті қара мейізге, тұзға, қанытқа дуа оқып, Нұрымды</w:t>
        <w:br/>
        <w:t>алдаушылар да толып жатыр. .</w:t>
        <w:br/>
        <w:t>Нұрым тек ауылға басына шалма ораған біреу келсе:</w:t>
        <w:br/>
        <w:t>«Қырықтың бірі қыдыр деп еді, лепесі қабыл болмас па</w:t>
        <w:br/>
        <w:t>екен?» деп, жанына Мейіз, тағы сондай тәтті нәрселер</w:t>
        <w:br/>
        <w:t>алып, жүгіріп, үшкіртіп жүруші еді. Садақаны кесек--қе-</w:t>
        <w:br/>
        <w:t>сегімен тастайды. ! :</w:t>
        <w:br/>
        <w:t>Не қылса да, Қамардың ауруы күннен-күнге күшейіп,</w:t>
        <w:br/>
        <w:t>-- Бұл жолы жердің үстімен келіп астымен қайт-</w:t>
        <w:br/>
        <w:t>қандай болдыңыз. Қөптен бетіңіздің қайтқаны да осы</w:t>
        <w:br/>
        <w:t>шығар. Құдай құдіреті -- дуаға амал нешік? Ендігі кел-</w:t>
        <w:br/>
        <w:t>геніңізше Омарды, бәрін көндіріп даярлап қоямыз; бол-</w:t>
        <w:br/>
        <w:t>Маса, өзіміз болып, тартып әперейік; көңліңізге ешнәрсе</w:t>
        <w:br/>
        <w:t>алмай кетіңіз, мырза-мырздеке!..--- десті.</w:t>
        <w:br/>
        <w:t>Қайтсін амалы бар ма? «Өлмегенге қара жер» солбы-</w:t>
        <w:br/>
        <w:t>райып, атына әзер мініп; «Әй, балем-ай, сені ме?» деп</w:t>
        <w:br/>
        <w:t>тістене-тістене Нұрым қайтты.</w:t>
        <w:br/>
        <w:t>Мұны естіген жұрт: :</w:t>
        <w:br/>
        <w:t>-- Ойбай, Омардың соры қайнады, тәтті аузының дә-</w:t>
        <w:br/>
        <w:t>Мін кетірді ғой! -- десті. :</w:t>
        <w:br/>
        <w:t>Нұрым кетісімен-ақ: )</w:t>
      </w:r>
    </w:p>
    <w:p>
      <w:r>
        <w:t>-- Ал, шоқынды, түбіме жеттің! Қане, мықты болсан</w:t>
        <w:br/>
        <w:t>бермей ұстап тұршы, көрейін. ҚияМетке дейін көрмей-</w:t>
        <w:br/>
        <w:t>Мін!-- деп, Омардың жер-жебіріне жетіп, жан күйер аға-</w:t>
        <w:br/>
        <w:t>лары Қалтан мен Оспан да шықты: ,</w:t>
        <w:br/>
        <w:t>-- Құдайға тапсырдым, Көрмесең көрге көміл, жауыз-</w:t>
        <w:br/>
        <w:t>дар! -- деп Омар қалды.</w:t>
        <w:br/>
        <w:t>Тағы шуыл, тағы дуыл, тағы өсек лаулап ала кетті</w:t>
        <w:br/>
        <w:t>дағы, онан басқа не дейсін? Жұрт аузындағы «Пәлен пә-</w:t>
        <w:br/>
        <w:t>ден етем, деп айтыпты: анау шабам, мынау қабам деп</w:t>
        <w:br/>
        <w:t>айтыпты...» деп, күн бұрын үрейін алып, куілдескен өсек-</w:t>
        <w:br/>
        <w:t>ке қарағанда, ертеңінде-ақ Омардың күлі де қалмаса Ке-</w:t>
        <w:br/>
        <w:t>рек еді. Жоқ, аман-есен он күн, он бес күн өтті. Омар</w:t>
        <w:br/>
        <w:t>онан сайын қатайып, бойына не болып алды. Шабысты</w:t>
        <w:br/>
        <w:t>қалаға, жаудырысты арызды, ұшы-қиыры жоқ сасық</w:t>
        <w:br/>
        <w:t>даудың ішіне кіріп кетіп, шатасты да жүрді... -</w:t>
        <w:br/>
        <w:t>Мұнан бұрын Омар; «Әне, келіп қалды... Міне, әкетеді</w:t>
        <w:br/>
        <w:t>Қамарды» деп, көлеңкесінен қорқып дегендейін, елегізіп,</w:t>
        <w:br/>
        <w:t>бөтен үйге қоюға Өзінен басқаға және сене алмай қару-</w:t>
        <w:br/>
        <w:t>жарағын даярлап, үйінің ішімен түн бойынша үрпиісіп,</w:t>
        <w:br/>
        <w:t>көрер таңды көзімен атқызушы еді... Міне, бүгін елінің</w:t>
        <w:br/>
        <w:t>«жақсылары» жиылып, жаз жайлауға барысымен, Омар-</w:t>
        <w:br/>
        <w:t>ды беруге көндіріп, Нұрымды алуға көндіріп, қайсысы</w:t>
        <w:br/>
        <w:t>бұрын осы Уәдені бұзған жағынан беземіз деп, жайғас-</w:t>
        <w:br/>
        <w:t>тырған болып қойып еді.</w:t>
        <w:br/>
        <w:t>Сонын үшін Омар үйіне келіп: «Оған шейін бір қара</w:t>
        <w:br/>
        <w:t>қалай көрмеспіз? Құдай жеткізер, Қасен ағаң да келер,</w:t>
        <w:br/>
        <w:t>қарағымі» деп, көптен көңілдері тыңыш тапқандай бо-</w:t>
        <w:br/>
        <w:t>лып, бұрынғылары ұмытқа айналған секілді, есін жиып,</w:t>
        <w:br/>
        <w:t>етегін жапқандай, Омардың да, әлде қалай бір балбы-</w:t>
        <w:br/>
        <w:t>рап, алаңсыз тәтті ұйқыға кіріскен күні бүгін-ақ еді.</w:t>
        <w:br/>
        <w:t>1/74</w:t>
        <w:br/>
        <w:t>АҺ! Не шара!? Таң алдында күндізгі бітімнің құр ал-</w:t>
        <w:br/>
        <w:t>дап, биғам қылу екендігі көріне бастады. Алаңсыз, тәтті</w:t>
        <w:br/>
        <w:t>йқҡыда жатқан Қамар әкесінің: «Ойбай! Кісі! Қарағым</w:t>
        <w:br/>
        <w:t>“ Қамар!» деген асығып шыкқан жан лаусын естіп, төбе-</w:t>
        <w:br/>
        <w:t>сіне мұзды су құя салғандай, атып тұра келсе, бейбақ,</w:t>
        <w:br/>
        <w:t>бишара не көзімен көрсін: көз алды самсаған сары қол;</w:t>
        <w:br/>
        <w:t>қолдарында белсенген білектей-білектей қамшы; әке-</w:t>
        <w:br/>
        <w:t>шешесінің басы, көзі қып-қызыл қан, үсті-басы далба-</w:t>
        <w:br/>
        <w:t>далба; әрбіреуінің қолында жүр; құр: «Ойбай! ойбай!</w:t>
        <w:br/>
        <w:t>Өлдім!..» деп қырылдаған даусы ғана шығады; жабылып</w:t>
        <w:br/>
        <w:t>ашаға байласып жатыр. Нұрымның: «Бәлем, бермейтін |</w:t>
        <w:br/>
        <w:t>мықты неме ғой! Қөрейін мұның сотын! Әйтеуір, сүйегін</w:t>
        <w:br/>
        <w:t>сындырып, көзін шығармай, өлмесе де, өлімші қылыңдар!</w:t>
        <w:br/>
        <w:t>Дәндейін деген екен!.. Әлгі мені сүймеймін дейтін дДүз-!</w:t>
        <w:br/>
        <w:t>қара қаншығы қайда? Тигіз менің қолыма!..» деп, төбет</w:t>
        <w:br/>
        <w:t>иттей, тепкілене күрілдеген ашулы, суық дауысы үйді</w:t>
        <w:br/>
        <w:t>басына көтеріп барады. Жүрегі төбесіне шығып, қорық-</w:t>
        <w:br/>
        <w:t>қаннан қалш-қалш етіп, дірілдеп, діңкесі құрып тұрған</w:t>
      </w:r>
    </w:p>
    <w:p>
      <w:r>
        <w:t>Қамар сорлыда ненің есі болсын, үш-төрт жігіт ақырып:</w:t>
        <w:br/>
        <w:t>«Жүр! Неге тұрсын?» деп, ұмтыла берген кезде, апырым-</w:t>
        <w:br/>
        <w:t>ай! Қамар жанталасқандай, терезе деп ойлады ма, не-</w:t>
        <w:br/>
        <w:t>мене: пәрменінше ұшып кеп кеткенде, үйдін бәренесіне</w:t>
        <w:br/>
        <w:t>басын соғып шалқасынан түсті. Ес те жок, түс те жоқ,</w:t>
        <w:br/>
        <w:t>құр кірпігі ғана қимылдап көгеріп сұлқ жа?ты. «Со-</w:t>
        <w:br/>
        <w:t>қырдың қолына, саңыраудың жолына түспе» деп, қолы-</w:t>
        <w:br/>
        <w:t>на түскен сон соқырлар өлген, тірілгеніне қарасын ба?</w:t>
        <w:br/>
        <w:t>«Ойбай бұл дүзқаранікі айла ғой» десіп, арбаға көтеріп</w:t>
        <w:br/>
        <w:t>ұрып, ең алдымен жөнелтті. Алмасақ та, бізді талады</w:t>
        <w:br/>
        <w:t>дейді ғой деп, Омардың үйінде іске жарарлық нәрсе</w:t>
        <w:br/>
        <w:t>қалдырған жоқ. Не қылса да, ойына келгендерін істеп,</w:t>
        <w:br/>
        <w:t>дүрілдесіп, кетті-барды. Қамарды алды. Қалтан, Оспан-</w:t>
        <w:br/>
        <w:t>ның айыздары қанды.</w:t>
        <w:br/>
        <w:t>Мұны ауылдың көбі күндіз білсе де: «Ойбай, бірдеңе-</w:t>
        <w:br/>
        <w:t>сіне ілігіп кетерміз» леп, Нұрымнан қорқып, жалғызы</w:t>
        <w:br/>
        <w:t>келмеді, қайта, Омар ойбайлаған сайын, жүнді күпілерін</w:t>
        <w:br/>
        <w:t>бүркене түсті.</w:t>
        <w:br/>
        <w:t>Таң атысымен-ақ, «Нұрекең жүз кісімен өзі барып,</w:t>
        <w:br/>
        <w:t>Қамарды әкепті. бірақ, айла болса керек, Қамар үйінен</w:t>
        <w:br/>
        <w:t>шыққаңнан талып, әлі есін жөнді жимаған; әлсін-әлі ау-</w:t>
        <w:br/>
        <w:t>зына келгенін сөйлеп, шатаса береді дейді» деген хабар</w:t>
        <w:br/>
        <w:t>жүұртка дүнк ете түсті,</w:t>
        <w:br/>
        <w:t>22 Өйда-ай!.. Не сұрайсың, қайырлы болсын айта Нұ-</w:t>
        <w:br/>
        <w:t>рымға қарай ағылған лек-лек кісі.. Бара салысымен;</w:t>
        <w:br/>
        <w:t>53</w:t>
        <w:br/>
        <w:t>«Ой сабазың! Жарайсың! Сол керек еді. Қоса ағар», деп,</w:t>
        <w:br/>
        <w:t>қайырлы болсынды тұс-тұс жақтан жаудырысып-ақ жа-</w:t>
        <w:br/>
        <w:t>тыр. Нұрым да «Омин-омин» деп, аузын толтырып, жа-</w:t>
        <w:br/>
        <w:t>лаңбас, есі жоқ, түсі жоқ, терлеп-тепшіп, екі езуі құла»</w:t>
        <w:br/>
        <w:t>ғында, алакандай шегір көзі ақайып. жирен сақалы қау”</w:t>
        <w:br/>
        <w:t>диып Кеткен, әншейін-ақ, күр-күр етеді...</w:t>
        <w:br/>
        <w:t>Барын аяп қалмай, «Ас та. төк!» деп, келгенді ақ май-</w:t>
        <w:br/>
        <w:t>ға жығып жіберіп жатыр. Және мына даудың кезінде</w:t>
        <w:br/>
        <w:t>жұртқа жалыныштылау ғой, қанша мықты болғанымен</w:t>
        <w:br/>
        <w:t>батырға да жан керек емес пе? Ат сұраған ағайынның</w:t>
        <w:br/>
        <w:t>да, ас сұраған ағайынның да бетін қайырмай, дос-досына</w:t>
        <w:br/>
        <w:t>ат шаптырып, күні-түні дамыл көрмей, әйтеуір жұртты</w:t>
        <w:br/>
        <w:t>өзіндік қылып алды...</w:t>
        <w:br/>
        <w:t>Жауы жанынан табылған, жақындары жабылып дің-</w:t>
        <w:br/>
        <w:t>кесін құртқан Омар сорлының құр қынжылып, сақалын</w:t>
        <w:br/>
        <w:t>жұлудан басқа не амалы бар? Бірге туысқан ағаларының</w:t>
        <w:br/>
        <w:t>сиқы анау... Ондай-мұндайлар бүгін ішіп-жеп отырғанда,</w:t>
        <w:br/>
        <w:t>Омарлық болса да, ертеңінде қорқып, Нұрымға кетеді.</w:t>
        <w:br/>
        <w:t>Жалғыз басы олай шапты, орысқа орманға барды, малын</w:t>
        <w:br/>
        <w:t>да, жанын да аямаған болды: «Жалғыз қаздың үні, жа-</w:t>
        <w:br/>
        <w:t>яудың шаңы шыға ма?» Шыбын құрлы көрген кісі жоқ;</w:t>
        <w:br/>
        <w:t>бір айдай далақтап, титығына жетіп бара жатқан- соң,</w:t>
        <w:br/>
        <w:t>шарасы бар ма? «Көп қорқытты, терең батырды», жүні</w:t>
        <w:br/>
        <w:t>жығылып қалды... -.</w:t>
        <w:br/>
        <w:t>Нұрым колына еркін тиген соң, Қамарды күтпеу қай-</w:t>
        <w:br/>
        <w:t>да? Шыбын жаны соның үстінде шықсын деп, иіліп төсек,</w:t>
        <w:br/>
        <w:t>жайылып жастық болып, өліп-өшіп барады. Лөнкиіп ке-</w:t>
      </w:r>
    </w:p>
    <w:p>
      <w:r>
        <w:t>ліп қолын артып, яки, аяған болып, бір жерін сыйпап,</w:t>
        <w:br/>
        <w:t>сүйем дей ме, немене, күйектей бір қап жүнді сақалымен</w:t>
        <w:br/>
        <w:t>сасық аузын Қамардың үлбіреген аузына такап апарған-</w:t>
        <w:br/>
        <w:t>Да, Қамардың шыбындай жаны шығарға орын таппай,</w:t>
        <w:br/>
        <w:t>шырқырап, қиналғандағысын құдай мұсылман баласы-</w:t>
        <w:br/>
        <w:t>ның басына бермесін! Қандай талмаусып, әлсізденіп жат-</w:t>
        <w:br/>
        <w:t>са да, маңайына қалай Нұрым келді -- солай, шағатын</w:t>
        <w:br/>
        <w:t>жылан кіріп келе жатқандай, тітіркеніп, қысыла бастау-</w:t>
        <w:br/>
        <w:t>шы еді; бөз-без етіп, кырғидың тырнағы таянған торғай-</w:t>
        <w:br/>
        <w:t>ша шырылдап тулағанда, денесін кез келген нәрсеге са-</w:t>
        <w:br/>
        <w:t>же</w:t>
        <w:br/>
        <w:t>ғып, бұрынғысынан он есе төмендеп қалушы елі. Қамар-.</w:t>
        <w:br/>
        <w:t>Дың мұнысын айла деп, жекіріп, ұрысып, сабап көріп те</w:t>
        <w:br/>
        <w:t>біраз байкасты. Жок, жоқ, күн асқан сайын, еттен, хал-</w:t>
        <w:br/>
        <w:t>ден айрылып, қайла болмай, шынға айналды. :</w:t>
        <w:br/>
        <w:t>Уайым, қайғымен элдекашан-ақ чеходка болып, қан-</w:t>
        <w:br/>
        <w:t>сөлден айрылған сорлы ғой, оның үстіне мына қайғы қ0-</w:t>
        <w:br/>
        <w:t>м</w:t>
        <w:br/>
        <w:t>Жал-құйрығын шорт түйіп,</w:t>
        <w:br/>
        <w:t>Бурадайын түксиіп,</w:t>
        <w:br/>
        <w:t>Қарт қабандай бүкшиіп,</w:t>
        <w:br/>
        <w:t>Қөк кептер, менің жолдасым,</w:t>
        <w:br/>
        <w:t>Қөз жасымды исейші!</w:t>
        <w:br/>
        <w:t>Ап жыланды қолға алып,</w:t>
        <w:br/>
        <w:t>Айдаһарды сонға алып,</w:t>
        <w:br/>
        <w:t>Ақ борандай долданып,</w:t>
        <w:br/>
        <w:t>Қара бүркіт-- қарағым,</w:t>
        <w:br/>
        <w:t>Түйіліп келіп тисейші!</w:t>
        <w:br/>
        <w:t>Ақ боз ат мініп жарысқан,</w:t>
        <w:br/>
        <w:t>Ауыздықпен алысқан ,</w:t>
        <w:br/>
        <w:t>Жоғымды іздеп табысқан,</w:t>
        <w:br/>
        <w:t>Дұшпаныммен шабысқан,</w:t>
        <w:br/>
        <w:t>Ай астында алты аруақ!</w:t>
        <w:br/>
        <w:t>Сауыт-сайман асынған,</w:t>
        <w:br/>
        <w:t>Нас адамды басынған,</w:t>
        <w:br/>
        <w:t>Омырауы ашылған,</w:t>
        <w:br/>
        <w:t>Аузынан көбік шашылған,</w:t>
        <w:br/>
        <w:t>Жер астында жеті аруақ,</w:t>
        <w:br/>
        <w:t>Қара шотай бабам-ау</w:t>
        <w:br/>
        <w:t>Медеткер бол балаңа-ау!</w:t>
        <w:br/>
        <w:t>Мектен сүйеп жіберсең,</w:t>
        <w:br/>
        <w:t>Қалай да жол табам-ау!</w:t>
        <w:br/>
        <w:t>Осы үйде бар бір құла ат,</w:t>
        <w:br/>
        <w:t>Екі жылдай құр құла ат,</w:t>
        <w:br/>
        <w:t>Бар да көзін тез жоғалт,</w:t>
        <w:br/>
        <w:t>Кесел болып тұр бұл ат.</w:t>
        <w:br/>
        <w:t>Тағы да бар кек өгіз,</w:t>
        <w:br/>
        <w:t>Қасында бар көп өгіз,</w:t>
        <w:br/>
        <w:t>Ауыртпалық соған түсіп тұр,</w:t>
        <w:br/>
        <w:t>Жалған айтты демеңіз!</w:t>
        <w:br/>
        <w:t>Бесеуін зорға өлтірдім. ,</w:t>
        <w:br/>
        <w:t>Ең үлкенін келтірдім;</w:t>
      </w:r>
    </w:p>
    <w:p>
      <w:r>
        <w:t>Бұған шамам келмейді),</w:t>
        <w:br/>
        <w:t>Не қылсам да өлмеді.</w:t>
        <w:br/>
        <w:t>Садакаменен болмаса,</w:t>
        <w:br/>
        <w:t>Құр айтқанға көнбеді...</w:t>
        <w:br/>
        <w:t>ж</w:t>
        <w:br/>
        <w:t>222. 00.</w:t>
        <w:br/>
        <w:t>| Деп, бақсы талықсыған болып, қиқандап жығыла кетті...</w:t>
        <w:br/>
        <w:t>І -- Ой аруағыңа болайын!--деп, бақсының қатты-қат-</w:t>
        <w:br/>
        <w:t>ты күрілдегеніне разы болып отырған жүрт: «Уай, саба-</w:t>
        <w:br/>
        <w:t>зың! Енді қайтсін-ай...» деп, бақсыға су бүркісіп, әрқай-</w:t>
        <w:br/>
        <w:t>| 5-- Торайғыров 4 65</w:t>
        <w:br/>
        <w:t>Малды шал анталады иттей тартып,</w:t>
        <w:br/>
        <w:t>Ғибрат ал мен сорлыдан, қазақ қызы!</w:t>
        <w:br/>
        <w:t>Түйрейтін мал менен шал --саған бізі.</w:t>
        <w:br/>
        <w:t>Оңбайды бұл әдетпен қазақ халқы.</w:t>
        <w:br/>
        <w:t>Бол себеп ақырында қалмасқа ізі.</w:t>
        <w:br/>
        <w:t>«Уай дүние!.. Арманда кеткен қыршын жаным-ай),</w:t>
        <w:br/>
        <w:t>Қазаққа мұнан былай жарық көрсет... Қанағат бер, құ-</w:t>
        <w:br/>
        <w:t>дайым-ай!...» деп басын изеп қойып, ақырын айта алмай,</w:t>
        <w:br/>
        <w:t>шаршап қалды.</w:t>
        <w:br/>
        <w:t>Ахмет естіген сайын өне-бойы шымырлап, үзіліп кете</w:t>
        <w:br/>
        <w:t>427 болып, егіліп, жылап отырып мынаны</w:t>
        <w:br/>
        <w:t>айтты.</w:t>
        <w:br/>
        <w:t>Кетіп ем күйік қылмай сенен қашып,</w:t>
        <w:br/>
        <w:t>Шыдамай, тағы келдім жаным ашып,</w:t>
        <w:br/>
        <w:t>Астында алты қырдың жүрсем дағы,</w:t>
        <w:br/>
        <w:t>Өртедің іш-баурымды қайран ғашық.</w:t>
        <w:br/>
        <w:t>Сені кім отқа салған шырылдатып, “</w:t>
        <w:br/>
        <w:t>Қойыпты тамағыңды қырылдатып,</w:t>
        <w:br/>
        <w:t>Құтырған көк төбеттей арс-ұрс етіп,</w:t>
        <w:br/>
        <w:t>Бақсыны кім әкелген ырылдатып.</w:t>
        <w:br/>
        <w:t>Келіп ем көзі барда көрейін деп,</w:t>
        <w:br/>
        <w:t>Көрген сон, күйігіннен өлейін деп,</w:t>
        <w:br/>
        <w:t>Шыдамай бұл қорлыққа мен отырмын,</w:t>
        <w:br/>
        <w:t>Өзімді сенен бұрын көмейін деп,</w:t>
        <w:br/>
        <w:t>Артыңда не боламын тірі қалып?</w:t>
        <w:br/>
        <w:t>Барады ішім күйіп, от боп жанып!</w:t>
        <w:br/>
        <w:t>Көрсеткен саған қорлық жауыздардан</w:t>
        <w:br/>
        <w:t>Кетермін, тым құрғанда, өшіңді алып...</w:t>
        <w:br/>
        <w:t>деген кезде, анау үйлен Нұрым есікке қарай аптығып жү-</w:t>
        <w:br/>
        <w:t>гіріп келді. Келді де Ахметке дүрсе қоя берді:</w:t>
        <w:br/>
        <w:t>-- Тұр. шықшы! Сүйреп шығарындаршы! Қапашы,</w:t>
        <w:br/>
        <w:t>мұның сығандығын, аярлығын.. Дуаны қылып, сыйкыр-</w:t>
        <w:br/>
        <w:t>лап, міне, бір кісіні өлтіріп отырсын, сөйтіп, монтансыға-</w:t>
        <w:br/>
        <w:t>ныңмен сенен осының өшін алмай қоятын шығармын, сы-</w:t>
        <w:br/>
        <w:t>бағаң сақтаулы, Өзің не істеп жүргенінді білемісің бә-</w:t>
        <w:br/>
        <w:t>лем? Осы сен кімді басынып жүрсің? Байля итті ашаға!</w:t>
        <w:br/>
        <w:t>Орысқа апарып беремін, -- деп еді. Сол-ақ екен, жай</w:t>
        <w:br/>
        <w:t>отырған бақсы ұшып тұра келіп, жұлынып ала жөнелді:</w:t>
        <w:br/>
        <w:t>-- Дерттің иесі тіпті ерегесіп кетіп, міне, көрдің бе,</w:t>
      </w:r>
    </w:p>
    <w:p>
      <w:r>
        <w:t>дерт бұрынғысынан күшейіп, болмасқа кеткен. Құдай-</w:t>
        <w:br/>
        <w:t>70</w:t>
        <w:br/>
        <w:t>Ахмет сорлы болып шықты. (Қамардың мынадай жайын</w:t>
        <w:br/>
        <w:t>естіген сон, онда жүріп тағы тынши алмай, көзі барда кө-</w:t>
        <w:br/>
        <w:t>ріп қалайын деп, қалашымен бірге, аңсап-сусап, келіп</w:t>
        <w:br/>
        <w:t>жеткен екен). .</w:t>
        <w:br/>
        <w:t>Нұрым бұл кәпір қайдан жүр деп таяқтың астына</w:t>
        <w:br/>
        <w:t>алып, қуайын десе де, қасындағы Омардан бата алмады.</w:t>
        <w:br/>
        <w:t>Амансың ба? деген болып, алақандай шегір көзінің оғы-</w:t>
        <w:br/>
        <w:t>менен Қарап, жақтырмаған ызғарын көрсетіңкіреп қой-</w:t>
        <w:br/>
        <w:t>ды. Ахметтің басқа да ісі жоқ, есі-дерті Қамарды көруде.</w:t>
        <w:br/>
        <w:t>Сөйлесе, ықтиярсыз жылап жібергендей көз жасы тама-</w:t>
        <w:br/>
        <w:t>ғын булықтырып, бақсыны ішіп-жеп, қаны қайнады да</w:t>
        <w:br/>
        <w:t>отырды. Бақсы зиратты жеті айналдырып, жұмысын:</w:t>
        <w:br/>
        <w:t>жұмыстап болған соң, Ахмет Қамарды көруге ыңғай-</w:t>
        <w:br/>
        <w:t>ланды. Нұрым: «Қой, әлі үйге барсын: сендерді көрген</w:t>
        <w:br/>
        <w:t>соң, үйтіп-мүйтіп жүдеп қалады ғой..» деді. Бақсы;</w:t>
        <w:br/>
        <w:t>Ойбай, көшірген соң тоқтатып тұру жарамайды; ауруды</w:t>
        <w:br/>
        <w:t>артына қаратпастан тез алып жүру керек,-деп, түндік-</w:t>
        <w:br/>
        <w:t>ке оралған қалпынша, ду кеп ала жөнелісті.</w:t>
        <w:br/>
        <w:t>Омар мен Ахмет аттарына әзер мініп, элгі кісілердің</w:t>
        <w:br/>
        <w:t>соңдарынан ақырын салбырап қана ілбуде еді. Анда-</w:t>
        <w:br/>
        <w:t>санда іштерінен «уһ!» деп шыққан ыстық деммен ытып-</w:t>
        <w:br/>
        <w:t>ытып кеткен көз жастары беттерін жуып отырды.</w:t>
        <w:br/>
        <w:t>Қастарындағы Нұрым күйеудін әлде не мазарат әнгі-</w:t>
        <w:br/>
        <w:t>мелер сұрап: «маһ-моһ» деп, маңқылдаған даусы естілсе</w:t>
        <w:br/>
        <w:t>де, жауап беруге шамаларынан келе алмайды; өз жұмыс-</w:t>
        <w:br/>
        <w:t>тарымен бола берді. Ақыр, Нұрым мырза бұлардың қа-</w:t>
        <w:br/>
        <w:t>сында шыдай алмай, ешкім үндемеген соң, жоқ бір нәрсе-</w:t>
        <w:br/>
        <w:t>ні сылтау қылып, ауылға қарай озды.</w:t>
        <w:br/>
        <w:t>Біраздан соң бұлар да келіп түсіп, Қамардың қасына</w:t>
        <w:br/>
        <w:t>барды. Омарды қойшы, ол енді не де болса, істің басынан</w:t>
        <w:br/>
        <w:t>көріп, көзі үйреніп жүр ғой, мінекей, тосыннан көрген Ах-</w:t>
        <w:br/>
        <w:t>мет сорлыны айтсайшы! Оның көзіне Қамар қайдан Қа-</w:t>
        <w:br/>
        <w:t>мар болып көрінсін? Бір көрген кісінің елестеп, есінен</w:t>
        <w:br/>
        <w:t>кетпей неше күндей ішін жандырып, ұйқы, күлкісінен</w:t>
        <w:br/>
        <w:t>қалдыратын сұлу Қамар адам шошып кеткендей</w:t>
        <w:br/>
        <w:t>қыяпатқа кіріп, өзгерілген. Азырақ көз пернесімен сың-</w:t>
        <w:br/>
        <w:t>сып шыққан нәзік қана дыбысы болмаса, мынау Қамар</w:t>
        <w:br/>
        <w:t>деп, жанын берсе де, нанарлық қыяпатта емес еді.</w:t>
        <w:br/>
        <w:t>Соның үшін, көрген жерден-ақ, Ахметтің жүрегі тас</w:t>
        <w:br/>
        <w:t>төбесіне шығып: «Ой пірім, алла-ай! Мынау Қамар ма?</w:t>
        <w:br/>
        <w:t>Қамаржан ба, қалқажан ба, шын сол ма?» деп, киімін</w:t>
        <w:br/>
        <w:t>шешпестен жүгіріп барып, жастығымен қабат құшақ-</w:t>
        <w:br/>
        <w:t>тап, өкіре құлай кетті.</w:t>
        <w:br/>
        <w:t>«</w:t>
        <w:br/>
        <w:t>П</w:t>
        <w:br/>
        <w:t>Біздер жаңа Пікірлі қазақ шәкірттеріміз; әрқайсы-</w:t>
      </w:r>
    </w:p>
    <w:p>
      <w:r>
        <w:t>мыздың ғылым оқуға еждиғатымыз зор, ықыласымыз</w:t>
        <w:br/>
        <w:t>мол, молдамыздың жеңіл түсіндіруі себепті көзімізді жа-</w:t>
        <w:br/>
        <w:t>ңа-жаңа тырмалап ашып келеміз; күн сайын наландықтан</w:t>
        <w:br/>
        <w:t>қашып келеміз; әрбір сөзді ұғарлық зейЙініміз де бар; на-</w:t>
        <w:br/>
        <w:t>дандықтан болған ұлы апаттардан сақтаса, ғылым, өнер</w:t>
        <w:br/>
        <w:t>үйреніп, алдағы күнде халқымызға, міллетімізге пайдалы</w:t>
        <w:br/>
        <w:t>адам боламыз ба деген зор үміт пен таудай талабымыз</w:t>
        <w:br/>
        <w:t>да бар.</w:t>
        <w:br/>
        <w:t>Неге десен, бұл уақытта, бағымызға қарай, үйрету-</w:t>
        <w:br/>
        <w:t>шіміз түзелді және тәртінтеліп ғылым да түзелді. Түзу</w:t>
        <w:br/>
        <w:t>2... түзу молдадан оқыған шәкірт не ғып түзел-</w:t>
        <w:br/>
        <w:t>месін:</w:t>
        <w:br/>
        <w:t>Бірақ, біздерді оқытуға ата, ағаларымыздың ықлас,</w:t>
        <w:br/>
        <w:t>ниеттері түзелген жоқ. Олардың бізді оқытуға ықласы</w:t>
        <w:br/>
        <w:t>жоқтығын мынадан білеміз; біздерді ең әуелі оқуға бер-</w:t>
        <w:br/>
        <w:t>генде молдаға өздері апарып тапсырмайды. Бірақ, бізге</w:t>
        <w:br/>
        <w:t>айтатыны мынау: ,</w:t>
        <w:br/>
        <w:t>-- .. Пәленше сондай бір оқуы терең, үлкен молд</w:t>
        <w:br/>
        <w:t>ұстапты; шырағым, күн жылы да, жұмыс болмаған уақыт-</w:t>
        <w:br/>
        <w:t>та, анда-санда ғана барып сабақ алып жүр. Әзір малға</w:t>
        <w:br/>
        <w:t>қарап жатқан жоқсың. Мұнда жүріп, текке ойнап, етігіңді</w:t>
        <w:br/>
        <w:t>жыртқанша, памаз сабағын пысықтасаң да, барғаның</w:t>
        <w:br/>
        <w:t>тәуір ғой. Жұмыс реті келгенде бармай да жүрерсін...</w:t>
        <w:br/>
        <w:t>-- Аға, мен қалай барам? Өзіңіз қолдан апарып</w:t>
        <w:br/>
        <w:t>тапсырсаныз болмай ма?-- десең:</w:t>
        <w:br/>
        <w:t>-- Оңбайтын антұрғанның сөзін қарасайшы! Жалғыз</w:t>
        <w:br/>
        <w:t>қорқып барасың ба? Сені ешкім жемейді! Қорықсан,</w:t>
        <w:br/>
        <w:t>пәленшемен бірге бар; сол айтар сені молдаға: мынау</w:t>
        <w:br/>
        <w:t>пәленшенің баласы, сізден сабақ ала тұрайын деп келді</w:t>
        <w:br/>
        <w:t>деп. Әкең қайда десе, үйде жоқ, сондай жұмысқа кетті;</w:t>
        <w:br/>
        <w:t>өзім барып батасын алармын деп айтты дей сал, егер</w:t>
        <w:br/>
        <w:t>сұраса; сұрамаса үндемей-ақ қой. Бұл молда берсең</w:t>
        <w:br/>
        <w:t>алып, бермесең ешнәрсе сұрамайды Дейтін... Өзім ба-</w:t>
        <w:br/>
        <w:t>рып-ақ молдаға мәнісін айтар едім, бірақ бүтін басым</w:t>
        <w:br/>
        <w:t>ауырып отыр.</w:t>
        <w:br/>
        <w:t>-- Аға, бізге қандай кітап оқу лайық болады? Молда-</w:t>
        <w:br/>
        <w:t>мызға ақылдасып, өзінде бар болса, кітап сатып аламыз</w:t>
        <w:br/>
        <w:t>ба? -- десең. :</w:t>
        <w:br/>
        <w:t>-- Қарашы, мынаның ақмақтығын. Оқитын болсан,</w:t>
        <w:br/>
        <w:t>шығынданып кітап алмай-ақ, осындағы барын окып бі-/</w:t>
        <w:br/>
        <w:t>-</w:t>
        <w:br/>
        <w:t>Омардың өз басына туып отырған ақырзаман аз емес</w:t>
        <w:br/>
        <w:t>қой. Міне, бұған мана Ахметті қуып жібермегендігіне</w:t>
        <w:br/>
        <w:t>әкініп, көгеріп-сазарып отырған Нұрым қайтты дейсіз?.</w:t>
        <w:br/>
        <w:t>Бір істі, бір кепті, не қыларын білмеді, қалшылдады, ді-</w:t>
        <w:br/>
        <w:t>рілдеді. Ақыр, ашуға булығып, шыдамағандықтан үйден</w:t>
        <w:br/>
        <w:t>шығып кетті. Бір ол жақ, бір бұл жаққа шығып, ебелек-</w:t>
        <w:br/>
        <w:t>теп, Ахметті айнала қипақтап бақсы жүр. Анда-санда:</w:t>
        <w:br/>
        <w:t>«Не болды? Қойыңдар, қойыңдар. Жаңа жазылып келе</w:t>
        <w:br/>
        <w:t>жатқанда тағы ауруы ерегесіп кетеді ғой; мынаның өзі</w:t>
        <w:br/>
        <w:t>бір есер неме екен ғой!» деп, қаттырақ жекірген болып</w:t>
        <w:br/>
        <w:t>қояды.</w:t>
      </w:r>
    </w:p>
    <w:p>
      <w:r>
        <w:t>Жай отырған кісілерге, Нұрымның ыңғайына қарай</w:t>
        <w:br/>
        <w:t>қозғалуға арғы жүректері ырық бермеді.</w:t>
        <w:br/>
        <w:t>Ахмет біраздан соң, басын көтеріп, Қамардың маң-</w:t>
        <w:br/>
        <w:t>дайына қолын қойып, үстіне түсіп кеткендей біртүрлі</w:t>
        <w:br/>
        <w:t>аянышты қыяпатта бетіне қарады да отырды.</w:t>
        <w:br/>
        <w:t>Қамар бақсының жұлмалауымен есін жия алмай жа-</w:t>
        <w:br/>
        <w:t>тыр еді. Ойында жоқ жерден қасында төніп отырған</w:t>
        <w:br/>
        <w:t>Ахметке көзі түсіп кетіп, құдай көрсеттің бе дегендей</w:t>
        <w:br/>
        <w:t>қылып, күлімсіреп жіберді. Ұмсынып, қозғалыңқырап</w:t>
        <w:br/>
        <w:t>еді, тұруға шамасы келмеді. Құр қолын созып, Ахметтің</w:t>
        <w:br/>
        <w:t>қолын жүрегінің басына әкеп, сырттан басып, қысып-қы-</w:t>
        <w:br/>
        <w:t>сып қойды. Біраз жаутаңдап қараған соң, көрген қорлық-</w:t>
        <w:br/>
        <w:t>тарын шаққандай қып, көзінің шып-шып шыққан жас</w:t>
        <w:br/>
        <w:t>тамшысы екі жағына қарай, бірінің артынан бірі қуып,</w:t>
        <w:br/>
        <w:t>моншақтай бастады. Қезеріп, көгілжім тартынқыраран</w:t>
        <w:br/>
        <w:t>ернін жиырыңқырап, кемсеңдегені білінді.</w:t>
        <w:br/>
        <w:t>Омар: «Қой қарағым, қиналып қаласын ғой» -- деп</w:t>
        <w:br/>
        <w:t>жыламсырап, көзін сүртіп еді: «Аға, тұра тұршы!»--деп,</w:t>
        <w:br/>
        <w:t>Ақметке қарай аударылды. Шаққансымақ, ыңырсып Қа-</w:t>
        <w:br/>
        <w:t>на: «Жан достым, Ахметпісің, қанымбысың! Қайдан...</w:t>
        <w:br/>
        <w:t>қайдан келдің? Қайда жүрдің? Қарағым дейтін Қамарың-</w:t>
        <w:br/>
        <w:t>ды көргелі келдің бе? Міие, Қамарың! Көр, көрі... міне,</w:t>
        <w:br/>
        <w:t>Міне...»</w:t>
        <w:br/>
        <w:t>Қорлықты, зорлықпенен көрген Қамар,</w:t>
        <w:br/>
        <w:t>Амалсыз бәріне де көнген Қамар,</w:t>
        <w:br/>
        <w:t>Айдай әлем аузының суын құртып,</w:t>
        <w:br/>
        <w:t>Арманда арсыздардан өлген Қамар.</w:t>
        <w:br/>
        <w:t>Құдайға бүгін алса, арманым жоқ,</w:t>
        <w:br/>
        <w:t>Түкенген, түк сақалға барғаным жоқ,</w:t>
        <w:br/>
        <w:t>Қорлықта қосыла алмай кетсем дағы,</w:t>
        <w:br/>
        <w:t>Әйтеуір, жүзің көрмей қалғаным жоқ.</w:t>
        <w:br/>
        <w:t>Өстіп, жеті күндей шатпаған шатақ қойма), пәрменін-</w:t>
        <w:br/>
        <w:t>ше көнілденіп-ақ қараган болды. Қамарды үш-төрт жігіт»</w:t>
        <w:br/>
        <w:t>ке ұстатып қойып, шапқымен төбесін тен) Өзінің күн</w:t>
        <w:br/>
        <w:t>бұрын шаш, тырнақ, жібек, тағы түрлі нәрселерден істеп,</w:t>
        <w:br/>
        <w:t>даярлап қойған түйіндерін қанға бояп, әлгі тесіктің</w:t>
        <w:br/>
        <w:t>ішінен: «Оқуменен бойындағы дуасын шығардым, енді</w:t>
        <w:br/>
        <w:t>жазылады, Мінеки!» деп, алып жұртқа көрсетті, Бұған</w:t>
        <w:br/>
        <w:t>халықтын нанғандығы сонша: «Бишараны құдай ал құ-</w:t>
        <w:br/>
        <w:t>лым деді ғой» десіп, шу ете түсті. Бірақ, Қамар күн ас-</w:t>
        <w:br/>
        <w:t>қан сайын кер кетіп, нашарланып барады; онда жұмыс»</w:t>
        <w:br/>
        <w:t>тары да жоқ. «Қожа-екең қарағалы өңі тәуір, пәлен-</w:t>
        <w:br/>
        <w:t>түген...» деп, Нұрымның ыңғайына қарай сөйлеушілер</w:t>
        <w:br/>
        <w:t>КӨП еді.</w:t>
        <w:br/>
        <w:t>Солай біраз шатып-бұтып шаршаған соң, ишекен жа-</w:t>
        <w:br/>
        <w:t>рықтықтар қайтуға қамдасты, тап жүрерінде Нұрымға</w:t>
        <w:br/>
        <w:t>қарап:</w:t>
        <w:br/>
        <w:t>-- Әйтеуір сіздің шақырып, біздің келгенімізге қарай,</w:t>
        <w:br/>
        <w:t>бабаның кәрі аруақтары жар болып, садағаң кетейіндер,</w:t>
        <w:br/>
        <w:t>басындағы дуасы алынып, ең күшті науқасының беті.</w:t>
        <w:br/>
        <w:t>қайтты ғой, енді қызыл-жасылды, анда-санда есін ауда-</w:t>
        <w:br/>
        <w:t>рыңқырап тұратын, үйренішіктілеу бірдеңесі бар, о да бі-.</w:t>
        <w:br/>
        <w:t>раз әлсіреді. Мұнан былай бірте-бірте тәуір бола бастар.</w:t>
      </w:r>
    </w:p>
    <w:p>
      <w:r>
        <w:t>Ақыр бойына сіңісті болып бара жатса, мына жердегі</w:t>
        <w:br/>
        <w:t>Көңілбай бақсыға бір-екі оқытып жіберерсіздер; мұндай.</w:t>
        <w:br/>
        <w:t>нелі дертке тәуір дейтін. Бірақ, оңаша қалдырмаңыздар, |</w:t>
        <w:br/>
        <w:t>2. маңайына бармаңыздар, ерегесіп кетеді. Онан!</w:t>
        <w:br/>
        <w:t>ыстар жаы кіргізбе: кесепаты бар деп, Нұрымның жек көре-.</w:t>
        <w:br/>
        <w:t>ір-екі адамын көрсетті. Нұрымның қуанғандығынаш</w:t>
        <w:br/>
        <w:t>сеугеше танауы делдейіп кетіп: «Жеті атадан тілеулес, |</w:t>
        <w:br/>
        <w:t>аруағыңнан айналайын тақсыр пірім-ай! Мұнда тағы бір.</w:t>
        <w:br/>
        <w:t>екі күн болыңыз» деп үзір қылып жібермеді.</w:t>
        <w:br/>
        <w:t>Жат елдегі пәлен мырза, барғанда, соны беріпті де-. |</w:t>
        <w:br/>
        <w:t>ген атақ болсын деп, олжаны ишекеңдерге ойдағылары- |</w:t>
        <w:br/>
        <w:t>нан екі есе артылдырып берді. Сонан біліңіз: жанында-.</w:t>
        <w:br/>
        <w:t>ғы мүридтеріне дейін бір-бір ат, шапан кидіріп қайтарды.</w:t>
        <w:br/>
        <w:t>Ишаннын Нұрымнан қашан босауын аңдысып тұрған қа-</w:t>
        <w:br/>
        <w:t>зақтар ишанды, қайдан еліне қайтарсын: қолдан қолға |</w:t>
        <w:br/>
        <w:t>түсірмей ала келіп жөнелді. Оның ішінде кітап аштыра- |</w:t>
        <w:br/>
        <w:t>тыны бар, кактырып-соқтырып, үшкіретіні бар, тәсбі ала-</w:t>
        <w:br/>
        <w:t>мын, балалы боламын деп жүрген сопылар да бар,--Н</w:t>
        <w:br/>
        <w:t>қылса да сол маңайдағы қазактар: «Іздесе табылмайт</w:t>
        <w:br/>
        <w:t>жарықтықты құдай қолға айдап кеп бергенде...» деп жү</w:t>
        <w:br/>
        <w:t>зі жүз түрлі мұқтаждықпен алды ат, айғыр, қашқар, ғ.</w:t>
        <w:br/>
        <w:t>%</w:t>
        <w:br/>
        <w:t>2 . -.</w:t>
        <w:br/>
        <w:t>берер, үндеме! -- десіп, онан жаман қымтып байлай</w:t>
        <w:br/>
        <w:t>түсті.</w:t>
        <w:br/>
        <w:t>Қамар осындай жазықсыз қиналуға ызаланып, тым</w:t>
        <w:br/>
        <w:t>болмаса, өлуге де босана алмай, тарыққан соң, аузына</w:t>
        <w:br/>
        <w:t>не келсе, соны сөйледі. Бақсы-екең онан сайын бұрқырап,</w:t>
        <w:br/>
        <w:t>бірдеңені көріп тұрған кісі секілденіп:</w:t>
        <w:br/>
        <w:t>«Ақ боз атты қасыңда,</w:t>
        <w:br/>
        <w:t>Әүей көгі басында,</w:t>
        <w:br/>
        <w:t>Аңау кірді миыңа,</w:t>
        <w:br/>
        <w:t>Жүректегі жиынға;</w:t>
        <w:br/>
        <w:t>Аруақ жәрдем бермесе,</w:t>
        <w:br/>
        <w:t>Істің түбі барады,</w:t>
        <w:br/>
        <w:t>Шама келмей, қиынға...У</w:t>
        <w:br/>
        <w:t>деп, Қамардың үстіне төңіп, дырау қамшысыменен басқа,</w:t>
        <w:br/>
        <w:t>Көзге беталды төпелей бастады. Қамар сорлының құлын-</w:t>
        <w:br/>
        <w:t>дағы дауысы құраққа шықса да: «Бишара-ау, дертіңе</w:t>
        <w:br/>
        <w:t>шипа берсің, саған кім болса да қастық қылып отырған</w:t>
        <w:br/>
        <w:t>жоқ қой» деуден басқа бақсыға қой деуші кісі жоқ еді.</w:t>
        <w:br/>
        <w:t>Себебі: күн барын бақсы ұқтырып қойған: таяқ дертінің</w:t>
        <w:br/>
        <w:t>несіне тиеді, тіпті, басын отқа тықса да, зиян жоқ, қайта,</w:t>
        <w:br/>
        <w:t>жыны күйеді,-- деп,</w:t>
        <w:br/>
        <w:t>Қамар қанша жалынса да, мейрім қылар жұртының</w:t>
        <w:br/>
        <w:t>сыйқы мынау болды; өз бетімен өлуге қолын босатпай</w:t>
        <w:br/>
        <w:t>қойды. Қашан шығып кеткенше, ыстық жан шіркін шы-</w:t>
        <w:br/>
        <w:t>. дата ма, тұшы етіне ашы таяқ өтіп, шыдатпай бара жат-</w:t>
        <w:br/>
        <w:t>қан соң, Анас бақсыны ағатайлай бастады. «Қасқыр-</w:t>
        <w:br/>
        <w:t>дан қайрат кетсе, ешкіні апа қылады»--деген сол, және</w:t>
        <w:br/>
        <w:t>көп кісі жийналған ыстық үйлің ыстық ауасы ауру Қа-</w:t>
      </w:r>
    </w:p>
    <w:p>
      <w:r>
        <w:t>мар тұрсын, сау кісіні булықтырып, өлтіріп барады.</w:t>
        <w:br/>
        <w:t>Міне, Қамардың таяқ өтіп жалынғандығына үйдегі</w:t>
        <w:br/>
        <w:t>өңкей мисыз өгіздер: «Әйда-ай! Құдай берді! Қамар жа-</w:t>
        <w:br/>
        <w:t>зылды! Дерттің иесін біздің бақсының жыны жеңді» деп,</w:t>
        <w:br/>
        <w:t>мәз-майрам болысты. Бақсы да енді сабауын қойып; «Ә,</w:t>
        <w:br/>
        <w:t>солай ма? Ә, сүйтуші еді ғой, баяғыда... «деп, біраз кү-</w:t>
        <w:br/>
        <w:t>ліңкіреген болып, тағы екіленіп, бұркырай бастады. Бұр-</w:t>
        <w:br/>
        <w:t>қырап, қырқырап, тәлтіректеп, есін білмеген кісі болып |</w:t>
        <w:br/>
        <w:t>Шірік, ақыра жұлыныл, мынаны айтты:</w:t>
        <w:br/>
        <w:t>Айналайын аруақ-ау</w:t>
        <w:br/>
        <w:t>Толғанайын аруақ-ау!</w:t>
        <w:br/>
        <w:t>Жан қысылған кезінде,</w:t>
        <w:br/>
        <w:t>Қолға алайын аруақ-ау!</w:t>
        <w:br/>
        <w:t>Қара қасқа ат бек мініп. |</w:t>
        <w:br/>
        <w:t>Қаны бір, мұны оқыған қарындастар.</w:t>
        <w:br/>
        <w:t>222 Қалып тұр караңғыда ғазиз бастар.</w:t>
        <w:br/>
        <w:t>Өзі мас, көңілдері тас болмаса,</w:t>
        <w:br/>
        <w:t>Ағызар, халін аяп, қанды жастар.</w:t>
        <w:br/>
        <w:t>Иесі білім, өнер туысқаным,</w:t>
        <w:br/>
        <w:t>Жан киып жұртың үшін ту ұстадың.</w:t>
        <w:br/>
        <w:t>Тез, жылдам бар шамаңша ұмтылып қал,</w:t>
        <w:br/>
        <w:t>- Барады отка күйіп туысқаның.</w:t>
        <w:br/>
        <w:t>Қүл болып, қарасы өшіп жойылған соң,</w:t>
        <w:br/>
        <w:t>Артынан не болады қуысқаның?</w:t>
        <w:br/>
        <w:t>Сахарада өмір кешіріп жүрген қазақ балалары үш</w:t>
        <w:br/>
        <w:t>түрлі жолда болады.</w:t>
        <w:br/>
        <w:t>Біріншісі: Жасынан бір ауыз ғылым оқымаған, әліп-</w:t>
        <w:br/>
        <w:t>ті таяқ деп те білмейтін, айуан секілді ішіп-жеп, мал ба-</w:t>
        <w:br/>
        <w:t>ғып, өсек андып, айтуға ауыз шошитын нешетүрлі бұзық</w:t>
        <w:br/>
        <w:t>мінезлерменен каранғылықта күнін өткізіп барады.</w:t>
        <w:br/>
        <w:t>Екіншісі: Бұрынғы аян молда ,надан кожа-ишандар-</w:t>
        <w:br/>
        <w:t>дын жолымен кетіп, атсаң оқ өтпейтін, айтса сөз ұқпай-</w:t>
        <w:br/>
        <w:t>тын, миларын шатастырған, қияли болады.</w:t>
        <w:br/>
        <w:t>Бұл екі түрлі дертке мүптала-кіріптар болған туыс-</w:t>
        <w:br/>
        <w:t>қандарымыздың дауасына рахметі мол алла өзі мейірбан-</w:t>
        <w:br/>
        <w:t>шылық қылмаса, баска тауіптердің колынан келмейтін-</w:t>
        <w:br/>
        <w:t>дігі көңілінде ойы болған, әркімге күн секілді әшкере</w:t>
        <w:br/>
        <w:t>болса керек.</w:t>
        <w:br/>
        <w:t>Үшіншісі: Біздер дағы сахарада өмір өткізген қазақ-</w:t>
        <w:br/>
        <w:t>тың көк өмір, қыршын жастарымыз. Ең әуелі бұрынғы</w:t>
        <w:br/>
        <w:t>атакты молда, аруақты қожалардан оқып, кішкенедері-</w:t>
        <w:br/>
        <w:t>мізге «әліп секун-ан» мен «әбжет» таусылмай, тәуірлері-</w:t>
        <w:br/>
        <w:t>міз «Кесік бас», «Тақи ғажап» секілді пайдасыз кітаптар»</w:t>
        <w:br/>
        <w:t>дың санын түгесе алмай, миымыз шіріп, алтыннан аяулы,</w:t>
        <w:br/>
        <w:t>асыл өміріміздің ең қымбатты уақытын босқа кетіріп,</w:t>
        <w:br/>
        <w:t>әдбен шатасқан едік. Сол уақытта ілгері басқан аяғымыз</w:t>
        <w:br/>
        <w:t>кейін кетіп, оқығымыз келмей, есалаң кісі секілді, не ғып,</w:t>
        <w:br/>
        <w:t>Не қойғанымызды да аңғармайтын едік. Мұның себебі</w:t>
        <w:br/>
        <w:t>молдадан ба, яки, өзімізден бе, оқыған кітаптан ба, эй-</w:t>
      </w:r>
    </w:p>
    <w:p>
      <w:r>
        <w:t>теуір, нешік болса да, дүман шәкірт атанып жүре беруші</w:t>
        <w:br/>
        <w:t>едік. Солай болса да, бұл уақытта көзіміздің жасын құ-</w:t>
        <w:br/>
        <w:t>дай иген секілденіп, тәртіпті медреседен тәртіпті оқу</w:t>
        <w:br/>
        <w:t>оқып, «Ұсул тағлім» көрген молдалар еліміздің әр жері-</w:t>
        <w:br/>
        <w:t>ке келе бастады. 42... : )</w:t>
        <w:br/>
        <w:t>---..... 2</w:t>
        <w:br/>
        <w:t>сысы өз білетін құлқу аллаларын оқысып, біраз дем</w:t>
        <w:br/>
        <w:t>алысты. Аузын қылжалаңдатып ішінен әлденені күбір-</w:t>
        <w:br/>
        <w:t>леген болып, жыбырлап, сұлқ жатқан бақсы: «Ой алла-</w:t>
        <w:br/>
        <w:t>ай; ұйқтап кеткен екенмін» деп, жарты сағаттан сон, бі-</w:t>
        <w:br/>
        <w:t>реумен алысқан кісіге ұқсап, екі иығынан дем алып,</w:t>
        <w:br/>
        <w:t>тұра келді.</w:t>
        <w:br/>
        <w:t>Және бақсының: «дәретсіз кісілерді шалып кетеді,</w:t>
        <w:br/>
        <w:t>мұныкі керемет күшті және үйірді жын» деп, жұртты қор-</w:t>
        <w:br/>
        <w:t>қытып, су жүрек қылып қойғандығы сонша: қашан кеш</w:t>
        <w:br/>
        <w:t>болды-жарықсыз, серіксіз, қандай әулиемін деп жүрген</w:t>
        <w:br/>
        <w:t>кісілер болса да, далаға шыға алмады. Түсінде ме, өңін-</w:t>
        <w:br/>
        <w:t>де ме, әйтеуір, елегізіп, о жер, бұ жерден сары ит пе, қара</w:t>
        <w:br/>
        <w:t>Ет пе керек, топтанған қыз, келіншек, пәлен-түген көрдім</w:t>
        <w:br/>
        <w:t>Деушілер де көбейіп кетті. Әйтеуір сол ауылдың кісілері-</w:t>
        <w:br/>
        <w:t>нің көздеріне ажал көрініп тұрғандай-ақ, таубе-таупыққа</w:t>
        <w:br/>
        <w:t>бір келтірді. Беталды үрейленіп, көзіне әлде нәрселер кө-</w:t>
        <w:br/>
        <w:t>рініп, кірпігін ілмей шығушылар да аз емес еді. Тіпті,</w:t>
        <w:br/>
        <w:t>өмірінде басы сәждәға тиіп көрмегендердің өзі дәретсіз,</w:t>
        <w:br/>
        <w:t>бісмілласыз жүрмей, қалтырауық сопы болып алды. Кеш</w:t>
        <w:br/>
        <w:t>болса, жүректері ауыздарынан шығып, лүпілдеп, ауыз-</w:t>
        <w:br/>
        <w:t>дарында: «бісмілла, бісмілла... лахаулы уала қуатен...»--</w:t>
        <w:br/>
        <w:t>жан-жағынан оқынып жүруші еді.</w:t>
        <w:br/>
        <w:t>Бақсы жұрт нанған сайын құтырып, күнде-күнде:</w:t>
        <w:br/>
        <w:t>«Мен бүгін пәленмен алысып шықтым, түгенмен жұлы-</w:t>
        <w:br/>
        <w:t>сып, ұйқтамадым» деп, қыюы жоқ түпсіз өтіріктерді ағы-</w:t>
        <w:br/>
        <w:t>зып, құр зәрелерін ала беруді білді.</w:t>
        <w:br/>
        <w:t>Бақсының әлгі ауыртпалық түсті деген малдарынан</w:t>
        <w:br/>
        <w:t>тезінен садақа қылып құтылысты, Көбін еңбек иесі--бақ-,</w:t>
        <w:br/>
        <w:t>сының өзіне қойды.</w:t>
        <w:br/>
        <w:t>Бишараның бақыты бар бала екен: Ахметке барса,</w:t>
        <w:br/>
        <w:t>несін беріп қаратар еді, барлығыңыздан білінбей жатыр</w:t>
        <w:br/>
        <w:t>ғой», деп, Нұрымды онан сайын қаудитып қоюшылар да</w:t>
        <w:br/>
        <w:t>аз емес еді.</w:t>
        <w:br/>
        <w:t>Осы қалыпта бақсы үш күндей қараған соң, міне, бү»</w:t>
        <w:br/>
        <w:t>тін зират айналдырып, көшірмекші күні, зират ауылдан</w:t>
        <w:br/>
        <w:t>екі шақырым, жол үстінде. Қасында он шақты құдай ұр-</w:t>
        <w:br/>
        <w:t>ғандар бар, бастығы Нұрым Қамарды түндікке орап</w:t>
        <w:br/>
        <w:t>алып, аруақ, кұдайға жалбарынып, зиратқа барды... |</w:t>
        <w:br/>
        <w:t>Бақсы-екең тағы бұрқылдап, жез қамшысын бір олай,</w:t>
        <w:br/>
        <w:t>бір бұлай бұлғап, Қамарды тізерлеп, зиратты айналды-</w:t>
        <w:br/>
        <w:t>рып жүрген кезі еді. Анау жерден бұларға қарсы бұры-</w:t>
        <w:br/>
        <w:t>лып жүрген бір-екі атты кісі көрінді. Бұл кім деп тұрса,</w:t>
        <w:br/>
        <w:t>Омар мен баяғы күйікке шыдай алмай, оқуға қашқан</w:t>
        <w:br/>
        <w:t>56</w:t>
      </w:r>
    </w:p>
    <w:p>
      <w:r>
        <w:t>ды аяймыз ба... әуелі осыдан шықкан соң, ыңғайына</w:t>
        <w:br/>
        <w:t>қарай көре берерсіз. Болмаса, біздің бала кітапты жыр-</w:t>
        <w:br/>
        <w:t>тып, оқуға жаратпай тастайтын жас бала емес. Бұрын</w:t>
        <w:br/>
        <w:t>да Мектеп көрген. Жасы да едәуірге келген бала.</w:t>
        <w:br/>
        <w:t>Кітабыңызды кірлемесін, жыртпасын, оқып беруге бері-</w:t>
        <w:br/>
        <w:t>ңіз.</w:t>
        <w:br/>
        <w:t>Қысқасы, молда айтып түсіндіргенше, ақыры бір қа-</w:t>
        <w:br/>
        <w:t>тар дау-жанжалға кетеді. Мұнымен күн кеш болып, сол</w:t>
        <w:br/>
        <w:t>күн басқалар сабақ ала алмай қалады. Молдамыздың</w:t>
        <w:br/>
        <w:t>сөзіне түсінгеңі:</w:t>
        <w:br/>
        <w:t>-- Молда-еке, олай болса, өзіңіздегі бар кітапты оқы-</w:t>
        <w:br/>
        <w:t>та беріңіз, Ақшасын соң ала жатарсыз. Қанекей енді,</w:t>
        <w:br/>
        <w:t>молда-еке, ай мүйізді, аша тұяқты бір боз қасқаға бата</w:t>
        <w:br/>
        <w:t>қылыңызшы. Омин-омин, -- деп, аузын толтырып, бетін</w:t>
        <w:br/>
        <w:t>сипап, мықтап тастаған кісіге ұқсап, әйтеуір тілеулес 6о-</w:t>
        <w:br/>
        <w:t>лып оқыта беріңізші деп, маңызданып, күлісіне, симай,</w:t>
        <w:br/>
        <w:t>қорбиып шығады.</w:t>
        <w:br/>
        <w:t>Түсінбегені:</w:t>
        <w:br/>
        <w:t>«Ойбай, мына заманақырлың молдасы калай еді? Тіп-</w:t>
        <w:br/>
        <w:t>ті, басы қақиып, икемге көнбейді ғой», -- деп қолымыздан</w:t>
        <w:br/>
        <w:t>сүйрей жөнеліп, шыға беріп, молда мен оқуымыздың</w:t>
        <w:br/>
        <w:t>аузын, барғанша, сөкпеген жерін тастамайды. Мұнымен</w:t>
        <w:br/>
        <w:t>қоймай, жүрген, тұрған жерінде:</w:t>
        <w:br/>
        <w:t>-- Пәлен молда... солай болып... бұзылған екен: Сон-</w:t>
        <w:br/>
        <w:t>дай... бұзық шариғат айтты... деп, айтуға ауыз шошитын</w:t>
        <w:br/>
        <w:t>шіп-шикі өтіріктер мен неше түрлі жала жапсырып, ха-</w:t>
        <w:br/>
        <w:t>лықты даурықтырып, ақмақтығы арбаға симайтын өңкей</w:t>
        <w:br/>
        <w:t>мұрындықсыз надандарды молдамыздың соңына салып</w:t>
        <w:br/>
        <w:t>қояды.</w:t>
        <w:br/>
        <w:t>Бес-он тиынды қиынсынып, молдамен ұрысысып: «Енді</w:t>
        <w:br/>
        <w:t>желкеміздің шұқыры көрсін!» деп, колымыздан сүйрей</w:t>
        <w:br/>
        <w:t>жөнеліп, үйге әкеп асық, доп ойнатып, қой бақтырып,</w:t>
        <w:br/>
        <w:t>нешетүрлі бұзық мінездерге үйреткен өздері жазалы</w:t>
        <w:br/>
        <w:t>болмай, баланың көңіл, көзін ашатын, қыршын жасын</w:t>
        <w:br/>
        <w:t>«дарару» мен босқа өткізбей, адам санына қосатын,</w:t>
        <w:br/>
        <w:t>пайдалы кітаптар оқытамын деп, ақылын айтқан молда-</w:t>
        <w:br/>
        <w:t>мыз жазықты болған соң амал бар ма?!</w:t>
        <w:br/>
        <w:t>Бұл адам суретті жарықтықтарға жасаған өзі ынсап</w:t>
        <w:br/>
        <w:t>беріп, түзулікке салсын деуден басқа, айтар сөзіміз аз</w:t>
        <w:br/>
        <w:t>секілді көрінеді.</w:t>
        <w:br/>
        <w:t>ж !</w:t>
        <w:br/>
        <w:t>!</w:t>
        <w:br/>
        <w:t>Баяғы қазекеннің түзулікті, түзулік айтқан кісіні жек</w:t>
        <w:br/>
        <w:t>көріп, ынтымақ-бірлікке келмей, қалшиып қалатындығы</w:t>
        <w:br/>
        <w:t>бұрыннан-ақ әркімге мәлім ғой, бұлар тән, жандарын</w:t>
        <w:br/>
        <w:t>сарып қылып, халықты ұйқыдан оятып, түзулікке шақы-</w:t>
        <w:br/>
        <w:t>рып, тәртіпке салуға қандай қызықтырып, жақсылыққа</w:t>
        <w:br/>
        <w:t>сүйреп уағыздаса да, туғаннан бері, ата мұрасындай бо-</w:t>
        <w:br/>
        <w:t>жып, сүйегіне сіңіп, көңіліне орналасып қалған надандық</w:t>
      </w:r>
    </w:p>
    <w:p>
      <w:r>
        <w:t>шіркін жуық маңда жақсылық сөзді естірте қоя ма? Не</w:t>
        <w:br/>
        <w:t>қылса да, мыңнан біреу болмаса, түсіне алмаған, жаза-</w:t>
        <w:br/>
        <w:t>ласа дұшпан тұтып, сөз жүргізіп, өсектей бастаған. Сол</w:t>
        <w:br/>
        <w:t>себепті тәртіпті программа түзелмеген болса да, барлық</w:t>
        <w:br/>
        <w:t>еждиғатын, сарып қылып, қандай ауыр машақаттарға</w:t>
        <w:br/>
        <w:t>шыдап, мүмкін қадар тәртіптеп, шамасы келгенше пай-</w:t>
        <w:br/>
        <w:t>дасын тигізуден жалықпай, азда болса, ғылым өзіне тарта</w:t>
        <w:br/>
        <w:t>бастады. -</w:t>
        <w:br/>
        <w:t>Және біздер де тәлім алуға кірісіп, біраз оқыған соң,</w:t>
        <w:br/>
        <w:t>бұрынғы машақаттанған күндерімізге қарағанда көзіміз</w:t>
        <w:br/>
        <w:t>ашылды. Бұрын мұндай жақсылықты мың ұйқтасақ, тү-</w:t>
        <w:br/>
        <w:t>сімізде бір көре алмай, мың иіскесек бір сезе алмай жүр-</w:t>
        <w:br/>
        <w:t>тен сорлы басымыз-ай, енді несін сұрайсың! Көңіліміз</w:t>
        <w:br/>
        <w:t>тасып, қайратымыз асып, күн сайын ілгері басып, караң-</w:t>
        <w:br/>
        <w:t>ғыдан жарыққа қарай ұмтылып, надандықтың тұманын</w:t>
        <w:br/>
        <w:t>серпіп тастап, алды-артымызға қарамай, зырқыратып ба-</w:t>
        <w:br/>
        <w:t>ра жатқанда, надан бір кісіге жолығып, көңіліміз жасып,</w:t>
        <w:br/>
        <w:t>аһ дариға-ай! Тоқталып қалдық-ау! Құдай көз жасымыз-</w:t>
        <w:br/>
        <w:t>ды иіп, тағы да ілгері жүргізе ме? Яки, сорлы болып, қа-</w:t>
        <w:br/>
        <w:t>раңғылықтан шықпай қаламыз ба? Ақырын бір аллаға</w:t>
        <w:br/>
        <w:t>тапсырып тұрсақ та, бізге жолыққан апаттың түсі суық,</w:t>
        <w:br/>
        <w:t>рақымы жоқ, ыңғайы тым жамандау: ақыры қорқыныш-</w:t>
        <w:br/>
        <w:t>тырақ көріне береді. .</w:t>
        <w:br/>
        <w:t>Құрметті білім, өнер иесі, жаны бір, қаны бір туыс-</w:t>
        <w:br/>
        <w:t>қандарым! Басымызға келген жақсылық, жамандық,</w:t>
        <w:br/>
        <w:t>аянышты халдерімізді айтып, кемшілік, қоршылықта бо-</w:t>
        <w:br/>
        <w:t>лып, қараңғылықтан шыға алмайтындығымыздың себеп-</w:t>
        <w:br/>
        <w:t>терін көрсетіп, сандалып тұрғанда, тым болмаса, қапа-</w:t>
        <w:br/>
        <w:t>мызды шығарып, зарланып қалайық та!</w:t>
        <w:br/>
        <w:t>«Ердің халі білінер лебіз айтса, )</w:t>
        <w:br/>
        <w:t>Кімнің халі білінер қарап жатса»,- 1</w:t>
        <w:br/>
        <w:t>деп атақты Ақмолда шағыр (ақын) айтыпты ғой. |</w:t>
        <w:br/>
        <w:t>2</w:t>
        <w:br/>
        <w:t>Қарағым, жатыр едім сені тосып --</w:t>
        <w:br/>
        <w:t>Әуелден сүйген жарым құдай косып,--</w:t>
        <w:br/>
        <w:t>Мұндай күйге ұшырадым, ғашық достым!</w:t>
        <w:br/>
        <w:t>Сакаллы Пепғауыннан жаным шошып,</w:t>
        <w:br/>
        <w:t>Кетейін, берірек кел. арыздасып,</w:t>
        <w:br/>
        <w:t>Азыпақ сөзіңді естіп, мауқым басып,</w:t>
        <w:br/>
        <w:t>Тіріде обалымыз -- казакка ғой,</w:t>
        <w:br/>
        <w:t>Құдайым кияметте қылсын нәсіп.</w:t>
        <w:br/>
        <w:t>Санаулы калка жаным, калған күнім,</w:t>
        <w:br/>
        <w:t>Талмаусып шыкпай жатып көрдің бе үнім.</w:t>
        <w:br/>
        <w:t>Нұрыммен өмір сүрген бір күнімнен,</w:t>
        <w:br/>
        <w:t>Жақсы ғой кабытздағы мың күн түнім.</w:t>
        <w:br/>
        <w:t>Уақытым қош айтысар болды сізде,</w:t>
        <w:br/>
        <w:t>Баратын әлгіде айтым жолды сізге,</w:t>
        <w:br/>
        <w:t>Мын кайтара жаныңнан құрбандық боп.</w:t>
        <w:br/>
        <w:t>Әкелшті мен берейін колды сізге.</w:t>
        <w:br/>
        <w:t>Кайтейін, мен қимаймын, шыбын жаным!</w:t>
        <w:br/>
        <w:t>АҺ луние. кимағанмен нетуп хатім!?</w:t>
        <w:br/>
        <w:t>Сүйгенге бір косылып. сүйсіне алмай,</w:t>
        <w:br/>
        <w:t>Құптка жем болғаның ба. ғазиз танім?</w:t>
        <w:br/>
        <w:t>А күлай. өзің тексер көз жасымды,</w:t>
        <w:br/>
        <w:t>Әлілсің кезіп турсын жас басымлы,</w:t>
      </w:r>
    </w:p>
    <w:p>
      <w:r>
        <w:t>Мын ттукір, бүгін өлем, апманым жоқ,</w:t>
        <w:br/>
        <w:t>Каөпсеттің жаным суйген жолласымды.</w:t>
        <w:br/>
        <w:t>Жататкан кқұлайымсың мейірбанды</w:t>
        <w:br/>
        <w:t>Асырадың ракметінмен барта жанды.</w:t>
        <w:br/>
        <w:t>Айтайын ҡолым жайып тілегімді,</w:t>
        <w:br/>
        <w:t>Аясаң мейрім кылып, нақақ қанлы.</w:t>
        <w:br/>
        <w:t>Тақтау бер. мұнан былай казағына;</w:t>
        <w:br/>
        <w:t>Шалдапптын қызды салмай мазағына;</w:t>
        <w:br/>
        <w:t>Дуғасы бишапаның қабыл леп ең,</w:t>
        <w:br/>
        <w:t>Сол үшін мен разы ғазабына.</w:t>
        <w:br/>
        <w:t>Сонан сон жұптты аздыпған Ұшаның ал!</w:t>
        <w:br/>
        <w:t>Сонынан судай ақсын жөні жоқ мал.</w:t>
        <w:br/>
        <w:t>Налан сопы. мүрилің айыпмастан,</w:t>
        <w:br/>
        <w:t>Тамұктың дәл түбіне апарып сал!</w:t>
        <w:br/>
        <w:t>Тағы да балгер, бақсы -- бәрін ле жой.</w:t>
        <w:br/>
        <w:t>Жалғыз-ақ, жаны ашитын жастарды қой!</w:t>
        <w:br/>
        <w:t>-Қакшаңдаған қақпас шал тағы кетсін!</w:t>
        <w:br/>
        <w:t>&lt; Кабыл қыл тілегімді, құдайым--ой!</w:t>
        <w:br/>
        <w:t>Казакта қыз туған жок Менен артық,</w:t>
        <w:br/>
        <w:t>:Құлпырдым он бес кеше бағым артып,</w:t>
        <w:br/>
        <w:t>Майысып, пісіп тұрған дер кезімде,</w:t>
        <w:br/>
        <w:t>өзімізді жаңылтады. Жаңада оқыған сіздің балалар да /</w:t>
        <w:br/>
        <w:t>жазып, хат тануға айланып қапты. Жұдырықтай бес --</w:t>
        <w:br/>
        <w:t>алтыдағы Жұмай, Шалабайдың балалары да жаз десең</w:t>
        <w:br/>
        <w:t>мүдірмейді, жазылған хаттарды оқығанда бөгелуі жоқ.</w:t>
        <w:br/>
        <w:t>Бұл оқудың жеңілдікпен тез білдіретін пайдалы оку еке-</w:t>
        <w:br/>
        <w:t>нін мен осыдан да аңғарамын. Бұрын балаларымыз оқуға</w:t>
        <w:br/>
        <w:t>бар дегенде, аза бойы тік тұрып, көзінен жасын төгіп, жа- |</w:t>
        <w:br/>
        <w:t>ны шошушы еді. Енді тамағына да қарамай, оқуға барам |</w:t>
        <w:br/>
        <w:t>деп, лыпылдап, өліп тұрады. Сен жек көрген; «аға, ата, |</w:t>
        <w:br/>
        <w:t>қата.» деген оқу да, намаз да соны айт демейді. Болма-</w:t>
        <w:br/>
        <w:t>са, осыны айтып, иман қыл деп тұрған жоқ. «Әптиек», |</w:t>
        <w:br/>
        <w:t>«Құранға» жолама, намаз оқыма, ораза тұтпа деп айт-/</w:t>
        <w:br/>
        <w:t>пайды. Қайта, соларды тез үйреніп білуімізге, шығарған,</w:t>
        <w:br/>
        <w:t>төтесін тапқан сайман емес пе? Дін жайын балаларымыз- |</w:t>
        <w:br/>
        <w:t>ға ұғындырып, үйретуіне қарағанда, бұрын он жыл оқып,</w:t>
        <w:br/>
        <w:t>«Мұхтасардан» шыққан мен де иманды жөндеп білемін |</w:t>
        <w:br/>
        <w:t>деп айта алмаймын. Ауызымыз айтқанды ойымыз білмей, |</w:t>
        <w:br/>
        <w:t>текке лағып, сарнаумен күнімізді өткізіп жүрсек керек. |</w:t>
        <w:br/>
        <w:t>Ишан, қожа, халфелердің тайынша-тұйыншаларымызды.</w:t>
        <w:br/>
        <w:t>алу үшін өтірік алдап, дым білмесе де шариғатты ыңға- |</w:t>
        <w:br/>
        <w:t>Йымызбен соғып, баяғыдан бері де аздырып, шаршатқа-</w:t>
        <w:br/>
        <w:t>ны да жетер. Рас, молда көбейсе, халық олардың алдаға- |</w:t>
        <w:br/>
        <w:t>нына көнбейді. Өздерінің шын дұшпаны солар екен деп |</w:t>
        <w:br/>
        <w:t>біліп, батасын алып, сыйлап, малын беру тұрсын, бұрын-</w:t>
        <w:br/>
        <w:t>ғы алдап, азғырғандарын, бетіне басып, ұрсып, сөгіп, ке- |</w:t>
        <w:br/>
        <w:t>лемеждеп, бастарына заманақыр түсіреді. «Заманақыр |</w:t>
        <w:br/>
        <w:t>боларда молда көбейеді» деп, өз бастарына түсетін, осы</w:t>
        <w:br/>
        <w:t>ақырзаманды біліп, айтқан ғой. «Лайым, білімділер кө-</w:t>
        <w:br/>
        <w:t>бейіп, солардың басына заманақыр тусын» деп тілейік те,.</w:t>
        <w:br/>
        <w:t>баяғыдан бері сарнап, қожаның да, әліптің де қызығын |</w:t>
        <w:br/>
        <w:t>көрдік қой. Енді ынта, көңілімізді салып, шын ықласы-</w:t>
        <w:br/>
        <w:t>мызбен өзімізді оқытып, білімді, өнерлі қылайық. Жоқ,</w:t>
        <w:br/>
        <w:t>жетік молданың керек деген сайманын тауып берейік.</w:t>
        <w:br/>
        <w:t>Пішенші де шалғы, тырнауыш, көлік, азық-түліксіз шөп</w:t>
        <w:br/>
        <w:t>ала алмайды ғой. Бізден басқа білімді жұрт балаларын.</w:t>
      </w:r>
    </w:p>
    <w:p>
      <w:r>
        <w:t>оқытуға малын, жанын салады: Ал енді, «құдай сүйген» |</w:t>
        <w:br/>
        <w:t>біздің қазақ он тиынға кітап әпере алмай, елден сұрап, |</w:t>
        <w:br/>
        <w:t>яки, молда мен оқуды жамандап, үйге әкеліп, қой бақ- |</w:t>
        <w:br/>
        <w:t>тырып, асық, доп ойнатып ақмақтыққа баулып қоямыз.</w:t>
        <w:br/>
        <w:t>Анық айуандығымыз осы емес пе? Бізді құдай қалай/</w:t>
        <w:br/>
        <w:t>оңдасын? -- дегенде: |</w:t>
        <w:br/>
        <w:t>-- Ойбай! -- деп теріс қарап, ишекем, қожакем жа-</w:t>
        <w:br/>
        <w:t>1</w:t>
        <w:br/>
        <w:t>|</w:t>
        <w:br/>
        <w:t>.</w:t>
        <w:br/>
        <w:t>-</w:t>
        <w:br/>
        <w:t>4.</w:t>
        <w:br/>
        <w:t>рықтықтардың: оңай болса да, жуыма, осылай жеңілей-</w:t>
        <w:br/>
        <w:t>-</w:t>
        <w:br/>
        <w:t>тіп, дәндете-дәндете зәддінді ұратын айла дейтіні тап осы</w:t>
        <w:br/>
        <w:t>ғой. Ата-бабамызға пір болған ишекемдердің сөзіне нан-</w:t>
        <w:br/>
        <w:t>бай, оларды алдаушы деп, сөгіп отырғаны -- бұзылғаны</w:t>
        <w:br/>
        <w:t>емей немене! Астапыралла! Тәуба, құдай сақтай гер!</w:t>
        <w:br/>
        <w:t>Бірдеңесіне ұшырап кетерміз. Бар, кімге оқысан, оған</w:t>
        <w:br/>
        <w:t>“оқы, бұзылмақ тұрсын, шайтан болып кет! Оқуды бүгін</w:t>
        <w:br/>
        <w:t>бітіріп, ғылымды хатим қылсаң да, бір тиын шығарыл</w:t>
        <w:br/>
        <w:t>әперетін кітабым жоқ. Өз жөнін түзей алмай жүріп, әлгі</w:t>
        <w:br/>
        <w:t>бір орыс сияқты қақайған неме маған білгіштеніп, үлгі</w:t>
        <w:br/>
        <w:t>айтысы келеді. Ешкімнің де шатқан сөзінің бір тиынға</w:t>
        <w:br/>
        <w:t>керегі жоқ. Мен баламды содан үйреніп оқытам ба екен?</w:t>
        <w:br/>
        <w:t>Білімді болса, бишара әуелі өзінің пәленше-түгеншелерін</w:t>
        <w:br/>
        <w:t>түзесейші. Ақшасын газет дей ме, журнал дей ме, орыс-</w:t>
        <w:br/>
        <w:t>тың алдауыш бірдеңесіне шашқызып, өз балаларын</w:t>
        <w:br/>
        <w:t>әуейлендіріп, ақмақ қылғанымен тұрмай, меңі айналды-</w:t>
        <w:br/>
        <w:t>рып, менің балаларымды әуейі қылғысы келеді. Оны біл-</w:t>
        <w:br/>
        <w:t>мейтін, байғұс мені жынды деп ойлады Ма екен? Қой, ба-</w:t>
        <w:br/>
        <w:t>Дам, Жілке сені көре алмағандықтан айтады. Болмаса</w:t>
        <w:br/>
        <w:t>менен басқа саған кімнің жаны ашиды дейсін?...-- деп</w:t>
        <w:br/>
        <w:t>| дандайсып, батпақтан шығады десе, шалқалап жығылып,</w:t>
        <w:br/>
        <w:t>түбіне кетеді. «Жаны ашығаның мынау болса, мұнан да</w:t>
        <w:br/>
        <w:t>І. жарылып өлгенім жақсы» деп ойлап, ішіміз қайнап, кө-</w:t>
        <w:br/>
        <w:t>зіміз жайнап, іштегіні сыртқа шығаруға дәрмен жоқ,</w:t>
        <w:br/>
        <w:t>айта берсе арман көп, амалсыздан үніміз өшіп, жүйкеміз</w:t>
        <w:br/>
        <w:t>құрып, дымымыз шықпай қала береміз.</w:t>
        <w:br/>
        <w:t>Қайтейік?!.. Талапсыз сорлы болған соң амалымыз</w:t>
        <w:br/>
        <w:t>бар ма?</w:t>
        <w:br/>
        <w:t>г</w:t>
        <w:br/>
        <w:t>|</w:t>
        <w:br/>
        <w:t>|</w:t>
        <w:br/>
        <w:t>у</w:t>
        <w:br/>
        <w:t>Тағы біреуі, бір жағынан, кеңірдегін созып: «Ғылым</w:t>
        <w:br/>
        <w:t>қисап» деген, сан ба, немене, бірдеңесі бар екен; соны</w:t>
      </w:r>
    </w:p>
    <w:p>
      <w:r>
        <w:t>оқытып, балаларға бір қатар есептетіп, әурелейді екен.</w:t>
        <w:br/>
        <w:t>Түк оқымағанмен де, ақша табылса, есептей алмай,</w:t>
        <w:br/>
        <w:t>ақымды ешкімге жегізбеймін және «тәртіпке саламын»</w:t>
        <w:br/>
        <w:t>Деп, балалардың бірін-біріне сабақтас қып қояды екен --</w:t>
        <w:br/>
        <w:t>| дегеңде, қасындағы қампиып, мырзасынған біреуі:</w:t>
        <w:br/>
        <w:t>1222 -- Ия, пәленше, оның рас. Біздің Қалижанды да әлгі</w:t>
        <w:br/>
        <w:t>жаман, өлейін деп жүрген Тұяқбайдың баласымен сабақ.</w:t>
        <w:br/>
        <w:t>| тас қылып қойыпты, Со да рет білмейтіндігі емес пе?</w:t>
        <w:br/>
        <w:t>Бүгін бөлек оқытсын деп айтып жібердім. Болмаса, мен</w:t>
        <w:br/>
        <w:t>де жібермеймін. Бұл қай қылған мазағы екен? Қирағыма</w:t>
        <w:br/>
        <w:t>79</w:t>
        <w:br/>
        <w:t>ННІ</w:t>
        <w:br/>
        <w:t>есті,-- деп, жаман қатты сөгіп, сол мырзаның екпінің</w:t>
        <w:br/>
        <w:t>басып тастапты. Сонан бері пәленше... молда бар жерде</w:t>
        <w:br/>
        <w:t>-жымдай болып отырады. Қайта, бұрын молданың сөзін</w:t>
        <w:br/>
        <w:t>күлкі қыла беруші еді, сонан бері жамандауын да қойып-</w:t>
        <w:br/>
        <w:t>ты. Бірақ, дос, дұшпанымның көзінше ұялтты деп, өкпе-</w:t>
        <w:br/>
        <w:t>“Леп жүрсе де, молданың қолын ұстап, жарасыпты. Енді</w:t>
        <w:br/>
        <w:t>молданың сөзін қостап: -- өзімізге пәле болған секілді</w:t>
        <w:br/>
        <w:t>көрінеді, әйтеуір, осы молда икемге көнбей, сірескектігі-</w:t>
        <w:br/>
        <w:t>мен жұрттың бірсыпырасын аузына қарататын, -- деп,</w:t>
        <w:br/>
        <w:t>аңгімелерін тоқтатты.</w:t>
        <w:br/>
        <w:t>УІ</w:t>
        <w:br/>
        <w:t>(Жөнді жарытып қалам, сия, қағаз, қарындаш та әпер-</w:t>
        <w:br/>
        <w:t>гісі келмейді. Осыдаң біліңіз; әлде қалай жазуымыз бы-</w:t>
        <w:br/>
        <w:t>тыспасын деп, жолын кеңдеу қылып жазсақ:</w:t>
        <w:br/>
        <w:t>-- Молда-еке, мынау шәкіртіңізді байқап та отыр-</w:t>
        <w:br/>
        <w:t>|Майсыз-ау, жолын тым кең қылып жазып, анау күнгі.</w:t>
        <w:br/>
        <w:t>жұмада әнерген бір табақ қағазын таусып тастапты.</w:t>
        <w:br/>
        <w:t>Міне, қарашы, жолының арасына кісі сыйғандай, алла</w:t>
        <w:br/>
        <w:t>сақтасын, бұған не шақ келеді? Тегінде, ескеріп отыруы- 2.</w:t>
        <w:br/>
        <w:t>ңызға керек қой, -- деп, бірқатар маңдай терісін аузына /</w:t>
        <w:br/>
        <w:t>| түсіріп, ренжіп қалады.</w:t>
        <w:br/>
        <w:t>. Надандық себепті, білімсіздіктен осындай болады ғой |</w:t>
        <w:br/>
        <w:t>деп ойласақ, жоқ олай емес, білсе де, көзі тар, көңілі. -,</w:t>
        <w:br/>
        <w:t>қара, қорыстығынан екендігі көрініп тұрады, Қалайша</w:t>
        <w:br/>
        <w:t>десеңіз, егер өзінен басқа біреу баласына қағаз кетірдің |</w:t>
        <w:br/>
        <w:t>деп ұрсып, молдаға ренжиді дегенін ести қалса, өз қызы-</w:t>
        <w:br/>
        <w:t>тына осынша сараң болып, итке Не көрінді екен деп, жа-</w:t>
        <w:br/>
        <w:t>Мандағанда, дүние жүзіне сыйғызбайды. Өз бастарына</w:t>
        <w:br/>
        <w:t>келген уақытта онан жаман құдай атады, екі тиынға</w:t>
        <w:br/>
        <w:t>арын сатады, батпаққа батады да қалады, қорыстықты |</w:t>
        <w:br/>
        <w:t>алады, мырзалықты танады... 2.</w:t>
        <w:br/>
        <w:t>2 1812</w:t>
      </w:r>
    </w:p>
    <w:p>
      <w:r>
        <w:t>молда табылмай жүр дей ме екен? Болмаса, байғұстың</w:t>
        <w:br/>
        <w:t>білгені-яқ осы ма? -- дегенде, есік жағынан біреуі:</w:t>
        <w:br/>
        <w:t>-- Қейбір молданың шәһәрден жаңа келгенсіп, басы</w:t>
        <w:br/>
        <w:t>қақиып кететін әдеті емес пе? Әйтпесе, біздің бала мен</w:t>
        <w:br/>
        <w:t>жығылғалы жүрген пәленшенің баласы арасындағы па-</w:t>
        <w:br/>
        <w:t>рықты дым оқымаған мен де білемін. Сабақтас болсын-</w:t>
        <w:br/>
        <w:t>ақ; сонда да Жұмабайдың қасына отыруы, сіз бен бізден</w:t>
        <w:br/>
        <w:t>бұрын, молданың өзіне ұят қой,- дегенде:</w:t>
        <w:br/>
        <w:t>-- Сен құрлы соны білмеген соң, амал бар ма? Тегін-</w:t>
        <w:br/>
        <w:t>де, шәһәрде оқығандардың көбі ел ішіндегі жақсы,</w:t>
        <w:br/>
        <w:t>жаманның парқын айыра алмайтын көрінеді. Жарықтық</w:t>
        <w:br/>
        <w:t>Досбай қазіреттер бала секілді елпілдеп, айтқаныңнан</w:t>
        <w:br/>
        <w:t>шықпаушы еді; тәуір баланы жөндеу балаға күттіріп</w:t>
        <w:br/>
        <w:t>қоюшы еді, баламызды жанындай көріп, қалтасынан ба-</w:t>
        <w:br/>
        <w:t>уырсақ, қант беріп жұбатып қоюшы еді; «Қітапқа ақшаң-</w:t>
        <w:br/>
        <w:t>ды шығарма» деп, жазып оқытушы еді; жарықтықтардың</w:t>
        <w:br/>
        <w:t>оқуы үлкен болса да кішіпейілдігі қандай! Енді «тәртіп-</w:t>
        <w:br/>
        <w:t>сәртіп» деп сіресіп; қақайып қалатын молдаға қалдық.</w:t>
        <w:br/>
        <w:t>Есепті оқытып не керек? Оны қалдырыңыз деп едім.</w:t>
        <w:br/>
        <w:t>«Ата-бабаларыңыз да айтқан екен: «Есеп білмеген --</w:t>
        <w:br/>
        <w:t>есек» деп, -- өзіңмен тұрмай балаларыңды да есек қыл-</w:t>
        <w:br/>
        <w:t>ғың келсе, тіпті, Оқытып не қыласың?»-- деп көптің кө-</w:t>
        <w:br/>
        <w:t>зінше ұялтып, сөгіп тастады. 2. пәлен мырза да: |</w:t>
        <w:br/>
        <w:t>«Баламды бөлек оқыт, жаман ұмабаймен сабақтас</w:t>
        <w:br/>
        <w:t>қылғаның не?»-- деген екен: -- Мырза-еке, Жұмабайдың</w:t>
        <w:br/>
        <w:t>балаңа үйреткеннен басқа зияны жоқ: оның ықласы бар;</w:t>
        <w:br/>
        <w:t>сіздің балада ықлас жоқ. Әрқашан бала да әкесіне қарап |</w:t>
        <w:br/>
        <w:t>ықласты болады, -- депті ғой. -- Оқу бай, кедей, жақсы,</w:t>
        <w:br/>
        <w:t>жаман деп таңдамайды; кім еждиғаттанып, ықласын сал-</w:t>
        <w:br/>
        <w:t>са, оқу соған табылады. Егер, таңдаса, сіз секілді мал</w:t>
        <w:br/>
        <w:t>біткен адамдар ғылымды болып, мұндай ақмақтық сөз-</w:t>
        <w:br/>
        <w:t>дерменен бізді ренжітпек тұрсын, олай-былай деген</w:t>
        <w:br/>
        <w:t>надандарды ауызға ұрып, жөнге салмас па еді. Тегінде</w:t>
        <w:br/>
        <w:t>малым көп деп басты қақайтқанға оку, білім табылса</w:t>
        <w:br/>
        <w:t>керек. Бір аяқ саумал бермей қояр деп қорқатын, оқу</w:t>
        <w:br/>
        <w:t>байлардың қасындағы көршісі емес қой. Маған бай, ке- |</w:t>
        <w:br/>
        <w:t>дейдің баласы бәрібір. ен бірінен-бірін артық көріп,</w:t>
        <w:br/>
        <w:t>құдайға дұшпан бола алмаймын. Бұрынғы молдаларың- |</w:t>
        <w:br/>
        <w:t>ша тайынша-тұйынша бермей кояр деп, қорқып, ыңға-</w:t>
        <w:br/>
        <w:t>йымен жүріп, мырза болмақ тұрсын, патша болсан да,</w:t>
        <w:br/>
        <w:t>саған бенде бола алмаймын. Қысқасы, итшілеп күн көр- |</w:t>
        <w:br/>
        <w:t>сем де, түзуліктен безіп, надандардың ыңғайымен жүре,</w:t>
        <w:br/>
        <w:t>алмаймын, Құй, оң құлағыңмен есті, құй сол құлағыңмен</w:t>
        <w:br/>
        <w:t>80 ; -</w:t>
        <w:br/>
        <w:t>Ж</w:t>
        <w:br/>
        <w:t>ты теңге, тебен садақаларын даярлап, тым-ақ құштар</w:t>
        <w:br/>
        <w:t>болып тұр еді, колдарына тиді. Онан соңғы есебін құдай</w:t>
      </w:r>
    </w:p>
    <w:p>
      <w:r>
        <w:t>өзі білмесе, пенденің аузы жеткізе алмас.</w:t>
        <w:br/>
        <w:t>Мұнан былай Қамардың жайы күн сайын төмендей</w:t>
        <w:br/>
        <w:t>берген соң, ишанның әлгі сілтеуі бойынша, Көңілбай бақ-</w:t>
        <w:br/>
        <w:t>сыны алдырды, Ишанға қылған сый-құрметтерді оған да</w:t>
        <w:br/>
        <w:t>көрсетіп, айтқан лепесіне бәйік тұрып, Қамарды қолына</w:t>
        <w:br/>
        <w:t>тапсырды.</w:t>
        <w:br/>
        <w:t>-- Қамардікі үйірлі жын, қайда... бұл ауырысымен-ақ</w:t>
        <w:br/>
        <w:t>маған сезілген. Әуелі жындарымды шақырып, аруақта-</w:t>
        <w:br/>
        <w:t>рымды жинап, үш күндей ойнаймын. Жеті қуыршақ, жеті</w:t>
        <w:br/>
        <w:t>қаратікең тұз, үш жылғы қара ту ешкінің сүйегімен көші-</w:t>
        <w:br/>
        <w:t>ріп, жолға тастап, зиярат айналдырамын. Тіпті жазылмай</w:t>
        <w:br/>
        <w:t>қалмайды. Дертінің иесі жеңіліп бара жатса жылайды,</w:t>
        <w:br/>
        <w:t>жалынады, сүйтті екен деп, зыңһар аяушы болмаңдар:</w:t>
        <w:br/>
        <w:t>бәрін істететін жыны, аурудың иесі,-- деді.</w:t>
        <w:br/>
        <w:t>Алдында ишанның умалауынан зәрезет болып қалған</w:t>
        <w:br/>
        <w:t>сорлы Қамар, бақсы ойнайын десе, ойнамақ тұрсын, ма-</w:t>
        <w:br/>
        <w:t>ңайына жақын барса да, ұядағы балапандай шырылдап,</w:t>
        <w:br/>
        <w:t>Міз бақтырмады, ойбайдан-ойбай салды.</w:t>
        <w:br/>
        <w:t>-- Әне, құдай берді! Ол-- дертінің алдымнан қор-</w:t>
        <w:br/>
        <w:t>қып, именейін дегені Иншалла, жазылайын деп тұр.</w:t>
        <w:br/>
        <w:t>“ Ауру-- құдай ісі: айыбы бар ма? Жамандығынан болған</w:t>
        <w:br/>
        <w:t>жоқ қой! Мұны ортадағы подвалға! винт қағып, мойны-</w:t>
        <w:br/>
        <w:t>нан байлап және екі қолын артына жұмсақ орамалмен</w:t>
        <w:br/>
        <w:t>таңып қоюға керек,- деді.</w:t>
        <w:br/>
        <w:t>Отырған ж «құп, құп» деп, бас салып, айтқанның</w:t>
        <w:br/>
        <w:t>бәрін қылды. Сонан бақсы білеудей сегіз кырлы сарбас</w:t>
        <w:br/>
        <w:t>қамшыменен өзін-өзі ұрып, бүлініп кеп; «аруак!, «аруақ!»</w:t>
        <w:br/>
        <w:t>деп жындарын шақырып, көзін алақтатып, тілін салақта-</w:t>
        <w:br/>
        <w:t>тып, шырайнала, 1 олай, бір бұлай зырылдап жүгіріп,</w:t>
        <w:br/>
        <w:t>-ал кеп ұрмасын ба?</w:t>
        <w:br/>
        <w:t>“Қамар сорлы мүсәпірсіп, шырылдаған дыбыспен:</w:t>
        <w:br/>
        <w:t>-- ӘЙ, ағатайлар! Дүние, ақырет көк есегің болайын!</w:t>
        <w:br/>
        <w:t>Мынадай қорлықты көрсеткенше, жанымды қинамай, бір-</w:t>
        <w:br/>
        <w:t>жолата өлтіріңдер, каным сұраусыз болсын. Болмаса,</w:t>
        <w:br/>
        <w:t>қолымды босатыныз, өзім өлейін...--деп, мұсылман адам-</w:t>
        <w:br/>
        <w:t>ның сай сүйегі сырқырағандай, зарлап кеп жалынып еді,</w:t>
        <w:br/>
        <w:t>оны қазақ қайдан қабылдасын?</w:t>
        <w:br/>
        <w:t>2 -- Апырым-әй! Мына бақсыға ерегісуін қарашы!</w:t>
        <w:br/>
        <w:t>(Ишанды да шыбын құрлы көрген жоқ еді. Құдай бірдене</w:t>
        <w:br/>
        <w:t>2.......</w:t>
        <w:br/>
        <w:t>2.</w:t>
        <w:br/>
        <w:t>! Подвал (орысша) -- үйдің асты.</w:t>
        <w:br/>
        <w:t>өз</w:t>
        <w:br/>
        <w:t>бі</w:t>
        <w:br/>
        <w:t>ІУ</w:t>
      </w:r>
    </w:p>
    <w:p>
      <w:r>
        <w:t>. Егер кітап әпер деп, тіпті қоймай, жалынып, жылап,</w:t>
        <w:br/>
        <w:t>тынышын ала берсек, қабағын аузына түсіріп, бір тиын</w:t>
        <w:br/>
        <w:t>| шықса жаны шыққандай көріп, 10 тиын, 20 тиынды бір</w:t>
        <w:br/>
        <w:t>| қарадан артық көріп, ызбарланып, көзін аларта қарап,</w:t>
        <w:br/>
        <w:t>| зәремізді ұшырады. Бір баланың оқып шыққан кітабы бар</w:t>
        <w:br/>
        <w:t>| деп естісе өлердегі сөзін айтып, жалынып-жалпайып, қояр-</w:t>
        <w:br/>
        <w:t>| да-қоймай, ақып беруге деп сұрап әпереді... Бермесе; «Қап</w:t>
        <w:br/>
        <w:t>| бәлем, тұра тұр. Сенің де бір ісің түсер» деп, көргісіз</w:t>
        <w:br/>
        <w:t>| болып, өкпелеп кетеді. Атқа мініп, баяғы Ақ қожа, Ишан,</w:t>
        <w:br/>
        <w:t>Қожамберді молдалардың қырық парша болып, көгеріп</w:t>
        <w:br/>
        <w:t>кеткен, бас-аяғы жоқ, бытпыраған жазбасын тауып әкеліп:</w:t>
        <w:br/>
        <w:t>| хаты қалай ірі. Қағазы қалың.. жарықтық қып-қызыл</w:t>
        <w:br/>
        <w:t>|</w:t>
        <w:br/>
        <w:t>| әулиелерден қалған кітап қой, -- деп, бас-көзіне сыйпап!</w:t>
        <w:br/>
        <w:t>ырым болар, шырағым осыны оқы! -- деп, басымызды құ-</w:t>
        <w:br/>
        <w:t>| тылмастай бәлеге салып, әурелендіріп қояды.</w:t>
        <w:br/>
        <w:t>| Егер молдамыз мұндай кітап қолайлы емес деп айт-</w:t>
        <w:br/>
        <w:t>ты десек:</w:t>
        <w:br/>
        <w:t>| -- Ой ақмақ, надан! Көрінбе көзіме! Бұрынғы ише-</w:t>
        <w:br/>
        <w:t>| кемдер, қалпекемдер білмей оқытып па? Сұм заманның</w:t>
        <w:br/>
        <w:t>“ баласы да бір түрлі. Ептеп кітабын өткізгісі келеді. Оны</w:t>
        <w:br/>
        <w:t>“білмейтін мұнда бала жоқ. Молданың малы жұтап бара</w:t>
        <w:br/>
        <w:t>ма? Өз пайданды білмейсін, осындағы оқуды білсең де</w:t>
        <w:br/>
        <w:t>жетер. Бұрынғылар осыдан оқып-ақ молда болған. Оқыт-</w:t>
        <w:br/>
        <w:t>паса, қайтып кел. Мен де молдаңның оқытқанына дыЫм-</w:t>
        <w:br/>
        <w:t>ақ риза болып жүргенім жоқ. Құдайдың шығарған «Әлі-</w:t>
        <w:br/>
        <w:t>| бін» оқытпай, сауысқанша «ата, тата» деген бірдеңені</w:t>
        <w:br/>
        <w:t>тез хат таниды деп, оқытып, бұрынғы білетін, «Әбжет»</w:t>
        <w:br/>
        <w:t>1 пен «Әліп секун-әнді» ұмытып қалыпты. Үйтіп хат та-</w:t>
        <w:br/>
        <w:t>нығаны құрсын! Мең осынша жасқа келіп, «аға, жаға»</w:t>
        <w:br/>
        <w:t>2 Деген оқуды естігенім жоқ. Сұм заманға қарай не шық-</w:t>
        <w:br/>
        <w:t>пас дейсің! Заманақыр боларда молда көбейіп, «екі үй-</w:t>
        <w:br/>
        <w:t>Дің бірі молда болады» деп, қожа-екем, ишекем жарық-</w:t>
        <w:br/>
        <w:t>тықтардың қақсап, зар қағып жүретіні осы екен ғой...--</w:t>
        <w:br/>
        <w:t>дегенде, қасындағы көңіл көзі ашықтау, «Ұсулжәдит»-тің</w:t>
        <w:br/>
        <w:t>пайдасына түсінген біреуі:</w:t>
        <w:br/>
        <w:t>-- Қой, пәленше... олай демеңіз, мұнан бұрын балала-</w:t>
        <w:br/>
        <w:t>рымыз Қарабай молда, Қоңыр қожалардан оқып, төрт-</w:t>
        <w:br/>
        <w:t>бес жылда «Әптиектің» қарасын жәндеп оқи алмай,</w:t>
        <w:br/>
        <w:t>тәлтіректеп, мыжып жүрмеуші ме еді? Есептесем, бұл</w:t>
        <w:br/>
        <w:t>молданың оқытқанына үш-ақ ай болыпты. Осы күні бала-</w:t>
        <w:br/>
        <w:t>мыздың жазуы баспадай, кітап, құранды оқығанда, тіпті;</w:t>
        <w:br/>
        <w:t>т</w:t>
        <w:br/>
        <w:t>тірсең де жетер. Тап бес жыл оқуыңа жарайтын кітап</w:t>
        <w:br/>
        <w:t>тауып берейін... Баяғыда атамыз жарықтық Қара қожа-</w:t>
        <w:br/>
        <w:t>дан қоярда-қоймай жүріп, қалау қылып ат беріп алған</w:t>
        <w:br/>
        <w:t>екен... Қожа-екең жарықтық, көзілдірігін киіп оқып оты-</w:t>
        <w:br/>
        <w:t>рушы еді; балалау күнімізде бізде көріп едік... деп, миы-</w:t>
        <w:br/>
        <w:t>мызды шатастырып, мәңгі қылудан басқа пайдасы болма-</w:t>
        <w:br/>
        <w:t>са да, мақтауын жеткізіп, бес жыл тұрсын, он жылда</w:t>
        <w:br/>
        <w:t>таусылмайтын, бір кісі әзер көтеретін, басы-аяғы жоқ,</w:t>
        <w:br/>
        <w:t>арасынан көгерген исі кеудемізді ататын, қырық бөлек</w:t>
        <w:br/>
        <w:t>жазба кітап арқалатып қоя береді...</w:t>
        <w:br/>
        <w:t>Мұны оқып қайда барып оңамыз</w:t>
        <w:br/>
        <w:t>Миымыз шіріп, жуадай соламыз.</w:t>
      </w:r>
    </w:p>
    <w:p>
      <w:r>
        <w:t>ІШ</w:t>
        <w:br/>
        <w:t>Егер өздері апарып бере қалса, етіктерін шешпей,</w:t>
        <w:br/>
        <w:t>«Ассалаумағалайкүм&gt;» деп, саусағының үшін беріп, мол-</w:t>
        <w:br/>
        <w:t>дамызға амандасады. Әрі-бері көсіліп, шіреніп, қақыры-</w:t>
        <w:br/>
        <w:t>нып, ешкімді елемеген секілденіп, мал біткен қас маңғаз</w:t>
        <w:br/>
        <w:t>екенін білдіріп болып, біраздан соң:</w:t>
        <w:br/>
        <w:t>“-- Е, молда-еке, мына бір баламызды, ойын ойнап,</w:t>
        <w:br/>
        <w:t>киімін жыртқаннан да мектеп көргені жақсы ғой деп, сіз-</w:t>
        <w:br/>
        <w:t>ге әкеліп отырмын. Бұрынғы оқып жүрген кітабы мынау</w:t>
        <w:br/>
        <w:t>еді, жарықтық Арқар ишан: балаңа ырым қыл деп бер-</w:t>
        <w:br/>
        <w:t>генде, бір қошқар беріп, батасын алып едім. Шүкір. Ле-</w:t>
        <w:br/>
        <w:t>песі теріс болған жоқ, құдай мұны оқуға жеткізді, сау-</w:t>
        <w:br/>
        <w:t>тамтығы қалғанша, тастамай осының өзін оқытасыз</w:t>
        <w:br/>
        <w:t>ғой... -- дегенде молда: 1.</w:t>
        <w:br/>
        <w:t>&lt;- Мұндай босқа өмір өткізетін хикая (әңгіме) кітап-</w:t>
        <w:br/>
        <w:t>тып баланы көк ми қылып, шатастырудан басқа, пайдасы</w:t>
        <w:br/>
        <w:t>болмайды. Өзінің білген шамасынша, әуелі зәрулігі бол-</w:t>
        <w:br/>
        <w:t>2 ған «Иман уа әдеп. дін үкімдерін» һәм зейнін ашып,</w:t>
        <w:br/>
        <w:t>ақыл беретін, ұғынуына қолайлы, заманына лайықты</w:t>
        <w:br/>
        <w:t>бұл уақытта пайдалы кітаптар көп. Соларды оқыту</w:t>
        <w:br/>
        <w:t>керек. Болмаса, құр дауыстап, мәз болып, аузы айтқа-</w:t>
        <w:br/>
        <w:t>5 нын көңілі білмей сарнағанды оқу деп айта алмаймын,</w:t>
        <w:br/>
        <w:t>дегенде айтатындары:</w:t>
        <w:br/>
        <w:t>-- Ой, тәйірі-ау! Жас молдалардың осындайы бар.</w:t>
        <w:br/>
        <w:t>Біздің бала кітап талғамайды. Сәндемей-ақ, оқыта бер.</w:t>
        <w:br/>
        <w:t>Пайдасыз болса, бұрынғы қожа-екемдер білмей оқытып</w:t>
        <w:br/>
        <w:t>1 па? Кітап жақтырмайтын молданы осынша жасқа келіп</w:t>
        <w:br/>
        <w:t>көргенім жоқ... Қайыр, әдейі сіз айтқан соң, бес-он тиын-</w:t>
        <w:br/>
        <w:t>“</w:t>
        <w:br/>
        <w:t>дың құдіреті, жазылғанша кісі жуытпай қоя тұр деп едім.</w:t>
        <w:br/>
        <w:t>Бәрін қылып, сыйқырлап жүрген залым сен екенсің ғой,--</w:t>
        <w:br/>
        <w:t>деп.</w:t>
        <w:br/>
        <w:t>Тағы тұрмады, «шық-шықтың!» астына алып, бас</w:t>
        <w:br/>
        <w:t>жоқ, көз жоқ, Ахметті жұлмалап, есікке қарай сүйрей</w:t>
        <w:br/>
        <w:t>бастады.</w:t>
        <w:br/>
        <w:t>Ахмет отырған жұртқа карап:</w:t>
        <w:br/>
        <w:t>-- Ағатайлар, бір бес минуттай ғана рұқсат беріңіз-</w:t>
        <w:br/>
        <w:t>дер! Өзімде шыққалы отырмын. Тым болмаса біраз арыз-</w:t>
        <w:br/>
        <w:t>дасып көңлімізді басалық,--деп, жыламсырап, ғұзыр қыл-</w:t>
        <w:br/>
        <w:t>Ды, жалынды,</w:t>
        <w:br/>
        <w:t>Сол арада тағы Нұрымның:</w:t>
        <w:br/>
        <w:t>-- Арыздасатын мұның несі еді? Ұр итті! Байла! Бай-</w:t>
        <w:br/>
        <w:t>ла! деген даусымен Қамардың:</w:t>
      </w:r>
    </w:p>
    <w:p>
      <w:r>
        <w:t>-- Жан достым, қайда кеттің? Менен қаштың ба? Кө-</w:t>
        <w:br/>
        <w:t>зіңнен жөнелт! -- деген дауысы қатар естілді.</w:t>
        <w:br/>
        <w:t>Үйдегі кісілер Ахметке:</w:t>
        <w:br/>
        <w:t>-- Шырағым, бағанадан бергің де жетті, шыға ғой,</w:t>
        <w:br/>
        <w:t>| Нүрекеннің ашуы басылсын,- деді.</w:t>
        <w:br/>
        <w:t>Бақсы:</w:t>
        <w:br/>
        <w:t>-- «Шыға ғой» деп жалынатын не бар? Мұны ла бір-</w:t>
        <w:br/>
        <w:t>деңе ерегестіріп тұр. Дәдесін қолына берейін! -- деп жү-</w:t>
        <w:br/>
        <w:t>тіріп келіп, дырау қамшымен Ахметті ал кеп сойды, ал</w:t>
        <w:br/>
        <w:t>кеп сойды, бір нәрсені көрген кісідей екіленіп-екіленіп,</w:t>
        <w:br/>
        <w:t>тіпті, арашашы болса да итеріп-итеріп тастап, қайтадан</w:t>
        <w:br/>
        <w:t>Ахметке ұмтылды. Апырым-ай! Жан дәрмен Ахметтің не.</w:t>
        <w:br/>
        <w:t>ғып қолы тиіп қалғанын білмеймін; «Бүйтіп аяған жан-</w:t>
        <w:br/>
        <w:t>ның...» деп, салды пышақты бақсыға. Жығылған жерде</w:t>
        <w:br/>
        <w:t>теуіп-теуіп тастап, ұмтылды Нұрымға. Қалынын ұшы</w:t>
        <w:br/>
        <w:t>тиер-тиместен-ақ оны да қызыл-ала ҡан қылды. Әйтеуір,</w:t>
        <w:br/>
        <w:t>2 ортаға кісілер түсіп, тез қашып үлгіргендіктен ғана өл-</w:t>
        <w:br/>
        <w:t>1814</w:t>
        <w:br/>
        <w:t>ЗАРЛАНДЫМ</w:t>
        <w:br/>
        <w:t>(әңгіме)</w:t>
        <w:br/>
        <w:t>Роман деуге болады мұның өзі,</w:t>
        <w:br/>
        <w:t>Фельетон тәртібінше әрбір сөзі,</w:t>
        <w:br/>
        <w:t>Құрылған надандарға мысал айна,</w:t>
        <w:br/>
        <w:t>Не шара сокыр болса көңіл көзі!</w:t>
        <w:br/>
        <w:t>зы;</w:t>
        <w:br/>
        <w:t>к</w:t>
        <w:br/>
        <w:t>2</w:t>
        <w:br/>
        <w:t>АУЫРМАЙ ЕСІМНЕН ЖАҢЫЛҒАНЫМ</w:t>
        <w:br/>
        <w:t>5 июльде кешкі шайды ішіп бола берген мезгілде, бір</w:t>
        <w:br/>
        <w:t>бала ентелей басып келді де, қақалып, шашалып:</w:t>
        <w:br/>
        <w:t>-- Молда-еке, кітап! Неке қияр!.. кітап сұрайды...</w:t>
        <w:br/>
        <w:t>ДЕлі. -</w:t>
        <w:br/>
        <w:t>«Неке» деп құлағыма тиісімен-ақ, сасқандығым сон-</w:t>
      </w:r>
    </w:p>
    <w:p>
      <w:r>
        <w:t>ша: үйден ата шығыппын. Себебі: алдында естігенім</w:t>
        <w:br/>
        <w:t>барда: «Жақын ауылда бір келіншектің 18 жасында күйе-</w:t>
        <w:br/>
        <w:t>уі өліп, тиерлік жөні түзу кісі болмаса да, алты жылдан</w:t>
        <w:br/>
        <w:t>бері балаларын қимай шыдап-ақ отырып еді; биыл оның</w:t>
        <w:br/>
        <w:t>үстіне соры қайнап, сүйеніп отырған жалғыз ер баласын</w:t>
        <w:br/>
        <w:t>қызылша алып кетіпті. Апырмай! Бишарадан әлі күнгі</w:t>
        <w:br/>
        <w:t>үйтем-бүйтем деген сөз шыққан жоқ еді; солай болса да,</w:t>
        <w:br/>
        <w:t>жақын ағайындары: «Енді бізде қарайлайтын нәрсесі</w:t>
        <w:br/>
        <w:t>қалмады; бір күні орнын сыйпалап қалармыз: қызға ал-</w:t>
        <w:br/>
        <w:t>данып отырмас» деп, өздерінен өздері қобалжысып, қа-</w:t>
        <w:br/>
        <w:t>йын атасының інісі саңырау Жүсіп деген жануарға ық-</w:t>
        <w:br/>
        <w:t>тиярсыз басып тигіземіз Деген соң, қорадан қораға</w:t>
        <w:br/>
        <w:t>қашып, тығылып, зар еңреп жүр деп.</w:t>
        <w:br/>
        <w:t>Мына зұлымдықты ести тұра, күймесің бар ма?</w:t>
        <w:br/>
        <w:t>-- Некені де, кітабыңды да білмеймін. Тұр, аулақ</w:t>
        <w:br/>
        <w:t>жүр,-- дедім. Бала дүрсілдетіп ала жөнелді.</w:t>
        <w:br/>
        <w:t>Артынан тағы тиыштап отыра алмадым. Бір заманда-</w:t>
        <w:br/>
        <w:t>сым келіп, сонымен: «Ай қазакшылық-ай! Обал-ай!» деп,</w:t>
        <w:br/>
        <w:t>сондай бишаралардың халдерін қайғырысып әңгімелесе-</w:t>
        <w:br/>
        <w:t>әңгімелесе жүріп, ауылдан бір талай ұзап кетіппіз. Арты-</w:t>
        <w:br/>
        <w:t>мыздан: «Молдашы, молда!» деп, бүкіл елді көшіріп</w:t>
        <w:br/>
        <w:t>айқайлаған дауыс шықты. Апырмай, бірдеңе болып қал-</w:t>
        <w:br/>
        <w:t>ған екен. Ауыл отағасыларынан ұят болды-ау: Молданы</w:t>
        <w:br/>
        <w:t>шайтан қуып кетті дейді-ау деп, қыпылдап, ысқара-ысқа-</w:t>
        <w:br/>
        <w:t>ра жүгіре басып келсек, -- баяғы қатын алатын сабаздың</w:t>
        <w:br/>
        <w:t>дәл өзі екен. Омырауы ашылған, етек жайылып кеткен,</w:t>
        <w:br/>
        <w:t>82</w:t>
        <w:br/>
        <w:t>түсумен не қыларын білмей, бір олай, бір былай алақтап.</w:t>
        <w:br/>
        <w:t>сасқандықтан көз шарасынан шықпасын ба...</w:t>
        <w:br/>
        <w:t>Жаңа келген мені осынша састырып, шығуға тесік</w:t>
        <w:br/>
        <w:t>тапқызбай отырған жұрт ана зарлап жатқан бишаранын</w:t>
        <w:br/>
        <w:t>не жанын қалдырды екен деп ойлап, мүлде есімнен айры-</w:t>
        <w:br/>
        <w:t>| -лыппын. Әр қайсысынан дабыл түйді болып қалған сор-</w:t>
        <w:br/>
        <w:t>лы құр жатып егілгені болмаса, бас көтеруге шамасы</w:t>
        <w:br/>
        <w:t>келе алмады. Мен шыдай алмадым:</w:t>
        <w:br/>
        <w:t>2 -- Бұл не деген сұмдық... Қазақшылығынды қойсан,</w:t>
        <w:br/>
        <w:t>әкелерің өле ме? Құдайдан қорықпай, адамнан ұялмай,</w:t>
        <w:br/>
        <w:t>ықтиярсыз неке қияйын деп жатқандарың мынау. Оны!</w:t>
        <w:br/>
        <w:t>- үстіне мені шақырып былғамақсыңдар? Біреудің көз жа-</w:t>
        <w:br/>
        <w:t>сы, обалына қала алмаймын... деп, бақырып тұра келге</w:t>
        <w:br/>
        <w:t>німде, бәрі жабылып:</w:t>
        <w:br/>
        <w:t>-- Оне қылғаның молда-еке? Разы, разы, көп разы..</w:t>
        <w:br/>
        <w:t>Әншейін қасіретті кісі, бұрынғы күйеуін қайғырады. Құт-</w:t>
      </w:r>
    </w:p>
    <w:p>
      <w:r>
        <w:t>па білмесеңіз де батаңызды беріп кетіңіз, отырыңыз! --</w:t>
        <w:br/>
        <w:t>Деп, тағы бір теңге салып, қолдарын жайысып, қамалап</w:t>
        <w:br/>
        <w:t>отырып алды.</w:t>
        <w:br/>
        <w:t>ІЕ</w:t>
        <w:br/>
        <w:t>-- Қол да алмаймын, мың теңге берсең де алмаймын,</w:t>
        <w:br/>
        <w:t>көз жасына қалмаймын... -- деп, керілдесіп жатқанымда:</w:t>
        <w:br/>
        <w:t>-- Айт, оқылмаса да неке суын ішкізу ырымы, -- деп,</w:t>
        <w:br/>
        <w:t>күйеуге ішкізіп, шымылдық ішіне апарса керек.</w:t>
        <w:br/>
        <w:t>Су-муымен аспанға шыққан аяқ пен мынадай зарлы</w:t>
        <w:br/>
        <w:t>дауысты естіп, тағы салғыласуға дәтім шыдамады, ба-</w:t>
        <w:br/>
        <w:t>жымды ала қаштым. Дауыс мынадай еді:</w:t>
        <w:br/>
        <w:t>«Алты жыл қимай күткен, қайын атам!</w:t>
        <w:br/>
        <w:t>Мынау ма сонда берген алғыс батаң?</w:t>
        <w:br/>
        <w:t>Өлсем де отқа күйіп, суға түсіп,</w:t>
        <w:br/>
        <w:t>Қойнына мылқау иттің қайтып жатам?</w:t>
        <w:br/>
        <w:t>Алты жыл қимай күткен, қайын енемі</w:t>
        <w:br/>
        <w:t>Қай жерде қайтқаны бар көңілің менен?</w:t>
        <w:br/>
        <w:t>Озекеелере өзі түгіл, атын айтсан,</w:t>
        <w:br/>
        <w:t>ошиды селк-селк етіп барлық денем.</w:t>
        <w:br/>
        <w:t>Алты жыл қимай күткен, құлыным-ай!</w:t>
        <w:br/>
        <w:t>2 Он үзген омыртқамды, жұлыным-ай!</w:t>
        <w:br/>
        <w:t>Қарбандап, сүйіп мауқым басатұғын,</w:t>
        <w:br/>
        <w:t>Айрылып сенен дағы ұлыдым-ай</w:t>
        <w:br/>
        <w:t>Алты жыл қимай күткен, ауыл аймақ!</w:t>
        <w:br/>
        <w:t>Алдыңнан кесе өткем жоқ, құдай айғақ.</w:t>
        <w:br/>
        <w:t>Күйіп тұрған жанымды отқа сал деп,</w:t>
        <w:br/>
        <w:t>Көтердің тұс-тұс жақтан бәрің сайғақ.</w:t>
        <w:br/>
        <w:t>жайдақ атқа мініп) алдымнан қарсы шықты. Есі-түсі</w:t>
        <w:br/>
        <w:t>жоқ, кеудесімен жер соққандай:</w:t>
        <w:br/>
        <w:t>-- Ет пісіп тұр. Жүріңіз. Молда-еке, жүріңіз. Қатты,</w:t>
        <w:br/>
        <w:t>қатты оқыңыз! Қасіретті адам ғой, -- деп, атымен ентеле-</w:t>
        <w:br/>
        <w:t>тіп, мүлде үстімді басып кете жаздады.</w:t>
        <w:br/>
        <w:t>-- Баруға уақытым жоқ... олай, былай...-- деп едім:</w:t>
        <w:br/>
        <w:t>-- Апырмай! Тіпті білмесеңіз де, төбеңізді көрсеті-</w:t>
        <w:br/>
        <w:t>ңіз, -- деп ішіп-жемге қоймады.</w:t>
        <w:br/>
        <w:t>Енді барып ықтиярсыздықты көзіммен көріп, неке</w:t>
        <w:br/>
        <w:t>оқымай, білгенімді қосып, бишараның көңіліне медеу</w:t>
        <w:br/>
        <w:t>болып қайтайын деп ойладым. Нақақ біреудің көз жасы-</w:t>
        <w:br/>
        <w:t>на қаламысынң деп айтушылар болса да, әлгі жолдасымды</w:t>
        <w:br/>
        <w:t>ертіп, жаяу жүріп кеттім. Бара жатып:</w:t>
        <w:br/>
        <w:t>-- Жүсеке, жеңгей рұқсат бере ме? Келініңіз ықтияр</w:t>
        <w:br/>
        <w:t>ма? Күйеуі өлгелі қанша болып еді?... деп сұрастырмақ</w:t>
        <w:br/>
        <w:t>болып едім:</w:t>
        <w:br/>
        <w:t>-- Қатты-қатты оқыңыз. Сіз барған соң болды да,--</w:t>
        <w:br/>
        <w:t>деп, даурыққан жарықтықтың өз сөзінен басқа сөзді ести</w:t>
        <w:br/>
        <w:t>алмадым, сөзімді де естірте алмадым.</w:t>
      </w:r>
    </w:p>
    <w:p>
      <w:r>
        <w:t>Барсақ, ет Пісуге тақалған, жер ошақ басын айнала</w:t>
        <w:br/>
        <w:t>қамап алған қатын-қалаш, үй ішінде де аяқ басарға</w:t>
        <w:br/>
        <w:t>орын жоқ; пышақтарын алақандарына жанып, кеңірдек-</w:t>
        <w:br/>
        <w:t>терін соза күрілдесіп отырған сақалдылар:</w:t>
        <w:br/>
        <w:t>-- Бәрекелді! Қайырымен болар; молда-екең де келді.</w:t>
        <w:br/>
        <w:t>Жоғары шық -- деп, шу ете түсті.</w:t>
        <w:br/>
        <w:t>Келін біз отырған үйде болмағанға, бұл бишараны</w:t>
        <w:br/>
        <w:t>қай көріне тығып булықтырды екен деп, басқаға құлақ</w:t>
        <w:br/>
        <w:t>қоймай, онда-мұнда қарай-қарай, еттен де құр қалдым:</w:t>
        <w:br/>
        <w:t>Бір жағынан ана жерде отырған қатындардың: оған ти-</w:t>
        <w:br/>
        <w:t>генше жарылып өлемін; алты жыл күттім, менен не күнә</w:t>
        <w:br/>
        <w:t>таптыңдар деп, кеше ойбай салып, дауыс қылып еді.</w:t>
        <w:br/>
        <w:t>Пәлен қайын ағаға байлаймын деп, түгеншенің байы да</w:t>
        <w:br/>
        <w:t>ақырып қорқытқан болды... Ойбай! Көнетін емес. Бүгін</w:t>
        <w:br/>
        <w:t>некесін басып қиғанмен тұрар деймісін.., деп, бір-бірісін</w:t>
        <w:br/>
        <w:t>түртісіп, сөйлескен пыш-пыштары құлағыма келіп, одан</w:t>
        <w:br/>
        <w:t>жаман құтымды ұшырды.</w:t>
        <w:br/>
        <w:t>-- Неке суын әкел!-- деп, даярлап, екі сым бор-</w:t>
        <w:br/>
        <w:t>байды куәлікке сайлап, Қалиядан сұрап кел деп жіберді</w:t>
        <w:br/>
        <w:t>де, ал, молда оқитыныңды оқый бер,-- деді. Мен.</w:t>
        <w:br/>
        <w:t>-- Су да керек емес, оқу да керек емес, көзбе-көз</w:t>
        <w:br/>
        <w:t>тиемін деген сөзі керек, -- дедім,</w:t>
        <w:br/>
        <w:t>Сол-ақ екен, ақсақалдар бәрі маған үрпиісіп: -- сен</w:t>
        <w:br/>
        <w:t>қайда оқығансың? Мүйізі қарағайдай жуан-жуан молда</w:t>
        <w:br/>
        <w:t>89</w:t>
        <w:br/>
        <w:t>да, қызыл молда да басқа үйде отырып-ақ куәлерден |</w:t>
        <w:br/>
        <w:t>сұратып, оқи беретін деп; ал келіп, дауылдасты. .</w:t>
        <w:br/>
        <w:t>-- Бұл үйтетін қыз емес, байы өлген қатын..-- деп, |</w:t>
        <w:br/>
        <w:t>қанша әуреленсем де, онан жаман шабаланып, лаға бер- |</w:t>
        <w:br/>
        <w:t>ген соң: -- Сырттан басып некесін қиюға уақытым жоқ -- |</w:t>
        <w:br/>
        <w:t>Деп, кете бастадым. . -.</w:t>
        <w:br/>
        <w:t>“Біреулері: /</w:t>
        <w:br/>
        <w:t>-- Қой. Молда шариғаттың жөнін айтатын шығар.</w:t>
        <w:br/>
        <w:t>Басқа кісі кіргізбей, молдамен үшеу-төртеуің барып келе |</w:t>
        <w:br/>
        <w:t>ғой, десті. 1</w:t>
        <w:br/>
        <w:t>Қотанның ар жақ шетінде жатып қалған бір қаранғы |</w:t>
        <w:br/>
        <w:t>үйге бардық. Шам жаққан уақытта үйдің сол жағында</w:t>
        <w:br/>
        <w:t>бір жаман шапанды бүркеніп, теріс қарап, басын жүктің |</w:t>
        <w:br/>
        <w:t>жер астына кіргізе, тазы қуып, кебекке қысылған көжек-</w:t>
        <w:br/>
        <w:t>ше, қайтсем жан қалады дегендей, аяқ-қол жоқ секілді, |</w:t>
        <w:br/>
        <w:t>домалақ бір уыс болып, қарлыққан дауыспенен бишара- |</w:t>
        <w:br/>
        <w:t>ның ішін тарта-тарта, булыға зарланып жатқан формын |</w:t>
        <w:br/>
        <w:t>көріп, жүрегімнің қайда кеткенін білмеймін. Иманым</w:t>
        <w:br/>
        <w:t>тітіркенгендей болып, тұла бойым қалтырап кетті. Қасына</w:t>
        <w:br/>
        <w:t>барып, басыңды көтер деуге ғана жалғыз адамның баты-</w:t>
        <w:br/>
        <w:t>лы барсыншы. Еркектердің тықпалауымен бір-екі қатын</w:t>
        <w:br/>
        <w:t>барса да, қақпанлағы қасқыр секілді жұлып-жұлып</w:t>
        <w:br/>
        <w:t>тастаған соң, қайта баруға бата алмады ма, немене</w:t>
        <w:br/>
        <w:t>Қайтадан екі қатын бас жағына қарай тпегініп, қабырға.</w:t>
        <w:br/>
        <w:t>«ұран оқитын молдаға ұсап, екі жерде шошайды да отыр-</w:t>
      </w:r>
    </w:p>
    <w:p>
      <w:r>
        <w:t>ды. Бір отагасы: «Апырмай, шымылдық құрмадың ба?</w:t>
        <w:br/>
        <w:t>деп, безектеп барып, анау жерден шымылдық әкеліп |</w:t>
        <w:br/>
        <w:t>құрды. /</w:t>
        <w:br/>
        <w:t>Бір мезгізде, менің куәлерімнің разымысың деп, баспа-</w:t>
        <w:br/>
        <w:t>датуларына қарсы, бір түрлі зығырланып, күйген дауыс.</w:t>
        <w:br/>
        <w:t>Пен;</w:t>
        <w:br/>
        <w:t>2 -- Құдай біледі, олда, ризалығым жоқ. Дүние ахи</w:t>
        <w:br/>
        <w:t>ретте ризалығым жоқ, жоқ...-- деп өксіген, мұңсыған</w:t>
        <w:br/>
        <w:t>дыбыс естілді. ;</w:t>
        <w:br/>
        <w:t>22 Бір жағынан мынау күйдіріп, бір жағынан екі куәні</w:t>
        <w:br/>
        <w:t>өтірік «разы», «разы» деген сөзіменен, ақсақалдардың</w:t>
        <w:br/>
        <w:t>алдыма су толтырып қойып, «құтпа оқы!» деп, бір тенгч</w:t>
        <w:br/>
        <w:t>лдыма қойып, сылдырлатып, қамаласуы, ай, не керек! ,</w:t>
        <w:br/>
        <w:t>өрге қысылғандай-ай қысылдым-ау! Разы болса, бе</w:t>
        <w:br/>
        <w:t>он тиынды олжаланып, әйтпесе, неке оқымай залымды.</w:t>
        <w:br/>
        <w:t>ғына тоқтау айтып, материал алып қайтайын деп</w:t>
        <w:br/>
        <w:t>ойыншық керіп келген молда-екең көптің талқысына</w:t>
        <w:br/>
        <w:t>Б.</w:t>
        <w:br/>
        <w:t>.</w:t>
        <w:br/>
        <w:t>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